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2514" w:rsidRDefault="00500BFE">
      <w:pPr>
        <w:jc w:val="center"/>
      </w:pPr>
      <w:bookmarkStart w:id="0" w:name="_GoBack"/>
      <w:bookmarkEnd w:id="0"/>
      <w:r>
        <w:rPr>
          <w:b/>
          <w:color w:val="17365D"/>
          <w:sz w:val="68"/>
        </w:rPr>
        <w:t>REDDUST</w:t>
      </w:r>
      <w:r>
        <w:rPr>
          <w:b/>
          <w:color w:val="17365D"/>
          <w:sz w:val="68"/>
        </w:rPr>
        <w:br/>
        <w:t>VOICE PATH ENGINEERING</w:t>
      </w:r>
    </w:p>
    <w:p w:rsidR="00202514" w:rsidRDefault="00500BFE">
      <w:pPr>
        <w:jc w:val="center"/>
      </w:pPr>
      <w:r>
        <w:rPr>
          <w:b/>
          <w:color w:val="0F4761"/>
          <w:sz w:val="40"/>
        </w:rPr>
        <w:t>From Airwaves to PCM, WebRTC, the RedDust Gateway, Syan and Back</w:t>
      </w:r>
    </w:p>
    <w:p w:rsidR="00202514" w:rsidRDefault="00500BFE">
      <w:pPr>
        <w:jc w:val="center"/>
      </w:pPr>
      <w:r>
        <w:rPr>
          <w:i/>
          <w:sz w:val="26"/>
        </w:rPr>
        <w:t xml:space="preserve">A beginner-friendly engineering runbook for audio capture, digital audio, real-time </w:t>
      </w:r>
      <w:r>
        <w:rPr>
          <w:i/>
          <w:sz w:val="26"/>
        </w:rPr>
        <w:t>networking and the end-to-end RedDust voice path</w:t>
      </w:r>
    </w:p>
    <w:p w:rsidR="00202514" w:rsidRDefault="00500BFE">
      <w:pPr>
        <w:spacing w:after="100"/>
        <w:jc w:val="center"/>
      </w:pPr>
      <w:r>
        <w:rPr>
          <w:color w:val="666666"/>
          <w:sz w:val="20"/>
        </w:rPr>
        <w:t>Based on: RedDust_WebRTC_Electronics_Communication_Kim.pptx</w:t>
      </w:r>
    </w:p>
    <w:p w:rsidR="00202514" w:rsidRDefault="00500BFE">
      <w:pPr>
        <w:jc w:val="center"/>
      </w:pPr>
      <w:r>
        <w:rPr>
          <w:noProof/>
          <w:lang w:val="en-AU" w:eastAsia="en-AU"/>
        </w:rPr>
        <w:drawing>
          <wp:inline distT="0" distB="0" distL="0" distR="0">
            <wp:extent cx="914400" cy="919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914400" cy="919875"/>
                    </a:xfrm>
                    <a:prstGeom prst="rect">
                      <a:avLst/>
                    </a:prstGeom>
                  </pic:spPr>
                </pic:pic>
              </a:graphicData>
            </a:graphic>
          </wp:inline>
        </w:drawing>
      </w:r>
    </w:p>
    <w:p w:rsidR="00202514" w:rsidRDefault="00500BFE">
      <w:pPr>
        <w:spacing w:after="100"/>
        <w:jc w:val="center"/>
      </w:pPr>
      <w:r>
        <w:rPr>
          <w:b/>
          <w:sz w:val="26"/>
        </w:rPr>
        <w:t>Project RedDust</w:t>
      </w:r>
    </w:p>
    <w:p w:rsidR="00202514" w:rsidRDefault="00500BFE">
      <w:pPr>
        <w:jc w:val="center"/>
      </w:pPr>
      <w:r>
        <w:rPr>
          <w:noProof/>
          <w:lang w:val="en-AU" w:eastAsia="en-AU"/>
        </w:rPr>
        <w:drawing>
          <wp:inline distT="0" distB="0" distL="0" distR="0">
            <wp:extent cx="1828800" cy="3980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828800" cy="398033"/>
                    </a:xfrm>
                    <a:prstGeom prst="rect">
                      <a:avLst/>
                    </a:prstGeom>
                  </pic:spPr>
                </pic:pic>
              </a:graphicData>
            </a:graphic>
          </wp:inline>
        </w:drawing>
      </w:r>
    </w:p>
    <w:p w:rsidR="00202514" w:rsidRDefault="00500BFE">
      <w:pPr>
        <w:spacing w:after="100"/>
        <w:jc w:val="center"/>
      </w:pPr>
      <w:r>
        <w:rPr>
          <w:b/>
          <w:sz w:val="22"/>
        </w:rPr>
        <w:t>From Anodiam</w:t>
      </w:r>
    </w:p>
    <w:p w:rsidR="00202514" w:rsidRDefault="00500BFE">
      <w:r>
        <w:br w:type="page"/>
      </w:r>
    </w:p>
    <w:p w:rsidR="00202514" w:rsidRDefault="00500BFE">
      <w:pPr>
        <w:pStyle w:val="Heading1"/>
        <w:spacing w:before="80" w:after="100"/>
      </w:pPr>
      <w:r>
        <w:lastRenderedPageBreak/>
        <w:t>Document Purpose and Scope</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Turn the 22-slide source deck into a comple</w:t>
            </w:r>
            <w:r>
              <w:t>te engineering reference that an intern can read from the beginning without needing prior electronics, audio, networking or WebRTC knowledge. The document follows the journey of a spoken word from Kim's mouth, through the phone microphone and digital-audio</w:t>
            </w:r>
            <w:r>
              <w:t xml:space="preserve"> pipeline, across WebRTC to the RedDust Gateway, onward to the Syan boundary, and back to Kim's speaker.</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 concepts introduced in this section (in absolute beginner terms)</w:t>
            </w:r>
          </w:p>
          <w:p w:rsidR="00202514" w:rsidRDefault="00500BFE">
            <w:pPr>
              <w:spacing w:after="0"/>
            </w:pPr>
            <w:r>
              <w:t xml:space="preserve">This document connects four domains that are often taught separately: </w:t>
            </w:r>
            <w:r>
              <w:t>acoustics (sound in air), electronics (microphone and ADC), digital signal representation (sampling, quantisation and PCM), and real-time communications (WebRTC, RTP, ICE, STUN, TURN, DTLS and SRTP).</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t>RedDust is a</w:t>
            </w:r>
            <w:r>
              <w:t xml:space="preserve"> real-time voice experience. A failure can occur at any one of these layers. Understanding the boundaries makes debugging much faster: microphone capture problems are different from codec problems, signaling problems, ICE problems, gateway media problems a</w:t>
            </w:r>
            <w:r>
              <w:t>nd playback problems.</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7030A0"/>
              <w:left w:val="single" w:sz="8" w:space="0" w:color="7030A0"/>
              <w:bottom w:val="single" w:sz="8" w:space="0" w:color="7030A0"/>
              <w:right w:val="single" w:sz="8" w:space="0" w:color="7030A0"/>
            </w:tcBorders>
            <w:shd w:val="clear" w:color="auto" w:fill="E4DFEC"/>
          </w:tcPr>
          <w:p w:rsidR="00202514" w:rsidRDefault="00500BFE">
            <w:pPr>
              <w:spacing w:after="40"/>
            </w:pPr>
            <w:r>
              <w:rPr>
                <w:b/>
                <w:color w:val="7030A0"/>
              </w:rPr>
              <w:t>Source-deck basis</w:t>
            </w:r>
          </w:p>
          <w:p w:rsidR="00202514" w:rsidRDefault="00500BFE">
            <w:pPr>
              <w:spacing w:after="0"/>
            </w:pPr>
            <w:r>
              <w:t xml:space="preserve">The first ten slides teach digital-audio sampling and PCM. Slides 11-22 then apply those ideas to Kim's voice, WebRTC, the RedDust Gateway, Syan, and the return path. This runbook preserves that teaching sequence </w:t>
            </w:r>
            <w:r>
              <w:t>and adds engineering detail where useful. Where the deck does not specify an implementation detail - especially the exact Gateway-to-Syan audio API - this document explicitly treats it as an architectural boundary rather than inventing a definitive impleme</w:t>
            </w:r>
            <w:r>
              <w:t>ntation.</w:t>
            </w:r>
          </w:p>
        </w:tc>
      </w:tr>
    </w:tbl>
    <w:p w:rsidR="00202514" w:rsidRDefault="00202514">
      <w:pPr>
        <w:spacing w:after="20"/>
      </w:pPr>
    </w:p>
    <w:p w:rsidR="00202514" w:rsidRDefault="00500BFE">
      <w:pPr>
        <w:pStyle w:val="Heading2"/>
        <w:spacing w:before="80" w:after="100"/>
      </w:pPr>
      <w:r>
        <w:t>Terminology Note: Mobile Front End, Gateway and Syan</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Remove ambiguity about which software component is being discussed.</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 concepts introduced in this section (in absolute beginner terms)</w:t>
            </w:r>
          </w:p>
          <w:p w:rsidR="00202514" w:rsidRDefault="00500BFE">
            <w:pPr>
              <w:spacing w:after="0"/>
            </w:pPr>
            <w:r>
              <w:t>T</w:t>
            </w:r>
            <w:r>
              <w:t>he mobile app is the user-facing front end. The RedDust Gateway is the backend WebRTC termination/bridging component. Syan is the conversational AI side of the architecture. Signaling and media are separate paths even though they cooperate to establish one</w:t>
            </w:r>
            <w:r>
              <w:t xml:space="preserve"> voice session.</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t>When this document says 'Mobile App &lt;-&gt; Gateway', it means the WebRTC connection between the native mobile WebRTC stack and the Python/aiortc Gateway. When it says 'Gateway &lt;-&gt; Syan', it means the</w:t>
            </w:r>
            <w:r>
              <w:t xml:space="preserve"> application-specific integration boundary beyond WebRTC.</w:t>
            </w:r>
          </w:p>
        </w:tc>
      </w:tr>
    </w:tbl>
    <w:p w:rsidR="00202514" w:rsidRDefault="00202514">
      <w:pPr>
        <w:spacing w:after="20"/>
      </w:pPr>
    </w:p>
    <w:tbl>
      <w:tblPr>
        <w:tblW w:w="0" w:type="auto"/>
        <w:jc w:val="center"/>
        <w:tblLook w:val="04A0" w:firstRow="1" w:lastRow="0" w:firstColumn="1" w:lastColumn="0" w:noHBand="0" w:noVBand="1"/>
      </w:tblPr>
      <w:tblGrid>
        <w:gridCol w:w="4766"/>
        <w:gridCol w:w="4766"/>
      </w:tblGrid>
      <w:tr w:rsidR="00202514">
        <w:trPr>
          <w:jc w:val="center"/>
        </w:trPr>
        <w:tc>
          <w:tcPr>
            <w:tcW w:w="4772"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7"/>
              </w:rPr>
              <w:t>Term</w:t>
            </w:r>
          </w:p>
        </w:tc>
        <w:tc>
          <w:tcPr>
            <w:tcW w:w="4772"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7"/>
              </w:rPr>
              <w:t>Meaning in this runbook</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Kim</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The human caller/user in the source deck's example.</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RedDust Mobile App</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React Native/Expo application and the native WebRTC engine on the phone.</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RedDust Gateway</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Backend that handles signaling and terminates the WebRTC peer connection, using FastAPI + aiortc in the current project.</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lastRenderedPageBreak/>
              <w:t>Syan</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 xml:space="preserve">Conversational AI system that receives user audio/context and produces a response. The source deck does not define the exact </w:t>
            </w:r>
            <w:r>
              <w:rPr>
                <w:sz w:val="17"/>
              </w:rPr>
              <w:t>transport/API between Gateway and Syan.</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Signaling</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Control messages used to negotiate a WebRTC session, e.g. SDP offer/answer.</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Media</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The real-time audio stream sent after connectivity is established.</w:t>
            </w:r>
          </w:p>
        </w:tc>
      </w:tr>
    </w:tbl>
    <w:p w:rsidR="00202514" w:rsidRDefault="00202514">
      <w:pPr>
        <w:spacing w:after="40"/>
      </w:pPr>
    </w:p>
    <w:p w:rsidR="00202514" w:rsidRDefault="00500BFE">
      <w:pPr>
        <w:spacing w:before="100" w:after="40"/>
      </w:pPr>
      <w:r>
        <w:rPr>
          <w:b/>
          <w:color w:val="7030A0"/>
        </w:rPr>
        <w:t>DIAGRAM PLACEHOLDER — A-01: End-to-End Voice Journey</w:t>
      </w:r>
    </w:p>
    <w:tbl>
      <w:tblPr>
        <w:tblW w:w="0" w:type="auto"/>
        <w:jc w:val="center"/>
        <w:tblLook w:val="04A0" w:firstRow="1" w:lastRow="0" w:firstColumn="1" w:lastColumn="0" w:noHBand="0" w:noVBand="1"/>
      </w:tblPr>
      <w:tblGrid>
        <w:gridCol w:w="9518"/>
      </w:tblGrid>
      <w:tr w:rsidR="00202514">
        <w:trPr>
          <w:jc w:val="center"/>
        </w:trPr>
        <w:tc>
          <w:tcPr>
            <w:tcW w:w="9544" w:type="dxa"/>
            <w:tcBorders>
              <w:top w:val="dashed" w:sz="10" w:space="0" w:color="8064A2"/>
              <w:left w:val="dashed" w:sz="10" w:space="0" w:color="8064A2"/>
              <w:bottom w:val="dashed" w:sz="10" w:space="0" w:color="8064A2"/>
              <w:right w:val="dashed" w:sz="10" w:space="0" w:color="8064A2"/>
            </w:tcBorders>
            <w:shd w:val="clear" w:color="auto" w:fill="FAF8FC"/>
          </w:tcPr>
          <w:p w:rsidR="00202514" w:rsidRDefault="00500BFE">
            <w:pPr>
              <w:jc w:val="center"/>
            </w:pPr>
            <w:r>
              <w:rPr>
                <w:b/>
                <w:color w:val="0F4761"/>
              </w:rPr>
              <w:t>RESERVED SPACE FOR FUTURE TECHNICAL / ONBOARDING DIAGRAM</w:t>
            </w:r>
          </w:p>
          <w:p w:rsidR="00202514" w:rsidRDefault="00500BFE">
            <w:r>
              <w:rPr>
                <w:b/>
              </w:rPr>
              <w:t>Future ChatGPT image-generation prompt</w:t>
            </w:r>
          </w:p>
          <w:p w:rsidR="00202514" w:rsidRDefault="00500BFE">
            <w:pPr>
              <w:spacing w:after="0"/>
            </w:pPr>
            <w:r>
              <w:rPr>
                <w:i/>
              </w:rPr>
              <w:t xml:space="preserve">Create a landscape technical onboarding diagram titled 'RedDust Voice Journey - From Kim's Mouth to Syan and Back'. Show Kim speaking -&gt; air pressure wave -&gt; </w:t>
            </w:r>
            <w:r>
              <w:rPr>
                <w:i/>
              </w:rPr>
              <w:t>phone microphone -&gt; pre-amplifier -&gt; anti-aliasing filter -&gt; ADC -&gt; PCM/audio frames -&gt; WebRTC audio processing/Opus -&gt; RTP/SRTP over UDP -&gt; Internet/NAT -&gt; RedDust Gateway (FastAPI signaling + aiortc media) -&gt; Syan integration boundary -&gt; Syan response au</w:t>
            </w:r>
            <w:r>
              <w:rPr>
                <w:i/>
              </w:rPr>
              <w:t>dio -&gt; Gateway outbound WebRTC track -&gt; SRTP/RTP -&gt; mobile WebRTC jitter buffer/Opus decode -&gt; DAC/audio amplifier -&gt; speaker -&gt; Kim. Use separate colors for physical acoustics, digital audio, signaling, media transport and application processing. Add a ba</w:t>
            </w:r>
            <w:r>
              <w:rPr>
                <w:i/>
              </w:rPr>
              <w:t>nner: 'Signaling sets up the call; WebRTC media carries the voice.'</w:t>
            </w:r>
          </w:p>
        </w:tc>
      </w:tr>
    </w:tbl>
    <w:p w:rsidR="00202514" w:rsidRDefault="00202514">
      <w:pPr>
        <w:spacing w:after="40"/>
      </w:pPr>
    </w:p>
    <w:p w:rsidR="00202514" w:rsidRDefault="00500BFE">
      <w:pPr>
        <w:pStyle w:val="Heading1"/>
        <w:pageBreakBefore/>
        <w:spacing w:before="80" w:after="100"/>
      </w:pPr>
      <w:r>
        <w:lastRenderedPageBreak/>
        <w:t>Contents</w:t>
      </w:r>
    </w:p>
    <w:p w:rsidR="00202514" w:rsidRDefault="00500BFE">
      <w:pPr>
        <w:spacing w:after="20"/>
      </w:pPr>
      <w:r>
        <w:t>Part I - Sound, Electronics and Digital Audio Foundations</w:t>
      </w:r>
    </w:p>
    <w:p w:rsidR="00202514" w:rsidRDefault="00500BFE">
      <w:pPr>
        <w:spacing w:after="20"/>
      </w:pPr>
      <w:r>
        <w:t>1. Sound in Air: The Analog Beginning</w:t>
      </w:r>
    </w:p>
    <w:p w:rsidR="00202514" w:rsidRDefault="00500BFE">
      <w:pPr>
        <w:spacing w:after="20"/>
      </w:pPr>
      <w:r>
        <w:t>2. The Phone Microphone and Analog Electrical Signal</w:t>
      </w:r>
    </w:p>
    <w:p w:rsidR="00202514" w:rsidRDefault="00500BFE">
      <w:pPr>
        <w:spacing w:after="20"/>
      </w:pPr>
      <w:r>
        <w:t>3. The ADC Capture Pipeline</w:t>
      </w:r>
    </w:p>
    <w:p w:rsidR="00202514" w:rsidRDefault="00500BFE">
      <w:pPr>
        <w:spacing w:after="20"/>
      </w:pPr>
      <w:r>
        <w:t>4. Sampling: Discretising Time</w:t>
      </w:r>
    </w:p>
    <w:p w:rsidR="00202514" w:rsidRDefault="00500BFE">
      <w:pPr>
        <w:spacing w:after="20"/>
      </w:pPr>
      <w:r>
        <w:t>5. Nyquist-Shannon Sampling Theorem</w:t>
      </w:r>
    </w:p>
    <w:p w:rsidR="00202514" w:rsidRDefault="00500BFE">
      <w:pPr>
        <w:spacing w:after="20"/>
      </w:pPr>
      <w:r>
        <w:t>6. Aliasing and Anti-Aliasing Filters</w:t>
      </w:r>
    </w:p>
    <w:p w:rsidR="00202514" w:rsidRDefault="00500BFE">
      <w:pPr>
        <w:spacing w:after="20"/>
      </w:pPr>
      <w:r>
        <w:t>7. Why 44.1 kHz Is Taught - and Why WebRTC Commonly Uses 48 kHz</w:t>
      </w:r>
    </w:p>
    <w:p w:rsidR="00202514" w:rsidRDefault="00500BFE">
      <w:pPr>
        <w:spacing w:after="20"/>
      </w:pPr>
      <w:r>
        <w:t>8. Quantisation: Discretising Amplitude</w:t>
      </w:r>
    </w:p>
    <w:p w:rsidR="00202514" w:rsidRDefault="00500BFE">
      <w:pPr>
        <w:spacing w:after="20"/>
      </w:pPr>
      <w:r>
        <w:t>9. Bit Depth, Noise Floor and Dynamic Range</w:t>
      </w:r>
    </w:p>
    <w:p w:rsidR="00202514" w:rsidRDefault="00500BFE">
      <w:pPr>
        <w:spacing w:after="20"/>
      </w:pPr>
      <w:r>
        <w:t>10.</w:t>
      </w:r>
      <w:r>
        <w:t xml:space="preserve"> PCM: Turning Samples into Numbers</w:t>
      </w:r>
    </w:p>
    <w:p w:rsidR="00202514" w:rsidRDefault="00500BFE">
      <w:pPr>
        <w:spacing w:after="20"/>
      </w:pPr>
      <w:r>
        <w:t>11. WAV: A File Container Around PCM</w:t>
      </w:r>
    </w:p>
    <w:p w:rsidR="00202514" w:rsidRDefault="00500BFE">
      <w:pPr>
        <w:spacing w:after="20"/>
      </w:pPr>
      <w:r>
        <w:t>Part II - From PCM to Real-Time WebRTC Media</w:t>
      </w:r>
    </w:p>
    <w:p w:rsidR="00202514" w:rsidRDefault="00500BFE">
      <w:pPr>
        <w:spacing w:after="20"/>
      </w:pPr>
      <w:r>
        <w:t>12. Audio Frames and Buffers</w:t>
      </w:r>
    </w:p>
    <w:p w:rsidR="00202514" w:rsidRDefault="00500BFE">
      <w:pPr>
        <w:spacing w:after="20"/>
      </w:pPr>
      <w:r>
        <w:t>13. Compression and the Opus Codec</w:t>
      </w:r>
    </w:p>
    <w:p w:rsidR="00202514" w:rsidRDefault="00500BFE">
      <w:pPr>
        <w:spacing w:after="20"/>
      </w:pPr>
      <w:r>
        <w:t>14. Packetisation: RTP over UDP/IP</w:t>
      </w:r>
    </w:p>
    <w:p w:rsidR="00202514" w:rsidRDefault="00500BFE">
      <w:pPr>
        <w:spacing w:after="20"/>
      </w:pPr>
      <w:r>
        <w:t xml:space="preserve">15. Jitter, Loss, Reordering and </w:t>
      </w:r>
      <w:r>
        <w:t>Real-Time Trade-offs</w:t>
      </w:r>
    </w:p>
    <w:p w:rsidR="00202514" w:rsidRDefault="00500BFE">
      <w:pPr>
        <w:spacing w:after="20"/>
      </w:pPr>
      <w:r>
        <w:t>16. WebRTC as the Real-Time Communication Engine</w:t>
      </w:r>
    </w:p>
    <w:p w:rsidR="00202514" w:rsidRDefault="00500BFE">
      <w:pPr>
        <w:spacing w:after="20"/>
      </w:pPr>
      <w:r>
        <w:t>17. Signaling versus Media</w:t>
      </w:r>
    </w:p>
    <w:p w:rsidR="00202514" w:rsidRDefault="00500BFE">
      <w:pPr>
        <w:spacing w:after="20"/>
      </w:pPr>
      <w:r>
        <w:t>18. SDP Offer/Answer Negotiation</w:t>
      </w:r>
    </w:p>
    <w:p w:rsidR="00202514" w:rsidRDefault="00500BFE">
      <w:pPr>
        <w:spacing w:after="20"/>
      </w:pPr>
      <w:r>
        <w:t>19. ICE, NAT, STUN and TURN</w:t>
      </w:r>
    </w:p>
    <w:p w:rsidR="00202514" w:rsidRDefault="00500BFE">
      <w:pPr>
        <w:spacing w:after="20"/>
      </w:pPr>
      <w:r>
        <w:t>20. DTLS and SRTP Security</w:t>
      </w:r>
    </w:p>
    <w:p w:rsidR="00202514" w:rsidRDefault="00500BFE">
      <w:pPr>
        <w:spacing w:after="20"/>
      </w:pPr>
      <w:r>
        <w:t>Part III - Exact RedDust Mobile-App-to-Gateway Flow</w:t>
      </w:r>
    </w:p>
    <w:p w:rsidR="00202514" w:rsidRDefault="00500BFE">
      <w:pPr>
        <w:spacing w:after="20"/>
      </w:pPr>
      <w:r>
        <w:t xml:space="preserve">21. Mobile Capture </w:t>
      </w:r>
      <w:r>
        <w:t>and getUserMedia</w:t>
      </w:r>
    </w:p>
    <w:p w:rsidR="00202514" w:rsidRDefault="00500BFE">
      <w:pPr>
        <w:spacing w:after="20"/>
      </w:pPr>
      <w:r>
        <w:t>22. RTCPeerConnection and Local Track Attachment</w:t>
      </w:r>
    </w:p>
    <w:p w:rsidR="00202514" w:rsidRDefault="00500BFE">
      <w:pPr>
        <w:spacing w:after="20"/>
      </w:pPr>
      <w:r>
        <w:t>23. Offer Creation and ICE Gathering</w:t>
      </w:r>
    </w:p>
    <w:p w:rsidR="00202514" w:rsidRDefault="00500BFE">
      <w:pPr>
        <w:spacing w:after="20"/>
      </w:pPr>
      <w:r>
        <w:t>24. FastAPI /offer Signaling</w:t>
      </w:r>
    </w:p>
    <w:p w:rsidR="00202514" w:rsidRDefault="00500BFE">
      <w:pPr>
        <w:spacing w:after="20"/>
      </w:pPr>
      <w:r>
        <w:t>25. aiortc Answer Creation</w:t>
      </w:r>
    </w:p>
    <w:p w:rsidR="00202514" w:rsidRDefault="00500BFE">
      <w:pPr>
        <w:spacing w:after="20"/>
      </w:pPr>
      <w:r>
        <w:t>26. Applying the Answer on the Mobile App</w:t>
      </w:r>
    </w:p>
    <w:p w:rsidR="00202514" w:rsidRDefault="00500BFE">
      <w:pPr>
        <w:spacing w:after="20"/>
      </w:pPr>
      <w:r>
        <w:t>27. ICE Checks, DTLS and the Live Media Path</w:t>
      </w:r>
    </w:p>
    <w:p w:rsidR="00202514" w:rsidRDefault="00500BFE">
      <w:pPr>
        <w:spacing w:after="20"/>
      </w:pPr>
      <w:r>
        <w:t xml:space="preserve">28. How </w:t>
      </w:r>
      <w:r>
        <w:t>the Gateway Receives Kim's Audio</w:t>
      </w:r>
    </w:p>
    <w:p w:rsidR="00202514" w:rsidRDefault="00500BFE">
      <w:pPr>
        <w:spacing w:after="20"/>
      </w:pPr>
      <w:r>
        <w:t>29. Local Echo as a Proof of the Media Boundary</w:t>
      </w:r>
    </w:p>
    <w:p w:rsidR="00202514" w:rsidRDefault="00500BFE">
      <w:pPr>
        <w:spacing w:after="20"/>
      </w:pPr>
      <w:r>
        <w:t>Part IV - Gateway, Syan and the Return Path</w:t>
      </w:r>
    </w:p>
    <w:p w:rsidR="00202514" w:rsidRDefault="00500BFE">
      <w:pPr>
        <w:spacing w:after="20"/>
      </w:pPr>
      <w:r>
        <w:t>30. RedDust Gateway as the Bridge</w:t>
      </w:r>
    </w:p>
    <w:p w:rsidR="00202514" w:rsidRDefault="00500BFE">
      <w:pPr>
        <w:spacing w:after="20"/>
      </w:pPr>
      <w:r>
        <w:t>31. Gateway-to-Syan Integration Boundary</w:t>
      </w:r>
    </w:p>
    <w:p w:rsidR="00202514" w:rsidRDefault="00500BFE">
      <w:pPr>
        <w:spacing w:after="20"/>
      </w:pPr>
      <w:r>
        <w:t>32. Syan Hears, Understands and Responds</w:t>
      </w:r>
    </w:p>
    <w:p w:rsidR="00202514" w:rsidRDefault="00500BFE">
      <w:pPr>
        <w:spacing w:after="20"/>
      </w:pPr>
      <w:r>
        <w:t>33. Building th</w:t>
      </w:r>
      <w:r>
        <w:t>e Outbound Audio Track</w:t>
      </w:r>
    </w:p>
    <w:p w:rsidR="00202514" w:rsidRDefault="00500BFE">
      <w:pPr>
        <w:spacing w:after="20"/>
      </w:pPr>
      <w:r>
        <w:t>34. The Return Network Path</w:t>
      </w:r>
    </w:p>
    <w:p w:rsidR="00202514" w:rsidRDefault="00500BFE">
      <w:pPr>
        <w:spacing w:after="20"/>
      </w:pPr>
      <w:r>
        <w:t>35. Mobile Receive, Jitter Buffer, Decode and Speaker Playback</w:t>
      </w:r>
    </w:p>
    <w:p w:rsidR="00202514" w:rsidRDefault="00500BFE">
      <w:pPr>
        <w:spacing w:after="20"/>
      </w:pPr>
      <w:r>
        <w:t>Part V - Engineering Calculations, Latency and Troubleshooting</w:t>
      </w:r>
    </w:p>
    <w:p w:rsidR="00202514" w:rsidRDefault="00500BFE">
      <w:pPr>
        <w:spacing w:after="20"/>
      </w:pPr>
      <w:r>
        <w:t>36. Sampling and Frame Mathematics</w:t>
      </w:r>
    </w:p>
    <w:p w:rsidR="00202514" w:rsidRDefault="00500BFE">
      <w:pPr>
        <w:spacing w:after="20"/>
      </w:pPr>
      <w:r>
        <w:t>37. Bitrate and Bandwidth Calculations</w:t>
      </w:r>
    </w:p>
    <w:p w:rsidR="00202514" w:rsidRDefault="00500BFE">
      <w:pPr>
        <w:spacing w:after="20"/>
      </w:pPr>
      <w:r>
        <w:t>38. L</w:t>
      </w:r>
      <w:r>
        <w:t>atency Budget for Natural Conversation</w:t>
      </w:r>
    </w:p>
    <w:p w:rsidR="00202514" w:rsidRDefault="00500BFE">
      <w:pPr>
        <w:spacing w:after="20"/>
      </w:pPr>
      <w:r>
        <w:lastRenderedPageBreak/>
        <w:t>39. Layer-by-Layer Troubleshooting</w:t>
      </w:r>
    </w:p>
    <w:p w:rsidR="00202514" w:rsidRDefault="00500BFE">
      <w:pPr>
        <w:spacing w:after="20"/>
      </w:pPr>
      <w:r>
        <w:t>40. Security and Privacy Boundaries</w:t>
      </w:r>
    </w:p>
    <w:p w:rsidR="00202514" w:rsidRDefault="00500BFE">
      <w:pPr>
        <w:spacing w:after="20"/>
      </w:pPr>
      <w:r>
        <w:t>41. Testing Strategy for RedDust Voice</w:t>
      </w:r>
    </w:p>
    <w:p w:rsidR="00202514" w:rsidRDefault="00500BFE">
      <w:pPr>
        <w:spacing w:after="20"/>
      </w:pPr>
      <w:r>
        <w:t>42. Final End-to-End Mental Model</w:t>
      </w:r>
    </w:p>
    <w:p w:rsidR="00202514" w:rsidRDefault="00500BFE">
      <w:pPr>
        <w:spacing w:after="20"/>
      </w:pPr>
      <w:r>
        <w:t>Appendix A - Glossary</w:t>
      </w:r>
    </w:p>
    <w:p w:rsidR="00202514" w:rsidRDefault="00500BFE">
      <w:pPr>
        <w:spacing w:after="20"/>
      </w:pPr>
      <w:r>
        <w:t>Appendix B - Formula and Calculation Sheet</w:t>
      </w:r>
    </w:p>
    <w:p w:rsidR="00202514" w:rsidRDefault="00500BFE">
      <w:pPr>
        <w:spacing w:after="20"/>
      </w:pPr>
      <w:r>
        <w:t>Appendix</w:t>
      </w:r>
      <w:r>
        <w:t xml:space="preserve"> C - Diagnostic Checklist</w:t>
      </w:r>
    </w:p>
    <w:p w:rsidR="00202514" w:rsidRDefault="00500BFE">
      <w:pPr>
        <w:spacing w:after="20"/>
      </w:pPr>
      <w:r>
        <w:t>Appendix D - Diagram Production Index</w:t>
      </w:r>
    </w:p>
    <w:p w:rsidR="00202514" w:rsidRDefault="00500BFE">
      <w:pPr>
        <w:pStyle w:val="Heading1"/>
        <w:pageBreakBefore/>
        <w:spacing w:before="80" w:after="100"/>
      </w:pPr>
      <w:r>
        <w:lastRenderedPageBreak/>
        <w:t>Part I - Sound, Electronics and Digital Audio Foundations</w:t>
      </w:r>
    </w:p>
    <w:p w:rsidR="00202514" w:rsidRDefault="00500BFE">
      <w:pPr>
        <w:spacing w:after="100"/>
      </w:pPr>
      <w:r>
        <w:t>The source presentation begins with a fundamental engineering problem: speech exists as a continuous physical wave, while software nee</w:t>
      </w:r>
      <w:r>
        <w:t>ds discrete numbers. The next sections explain every conversion between those two worlds.</w:t>
      </w:r>
    </w:p>
    <w:p w:rsidR="00202514" w:rsidRDefault="00500BFE">
      <w:pPr>
        <w:pStyle w:val="Heading1"/>
        <w:spacing w:before="80" w:after="100"/>
      </w:pPr>
      <w:r>
        <w:t>1. Sound in Air: The Analog Beginning</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Explain what physically exists before any computer or phone processes the voice.</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w:t>
            </w:r>
            <w:r>
              <w:rPr>
                <w:b/>
                <w:color w:val="C55A11"/>
              </w:rPr>
              <w:t xml:space="preserve"> technical concepts introduced in this section (in absolute beginner terms)</w:t>
            </w:r>
          </w:p>
          <w:p w:rsidR="00202514" w:rsidRDefault="00500BFE">
            <w:pPr>
              <w:spacing w:after="0"/>
            </w:pPr>
            <w:r>
              <w:t>Sound is a pressure disturbance travelling through a medium such as air. 'Analog' means the physical quantity can vary continuously rather than only taking fixed numerical steps.</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t>Kim's voice does not begin as PCM, Opus, packets or binary. It begins as moving air. Every later digital representation is an engineered description of that original physical event.</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7030A0"/>
              <w:left w:val="single" w:sz="8" w:space="0" w:color="7030A0"/>
              <w:bottom w:val="single" w:sz="8" w:space="0" w:color="7030A0"/>
              <w:right w:val="single" w:sz="8" w:space="0" w:color="7030A0"/>
            </w:tcBorders>
            <w:shd w:val="clear" w:color="auto" w:fill="E4DFEC"/>
          </w:tcPr>
          <w:p w:rsidR="00202514" w:rsidRDefault="00500BFE">
            <w:pPr>
              <w:spacing w:after="40"/>
            </w:pPr>
            <w:r>
              <w:rPr>
                <w:b/>
                <w:color w:val="7030A0"/>
              </w:rPr>
              <w:t>Source-deck basis</w:t>
            </w:r>
          </w:p>
          <w:p w:rsidR="00202514" w:rsidRDefault="00500BFE">
            <w:pPr>
              <w:spacing w:after="0"/>
            </w:pPr>
            <w:r>
              <w:t>Slides 2 an</w:t>
            </w:r>
            <w:r>
              <w:t>d 12 describe true sound as a continuous pressure wave and show Kim's speech becoming an analog electrical signal at the microphone.</w:t>
            </w:r>
          </w:p>
        </w:tc>
      </w:tr>
    </w:tbl>
    <w:p w:rsidR="00202514" w:rsidRDefault="00202514">
      <w:pPr>
        <w:spacing w:after="20"/>
      </w:pPr>
    </w:p>
    <w:p w:rsidR="00202514" w:rsidRDefault="00500BFE">
      <w:pPr>
        <w:spacing w:after="100"/>
      </w:pPr>
      <w:r>
        <w:t xml:space="preserve">When Kim speaks, her vocal cords and vocal tract cause nearby air pressure to vary. The pressure rises above and falls </w:t>
      </w:r>
      <w:r>
        <w:t>below the surrounding atmospheric pressure. Those variations propagate outward as sound waves. A microphone does not 'hear words'; it responds to these tiny pressure changes.</w:t>
      </w:r>
    </w:p>
    <w:p w:rsidR="00202514" w:rsidRDefault="00500BFE">
      <w:pPr>
        <w:pStyle w:val="Heading2"/>
        <w:spacing w:before="80" w:after="100"/>
      </w:pPr>
      <w:r>
        <w:t>1.1 Frequency, amplitude and phase</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Intr</w:t>
            </w:r>
            <w:r>
              <w:t>oduce three measurements used to describe a waveform.</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 concepts introduced in this section (in absolute beginner terms)</w:t>
            </w:r>
          </w:p>
          <w:p w:rsidR="00202514" w:rsidRDefault="00500BFE">
            <w:pPr>
              <w:spacing w:after="0"/>
            </w:pPr>
            <w:r>
              <w:t>Frequency describes how rapidly a repeating component changes, amplitude describes its strength, and phase describes wher</w:t>
            </w:r>
            <w:r>
              <w:t>e a repeating cycle is relative to another reference.</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t>Voice contains many frequencies at the same time. The phone microphone captures the combined waveform, not a single perfect sine wave.</w:t>
            </w:r>
          </w:p>
        </w:tc>
      </w:tr>
    </w:tbl>
    <w:p w:rsidR="00202514" w:rsidRDefault="00202514">
      <w:pPr>
        <w:spacing w:after="20"/>
      </w:pPr>
    </w:p>
    <w:p w:rsidR="00202514" w:rsidRDefault="00500BFE">
      <w:pPr>
        <w:spacing w:after="40"/>
        <w:ind w:left="317" w:hanging="173"/>
      </w:pPr>
      <w:r>
        <w:rPr>
          <w:b/>
        </w:rPr>
        <w:t xml:space="preserve">• </w:t>
      </w:r>
      <w:r>
        <w:t xml:space="preserve">Frequency is </w:t>
      </w:r>
      <w:r>
        <w:t>measured in hertz (Hz), meaning cycles per second. Higher-frequency components are generally perceived as higher pitch or fine detail.</w:t>
      </w:r>
    </w:p>
    <w:p w:rsidR="00202514" w:rsidRDefault="00500BFE">
      <w:pPr>
        <w:spacing w:after="40"/>
        <w:ind w:left="317" w:hanging="173"/>
      </w:pPr>
      <w:r>
        <w:rPr>
          <w:b/>
        </w:rPr>
        <w:t xml:space="preserve">• </w:t>
      </w:r>
      <w:r>
        <w:t>Amplitude represents the size of the pressure variation. In a microphone circuit, that becomes the size of a changing v</w:t>
      </w:r>
      <w:r>
        <w:t>oltage.</w:t>
      </w:r>
    </w:p>
    <w:p w:rsidR="00202514" w:rsidRDefault="00500BFE">
      <w:pPr>
        <w:spacing w:after="40"/>
        <w:ind w:left="317" w:hanging="173"/>
      </w:pPr>
      <w:r>
        <w:rPr>
          <w:b/>
        </w:rPr>
        <w:t xml:space="preserve">• </w:t>
      </w:r>
      <w:r>
        <w:t>A real spoken syllable is a complex sum of many frequency components whose amplitudes change continuously over time.</w:t>
      </w:r>
    </w:p>
    <w:p w:rsidR="00202514" w:rsidRDefault="00500BFE">
      <w:pPr>
        <w:spacing w:before="100" w:after="40"/>
      </w:pPr>
      <w:r>
        <w:rPr>
          <w:b/>
          <w:color w:val="7030A0"/>
        </w:rPr>
        <w:lastRenderedPageBreak/>
        <w:t>DIAGRAM PLACEHOLDER — A-02: Analog Speech Wave</w:t>
      </w:r>
    </w:p>
    <w:tbl>
      <w:tblPr>
        <w:tblW w:w="0" w:type="auto"/>
        <w:jc w:val="center"/>
        <w:tblLook w:val="04A0" w:firstRow="1" w:lastRow="0" w:firstColumn="1" w:lastColumn="0" w:noHBand="0" w:noVBand="1"/>
      </w:tblPr>
      <w:tblGrid>
        <w:gridCol w:w="9518"/>
      </w:tblGrid>
      <w:tr w:rsidR="00202514">
        <w:trPr>
          <w:jc w:val="center"/>
        </w:trPr>
        <w:tc>
          <w:tcPr>
            <w:tcW w:w="9544" w:type="dxa"/>
            <w:tcBorders>
              <w:top w:val="dashed" w:sz="10" w:space="0" w:color="8064A2"/>
              <w:left w:val="dashed" w:sz="10" w:space="0" w:color="8064A2"/>
              <w:bottom w:val="dashed" w:sz="10" w:space="0" w:color="8064A2"/>
              <w:right w:val="dashed" w:sz="10" w:space="0" w:color="8064A2"/>
            </w:tcBorders>
            <w:shd w:val="clear" w:color="auto" w:fill="FAF8FC"/>
          </w:tcPr>
          <w:p w:rsidR="00202514" w:rsidRDefault="00500BFE">
            <w:pPr>
              <w:jc w:val="center"/>
            </w:pPr>
            <w:r>
              <w:rPr>
                <w:b/>
                <w:color w:val="0F4761"/>
              </w:rPr>
              <w:t>RESERVED SPACE FOR FUTURE TECHNICAL / ONBOARDING DIAGRAM</w:t>
            </w:r>
          </w:p>
          <w:p w:rsidR="00202514" w:rsidRDefault="00500BFE">
            <w:r>
              <w:rPr>
                <w:b/>
              </w:rPr>
              <w:t>Future ChatGPT image-gene</w:t>
            </w:r>
            <w:r>
              <w:rPr>
                <w:b/>
              </w:rPr>
              <w:t>ration prompt</w:t>
            </w:r>
          </w:p>
          <w:p w:rsidR="00202514" w:rsidRDefault="00500BFE">
            <w:pPr>
              <w:spacing w:after="0"/>
            </w:pPr>
            <w:r>
              <w:rPr>
                <w:i/>
              </w:rPr>
              <w:t>Create a clean beginner diagram titled 'Kim Speaks - The Analog Beginning'. Show Kim's vocal cords -&gt; changing air pressure -&gt; waveform in air -&gt; phone microphone diaphragm. Add axes for time and pressure and annotations for amplitude and fre</w:t>
            </w:r>
            <w:r>
              <w:rPr>
                <w:i/>
              </w:rPr>
              <w:t>quency. Include the statement: 'The physical wave is continuous in time and amplitude.'</w:t>
            </w:r>
          </w:p>
        </w:tc>
      </w:tr>
    </w:tbl>
    <w:p w:rsidR="00202514" w:rsidRDefault="00202514">
      <w:pPr>
        <w:spacing w:after="40"/>
      </w:pPr>
    </w:p>
    <w:p w:rsidR="00202514" w:rsidRDefault="00500BFE">
      <w:pPr>
        <w:pStyle w:val="Heading1"/>
        <w:spacing w:before="80" w:after="100"/>
      </w:pPr>
      <w:r>
        <w:t>2. The Phone Microphone and Analog Electrical Signal</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 xml:space="preserve">Explain how a physical pressure wave becomes an electrical quantity </w:t>
            </w:r>
            <w:r>
              <w:t>that electronics can process.</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 concepts introduced in this section (in absolute beginner terms)</w:t>
            </w:r>
          </w:p>
          <w:p w:rsidR="00202514" w:rsidRDefault="00500BFE">
            <w:pPr>
              <w:spacing w:after="0"/>
            </w:pPr>
            <w:r>
              <w:t>A microphone is a transducer: a device that converts energy from one form into another. Here it converts acoustic pressure into an analog electri</w:t>
            </w:r>
            <w:r>
              <w:t>cal signal.</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t>The RedDust app cannot directly read air pressure. The phone hardware first converts the acoustic event into an electrical representation.</w:t>
            </w:r>
          </w:p>
        </w:tc>
      </w:tr>
    </w:tbl>
    <w:p w:rsidR="00202514" w:rsidRDefault="00202514">
      <w:pPr>
        <w:spacing w:after="20"/>
      </w:pPr>
    </w:p>
    <w:p w:rsidR="00202514" w:rsidRDefault="00500BFE">
      <w:pPr>
        <w:spacing w:after="100"/>
      </w:pPr>
      <w:r>
        <w:t>The microphone diaphragm moves in response to air pressure.</w:t>
      </w:r>
      <w:r>
        <w:t xml:space="preserve"> Internal microphone electronics convert that motion into a very small electrical signal. The voltage follows the shape of the acoustic waveform closely enough to preserve the information needed for later digitisation.</w:t>
      </w:r>
    </w:p>
    <w:p w:rsidR="00202514" w:rsidRDefault="00500BFE">
      <w:pPr>
        <w:pStyle w:val="Heading2"/>
        <w:spacing w:before="80" w:after="100"/>
      </w:pPr>
      <w:r>
        <w:t>2.1 Why the signal must be conditione</w:t>
      </w:r>
      <w:r>
        <w:t>d</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Explain why microphone voltage is not fed blindly into digital logic.</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 concepts introduced in this section (in absolute beginner terms)</w:t>
            </w:r>
          </w:p>
          <w:p w:rsidR="00202514" w:rsidRDefault="00500BFE">
            <w:pPr>
              <w:spacing w:after="0"/>
            </w:pPr>
            <w:r>
              <w:t>Signal conditioning includes amplification and filtering befo</w:t>
            </w:r>
            <w:r>
              <w:t>re analog-to-digital conversion.</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t>Good capture begins in hardware. Software cannot fully repair clipping, severe analog noise or aliasing that was introduced before the samples were created.</w:t>
            </w:r>
          </w:p>
        </w:tc>
      </w:tr>
    </w:tbl>
    <w:p w:rsidR="00202514" w:rsidRDefault="00202514">
      <w:pPr>
        <w:spacing w:after="20"/>
      </w:pPr>
    </w:p>
    <w:p w:rsidR="00202514" w:rsidRDefault="00500BFE">
      <w:pPr>
        <w:spacing w:after="40"/>
        <w:ind w:left="317" w:hanging="173"/>
      </w:pPr>
      <w:r>
        <w:rPr>
          <w:b/>
        </w:rPr>
        <w:t xml:space="preserve">• </w:t>
      </w:r>
      <w:r>
        <w:t>The raw microphone</w:t>
      </w:r>
      <w:r>
        <w:t xml:space="preserve"> signal is very small and needs amplification to use the ADC's available input range effectively.</w:t>
      </w:r>
    </w:p>
    <w:p w:rsidR="00202514" w:rsidRDefault="00500BFE">
      <w:pPr>
        <w:spacing w:after="40"/>
        <w:ind w:left="317" w:hanging="173"/>
      </w:pPr>
      <w:r>
        <w:rPr>
          <w:b/>
        </w:rPr>
        <w:t xml:space="preserve">• </w:t>
      </w:r>
      <w:r>
        <w:t>The analog path must avoid clipping. If amplification is too high, waveform peaks hit the hardware limit and flatten.</w:t>
      </w:r>
    </w:p>
    <w:p w:rsidR="00202514" w:rsidRDefault="00500BFE">
      <w:pPr>
        <w:spacing w:after="40"/>
        <w:ind w:left="317" w:hanging="173"/>
      </w:pPr>
      <w:r>
        <w:rPr>
          <w:b/>
        </w:rPr>
        <w:t xml:space="preserve">• </w:t>
      </w:r>
      <w:r>
        <w:t>The analog path must also limit freq</w:t>
      </w:r>
      <w:r>
        <w:t>uencies that the chosen digital sample rate cannot represent safely.</w:t>
      </w:r>
    </w:p>
    <w:p w:rsidR="00202514" w:rsidRDefault="00500BFE">
      <w:pPr>
        <w:spacing w:before="100" w:after="40"/>
      </w:pPr>
      <w:r>
        <w:rPr>
          <w:b/>
          <w:color w:val="7030A0"/>
        </w:rPr>
        <w:t>DIAGRAM PLACEHOLDER — A-03: Microphone as a Transducer</w:t>
      </w:r>
    </w:p>
    <w:tbl>
      <w:tblPr>
        <w:tblW w:w="0" w:type="auto"/>
        <w:jc w:val="center"/>
        <w:tblLook w:val="04A0" w:firstRow="1" w:lastRow="0" w:firstColumn="1" w:lastColumn="0" w:noHBand="0" w:noVBand="1"/>
      </w:tblPr>
      <w:tblGrid>
        <w:gridCol w:w="9518"/>
      </w:tblGrid>
      <w:tr w:rsidR="00202514">
        <w:trPr>
          <w:jc w:val="center"/>
        </w:trPr>
        <w:tc>
          <w:tcPr>
            <w:tcW w:w="9544" w:type="dxa"/>
            <w:tcBorders>
              <w:top w:val="dashed" w:sz="10" w:space="0" w:color="8064A2"/>
              <w:left w:val="dashed" w:sz="10" w:space="0" w:color="8064A2"/>
              <w:bottom w:val="dashed" w:sz="10" w:space="0" w:color="8064A2"/>
              <w:right w:val="dashed" w:sz="10" w:space="0" w:color="8064A2"/>
            </w:tcBorders>
            <w:shd w:val="clear" w:color="auto" w:fill="FAF8FC"/>
          </w:tcPr>
          <w:p w:rsidR="00202514" w:rsidRDefault="00500BFE">
            <w:pPr>
              <w:jc w:val="center"/>
            </w:pPr>
            <w:r>
              <w:rPr>
                <w:b/>
                <w:color w:val="0F4761"/>
              </w:rPr>
              <w:lastRenderedPageBreak/>
              <w:t>RESERVED SPACE FOR FUTURE TECHNICAL / ONBOARDING DIAGRAM</w:t>
            </w:r>
          </w:p>
          <w:p w:rsidR="00202514" w:rsidRDefault="00500BFE">
            <w:r>
              <w:rPr>
                <w:b/>
              </w:rPr>
              <w:t>Future ChatGPT image-generation prompt</w:t>
            </w:r>
          </w:p>
          <w:p w:rsidR="00202514" w:rsidRDefault="00500BFE">
            <w:pPr>
              <w:spacing w:after="0"/>
            </w:pPr>
            <w:r>
              <w:rPr>
                <w:i/>
              </w:rPr>
              <w:t xml:space="preserve">Create a landscape diagram showing </w:t>
            </w:r>
            <w:r>
              <w:rPr>
                <w:i/>
              </w:rPr>
              <w:t>sound pressure -&gt; diaphragm motion -&gt; tiny analog voltage -&gt; pre-amplifier. Use a side-by-side pressure waveform and voltage waveform to show that the information is preserved while the physical quantity changes.</w:t>
            </w:r>
          </w:p>
        </w:tc>
      </w:tr>
    </w:tbl>
    <w:p w:rsidR="00202514" w:rsidRDefault="00202514">
      <w:pPr>
        <w:spacing w:after="40"/>
      </w:pPr>
    </w:p>
    <w:p w:rsidR="00202514" w:rsidRDefault="00500BFE">
      <w:pPr>
        <w:pStyle w:val="Heading1"/>
        <w:spacing w:before="80" w:after="100"/>
      </w:pPr>
      <w:r>
        <w:t>3. The ADC Capture Pipeline</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w:t>
            </w:r>
            <w:r>
              <w:rPr>
                <w:b/>
                <w:color w:val="1F4E78"/>
              </w:rPr>
              <w:t>tion does and why it matters</w:t>
            </w:r>
          </w:p>
          <w:p w:rsidR="00202514" w:rsidRDefault="00500BFE">
            <w:pPr>
              <w:spacing w:after="0"/>
            </w:pPr>
            <w:r>
              <w:t>Walk through the complete audio-capture hardware pipeline shown in the presentation.</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 concepts introduced in this section (in absolute beginner terms)</w:t>
            </w:r>
          </w:p>
          <w:p w:rsidR="00202514" w:rsidRDefault="00500BFE">
            <w:pPr>
              <w:spacing w:after="0"/>
            </w:pPr>
            <w:r>
              <w:t>ADC means Analog-to-Digital Converter. Before the ADC, the si</w:t>
            </w:r>
            <w:r>
              <w:t>gnal is continuous voltage. After the ADC, the audio can be represented as a sequence of numerical samples.</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t>This pipeline is the boundary between physics/electronics and software. Once the samples exist, software</w:t>
            </w:r>
            <w:r>
              <w:t xml:space="preserve"> and the WebRTC engine can process them.</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7030A0"/>
              <w:left w:val="single" w:sz="8" w:space="0" w:color="7030A0"/>
              <w:bottom w:val="single" w:sz="8" w:space="0" w:color="7030A0"/>
              <w:right w:val="single" w:sz="8" w:space="0" w:color="7030A0"/>
            </w:tcBorders>
            <w:shd w:val="clear" w:color="auto" w:fill="E4DFEC"/>
          </w:tcPr>
          <w:p w:rsidR="00202514" w:rsidRDefault="00500BFE">
            <w:pPr>
              <w:spacing w:after="40"/>
            </w:pPr>
            <w:r>
              <w:rPr>
                <w:b/>
                <w:color w:val="7030A0"/>
              </w:rPr>
              <w:t>Source-deck basis</w:t>
            </w:r>
          </w:p>
          <w:p w:rsidR="00202514" w:rsidRDefault="00500BFE">
            <w:pPr>
              <w:spacing w:after="0"/>
            </w:pPr>
            <w:r>
              <w:t xml:space="preserve">Slide 3 presents: sound pressure -&gt; microphone voltage -&gt; pre-amplification -&gt; anti-aliasing low-pass filter -&gt; ADC sampling/quantisation -&gt; PCM numbers -&gt; WAV container. Slides 13-16 apply the </w:t>
            </w:r>
            <w:r>
              <w:t>same sequence to Kim's phone.</w:t>
            </w:r>
          </w:p>
        </w:tc>
      </w:tr>
    </w:tbl>
    <w:p w:rsidR="00202514" w:rsidRDefault="00202514">
      <w:pPr>
        <w:spacing w:after="20"/>
      </w:pPr>
    </w:p>
    <w:tbl>
      <w:tblPr>
        <w:tblW w:w="0" w:type="auto"/>
        <w:jc w:val="center"/>
        <w:tblLook w:val="04A0" w:firstRow="1" w:lastRow="0" w:firstColumn="1" w:lastColumn="0" w:noHBand="0" w:noVBand="1"/>
      </w:tblPr>
      <w:tblGrid>
        <w:gridCol w:w="3177"/>
        <w:gridCol w:w="3177"/>
        <w:gridCol w:w="3178"/>
      </w:tblGrid>
      <w:tr w:rsidR="00202514">
        <w:trPr>
          <w:jc w:val="center"/>
        </w:trPr>
        <w:tc>
          <w:tcPr>
            <w:tcW w:w="3181"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7"/>
              </w:rPr>
              <w:t>Stage</w:t>
            </w:r>
          </w:p>
        </w:tc>
        <w:tc>
          <w:tcPr>
            <w:tcW w:w="3181"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7"/>
              </w:rPr>
              <w:t>Beginner explanation</w:t>
            </w:r>
          </w:p>
        </w:tc>
        <w:tc>
          <w:tcPr>
            <w:tcW w:w="3181"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7"/>
              </w:rPr>
              <w:t>Failure symptom</w:t>
            </w:r>
          </w:p>
        </w:tc>
      </w:tr>
      <w:tr w:rsidR="00202514">
        <w:trPr>
          <w:jc w:val="center"/>
        </w:trPr>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Microphone</w:t>
            </w:r>
          </w:p>
        </w:tc>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Turns sound pressure into a tiny electrical waveform.</w:t>
            </w:r>
          </w:p>
        </w:tc>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No/poor capture, microphone hardware issue.</w:t>
            </w:r>
          </w:p>
        </w:tc>
      </w:tr>
      <w:tr w:rsidR="00202514">
        <w:trPr>
          <w:jc w:val="center"/>
        </w:trPr>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Pre-amplifier</w:t>
            </w:r>
          </w:p>
        </w:tc>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Boosts the weak signal to a useful level.</w:t>
            </w:r>
          </w:p>
        </w:tc>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 xml:space="preserve">Too quiet, </w:t>
            </w:r>
            <w:r>
              <w:rPr>
                <w:sz w:val="17"/>
              </w:rPr>
              <w:t>noisy, or clipped if gain is wrong.</w:t>
            </w:r>
          </w:p>
        </w:tc>
      </w:tr>
      <w:tr w:rsidR="00202514">
        <w:trPr>
          <w:jc w:val="center"/>
        </w:trPr>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Anti-aliasing filter</w:t>
            </w:r>
          </w:p>
        </w:tc>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Removes frequencies that would be unsafe to sample.</w:t>
            </w:r>
          </w:p>
        </w:tc>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Irreversible aliasing if insufficient.</w:t>
            </w:r>
          </w:p>
        </w:tc>
      </w:tr>
      <w:tr w:rsidR="00202514">
        <w:trPr>
          <w:jc w:val="center"/>
        </w:trPr>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ADC</w:t>
            </w:r>
          </w:p>
        </w:tc>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Measures the waveform at fixed times and maps each measurement to a numeric level.</w:t>
            </w:r>
          </w:p>
        </w:tc>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 xml:space="preserve">Wrong sample </w:t>
            </w:r>
            <w:r>
              <w:rPr>
                <w:sz w:val="17"/>
              </w:rPr>
              <w:t>rate/bit depth or hardware distortion.</w:t>
            </w:r>
          </w:p>
        </w:tc>
      </w:tr>
      <w:tr w:rsidR="00202514">
        <w:trPr>
          <w:jc w:val="center"/>
        </w:trPr>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PCM/audio frames</w:t>
            </w:r>
          </w:p>
        </w:tc>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Software-readable sample values arranged in time.</w:t>
            </w:r>
          </w:p>
        </w:tc>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Format/channel/rate mismatch in later processing.</w:t>
            </w:r>
          </w:p>
        </w:tc>
      </w:tr>
    </w:tbl>
    <w:p w:rsidR="00202514" w:rsidRDefault="00202514">
      <w:pPr>
        <w:spacing w:after="40"/>
      </w:pPr>
    </w:p>
    <w:p w:rsidR="00202514" w:rsidRDefault="00500BFE">
      <w:pPr>
        <w:spacing w:before="100" w:after="40"/>
      </w:pPr>
      <w:r>
        <w:rPr>
          <w:b/>
          <w:color w:val="7030A0"/>
        </w:rPr>
        <w:t>DIAGRAM PLACEHOLDER — A-04: ADC Pipeline</w:t>
      </w:r>
    </w:p>
    <w:tbl>
      <w:tblPr>
        <w:tblW w:w="0" w:type="auto"/>
        <w:jc w:val="center"/>
        <w:tblLook w:val="04A0" w:firstRow="1" w:lastRow="0" w:firstColumn="1" w:lastColumn="0" w:noHBand="0" w:noVBand="1"/>
      </w:tblPr>
      <w:tblGrid>
        <w:gridCol w:w="9518"/>
      </w:tblGrid>
      <w:tr w:rsidR="00202514">
        <w:trPr>
          <w:jc w:val="center"/>
        </w:trPr>
        <w:tc>
          <w:tcPr>
            <w:tcW w:w="9544" w:type="dxa"/>
            <w:tcBorders>
              <w:top w:val="dashed" w:sz="10" w:space="0" w:color="8064A2"/>
              <w:left w:val="dashed" w:sz="10" w:space="0" w:color="8064A2"/>
              <w:bottom w:val="dashed" w:sz="10" w:space="0" w:color="8064A2"/>
              <w:right w:val="dashed" w:sz="10" w:space="0" w:color="8064A2"/>
            </w:tcBorders>
            <w:shd w:val="clear" w:color="auto" w:fill="FAF8FC"/>
          </w:tcPr>
          <w:p w:rsidR="00202514" w:rsidRDefault="00500BFE">
            <w:pPr>
              <w:jc w:val="center"/>
            </w:pPr>
            <w:r>
              <w:rPr>
                <w:b/>
                <w:color w:val="0F4761"/>
              </w:rPr>
              <w:t>RESERVED SPACE FOR FUTURE TECHNICAL / ONBOARDING DIAGRAM</w:t>
            </w:r>
          </w:p>
          <w:p w:rsidR="00202514" w:rsidRDefault="00500BFE">
            <w:r>
              <w:rPr>
                <w:b/>
              </w:rPr>
              <w:t>Future ChatGPT image-generation prompt</w:t>
            </w:r>
          </w:p>
          <w:p w:rsidR="00202514" w:rsidRDefault="00500BFE">
            <w:pPr>
              <w:spacing w:after="0"/>
            </w:pPr>
            <w:r>
              <w:rPr>
                <w:i/>
              </w:rPr>
              <w:t>Create a presentation-ready diagram titled 'Audio Capture and Digital Conversion Pipeline'. Show seven numbered stages: sound pressure, microphone voltage, pre-amplifier, anti-aliasing filter, ADC sampling + quantisa</w:t>
            </w:r>
            <w:r>
              <w:rPr>
                <w:i/>
              </w:rPr>
              <w:t>tion, PCM numbers, and optional WAV container. Clearly mark the analog domain before ADC and digital domain after ADC.</w:t>
            </w:r>
          </w:p>
        </w:tc>
      </w:tr>
    </w:tbl>
    <w:p w:rsidR="00202514" w:rsidRDefault="00202514">
      <w:pPr>
        <w:spacing w:after="40"/>
      </w:pPr>
    </w:p>
    <w:p w:rsidR="00202514" w:rsidRDefault="00500BFE">
      <w:pPr>
        <w:pStyle w:val="Heading1"/>
        <w:spacing w:before="80" w:after="100"/>
      </w:pPr>
      <w:r>
        <w:lastRenderedPageBreak/>
        <w:t>4. Sampling: Discretising Time</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Explain the first half of digitisation: choosing when to measu</w:t>
            </w:r>
            <w:r>
              <w:t>re the analog waveform.</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 concepts introduced in this section (in absolute beginner terms)</w:t>
            </w:r>
          </w:p>
          <w:p w:rsidR="00202514" w:rsidRDefault="00500BFE">
            <w:pPr>
              <w:spacing w:after="0"/>
            </w:pPr>
            <w:r>
              <w:t xml:space="preserve">Sampling converts continuous time into discrete time. The sample rate fs is how many measurements are taken each second; the sampling interval Ts is </w:t>
            </w:r>
            <w:r>
              <w:t>the time between measurements, with Ts = 1/fs.</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t>A WebRTC audio pipeline ultimately operates on blocks made from these samples. Understanding sample rate is necessary for frame sizing, codec timing and resampling.</w:t>
            </w:r>
          </w:p>
        </w:tc>
      </w:tr>
    </w:tbl>
    <w:p w:rsidR="00202514" w:rsidRDefault="00202514">
      <w:pPr>
        <w:spacing w:after="20"/>
      </w:pPr>
    </w:p>
    <w:p w:rsidR="00202514" w:rsidRDefault="00500BFE">
      <w:pPr>
        <w:spacing w:after="40"/>
      </w:pPr>
      <w:r>
        <w:rPr>
          <w:b/>
          <w:color w:val="17365D"/>
        </w:rPr>
        <w:t>Core sampling relationship</w:t>
      </w:r>
    </w:p>
    <w:tbl>
      <w:tblPr>
        <w:tblW w:w="0" w:type="auto"/>
        <w:jc w:val="center"/>
        <w:tblLook w:val="04A0" w:firstRow="1" w:lastRow="0" w:firstColumn="1" w:lastColumn="0" w:noHBand="0" w:noVBand="1"/>
      </w:tblPr>
      <w:tblGrid>
        <w:gridCol w:w="9532"/>
      </w:tblGrid>
      <w:tr w:rsidR="00202514">
        <w:trPr>
          <w:jc w:val="center"/>
        </w:trPr>
        <w:tc>
          <w:tcPr>
            <w:tcW w:w="9544" w:type="dxa"/>
            <w:tcBorders>
              <w:top w:val="single" w:sz="5" w:space="0" w:color="C9D2D9"/>
              <w:left w:val="single" w:sz="5" w:space="0" w:color="C9D2D9"/>
              <w:bottom w:val="single" w:sz="5" w:space="0" w:color="C9D2D9"/>
              <w:right w:val="single" w:sz="5" w:space="0" w:color="C9D2D9"/>
            </w:tcBorders>
            <w:shd w:val="clear" w:color="auto" w:fill="F2F2F2"/>
          </w:tcPr>
          <w:p w:rsidR="00202514" w:rsidRDefault="00500BFE">
            <w:pPr>
              <w:pStyle w:val="CodeBlock"/>
              <w:spacing w:after="0"/>
            </w:pPr>
            <w:r>
              <w:t>x[n] = x(n * Ts)</w:t>
            </w:r>
            <w:r>
              <w:br/>
              <w:t>Ts = 1 / fs</w:t>
            </w:r>
          </w:p>
        </w:tc>
      </w:tr>
    </w:tbl>
    <w:p w:rsidR="00202514" w:rsidRDefault="00202514">
      <w:pPr>
        <w:spacing w:after="20"/>
      </w:pPr>
    </w:p>
    <w:p w:rsidR="00202514" w:rsidRDefault="00500BFE">
      <w:pPr>
        <w:spacing w:after="100"/>
      </w:pPr>
      <w:r>
        <w:t>If fs = 48,000 samples/second, the ADC or digital capture pipeline produces one sample period every 1/48,000 second, approximately 20.83 microseconds per sample per channel.</w:t>
      </w:r>
    </w:p>
    <w:p w:rsidR="00202514" w:rsidRDefault="00500BFE">
      <w:pPr>
        <w:pStyle w:val="Heading2"/>
        <w:spacing w:before="80" w:after="100"/>
      </w:pPr>
      <w:r>
        <w:t>4.1 What a sample is -</w:t>
      </w:r>
      <w:r>
        <w:t xml:space="preserve"> and is not</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Prevent the common misconception that one sample is a tiny chunk of audio.</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 concepts introduced in this section (in absolute beginner terms)</w:t>
            </w:r>
          </w:p>
          <w:p w:rsidR="00202514" w:rsidRDefault="00500BFE">
            <w:pPr>
              <w:spacing w:after="0"/>
            </w:pPr>
            <w:r>
              <w:t xml:space="preserve">A sample is one numeric amplitude measurement </w:t>
            </w:r>
            <w:r>
              <w:t>at one instant. A frame or buffer is a collection of many samples.</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t>WebRTC processes frames/buffers; the underlying information is still built from individual samples.</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00000"/>
              <w:left w:val="single" w:sz="8" w:space="0" w:color="C00000"/>
              <w:bottom w:val="single" w:sz="8" w:space="0" w:color="C00000"/>
              <w:right w:val="single" w:sz="8" w:space="0" w:color="C00000"/>
            </w:tcBorders>
            <w:shd w:val="clear" w:color="auto" w:fill="FCE8E6"/>
          </w:tcPr>
          <w:p w:rsidR="00202514" w:rsidRDefault="00500BFE">
            <w:pPr>
              <w:spacing w:after="40"/>
            </w:pPr>
            <w:r>
              <w:rPr>
                <w:b/>
                <w:color w:val="C00000"/>
              </w:rPr>
              <w:t>Important caution</w:t>
            </w:r>
          </w:p>
          <w:p w:rsidR="00202514" w:rsidRDefault="00500BFE">
            <w:pPr>
              <w:spacing w:after="0"/>
            </w:pPr>
            <w:r>
              <w:t xml:space="preserve">Do not imagine digital </w:t>
            </w:r>
            <w:r>
              <w:t>audio as a permanently jagged staircase that the speaker reproduces literally. Proper band-limited reconstruction produces a smooth waveform. The sample points contain enough information to reconstruct the band-limited signal when the sampling theorem is s</w:t>
            </w:r>
            <w:r>
              <w:t>atisfied.</w:t>
            </w:r>
          </w:p>
        </w:tc>
      </w:tr>
    </w:tbl>
    <w:p w:rsidR="00202514" w:rsidRDefault="00202514">
      <w:pPr>
        <w:spacing w:after="20"/>
      </w:pPr>
    </w:p>
    <w:p w:rsidR="00202514" w:rsidRDefault="00500BFE">
      <w:pPr>
        <w:spacing w:before="100" w:after="40"/>
      </w:pPr>
      <w:r>
        <w:rPr>
          <w:b/>
          <w:color w:val="7030A0"/>
        </w:rPr>
        <w:t>DIAGRAM PLACEHOLDER — A-05: Sampling in the Time Domain</w:t>
      </w:r>
    </w:p>
    <w:tbl>
      <w:tblPr>
        <w:tblW w:w="0" w:type="auto"/>
        <w:jc w:val="center"/>
        <w:tblLook w:val="04A0" w:firstRow="1" w:lastRow="0" w:firstColumn="1" w:lastColumn="0" w:noHBand="0" w:noVBand="1"/>
      </w:tblPr>
      <w:tblGrid>
        <w:gridCol w:w="9518"/>
      </w:tblGrid>
      <w:tr w:rsidR="00202514">
        <w:trPr>
          <w:jc w:val="center"/>
        </w:trPr>
        <w:tc>
          <w:tcPr>
            <w:tcW w:w="9544" w:type="dxa"/>
            <w:tcBorders>
              <w:top w:val="dashed" w:sz="10" w:space="0" w:color="8064A2"/>
              <w:left w:val="dashed" w:sz="10" w:space="0" w:color="8064A2"/>
              <w:bottom w:val="dashed" w:sz="10" w:space="0" w:color="8064A2"/>
              <w:right w:val="dashed" w:sz="10" w:space="0" w:color="8064A2"/>
            </w:tcBorders>
            <w:shd w:val="clear" w:color="auto" w:fill="FAF8FC"/>
          </w:tcPr>
          <w:p w:rsidR="00202514" w:rsidRDefault="00500BFE">
            <w:pPr>
              <w:jc w:val="center"/>
            </w:pPr>
            <w:r>
              <w:rPr>
                <w:b/>
                <w:color w:val="0F4761"/>
              </w:rPr>
              <w:t>RESERVED SPACE FOR FUTURE TECHNICAL / ONBOARDING DIAGRAM</w:t>
            </w:r>
          </w:p>
          <w:p w:rsidR="00202514" w:rsidRDefault="00500BFE">
            <w:r>
              <w:rPr>
                <w:b/>
              </w:rPr>
              <w:t>Future ChatGPT image-generation prompt</w:t>
            </w:r>
          </w:p>
          <w:p w:rsidR="00202514" w:rsidRDefault="00500BFE">
            <w:pPr>
              <w:spacing w:after="0"/>
            </w:pPr>
            <w:r>
              <w:rPr>
                <w:i/>
              </w:rPr>
              <w:t xml:space="preserve">Create a graph-based diagram titled 'Sampling - Discretising Time'. Draw a smooth analog </w:t>
            </w:r>
            <w:r>
              <w:rPr>
                <w:i/>
              </w:rPr>
              <w:t>waveform and uniformly spaced sample markers. Label fs, Ts, x(t), and x[n] = x(nTs). Add a small 48 kHz example showing 48,000 measurements per second.</w:t>
            </w:r>
          </w:p>
        </w:tc>
      </w:tr>
    </w:tbl>
    <w:p w:rsidR="00202514" w:rsidRDefault="00202514">
      <w:pPr>
        <w:spacing w:after="40"/>
      </w:pPr>
    </w:p>
    <w:p w:rsidR="00202514" w:rsidRDefault="00500BFE">
      <w:pPr>
        <w:pStyle w:val="Heading1"/>
        <w:spacing w:before="80" w:after="100"/>
      </w:pPr>
      <w:r>
        <w:lastRenderedPageBreak/>
        <w:t>5. Nyquist-Shannon Sampling Theorem</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Explain the mathematical</w:t>
            </w:r>
            <w:r>
              <w:t xml:space="preserve"> rule that determines how fast a signal must be sampled.</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 concepts introduced in this section (in absolute beginner terms)</w:t>
            </w:r>
          </w:p>
          <w:p w:rsidR="00202514" w:rsidRDefault="00500BFE">
            <w:pPr>
              <w:spacing w:after="0"/>
            </w:pPr>
            <w:r>
              <w:t xml:space="preserve">For a band-limited signal, the sampling rate must be greater than twice the highest frequency that must be </w:t>
            </w:r>
            <w:r>
              <w:t>represented. The Nyquist frequency is fs/2.</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t>This rule explains why audio systems sample tens of thousands of times per second even though humans perceive frequencies only up to roughly 20 kHz.</w:t>
            </w:r>
          </w:p>
        </w:tc>
      </w:tr>
    </w:tbl>
    <w:p w:rsidR="00202514" w:rsidRDefault="00202514">
      <w:pPr>
        <w:spacing w:after="20"/>
      </w:pPr>
    </w:p>
    <w:p w:rsidR="00202514" w:rsidRDefault="00500BFE">
      <w:pPr>
        <w:spacing w:after="40"/>
      </w:pPr>
      <w:r>
        <w:rPr>
          <w:b/>
          <w:color w:val="17365D"/>
        </w:rPr>
        <w:t>Nyquist-Shannon r</w:t>
      </w:r>
      <w:r>
        <w:rPr>
          <w:b/>
          <w:color w:val="17365D"/>
        </w:rPr>
        <w:t>ule (engineering form)</w:t>
      </w:r>
    </w:p>
    <w:tbl>
      <w:tblPr>
        <w:tblW w:w="0" w:type="auto"/>
        <w:jc w:val="center"/>
        <w:tblLook w:val="04A0" w:firstRow="1" w:lastRow="0" w:firstColumn="1" w:lastColumn="0" w:noHBand="0" w:noVBand="1"/>
      </w:tblPr>
      <w:tblGrid>
        <w:gridCol w:w="9532"/>
      </w:tblGrid>
      <w:tr w:rsidR="00202514">
        <w:trPr>
          <w:jc w:val="center"/>
        </w:trPr>
        <w:tc>
          <w:tcPr>
            <w:tcW w:w="9544" w:type="dxa"/>
            <w:tcBorders>
              <w:top w:val="single" w:sz="5" w:space="0" w:color="C9D2D9"/>
              <w:left w:val="single" w:sz="5" w:space="0" w:color="C9D2D9"/>
              <w:bottom w:val="single" w:sz="5" w:space="0" w:color="C9D2D9"/>
              <w:right w:val="single" w:sz="5" w:space="0" w:color="C9D2D9"/>
            </w:tcBorders>
            <w:shd w:val="clear" w:color="auto" w:fill="F2F2F2"/>
          </w:tcPr>
          <w:p w:rsidR="00202514" w:rsidRDefault="00500BFE">
            <w:pPr>
              <w:pStyle w:val="CodeBlock"/>
              <w:spacing w:after="0"/>
            </w:pPr>
            <w:r>
              <w:t>fs &gt; 2 * fmax</w:t>
            </w:r>
            <w:r>
              <w:br/>
              <w:t>Nyquist frequency = fs / 2</w:t>
            </w:r>
          </w:p>
        </w:tc>
      </w:tr>
    </w:tbl>
    <w:p w:rsidR="00202514" w:rsidRDefault="00202514">
      <w:pPr>
        <w:spacing w:after="20"/>
      </w:pPr>
    </w:p>
    <w:p w:rsidR="00202514" w:rsidRDefault="00500BFE">
      <w:pPr>
        <w:spacing w:after="100"/>
      </w:pPr>
      <w:r>
        <w:t xml:space="preserve">The theorem is not saying 'two samples make a nice-looking wave'. It is a frequency-domain statement: if the signal contains no energy above the Nyquist limit and the system samples </w:t>
      </w:r>
      <w:r>
        <w:t>correctly, the original band-limited waveform is mathematically reconstructable from the samples.</w:t>
      </w:r>
    </w:p>
    <w:p w:rsidR="00202514" w:rsidRDefault="00500BFE">
      <w:pPr>
        <w:pStyle w:val="Heading2"/>
        <w:spacing w:before="80" w:after="100"/>
      </w:pPr>
      <w:r>
        <w:t>5.1 Human hearing and practical engineering margin</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Connect the theorem to audio sample-rate choices.</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w:t>
            </w:r>
            <w:r>
              <w:rPr>
                <w:b/>
                <w:color w:val="C55A11"/>
              </w:rPr>
              <w:t xml:space="preserve"> concepts introduced in this section (in absolute beginner terms)</w:t>
            </w:r>
          </w:p>
          <w:p w:rsidR="00202514" w:rsidRDefault="00500BFE">
            <w:pPr>
              <w:spacing w:after="0"/>
            </w:pPr>
            <w:r>
              <w:t>Human hearing is commonly approximated as extending to about 20 kHz for a young healthy listener. Real anti-aliasing filters need a transition band, so practical sample rates are above the b</w:t>
            </w:r>
            <w:r>
              <w:t>are 40 kHz mathematical minimum.</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t>The source deck uses 44.1 kHz as the familiar teaching example. RedDust's WebRTC path must also understand the 48 kHz world used by Opus/WebRTC.</w:t>
            </w:r>
          </w:p>
        </w:tc>
      </w:tr>
    </w:tbl>
    <w:p w:rsidR="00202514" w:rsidRDefault="00202514">
      <w:pPr>
        <w:spacing w:after="20"/>
      </w:pPr>
    </w:p>
    <w:p w:rsidR="00202514" w:rsidRDefault="00500BFE">
      <w:pPr>
        <w:spacing w:before="100" w:after="40"/>
      </w:pPr>
      <w:r>
        <w:rPr>
          <w:b/>
          <w:color w:val="7030A0"/>
        </w:rPr>
        <w:t xml:space="preserve">DIAGRAM PLACEHOLDER — A-06: </w:t>
      </w:r>
      <w:r>
        <w:rPr>
          <w:b/>
          <w:color w:val="7030A0"/>
        </w:rPr>
        <w:t>Nyquist Frequency and Audio Band</w:t>
      </w:r>
    </w:p>
    <w:tbl>
      <w:tblPr>
        <w:tblW w:w="0" w:type="auto"/>
        <w:jc w:val="center"/>
        <w:tblLook w:val="04A0" w:firstRow="1" w:lastRow="0" w:firstColumn="1" w:lastColumn="0" w:noHBand="0" w:noVBand="1"/>
      </w:tblPr>
      <w:tblGrid>
        <w:gridCol w:w="9518"/>
      </w:tblGrid>
      <w:tr w:rsidR="00202514">
        <w:trPr>
          <w:jc w:val="center"/>
        </w:trPr>
        <w:tc>
          <w:tcPr>
            <w:tcW w:w="9544" w:type="dxa"/>
            <w:tcBorders>
              <w:top w:val="dashed" w:sz="10" w:space="0" w:color="8064A2"/>
              <w:left w:val="dashed" w:sz="10" w:space="0" w:color="8064A2"/>
              <w:bottom w:val="dashed" w:sz="10" w:space="0" w:color="8064A2"/>
              <w:right w:val="dashed" w:sz="10" w:space="0" w:color="8064A2"/>
            </w:tcBorders>
            <w:shd w:val="clear" w:color="auto" w:fill="FAF8FC"/>
          </w:tcPr>
          <w:p w:rsidR="00202514" w:rsidRDefault="00500BFE">
            <w:pPr>
              <w:jc w:val="center"/>
            </w:pPr>
            <w:r>
              <w:rPr>
                <w:b/>
                <w:color w:val="0F4761"/>
              </w:rPr>
              <w:t>RESERVED SPACE FOR FUTURE TECHNICAL / ONBOARDING DIAGRAM</w:t>
            </w:r>
          </w:p>
          <w:p w:rsidR="00202514" w:rsidRDefault="00500BFE">
            <w:r>
              <w:rPr>
                <w:b/>
              </w:rPr>
              <w:t>Future ChatGPT image-generation prompt</w:t>
            </w:r>
          </w:p>
          <w:p w:rsidR="00202514" w:rsidRDefault="00500BFE">
            <w:pPr>
              <w:spacing w:after="0"/>
            </w:pPr>
            <w:r>
              <w:rPr>
                <w:i/>
              </w:rPr>
              <w:t>Create a frequency-domain diagram titled 'Nyquist-Shannon for Audio'. Show audible band to ~20 kHz, a low-pass transition band,</w:t>
            </w:r>
            <w:r>
              <w:rPr>
                <w:i/>
              </w:rPr>
              <w:t xml:space="preserve"> Nyquist frequency, and example sample rates 44.1 kHz and 48 kHz. Explain that frequencies above fs/2 must not enter the sampled signal.</w:t>
            </w:r>
          </w:p>
        </w:tc>
      </w:tr>
    </w:tbl>
    <w:p w:rsidR="00202514" w:rsidRDefault="00202514">
      <w:pPr>
        <w:spacing w:after="40"/>
      </w:pPr>
    </w:p>
    <w:p w:rsidR="00202514" w:rsidRDefault="00500BFE">
      <w:pPr>
        <w:pStyle w:val="Heading1"/>
        <w:spacing w:before="80" w:after="100"/>
      </w:pPr>
      <w:r>
        <w:t>6. Aliasing and Anti-Aliasing Filters</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lastRenderedPageBreak/>
              <w:t xml:space="preserve">Explain what goes wrong when the </w:t>
            </w:r>
            <w:r>
              <w:t>sampling rule is violated and why a low-pass filter sits before the ADC.</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 concepts introduced in this section (in absolute beginner terms)</w:t>
            </w:r>
          </w:p>
          <w:p w:rsidR="00202514" w:rsidRDefault="00500BFE">
            <w:pPr>
              <w:spacing w:after="0"/>
            </w:pPr>
            <w:r>
              <w:t>Aliasing is the false appearance of a high-frequency signal as a different lower frequency after under</w:t>
            </w:r>
            <w:r>
              <w:t>-sampling. Once it is encoded into the digital samples, it cannot be cleanly separated from genuine low-frequency content.</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t xml:space="preserve">The anti-aliasing filter is a hardware protection mechanism. It keeps out frequencies </w:t>
            </w:r>
            <w:r>
              <w:t>that the chosen sample rate cannot represent safely.</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7030A0"/>
              <w:left w:val="single" w:sz="8" w:space="0" w:color="7030A0"/>
              <w:bottom w:val="single" w:sz="8" w:space="0" w:color="7030A0"/>
              <w:right w:val="single" w:sz="8" w:space="0" w:color="7030A0"/>
            </w:tcBorders>
            <w:shd w:val="clear" w:color="auto" w:fill="E4DFEC"/>
          </w:tcPr>
          <w:p w:rsidR="00202514" w:rsidRDefault="00500BFE">
            <w:pPr>
              <w:spacing w:after="40"/>
            </w:pPr>
            <w:r>
              <w:rPr>
                <w:b/>
                <w:color w:val="7030A0"/>
              </w:rPr>
              <w:t>Source-deck basis</w:t>
            </w:r>
          </w:p>
          <w:p w:rsidR="00202514" w:rsidRDefault="00500BFE">
            <w:pPr>
              <w:spacing w:after="0"/>
            </w:pPr>
            <w:r>
              <w:t>Slide 6 describes under-sampling, spectral folding, permanent digital distortion and prevention by the hardware anti-aliasing filter.</w:t>
            </w:r>
          </w:p>
        </w:tc>
      </w:tr>
    </w:tbl>
    <w:p w:rsidR="00202514" w:rsidRDefault="00202514">
      <w:pPr>
        <w:spacing w:after="20"/>
      </w:pPr>
    </w:p>
    <w:p w:rsidR="00202514" w:rsidRDefault="00500BFE">
      <w:pPr>
        <w:spacing w:after="100"/>
      </w:pPr>
      <w:r>
        <w:t xml:space="preserve">A useful mental model is a camera filming a </w:t>
      </w:r>
      <w:r>
        <w:t>spinning wheel. If frames are captured too slowly, the wheel may appear to turn slowly backward. The motion was not actually backward; the sampling process created an alias. Audio aliasing is the same category of error in the frequency domain.</w:t>
      </w:r>
    </w:p>
    <w:p w:rsidR="00202514" w:rsidRDefault="00500BFE">
      <w:pPr>
        <w:pStyle w:val="Heading2"/>
        <w:spacing w:before="80" w:after="100"/>
      </w:pPr>
      <w:r>
        <w:t>6.1 Why soft</w:t>
      </w:r>
      <w:r>
        <w:t>ware cannot simply fix it later</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Explain the irreversibility of aliasing.</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 concepts introduced in this section (in absolute beginner terms)</w:t>
            </w:r>
          </w:p>
          <w:p w:rsidR="00202514" w:rsidRDefault="00500BFE">
            <w:pPr>
              <w:spacing w:after="0"/>
            </w:pPr>
            <w:r>
              <w:t>After aliasing, the false frequency occupies the same digita</w:t>
            </w:r>
            <w:r>
              <w:t>l representation as a legitimate lower frequency. The original high-frequency identity has been lost.</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t>Debugging must distinguish aliasing from codec artifacts, packet loss and jitter. They sound different and ori</w:t>
            </w:r>
            <w:r>
              <w:t>ginate at different layers.</w:t>
            </w:r>
          </w:p>
        </w:tc>
      </w:tr>
    </w:tbl>
    <w:p w:rsidR="00202514" w:rsidRDefault="00202514">
      <w:pPr>
        <w:spacing w:after="20"/>
      </w:pPr>
    </w:p>
    <w:p w:rsidR="00202514" w:rsidRDefault="00500BFE">
      <w:pPr>
        <w:spacing w:before="100" w:after="40"/>
      </w:pPr>
      <w:r>
        <w:rPr>
          <w:b/>
          <w:color w:val="7030A0"/>
        </w:rPr>
        <w:t>DIAGRAM PLACEHOLDER — A-07: Aliasing Before and After</w:t>
      </w:r>
    </w:p>
    <w:tbl>
      <w:tblPr>
        <w:tblW w:w="0" w:type="auto"/>
        <w:jc w:val="center"/>
        <w:tblLook w:val="04A0" w:firstRow="1" w:lastRow="0" w:firstColumn="1" w:lastColumn="0" w:noHBand="0" w:noVBand="1"/>
      </w:tblPr>
      <w:tblGrid>
        <w:gridCol w:w="9518"/>
      </w:tblGrid>
      <w:tr w:rsidR="00202514">
        <w:trPr>
          <w:jc w:val="center"/>
        </w:trPr>
        <w:tc>
          <w:tcPr>
            <w:tcW w:w="9544" w:type="dxa"/>
            <w:tcBorders>
              <w:top w:val="dashed" w:sz="10" w:space="0" w:color="8064A2"/>
              <w:left w:val="dashed" w:sz="10" w:space="0" w:color="8064A2"/>
              <w:bottom w:val="dashed" w:sz="10" w:space="0" w:color="8064A2"/>
              <w:right w:val="dashed" w:sz="10" w:space="0" w:color="8064A2"/>
            </w:tcBorders>
            <w:shd w:val="clear" w:color="auto" w:fill="FAF8FC"/>
          </w:tcPr>
          <w:p w:rsidR="00202514" w:rsidRDefault="00500BFE">
            <w:pPr>
              <w:jc w:val="center"/>
            </w:pPr>
            <w:r>
              <w:rPr>
                <w:b/>
                <w:color w:val="0F4761"/>
              </w:rPr>
              <w:t>RESERVED SPACE FOR FUTURE TECHNICAL / ONBOARDING DIAGRAM</w:t>
            </w:r>
          </w:p>
          <w:p w:rsidR="00202514" w:rsidRDefault="00500BFE">
            <w:r>
              <w:rPr>
                <w:b/>
              </w:rPr>
              <w:t>Future ChatGPT image-generation prompt</w:t>
            </w:r>
          </w:p>
          <w:p w:rsidR="00202514" w:rsidRDefault="00500BFE">
            <w:pPr>
              <w:spacing w:after="0"/>
            </w:pPr>
            <w:r>
              <w:rPr>
                <w:i/>
              </w:rPr>
              <w:t xml:space="preserve">Create a two-panel diagram. Top: adequate sampling of a high-frequency sine </w:t>
            </w:r>
            <w:r>
              <w:rPr>
                <w:i/>
              </w:rPr>
              <w:t>wave. Bottom: under-sampling causing an apparent lower-frequency alias. Add an anti-aliasing low-pass filter before the ADC as the prevention step.</w:t>
            </w:r>
          </w:p>
        </w:tc>
      </w:tr>
    </w:tbl>
    <w:p w:rsidR="00202514" w:rsidRDefault="00202514">
      <w:pPr>
        <w:spacing w:after="40"/>
      </w:pPr>
    </w:p>
    <w:p w:rsidR="00202514" w:rsidRDefault="00500BFE">
      <w:pPr>
        <w:pStyle w:val="Heading1"/>
        <w:spacing w:before="80" w:after="100"/>
      </w:pPr>
      <w:r>
        <w:t>7. Why 44.1 kHz Is Taught - and Why WebRTC Commonly Uses 48 kHz</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lastRenderedPageBreak/>
              <w:t>Reconcile the source presentation's 44.1 kHz examples with the RedDust WebRTC implementation context.</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 concepts introduced in this section (in absolute beginner terms)</w:t>
            </w:r>
          </w:p>
          <w:p w:rsidR="00202514" w:rsidRDefault="00500BFE">
            <w:pPr>
              <w:spacing w:after="0"/>
            </w:pPr>
            <w:r>
              <w:t>44.1 kHz is a classic digital-audio/CD sample rate. 48 kHz is a common pr</w:t>
            </w:r>
            <w:r>
              <w:t>ofessional video, telephony and WebRTC audio rate. A system can resample between rates when required.</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t xml:space="preserve">Interns must not assume that because a WAV teaching example uses 44.1 kHz, every RedDust WebRTC frame or Opus </w:t>
            </w:r>
            <w:r>
              <w:t>timestamp uses 44.1 kHz.</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7030A0"/>
              <w:left w:val="single" w:sz="8" w:space="0" w:color="7030A0"/>
              <w:bottom w:val="single" w:sz="8" w:space="0" w:color="7030A0"/>
              <w:right w:val="single" w:sz="8" w:space="0" w:color="7030A0"/>
            </w:tcBorders>
            <w:shd w:val="clear" w:color="auto" w:fill="E4DFEC"/>
          </w:tcPr>
          <w:p w:rsidR="00202514" w:rsidRDefault="00500BFE">
            <w:pPr>
              <w:spacing w:after="40"/>
            </w:pPr>
            <w:r>
              <w:rPr>
                <w:b/>
                <w:color w:val="7030A0"/>
              </w:rPr>
              <w:t>Source-deck basis</w:t>
            </w:r>
          </w:p>
          <w:p w:rsidR="00202514" w:rsidRDefault="00500BFE">
            <w:pPr>
              <w:spacing w:after="0"/>
            </w:pPr>
            <w:r>
              <w:t>Slides 7 and 14 use 44.1 kHz to explain human hearing and sampling. That teaching example is retained here.</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EAF2F8"/>
          </w:tcPr>
          <w:p w:rsidR="00202514" w:rsidRDefault="00500BFE">
            <w:pPr>
              <w:spacing w:after="40"/>
            </w:pPr>
            <w:r>
              <w:rPr>
                <w:b/>
                <w:color w:val="1F4E78"/>
              </w:rPr>
              <w:t>Engineering elaboration beyond the deck</w:t>
            </w:r>
          </w:p>
          <w:p w:rsidR="00202514" w:rsidRDefault="00500BFE">
            <w:pPr>
              <w:spacing w:after="0"/>
            </w:pPr>
            <w:r>
              <w:t xml:space="preserve">For WebRTC voice, Opus uses a 48 kHz RTP clock and WebRTC </w:t>
            </w:r>
            <w:r>
              <w:t>implementations commonly process audio on a 48 kHz timeline, even when the physical device hardware has its own native capture rate. The WebRTC/native audio stack may resample internally. Therefore the correct engineering rule is: know the rate at each bou</w:t>
            </w:r>
            <w:r>
              <w:t>ndary; do not assume one rate survives unchanged end-to-end.</w:t>
            </w:r>
          </w:p>
        </w:tc>
      </w:tr>
    </w:tbl>
    <w:p w:rsidR="00202514" w:rsidRDefault="00202514">
      <w:pPr>
        <w:spacing w:after="20"/>
      </w:pPr>
    </w:p>
    <w:tbl>
      <w:tblPr>
        <w:tblW w:w="0" w:type="auto"/>
        <w:jc w:val="center"/>
        <w:tblLook w:val="04A0" w:firstRow="1" w:lastRow="0" w:firstColumn="1" w:lastColumn="0" w:noHBand="0" w:noVBand="1"/>
      </w:tblPr>
      <w:tblGrid>
        <w:gridCol w:w="3178"/>
        <w:gridCol w:w="3177"/>
        <w:gridCol w:w="3177"/>
      </w:tblGrid>
      <w:tr w:rsidR="00202514">
        <w:trPr>
          <w:jc w:val="center"/>
        </w:trPr>
        <w:tc>
          <w:tcPr>
            <w:tcW w:w="3181"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7"/>
              </w:rPr>
              <w:t>Context</w:t>
            </w:r>
          </w:p>
        </w:tc>
        <w:tc>
          <w:tcPr>
            <w:tcW w:w="3181"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7"/>
              </w:rPr>
              <w:t>Typical rate used in explanation</w:t>
            </w:r>
          </w:p>
        </w:tc>
        <w:tc>
          <w:tcPr>
            <w:tcW w:w="3181"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7"/>
              </w:rPr>
              <w:t>What to remember</w:t>
            </w:r>
          </w:p>
        </w:tc>
      </w:tr>
      <w:tr w:rsidR="00202514">
        <w:trPr>
          <w:jc w:val="center"/>
        </w:trPr>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CD / classic stored audio</w:t>
            </w:r>
          </w:p>
        </w:tc>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44.1 kHz</w:t>
            </w:r>
          </w:p>
        </w:tc>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Useful Nyquist and PCM teaching example.</w:t>
            </w:r>
          </w:p>
        </w:tc>
      </w:tr>
      <w:tr w:rsidR="00202514">
        <w:trPr>
          <w:jc w:val="center"/>
        </w:trPr>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Professional/video audio</w:t>
            </w:r>
          </w:p>
        </w:tc>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48 kHz</w:t>
            </w:r>
          </w:p>
        </w:tc>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Very common system rate.</w:t>
            </w:r>
          </w:p>
        </w:tc>
      </w:tr>
      <w:tr w:rsidR="00202514">
        <w:trPr>
          <w:jc w:val="center"/>
        </w:trPr>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WebRTC / Opus media clock</w:t>
            </w:r>
          </w:p>
        </w:tc>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48 kHz</w:t>
            </w:r>
          </w:p>
        </w:tc>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Important for frame timing and RTP timestamps.</w:t>
            </w:r>
          </w:p>
        </w:tc>
      </w:tr>
      <w:tr w:rsidR="00202514">
        <w:trPr>
          <w:jc w:val="center"/>
        </w:trPr>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Phone hardware</w:t>
            </w:r>
          </w:p>
        </w:tc>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Device-dependent</w:t>
            </w:r>
          </w:p>
        </w:tc>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Native layer may resample before/inside WebRTC.</w:t>
            </w:r>
          </w:p>
        </w:tc>
      </w:tr>
    </w:tbl>
    <w:p w:rsidR="00202514" w:rsidRDefault="00202514">
      <w:pPr>
        <w:spacing w:after="40"/>
      </w:pPr>
    </w:p>
    <w:p w:rsidR="00202514" w:rsidRDefault="00500BFE">
      <w:pPr>
        <w:spacing w:before="100" w:after="40"/>
      </w:pPr>
      <w:r>
        <w:rPr>
          <w:b/>
          <w:color w:val="7030A0"/>
        </w:rPr>
        <w:t>DIAGRAM PLACEHOLDER — A-08: 44.1 kHz versus 48 kHz Boundaries</w:t>
      </w:r>
    </w:p>
    <w:tbl>
      <w:tblPr>
        <w:tblW w:w="0" w:type="auto"/>
        <w:jc w:val="center"/>
        <w:tblLook w:val="04A0" w:firstRow="1" w:lastRow="0" w:firstColumn="1" w:lastColumn="0" w:noHBand="0" w:noVBand="1"/>
      </w:tblPr>
      <w:tblGrid>
        <w:gridCol w:w="9518"/>
      </w:tblGrid>
      <w:tr w:rsidR="00202514">
        <w:trPr>
          <w:jc w:val="center"/>
        </w:trPr>
        <w:tc>
          <w:tcPr>
            <w:tcW w:w="9544" w:type="dxa"/>
            <w:tcBorders>
              <w:top w:val="dashed" w:sz="10" w:space="0" w:color="8064A2"/>
              <w:left w:val="dashed" w:sz="10" w:space="0" w:color="8064A2"/>
              <w:bottom w:val="dashed" w:sz="10" w:space="0" w:color="8064A2"/>
              <w:right w:val="dashed" w:sz="10" w:space="0" w:color="8064A2"/>
            </w:tcBorders>
            <w:shd w:val="clear" w:color="auto" w:fill="FAF8FC"/>
          </w:tcPr>
          <w:p w:rsidR="00202514" w:rsidRDefault="00500BFE">
            <w:pPr>
              <w:jc w:val="center"/>
            </w:pPr>
            <w:r>
              <w:rPr>
                <w:b/>
                <w:color w:val="0F4761"/>
              </w:rPr>
              <w:t xml:space="preserve">RESERVED SPACE FOR FUTURE </w:t>
            </w:r>
            <w:r>
              <w:rPr>
                <w:b/>
                <w:color w:val="0F4761"/>
              </w:rPr>
              <w:t>TECHNICAL / ONBOARDING DIAGRAM</w:t>
            </w:r>
          </w:p>
          <w:p w:rsidR="00202514" w:rsidRDefault="00500BFE">
            <w:r>
              <w:rPr>
                <w:b/>
              </w:rPr>
              <w:t>Future ChatGPT image-generation prompt</w:t>
            </w:r>
          </w:p>
          <w:p w:rsidR="00202514" w:rsidRDefault="00500BFE">
            <w:pPr>
              <w:spacing w:after="0"/>
            </w:pPr>
            <w:r>
              <w:rPr>
                <w:i/>
              </w:rPr>
              <w:t xml:space="preserve">Create a beginner diagram comparing a 44.1 kHz WAV teaching path with a 48 kHz WebRTC/Opus path. Show that resampling can occur and annotate: 'Do not assume the phone's hardware rate </w:t>
            </w:r>
            <w:r>
              <w:rPr>
                <w:i/>
              </w:rPr>
              <w:t>equals the network media clock.'</w:t>
            </w:r>
          </w:p>
        </w:tc>
      </w:tr>
    </w:tbl>
    <w:p w:rsidR="00202514" w:rsidRDefault="00202514">
      <w:pPr>
        <w:spacing w:after="40"/>
      </w:pPr>
    </w:p>
    <w:p w:rsidR="00202514" w:rsidRDefault="00500BFE">
      <w:pPr>
        <w:pStyle w:val="Heading1"/>
        <w:spacing w:before="80" w:after="100"/>
      </w:pPr>
      <w:r>
        <w:t>8. Quantisation: Discretising Amplitude</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Explain the second half of digitisation: mapping each measured voltage to one of a finite set of numeric values.</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 concepts i</w:t>
            </w:r>
            <w:r>
              <w:rPr>
                <w:b/>
                <w:color w:val="C55A11"/>
              </w:rPr>
              <w:t>ntroduced in this section (in absolute beginner terms)</w:t>
            </w:r>
          </w:p>
          <w:p w:rsidR="00202514" w:rsidRDefault="00500BFE">
            <w:pPr>
              <w:spacing w:after="0"/>
            </w:pPr>
            <w:r>
              <w:t>Sampling chooses WHEN to measure; quantisation chooses WHICH numeric amplitude value represents that measurement. Bit depth determines how many possible amplitude levels exist.</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 xml:space="preserve">Why this matters </w:t>
            </w:r>
            <w:r>
              <w:rPr>
                <w:b/>
                <w:color w:val="548235"/>
              </w:rPr>
              <w:t>specifically for RedDust</w:t>
            </w:r>
          </w:p>
          <w:p w:rsidR="00202514" w:rsidRDefault="00500BFE">
            <w:pPr>
              <w:spacing w:after="0"/>
            </w:pPr>
            <w:r>
              <w:lastRenderedPageBreak/>
              <w:t>Quantisation determines the precision/noise floor of PCM representations used in processing, storage and intermediate audio frames.</w:t>
            </w:r>
          </w:p>
        </w:tc>
      </w:tr>
    </w:tbl>
    <w:p w:rsidR="00202514" w:rsidRDefault="00202514">
      <w:pPr>
        <w:spacing w:after="20"/>
      </w:pPr>
    </w:p>
    <w:p w:rsidR="00202514" w:rsidRDefault="00500BFE">
      <w:pPr>
        <w:spacing w:after="100"/>
      </w:pPr>
      <w:r>
        <w:t>For an N-bit linear PCM representation, there are 2^N possible codes. A 16-bit representation has</w:t>
      </w:r>
      <w:r>
        <w:t xml:space="preserve"> 65,536 possible codes; a 24-bit representation has 16,777,216. More levels mean smaller rounding steps for a given full-scale range.</w:t>
      </w:r>
    </w:p>
    <w:p w:rsidR="00202514" w:rsidRDefault="00500BFE">
      <w:pPr>
        <w:spacing w:after="40"/>
      </w:pPr>
      <w:r>
        <w:rPr>
          <w:b/>
          <w:color w:val="17365D"/>
        </w:rPr>
        <w:t>Bit-depth relationship</w:t>
      </w:r>
    </w:p>
    <w:tbl>
      <w:tblPr>
        <w:tblW w:w="0" w:type="auto"/>
        <w:jc w:val="center"/>
        <w:tblLook w:val="04A0" w:firstRow="1" w:lastRow="0" w:firstColumn="1" w:lastColumn="0" w:noHBand="0" w:noVBand="1"/>
      </w:tblPr>
      <w:tblGrid>
        <w:gridCol w:w="9532"/>
      </w:tblGrid>
      <w:tr w:rsidR="00202514">
        <w:trPr>
          <w:jc w:val="center"/>
        </w:trPr>
        <w:tc>
          <w:tcPr>
            <w:tcW w:w="9544" w:type="dxa"/>
            <w:tcBorders>
              <w:top w:val="single" w:sz="5" w:space="0" w:color="C9D2D9"/>
              <w:left w:val="single" w:sz="5" w:space="0" w:color="C9D2D9"/>
              <w:bottom w:val="single" w:sz="5" w:space="0" w:color="C9D2D9"/>
              <w:right w:val="single" w:sz="5" w:space="0" w:color="C9D2D9"/>
            </w:tcBorders>
            <w:shd w:val="clear" w:color="auto" w:fill="F2F2F2"/>
          </w:tcPr>
          <w:p w:rsidR="00202514" w:rsidRDefault="00500BFE">
            <w:pPr>
              <w:pStyle w:val="CodeBlock"/>
              <w:spacing w:after="0"/>
            </w:pPr>
            <w:r>
              <w:t>Quantisation levels = 2^N</w:t>
            </w:r>
            <w:r>
              <w:br/>
              <w:t>16-bit -&gt; 65,536 levels</w:t>
            </w:r>
            <w:r>
              <w:br/>
              <w:t>24-bit -&gt; 16,777,216 levels</w:t>
            </w:r>
          </w:p>
        </w:tc>
      </w:tr>
    </w:tbl>
    <w:p w:rsidR="00202514" w:rsidRDefault="00202514">
      <w:pPr>
        <w:spacing w:after="20"/>
      </w:pPr>
    </w:p>
    <w:p w:rsidR="00202514" w:rsidRDefault="00500BFE">
      <w:pPr>
        <w:pStyle w:val="Heading2"/>
        <w:spacing w:before="80" w:after="100"/>
      </w:pPr>
      <w:r>
        <w:t xml:space="preserve">8.1 Quantisation </w:t>
      </w:r>
      <w:r>
        <w:t>error</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Explain why the digitised value is usually not exactly equal to the original analog voltage.</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 concepts introduced in this section (in absolute beginner terms)</w:t>
            </w:r>
          </w:p>
          <w:p w:rsidR="00202514" w:rsidRDefault="00500BFE">
            <w:pPr>
              <w:spacing w:after="0"/>
            </w:pPr>
            <w:r>
              <w:t>The ADC rounds each measurement to</w:t>
            </w:r>
            <w:r>
              <w:t xml:space="preserve"> the nearest available code. The difference is quantisation error; across audio it behaves like a low-level noise component under normal assumptions.</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t xml:space="preserve">Quantisation noise is different from microphone noise, codec </w:t>
            </w:r>
            <w:r>
              <w:t>loss and network loss. Those are separate sources of degradation.</w:t>
            </w:r>
          </w:p>
        </w:tc>
      </w:tr>
    </w:tbl>
    <w:p w:rsidR="00202514" w:rsidRDefault="00202514">
      <w:pPr>
        <w:spacing w:after="20"/>
      </w:pPr>
    </w:p>
    <w:p w:rsidR="00202514" w:rsidRDefault="00500BFE">
      <w:pPr>
        <w:spacing w:before="100" w:after="40"/>
      </w:pPr>
      <w:r>
        <w:rPr>
          <w:b/>
          <w:color w:val="7030A0"/>
        </w:rPr>
        <w:t>DIAGRAM PLACEHOLDER — A-09: Quantisation Grid</w:t>
      </w:r>
    </w:p>
    <w:tbl>
      <w:tblPr>
        <w:tblW w:w="0" w:type="auto"/>
        <w:jc w:val="center"/>
        <w:tblLook w:val="04A0" w:firstRow="1" w:lastRow="0" w:firstColumn="1" w:lastColumn="0" w:noHBand="0" w:noVBand="1"/>
      </w:tblPr>
      <w:tblGrid>
        <w:gridCol w:w="9518"/>
      </w:tblGrid>
      <w:tr w:rsidR="00202514">
        <w:trPr>
          <w:jc w:val="center"/>
        </w:trPr>
        <w:tc>
          <w:tcPr>
            <w:tcW w:w="9544" w:type="dxa"/>
            <w:tcBorders>
              <w:top w:val="dashed" w:sz="10" w:space="0" w:color="8064A2"/>
              <w:left w:val="dashed" w:sz="10" w:space="0" w:color="8064A2"/>
              <w:bottom w:val="dashed" w:sz="10" w:space="0" w:color="8064A2"/>
              <w:right w:val="dashed" w:sz="10" w:space="0" w:color="8064A2"/>
            </w:tcBorders>
            <w:shd w:val="clear" w:color="auto" w:fill="FAF8FC"/>
          </w:tcPr>
          <w:p w:rsidR="00202514" w:rsidRDefault="00500BFE">
            <w:pPr>
              <w:jc w:val="center"/>
            </w:pPr>
            <w:r>
              <w:rPr>
                <w:b/>
                <w:color w:val="0F4761"/>
              </w:rPr>
              <w:t>RESERVED SPACE FOR FUTURE TECHNICAL / ONBOARDING DIAGRAM</w:t>
            </w:r>
          </w:p>
          <w:p w:rsidR="00202514" w:rsidRDefault="00500BFE">
            <w:r>
              <w:rPr>
                <w:b/>
              </w:rPr>
              <w:t>Future ChatGPT image-generation prompt</w:t>
            </w:r>
          </w:p>
          <w:p w:rsidR="00202514" w:rsidRDefault="00500BFE">
            <w:pPr>
              <w:spacing w:after="0"/>
            </w:pPr>
            <w:r>
              <w:rPr>
                <w:i/>
              </w:rPr>
              <w:t>Create a graph titled 'Quantisation - Discreti</w:t>
            </w:r>
            <w:r>
              <w:rPr>
                <w:i/>
              </w:rPr>
              <w:t>sing Amplitude'. Show a smooth sampled waveform, horizontal amplitude levels, rounded sample values and arrows identifying quantisation error. Compare a coarse low-bit example with a fine 16-bit example.</w:t>
            </w:r>
          </w:p>
        </w:tc>
      </w:tr>
    </w:tbl>
    <w:p w:rsidR="00202514" w:rsidRDefault="00202514">
      <w:pPr>
        <w:spacing w:after="40"/>
      </w:pPr>
    </w:p>
    <w:p w:rsidR="00202514" w:rsidRDefault="00500BFE">
      <w:pPr>
        <w:pStyle w:val="Heading1"/>
        <w:spacing w:before="80" w:after="100"/>
      </w:pPr>
      <w:r>
        <w:t>9. Bit Depth, Noise Floor and Dynamic Range</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 xml:space="preserve">What </w:t>
            </w:r>
            <w:r>
              <w:rPr>
                <w:b/>
                <w:color w:val="1F4E78"/>
              </w:rPr>
              <w:t>this section does and why it matters</w:t>
            </w:r>
          </w:p>
          <w:p w:rsidR="00202514" w:rsidRDefault="00500BFE">
            <w:pPr>
              <w:spacing w:after="0"/>
            </w:pPr>
            <w:r>
              <w:t>Connect bit depth to usable signal range and numerical precision.</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 concepts introduced in this section (in absolute beginner terms)</w:t>
            </w:r>
          </w:p>
          <w:p w:rsidR="00202514" w:rsidRDefault="00500BFE">
            <w:pPr>
              <w:spacing w:after="0"/>
            </w:pPr>
            <w:r>
              <w:t>Dynamic range is the span between very quiet and very loud representable</w:t>
            </w:r>
            <w:r>
              <w:t xml:space="preserve"> signals. For ideal linear PCM, each additional bit adds roughly 6 dB of theoretical signal-to-quantisation-noise ratio.</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t>The important RedDust lesson is to preserve sensible headroom and avoid clipping. More bits</w:t>
            </w:r>
            <w:r>
              <w:t xml:space="preserve"> do not repair an already clipped analog signal.</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EAF2F8"/>
          </w:tcPr>
          <w:p w:rsidR="00202514" w:rsidRDefault="00500BFE">
            <w:pPr>
              <w:spacing w:after="40"/>
            </w:pPr>
            <w:r>
              <w:rPr>
                <w:b/>
                <w:color w:val="1F4E78"/>
              </w:rPr>
              <w:lastRenderedPageBreak/>
              <w:t>Engineering elaboration beyond the deck</w:t>
            </w:r>
          </w:p>
          <w:p w:rsidR="00202514" w:rsidRDefault="00500BFE">
            <w:pPr>
              <w:spacing w:after="0"/>
            </w:pPr>
            <w:r>
              <w:t xml:space="preserve">A widely used ideal approximation for a full-scale sine wave in an N-bit quantiser is SNR ≈ 6.02N + 1.76 dB. Real devices also contain analog self-noise, microphone </w:t>
            </w:r>
            <w:r>
              <w:t>noise and other limitations, so the theoretical number is not the whole system's real-world dynamic range.</w:t>
            </w:r>
          </w:p>
        </w:tc>
      </w:tr>
    </w:tbl>
    <w:p w:rsidR="00202514" w:rsidRDefault="00202514">
      <w:pPr>
        <w:spacing w:after="20"/>
      </w:pPr>
    </w:p>
    <w:tbl>
      <w:tblPr>
        <w:tblW w:w="0" w:type="auto"/>
        <w:jc w:val="center"/>
        <w:tblLook w:val="04A0" w:firstRow="1" w:lastRow="0" w:firstColumn="1" w:lastColumn="0" w:noHBand="0" w:noVBand="1"/>
      </w:tblPr>
      <w:tblGrid>
        <w:gridCol w:w="3177"/>
        <w:gridCol w:w="3177"/>
        <w:gridCol w:w="3178"/>
      </w:tblGrid>
      <w:tr w:rsidR="00202514">
        <w:trPr>
          <w:jc w:val="center"/>
        </w:trPr>
        <w:tc>
          <w:tcPr>
            <w:tcW w:w="3181"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7"/>
              </w:rPr>
              <w:t>Bit depth</w:t>
            </w:r>
          </w:p>
        </w:tc>
        <w:tc>
          <w:tcPr>
            <w:tcW w:w="3181"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7"/>
              </w:rPr>
              <w:t>Number of levels</w:t>
            </w:r>
          </w:p>
        </w:tc>
        <w:tc>
          <w:tcPr>
            <w:tcW w:w="3181"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7"/>
              </w:rPr>
              <w:t>Idealized implication</w:t>
            </w:r>
          </w:p>
        </w:tc>
      </w:tr>
      <w:tr w:rsidR="00202514">
        <w:trPr>
          <w:jc w:val="center"/>
        </w:trPr>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8-bit</w:t>
            </w:r>
          </w:p>
        </w:tc>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256</w:t>
            </w:r>
          </w:p>
        </w:tc>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Very coarse for high-quality linear PCM.</w:t>
            </w:r>
          </w:p>
        </w:tc>
      </w:tr>
      <w:tr w:rsidR="00202514">
        <w:trPr>
          <w:jc w:val="center"/>
        </w:trPr>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16-bit</w:t>
            </w:r>
          </w:p>
        </w:tc>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65,536</w:t>
            </w:r>
          </w:p>
        </w:tc>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 xml:space="preserve">Common consumer PCM precision; </w:t>
            </w:r>
            <w:r>
              <w:rPr>
                <w:sz w:val="17"/>
              </w:rPr>
              <w:t>about 96 dB idealized quantisation SNR.</w:t>
            </w:r>
          </w:p>
        </w:tc>
      </w:tr>
      <w:tr w:rsidR="00202514">
        <w:trPr>
          <w:jc w:val="center"/>
        </w:trPr>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24-bit</w:t>
            </w:r>
          </w:p>
        </w:tc>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16,777,216</w:t>
            </w:r>
          </w:p>
        </w:tc>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Much finer recording/processing headroom; about 144 dB idealized quantisation SNR.</w:t>
            </w:r>
          </w:p>
        </w:tc>
      </w:tr>
    </w:tbl>
    <w:p w:rsidR="00202514" w:rsidRDefault="00202514">
      <w:pPr>
        <w:spacing w:after="4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00000"/>
              <w:left w:val="single" w:sz="8" w:space="0" w:color="C00000"/>
              <w:bottom w:val="single" w:sz="8" w:space="0" w:color="C00000"/>
              <w:right w:val="single" w:sz="8" w:space="0" w:color="C00000"/>
            </w:tcBorders>
            <w:shd w:val="clear" w:color="auto" w:fill="FCE8E6"/>
          </w:tcPr>
          <w:p w:rsidR="00202514" w:rsidRDefault="00500BFE">
            <w:pPr>
              <w:spacing w:after="40"/>
            </w:pPr>
            <w:r>
              <w:rPr>
                <w:b/>
                <w:color w:val="C00000"/>
              </w:rPr>
              <w:t>Important caution</w:t>
            </w:r>
          </w:p>
          <w:p w:rsidR="00202514" w:rsidRDefault="00500BFE">
            <w:pPr>
              <w:spacing w:after="0"/>
            </w:pPr>
            <w:r>
              <w:t>Bit depth and codec bitrate are not the same thing. '16-bit PCM' describes uncompressed sample</w:t>
            </w:r>
            <w:r>
              <w:t xml:space="preserve"> precision. 'Opus at 24 kbps' describes a compressed network bitrate. They belong to different layers.</w:t>
            </w:r>
          </w:p>
        </w:tc>
      </w:tr>
    </w:tbl>
    <w:p w:rsidR="00202514" w:rsidRDefault="00202514">
      <w:pPr>
        <w:spacing w:after="20"/>
      </w:pPr>
    </w:p>
    <w:p w:rsidR="00202514" w:rsidRDefault="00500BFE">
      <w:pPr>
        <w:spacing w:before="100" w:after="40"/>
      </w:pPr>
      <w:r>
        <w:rPr>
          <w:b/>
          <w:color w:val="7030A0"/>
        </w:rPr>
        <w:t>DIAGRAM PLACEHOLDER — A-10: Bit Depth and Dynamic Range</w:t>
      </w:r>
    </w:p>
    <w:tbl>
      <w:tblPr>
        <w:tblW w:w="0" w:type="auto"/>
        <w:jc w:val="center"/>
        <w:tblLook w:val="04A0" w:firstRow="1" w:lastRow="0" w:firstColumn="1" w:lastColumn="0" w:noHBand="0" w:noVBand="1"/>
      </w:tblPr>
      <w:tblGrid>
        <w:gridCol w:w="9518"/>
      </w:tblGrid>
      <w:tr w:rsidR="00202514">
        <w:trPr>
          <w:jc w:val="center"/>
        </w:trPr>
        <w:tc>
          <w:tcPr>
            <w:tcW w:w="9544" w:type="dxa"/>
            <w:tcBorders>
              <w:top w:val="dashed" w:sz="10" w:space="0" w:color="8064A2"/>
              <w:left w:val="dashed" w:sz="10" w:space="0" w:color="8064A2"/>
              <w:bottom w:val="dashed" w:sz="10" w:space="0" w:color="8064A2"/>
              <w:right w:val="dashed" w:sz="10" w:space="0" w:color="8064A2"/>
            </w:tcBorders>
            <w:shd w:val="clear" w:color="auto" w:fill="FAF8FC"/>
          </w:tcPr>
          <w:p w:rsidR="00202514" w:rsidRDefault="00500BFE">
            <w:pPr>
              <w:jc w:val="center"/>
            </w:pPr>
            <w:r>
              <w:rPr>
                <w:b/>
                <w:color w:val="0F4761"/>
              </w:rPr>
              <w:t>RESERVED SPACE FOR FUTURE TECHNICAL / ONBOARDING DIAGRAM</w:t>
            </w:r>
          </w:p>
          <w:p w:rsidR="00202514" w:rsidRDefault="00500BFE">
            <w:r>
              <w:rPr>
                <w:b/>
              </w:rPr>
              <w:t>Future ChatGPT image-generation prompt</w:t>
            </w:r>
          </w:p>
          <w:p w:rsidR="00202514" w:rsidRDefault="00500BFE">
            <w:pPr>
              <w:spacing w:after="0"/>
            </w:pPr>
            <w:r>
              <w:rPr>
                <w:i/>
              </w:rPr>
              <w:t>Create an infographic showing 8-bit, 16-bit and 24-bit amplitude grids, quantisation step size, noise floor and headroom. Add a warning that clipping is an analog/digital full-scale problem and is not fixed by choosing more bits after the fact.</w:t>
            </w:r>
          </w:p>
        </w:tc>
      </w:tr>
    </w:tbl>
    <w:p w:rsidR="00202514" w:rsidRDefault="00202514">
      <w:pPr>
        <w:spacing w:after="40"/>
      </w:pPr>
    </w:p>
    <w:p w:rsidR="00202514" w:rsidRDefault="00500BFE">
      <w:pPr>
        <w:pStyle w:val="Heading1"/>
        <w:spacing w:before="80" w:after="100"/>
      </w:pPr>
      <w:r>
        <w:t>10. PCM:</w:t>
      </w:r>
      <w:r>
        <w:t xml:space="preserve"> Turning Samples into Numbers</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Explain Pulse Code Modulation as the basic numerical representation of sampled/quantised audio.</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 concepts introduced in this section (in absolute beginner terms)</w:t>
            </w:r>
          </w:p>
          <w:p w:rsidR="00202514" w:rsidRDefault="00500BFE">
            <w:pPr>
              <w:spacing w:after="0"/>
            </w:pPr>
            <w:r>
              <w:t xml:space="preserve">PCM is </w:t>
            </w:r>
            <w:r>
              <w:t>a time-ordered stream of numeric sample values. It is not inherently a file format and it is not a network protocol.</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t>Inside media processing code, decoded audio is often handled in PCM-like sample frames even whe</w:t>
            </w:r>
            <w:r>
              <w:t>n the network transport uses compressed Opus packets.</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7030A0"/>
              <w:left w:val="single" w:sz="8" w:space="0" w:color="7030A0"/>
              <w:bottom w:val="single" w:sz="8" w:space="0" w:color="7030A0"/>
              <w:right w:val="single" w:sz="8" w:space="0" w:color="7030A0"/>
            </w:tcBorders>
            <w:shd w:val="clear" w:color="auto" w:fill="E4DFEC"/>
          </w:tcPr>
          <w:p w:rsidR="00202514" w:rsidRDefault="00500BFE">
            <w:pPr>
              <w:spacing w:after="40"/>
            </w:pPr>
            <w:r>
              <w:rPr>
                <w:b/>
                <w:color w:val="7030A0"/>
              </w:rPr>
              <w:t>Source-deck basis</w:t>
            </w:r>
          </w:p>
          <w:p w:rsidR="00202514" w:rsidRDefault="00500BFE">
            <w:pPr>
              <w:spacing w:after="0"/>
            </w:pPr>
            <w:r>
              <w:t xml:space="preserve">Slide 9 describes quantised integers being represented in binary and sent sequentially; slide 16 connects PCM to WAV and notes that RedDust's audio frames are packetised for network </w:t>
            </w:r>
            <w:r>
              <w:t>transport.</w:t>
            </w:r>
          </w:p>
        </w:tc>
      </w:tr>
    </w:tbl>
    <w:p w:rsidR="00202514" w:rsidRDefault="00202514">
      <w:pPr>
        <w:spacing w:after="20"/>
      </w:pPr>
    </w:p>
    <w:p w:rsidR="00202514" w:rsidRDefault="00500BFE">
      <w:pPr>
        <w:spacing w:after="100"/>
      </w:pPr>
      <w:r>
        <w:t>A PCM stream needs context: sample rate, sample format/bit depth, number of channels and sample ordering. Without that context, a sequence of bytes is ambiguous.</w:t>
      </w:r>
    </w:p>
    <w:p w:rsidR="00202514" w:rsidRDefault="00500BFE">
      <w:pPr>
        <w:pStyle w:val="Heading2"/>
        <w:spacing w:before="80" w:after="100"/>
      </w:pPr>
      <w:r>
        <w:lastRenderedPageBreak/>
        <w:t>10.1 Signed integer representation</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Expl</w:t>
            </w:r>
            <w:r>
              <w:t>ain why audio samples can be positive and negative while computers store bits.</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 concepts introduced in this section (in absolute beginner terms)</w:t>
            </w:r>
          </w:p>
          <w:p w:rsidR="00202514" w:rsidRDefault="00500BFE">
            <w:pPr>
              <w:spacing w:after="0"/>
            </w:pPr>
            <w:r>
              <w:t>Linear PCM often uses signed integers. Negative waveform amplitudes are represented using a sign</w:t>
            </w:r>
            <w:r>
              <w:t>ed binary scheme such as two's complement.</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t>Libraries such as PyAV expose decoded frames and formats so application code does not need to hand-convert every binary sample.</w:t>
            </w:r>
          </w:p>
        </w:tc>
      </w:tr>
    </w:tbl>
    <w:p w:rsidR="00202514" w:rsidRDefault="00202514">
      <w:pPr>
        <w:spacing w:after="20"/>
      </w:pPr>
    </w:p>
    <w:p w:rsidR="00202514" w:rsidRDefault="00500BFE">
      <w:pPr>
        <w:spacing w:after="40"/>
      </w:pPr>
      <w:r>
        <w:rPr>
          <w:b/>
          <w:color w:val="17365D"/>
        </w:rPr>
        <w:t>PCM sample sequence</w:t>
      </w:r>
    </w:p>
    <w:tbl>
      <w:tblPr>
        <w:tblW w:w="0" w:type="auto"/>
        <w:jc w:val="center"/>
        <w:tblLook w:val="04A0" w:firstRow="1" w:lastRow="0" w:firstColumn="1" w:lastColumn="0" w:noHBand="0" w:noVBand="1"/>
      </w:tblPr>
      <w:tblGrid>
        <w:gridCol w:w="9532"/>
      </w:tblGrid>
      <w:tr w:rsidR="00202514">
        <w:trPr>
          <w:jc w:val="center"/>
        </w:trPr>
        <w:tc>
          <w:tcPr>
            <w:tcW w:w="9544" w:type="dxa"/>
            <w:tcBorders>
              <w:top w:val="single" w:sz="5" w:space="0" w:color="C9D2D9"/>
              <w:left w:val="single" w:sz="5" w:space="0" w:color="C9D2D9"/>
              <w:bottom w:val="single" w:sz="5" w:space="0" w:color="C9D2D9"/>
              <w:right w:val="single" w:sz="5" w:space="0" w:color="C9D2D9"/>
            </w:tcBorders>
            <w:shd w:val="clear" w:color="auto" w:fill="F2F2F2"/>
          </w:tcPr>
          <w:p w:rsidR="00202514" w:rsidRDefault="00500BFE">
            <w:pPr>
              <w:pStyle w:val="CodeBlock"/>
              <w:spacing w:after="0"/>
            </w:pPr>
            <w:r>
              <w:t xml:space="preserve">Example conceptual </w:t>
            </w:r>
            <w:r>
              <w:t>sample sequence:</w:t>
            </w:r>
            <w:r>
              <w:br/>
              <w:t>+1200, +900, +250, -400, -1100, ...</w:t>
            </w:r>
            <w:r>
              <w:br/>
            </w:r>
            <w:r>
              <w:br/>
              <w:t>Each value corresponds to one instant on the waveform timeline.</w:t>
            </w:r>
          </w:p>
        </w:tc>
      </w:tr>
    </w:tbl>
    <w:p w:rsidR="00202514" w:rsidRDefault="00202514">
      <w:pPr>
        <w:spacing w:after="20"/>
      </w:pPr>
    </w:p>
    <w:p w:rsidR="00202514" w:rsidRDefault="00500BFE">
      <w:pPr>
        <w:spacing w:before="100" w:after="40"/>
      </w:pPr>
      <w:r>
        <w:rPr>
          <w:b/>
          <w:color w:val="7030A0"/>
        </w:rPr>
        <w:t>DIAGRAM PLACEHOLDER — A-11: Quantised Samples to PCM</w:t>
      </w:r>
    </w:p>
    <w:tbl>
      <w:tblPr>
        <w:tblW w:w="0" w:type="auto"/>
        <w:jc w:val="center"/>
        <w:tblLook w:val="04A0" w:firstRow="1" w:lastRow="0" w:firstColumn="1" w:lastColumn="0" w:noHBand="0" w:noVBand="1"/>
      </w:tblPr>
      <w:tblGrid>
        <w:gridCol w:w="9518"/>
      </w:tblGrid>
      <w:tr w:rsidR="00202514">
        <w:trPr>
          <w:jc w:val="center"/>
        </w:trPr>
        <w:tc>
          <w:tcPr>
            <w:tcW w:w="9544" w:type="dxa"/>
            <w:tcBorders>
              <w:top w:val="dashed" w:sz="10" w:space="0" w:color="8064A2"/>
              <w:left w:val="dashed" w:sz="10" w:space="0" w:color="8064A2"/>
              <w:bottom w:val="dashed" w:sz="10" w:space="0" w:color="8064A2"/>
              <w:right w:val="dashed" w:sz="10" w:space="0" w:color="8064A2"/>
            </w:tcBorders>
            <w:shd w:val="clear" w:color="auto" w:fill="FAF8FC"/>
          </w:tcPr>
          <w:p w:rsidR="00202514" w:rsidRDefault="00500BFE">
            <w:pPr>
              <w:jc w:val="center"/>
            </w:pPr>
            <w:r>
              <w:rPr>
                <w:b/>
                <w:color w:val="0F4761"/>
              </w:rPr>
              <w:t>RESERVED SPACE FOR FUTURE TECHNICAL / ONBOARDING DIAGRAM</w:t>
            </w:r>
          </w:p>
          <w:p w:rsidR="00202514" w:rsidRDefault="00500BFE">
            <w:r>
              <w:rPr>
                <w:b/>
              </w:rPr>
              <w:t xml:space="preserve">Future ChatGPT </w:t>
            </w:r>
            <w:r>
              <w:rPr>
                <w:b/>
              </w:rPr>
              <w:t>image-generation prompt</w:t>
            </w:r>
          </w:p>
          <w:p w:rsidR="00202514" w:rsidRDefault="00500BFE">
            <w:pPr>
              <w:spacing w:after="0"/>
            </w:pPr>
            <w:r>
              <w:rPr>
                <w:i/>
              </w:rPr>
              <w:t>Create a left-to-right diagram: quantised signed sample values -&gt; binary two's-complement representation -&gt; sequential PCM stream. Label sample rate, bit depth and channel count as metadata required to interpret the stream.</w:t>
            </w:r>
          </w:p>
        </w:tc>
      </w:tr>
    </w:tbl>
    <w:p w:rsidR="00202514" w:rsidRDefault="00202514">
      <w:pPr>
        <w:spacing w:after="40"/>
      </w:pPr>
    </w:p>
    <w:p w:rsidR="00202514" w:rsidRDefault="00500BFE">
      <w:pPr>
        <w:pStyle w:val="Heading1"/>
        <w:spacing w:before="80" w:after="100"/>
      </w:pPr>
      <w:r>
        <w:t>11. WA</w:t>
      </w:r>
      <w:r>
        <w:t>V: A File Container Around PCM</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Separate the idea of PCM sample data from the idea of storing that data in a file.</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 concepts introduced in this section (in absolute beginner terms)</w:t>
            </w:r>
          </w:p>
          <w:p w:rsidR="00202514" w:rsidRDefault="00500BFE">
            <w:pPr>
              <w:spacing w:after="0"/>
            </w:pPr>
            <w:r>
              <w:t xml:space="preserve">WAV is a container </w:t>
            </w:r>
            <w:r>
              <w:t>format. A WAV file typically has header chunks describing the audio format and a data chunk containing audio sample bytes. PCM is the underlying sample representation in the common uncompressed case.</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t>RedDust's li</w:t>
            </w:r>
            <w:r>
              <w:t>ve WebRTC media is not sent as a WAV file. WAV is useful for assets, recordings and tests; live WebRTC uses media frames, codecs and packets.</w:t>
            </w:r>
          </w:p>
        </w:tc>
      </w:tr>
    </w:tbl>
    <w:p w:rsidR="00202514" w:rsidRDefault="00202514">
      <w:pPr>
        <w:spacing w:after="20"/>
      </w:pPr>
    </w:p>
    <w:tbl>
      <w:tblPr>
        <w:tblW w:w="0" w:type="auto"/>
        <w:jc w:val="center"/>
        <w:tblLook w:val="04A0" w:firstRow="1" w:lastRow="0" w:firstColumn="1" w:lastColumn="0" w:noHBand="0" w:noVBand="1"/>
      </w:tblPr>
      <w:tblGrid>
        <w:gridCol w:w="4766"/>
        <w:gridCol w:w="4766"/>
      </w:tblGrid>
      <w:tr w:rsidR="00202514">
        <w:trPr>
          <w:jc w:val="center"/>
        </w:trPr>
        <w:tc>
          <w:tcPr>
            <w:tcW w:w="4772"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7"/>
              </w:rPr>
              <w:t>WAV component</w:t>
            </w:r>
          </w:p>
        </w:tc>
        <w:tc>
          <w:tcPr>
            <w:tcW w:w="4772"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7"/>
              </w:rPr>
              <w:t>Purpose</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Container/header chunks</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Identify format, sample rate, channels, sample representation and</w:t>
            </w:r>
            <w:r>
              <w:rPr>
                <w:sz w:val="17"/>
              </w:rPr>
              <w:t xml:space="preserve"> sizes.</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Data chunk</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Contains the audio sample bytes for uncompressed PCM WAV.</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Not a live transport</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A WAV file is not what WebRTC sends packet-by-packet across the network.</w:t>
            </w:r>
          </w:p>
        </w:tc>
      </w:tr>
    </w:tbl>
    <w:p w:rsidR="00202514" w:rsidRDefault="00202514">
      <w:pPr>
        <w:spacing w:after="40"/>
      </w:pPr>
    </w:p>
    <w:p w:rsidR="00202514" w:rsidRDefault="00500BFE">
      <w:pPr>
        <w:spacing w:after="40"/>
      </w:pPr>
      <w:r>
        <w:rPr>
          <w:b/>
          <w:color w:val="17365D"/>
        </w:rPr>
        <w:t>Source-deck CD-quality example</w:t>
      </w:r>
    </w:p>
    <w:tbl>
      <w:tblPr>
        <w:tblW w:w="0" w:type="auto"/>
        <w:jc w:val="center"/>
        <w:tblLook w:val="04A0" w:firstRow="1" w:lastRow="0" w:firstColumn="1" w:lastColumn="0" w:noHBand="0" w:noVBand="1"/>
      </w:tblPr>
      <w:tblGrid>
        <w:gridCol w:w="9532"/>
      </w:tblGrid>
      <w:tr w:rsidR="00202514">
        <w:trPr>
          <w:jc w:val="center"/>
        </w:trPr>
        <w:tc>
          <w:tcPr>
            <w:tcW w:w="9544" w:type="dxa"/>
            <w:tcBorders>
              <w:top w:val="single" w:sz="5" w:space="0" w:color="C9D2D9"/>
              <w:left w:val="single" w:sz="5" w:space="0" w:color="C9D2D9"/>
              <w:bottom w:val="single" w:sz="5" w:space="0" w:color="C9D2D9"/>
              <w:right w:val="single" w:sz="5" w:space="0" w:color="C9D2D9"/>
            </w:tcBorders>
            <w:shd w:val="clear" w:color="auto" w:fill="F2F2F2"/>
          </w:tcPr>
          <w:p w:rsidR="00202514" w:rsidRDefault="00500BFE">
            <w:pPr>
              <w:pStyle w:val="CodeBlock"/>
              <w:spacing w:after="0"/>
            </w:pPr>
            <w:r>
              <w:t xml:space="preserve">Uncompressed PCM bit rate = sample_rate * </w:t>
            </w:r>
            <w:r>
              <w:t>bits_per_sample * channels</w:t>
            </w:r>
            <w:r>
              <w:br/>
            </w:r>
            <w:r>
              <w:br/>
              <w:t>44,100 * 16 * 2 = 1,411,200 bits/s = 1,411.2 kbps</w:t>
            </w:r>
          </w:p>
        </w:tc>
      </w:tr>
    </w:tbl>
    <w:p w:rsidR="00202514" w:rsidRDefault="00202514">
      <w:pPr>
        <w:spacing w:after="20"/>
      </w:pPr>
    </w:p>
    <w:p w:rsidR="00202514" w:rsidRDefault="00500BFE">
      <w:pPr>
        <w:spacing w:before="100" w:after="40"/>
      </w:pPr>
      <w:r>
        <w:rPr>
          <w:b/>
          <w:color w:val="7030A0"/>
        </w:rPr>
        <w:t>DIAGRAM PLACEHOLDER — A-12: PCM versus WAV</w:t>
      </w:r>
    </w:p>
    <w:tbl>
      <w:tblPr>
        <w:tblW w:w="0" w:type="auto"/>
        <w:jc w:val="center"/>
        <w:tblLook w:val="04A0" w:firstRow="1" w:lastRow="0" w:firstColumn="1" w:lastColumn="0" w:noHBand="0" w:noVBand="1"/>
      </w:tblPr>
      <w:tblGrid>
        <w:gridCol w:w="9518"/>
      </w:tblGrid>
      <w:tr w:rsidR="00202514">
        <w:trPr>
          <w:jc w:val="center"/>
        </w:trPr>
        <w:tc>
          <w:tcPr>
            <w:tcW w:w="9544" w:type="dxa"/>
            <w:tcBorders>
              <w:top w:val="dashed" w:sz="10" w:space="0" w:color="8064A2"/>
              <w:left w:val="dashed" w:sz="10" w:space="0" w:color="8064A2"/>
              <w:bottom w:val="dashed" w:sz="10" w:space="0" w:color="8064A2"/>
              <w:right w:val="dashed" w:sz="10" w:space="0" w:color="8064A2"/>
            </w:tcBorders>
            <w:shd w:val="clear" w:color="auto" w:fill="FAF8FC"/>
          </w:tcPr>
          <w:p w:rsidR="00202514" w:rsidRDefault="00500BFE">
            <w:pPr>
              <w:jc w:val="center"/>
            </w:pPr>
            <w:r>
              <w:rPr>
                <w:b/>
                <w:color w:val="0F4761"/>
              </w:rPr>
              <w:t>RESERVED SPACE FOR FUTURE TECHNICAL / ONBOARDING DIAGRAM</w:t>
            </w:r>
          </w:p>
          <w:p w:rsidR="00202514" w:rsidRDefault="00500BFE">
            <w:r>
              <w:rPr>
                <w:b/>
              </w:rPr>
              <w:t>Future ChatGPT image-generation prompt</w:t>
            </w:r>
          </w:p>
          <w:p w:rsidR="00202514" w:rsidRDefault="00500BFE">
            <w:pPr>
              <w:spacing w:after="0"/>
            </w:pPr>
            <w:r>
              <w:rPr>
                <w:i/>
              </w:rPr>
              <w:t>Create a diagram titled 'PCM Is Data;</w:t>
            </w:r>
            <w:r>
              <w:rPr>
                <w:i/>
              </w:rPr>
              <w:t xml:space="preserve"> WAV Is a Container'. Show raw PCM samples entering a WAV box with a header chunk and data chunk. Beside it show a separate live WebRTC path: PCM frame -&gt; Opus -&gt; RTP/SRTP -&gt; network. Emphasize that WebRTC does not transmit a WAV file.</w:t>
            </w:r>
          </w:p>
        </w:tc>
      </w:tr>
    </w:tbl>
    <w:p w:rsidR="00202514" w:rsidRDefault="00202514">
      <w:pPr>
        <w:spacing w:after="40"/>
      </w:pPr>
    </w:p>
    <w:p w:rsidR="00202514" w:rsidRDefault="00500BFE">
      <w:pPr>
        <w:pStyle w:val="Heading1"/>
        <w:pageBreakBefore/>
        <w:spacing w:before="80" w:after="100"/>
      </w:pPr>
      <w:r>
        <w:lastRenderedPageBreak/>
        <w:t>Part II - From PCM</w:t>
      </w:r>
      <w:r>
        <w:t xml:space="preserve"> to Real-Time WebRTC Media</w:t>
      </w:r>
    </w:p>
    <w:p w:rsidR="00202514" w:rsidRDefault="00500BFE">
      <w:pPr>
        <w:spacing w:after="100"/>
      </w:pPr>
      <w:r>
        <w:t>Once audio exists as digital samples, RedDust still needs to move it quickly, securely and robustly across changing networks. This requires framing, compression, packetisation, connectivity discovery and encryption.</w:t>
      </w:r>
    </w:p>
    <w:p w:rsidR="00202514" w:rsidRDefault="00500BFE">
      <w:pPr>
        <w:pStyle w:val="Heading1"/>
        <w:spacing w:before="80" w:after="100"/>
      </w:pPr>
      <w:r>
        <w:t>12. Audio Fra</w:t>
      </w:r>
      <w:r>
        <w:t>mes and Buffers</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Explain how software groups individual samples into manageable blocks for real-time processing.</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 concepts introduced in this section (in absolute beginner terms)</w:t>
            </w:r>
          </w:p>
          <w:p w:rsidR="00202514" w:rsidRDefault="00500BFE">
            <w:pPr>
              <w:spacing w:after="0"/>
            </w:pPr>
            <w:r>
              <w:t xml:space="preserve">A frame is a </w:t>
            </w:r>
            <w:r>
              <w:t>time-bounded block of audio samples. A buffer is memory used to hold one or more frames while components produce and consume audio at slightly different times.</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t>Latency in RedDust is strongly affected by frame dur</w:t>
            </w:r>
            <w:r>
              <w:t>ation and buffering. Very large buffers are stable but feel sluggish; very small buffers reduce latency but leave less tolerance for scheduling/network variation.</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EAF2F8"/>
          </w:tcPr>
          <w:p w:rsidR="00202514" w:rsidRDefault="00500BFE">
            <w:pPr>
              <w:spacing w:after="40"/>
            </w:pPr>
            <w:r>
              <w:rPr>
                <w:b/>
                <w:color w:val="1F4E78"/>
              </w:rPr>
              <w:t>Engineering elaboration beyond the deck</w:t>
            </w:r>
          </w:p>
          <w:p w:rsidR="00202514" w:rsidRDefault="00500BFE">
            <w:pPr>
              <w:spacing w:after="0"/>
            </w:pPr>
            <w:r>
              <w:t>A common illustrative WebRTC/Opus frame duration is</w:t>
            </w:r>
            <w:r>
              <w:t xml:space="preserve"> 20 ms. At 48 kHz, 20 ms corresponds to 960 samples per channel: 48,000 samples/s * 0.020 s = 960 samples. Actual implementations may use other frame sizes internally.</w:t>
            </w:r>
          </w:p>
        </w:tc>
      </w:tr>
    </w:tbl>
    <w:p w:rsidR="00202514" w:rsidRDefault="00202514">
      <w:pPr>
        <w:spacing w:after="20"/>
      </w:pPr>
    </w:p>
    <w:p w:rsidR="00202514" w:rsidRDefault="00500BFE">
      <w:pPr>
        <w:spacing w:after="40"/>
      </w:pPr>
      <w:r>
        <w:rPr>
          <w:b/>
          <w:color w:val="17365D"/>
        </w:rPr>
        <w:t>Illustrative frame calculation</w:t>
      </w:r>
    </w:p>
    <w:tbl>
      <w:tblPr>
        <w:tblW w:w="0" w:type="auto"/>
        <w:jc w:val="center"/>
        <w:tblLook w:val="04A0" w:firstRow="1" w:lastRow="0" w:firstColumn="1" w:lastColumn="0" w:noHBand="0" w:noVBand="1"/>
      </w:tblPr>
      <w:tblGrid>
        <w:gridCol w:w="9532"/>
      </w:tblGrid>
      <w:tr w:rsidR="00202514">
        <w:trPr>
          <w:jc w:val="center"/>
        </w:trPr>
        <w:tc>
          <w:tcPr>
            <w:tcW w:w="9544" w:type="dxa"/>
            <w:tcBorders>
              <w:top w:val="single" w:sz="5" w:space="0" w:color="C9D2D9"/>
              <w:left w:val="single" w:sz="5" w:space="0" w:color="C9D2D9"/>
              <w:bottom w:val="single" w:sz="5" w:space="0" w:color="C9D2D9"/>
              <w:right w:val="single" w:sz="5" w:space="0" w:color="C9D2D9"/>
            </w:tcBorders>
            <w:shd w:val="clear" w:color="auto" w:fill="F2F2F2"/>
          </w:tcPr>
          <w:p w:rsidR="00202514" w:rsidRDefault="00500BFE">
            <w:pPr>
              <w:pStyle w:val="CodeBlock"/>
              <w:spacing w:after="0"/>
            </w:pPr>
            <w:r>
              <w:t>48,000 samples/s * 0.020 s = 960 samples per channel</w:t>
            </w:r>
            <w:r>
              <w:br/>
              <w:t>50</w:t>
            </w:r>
            <w:r>
              <w:t xml:space="preserve"> frames/s when each frame is 20 ms</w:t>
            </w:r>
          </w:p>
        </w:tc>
      </w:tr>
    </w:tbl>
    <w:p w:rsidR="00202514" w:rsidRDefault="00202514">
      <w:pPr>
        <w:spacing w:after="20"/>
      </w:pPr>
    </w:p>
    <w:p w:rsidR="00202514" w:rsidRDefault="00500BFE">
      <w:pPr>
        <w:spacing w:before="100" w:after="40"/>
      </w:pPr>
      <w:r>
        <w:rPr>
          <w:b/>
          <w:color w:val="7030A0"/>
        </w:rPr>
        <w:t>DIAGRAM PLACEHOLDER — B-01: Samples to Frames to Buffers</w:t>
      </w:r>
    </w:p>
    <w:tbl>
      <w:tblPr>
        <w:tblW w:w="0" w:type="auto"/>
        <w:jc w:val="center"/>
        <w:tblLook w:val="04A0" w:firstRow="1" w:lastRow="0" w:firstColumn="1" w:lastColumn="0" w:noHBand="0" w:noVBand="1"/>
      </w:tblPr>
      <w:tblGrid>
        <w:gridCol w:w="9518"/>
      </w:tblGrid>
      <w:tr w:rsidR="00202514">
        <w:trPr>
          <w:jc w:val="center"/>
        </w:trPr>
        <w:tc>
          <w:tcPr>
            <w:tcW w:w="9544" w:type="dxa"/>
            <w:tcBorders>
              <w:top w:val="dashed" w:sz="10" w:space="0" w:color="8064A2"/>
              <w:left w:val="dashed" w:sz="10" w:space="0" w:color="8064A2"/>
              <w:bottom w:val="dashed" w:sz="10" w:space="0" w:color="8064A2"/>
              <w:right w:val="dashed" w:sz="10" w:space="0" w:color="8064A2"/>
            </w:tcBorders>
            <w:shd w:val="clear" w:color="auto" w:fill="FAF8FC"/>
          </w:tcPr>
          <w:p w:rsidR="00202514" w:rsidRDefault="00500BFE">
            <w:pPr>
              <w:jc w:val="center"/>
            </w:pPr>
            <w:r>
              <w:rPr>
                <w:b/>
                <w:color w:val="0F4761"/>
              </w:rPr>
              <w:t>RESERVED SPACE FOR FUTURE TECHNICAL / ONBOARDING DIAGRAM</w:t>
            </w:r>
          </w:p>
          <w:p w:rsidR="00202514" w:rsidRDefault="00500BFE">
            <w:r>
              <w:rPr>
                <w:b/>
              </w:rPr>
              <w:t>Future ChatGPT image-generation prompt</w:t>
            </w:r>
          </w:p>
          <w:p w:rsidR="00202514" w:rsidRDefault="00500BFE">
            <w:pPr>
              <w:spacing w:after="0"/>
            </w:pPr>
            <w:r>
              <w:rPr>
                <w:i/>
              </w:rPr>
              <w:t xml:space="preserve">Create a timeline diagram showing individual PCM samples grouped </w:t>
            </w:r>
            <w:r>
              <w:rPr>
                <w:i/>
              </w:rPr>
              <w:t>into 20 ms audio frames and frames held briefly in buffers. Annotate the trade-off between low latency and resilience to scheduling/network jitter.</w:t>
            </w:r>
          </w:p>
        </w:tc>
      </w:tr>
    </w:tbl>
    <w:p w:rsidR="00202514" w:rsidRDefault="00202514">
      <w:pPr>
        <w:spacing w:after="40"/>
      </w:pPr>
    </w:p>
    <w:p w:rsidR="00202514" w:rsidRDefault="00500BFE">
      <w:pPr>
        <w:pStyle w:val="Heading1"/>
        <w:spacing w:before="80" w:after="100"/>
      </w:pPr>
      <w:r>
        <w:t>13. Compression and the Opus Codec</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Explain why live voice is not</w:t>
            </w:r>
            <w:r>
              <w:t xml:space="preserve"> normally sent as raw PCM across the Internet.</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 concepts introduced in this section (in absolute beginner terms)</w:t>
            </w:r>
          </w:p>
          <w:p w:rsidR="00202514" w:rsidRDefault="00500BFE">
            <w:pPr>
              <w:spacing w:after="0"/>
            </w:pPr>
            <w:r>
              <w:t>A codec is an encoder/decoder. Opus compresses PCM-like audio into a much smaller representation for transmission and decodes re</w:t>
            </w:r>
            <w:r>
              <w:t>ceived compressed audio back into audio samples.</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lastRenderedPageBreak/>
              <w:t>WebRTC commonly negotiates Opus for audio. React Native and aiortc normally let the WebRTC stacks perform codec work automatically; RedDust application code should</w:t>
            </w:r>
            <w:r>
              <w:t xml:space="preserve"> not manually encode/decode ordinary WebRTC media unless there is a special processing requirement.</w:t>
            </w:r>
          </w:p>
        </w:tc>
      </w:tr>
    </w:tbl>
    <w:p w:rsidR="00202514" w:rsidRDefault="00202514">
      <w:pPr>
        <w:spacing w:after="20"/>
      </w:pPr>
    </w:p>
    <w:p w:rsidR="00202514" w:rsidRDefault="00500BFE">
      <w:pPr>
        <w:spacing w:after="100"/>
      </w:pPr>
      <w:r>
        <w:t>Raw PCM can consume more than a megabit per second for stereo CD-quality audio. Conversational speech can be represented far more efficiently by a percept</w:t>
      </w:r>
      <w:r>
        <w:t>ual codec such as Opus, reducing network load while keeping latency low.</w:t>
      </w:r>
    </w:p>
    <w:tbl>
      <w:tblPr>
        <w:tblW w:w="0" w:type="auto"/>
        <w:jc w:val="center"/>
        <w:tblLook w:val="04A0" w:firstRow="1" w:lastRow="0" w:firstColumn="1" w:lastColumn="0" w:noHBand="0" w:noVBand="1"/>
      </w:tblPr>
      <w:tblGrid>
        <w:gridCol w:w="4766"/>
        <w:gridCol w:w="4766"/>
      </w:tblGrid>
      <w:tr w:rsidR="00202514">
        <w:trPr>
          <w:jc w:val="center"/>
        </w:trPr>
        <w:tc>
          <w:tcPr>
            <w:tcW w:w="4772"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7"/>
              </w:rPr>
              <w:t>PCM</w:t>
            </w:r>
          </w:p>
        </w:tc>
        <w:tc>
          <w:tcPr>
            <w:tcW w:w="4772"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7"/>
              </w:rPr>
              <w:t>Opus</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Uncompressed numerical samples.</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Compressed audio bitstream.</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Predictable high data rate.</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Much smaller bitrate, often adaptive.</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Convenient for DSP/frame processing.</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Convenient for network transport.</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No codec loss by itself.</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Lossy compression designed for perceptual quality and real-time use.</w:t>
            </w:r>
          </w:p>
        </w:tc>
      </w:tr>
    </w:tbl>
    <w:p w:rsidR="00202514" w:rsidRDefault="00202514">
      <w:pPr>
        <w:spacing w:after="40"/>
      </w:pPr>
    </w:p>
    <w:p w:rsidR="00202514" w:rsidRDefault="00500BFE">
      <w:pPr>
        <w:spacing w:before="100" w:after="40"/>
      </w:pPr>
      <w:r>
        <w:rPr>
          <w:b/>
          <w:color w:val="7030A0"/>
        </w:rPr>
        <w:t>DIAGRAM PLACEHOLDER — B-02: PCM to Opus and Back</w:t>
      </w:r>
    </w:p>
    <w:tbl>
      <w:tblPr>
        <w:tblW w:w="0" w:type="auto"/>
        <w:jc w:val="center"/>
        <w:tblLook w:val="04A0" w:firstRow="1" w:lastRow="0" w:firstColumn="1" w:lastColumn="0" w:noHBand="0" w:noVBand="1"/>
      </w:tblPr>
      <w:tblGrid>
        <w:gridCol w:w="9518"/>
      </w:tblGrid>
      <w:tr w:rsidR="00202514">
        <w:trPr>
          <w:jc w:val="center"/>
        </w:trPr>
        <w:tc>
          <w:tcPr>
            <w:tcW w:w="9544" w:type="dxa"/>
            <w:tcBorders>
              <w:top w:val="dashed" w:sz="10" w:space="0" w:color="8064A2"/>
              <w:left w:val="dashed" w:sz="10" w:space="0" w:color="8064A2"/>
              <w:bottom w:val="dashed" w:sz="10" w:space="0" w:color="8064A2"/>
              <w:right w:val="dashed" w:sz="10" w:space="0" w:color="8064A2"/>
            </w:tcBorders>
            <w:shd w:val="clear" w:color="auto" w:fill="FAF8FC"/>
          </w:tcPr>
          <w:p w:rsidR="00202514" w:rsidRDefault="00500BFE">
            <w:pPr>
              <w:jc w:val="center"/>
            </w:pPr>
            <w:r>
              <w:rPr>
                <w:b/>
                <w:color w:val="0F4761"/>
              </w:rPr>
              <w:t>RESERVED SPACE FOR FUTURE TECHNICAL / ONBOARDING DIAGRAM</w:t>
            </w:r>
          </w:p>
          <w:p w:rsidR="00202514" w:rsidRDefault="00500BFE">
            <w:r>
              <w:rPr>
                <w:b/>
              </w:rPr>
              <w:t xml:space="preserve">Future ChatGPT </w:t>
            </w:r>
            <w:r>
              <w:rPr>
                <w:b/>
              </w:rPr>
              <w:t>image-generation prompt</w:t>
            </w:r>
          </w:p>
          <w:p w:rsidR="00202514" w:rsidRDefault="00500BFE">
            <w:pPr>
              <w:spacing w:after="0"/>
            </w:pPr>
            <w:r>
              <w:rPr>
                <w:i/>
              </w:rPr>
              <w:t xml:space="preserve">Create a symmetric diagram: microphone PCM frames -&gt; Opus encoder -&gt; compact Opus frames -&gt; network -&gt; Opus decoder -&gt; PCM frames -&gt; speaker. Place 'native WebRTC stack' around the codec boxes and show that React Native application </w:t>
            </w:r>
            <w:r>
              <w:rPr>
                <w:i/>
              </w:rPr>
              <w:t>code normally does not implement the codec itself.</w:t>
            </w:r>
          </w:p>
        </w:tc>
      </w:tr>
    </w:tbl>
    <w:p w:rsidR="00202514" w:rsidRDefault="00202514">
      <w:pPr>
        <w:spacing w:after="40"/>
      </w:pPr>
    </w:p>
    <w:p w:rsidR="00202514" w:rsidRDefault="00500BFE">
      <w:pPr>
        <w:pStyle w:val="Heading1"/>
        <w:spacing w:before="80" w:after="100"/>
      </w:pPr>
      <w:r>
        <w:t>14. Packetisation: RTP over UDP/IP</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Explain how compressed media is divided into network packets and given timing/ordering metadata.</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 xml:space="preserve">New technical concepts </w:t>
            </w:r>
            <w:r>
              <w:rPr>
                <w:b/>
                <w:color w:val="C55A11"/>
              </w:rPr>
              <w:t>introduced in this section (in absolute beginner terms)</w:t>
            </w:r>
          </w:p>
          <w:p w:rsidR="00202514" w:rsidRDefault="00500BFE">
            <w:pPr>
              <w:spacing w:after="0"/>
            </w:pPr>
            <w:r>
              <w:t>RTP (Real-time Transport Protocol) carries real-time media metadata such as sequence numbers and timestamps. UDP (User Datagram Protocol) carries datagrams without retransmission guarantees. IP routes</w:t>
            </w:r>
            <w:r>
              <w:t xml:space="preserve"> packets between network addresses.</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t>For live conversation, timeliness matters more than perfect delivery. A packet arriving far too late may be less useful than a packet that is simply lost.</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7030A0"/>
              <w:left w:val="single" w:sz="8" w:space="0" w:color="7030A0"/>
              <w:bottom w:val="single" w:sz="8" w:space="0" w:color="7030A0"/>
              <w:right w:val="single" w:sz="8" w:space="0" w:color="7030A0"/>
            </w:tcBorders>
            <w:shd w:val="clear" w:color="auto" w:fill="E4DFEC"/>
          </w:tcPr>
          <w:p w:rsidR="00202514" w:rsidRDefault="00500BFE">
            <w:pPr>
              <w:spacing w:after="40"/>
            </w:pPr>
            <w:r>
              <w:rPr>
                <w:b/>
                <w:color w:val="7030A0"/>
              </w:rPr>
              <w:t>Source-deck basis</w:t>
            </w:r>
          </w:p>
          <w:p w:rsidR="00202514" w:rsidRDefault="00500BFE">
            <w:pPr>
              <w:spacing w:after="0"/>
            </w:pPr>
            <w:r>
              <w:t>Slide 17 shows digital audio frames being split into small packets that travel independently over the Internet.</w:t>
            </w:r>
          </w:p>
        </w:tc>
      </w:tr>
    </w:tbl>
    <w:p w:rsidR="00202514" w:rsidRDefault="00202514">
      <w:pPr>
        <w:spacing w:after="20"/>
      </w:pPr>
    </w:p>
    <w:p w:rsidR="00202514" w:rsidRDefault="00500BFE">
      <w:pPr>
        <w:spacing w:after="100"/>
      </w:pPr>
      <w:r>
        <w:t>The practical stack is layered. Opus describes compressed audio content. RTP describes how real-time media units are timestamped/sequenced. SR</w:t>
      </w:r>
      <w:r>
        <w:t>TP encrypts/authenticates the RTP media. UDP provides the low-overhead datagram transport. IP moves the datagrams across networks.</w:t>
      </w:r>
    </w:p>
    <w:p w:rsidR="00202514" w:rsidRDefault="00500BFE">
      <w:pPr>
        <w:spacing w:after="40"/>
      </w:pPr>
      <w:r>
        <w:rPr>
          <w:b/>
          <w:color w:val="17365D"/>
        </w:rPr>
        <w:t>Conceptual outbound layering</w:t>
      </w:r>
    </w:p>
    <w:tbl>
      <w:tblPr>
        <w:tblW w:w="0" w:type="auto"/>
        <w:jc w:val="center"/>
        <w:tblLook w:val="04A0" w:firstRow="1" w:lastRow="0" w:firstColumn="1" w:lastColumn="0" w:noHBand="0" w:noVBand="1"/>
      </w:tblPr>
      <w:tblGrid>
        <w:gridCol w:w="9532"/>
      </w:tblGrid>
      <w:tr w:rsidR="00202514">
        <w:trPr>
          <w:jc w:val="center"/>
        </w:trPr>
        <w:tc>
          <w:tcPr>
            <w:tcW w:w="9544" w:type="dxa"/>
            <w:tcBorders>
              <w:top w:val="single" w:sz="5" w:space="0" w:color="C9D2D9"/>
              <w:left w:val="single" w:sz="5" w:space="0" w:color="C9D2D9"/>
              <w:bottom w:val="single" w:sz="5" w:space="0" w:color="C9D2D9"/>
              <w:right w:val="single" w:sz="5" w:space="0" w:color="C9D2D9"/>
            </w:tcBorders>
            <w:shd w:val="clear" w:color="auto" w:fill="F2F2F2"/>
          </w:tcPr>
          <w:p w:rsidR="00202514" w:rsidRDefault="00500BFE">
            <w:pPr>
              <w:pStyle w:val="CodeBlock"/>
              <w:spacing w:after="0"/>
            </w:pPr>
            <w:r>
              <w:t>Audio samples</w:t>
            </w:r>
            <w:r>
              <w:br/>
              <w:t xml:space="preserve">  -&gt; Opus encoded frame</w:t>
            </w:r>
            <w:r>
              <w:br/>
              <w:t xml:space="preserve">  -&gt; RTP packet</w:t>
            </w:r>
            <w:r>
              <w:br/>
              <w:t xml:space="preserve">  -&gt; SRTP protection</w:t>
            </w:r>
            <w:r>
              <w:br/>
            </w:r>
            <w:r>
              <w:lastRenderedPageBreak/>
              <w:t xml:space="preserve">  -&gt; UDP datagram</w:t>
            </w:r>
            <w:r>
              <w:br/>
              <w:t xml:space="preserve">  -</w:t>
            </w:r>
            <w:r>
              <w:t>&gt; IP packet</w:t>
            </w:r>
            <w:r>
              <w:br/>
              <w:t xml:space="preserve">  -&gt; network</w:t>
            </w:r>
          </w:p>
        </w:tc>
      </w:tr>
    </w:tbl>
    <w:p w:rsidR="00202514" w:rsidRDefault="00202514">
      <w:pPr>
        <w:spacing w:after="20"/>
      </w:pPr>
    </w:p>
    <w:p w:rsidR="00202514" w:rsidRDefault="00500BFE">
      <w:pPr>
        <w:spacing w:before="100" w:after="40"/>
      </w:pPr>
      <w:r>
        <w:rPr>
          <w:b/>
          <w:color w:val="7030A0"/>
        </w:rPr>
        <w:t>DIAGRAM PLACEHOLDER — B-03: WebRTC Media Packet Stack</w:t>
      </w:r>
    </w:p>
    <w:tbl>
      <w:tblPr>
        <w:tblW w:w="0" w:type="auto"/>
        <w:jc w:val="center"/>
        <w:tblLook w:val="04A0" w:firstRow="1" w:lastRow="0" w:firstColumn="1" w:lastColumn="0" w:noHBand="0" w:noVBand="1"/>
      </w:tblPr>
      <w:tblGrid>
        <w:gridCol w:w="9518"/>
      </w:tblGrid>
      <w:tr w:rsidR="00202514">
        <w:trPr>
          <w:jc w:val="center"/>
        </w:trPr>
        <w:tc>
          <w:tcPr>
            <w:tcW w:w="9544" w:type="dxa"/>
            <w:tcBorders>
              <w:top w:val="dashed" w:sz="10" w:space="0" w:color="8064A2"/>
              <w:left w:val="dashed" w:sz="10" w:space="0" w:color="8064A2"/>
              <w:bottom w:val="dashed" w:sz="10" w:space="0" w:color="8064A2"/>
              <w:right w:val="dashed" w:sz="10" w:space="0" w:color="8064A2"/>
            </w:tcBorders>
            <w:shd w:val="clear" w:color="auto" w:fill="FAF8FC"/>
          </w:tcPr>
          <w:p w:rsidR="00202514" w:rsidRDefault="00500BFE">
            <w:pPr>
              <w:jc w:val="center"/>
            </w:pPr>
            <w:r>
              <w:rPr>
                <w:b/>
                <w:color w:val="0F4761"/>
              </w:rPr>
              <w:t>RESERVED SPACE FOR FUTURE TECHNICAL / ONBOARDING DIAGRAM</w:t>
            </w:r>
          </w:p>
          <w:p w:rsidR="00202514" w:rsidRDefault="00500BFE">
            <w:r>
              <w:rPr>
                <w:b/>
              </w:rPr>
              <w:t>Future ChatGPT image-generation prompt</w:t>
            </w:r>
          </w:p>
          <w:p w:rsidR="00202514" w:rsidRDefault="00500BFE">
            <w:pPr>
              <w:spacing w:after="0"/>
            </w:pPr>
            <w:r>
              <w:rPr>
                <w:i/>
              </w:rPr>
              <w:t xml:space="preserve">Create a layered packet diagram titled 'How One Audio Frame Becomes a Network </w:t>
            </w:r>
            <w:r>
              <w:rPr>
                <w:i/>
              </w:rPr>
              <w:t>Packet'. Show PCM -&gt; Opus -&gt; RTP header+payload -&gt; SRTP encrypted packet -&gt; UDP -&gt; IP -&gt; Ethernet/Wi-Fi/5G. On receive, reverse the stack.</w:t>
            </w:r>
          </w:p>
        </w:tc>
      </w:tr>
    </w:tbl>
    <w:p w:rsidR="00202514" w:rsidRDefault="00202514">
      <w:pPr>
        <w:spacing w:after="40"/>
      </w:pPr>
    </w:p>
    <w:p w:rsidR="00202514" w:rsidRDefault="00500BFE">
      <w:pPr>
        <w:pStyle w:val="Heading1"/>
        <w:spacing w:before="80" w:after="100"/>
      </w:pPr>
      <w:r>
        <w:t>15. Jitter, Loss, Reordering and Real-Time Trade-offs</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 xml:space="preserve">Explain why </w:t>
            </w:r>
            <w:r>
              <w:t>Internet packets do not arrive with perfect timing and what the receiver does about it.</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 concepts introduced in this section (in absolute beginner terms)</w:t>
            </w:r>
          </w:p>
          <w:p w:rsidR="00202514" w:rsidRDefault="00500BFE">
            <w:pPr>
              <w:spacing w:after="0"/>
            </w:pPr>
            <w:r>
              <w:t>Jitter means variation in packet arrival time. Packet loss means some packets never arr</w:t>
            </w:r>
            <w:r>
              <w:t>ive. Reordering means packets can arrive in a different order from the one in which they were sent.</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t>WebRTC's receive pipeline uses sequence numbers, timestamps, jitter buffering, codec resilience and other mechan</w:t>
            </w:r>
            <w:r>
              <w:t>isms to turn an imperfect packet stream into intelligible audio without adding excessive delay.</w:t>
            </w:r>
          </w:p>
        </w:tc>
      </w:tr>
    </w:tbl>
    <w:p w:rsidR="00202514" w:rsidRDefault="00202514">
      <w:pPr>
        <w:spacing w:after="20"/>
      </w:pPr>
    </w:p>
    <w:p w:rsidR="00202514" w:rsidRDefault="00500BFE">
      <w:pPr>
        <w:spacing w:after="100"/>
      </w:pPr>
      <w:r>
        <w:t>A jitter buffer intentionally waits a small amount of time so slightly early and late packets can be played in the correct timeline. Increasing the buffer can</w:t>
      </w:r>
      <w:r>
        <w:t xml:space="preserve"> hide more network variation, but it increases conversational delay. This is one of the fundamental real-time trade-offs.</w:t>
      </w:r>
    </w:p>
    <w:tbl>
      <w:tblPr>
        <w:tblW w:w="0" w:type="auto"/>
        <w:jc w:val="center"/>
        <w:tblLook w:val="04A0" w:firstRow="1" w:lastRow="0" w:firstColumn="1" w:lastColumn="0" w:noHBand="0" w:noVBand="1"/>
      </w:tblPr>
      <w:tblGrid>
        <w:gridCol w:w="3177"/>
        <w:gridCol w:w="3177"/>
        <w:gridCol w:w="3178"/>
      </w:tblGrid>
      <w:tr w:rsidR="00202514">
        <w:trPr>
          <w:jc w:val="center"/>
        </w:trPr>
        <w:tc>
          <w:tcPr>
            <w:tcW w:w="3181"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7"/>
              </w:rPr>
              <w:t>Network condition</w:t>
            </w:r>
          </w:p>
        </w:tc>
        <w:tc>
          <w:tcPr>
            <w:tcW w:w="3181"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7"/>
              </w:rPr>
              <w:t>Real-time consequence</w:t>
            </w:r>
          </w:p>
        </w:tc>
        <w:tc>
          <w:tcPr>
            <w:tcW w:w="3181"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7"/>
              </w:rPr>
              <w:t>Typical mitigation concept</w:t>
            </w:r>
          </w:p>
        </w:tc>
      </w:tr>
      <w:tr w:rsidR="00202514">
        <w:trPr>
          <w:jc w:val="center"/>
        </w:trPr>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Jitter</w:t>
            </w:r>
          </w:p>
        </w:tc>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Uneven playback timing.</w:t>
            </w:r>
          </w:p>
        </w:tc>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Adaptive jitter buffer.</w:t>
            </w:r>
          </w:p>
        </w:tc>
      </w:tr>
      <w:tr w:rsidR="00202514">
        <w:trPr>
          <w:jc w:val="center"/>
        </w:trPr>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Packet los</w:t>
            </w:r>
            <w:r>
              <w:rPr>
                <w:sz w:val="17"/>
              </w:rPr>
              <w:t>s</w:t>
            </w:r>
          </w:p>
        </w:tc>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Missing audio information.</w:t>
            </w:r>
          </w:p>
        </w:tc>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Codec packet-loss concealment / FEC where available; do not wait indefinitely.</w:t>
            </w:r>
          </w:p>
        </w:tc>
      </w:tr>
      <w:tr w:rsidR="00202514">
        <w:trPr>
          <w:jc w:val="center"/>
        </w:trPr>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Reordering</w:t>
            </w:r>
          </w:p>
        </w:tc>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Packets arrive out of sequence.</w:t>
            </w:r>
          </w:p>
        </w:tc>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RTP sequence numbers/timestamps allow reordering within useful time.</w:t>
            </w:r>
          </w:p>
        </w:tc>
      </w:tr>
      <w:tr w:rsidR="00202514">
        <w:trPr>
          <w:jc w:val="center"/>
        </w:trPr>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Long delay</w:t>
            </w:r>
          </w:p>
        </w:tc>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 xml:space="preserve">Conversation feels </w:t>
            </w:r>
            <w:r>
              <w:rPr>
                <w:sz w:val="17"/>
              </w:rPr>
              <w:t>unnatural.</w:t>
            </w:r>
          </w:p>
        </w:tc>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Keep buffers and processing bounded; choose low-latency paths.</w:t>
            </w:r>
          </w:p>
        </w:tc>
      </w:tr>
    </w:tbl>
    <w:p w:rsidR="00202514" w:rsidRDefault="00202514">
      <w:pPr>
        <w:spacing w:after="40"/>
      </w:pPr>
    </w:p>
    <w:p w:rsidR="00202514" w:rsidRDefault="00500BFE">
      <w:pPr>
        <w:spacing w:before="100" w:after="40"/>
      </w:pPr>
      <w:r>
        <w:rPr>
          <w:b/>
          <w:color w:val="7030A0"/>
        </w:rPr>
        <w:t>DIAGRAM PLACEHOLDER — B-04: Jitter Buffer</w:t>
      </w:r>
    </w:p>
    <w:tbl>
      <w:tblPr>
        <w:tblW w:w="0" w:type="auto"/>
        <w:jc w:val="center"/>
        <w:tblLook w:val="04A0" w:firstRow="1" w:lastRow="0" w:firstColumn="1" w:lastColumn="0" w:noHBand="0" w:noVBand="1"/>
      </w:tblPr>
      <w:tblGrid>
        <w:gridCol w:w="9518"/>
      </w:tblGrid>
      <w:tr w:rsidR="00202514">
        <w:trPr>
          <w:jc w:val="center"/>
        </w:trPr>
        <w:tc>
          <w:tcPr>
            <w:tcW w:w="9544" w:type="dxa"/>
            <w:tcBorders>
              <w:top w:val="dashed" w:sz="10" w:space="0" w:color="8064A2"/>
              <w:left w:val="dashed" w:sz="10" w:space="0" w:color="8064A2"/>
              <w:bottom w:val="dashed" w:sz="10" w:space="0" w:color="8064A2"/>
              <w:right w:val="dashed" w:sz="10" w:space="0" w:color="8064A2"/>
            </w:tcBorders>
            <w:shd w:val="clear" w:color="auto" w:fill="FAF8FC"/>
          </w:tcPr>
          <w:p w:rsidR="00202514" w:rsidRDefault="00500BFE">
            <w:pPr>
              <w:jc w:val="center"/>
            </w:pPr>
            <w:r>
              <w:rPr>
                <w:b/>
                <w:color w:val="0F4761"/>
              </w:rPr>
              <w:t>RESERVED SPACE FOR FUTURE TECHNICAL / ONBOARDING DIAGRAM</w:t>
            </w:r>
          </w:p>
          <w:p w:rsidR="00202514" w:rsidRDefault="00500BFE">
            <w:r>
              <w:rPr>
                <w:b/>
              </w:rPr>
              <w:t>Future ChatGPT image-generation prompt</w:t>
            </w:r>
          </w:p>
          <w:p w:rsidR="00202514" w:rsidRDefault="00500BFE">
            <w:pPr>
              <w:spacing w:after="0"/>
            </w:pPr>
            <w:r>
              <w:rPr>
                <w:i/>
              </w:rPr>
              <w:t xml:space="preserve">Create a timeline diagram showing packets </w:t>
            </w:r>
            <w:r>
              <w:rPr>
                <w:i/>
              </w:rPr>
              <w:t>sent at regular intervals but arriving early/late/out-of-order. Show the jitter buffer reordering and pacing them into smooth playback, with a latency-versus-resilience slider.</w:t>
            </w:r>
          </w:p>
        </w:tc>
      </w:tr>
    </w:tbl>
    <w:p w:rsidR="00202514" w:rsidRDefault="00202514">
      <w:pPr>
        <w:spacing w:after="40"/>
      </w:pPr>
    </w:p>
    <w:p w:rsidR="00202514" w:rsidRDefault="00500BFE">
      <w:pPr>
        <w:pStyle w:val="Heading1"/>
        <w:spacing w:before="80" w:after="100"/>
      </w:pPr>
      <w:r>
        <w:lastRenderedPageBreak/>
        <w:t>16. WebRTC as the Real-Time Communication Engine</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w:t>
            </w:r>
            <w:r>
              <w:rPr>
                <w:b/>
                <w:color w:val="1F4E78"/>
              </w:rPr>
              <w:t>hy it matters</w:t>
            </w:r>
          </w:p>
          <w:p w:rsidR="00202514" w:rsidRDefault="00500BFE">
            <w:pPr>
              <w:spacing w:after="0"/>
            </w:pPr>
            <w:r>
              <w:t>Explain WebRTC as a coordinated system rather than a single protocol.</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 concepts introduced in this section (in absolute beginner terms)</w:t>
            </w:r>
          </w:p>
          <w:p w:rsidR="00202514" w:rsidRDefault="00500BFE">
            <w:pPr>
              <w:spacing w:after="0"/>
            </w:pPr>
            <w:r>
              <w:t xml:space="preserve">WebRTC combines media capture, codecs, RTP, connectivity establishment, NAT traversal, </w:t>
            </w:r>
            <w:r>
              <w:t>congestion adaptation and encryption. It also exposes peer-connection APIs to applications.</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t>RedDust relies on native WebRTC on the mobile side and aiortc on the Python side so the team does not implement RTP, ICE</w:t>
            </w:r>
            <w:r>
              <w:t>, DTLS, SRTP and codecs from scratch.</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7030A0"/>
              <w:left w:val="single" w:sz="8" w:space="0" w:color="7030A0"/>
              <w:bottom w:val="single" w:sz="8" w:space="0" w:color="7030A0"/>
              <w:right w:val="single" w:sz="8" w:space="0" w:color="7030A0"/>
            </w:tcBorders>
            <w:shd w:val="clear" w:color="auto" w:fill="E4DFEC"/>
          </w:tcPr>
          <w:p w:rsidR="00202514" w:rsidRDefault="00500BFE">
            <w:pPr>
              <w:spacing w:after="40"/>
            </w:pPr>
            <w:r>
              <w:rPr>
                <w:b/>
                <w:color w:val="7030A0"/>
              </w:rPr>
              <w:t>Source-deck basis</w:t>
            </w:r>
          </w:p>
          <w:p w:rsidR="00202514" w:rsidRDefault="00500BFE">
            <w:pPr>
              <w:spacing w:after="0"/>
            </w:pPr>
            <w:r>
              <w:t>Slide 18 lists peer-to-peer connection, NAT traversal (ICE/STUN/TURN), secure encryption (DTLS/SRTP), adaptive quality, low latency and jitter control as WebRTC capabilities.</w:t>
            </w:r>
          </w:p>
        </w:tc>
      </w:tr>
    </w:tbl>
    <w:p w:rsidR="00202514" w:rsidRDefault="00202514">
      <w:pPr>
        <w:spacing w:after="20"/>
      </w:pPr>
    </w:p>
    <w:tbl>
      <w:tblPr>
        <w:tblW w:w="0" w:type="auto"/>
        <w:jc w:val="center"/>
        <w:tblLook w:val="04A0" w:firstRow="1" w:lastRow="0" w:firstColumn="1" w:lastColumn="0" w:noHBand="0" w:noVBand="1"/>
      </w:tblPr>
      <w:tblGrid>
        <w:gridCol w:w="4766"/>
        <w:gridCol w:w="4766"/>
      </w:tblGrid>
      <w:tr w:rsidR="00202514">
        <w:trPr>
          <w:jc w:val="center"/>
        </w:trPr>
        <w:tc>
          <w:tcPr>
            <w:tcW w:w="4772"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7"/>
              </w:rPr>
              <w:t>WebRTC responsibility</w:t>
            </w:r>
          </w:p>
        </w:tc>
        <w:tc>
          <w:tcPr>
            <w:tcW w:w="4772"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7"/>
              </w:rPr>
              <w:t>RedDust implication</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Media capture/track model</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Microphone appears as a MediaStreamTrack.</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Codec negotiation</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Opus and other capabilities described in SDP.</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Connectivity</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ICE searches for a working path.</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NAT traversal</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 xml:space="preserve">STUN and, when required, TURN help </w:t>
            </w:r>
            <w:r>
              <w:rPr>
                <w:sz w:val="17"/>
              </w:rPr>
              <w:t>cross network boundaries.</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Security</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DTLS establishes keying; SRTP protects media.</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Timing/adaptation</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Jitter and network changes are handled in the media engine.</w:t>
            </w:r>
          </w:p>
        </w:tc>
      </w:tr>
    </w:tbl>
    <w:p w:rsidR="00202514" w:rsidRDefault="00202514">
      <w:pPr>
        <w:spacing w:after="40"/>
      </w:pPr>
    </w:p>
    <w:p w:rsidR="00202514" w:rsidRDefault="00500BFE">
      <w:pPr>
        <w:spacing w:before="100" w:after="40"/>
      </w:pPr>
      <w:r>
        <w:rPr>
          <w:b/>
          <w:color w:val="7030A0"/>
        </w:rPr>
        <w:t>DIAGRAM PLACEHOLDER — B-05: WebRTC Engine Responsibilities</w:t>
      </w:r>
    </w:p>
    <w:tbl>
      <w:tblPr>
        <w:tblW w:w="0" w:type="auto"/>
        <w:jc w:val="center"/>
        <w:tblLook w:val="04A0" w:firstRow="1" w:lastRow="0" w:firstColumn="1" w:lastColumn="0" w:noHBand="0" w:noVBand="1"/>
      </w:tblPr>
      <w:tblGrid>
        <w:gridCol w:w="9518"/>
      </w:tblGrid>
      <w:tr w:rsidR="00202514">
        <w:trPr>
          <w:jc w:val="center"/>
        </w:trPr>
        <w:tc>
          <w:tcPr>
            <w:tcW w:w="9544" w:type="dxa"/>
            <w:tcBorders>
              <w:top w:val="dashed" w:sz="10" w:space="0" w:color="8064A2"/>
              <w:left w:val="dashed" w:sz="10" w:space="0" w:color="8064A2"/>
              <w:bottom w:val="dashed" w:sz="10" w:space="0" w:color="8064A2"/>
              <w:right w:val="dashed" w:sz="10" w:space="0" w:color="8064A2"/>
            </w:tcBorders>
            <w:shd w:val="clear" w:color="auto" w:fill="FAF8FC"/>
          </w:tcPr>
          <w:p w:rsidR="00202514" w:rsidRDefault="00500BFE">
            <w:pPr>
              <w:jc w:val="center"/>
            </w:pPr>
            <w:r>
              <w:rPr>
                <w:b/>
                <w:color w:val="0F4761"/>
              </w:rPr>
              <w:t xml:space="preserve">RESERVED SPACE FOR FUTURE </w:t>
            </w:r>
            <w:r>
              <w:rPr>
                <w:b/>
                <w:color w:val="0F4761"/>
              </w:rPr>
              <w:t>TECHNICAL / ONBOARDING DIAGRAM</w:t>
            </w:r>
          </w:p>
          <w:p w:rsidR="00202514" w:rsidRDefault="00500BFE">
            <w:r>
              <w:rPr>
                <w:b/>
              </w:rPr>
              <w:t>Future ChatGPT image-generation prompt</w:t>
            </w:r>
          </w:p>
          <w:p w:rsidR="00202514" w:rsidRDefault="00500BFE">
            <w:pPr>
              <w:spacing w:after="0"/>
            </w:pPr>
            <w:r>
              <w:rPr>
                <w:i/>
              </w:rPr>
              <w:t>Create a hub-and-spoke diagram with WebRTC Engine in the center and spokes for media capture, codec, RTP, ICE, STUN/TURN, DTLS, SRTP, congestion adaptation, jitter buffer, track events a</w:t>
            </w:r>
            <w:r>
              <w:rPr>
                <w:i/>
              </w:rPr>
              <w:t>nd statistics. Mark application code outside the engine.</w:t>
            </w:r>
          </w:p>
        </w:tc>
      </w:tr>
    </w:tbl>
    <w:p w:rsidR="00202514" w:rsidRDefault="00202514">
      <w:pPr>
        <w:spacing w:after="40"/>
      </w:pPr>
    </w:p>
    <w:p w:rsidR="00202514" w:rsidRDefault="00500BFE">
      <w:pPr>
        <w:pStyle w:val="Heading1"/>
        <w:spacing w:before="80" w:after="100"/>
      </w:pPr>
      <w:r>
        <w:t>17. Signaling versus Media</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Make the most important architectural distinction in the RedDust voice path.</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 concepts introduced in this section</w:t>
            </w:r>
            <w:r>
              <w:rPr>
                <w:b/>
                <w:color w:val="C55A11"/>
              </w:rPr>
              <w:t xml:space="preserve"> (in absolute beginner terms)</w:t>
            </w:r>
          </w:p>
          <w:p w:rsidR="00202514" w:rsidRDefault="00500BFE">
            <w:pPr>
              <w:spacing w:after="0"/>
            </w:pPr>
            <w:r>
              <w:t>Signaling exchanges control information used to establish the WebRTC session. Media is the continuous encrypted audio flow after the peer connection is negotiated. WebRTC intentionally does not mandate one signaling transport.</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lastRenderedPageBreak/>
              <w:t>In the current RedDust local echo implementation, FastAPI HTTP POST /offer is signaling. The microphone audio itself does not stream through that HTTP POST; it flows through WebRTC/aiortc media transport.</w:t>
            </w:r>
          </w:p>
        </w:tc>
      </w:tr>
    </w:tbl>
    <w:p w:rsidR="00202514" w:rsidRDefault="00202514">
      <w:pPr>
        <w:spacing w:after="20"/>
      </w:pPr>
    </w:p>
    <w:p w:rsidR="00202514" w:rsidRDefault="00500BFE">
      <w:pPr>
        <w:spacing w:after="40"/>
      </w:pPr>
      <w:r>
        <w:rPr>
          <w:b/>
          <w:color w:val="17365D"/>
        </w:rPr>
        <w:t xml:space="preserve">Two </w:t>
      </w:r>
      <w:r>
        <w:rPr>
          <w:b/>
          <w:color w:val="17365D"/>
        </w:rPr>
        <w:t>separate paths</w:t>
      </w:r>
    </w:p>
    <w:tbl>
      <w:tblPr>
        <w:tblW w:w="0" w:type="auto"/>
        <w:jc w:val="center"/>
        <w:tblLook w:val="04A0" w:firstRow="1" w:lastRow="0" w:firstColumn="1" w:lastColumn="0" w:noHBand="0" w:noVBand="1"/>
      </w:tblPr>
      <w:tblGrid>
        <w:gridCol w:w="9532"/>
      </w:tblGrid>
      <w:tr w:rsidR="00202514">
        <w:trPr>
          <w:jc w:val="center"/>
        </w:trPr>
        <w:tc>
          <w:tcPr>
            <w:tcW w:w="9544" w:type="dxa"/>
            <w:tcBorders>
              <w:top w:val="single" w:sz="5" w:space="0" w:color="C9D2D9"/>
              <w:left w:val="single" w:sz="5" w:space="0" w:color="C9D2D9"/>
              <w:bottom w:val="single" w:sz="5" w:space="0" w:color="C9D2D9"/>
              <w:right w:val="single" w:sz="5" w:space="0" w:color="C9D2D9"/>
            </w:tcBorders>
            <w:shd w:val="clear" w:color="auto" w:fill="F2F2F2"/>
          </w:tcPr>
          <w:p w:rsidR="00202514" w:rsidRDefault="00500BFE">
            <w:pPr>
              <w:pStyle w:val="CodeBlock"/>
              <w:spacing w:after="0"/>
            </w:pPr>
            <w:r>
              <w:t>SIGNALING PATH</w:t>
            </w:r>
            <w:r>
              <w:br/>
              <w:t>Mobile app --HTTP POST /offer--&gt; FastAPI</w:t>
            </w:r>
            <w:r>
              <w:br/>
              <w:t xml:space="preserve">           &lt;--SDP answer--------</w:t>
            </w:r>
            <w:r>
              <w:br/>
            </w:r>
            <w:r>
              <w:br/>
              <w:t>MEDIA PATH</w:t>
            </w:r>
            <w:r>
              <w:br/>
              <w:t>Native WebRTC == SRTP/RTP/UDP == aiortc</w:t>
            </w:r>
            <w:r>
              <w:br/>
              <w:t xml:space="preserve">        audio track &lt;----------&gt; audio track</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00000"/>
              <w:left w:val="single" w:sz="8" w:space="0" w:color="C00000"/>
              <w:bottom w:val="single" w:sz="8" w:space="0" w:color="C00000"/>
              <w:right w:val="single" w:sz="8" w:space="0" w:color="C00000"/>
            </w:tcBorders>
            <w:shd w:val="clear" w:color="auto" w:fill="FCE8E6"/>
          </w:tcPr>
          <w:p w:rsidR="00202514" w:rsidRDefault="00500BFE">
            <w:pPr>
              <w:spacing w:after="40"/>
            </w:pPr>
            <w:r>
              <w:rPr>
                <w:b/>
                <w:color w:val="C00000"/>
              </w:rPr>
              <w:t>Important caution</w:t>
            </w:r>
          </w:p>
          <w:p w:rsidR="00202514" w:rsidRDefault="00500BFE">
            <w:pPr>
              <w:spacing w:after="0"/>
            </w:pPr>
            <w:r>
              <w:t xml:space="preserve">Do not debug a media problem only </w:t>
            </w:r>
            <w:r>
              <w:t>by looking at the FastAPI 200 OK. A successful /offer proves signaling reached the Gateway, not that ICE connected or that audio packets are flowing.</w:t>
            </w:r>
          </w:p>
        </w:tc>
      </w:tr>
    </w:tbl>
    <w:p w:rsidR="00202514" w:rsidRDefault="00202514">
      <w:pPr>
        <w:spacing w:after="20"/>
      </w:pPr>
    </w:p>
    <w:p w:rsidR="00202514" w:rsidRDefault="00500BFE">
      <w:pPr>
        <w:spacing w:before="100" w:after="40"/>
      </w:pPr>
      <w:r>
        <w:rPr>
          <w:b/>
          <w:color w:val="7030A0"/>
        </w:rPr>
        <w:t>DIAGRAM PLACEHOLDER — B-06: Signaling Path versus Media Path</w:t>
      </w:r>
    </w:p>
    <w:tbl>
      <w:tblPr>
        <w:tblW w:w="0" w:type="auto"/>
        <w:jc w:val="center"/>
        <w:tblLook w:val="04A0" w:firstRow="1" w:lastRow="0" w:firstColumn="1" w:lastColumn="0" w:noHBand="0" w:noVBand="1"/>
      </w:tblPr>
      <w:tblGrid>
        <w:gridCol w:w="9518"/>
      </w:tblGrid>
      <w:tr w:rsidR="00202514">
        <w:trPr>
          <w:jc w:val="center"/>
        </w:trPr>
        <w:tc>
          <w:tcPr>
            <w:tcW w:w="9544" w:type="dxa"/>
            <w:tcBorders>
              <w:top w:val="dashed" w:sz="10" w:space="0" w:color="8064A2"/>
              <w:left w:val="dashed" w:sz="10" w:space="0" w:color="8064A2"/>
              <w:bottom w:val="dashed" w:sz="10" w:space="0" w:color="8064A2"/>
              <w:right w:val="dashed" w:sz="10" w:space="0" w:color="8064A2"/>
            </w:tcBorders>
            <w:shd w:val="clear" w:color="auto" w:fill="FAF8FC"/>
          </w:tcPr>
          <w:p w:rsidR="00202514" w:rsidRDefault="00500BFE">
            <w:pPr>
              <w:jc w:val="center"/>
            </w:pPr>
            <w:r>
              <w:rPr>
                <w:b/>
                <w:color w:val="0F4761"/>
              </w:rPr>
              <w:t>RESERVED SPACE FOR FUTURE TECHNICAL / ONBOA</w:t>
            </w:r>
            <w:r>
              <w:rPr>
                <w:b/>
                <w:color w:val="0F4761"/>
              </w:rPr>
              <w:t>RDING DIAGRAM</w:t>
            </w:r>
          </w:p>
          <w:p w:rsidR="00202514" w:rsidRDefault="00500BFE">
            <w:r>
              <w:rPr>
                <w:b/>
              </w:rPr>
              <w:t>Future ChatGPT image-generation prompt</w:t>
            </w:r>
          </w:p>
          <w:p w:rsidR="00202514" w:rsidRDefault="00500BFE">
            <w:pPr>
              <w:spacing w:after="0"/>
            </w:pPr>
            <w:r>
              <w:rPr>
                <w:i/>
              </w:rPr>
              <w:t>Create a split-lane diagram. Top lane: Mobile TypeScript -&gt; HTTP POST /offer -&gt; FastAPI -&gt; aiortc SDP answer -&gt; Mobile. Bottom lane: Native WebRTC -&gt; ICE/DTLS/SRTP/UDP -&gt; aiortc media -&gt; audio track. Lab</w:t>
            </w:r>
            <w:r>
              <w:rPr>
                <w:i/>
              </w:rPr>
              <w:t>el top 'control plane/signaling' and bottom 'media plane'.</w:t>
            </w:r>
          </w:p>
        </w:tc>
      </w:tr>
    </w:tbl>
    <w:p w:rsidR="00202514" w:rsidRDefault="00202514">
      <w:pPr>
        <w:spacing w:after="40"/>
      </w:pPr>
    </w:p>
    <w:p w:rsidR="00202514" w:rsidRDefault="00500BFE">
      <w:pPr>
        <w:pStyle w:val="Heading1"/>
        <w:spacing w:before="80" w:after="100"/>
      </w:pPr>
      <w:r>
        <w:t>18. SDP Offer/Answer Negotiation</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Explain the description exchange that lets two WebRTC peers agree on media and transport parameters.</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 xml:space="preserve">New technical </w:t>
            </w:r>
            <w:r>
              <w:rPr>
                <w:b/>
                <w:color w:val="C55A11"/>
              </w:rPr>
              <w:t>concepts introduced in this section (in absolute beginner terms)</w:t>
            </w:r>
          </w:p>
          <w:p w:rsidR="00202514" w:rsidRDefault="00500BFE">
            <w:pPr>
              <w:spacing w:after="0"/>
            </w:pPr>
            <w:r>
              <w:t>SDP (Session Description Protocol) is a text description. It can state media types, codecs, ICE credentials, DTLS fingerprint information, direction attributes and candidates. SDP is not itse</w:t>
            </w:r>
            <w:r>
              <w:t>lf the media transport.</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t>The RedDust mobile app creates an offer; aiortc accepts it as the remote description, creates an answer, and the phone applies that answer as its remote description.</w:t>
            </w:r>
          </w:p>
        </w:tc>
      </w:tr>
    </w:tbl>
    <w:p w:rsidR="00202514" w:rsidRDefault="00202514">
      <w:pPr>
        <w:spacing w:after="20"/>
      </w:pPr>
    </w:p>
    <w:p w:rsidR="00202514" w:rsidRDefault="00500BFE">
      <w:pPr>
        <w:spacing w:after="40"/>
      </w:pPr>
      <w:r>
        <w:rPr>
          <w:b/>
          <w:color w:val="17365D"/>
        </w:rPr>
        <w:t xml:space="preserve">Offer-answer </w:t>
      </w:r>
      <w:r>
        <w:rPr>
          <w:b/>
          <w:color w:val="17365D"/>
        </w:rPr>
        <w:t>sequence</w:t>
      </w:r>
    </w:p>
    <w:tbl>
      <w:tblPr>
        <w:tblW w:w="0" w:type="auto"/>
        <w:jc w:val="center"/>
        <w:tblLook w:val="04A0" w:firstRow="1" w:lastRow="0" w:firstColumn="1" w:lastColumn="0" w:noHBand="0" w:noVBand="1"/>
      </w:tblPr>
      <w:tblGrid>
        <w:gridCol w:w="9532"/>
      </w:tblGrid>
      <w:tr w:rsidR="00202514">
        <w:trPr>
          <w:jc w:val="center"/>
        </w:trPr>
        <w:tc>
          <w:tcPr>
            <w:tcW w:w="9544" w:type="dxa"/>
            <w:tcBorders>
              <w:top w:val="single" w:sz="5" w:space="0" w:color="C9D2D9"/>
              <w:left w:val="single" w:sz="5" w:space="0" w:color="C9D2D9"/>
              <w:bottom w:val="single" w:sz="5" w:space="0" w:color="C9D2D9"/>
              <w:right w:val="single" w:sz="5" w:space="0" w:color="C9D2D9"/>
            </w:tcBorders>
            <w:shd w:val="clear" w:color="auto" w:fill="F2F2F2"/>
          </w:tcPr>
          <w:p w:rsidR="00202514" w:rsidRDefault="00500BFE">
            <w:pPr>
              <w:pStyle w:val="CodeBlock"/>
              <w:spacing w:after="0"/>
            </w:pPr>
            <w:r>
              <w:t>Mobile                                   Gateway</w:t>
            </w:r>
            <w:r>
              <w:br/>
              <w:t>RTCPeerConnection                         RTCPeerConnection</w:t>
            </w:r>
            <w:r>
              <w:br/>
              <w:t xml:space="preserve">     | createOffer()                            |</w:t>
            </w:r>
            <w:r>
              <w:br/>
              <w:t xml:space="preserve">     | setLocalDescription()                    |</w:t>
            </w:r>
            <w:r>
              <w:br/>
            </w:r>
            <w:r>
              <w:t xml:space="preserve">     |------ SDP OFFER via HTTP ---------------&gt;|</w:t>
            </w:r>
            <w:r>
              <w:br/>
              <w:t xml:space="preserve">     |                                setRemoteDescription()</w:t>
            </w:r>
            <w:r>
              <w:br/>
              <w:t xml:space="preserve">     |                                createAnswer()</w:t>
            </w:r>
            <w:r>
              <w:br/>
              <w:t xml:space="preserve">     |                                setLocalDescription()</w:t>
            </w:r>
            <w:r>
              <w:br/>
              <w:t xml:space="preserve">     |&lt;----- SDP ANSWER via HTTP</w:t>
            </w:r>
            <w:r>
              <w:t xml:space="preserve"> ---------------|</w:t>
            </w:r>
            <w:r>
              <w:br/>
              <w:t>setRemoteDescription(answer)</w:t>
            </w:r>
            <w:r>
              <w:br/>
              <w:t xml:space="preserve">     |</w:t>
            </w:r>
            <w:r>
              <w:br/>
              <w:t>ICE connectivity checks begin / continue</w:t>
            </w:r>
          </w:p>
        </w:tc>
      </w:tr>
    </w:tbl>
    <w:p w:rsidR="00202514" w:rsidRDefault="00202514">
      <w:pPr>
        <w:spacing w:after="20"/>
      </w:pPr>
    </w:p>
    <w:p w:rsidR="00202514" w:rsidRDefault="00500BFE">
      <w:pPr>
        <w:pStyle w:val="Heading2"/>
        <w:spacing w:before="80" w:after="100"/>
      </w:pPr>
      <w:r>
        <w:lastRenderedPageBreak/>
        <w:t>18.1 What interns should recognize in SDP</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Teach recognition without encouraging manual SDP editing.</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 xml:space="preserve">New technical </w:t>
            </w:r>
            <w:r>
              <w:rPr>
                <w:b/>
                <w:color w:val="C55A11"/>
              </w:rPr>
              <w:t>concepts introduced in this section (in absolute beginner terms)</w:t>
            </w:r>
          </w:p>
          <w:p w:rsidR="00202514" w:rsidRDefault="00500BFE">
            <w:pPr>
              <w:spacing w:after="0"/>
            </w:pPr>
            <w:r>
              <w:t>Lines such as m=audio, a=rtpmap, a=ice-ufrag, a=fingerprint and a=candidate describe different aspects of the session.</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t xml:space="preserve">Logs can use SDP as </w:t>
            </w:r>
            <w:r>
              <w:t>evidence, but application code should let the WebRTC implementation generate and parse it.</w:t>
            </w:r>
          </w:p>
        </w:tc>
      </w:tr>
    </w:tbl>
    <w:p w:rsidR="00202514" w:rsidRDefault="00202514">
      <w:pPr>
        <w:spacing w:after="20"/>
      </w:pPr>
    </w:p>
    <w:tbl>
      <w:tblPr>
        <w:tblW w:w="0" w:type="auto"/>
        <w:jc w:val="center"/>
        <w:tblLook w:val="04A0" w:firstRow="1" w:lastRow="0" w:firstColumn="1" w:lastColumn="0" w:noHBand="0" w:noVBand="1"/>
      </w:tblPr>
      <w:tblGrid>
        <w:gridCol w:w="4766"/>
        <w:gridCol w:w="4766"/>
      </w:tblGrid>
      <w:tr w:rsidR="00202514">
        <w:trPr>
          <w:jc w:val="center"/>
        </w:trPr>
        <w:tc>
          <w:tcPr>
            <w:tcW w:w="4772"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7"/>
              </w:rPr>
              <w:t>SDP item</w:t>
            </w:r>
          </w:p>
        </w:tc>
        <w:tc>
          <w:tcPr>
            <w:tcW w:w="4772"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7"/>
              </w:rPr>
              <w:t>Beginner meaning</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m=audio</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There is an audio media section.</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a=rtpmap:... opus/...</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Opus is offered/negotiated for a payload type.</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a=sendrecv / recvonly</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Media direction capability.</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a=ice-ufrag / a=ice-pwd</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Temporary ICE credentials.</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a=fingerprint</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DTLS certificate fingerprint used for secure transport setup.</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a=candidate</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A possible network address/path for ICE to test.</w:t>
            </w:r>
          </w:p>
        </w:tc>
      </w:tr>
    </w:tbl>
    <w:p w:rsidR="00202514" w:rsidRDefault="00202514">
      <w:pPr>
        <w:spacing w:after="40"/>
      </w:pPr>
    </w:p>
    <w:p w:rsidR="00202514" w:rsidRDefault="00500BFE">
      <w:pPr>
        <w:spacing w:before="100" w:after="40"/>
      </w:pPr>
      <w:r>
        <w:rPr>
          <w:b/>
          <w:color w:val="7030A0"/>
        </w:rPr>
        <w:t xml:space="preserve">DIAGRAM PLACEHOLDER — B-07: SDP </w:t>
      </w:r>
      <w:r>
        <w:rPr>
          <w:b/>
          <w:color w:val="7030A0"/>
        </w:rPr>
        <w:t>Offer/Answer</w:t>
      </w:r>
    </w:p>
    <w:tbl>
      <w:tblPr>
        <w:tblW w:w="0" w:type="auto"/>
        <w:jc w:val="center"/>
        <w:tblLook w:val="04A0" w:firstRow="1" w:lastRow="0" w:firstColumn="1" w:lastColumn="0" w:noHBand="0" w:noVBand="1"/>
      </w:tblPr>
      <w:tblGrid>
        <w:gridCol w:w="9518"/>
      </w:tblGrid>
      <w:tr w:rsidR="00202514">
        <w:trPr>
          <w:jc w:val="center"/>
        </w:trPr>
        <w:tc>
          <w:tcPr>
            <w:tcW w:w="9544" w:type="dxa"/>
            <w:tcBorders>
              <w:top w:val="dashed" w:sz="10" w:space="0" w:color="8064A2"/>
              <w:left w:val="dashed" w:sz="10" w:space="0" w:color="8064A2"/>
              <w:bottom w:val="dashed" w:sz="10" w:space="0" w:color="8064A2"/>
              <w:right w:val="dashed" w:sz="10" w:space="0" w:color="8064A2"/>
            </w:tcBorders>
            <w:shd w:val="clear" w:color="auto" w:fill="FAF8FC"/>
          </w:tcPr>
          <w:p w:rsidR="00202514" w:rsidRDefault="00500BFE">
            <w:pPr>
              <w:jc w:val="center"/>
            </w:pPr>
            <w:r>
              <w:rPr>
                <w:b/>
                <w:color w:val="0F4761"/>
              </w:rPr>
              <w:t>RESERVED SPACE FOR FUTURE TECHNICAL / ONBOARDING DIAGRAM</w:t>
            </w:r>
          </w:p>
          <w:p w:rsidR="00202514" w:rsidRDefault="00500BFE">
            <w:r>
              <w:rPr>
                <w:b/>
              </w:rPr>
              <w:t>Future ChatGPT image-generation prompt</w:t>
            </w:r>
          </w:p>
          <w:p w:rsidR="00202514" w:rsidRDefault="00500BFE">
            <w:pPr>
              <w:spacing w:after="0"/>
            </w:pPr>
            <w:r>
              <w:rPr>
                <w:i/>
              </w:rPr>
              <w:t xml:space="preserve">Create a sequence diagram showing mobile createOffer/setLocalDescription -&gt; HTTP POST /offer -&gt; aiortc </w:t>
            </w:r>
            <w:r>
              <w:rPr>
                <w:i/>
              </w:rPr>
              <w:t>setRemoteDescription/createAnswer/setLocalDescription -&gt; JSON answer -&gt; mobile setRemoteDescription. Include callouts showing examples of codec, ICE and DTLS information contained in SDP.</w:t>
            </w:r>
          </w:p>
        </w:tc>
      </w:tr>
    </w:tbl>
    <w:p w:rsidR="00202514" w:rsidRDefault="00202514">
      <w:pPr>
        <w:spacing w:after="40"/>
      </w:pPr>
    </w:p>
    <w:p w:rsidR="00202514" w:rsidRDefault="00500BFE">
      <w:pPr>
        <w:pStyle w:val="Heading1"/>
        <w:spacing w:before="80" w:after="100"/>
      </w:pPr>
      <w:r>
        <w:t>19. ICE, NAT, STUN and TURN</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w:t>
            </w:r>
            <w:r>
              <w:rPr>
                <w:b/>
                <w:color w:val="1F4E78"/>
              </w:rPr>
              <w:t>ers</w:t>
            </w:r>
          </w:p>
          <w:p w:rsidR="00202514" w:rsidRDefault="00500BFE">
            <w:pPr>
              <w:spacing w:after="0"/>
            </w:pPr>
            <w:r>
              <w:t>Explain how the peers discover a usable network path when phones and servers sit behind routers, firewalls and changing networks.</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 concepts introduced in this section (in absolute beginner terms)</w:t>
            </w:r>
          </w:p>
          <w:p w:rsidR="00202514" w:rsidRDefault="00500BFE">
            <w:pPr>
              <w:spacing w:after="0"/>
            </w:pPr>
            <w:r>
              <w:t>NAT translates private addresses to publi</w:t>
            </w:r>
            <w:r>
              <w:t>c-facing addresses. ICE (Interactive Connectivity Establishment) gathers candidate addresses and tests candidate pairs. STUN helps a peer discover a server-reflexive public mapping. TURN relays media when a direct path cannot be established.</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 xml:space="preserve">Why this </w:t>
            </w:r>
            <w:r>
              <w:rPr>
                <w:b/>
                <w:color w:val="548235"/>
              </w:rPr>
              <w:t>matters specifically for RedDust</w:t>
            </w:r>
          </w:p>
          <w:p w:rsidR="00202514" w:rsidRDefault="00500BFE">
            <w:pPr>
              <w:spacing w:after="0"/>
            </w:pPr>
            <w:r>
              <w:t>The local same-Wi-Fi echo test can often succeed with host candidates. Internet/mobile networks make TURN much more important for production reliability.</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7030A0"/>
              <w:left w:val="single" w:sz="8" w:space="0" w:color="7030A0"/>
              <w:bottom w:val="single" w:sz="8" w:space="0" w:color="7030A0"/>
              <w:right w:val="single" w:sz="8" w:space="0" w:color="7030A0"/>
            </w:tcBorders>
            <w:shd w:val="clear" w:color="auto" w:fill="E4DFEC"/>
          </w:tcPr>
          <w:p w:rsidR="00202514" w:rsidRDefault="00500BFE">
            <w:pPr>
              <w:spacing w:after="40"/>
            </w:pPr>
            <w:r>
              <w:rPr>
                <w:b/>
                <w:color w:val="7030A0"/>
              </w:rPr>
              <w:t>Source-deck basis</w:t>
            </w:r>
          </w:p>
          <w:p w:rsidR="00202514" w:rsidRDefault="00500BFE">
            <w:pPr>
              <w:spacing w:after="0"/>
            </w:pPr>
            <w:r>
              <w:t>Slide 18 explicitly names NAT, ICE, STUN and TURN</w:t>
            </w:r>
            <w:r>
              <w:t xml:space="preserve"> as the NAT-traversal components of the WebRTC engine.</w:t>
            </w:r>
          </w:p>
        </w:tc>
      </w:tr>
    </w:tbl>
    <w:p w:rsidR="00202514" w:rsidRDefault="00202514">
      <w:pPr>
        <w:spacing w:after="20"/>
      </w:pPr>
    </w:p>
    <w:tbl>
      <w:tblPr>
        <w:tblW w:w="0" w:type="auto"/>
        <w:jc w:val="center"/>
        <w:tblLook w:val="04A0" w:firstRow="1" w:lastRow="0" w:firstColumn="1" w:lastColumn="0" w:noHBand="0" w:noVBand="1"/>
      </w:tblPr>
      <w:tblGrid>
        <w:gridCol w:w="3176"/>
        <w:gridCol w:w="3178"/>
        <w:gridCol w:w="3178"/>
      </w:tblGrid>
      <w:tr w:rsidR="00202514">
        <w:trPr>
          <w:jc w:val="center"/>
        </w:trPr>
        <w:tc>
          <w:tcPr>
            <w:tcW w:w="3181"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7"/>
              </w:rPr>
              <w:t>Term</w:t>
            </w:r>
          </w:p>
        </w:tc>
        <w:tc>
          <w:tcPr>
            <w:tcW w:w="3181"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7"/>
              </w:rPr>
              <w:t>Full form</w:t>
            </w:r>
          </w:p>
        </w:tc>
        <w:tc>
          <w:tcPr>
            <w:tcW w:w="3181"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7"/>
              </w:rPr>
              <w:t>Role</w:t>
            </w:r>
          </w:p>
        </w:tc>
      </w:tr>
      <w:tr w:rsidR="00202514">
        <w:trPr>
          <w:jc w:val="center"/>
        </w:trPr>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NAT</w:t>
            </w:r>
          </w:p>
        </w:tc>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Network Address Translation</w:t>
            </w:r>
          </w:p>
        </w:tc>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Maps private addresses/ports to public-facing mappings.</w:t>
            </w:r>
          </w:p>
        </w:tc>
      </w:tr>
      <w:tr w:rsidR="00202514">
        <w:trPr>
          <w:jc w:val="center"/>
        </w:trPr>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ICE</w:t>
            </w:r>
          </w:p>
        </w:tc>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Interactive Connectivity Establishment</w:t>
            </w:r>
          </w:p>
        </w:tc>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 xml:space="preserve">Collects candidates and tests which path </w:t>
            </w:r>
            <w:r>
              <w:rPr>
                <w:sz w:val="17"/>
              </w:rPr>
              <w:t>works.</w:t>
            </w:r>
          </w:p>
        </w:tc>
      </w:tr>
      <w:tr w:rsidR="00202514">
        <w:trPr>
          <w:jc w:val="center"/>
        </w:trPr>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STUN</w:t>
            </w:r>
          </w:p>
        </w:tc>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Session Traversal Utilities for NAT</w:t>
            </w:r>
          </w:p>
        </w:tc>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Helps discover the public mapping visible from outside.</w:t>
            </w:r>
          </w:p>
        </w:tc>
      </w:tr>
      <w:tr w:rsidR="00202514">
        <w:trPr>
          <w:jc w:val="center"/>
        </w:trPr>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TURN</w:t>
            </w:r>
          </w:p>
        </w:tc>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Traversal Using Relays around NAT</w:t>
            </w:r>
          </w:p>
        </w:tc>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Relays traffic when direct candidate pairs cannot work.</w:t>
            </w:r>
          </w:p>
        </w:tc>
      </w:tr>
    </w:tbl>
    <w:p w:rsidR="00202514" w:rsidRDefault="00202514">
      <w:pPr>
        <w:spacing w:after="40"/>
      </w:pPr>
    </w:p>
    <w:p w:rsidR="00202514" w:rsidRDefault="00500BFE">
      <w:pPr>
        <w:spacing w:before="100" w:after="40"/>
      </w:pPr>
      <w:r>
        <w:rPr>
          <w:b/>
          <w:color w:val="7030A0"/>
        </w:rPr>
        <w:t xml:space="preserve">DIAGRAM PLACEHOLDER — B-08: ICE/STUN/TURN Candidate </w:t>
      </w:r>
      <w:r>
        <w:rPr>
          <w:b/>
          <w:color w:val="7030A0"/>
        </w:rPr>
        <w:t>Discovery</w:t>
      </w:r>
    </w:p>
    <w:tbl>
      <w:tblPr>
        <w:tblW w:w="0" w:type="auto"/>
        <w:jc w:val="center"/>
        <w:tblLook w:val="04A0" w:firstRow="1" w:lastRow="0" w:firstColumn="1" w:lastColumn="0" w:noHBand="0" w:noVBand="1"/>
      </w:tblPr>
      <w:tblGrid>
        <w:gridCol w:w="9518"/>
      </w:tblGrid>
      <w:tr w:rsidR="00202514">
        <w:trPr>
          <w:jc w:val="center"/>
        </w:trPr>
        <w:tc>
          <w:tcPr>
            <w:tcW w:w="9544" w:type="dxa"/>
            <w:tcBorders>
              <w:top w:val="dashed" w:sz="10" w:space="0" w:color="8064A2"/>
              <w:left w:val="dashed" w:sz="10" w:space="0" w:color="8064A2"/>
              <w:bottom w:val="dashed" w:sz="10" w:space="0" w:color="8064A2"/>
              <w:right w:val="dashed" w:sz="10" w:space="0" w:color="8064A2"/>
            </w:tcBorders>
            <w:shd w:val="clear" w:color="auto" w:fill="FAF8FC"/>
          </w:tcPr>
          <w:p w:rsidR="00202514" w:rsidRDefault="00500BFE">
            <w:pPr>
              <w:jc w:val="center"/>
            </w:pPr>
            <w:r>
              <w:rPr>
                <w:b/>
                <w:color w:val="0F4761"/>
              </w:rPr>
              <w:t>RESERVED SPACE FOR FUTURE TECHNICAL / ONBOARDING DIAGRAM</w:t>
            </w:r>
          </w:p>
          <w:p w:rsidR="00202514" w:rsidRDefault="00500BFE">
            <w:r>
              <w:rPr>
                <w:b/>
              </w:rPr>
              <w:t>Future ChatGPT image-generation prompt</w:t>
            </w:r>
          </w:p>
          <w:p w:rsidR="00202514" w:rsidRDefault="00500BFE">
            <w:pPr>
              <w:spacing w:after="0"/>
            </w:pPr>
            <w:r>
              <w:rPr>
                <w:i/>
              </w:rPr>
              <w:t xml:space="preserve">Create a network diagram with phone behind home/mobile NAT, Gateway on another network, STUN server and TURN server. Show host, server-reflexive and </w:t>
            </w:r>
            <w:r>
              <w:rPr>
                <w:i/>
              </w:rPr>
              <w:t>relay candidates; then show ICE testing candidate pairs and selecting the best working path.</w:t>
            </w:r>
          </w:p>
        </w:tc>
      </w:tr>
    </w:tbl>
    <w:p w:rsidR="00202514" w:rsidRDefault="00202514">
      <w:pPr>
        <w:spacing w:after="40"/>
      </w:pPr>
    </w:p>
    <w:p w:rsidR="00202514" w:rsidRDefault="00500BFE">
      <w:pPr>
        <w:pStyle w:val="Heading1"/>
        <w:spacing w:before="80" w:after="100"/>
      </w:pPr>
      <w:r>
        <w:t>20. DTLS and SRTP Security</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Explain how WebRTC protects media in transit.</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 concepts introduced in this se</w:t>
            </w:r>
            <w:r>
              <w:rPr>
                <w:b/>
                <w:color w:val="C55A11"/>
              </w:rPr>
              <w:t>ction (in absolute beginner terms)</w:t>
            </w:r>
          </w:p>
          <w:p w:rsidR="00202514" w:rsidRDefault="00500BFE">
            <w:pPr>
              <w:spacing w:after="0"/>
            </w:pPr>
            <w:r>
              <w:t>DTLS (Datagram Transport Layer Security) performs a secure handshake over the datagram path and establishes keying material. SRTP (Secure Real-time Transport Protocol) protects the RTP audio packets using those keys.</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t>The RedDust TypeScript and Python application layers should not manually encrypt/decrypt normal WebRTC audio. The WebRTC stacks perform these security operations.</w:t>
            </w:r>
          </w:p>
        </w:tc>
      </w:tr>
    </w:tbl>
    <w:p w:rsidR="00202514" w:rsidRDefault="00202514">
      <w:pPr>
        <w:spacing w:after="20"/>
      </w:pPr>
    </w:p>
    <w:p w:rsidR="00202514" w:rsidRDefault="00500BFE">
      <w:pPr>
        <w:spacing w:after="100"/>
      </w:pPr>
      <w:r>
        <w:t>The media path is therefore not 'plain UDP audio'</w:t>
      </w:r>
      <w:r>
        <w:t>. UDP is only the transport underneath. The RTP media is protected as SRTP, and key establishment/authentication is tied to the WebRTC DTLS handshake and SDP fingerprints.</w:t>
      </w:r>
    </w:p>
    <w:p w:rsidR="00202514" w:rsidRDefault="00500BFE">
      <w:pPr>
        <w:spacing w:after="40"/>
      </w:pPr>
      <w:r>
        <w:rPr>
          <w:b/>
          <w:color w:val="17365D"/>
        </w:rPr>
        <w:t>Protected media path</w:t>
      </w:r>
    </w:p>
    <w:tbl>
      <w:tblPr>
        <w:tblW w:w="0" w:type="auto"/>
        <w:jc w:val="center"/>
        <w:tblLook w:val="04A0" w:firstRow="1" w:lastRow="0" w:firstColumn="1" w:lastColumn="0" w:noHBand="0" w:noVBand="1"/>
      </w:tblPr>
      <w:tblGrid>
        <w:gridCol w:w="9532"/>
      </w:tblGrid>
      <w:tr w:rsidR="00202514">
        <w:trPr>
          <w:jc w:val="center"/>
        </w:trPr>
        <w:tc>
          <w:tcPr>
            <w:tcW w:w="9544" w:type="dxa"/>
            <w:tcBorders>
              <w:top w:val="single" w:sz="5" w:space="0" w:color="C9D2D9"/>
              <w:left w:val="single" w:sz="5" w:space="0" w:color="C9D2D9"/>
              <w:bottom w:val="single" w:sz="5" w:space="0" w:color="C9D2D9"/>
              <w:right w:val="single" w:sz="5" w:space="0" w:color="C9D2D9"/>
            </w:tcBorders>
            <w:shd w:val="clear" w:color="auto" w:fill="F2F2F2"/>
          </w:tcPr>
          <w:p w:rsidR="00202514" w:rsidRDefault="00500BFE">
            <w:pPr>
              <w:pStyle w:val="CodeBlock"/>
              <w:spacing w:after="0"/>
            </w:pPr>
            <w:r>
              <w:t>RTP media</w:t>
            </w:r>
            <w:r>
              <w:br/>
              <w:t xml:space="preserve">  -&gt; SRTP encryption/authentication</w:t>
            </w:r>
            <w:r>
              <w:br/>
              <w:t xml:space="preserve">  -&gt; UDP/IP</w:t>
            </w:r>
            <w:r>
              <w:br/>
              <w:t xml:space="preserve">  -&gt; </w:t>
            </w:r>
            <w:r>
              <w:t>Internet</w:t>
            </w:r>
            <w:r>
              <w:br/>
              <w:t xml:space="preserve">  -&gt; UDP/IP</w:t>
            </w:r>
            <w:r>
              <w:br/>
              <w:t xml:space="preserve">  -&gt; SRTP verification/decryption</w:t>
            </w:r>
            <w:r>
              <w:br/>
              <w:t xml:space="preserve">  -&gt; RTP media</w:t>
            </w:r>
          </w:p>
        </w:tc>
      </w:tr>
    </w:tbl>
    <w:p w:rsidR="00202514" w:rsidRDefault="00202514">
      <w:pPr>
        <w:spacing w:after="20"/>
      </w:pPr>
    </w:p>
    <w:p w:rsidR="00202514" w:rsidRDefault="00500BFE">
      <w:pPr>
        <w:spacing w:before="100" w:after="40"/>
      </w:pPr>
      <w:r>
        <w:rPr>
          <w:b/>
          <w:color w:val="7030A0"/>
        </w:rPr>
        <w:t>DIAGRAM PLACEHOLDER — B-09: DTLS-SRTP Security</w:t>
      </w:r>
    </w:p>
    <w:tbl>
      <w:tblPr>
        <w:tblW w:w="0" w:type="auto"/>
        <w:jc w:val="center"/>
        <w:tblLook w:val="04A0" w:firstRow="1" w:lastRow="0" w:firstColumn="1" w:lastColumn="0" w:noHBand="0" w:noVBand="1"/>
      </w:tblPr>
      <w:tblGrid>
        <w:gridCol w:w="9518"/>
      </w:tblGrid>
      <w:tr w:rsidR="00202514">
        <w:trPr>
          <w:jc w:val="center"/>
        </w:trPr>
        <w:tc>
          <w:tcPr>
            <w:tcW w:w="9544" w:type="dxa"/>
            <w:tcBorders>
              <w:top w:val="dashed" w:sz="10" w:space="0" w:color="8064A2"/>
              <w:left w:val="dashed" w:sz="10" w:space="0" w:color="8064A2"/>
              <w:bottom w:val="dashed" w:sz="10" w:space="0" w:color="8064A2"/>
              <w:right w:val="dashed" w:sz="10" w:space="0" w:color="8064A2"/>
            </w:tcBorders>
            <w:shd w:val="clear" w:color="auto" w:fill="FAF8FC"/>
          </w:tcPr>
          <w:p w:rsidR="00202514" w:rsidRDefault="00500BFE">
            <w:pPr>
              <w:jc w:val="center"/>
            </w:pPr>
            <w:r>
              <w:rPr>
                <w:b/>
                <w:color w:val="0F4761"/>
              </w:rPr>
              <w:t>RESERVED SPACE FOR FUTURE TECHNICAL / ONBOARDING DIAGRAM</w:t>
            </w:r>
          </w:p>
          <w:p w:rsidR="00202514" w:rsidRDefault="00500BFE">
            <w:r>
              <w:rPr>
                <w:b/>
              </w:rPr>
              <w:lastRenderedPageBreak/>
              <w:t>Future ChatGPT image-generation prompt</w:t>
            </w:r>
          </w:p>
          <w:p w:rsidR="00202514" w:rsidRDefault="00500BFE">
            <w:pPr>
              <w:spacing w:after="0"/>
            </w:pPr>
            <w:r>
              <w:rPr>
                <w:i/>
              </w:rPr>
              <w:t xml:space="preserve">Create a two-peer diagram. Show SDP </w:t>
            </w:r>
            <w:r>
              <w:rPr>
                <w:i/>
              </w:rPr>
              <w:t>fingerprints exchanged during signaling, DTLS handshake over the selected ICE path, keys established, then SRTP-protected audio packets flowing in both directions. Add banner: 'Application code does not manually encrypt/decrypt normal WebRTC media.'</w:t>
            </w:r>
          </w:p>
        </w:tc>
      </w:tr>
    </w:tbl>
    <w:p w:rsidR="00202514" w:rsidRDefault="00202514">
      <w:pPr>
        <w:spacing w:after="40"/>
      </w:pPr>
    </w:p>
    <w:p w:rsidR="00202514" w:rsidRDefault="00500BFE">
      <w:pPr>
        <w:pStyle w:val="Heading1"/>
        <w:pageBreakBefore/>
        <w:spacing w:before="80" w:after="100"/>
      </w:pPr>
      <w:r>
        <w:lastRenderedPageBreak/>
        <w:t>Part</w:t>
      </w:r>
      <w:r>
        <w:t xml:space="preserve"> III - Exact RedDust Mobile-App-to-Gateway Flow</w:t>
      </w:r>
    </w:p>
    <w:p w:rsidR="00202514" w:rsidRDefault="00500BFE">
      <w:pPr>
        <w:spacing w:after="100"/>
      </w:pPr>
      <w:r>
        <w:t>This part turns the general WebRTC concepts into the concrete RedDust local architecture used in the Steps 0-19 echo implementation: React Native + react-native-webrtc on the phone, FastAPI for signaling, and</w:t>
      </w:r>
      <w:r>
        <w:t xml:space="preserve"> aiortc/PyAV for the Gateway media peer.</w:t>
      </w:r>
    </w:p>
    <w:p w:rsidR="00202514" w:rsidRDefault="00500BFE">
      <w:pPr>
        <w:pStyle w:val="Heading1"/>
        <w:spacing w:before="80" w:after="100"/>
      </w:pPr>
      <w:r>
        <w:t>21. Mobile Capture and getUserMedia</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Explain exactly where Kim's microphone enters the RedDust application.</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 xml:space="preserve">New technical concepts introduced in this section (in absolute </w:t>
            </w:r>
            <w:r>
              <w:rPr>
                <w:b/>
                <w:color w:val="C55A11"/>
              </w:rPr>
              <w:t>beginner terms)</w:t>
            </w:r>
          </w:p>
          <w:p w:rsidR="00202514" w:rsidRDefault="00500BFE">
            <w:pPr>
              <w:spacing w:after="0"/>
            </w:pPr>
            <w:r>
              <w:t>getUserMedia() asks the native WebRTC layer for access to a capture device and returns a MediaStream containing MediaStreamTrack objects. The JavaScript layer receives track objects, not raw microphone voltages.</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 xml:space="preserve">Why this matters </w:t>
            </w:r>
            <w:r>
              <w:rPr>
                <w:b/>
                <w:color w:val="548235"/>
              </w:rPr>
              <w:t>specifically for RedDust</w:t>
            </w:r>
          </w:p>
          <w:p w:rsidR="00202514" w:rsidRDefault="00500BFE">
            <w:pPr>
              <w:spacing w:after="0"/>
            </w:pPr>
            <w:r>
              <w:t>The operating system and native WebRTC stack handle the hardware capture pipeline. React Native code requests and orchestrates the media rather than reading the ADC directly.</w:t>
            </w:r>
          </w:p>
        </w:tc>
      </w:tr>
    </w:tbl>
    <w:p w:rsidR="00202514" w:rsidRDefault="00202514">
      <w:pPr>
        <w:spacing w:after="20"/>
      </w:pPr>
    </w:p>
    <w:p w:rsidR="00202514" w:rsidRDefault="00500BFE">
      <w:pPr>
        <w:spacing w:after="40"/>
      </w:pPr>
      <w:r>
        <w:rPr>
          <w:b/>
          <w:color w:val="17365D"/>
        </w:rPr>
        <w:t>Conceptual mobile capture call</w:t>
      </w:r>
    </w:p>
    <w:tbl>
      <w:tblPr>
        <w:tblW w:w="0" w:type="auto"/>
        <w:jc w:val="center"/>
        <w:tblLook w:val="04A0" w:firstRow="1" w:lastRow="0" w:firstColumn="1" w:lastColumn="0" w:noHBand="0" w:noVBand="1"/>
      </w:tblPr>
      <w:tblGrid>
        <w:gridCol w:w="9532"/>
      </w:tblGrid>
      <w:tr w:rsidR="00202514">
        <w:trPr>
          <w:jc w:val="center"/>
        </w:trPr>
        <w:tc>
          <w:tcPr>
            <w:tcW w:w="9544" w:type="dxa"/>
            <w:tcBorders>
              <w:top w:val="single" w:sz="5" w:space="0" w:color="C9D2D9"/>
              <w:left w:val="single" w:sz="5" w:space="0" w:color="C9D2D9"/>
              <w:bottom w:val="single" w:sz="5" w:space="0" w:color="C9D2D9"/>
              <w:right w:val="single" w:sz="5" w:space="0" w:color="C9D2D9"/>
            </w:tcBorders>
            <w:shd w:val="clear" w:color="auto" w:fill="F2F2F2"/>
          </w:tcPr>
          <w:p w:rsidR="00202514" w:rsidRDefault="00500BFE">
            <w:pPr>
              <w:pStyle w:val="CodeBlock"/>
              <w:spacing w:after="0"/>
            </w:pPr>
            <w:r>
              <w:t xml:space="preserve">const localStream = </w:t>
            </w:r>
            <w:r>
              <w:t>await mediaDevices.getUserMedia({</w:t>
            </w:r>
            <w:r>
              <w:br/>
              <w:t xml:space="preserve">  audio: true,</w:t>
            </w:r>
            <w:r>
              <w:br/>
              <w:t xml:space="preserve">  video: false,</w:t>
            </w:r>
            <w:r>
              <w:br/>
              <w:t>});</w:t>
            </w:r>
          </w:p>
        </w:tc>
      </w:tr>
    </w:tbl>
    <w:p w:rsidR="00202514" w:rsidRDefault="00202514">
      <w:pPr>
        <w:spacing w:after="20"/>
      </w:pPr>
    </w:p>
    <w:p w:rsidR="00202514" w:rsidRDefault="00500BFE">
      <w:pPr>
        <w:spacing w:after="100"/>
      </w:pPr>
      <w:r>
        <w:t>After permission is granted, the local stream typically contains one live audio track. That track is a high-level handle to the ongoing native audio source.</w:t>
      </w:r>
    </w:p>
    <w:p w:rsidR="00202514" w:rsidRDefault="00500BFE">
      <w:pPr>
        <w:spacing w:before="100" w:after="40"/>
      </w:pPr>
      <w:r>
        <w:rPr>
          <w:b/>
          <w:color w:val="7030A0"/>
        </w:rPr>
        <w:t xml:space="preserve">DIAGRAM PLACEHOLDER — C-01: </w:t>
      </w:r>
      <w:r>
        <w:rPr>
          <w:b/>
          <w:color w:val="7030A0"/>
        </w:rPr>
        <w:t>Mobile Audio Capture Boundary</w:t>
      </w:r>
    </w:p>
    <w:tbl>
      <w:tblPr>
        <w:tblW w:w="0" w:type="auto"/>
        <w:jc w:val="center"/>
        <w:tblLook w:val="04A0" w:firstRow="1" w:lastRow="0" w:firstColumn="1" w:lastColumn="0" w:noHBand="0" w:noVBand="1"/>
      </w:tblPr>
      <w:tblGrid>
        <w:gridCol w:w="9518"/>
      </w:tblGrid>
      <w:tr w:rsidR="00202514">
        <w:trPr>
          <w:jc w:val="center"/>
        </w:trPr>
        <w:tc>
          <w:tcPr>
            <w:tcW w:w="9544" w:type="dxa"/>
            <w:tcBorders>
              <w:top w:val="dashed" w:sz="10" w:space="0" w:color="8064A2"/>
              <w:left w:val="dashed" w:sz="10" w:space="0" w:color="8064A2"/>
              <w:bottom w:val="dashed" w:sz="10" w:space="0" w:color="8064A2"/>
              <w:right w:val="dashed" w:sz="10" w:space="0" w:color="8064A2"/>
            </w:tcBorders>
            <w:shd w:val="clear" w:color="auto" w:fill="FAF8FC"/>
          </w:tcPr>
          <w:p w:rsidR="00202514" w:rsidRDefault="00500BFE">
            <w:pPr>
              <w:jc w:val="center"/>
            </w:pPr>
            <w:r>
              <w:rPr>
                <w:b/>
                <w:color w:val="0F4761"/>
              </w:rPr>
              <w:t>RESERVED SPACE FOR FUTURE TECHNICAL / ONBOARDING DIAGRAM</w:t>
            </w:r>
          </w:p>
          <w:p w:rsidR="00202514" w:rsidRDefault="00500BFE">
            <w:r>
              <w:rPr>
                <w:b/>
              </w:rPr>
              <w:t>Future ChatGPT image-generation prompt</w:t>
            </w:r>
          </w:p>
          <w:p w:rsidR="00202514" w:rsidRDefault="00500BFE">
            <w:pPr>
              <w:spacing w:after="0"/>
            </w:pPr>
            <w:r>
              <w:rPr>
                <w:i/>
              </w:rPr>
              <w:t xml:space="preserve">Create a layered phone diagram: microphone hardware -&gt; preamp/filter/ADC -&gt; mobile OS audio subsystem -&gt; native WebRTC audio </w:t>
            </w:r>
            <w:r>
              <w:rPr>
                <w:i/>
              </w:rPr>
              <w:t>capture -&gt; react-native-webrtc MediaStream -&gt; TypeScript application. Clearly label which layers are hardware/native and which are JavaScript.</w:t>
            </w:r>
          </w:p>
        </w:tc>
      </w:tr>
    </w:tbl>
    <w:p w:rsidR="00202514" w:rsidRDefault="00202514">
      <w:pPr>
        <w:spacing w:after="40"/>
      </w:pPr>
    </w:p>
    <w:p w:rsidR="00202514" w:rsidRDefault="00500BFE">
      <w:pPr>
        <w:pStyle w:val="Heading1"/>
        <w:spacing w:before="80" w:after="100"/>
      </w:pPr>
      <w:r>
        <w:t>22. RTCPeerConnection and Local Track Attachment</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Show how the capture</w:t>
            </w:r>
            <w:r>
              <w:t>d microphone is attached to the object that represents the remote WebRTC session.</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 concepts introduced in this section (in absolute beginner terms)</w:t>
            </w:r>
          </w:p>
          <w:p w:rsidR="00202514" w:rsidRDefault="00500BFE">
            <w:pPr>
              <w:spacing w:after="0"/>
            </w:pPr>
            <w:r>
              <w:t xml:space="preserve">RTCPeerConnection is the main WebRTC connection object. A local audio track must be attached </w:t>
            </w:r>
            <w:r>
              <w:t>before the offer is generated so the SDP can describe the intention to send audio.</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lastRenderedPageBreak/>
              <w:t>In RedDust, the phone's PeerConnection and the Gateway's aiortc PeerConnection become the two ends of the media session.</w:t>
            </w:r>
          </w:p>
        </w:tc>
      </w:tr>
    </w:tbl>
    <w:p w:rsidR="00202514" w:rsidRDefault="00202514">
      <w:pPr>
        <w:spacing w:after="20"/>
      </w:pPr>
    </w:p>
    <w:p w:rsidR="00202514" w:rsidRDefault="00500BFE">
      <w:pPr>
        <w:spacing w:after="40"/>
      </w:pPr>
      <w:r>
        <w:rPr>
          <w:b/>
          <w:color w:val="17365D"/>
        </w:rPr>
        <w:t>Conceptual peer connection setup</w:t>
      </w:r>
    </w:p>
    <w:tbl>
      <w:tblPr>
        <w:tblW w:w="0" w:type="auto"/>
        <w:jc w:val="center"/>
        <w:tblLook w:val="04A0" w:firstRow="1" w:lastRow="0" w:firstColumn="1" w:lastColumn="0" w:noHBand="0" w:noVBand="1"/>
      </w:tblPr>
      <w:tblGrid>
        <w:gridCol w:w="9532"/>
      </w:tblGrid>
      <w:tr w:rsidR="00202514">
        <w:trPr>
          <w:jc w:val="center"/>
        </w:trPr>
        <w:tc>
          <w:tcPr>
            <w:tcW w:w="9544" w:type="dxa"/>
            <w:tcBorders>
              <w:top w:val="single" w:sz="5" w:space="0" w:color="C9D2D9"/>
              <w:left w:val="single" w:sz="5" w:space="0" w:color="C9D2D9"/>
              <w:bottom w:val="single" w:sz="5" w:space="0" w:color="C9D2D9"/>
              <w:right w:val="single" w:sz="5" w:space="0" w:color="C9D2D9"/>
            </w:tcBorders>
            <w:shd w:val="clear" w:color="auto" w:fill="F2F2F2"/>
          </w:tcPr>
          <w:p w:rsidR="00202514" w:rsidRDefault="00500BFE">
            <w:pPr>
              <w:pStyle w:val="CodeBlock"/>
              <w:spacing w:after="0"/>
            </w:pPr>
            <w:r>
              <w:t>const pc = new RTCPeerConnection({</w:t>
            </w:r>
            <w:r>
              <w:br/>
              <w:t xml:space="preserve">  iceServers: [{ urls: 'stun:stun.l.google.com:19302' }],</w:t>
            </w:r>
            <w:r>
              <w:br/>
              <w:t>});</w:t>
            </w:r>
            <w:r>
              <w:br/>
            </w:r>
            <w:r>
              <w:br/>
              <w:t>localStream.getTracks().forEach(track =&gt; {</w:t>
            </w:r>
            <w:r>
              <w:br/>
              <w:t xml:space="preserve">  pc.addTrack(track, localStream);</w:t>
            </w:r>
            <w:r>
              <w:br/>
              <w:t>});</w:t>
            </w:r>
          </w:p>
        </w:tc>
      </w:tr>
    </w:tbl>
    <w:p w:rsidR="00202514" w:rsidRDefault="00202514">
      <w:pPr>
        <w:spacing w:after="20"/>
      </w:pPr>
    </w:p>
    <w:p w:rsidR="00202514" w:rsidRDefault="00500BFE">
      <w:pPr>
        <w:spacing w:after="100"/>
      </w:pPr>
      <w:r>
        <w:t>At this point there is still no completed</w:t>
      </w:r>
      <w:r>
        <w:t xml:space="preserve"> network connection. The app has prepared a local media source and a connection object. Negotiation comes next.</w:t>
      </w:r>
    </w:p>
    <w:p w:rsidR="00202514" w:rsidRDefault="00500BFE">
      <w:pPr>
        <w:spacing w:before="100" w:after="40"/>
      </w:pPr>
      <w:r>
        <w:rPr>
          <w:b/>
          <w:color w:val="7030A0"/>
        </w:rPr>
        <w:t>DIAGRAM PLACEHOLDER — C-02: Local Track Attached to PeerConnection</w:t>
      </w:r>
    </w:p>
    <w:tbl>
      <w:tblPr>
        <w:tblW w:w="0" w:type="auto"/>
        <w:jc w:val="center"/>
        <w:tblLook w:val="04A0" w:firstRow="1" w:lastRow="0" w:firstColumn="1" w:lastColumn="0" w:noHBand="0" w:noVBand="1"/>
      </w:tblPr>
      <w:tblGrid>
        <w:gridCol w:w="9518"/>
      </w:tblGrid>
      <w:tr w:rsidR="00202514">
        <w:trPr>
          <w:jc w:val="center"/>
        </w:trPr>
        <w:tc>
          <w:tcPr>
            <w:tcW w:w="9544" w:type="dxa"/>
            <w:tcBorders>
              <w:top w:val="dashed" w:sz="10" w:space="0" w:color="8064A2"/>
              <w:left w:val="dashed" w:sz="10" w:space="0" w:color="8064A2"/>
              <w:bottom w:val="dashed" w:sz="10" w:space="0" w:color="8064A2"/>
              <w:right w:val="dashed" w:sz="10" w:space="0" w:color="8064A2"/>
            </w:tcBorders>
            <w:shd w:val="clear" w:color="auto" w:fill="FAF8FC"/>
          </w:tcPr>
          <w:p w:rsidR="00202514" w:rsidRDefault="00500BFE">
            <w:pPr>
              <w:jc w:val="center"/>
            </w:pPr>
            <w:r>
              <w:rPr>
                <w:b/>
                <w:color w:val="0F4761"/>
              </w:rPr>
              <w:t>RESERVED SPACE FOR FUTURE TECHNICAL / ONBOARDING DIAGRAM</w:t>
            </w:r>
          </w:p>
          <w:p w:rsidR="00202514" w:rsidRDefault="00500BFE">
            <w:r>
              <w:rPr>
                <w:b/>
              </w:rPr>
              <w:t>Future ChatGPT image</w:t>
            </w:r>
            <w:r>
              <w:rPr>
                <w:b/>
              </w:rPr>
              <w:t>-generation prompt</w:t>
            </w:r>
          </w:p>
          <w:p w:rsidR="00202514" w:rsidRDefault="00500BFE">
            <w:pPr>
              <w:spacing w:after="0"/>
            </w:pPr>
            <w:r>
              <w:rPr>
                <w:i/>
              </w:rPr>
              <w:t>Create a phone-side diagram: microphone -&gt; MediaStream -&gt; audio MediaStreamTrack -&gt; RTCPeerConnection. Show the STUN server configuration entering RTCPeerConnection. Mark 'No media has reached the Gateway yet.'</w:t>
            </w:r>
          </w:p>
        </w:tc>
      </w:tr>
    </w:tbl>
    <w:p w:rsidR="00202514" w:rsidRDefault="00202514">
      <w:pPr>
        <w:spacing w:after="40"/>
      </w:pPr>
    </w:p>
    <w:p w:rsidR="00202514" w:rsidRDefault="00500BFE">
      <w:pPr>
        <w:pStyle w:val="Heading1"/>
        <w:spacing w:before="80" w:after="100"/>
      </w:pPr>
      <w:r>
        <w:t>23. Offer Creation and I</w:t>
      </w:r>
      <w:r>
        <w:t>CE Gathering</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Explain how the phone creates its connection proposal and gathers network candidates.</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 concepts introduced in this section (in absolute beginner terms)</w:t>
            </w:r>
          </w:p>
          <w:p w:rsidR="00202514" w:rsidRDefault="00500BFE">
            <w:pPr>
              <w:spacing w:after="0"/>
            </w:pPr>
            <w:r>
              <w:t xml:space="preserve">createOffer() generates an SDP </w:t>
            </w:r>
            <w:r>
              <w:t>proposal based on the current tracks/capabilities. setLocalDescription() adopts the offer and triggers/continues ICE candidate gathering.</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t>The current simple RedDust signaling model waits for ICE gathering to comp</w:t>
            </w:r>
            <w:r>
              <w:t>lete before sending one complete SDP offer rather than implementing trickle ICE.</w:t>
            </w:r>
          </w:p>
        </w:tc>
      </w:tr>
    </w:tbl>
    <w:p w:rsidR="00202514" w:rsidRDefault="00202514">
      <w:pPr>
        <w:spacing w:after="20"/>
      </w:pPr>
    </w:p>
    <w:p w:rsidR="00202514" w:rsidRDefault="00500BFE">
      <w:pPr>
        <w:spacing w:after="40"/>
      </w:pPr>
      <w:r>
        <w:rPr>
          <w:b/>
          <w:color w:val="17365D"/>
        </w:rPr>
        <w:t>Simplified non-trickle ICE flow</w:t>
      </w:r>
    </w:p>
    <w:tbl>
      <w:tblPr>
        <w:tblW w:w="0" w:type="auto"/>
        <w:jc w:val="center"/>
        <w:tblLook w:val="04A0" w:firstRow="1" w:lastRow="0" w:firstColumn="1" w:lastColumn="0" w:noHBand="0" w:noVBand="1"/>
      </w:tblPr>
      <w:tblGrid>
        <w:gridCol w:w="9532"/>
      </w:tblGrid>
      <w:tr w:rsidR="00202514">
        <w:trPr>
          <w:jc w:val="center"/>
        </w:trPr>
        <w:tc>
          <w:tcPr>
            <w:tcW w:w="9544" w:type="dxa"/>
            <w:tcBorders>
              <w:top w:val="single" w:sz="5" w:space="0" w:color="C9D2D9"/>
              <w:left w:val="single" w:sz="5" w:space="0" w:color="C9D2D9"/>
              <w:bottom w:val="single" w:sz="5" w:space="0" w:color="C9D2D9"/>
              <w:right w:val="single" w:sz="5" w:space="0" w:color="C9D2D9"/>
            </w:tcBorders>
            <w:shd w:val="clear" w:color="auto" w:fill="F2F2F2"/>
          </w:tcPr>
          <w:p w:rsidR="00202514" w:rsidRDefault="00500BFE">
            <w:pPr>
              <w:pStyle w:val="CodeBlock"/>
              <w:spacing w:after="0"/>
            </w:pPr>
            <w:r>
              <w:t>const offer = await pc.createOffer();</w:t>
            </w:r>
            <w:r>
              <w:br/>
              <w:t>await pc.setLocalDescription(offer);</w:t>
            </w:r>
            <w:r>
              <w:br/>
              <w:t>// wait until pc.iceGatheringState === 'complete'</w:t>
            </w:r>
            <w:r>
              <w:br/>
              <w:t>const finalOffer</w:t>
            </w:r>
            <w:r>
              <w:t xml:space="preserve"> = pc.localDescription;</w:t>
            </w:r>
          </w:p>
        </w:tc>
      </w:tr>
    </w:tbl>
    <w:p w:rsidR="00202514" w:rsidRDefault="00202514">
      <w:pPr>
        <w:spacing w:after="20"/>
      </w:pPr>
    </w:p>
    <w:p w:rsidR="00202514" w:rsidRDefault="00500BFE">
      <w:pPr>
        <w:pStyle w:val="Heading2"/>
        <w:spacing w:before="80" w:after="100"/>
      </w:pPr>
      <w:r>
        <w:t>23.1 ICE gathering is not ICE connectivity</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Prevent confusion between discovering candidate addresses and proving a working path.</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 xml:space="preserve">New technical concepts introduced in this section (in </w:t>
            </w:r>
            <w:r>
              <w:rPr>
                <w:b/>
                <w:color w:val="C55A11"/>
              </w:rPr>
              <w:t>absolute beginner terms)</w:t>
            </w:r>
          </w:p>
          <w:p w:rsidR="00202514" w:rsidRDefault="00500BFE">
            <w:pPr>
              <w:spacing w:after="0"/>
            </w:pPr>
            <w:r>
              <w:lastRenderedPageBreak/>
              <w:t>ICE gathering finds candidates. ICE connection checking tests candidate pairs after both peers know enough about each other.</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t>Seeing 'ICE gathering complete' is progress, but it does not p</w:t>
            </w:r>
            <w:r>
              <w:t>rove the WebRTC media path is connected.</w:t>
            </w:r>
          </w:p>
        </w:tc>
      </w:tr>
    </w:tbl>
    <w:p w:rsidR="00202514" w:rsidRDefault="00202514">
      <w:pPr>
        <w:spacing w:after="20"/>
      </w:pPr>
    </w:p>
    <w:p w:rsidR="00202514" w:rsidRDefault="00500BFE">
      <w:pPr>
        <w:spacing w:before="100" w:after="40"/>
      </w:pPr>
      <w:r>
        <w:rPr>
          <w:b/>
          <w:color w:val="7030A0"/>
        </w:rPr>
        <w:t>DIAGRAM PLACEHOLDER — C-03: Gathering versus Checking</w:t>
      </w:r>
    </w:p>
    <w:tbl>
      <w:tblPr>
        <w:tblW w:w="0" w:type="auto"/>
        <w:jc w:val="center"/>
        <w:tblLook w:val="04A0" w:firstRow="1" w:lastRow="0" w:firstColumn="1" w:lastColumn="0" w:noHBand="0" w:noVBand="1"/>
      </w:tblPr>
      <w:tblGrid>
        <w:gridCol w:w="9518"/>
      </w:tblGrid>
      <w:tr w:rsidR="00202514">
        <w:trPr>
          <w:jc w:val="center"/>
        </w:trPr>
        <w:tc>
          <w:tcPr>
            <w:tcW w:w="9544" w:type="dxa"/>
            <w:tcBorders>
              <w:top w:val="dashed" w:sz="10" w:space="0" w:color="8064A2"/>
              <w:left w:val="dashed" w:sz="10" w:space="0" w:color="8064A2"/>
              <w:bottom w:val="dashed" w:sz="10" w:space="0" w:color="8064A2"/>
              <w:right w:val="dashed" w:sz="10" w:space="0" w:color="8064A2"/>
            </w:tcBorders>
            <w:shd w:val="clear" w:color="auto" w:fill="FAF8FC"/>
          </w:tcPr>
          <w:p w:rsidR="00202514" w:rsidRDefault="00500BFE">
            <w:pPr>
              <w:jc w:val="center"/>
            </w:pPr>
            <w:r>
              <w:rPr>
                <w:b/>
                <w:color w:val="0F4761"/>
              </w:rPr>
              <w:t>RESERVED SPACE FOR FUTURE TECHNICAL / ONBOARDING DIAGRAM</w:t>
            </w:r>
          </w:p>
          <w:p w:rsidR="00202514" w:rsidRDefault="00500BFE">
            <w:r>
              <w:rPr>
                <w:b/>
              </w:rPr>
              <w:t>Future ChatGPT image-generation prompt</w:t>
            </w:r>
          </w:p>
          <w:p w:rsidR="00202514" w:rsidRDefault="00500BFE">
            <w:pPr>
              <w:spacing w:after="0"/>
            </w:pPr>
            <w:r>
              <w:rPr>
                <w:i/>
              </w:rPr>
              <w:t xml:space="preserve">Create a two-stage diagram: Stage 1 ICE gathering discovers </w:t>
            </w:r>
            <w:r>
              <w:rPr>
                <w:i/>
              </w:rPr>
              <w:t>host/srflx/relay candidates; Stage 2 ICE connectivity checks test local/remote candidate pairs after signaling. Put a red warning: 'gathering complete != connection connected'.</w:t>
            </w:r>
          </w:p>
        </w:tc>
      </w:tr>
    </w:tbl>
    <w:p w:rsidR="00202514" w:rsidRDefault="00202514">
      <w:pPr>
        <w:spacing w:after="40"/>
      </w:pPr>
    </w:p>
    <w:p w:rsidR="00202514" w:rsidRDefault="00500BFE">
      <w:pPr>
        <w:pStyle w:val="Heading1"/>
        <w:spacing w:before="80" w:after="100"/>
      </w:pPr>
      <w:r>
        <w:t>24. FastAPI /offer Signaling</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Explai</w:t>
            </w:r>
            <w:r>
              <w:t>n how the mobile app hands the SDP offer to the Gateway in the current RedDust proof of concept.</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 concepts introduced in this section (in absolute beginner terms)</w:t>
            </w:r>
          </w:p>
          <w:p w:rsidR="00202514" w:rsidRDefault="00500BFE">
            <w:pPr>
              <w:spacing w:after="0"/>
            </w:pPr>
            <w:r>
              <w:t>FastAPI exposes an ordinary HTTP endpoint. JSON carries the SDP string and the</w:t>
            </w:r>
            <w:r>
              <w:t xml:space="preserve"> SDP type. This is an application-defined signaling mechanism, not the WebRTC media transport.</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t>Keeping signaling simple lets the team isolate the harder media/connectivity problem. Later signaling can evolve inde</w:t>
            </w:r>
            <w:r>
              <w:t>pendently.</w:t>
            </w:r>
          </w:p>
        </w:tc>
      </w:tr>
    </w:tbl>
    <w:p w:rsidR="00202514" w:rsidRDefault="00202514">
      <w:pPr>
        <w:spacing w:after="20"/>
      </w:pPr>
    </w:p>
    <w:p w:rsidR="00202514" w:rsidRDefault="00500BFE">
      <w:pPr>
        <w:spacing w:after="40"/>
      </w:pPr>
      <w:r>
        <w:rPr>
          <w:b/>
          <w:color w:val="17365D"/>
        </w:rPr>
        <w:t>Conceptual signaling request</w:t>
      </w:r>
    </w:p>
    <w:tbl>
      <w:tblPr>
        <w:tblW w:w="0" w:type="auto"/>
        <w:jc w:val="center"/>
        <w:tblLook w:val="04A0" w:firstRow="1" w:lastRow="0" w:firstColumn="1" w:lastColumn="0" w:noHBand="0" w:noVBand="1"/>
      </w:tblPr>
      <w:tblGrid>
        <w:gridCol w:w="9532"/>
      </w:tblGrid>
      <w:tr w:rsidR="00202514">
        <w:trPr>
          <w:jc w:val="center"/>
        </w:trPr>
        <w:tc>
          <w:tcPr>
            <w:tcW w:w="9544" w:type="dxa"/>
            <w:tcBorders>
              <w:top w:val="single" w:sz="5" w:space="0" w:color="C9D2D9"/>
              <w:left w:val="single" w:sz="5" w:space="0" w:color="C9D2D9"/>
              <w:bottom w:val="single" w:sz="5" w:space="0" w:color="C9D2D9"/>
              <w:right w:val="single" w:sz="5" w:space="0" w:color="C9D2D9"/>
            </w:tcBorders>
            <w:shd w:val="clear" w:color="auto" w:fill="F2F2F2"/>
          </w:tcPr>
          <w:p w:rsidR="00202514" w:rsidRDefault="00500BFE">
            <w:pPr>
              <w:pStyle w:val="CodeBlock"/>
              <w:spacing w:after="0"/>
            </w:pPr>
            <w:r>
              <w:t>POST http://GATEWAY:8000/offer</w:t>
            </w:r>
            <w:r>
              <w:br/>
              <w:t>Content-Type: application/json</w:t>
            </w:r>
            <w:r>
              <w:br/>
            </w:r>
            <w:r>
              <w:br/>
              <w:t>{</w:t>
            </w:r>
            <w:r>
              <w:br/>
              <w:t xml:space="preserve">  "sdp": "v=0...",</w:t>
            </w:r>
            <w:r>
              <w:br/>
              <w:t xml:space="preserve">  "type": "offer"</w:t>
            </w:r>
            <w:r>
              <w:br/>
              <w:t>}</w:t>
            </w:r>
          </w:p>
        </w:tc>
      </w:tr>
    </w:tbl>
    <w:p w:rsidR="00202514" w:rsidRDefault="00202514">
      <w:pPr>
        <w:spacing w:after="20"/>
      </w:pPr>
    </w:p>
    <w:p w:rsidR="00202514" w:rsidRDefault="00500BFE">
      <w:pPr>
        <w:spacing w:after="100"/>
      </w:pPr>
      <w:r>
        <w:t>On a local same-Wi-Fi test, GATEWAY is the laptop's LAN IPv4 address, not localhost from the phone. On cloud</w:t>
      </w:r>
      <w:r>
        <w:t xml:space="preserve"> deployment, it becomes the public/reachable Gateway endpoint and is later expected to move behind production HTTPS/signaling infrastructure.</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00000"/>
              <w:left w:val="single" w:sz="8" w:space="0" w:color="C00000"/>
              <w:bottom w:val="single" w:sz="8" w:space="0" w:color="C00000"/>
              <w:right w:val="single" w:sz="8" w:space="0" w:color="C00000"/>
            </w:tcBorders>
            <w:shd w:val="clear" w:color="auto" w:fill="FCE8E6"/>
          </w:tcPr>
          <w:p w:rsidR="00202514" w:rsidRDefault="00500BFE">
            <w:pPr>
              <w:spacing w:after="40"/>
            </w:pPr>
            <w:r>
              <w:rPr>
                <w:b/>
                <w:color w:val="C00000"/>
              </w:rPr>
              <w:t>Important caution</w:t>
            </w:r>
          </w:p>
          <w:p w:rsidR="00202514" w:rsidRDefault="00500BFE">
            <w:pPr>
              <w:spacing w:after="0"/>
            </w:pPr>
            <w:r>
              <w:t>HTTP /offer only carries the negotiation description. It does not carry the continuous microphon</w:t>
            </w:r>
            <w:r>
              <w:t>e stream.</w:t>
            </w:r>
          </w:p>
        </w:tc>
      </w:tr>
    </w:tbl>
    <w:p w:rsidR="00202514" w:rsidRDefault="00202514">
      <w:pPr>
        <w:spacing w:after="20"/>
      </w:pPr>
    </w:p>
    <w:p w:rsidR="00202514" w:rsidRDefault="00500BFE">
      <w:pPr>
        <w:spacing w:before="100" w:after="40"/>
      </w:pPr>
      <w:r>
        <w:rPr>
          <w:b/>
          <w:color w:val="7030A0"/>
        </w:rPr>
        <w:t>DIAGRAM PLACEHOLDER — C-04: HTTP Signaling into FastAPI</w:t>
      </w:r>
    </w:p>
    <w:tbl>
      <w:tblPr>
        <w:tblW w:w="0" w:type="auto"/>
        <w:jc w:val="center"/>
        <w:tblLook w:val="04A0" w:firstRow="1" w:lastRow="0" w:firstColumn="1" w:lastColumn="0" w:noHBand="0" w:noVBand="1"/>
      </w:tblPr>
      <w:tblGrid>
        <w:gridCol w:w="9518"/>
      </w:tblGrid>
      <w:tr w:rsidR="00202514">
        <w:trPr>
          <w:jc w:val="center"/>
        </w:trPr>
        <w:tc>
          <w:tcPr>
            <w:tcW w:w="9544" w:type="dxa"/>
            <w:tcBorders>
              <w:top w:val="dashed" w:sz="10" w:space="0" w:color="8064A2"/>
              <w:left w:val="dashed" w:sz="10" w:space="0" w:color="8064A2"/>
              <w:bottom w:val="dashed" w:sz="10" w:space="0" w:color="8064A2"/>
              <w:right w:val="dashed" w:sz="10" w:space="0" w:color="8064A2"/>
            </w:tcBorders>
            <w:shd w:val="clear" w:color="auto" w:fill="FAF8FC"/>
          </w:tcPr>
          <w:p w:rsidR="00202514" w:rsidRDefault="00500BFE">
            <w:pPr>
              <w:jc w:val="center"/>
            </w:pPr>
            <w:r>
              <w:rPr>
                <w:b/>
                <w:color w:val="0F4761"/>
              </w:rPr>
              <w:t>RESERVED SPACE FOR FUTURE TECHNICAL / ONBOARDING DIAGRAM</w:t>
            </w:r>
          </w:p>
          <w:p w:rsidR="00202514" w:rsidRDefault="00500BFE">
            <w:r>
              <w:rPr>
                <w:b/>
              </w:rPr>
              <w:t>Future ChatGPT image-generation prompt</w:t>
            </w:r>
          </w:p>
          <w:p w:rsidR="00202514" w:rsidRDefault="00500BFE">
            <w:pPr>
              <w:spacing w:after="0"/>
            </w:pPr>
            <w:r>
              <w:rPr>
                <w:i/>
              </w:rPr>
              <w:lastRenderedPageBreak/>
              <w:t>Create a diagram: React Native TypeScript -&gt; fetch() JSON -&gt; Wi-Fi/IP -&gt; FastAPI POST /offer</w:t>
            </w:r>
            <w:r>
              <w:rPr>
                <w:i/>
              </w:rPr>
              <w:t xml:space="preserve"> -&gt; Pydantic Offer model -&gt; aiortc. Draw a separate dashed media lane beneath it to show that continuous audio does not travel through fetch().</w:t>
            </w:r>
          </w:p>
        </w:tc>
      </w:tr>
    </w:tbl>
    <w:p w:rsidR="00202514" w:rsidRDefault="00202514">
      <w:pPr>
        <w:spacing w:after="40"/>
      </w:pPr>
    </w:p>
    <w:p w:rsidR="00202514" w:rsidRDefault="00500BFE">
      <w:pPr>
        <w:pStyle w:val="Heading1"/>
        <w:spacing w:before="80" w:after="100"/>
      </w:pPr>
      <w:r>
        <w:t>25. aiortc Answer Creation</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 xml:space="preserve">Explain the server-side WebRTC peer's </w:t>
            </w:r>
            <w:r>
              <w:t>reaction to the mobile offer.</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 concepts introduced in this section (in absolute beginner terms)</w:t>
            </w:r>
          </w:p>
          <w:p w:rsidR="00202514" w:rsidRDefault="00500BFE">
            <w:pPr>
              <w:spacing w:after="0"/>
            </w:pPr>
            <w:r>
              <w:t>aiortc implements WebRTC concepts in Python. RTCSessionDescription represents the incoming SDP; RTCPeerConnection owns the remote/local descripti</w:t>
            </w:r>
            <w:r>
              <w:t>ons and the media tracks.</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t>The Gateway becomes a true WebRTC peer, not merely an HTTP proxy. It terminates the secure media session.</w:t>
            </w:r>
          </w:p>
        </w:tc>
      </w:tr>
    </w:tbl>
    <w:p w:rsidR="00202514" w:rsidRDefault="00202514">
      <w:pPr>
        <w:spacing w:after="20"/>
      </w:pPr>
    </w:p>
    <w:p w:rsidR="00202514" w:rsidRDefault="00500BFE">
      <w:pPr>
        <w:spacing w:after="40"/>
      </w:pPr>
      <w:r>
        <w:rPr>
          <w:b/>
          <w:color w:val="17365D"/>
        </w:rPr>
        <w:t>Conceptual aiortc answer flow</w:t>
      </w:r>
    </w:p>
    <w:tbl>
      <w:tblPr>
        <w:tblW w:w="0" w:type="auto"/>
        <w:jc w:val="center"/>
        <w:tblLook w:val="04A0" w:firstRow="1" w:lastRow="0" w:firstColumn="1" w:lastColumn="0" w:noHBand="0" w:noVBand="1"/>
      </w:tblPr>
      <w:tblGrid>
        <w:gridCol w:w="9532"/>
      </w:tblGrid>
      <w:tr w:rsidR="00202514">
        <w:trPr>
          <w:jc w:val="center"/>
        </w:trPr>
        <w:tc>
          <w:tcPr>
            <w:tcW w:w="9544" w:type="dxa"/>
            <w:tcBorders>
              <w:top w:val="single" w:sz="5" w:space="0" w:color="C9D2D9"/>
              <w:left w:val="single" w:sz="5" w:space="0" w:color="C9D2D9"/>
              <w:bottom w:val="single" w:sz="5" w:space="0" w:color="C9D2D9"/>
              <w:right w:val="single" w:sz="5" w:space="0" w:color="C9D2D9"/>
            </w:tcBorders>
            <w:shd w:val="clear" w:color="auto" w:fill="F2F2F2"/>
          </w:tcPr>
          <w:p w:rsidR="00202514" w:rsidRDefault="00500BFE">
            <w:pPr>
              <w:pStyle w:val="CodeBlock"/>
              <w:spacing w:after="0"/>
            </w:pPr>
            <w:r>
              <w:t>pc = RTCPeerConnection()</w:t>
            </w:r>
            <w:r>
              <w:br/>
              <w:t xml:space="preserve">remote_offer = </w:t>
            </w:r>
            <w:r>
              <w:t>RTCSessionDescription(sdp=offer.sdp, type=offer.type)</w:t>
            </w:r>
            <w:r>
              <w:br/>
              <w:t>await pc.setRemoteDescription(remote_offer)</w:t>
            </w:r>
            <w:r>
              <w:br/>
              <w:t>answer = await pc.createAnswer()</w:t>
            </w:r>
            <w:r>
              <w:br/>
              <w:t>await pc.setLocalDescription(answer)</w:t>
            </w:r>
            <w:r>
              <w:br/>
              <w:t>return {</w:t>
            </w:r>
            <w:r>
              <w:br/>
              <w:t xml:space="preserve">  'sdp': pc.localDescription.sdp,</w:t>
            </w:r>
            <w:r>
              <w:br/>
              <w:t xml:space="preserve">  'type': pc.localDescription.type,</w:t>
            </w:r>
            <w:r>
              <w:br/>
              <w:t>}</w:t>
            </w:r>
          </w:p>
        </w:tc>
      </w:tr>
    </w:tbl>
    <w:p w:rsidR="00202514" w:rsidRDefault="00202514">
      <w:pPr>
        <w:spacing w:after="20"/>
      </w:pPr>
    </w:p>
    <w:p w:rsidR="00202514" w:rsidRDefault="00500BFE">
      <w:pPr>
        <w:spacing w:after="100"/>
      </w:pPr>
      <w:r>
        <w:t xml:space="preserve">When </w:t>
      </w:r>
      <w:r>
        <w:t>aiortc applies the remote offer, it learns that the phone intends to send an audio track. Track events allow the Gateway to attach processing or an outbound echo track before final media negotiation is complete.</w:t>
      </w:r>
    </w:p>
    <w:p w:rsidR="00202514" w:rsidRDefault="00500BFE">
      <w:pPr>
        <w:spacing w:before="100" w:after="40"/>
      </w:pPr>
      <w:r>
        <w:rPr>
          <w:b/>
          <w:color w:val="7030A0"/>
        </w:rPr>
        <w:t>DIAGRAM PLACEHOLDER — C-05: Gateway Offer Pr</w:t>
      </w:r>
      <w:r>
        <w:rPr>
          <w:b/>
          <w:color w:val="7030A0"/>
        </w:rPr>
        <w:t>ocessing</w:t>
      </w:r>
    </w:p>
    <w:tbl>
      <w:tblPr>
        <w:tblW w:w="0" w:type="auto"/>
        <w:jc w:val="center"/>
        <w:tblLook w:val="04A0" w:firstRow="1" w:lastRow="0" w:firstColumn="1" w:lastColumn="0" w:noHBand="0" w:noVBand="1"/>
      </w:tblPr>
      <w:tblGrid>
        <w:gridCol w:w="9518"/>
      </w:tblGrid>
      <w:tr w:rsidR="00202514">
        <w:trPr>
          <w:jc w:val="center"/>
        </w:trPr>
        <w:tc>
          <w:tcPr>
            <w:tcW w:w="9544" w:type="dxa"/>
            <w:tcBorders>
              <w:top w:val="dashed" w:sz="10" w:space="0" w:color="8064A2"/>
              <w:left w:val="dashed" w:sz="10" w:space="0" w:color="8064A2"/>
              <w:bottom w:val="dashed" w:sz="10" w:space="0" w:color="8064A2"/>
              <w:right w:val="dashed" w:sz="10" w:space="0" w:color="8064A2"/>
            </w:tcBorders>
            <w:shd w:val="clear" w:color="auto" w:fill="FAF8FC"/>
          </w:tcPr>
          <w:p w:rsidR="00202514" w:rsidRDefault="00500BFE">
            <w:pPr>
              <w:jc w:val="center"/>
            </w:pPr>
            <w:r>
              <w:rPr>
                <w:b/>
                <w:color w:val="0F4761"/>
              </w:rPr>
              <w:t>RESERVED SPACE FOR FUTURE TECHNICAL / ONBOARDING DIAGRAM</w:t>
            </w:r>
          </w:p>
          <w:p w:rsidR="00202514" w:rsidRDefault="00500BFE">
            <w:r>
              <w:rPr>
                <w:b/>
              </w:rPr>
              <w:t>Future ChatGPT image-generation prompt</w:t>
            </w:r>
          </w:p>
          <w:p w:rsidR="00202514" w:rsidRDefault="00500BFE">
            <w:pPr>
              <w:spacing w:after="0"/>
            </w:pPr>
            <w:r>
              <w:rPr>
                <w:i/>
              </w:rPr>
              <w:t>Create a Python-side sequence: FastAPI receives Offer JSON -&gt; create aiortc RTCPeerConnection -&gt; register track handler -&gt; setRemoteDescription -&gt; inco</w:t>
            </w:r>
            <w:r>
              <w:rPr>
                <w:i/>
              </w:rPr>
              <w:t>ming audio track discovered -&gt; optionally add EchoAudioTrack/outbound track -&gt; createAnswer -&gt; setLocalDescription -&gt; return answer JSON.</w:t>
            </w:r>
          </w:p>
        </w:tc>
      </w:tr>
    </w:tbl>
    <w:p w:rsidR="00202514" w:rsidRDefault="00202514">
      <w:pPr>
        <w:spacing w:after="40"/>
      </w:pPr>
    </w:p>
    <w:p w:rsidR="00202514" w:rsidRDefault="00500BFE">
      <w:pPr>
        <w:pStyle w:val="Heading1"/>
        <w:spacing w:before="80" w:after="100"/>
      </w:pPr>
      <w:r>
        <w:t>26. Applying the Answer on the Mobile App</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 xml:space="preserve">Explain the final signaling </w:t>
            </w:r>
            <w:r>
              <w:t>action on the phone.</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 concepts introduced in this section (in absolute beginner terms)</w:t>
            </w:r>
          </w:p>
          <w:p w:rsidR="00202514" w:rsidRDefault="00500BFE">
            <w:pPr>
              <w:spacing w:after="0"/>
            </w:pPr>
            <w:r>
              <w:t>The JSON answer must be converted into an RTCSessionDescription and applied as the phone's remote description.</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lastRenderedPageBreak/>
              <w:t>Only after both peers know the offer/answer information can ICE/DTLS complete the actual transport setup.</w:t>
            </w:r>
          </w:p>
        </w:tc>
      </w:tr>
    </w:tbl>
    <w:p w:rsidR="00202514" w:rsidRDefault="00202514">
      <w:pPr>
        <w:spacing w:after="20"/>
      </w:pPr>
    </w:p>
    <w:p w:rsidR="00202514" w:rsidRDefault="00500BFE">
      <w:pPr>
        <w:spacing w:after="40"/>
      </w:pPr>
      <w:r>
        <w:rPr>
          <w:b/>
          <w:color w:val="17365D"/>
        </w:rPr>
        <w:t>Apply Gateway answer</w:t>
      </w:r>
    </w:p>
    <w:tbl>
      <w:tblPr>
        <w:tblW w:w="0" w:type="auto"/>
        <w:jc w:val="center"/>
        <w:tblLook w:val="04A0" w:firstRow="1" w:lastRow="0" w:firstColumn="1" w:lastColumn="0" w:noHBand="0" w:noVBand="1"/>
      </w:tblPr>
      <w:tblGrid>
        <w:gridCol w:w="9532"/>
      </w:tblGrid>
      <w:tr w:rsidR="00202514">
        <w:trPr>
          <w:jc w:val="center"/>
        </w:trPr>
        <w:tc>
          <w:tcPr>
            <w:tcW w:w="9544" w:type="dxa"/>
            <w:tcBorders>
              <w:top w:val="single" w:sz="5" w:space="0" w:color="C9D2D9"/>
              <w:left w:val="single" w:sz="5" w:space="0" w:color="C9D2D9"/>
              <w:bottom w:val="single" w:sz="5" w:space="0" w:color="C9D2D9"/>
              <w:right w:val="single" w:sz="5" w:space="0" w:color="C9D2D9"/>
            </w:tcBorders>
            <w:shd w:val="clear" w:color="auto" w:fill="F2F2F2"/>
          </w:tcPr>
          <w:p w:rsidR="00202514" w:rsidRDefault="00500BFE">
            <w:pPr>
              <w:pStyle w:val="CodeBlock"/>
              <w:spacing w:after="0"/>
            </w:pPr>
            <w:r>
              <w:t>const answer = await response.json();</w:t>
            </w:r>
            <w:r>
              <w:br/>
              <w:t>await pc.setRemoteDescription(</w:t>
            </w:r>
            <w:r>
              <w:br/>
              <w:t xml:space="preserve">  new RTCSessionDescription(answer)</w:t>
            </w:r>
            <w:r>
              <w:br/>
              <w:t>);</w:t>
            </w:r>
          </w:p>
        </w:tc>
      </w:tr>
    </w:tbl>
    <w:p w:rsidR="00202514" w:rsidRDefault="00202514">
      <w:pPr>
        <w:spacing w:after="20"/>
      </w:pPr>
    </w:p>
    <w:p w:rsidR="00202514" w:rsidRDefault="00500BFE">
      <w:pPr>
        <w:spacing w:after="100"/>
      </w:pPr>
      <w:r>
        <w:t xml:space="preserve">A successful </w:t>
      </w:r>
      <w:r>
        <w:t>setRemoteDescription() proves the signaling description was accepted. It still does not prove the selected ICE path works or that media is flowing.</w:t>
      </w:r>
    </w:p>
    <w:p w:rsidR="00202514" w:rsidRDefault="00500BFE">
      <w:pPr>
        <w:spacing w:before="100" w:after="40"/>
      </w:pPr>
      <w:r>
        <w:rPr>
          <w:b/>
          <w:color w:val="7030A0"/>
        </w:rPr>
        <w:t>DIAGRAM PLACEHOLDER — C-06: Phone Applies Gateway Answer</w:t>
      </w:r>
    </w:p>
    <w:tbl>
      <w:tblPr>
        <w:tblW w:w="0" w:type="auto"/>
        <w:jc w:val="center"/>
        <w:tblLook w:val="04A0" w:firstRow="1" w:lastRow="0" w:firstColumn="1" w:lastColumn="0" w:noHBand="0" w:noVBand="1"/>
      </w:tblPr>
      <w:tblGrid>
        <w:gridCol w:w="9518"/>
      </w:tblGrid>
      <w:tr w:rsidR="00202514">
        <w:trPr>
          <w:jc w:val="center"/>
        </w:trPr>
        <w:tc>
          <w:tcPr>
            <w:tcW w:w="9544" w:type="dxa"/>
            <w:tcBorders>
              <w:top w:val="dashed" w:sz="10" w:space="0" w:color="8064A2"/>
              <w:left w:val="dashed" w:sz="10" w:space="0" w:color="8064A2"/>
              <w:bottom w:val="dashed" w:sz="10" w:space="0" w:color="8064A2"/>
              <w:right w:val="dashed" w:sz="10" w:space="0" w:color="8064A2"/>
            </w:tcBorders>
            <w:shd w:val="clear" w:color="auto" w:fill="FAF8FC"/>
          </w:tcPr>
          <w:p w:rsidR="00202514" w:rsidRDefault="00500BFE">
            <w:pPr>
              <w:jc w:val="center"/>
            </w:pPr>
            <w:r>
              <w:rPr>
                <w:b/>
                <w:color w:val="0F4761"/>
              </w:rPr>
              <w:t>RESERVED SPACE FOR FUTURE TECHNICAL / ONBOARDING DI</w:t>
            </w:r>
            <w:r>
              <w:rPr>
                <w:b/>
                <w:color w:val="0F4761"/>
              </w:rPr>
              <w:t>AGRAM</w:t>
            </w:r>
          </w:p>
          <w:p w:rsidR="00202514" w:rsidRDefault="00500BFE">
            <w:r>
              <w:rPr>
                <w:b/>
              </w:rPr>
              <w:t>Future ChatGPT image-generation prompt</w:t>
            </w:r>
          </w:p>
          <w:p w:rsidR="00202514" w:rsidRDefault="00500BFE">
            <w:pPr>
              <w:spacing w:after="0"/>
            </w:pPr>
            <w:r>
              <w:rPr>
                <w:i/>
              </w:rPr>
              <w:t xml:space="preserve">Create a before/after peer-connection state diagram. Before: local offer set, answer only received as JSON. After setRemoteDescription: localDescription=offer and remoteDescription=answer, enabling ICE/DTLS </w:t>
            </w:r>
            <w:r>
              <w:rPr>
                <w:i/>
              </w:rPr>
              <w:t>connectivity to proceed.</w:t>
            </w:r>
          </w:p>
        </w:tc>
      </w:tr>
    </w:tbl>
    <w:p w:rsidR="00202514" w:rsidRDefault="00202514">
      <w:pPr>
        <w:spacing w:after="40"/>
      </w:pPr>
    </w:p>
    <w:p w:rsidR="00202514" w:rsidRDefault="00500BFE">
      <w:pPr>
        <w:pStyle w:val="Heading1"/>
        <w:spacing w:before="80" w:after="100"/>
      </w:pPr>
      <w:r>
        <w:t>27. ICE Checks, DTLS and the Live Media Path</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Explain the transition from negotiated descriptions to actual packet flow.</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 concepts introduced in this section (in absolute be</w:t>
            </w:r>
            <w:r>
              <w:rPr>
                <w:b/>
                <w:color w:val="C55A11"/>
              </w:rPr>
              <w:t>ginner terms)</w:t>
            </w:r>
          </w:p>
          <w:p w:rsidR="00202514" w:rsidRDefault="00500BFE">
            <w:pPr>
              <w:spacing w:after="0"/>
            </w:pPr>
            <w:r>
              <w:t>ICE connection states describe whether a working candidate pair exists. The PeerConnection state summarizes overall connection progress. Once connectivity is selected, DTLS establishes security and SRTP media can flow.</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 xml:space="preserve">Why this matters </w:t>
            </w:r>
            <w:r>
              <w:rPr>
                <w:b/>
                <w:color w:val="548235"/>
              </w:rPr>
              <w:t>specifically for RedDust</w:t>
            </w:r>
          </w:p>
          <w:p w:rsidR="00202514" w:rsidRDefault="00500BFE">
            <w:pPr>
              <w:spacing w:after="0"/>
            </w:pPr>
            <w:r>
              <w:t>For the RedDust echo milestone, 'Connection: connected' plus a received remote audio track is much stronger evidence than a mere HTTP 200 response.</w:t>
            </w:r>
          </w:p>
        </w:tc>
      </w:tr>
    </w:tbl>
    <w:p w:rsidR="00202514" w:rsidRDefault="00202514">
      <w:pPr>
        <w:spacing w:after="20"/>
      </w:pPr>
    </w:p>
    <w:tbl>
      <w:tblPr>
        <w:tblW w:w="0" w:type="auto"/>
        <w:jc w:val="center"/>
        <w:tblLook w:val="04A0" w:firstRow="1" w:lastRow="0" w:firstColumn="1" w:lastColumn="0" w:noHBand="0" w:noVBand="1"/>
      </w:tblPr>
      <w:tblGrid>
        <w:gridCol w:w="3177"/>
        <w:gridCol w:w="3178"/>
        <w:gridCol w:w="3177"/>
      </w:tblGrid>
      <w:tr w:rsidR="00202514">
        <w:trPr>
          <w:jc w:val="center"/>
        </w:trPr>
        <w:tc>
          <w:tcPr>
            <w:tcW w:w="3181"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7"/>
              </w:rPr>
              <w:t>State family</w:t>
            </w:r>
          </w:p>
        </w:tc>
        <w:tc>
          <w:tcPr>
            <w:tcW w:w="3181"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7"/>
              </w:rPr>
              <w:t>Typical healthy progression</w:t>
            </w:r>
          </w:p>
        </w:tc>
        <w:tc>
          <w:tcPr>
            <w:tcW w:w="3181"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7"/>
              </w:rPr>
              <w:t>Meaning</w:t>
            </w:r>
          </w:p>
        </w:tc>
      </w:tr>
      <w:tr w:rsidR="00202514">
        <w:trPr>
          <w:jc w:val="center"/>
        </w:trPr>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ICE gathering</w:t>
            </w:r>
          </w:p>
        </w:tc>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 xml:space="preserve">new -&gt; gathering </w:t>
            </w:r>
            <w:r>
              <w:rPr>
                <w:sz w:val="17"/>
              </w:rPr>
              <w:t>-&gt; complete</w:t>
            </w:r>
          </w:p>
        </w:tc>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Candidate discovery finished.</w:t>
            </w:r>
          </w:p>
        </w:tc>
      </w:tr>
      <w:tr w:rsidR="00202514">
        <w:trPr>
          <w:jc w:val="center"/>
        </w:trPr>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ICE connection</w:t>
            </w:r>
          </w:p>
        </w:tc>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new -&gt; checking -&gt; connected/completed</w:t>
            </w:r>
          </w:p>
        </w:tc>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A usable network path has been found/tested.</w:t>
            </w:r>
          </w:p>
        </w:tc>
      </w:tr>
      <w:tr w:rsidR="00202514">
        <w:trPr>
          <w:jc w:val="center"/>
        </w:trPr>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PeerConnection</w:t>
            </w:r>
          </w:p>
        </w:tc>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new -&gt; connecting -&gt; connected</w:t>
            </w:r>
          </w:p>
        </w:tc>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Overall WebRTC transport is live.</w:t>
            </w:r>
          </w:p>
        </w:tc>
      </w:tr>
    </w:tbl>
    <w:p w:rsidR="00202514" w:rsidRDefault="00202514">
      <w:pPr>
        <w:spacing w:after="40"/>
      </w:pPr>
    </w:p>
    <w:p w:rsidR="00202514" w:rsidRDefault="00500BFE">
      <w:pPr>
        <w:spacing w:after="40"/>
      </w:pPr>
      <w:r>
        <w:rPr>
          <w:b/>
          <w:color w:val="17365D"/>
        </w:rPr>
        <w:t>Evidence hierarchy</w:t>
      </w:r>
    </w:p>
    <w:tbl>
      <w:tblPr>
        <w:tblW w:w="0" w:type="auto"/>
        <w:jc w:val="center"/>
        <w:tblLook w:val="04A0" w:firstRow="1" w:lastRow="0" w:firstColumn="1" w:lastColumn="0" w:noHBand="0" w:noVBand="1"/>
      </w:tblPr>
      <w:tblGrid>
        <w:gridCol w:w="9532"/>
      </w:tblGrid>
      <w:tr w:rsidR="00202514">
        <w:trPr>
          <w:jc w:val="center"/>
        </w:trPr>
        <w:tc>
          <w:tcPr>
            <w:tcW w:w="9544" w:type="dxa"/>
            <w:tcBorders>
              <w:top w:val="single" w:sz="5" w:space="0" w:color="C9D2D9"/>
              <w:left w:val="single" w:sz="5" w:space="0" w:color="C9D2D9"/>
              <w:bottom w:val="single" w:sz="5" w:space="0" w:color="C9D2D9"/>
              <w:right w:val="single" w:sz="5" w:space="0" w:color="C9D2D9"/>
            </w:tcBorders>
            <w:shd w:val="clear" w:color="auto" w:fill="F2F2F2"/>
          </w:tcPr>
          <w:p w:rsidR="00202514" w:rsidRDefault="00500BFE">
            <w:pPr>
              <w:pStyle w:val="CodeBlock"/>
              <w:spacing w:after="0"/>
            </w:pPr>
            <w:r>
              <w:t xml:space="preserve">ICE </w:t>
            </w:r>
            <w:r>
              <w:t>gathering complete      != media connected</w:t>
            </w:r>
            <w:r>
              <w:br/>
              <w:t>POST /offer 200 OK          != media connected</w:t>
            </w:r>
            <w:r>
              <w:br/>
              <w:t>setRemoteDescription OK     != media connected</w:t>
            </w:r>
            <w:r>
              <w:br/>
              <w:t>Connection: connected       = major transport milestone</w:t>
            </w:r>
          </w:p>
        </w:tc>
      </w:tr>
    </w:tbl>
    <w:p w:rsidR="00202514" w:rsidRDefault="00202514">
      <w:pPr>
        <w:spacing w:after="20"/>
      </w:pPr>
    </w:p>
    <w:p w:rsidR="00202514" w:rsidRDefault="00500BFE">
      <w:pPr>
        <w:spacing w:before="100" w:after="40"/>
      </w:pPr>
      <w:r>
        <w:rPr>
          <w:b/>
          <w:color w:val="7030A0"/>
        </w:rPr>
        <w:t>DIAGRAM PLACEHOLDER — C-07: WebRTC State Progression</w:t>
      </w:r>
    </w:p>
    <w:tbl>
      <w:tblPr>
        <w:tblW w:w="0" w:type="auto"/>
        <w:jc w:val="center"/>
        <w:tblLook w:val="04A0" w:firstRow="1" w:lastRow="0" w:firstColumn="1" w:lastColumn="0" w:noHBand="0" w:noVBand="1"/>
      </w:tblPr>
      <w:tblGrid>
        <w:gridCol w:w="9518"/>
      </w:tblGrid>
      <w:tr w:rsidR="00202514">
        <w:trPr>
          <w:jc w:val="center"/>
        </w:trPr>
        <w:tc>
          <w:tcPr>
            <w:tcW w:w="9544" w:type="dxa"/>
            <w:tcBorders>
              <w:top w:val="dashed" w:sz="10" w:space="0" w:color="8064A2"/>
              <w:left w:val="dashed" w:sz="10" w:space="0" w:color="8064A2"/>
              <w:bottom w:val="dashed" w:sz="10" w:space="0" w:color="8064A2"/>
              <w:right w:val="dashed" w:sz="10" w:space="0" w:color="8064A2"/>
            </w:tcBorders>
            <w:shd w:val="clear" w:color="auto" w:fill="FAF8FC"/>
          </w:tcPr>
          <w:p w:rsidR="00202514" w:rsidRDefault="00500BFE">
            <w:pPr>
              <w:jc w:val="center"/>
            </w:pPr>
            <w:r>
              <w:rPr>
                <w:b/>
                <w:color w:val="0F4761"/>
              </w:rPr>
              <w:t>RESERVED</w:t>
            </w:r>
            <w:r>
              <w:rPr>
                <w:b/>
                <w:color w:val="0F4761"/>
              </w:rPr>
              <w:t xml:space="preserve"> SPACE FOR FUTURE TECHNICAL / ONBOARDING DIAGRAM</w:t>
            </w:r>
          </w:p>
          <w:p w:rsidR="00202514" w:rsidRDefault="00500BFE">
            <w:r>
              <w:rPr>
                <w:b/>
              </w:rPr>
              <w:t>Future ChatGPT image-generation prompt</w:t>
            </w:r>
          </w:p>
          <w:p w:rsidR="00202514" w:rsidRDefault="00500BFE">
            <w:pPr>
              <w:spacing w:after="0"/>
            </w:pPr>
            <w:r>
              <w:rPr>
                <w:i/>
              </w:rPr>
              <w:lastRenderedPageBreak/>
              <w:t>Create a state-machine infographic with three horizontal tracks: ICE gathering, ICE connection and RTCPeerConnection. Highlight the distinction between gathering comple</w:t>
            </w:r>
            <w:r>
              <w:rPr>
                <w:i/>
              </w:rPr>
              <w:t>te and connected. Add failure branches for disconnected/failed.</w:t>
            </w:r>
          </w:p>
        </w:tc>
      </w:tr>
    </w:tbl>
    <w:p w:rsidR="00202514" w:rsidRDefault="00202514">
      <w:pPr>
        <w:spacing w:after="40"/>
      </w:pPr>
    </w:p>
    <w:p w:rsidR="00202514" w:rsidRDefault="00500BFE">
      <w:pPr>
        <w:pStyle w:val="Heading1"/>
        <w:spacing w:before="80" w:after="100"/>
      </w:pPr>
      <w:r>
        <w:t>28. How the Gateway Receives Kim's Audio</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Explain what reaches the Python application after the encrypted network packets are processed by aiortc.</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 concepts introduced in this section (in absolute beginner terms)</w:t>
            </w:r>
          </w:p>
          <w:p w:rsidR="00202514" w:rsidRDefault="00500BFE">
            <w:pPr>
              <w:spacing w:after="0"/>
            </w:pPr>
            <w:r>
              <w:t xml:space="preserve">aiortc receives SRTP/RTP packets, handles transport/security/codec behavior and exposes an incoming MediaStreamTrack. Calling recv() yields decoded media frames, represented </w:t>
            </w:r>
            <w:r>
              <w:t>through PyAV/AV frame objects.</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t>The Gateway application can work at the media-frame boundary without manually implementing SRTP decryption, RTP reassembly or Opus decoding.</w:t>
            </w:r>
          </w:p>
        </w:tc>
      </w:tr>
    </w:tbl>
    <w:p w:rsidR="00202514" w:rsidRDefault="00202514">
      <w:pPr>
        <w:spacing w:after="20"/>
      </w:pPr>
    </w:p>
    <w:p w:rsidR="00202514" w:rsidRDefault="00500BFE">
      <w:pPr>
        <w:spacing w:after="40"/>
      </w:pPr>
      <w:r>
        <w:rPr>
          <w:b/>
          <w:color w:val="17365D"/>
        </w:rPr>
        <w:t>Gateway audio-track boundary</w:t>
      </w:r>
    </w:p>
    <w:tbl>
      <w:tblPr>
        <w:tblW w:w="0" w:type="auto"/>
        <w:jc w:val="center"/>
        <w:tblLook w:val="04A0" w:firstRow="1" w:lastRow="0" w:firstColumn="1" w:lastColumn="0" w:noHBand="0" w:noVBand="1"/>
      </w:tblPr>
      <w:tblGrid>
        <w:gridCol w:w="9532"/>
      </w:tblGrid>
      <w:tr w:rsidR="00202514">
        <w:trPr>
          <w:jc w:val="center"/>
        </w:trPr>
        <w:tc>
          <w:tcPr>
            <w:tcW w:w="9544" w:type="dxa"/>
            <w:tcBorders>
              <w:top w:val="single" w:sz="5" w:space="0" w:color="C9D2D9"/>
              <w:left w:val="single" w:sz="5" w:space="0" w:color="C9D2D9"/>
              <w:bottom w:val="single" w:sz="5" w:space="0" w:color="C9D2D9"/>
              <w:right w:val="single" w:sz="5" w:space="0" w:color="C9D2D9"/>
            </w:tcBorders>
            <w:shd w:val="clear" w:color="auto" w:fill="F2F2F2"/>
          </w:tcPr>
          <w:p w:rsidR="00202514" w:rsidRDefault="00500BFE">
            <w:pPr>
              <w:pStyle w:val="CodeBlock"/>
              <w:spacing w:after="0"/>
            </w:pPr>
            <w:r>
              <w:t>@pc.on('track')</w:t>
            </w:r>
            <w:r>
              <w:br/>
              <w:t>def on_track(track):</w:t>
            </w:r>
            <w:r>
              <w:br/>
              <w:t xml:space="preserve">    if track.kind == 'audio':</w:t>
            </w:r>
            <w:r>
              <w:br/>
              <w:t xml:space="preserve">        ...</w:t>
            </w:r>
            <w:r>
              <w:br/>
            </w:r>
            <w:r>
              <w:br/>
              <w:t># A processing track can await incoming audio frames:</w:t>
            </w:r>
            <w:r>
              <w:br/>
              <w:t>frame = await incoming_track.recv()</w:t>
            </w:r>
          </w:p>
        </w:tc>
      </w:tr>
    </w:tbl>
    <w:p w:rsidR="00202514" w:rsidRDefault="00202514">
      <w:pPr>
        <w:spacing w:after="20"/>
      </w:pPr>
    </w:p>
    <w:p w:rsidR="00202514" w:rsidRDefault="00500BFE">
      <w:pPr>
        <w:spacing w:after="100"/>
      </w:pPr>
      <w:r>
        <w:t>This boundary is essential. The network representation and the processing representa</w:t>
      </w:r>
      <w:r>
        <w:t>tion are different. On the wire, media is compressed/encrypted/packetised. In Python processing, the application sees decoded audio frames with timing metadata.</w:t>
      </w:r>
    </w:p>
    <w:p w:rsidR="00202514" w:rsidRDefault="00500BFE">
      <w:pPr>
        <w:spacing w:before="100" w:after="40"/>
      </w:pPr>
      <w:r>
        <w:rPr>
          <w:b/>
          <w:color w:val="7030A0"/>
        </w:rPr>
        <w:t>DIAGRAM PLACEHOLDER — C-08: Wire Packets to Python AudioFrame</w:t>
      </w:r>
    </w:p>
    <w:tbl>
      <w:tblPr>
        <w:tblW w:w="0" w:type="auto"/>
        <w:jc w:val="center"/>
        <w:tblLook w:val="04A0" w:firstRow="1" w:lastRow="0" w:firstColumn="1" w:lastColumn="0" w:noHBand="0" w:noVBand="1"/>
      </w:tblPr>
      <w:tblGrid>
        <w:gridCol w:w="9518"/>
      </w:tblGrid>
      <w:tr w:rsidR="00202514">
        <w:trPr>
          <w:jc w:val="center"/>
        </w:trPr>
        <w:tc>
          <w:tcPr>
            <w:tcW w:w="9544" w:type="dxa"/>
            <w:tcBorders>
              <w:top w:val="dashed" w:sz="10" w:space="0" w:color="8064A2"/>
              <w:left w:val="dashed" w:sz="10" w:space="0" w:color="8064A2"/>
              <w:bottom w:val="dashed" w:sz="10" w:space="0" w:color="8064A2"/>
              <w:right w:val="dashed" w:sz="10" w:space="0" w:color="8064A2"/>
            </w:tcBorders>
            <w:shd w:val="clear" w:color="auto" w:fill="FAF8FC"/>
          </w:tcPr>
          <w:p w:rsidR="00202514" w:rsidRDefault="00500BFE">
            <w:pPr>
              <w:jc w:val="center"/>
            </w:pPr>
            <w:r>
              <w:rPr>
                <w:b/>
                <w:color w:val="0F4761"/>
              </w:rPr>
              <w:t>RESERVED SPACE FOR FUTURE TECHNIC</w:t>
            </w:r>
            <w:r>
              <w:rPr>
                <w:b/>
                <w:color w:val="0F4761"/>
              </w:rPr>
              <w:t>AL / ONBOARDING DIAGRAM</w:t>
            </w:r>
          </w:p>
          <w:p w:rsidR="00202514" w:rsidRDefault="00500BFE">
            <w:r>
              <w:rPr>
                <w:b/>
              </w:rPr>
              <w:t>Future ChatGPT image-generation prompt</w:t>
            </w:r>
          </w:p>
          <w:p w:rsidR="00202514" w:rsidRDefault="00500BFE">
            <w:pPr>
              <w:spacing w:after="0"/>
            </w:pPr>
            <w:r>
              <w:rPr>
                <w:i/>
              </w:rPr>
              <w:t>Create a layered Gateway diagram: UDP -&gt; SRTP verify/decrypt -&gt; RTP reassembly/timing -&gt; Opus decoder -&gt; aiortc incoming MediaStreamTrack -&gt; PyAV AudioFrame/PCM-like samples -&gt; RedDust applicat</w:t>
            </w:r>
            <w:r>
              <w:rPr>
                <w:i/>
              </w:rPr>
              <w:t>ion processing. Put WebRTC/aiortc around the first four steps.</w:t>
            </w:r>
          </w:p>
        </w:tc>
      </w:tr>
    </w:tbl>
    <w:p w:rsidR="00202514" w:rsidRDefault="00202514">
      <w:pPr>
        <w:spacing w:after="40"/>
      </w:pPr>
    </w:p>
    <w:p w:rsidR="00202514" w:rsidRDefault="00500BFE">
      <w:pPr>
        <w:pStyle w:val="Heading1"/>
        <w:spacing w:before="80" w:after="100"/>
      </w:pPr>
      <w:r>
        <w:t>29. Local Echo as a Proof of the Media Boundary</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Explain why the echo test is a powerful milestone before adding conversational AI.</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 xml:space="preserve">New technical </w:t>
            </w:r>
            <w:r>
              <w:rPr>
                <w:b/>
                <w:color w:val="C55A11"/>
              </w:rPr>
              <w:t>concepts introduced in this section (in absolute beginner terms)</w:t>
            </w:r>
          </w:p>
          <w:p w:rsidR="00202514" w:rsidRDefault="00500BFE">
            <w:pPr>
              <w:spacing w:after="0"/>
            </w:pPr>
            <w:r>
              <w:t>An echo track receives Kim's incoming decoded audio frames and returns them as an outbound WebRTC track. It proves both directions of the media pipeline using the same phone and Gateway.</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lastRenderedPageBreak/>
              <w:t>Why this matters specifically for RedDust</w:t>
            </w:r>
          </w:p>
          <w:p w:rsidR="00202514" w:rsidRDefault="00500BFE">
            <w:pPr>
              <w:spacing w:after="0"/>
            </w:pPr>
            <w:r>
              <w:t>If echo works, microphone capture, signaling, ICE, DTLS/SRTP, codec negotiation, Gateway receive, Gateway send, mobile receive and speaker playback have all crossed their core boundaries successfully.</w:t>
            </w:r>
          </w:p>
        </w:tc>
      </w:tr>
    </w:tbl>
    <w:p w:rsidR="00202514" w:rsidRDefault="00202514">
      <w:pPr>
        <w:spacing w:after="20"/>
      </w:pPr>
    </w:p>
    <w:p w:rsidR="00202514" w:rsidRDefault="00500BFE">
      <w:pPr>
        <w:spacing w:after="40"/>
      </w:pPr>
      <w:r>
        <w:rPr>
          <w:b/>
          <w:color w:val="17365D"/>
        </w:rPr>
        <w:t xml:space="preserve">Conceptual </w:t>
      </w:r>
      <w:r>
        <w:rPr>
          <w:b/>
          <w:color w:val="17365D"/>
        </w:rPr>
        <w:t>immediate echo track</w:t>
      </w:r>
    </w:p>
    <w:tbl>
      <w:tblPr>
        <w:tblW w:w="0" w:type="auto"/>
        <w:jc w:val="center"/>
        <w:tblLook w:val="04A0" w:firstRow="1" w:lastRow="0" w:firstColumn="1" w:lastColumn="0" w:noHBand="0" w:noVBand="1"/>
      </w:tblPr>
      <w:tblGrid>
        <w:gridCol w:w="9532"/>
      </w:tblGrid>
      <w:tr w:rsidR="00202514">
        <w:trPr>
          <w:jc w:val="center"/>
        </w:trPr>
        <w:tc>
          <w:tcPr>
            <w:tcW w:w="9544" w:type="dxa"/>
            <w:tcBorders>
              <w:top w:val="single" w:sz="5" w:space="0" w:color="C9D2D9"/>
              <w:left w:val="single" w:sz="5" w:space="0" w:color="C9D2D9"/>
              <w:bottom w:val="single" w:sz="5" w:space="0" w:color="C9D2D9"/>
              <w:right w:val="single" w:sz="5" w:space="0" w:color="C9D2D9"/>
            </w:tcBorders>
            <w:shd w:val="clear" w:color="auto" w:fill="F2F2F2"/>
          </w:tcPr>
          <w:p w:rsidR="00202514" w:rsidRDefault="00500BFE">
            <w:pPr>
              <w:pStyle w:val="CodeBlock"/>
              <w:spacing w:after="0"/>
            </w:pPr>
            <w:r>
              <w:t>class EchoAudioTrack(MediaStreamTrack):</w:t>
            </w:r>
            <w:r>
              <w:br/>
              <w:t xml:space="preserve">    kind = 'audio'</w:t>
            </w:r>
            <w:r>
              <w:br/>
            </w:r>
            <w:r>
              <w:br/>
              <w:t xml:space="preserve">    def __init__(self, incoming_track):</w:t>
            </w:r>
            <w:r>
              <w:br/>
              <w:t xml:space="preserve">        super().__init__()</w:t>
            </w:r>
            <w:r>
              <w:br/>
              <w:t xml:space="preserve">        self.incoming_track = incoming_track</w:t>
            </w:r>
            <w:r>
              <w:br/>
            </w:r>
            <w:r>
              <w:br/>
              <w:t xml:space="preserve">    async def recv(self):</w:t>
            </w:r>
            <w:r>
              <w:br/>
              <w:t xml:space="preserve">        frame = await self.incoming_</w:t>
            </w:r>
            <w:r>
              <w:t>track.recv()</w:t>
            </w:r>
            <w:r>
              <w:br/>
              <w:t xml:space="preserve">        return frame</w:t>
            </w:r>
          </w:p>
        </w:tc>
      </w:tr>
    </w:tbl>
    <w:p w:rsidR="00202514" w:rsidRDefault="00202514">
      <w:pPr>
        <w:spacing w:after="20"/>
      </w:pPr>
    </w:p>
    <w:p w:rsidR="00202514" w:rsidRDefault="00500BFE">
      <w:pPr>
        <w:spacing w:after="100"/>
      </w:pPr>
      <w:r>
        <w:t xml:space="preserve">The source project later extends this idea by inserting a prerecorded phrase and controlled silence before echoing the caller. That demonstrates that the Gateway can generate/process media while preserving a continuous </w:t>
      </w:r>
      <w:r>
        <w:t>outbound WebRTC track.</w:t>
      </w:r>
    </w:p>
    <w:p w:rsidR="00202514" w:rsidRDefault="00500BFE">
      <w:pPr>
        <w:spacing w:before="100" w:after="40"/>
      </w:pPr>
      <w:r>
        <w:rPr>
          <w:b/>
          <w:color w:val="7030A0"/>
        </w:rPr>
        <w:t>DIAGRAM PLACEHOLDER — C-09: Local Echo Proof</w:t>
      </w:r>
    </w:p>
    <w:tbl>
      <w:tblPr>
        <w:tblW w:w="0" w:type="auto"/>
        <w:jc w:val="center"/>
        <w:tblLook w:val="04A0" w:firstRow="1" w:lastRow="0" w:firstColumn="1" w:lastColumn="0" w:noHBand="0" w:noVBand="1"/>
      </w:tblPr>
      <w:tblGrid>
        <w:gridCol w:w="9518"/>
      </w:tblGrid>
      <w:tr w:rsidR="00202514">
        <w:trPr>
          <w:jc w:val="center"/>
        </w:trPr>
        <w:tc>
          <w:tcPr>
            <w:tcW w:w="9544" w:type="dxa"/>
            <w:tcBorders>
              <w:top w:val="dashed" w:sz="10" w:space="0" w:color="8064A2"/>
              <w:left w:val="dashed" w:sz="10" w:space="0" w:color="8064A2"/>
              <w:bottom w:val="dashed" w:sz="10" w:space="0" w:color="8064A2"/>
              <w:right w:val="dashed" w:sz="10" w:space="0" w:color="8064A2"/>
            </w:tcBorders>
            <w:shd w:val="clear" w:color="auto" w:fill="FAF8FC"/>
          </w:tcPr>
          <w:p w:rsidR="00202514" w:rsidRDefault="00500BFE">
            <w:pPr>
              <w:jc w:val="center"/>
            </w:pPr>
            <w:r>
              <w:rPr>
                <w:b/>
                <w:color w:val="0F4761"/>
              </w:rPr>
              <w:t>RESERVED SPACE FOR FUTURE TECHNICAL / ONBOARDING DIAGRAM</w:t>
            </w:r>
          </w:p>
          <w:p w:rsidR="00202514" w:rsidRDefault="00500BFE">
            <w:r>
              <w:rPr>
                <w:b/>
              </w:rPr>
              <w:t>Future ChatGPT image-generation prompt</w:t>
            </w:r>
          </w:p>
          <w:p w:rsidR="00202514" w:rsidRDefault="00500BFE">
            <w:pPr>
              <w:spacing w:after="0"/>
            </w:pPr>
            <w:r>
              <w:rPr>
                <w:i/>
              </w:rPr>
              <w:t>Create a circular flow: Kim speaks -&gt; phone mic -&gt; WebRTC -&gt; Gateway incoming audio track -&gt;</w:t>
            </w:r>
            <w:r>
              <w:rPr>
                <w:i/>
              </w:rPr>
              <w:t xml:space="preserve"> EchoAudioTrack -&gt; Gateway outbound track -&gt; WebRTC -&gt; phone remote audio -&gt; speaker -&gt; Kim. Label every successfully proven boundary.</w:t>
            </w:r>
          </w:p>
        </w:tc>
      </w:tr>
    </w:tbl>
    <w:p w:rsidR="00202514" w:rsidRDefault="00202514">
      <w:pPr>
        <w:spacing w:after="40"/>
      </w:pPr>
    </w:p>
    <w:p w:rsidR="00202514" w:rsidRDefault="00500BFE">
      <w:pPr>
        <w:pStyle w:val="Heading1"/>
        <w:pageBreakBefore/>
        <w:spacing w:before="80" w:after="100"/>
      </w:pPr>
      <w:r>
        <w:lastRenderedPageBreak/>
        <w:t>Part IV - Gateway, Syan and the Return Path</w:t>
      </w:r>
    </w:p>
    <w:p w:rsidR="00202514" w:rsidRDefault="00500BFE">
      <w:pPr>
        <w:spacing w:after="100"/>
      </w:pPr>
      <w:r>
        <w:t>The source deck places Syan beyond the RedDust Gateway. The deck explains t</w:t>
      </w:r>
      <w:r>
        <w:t>he conceptual flow - Gateway receives, routes to Syan, receives a response and sends it back - but does not define the exact Gateway-to-Syan protocol. This runbook keeps that boundary explicit.</w:t>
      </w:r>
    </w:p>
    <w:p w:rsidR="00202514" w:rsidRDefault="00500BFE">
      <w:pPr>
        <w:pStyle w:val="Heading1"/>
        <w:spacing w:before="80" w:after="100"/>
      </w:pPr>
      <w:r>
        <w:t>30. RedDust Gateway as the Bridge</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 xml:space="preserve">What this section does and </w:t>
            </w:r>
            <w:r>
              <w:rPr>
                <w:b/>
                <w:color w:val="1F4E78"/>
              </w:rPr>
              <w:t>why it matters</w:t>
            </w:r>
          </w:p>
          <w:p w:rsidR="00202514" w:rsidRDefault="00500BFE">
            <w:pPr>
              <w:spacing w:after="0"/>
            </w:pPr>
            <w:r>
              <w:t>Explain the architectural role of the Gateway between the phone and the conversational system.</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 concepts introduced in this section (in absolute beginner terms)</w:t>
            </w:r>
          </w:p>
          <w:p w:rsidR="00202514" w:rsidRDefault="00500BFE">
            <w:pPr>
              <w:spacing w:after="0"/>
            </w:pPr>
            <w:r>
              <w:t>A bridge/edge gateway terminates one protocol boundary and presen</w:t>
            </w:r>
            <w:r>
              <w:t>ts media/control information to backend application services. In RedDust, FastAPI handles signaling while aiortc owns the WebRTC peer/media session.</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t>The Gateway isolates the mobile WebRTC complexity from downstre</w:t>
            </w:r>
            <w:r>
              <w:t>am AI services and gives RedDust one place for media processing, policy, logging and future routing.</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7030A0"/>
              <w:left w:val="single" w:sz="8" w:space="0" w:color="7030A0"/>
              <w:bottom w:val="single" w:sz="8" w:space="0" w:color="7030A0"/>
              <w:right w:val="single" w:sz="8" w:space="0" w:color="7030A0"/>
            </w:tcBorders>
            <w:shd w:val="clear" w:color="auto" w:fill="E4DFEC"/>
          </w:tcPr>
          <w:p w:rsidR="00202514" w:rsidRDefault="00500BFE">
            <w:pPr>
              <w:spacing w:after="40"/>
            </w:pPr>
            <w:r>
              <w:rPr>
                <w:b/>
                <w:color w:val="7030A0"/>
              </w:rPr>
              <w:t>Source-deck basis</w:t>
            </w:r>
          </w:p>
          <w:p w:rsidR="00202514" w:rsidRDefault="00500BFE">
            <w:pPr>
              <w:spacing w:after="0"/>
            </w:pPr>
            <w:r>
              <w:t xml:space="preserve">Slide 19 labels the Gateway as 'The Bridge' and lists: receives audio packets, handles signaling, forwards to Syan, receives response </w:t>
            </w:r>
            <w:r>
              <w:t>and sends back to Kim.</w:t>
            </w:r>
          </w:p>
        </w:tc>
      </w:tr>
    </w:tbl>
    <w:p w:rsidR="00202514" w:rsidRDefault="00202514">
      <w:pPr>
        <w:spacing w:after="20"/>
      </w:pPr>
    </w:p>
    <w:tbl>
      <w:tblPr>
        <w:tblW w:w="0" w:type="auto"/>
        <w:jc w:val="center"/>
        <w:tblLook w:val="04A0" w:firstRow="1" w:lastRow="0" w:firstColumn="1" w:lastColumn="0" w:noHBand="0" w:noVBand="1"/>
      </w:tblPr>
      <w:tblGrid>
        <w:gridCol w:w="4766"/>
        <w:gridCol w:w="4766"/>
      </w:tblGrid>
      <w:tr w:rsidR="00202514">
        <w:trPr>
          <w:jc w:val="center"/>
        </w:trPr>
        <w:tc>
          <w:tcPr>
            <w:tcW w:w="4772"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7"/>
              </w:rPr>
              <w:t>Gateway responsibility</w:t>
            </w:r>
          </w:p>
        </w:tc>
        <w:tc>
          <w:tcPr>
            <w:tcW w:w="4772"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7"/>
              </w:rPr>
              <w:t>What it does NOT mean</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Terminate WebRTC peer connection</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Syan does not necessarily need to speak WebRTC directly.</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Handle signaling endpoint</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FastAPI does not carry the continuous media bytes through /offer.</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Expose decoded audio/media frames</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Application code need not manually decrypt SRTP or decode Opus.</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Create outbound track</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The mobile app can receive one normal remote WebRTC audio track.</w:t>
            </w:r>
          </w:p>
        </w:tc>
      </w:tr>
    </w:tbl>
    <w:p w:rsidR="00202514" w:rsidRDefault="00202514">
      <w:pPr>
        <w:spacing w:after="40"/>
      </w:pPr>
    </w:p>
    <w:p w:rsidR="00202514" w:rsidRDefault="00500BFE">
      <w:pPr>
        <w:spacing w:before="100" w:after="40"/>
      </w:pPr>
      <w:r>
        <w:rPr>
          <w:b/>
          <w:color w:val="7030A0"/>
        </w:rPr>
        <w:t>DIAGRAM PLACEHOLDER — D-01: Gateway as Protocol and Media Boundary</w:t>
      </w:r>
    </w:p>
    <w:tbl>
      <w:tblPr>
        <w:tblW w:w="0" w:type="auto"/>
        <w:jc w:val="center"/>
        <w:tblLook w:val="04A0" w:firstRow="1" w:lastRow="0" w:firstColumn="1" w:lastColumn="0" w:noHBand="0" w:noVBand="1"/>
      </w:tblPr>
      <w:tblGrid>
        <w:gridCol w:w="9518"/>
      </w:tblGrid>
      <w:tr w:rsidR="00202514">
        <w:trPr>
          <w:jc w:val="center"/>
        </w:trPr>
        <w:tc>
          <w:tcPr>
            <w:tcW w:w="9544" w:type="dxa"/>
            <w:tcBorders>
              <w:top w:val="dashed" w:sz="10" w:space="0" w:color="8064A2"/>
              <w:left w:val="dashed" w:sz="10" w:space="0" w:color="8064A2"/>
              <w:bottom w:val="dashed" w:sz="10" w:space="0" w:color="8064A2"/>
              <w:right w:val="dashed" w:sz="10" w:space="0" w:color="8064A2"/>
            </w:tcBorders>
            <w:shd w:val="clear" w:color="auto" w:fill="FAF8FC"/>
          </w:tcPr>
          <w:p w:rsidR="00202514" w:rsidRDefault="00500BFE">
            <w:pPr>
              <w:jc w:val="center"/>
            </w:pPr>
            <w:r>
              <w:rPr>
                <w:b/>
                <w:color w:val="0F4761"/>
              </w:rPr>
              <w:t>RESERVED SPACE FOR FUTURE TECHNICAL / ONBOARDING DIAGRAM</w:t>
            </w:r>
          </w:p>
          <w:p w:rsidR="00202514" w:rsidRDefault="00500BFE">
            <w:r>
              <w:rPr>
                <w:b/>
              </w:rPr>
              <w:t>Future ChatGPT image-generation prompt</w:t>
            </w:r>
          </w:p>
          <w:p w:rsidR="00202514" w:rsidRDefault="00500BFE">
            <w:pPr>
              <w:spacing w:after="0"/>
            </w:pPr>
            <w:r>
              <w:rPr>
                <w:i/>
              </w:rPr>
              <w:t>Create a three-column diagram: RedDust Mobile (WebRTC) -&gt; RedDust Gateway (FastAPI signaling + aiortc media + frame processing) -&gt; Syan integration boundary. Sh</w:t>
            </w:r>
            <w:r>
              <w:rPr>
                <w:i/>
              </w:rPr>
              <w:t>ow separate control and audio arrows and annotate that the Gateway decouples mobile transport from AI backend integration.</w:t>
            </w:r>
          </w:p>
        </w:tc>
      </w:tr>
    </w:tbl>
    <w:p w:rsidR="00202514" w:rsidRDefault="00202514">
      <w:pPr>
        <w:spacing w:after="40"/>
      </w:pPr>
    </w:p>
    <w:p w:rsidR="00202514" w:rsidRDefault="00500BFE">
      <w:pPr>
        <w:pStyle w:val="Heading1"/>
        <w:spacing w:before="80" w:after="100"/>
      </w:pPr>
      <w:r>
        <w:t>31. Gateway-to-Syan Integration Boundary</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 xml:space="preserve">Explain what the source deck establishes and </w:t>
            </w:r>
            <w:r>
              <w:t>what it leaves unspecified.</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 concepts introduced in this section (in absolute beginner terms)</w:t>
            </w:r>
          </w:p>
          <w:p w:rsidR="00202514" w:rsidRDefault="00500BFE">
            <w:pPr>
              <w:spacing w:after="0"/>
            </w:pPr>
            <w:r>
              <w:lastRenderedPageBreak/>
              <w:t xml:space="preserve">An architectural boundary identifies responsibility without necessarily defining the exact API yet. The deck says the Gateway forwards Kim's audio </w:t>
            </w:r>
            <w:r>
              <w:t>to Syan and receives Syan's response, but does not specify the exact network protocol, audio chunk format or streaming API.</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t>This is an intentional design point for later RedDust work. The WebRTC layer can be prov</w:t>
            </w:r>
            <w:r>
              <w:t>en independently first.</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00000"/>
              <w:left w:val="single" w:sz="8" w:space="0" w:color="C00000"/>
              <w:bottom w:val="single" w:sz="8" w:space="0" w:color="C00000"/>
              <w:right w:val="single" w:sz="8" w:space="0" w:color="C00000"/>
            </w:tcBorders>
            <w:shd w:val="clear" w:color="auto" w:fill="FCE8E6"/>
          </w:tcPr>
          <w:p w:rsidR="00202514" w:rsidRDefault="00500BFE">
            <w:pPr>
              <w:spacing w:after="40"/>
            </w:pPr>
            <w:r>
              <w:rPr>
                <w:b/>
                <w:color w:val="C00000"/>
              </w:rPr>
              <w:t>Important caution</w:t>
            </w:r>
          </w:p>
          <w:p w:rsidR="00202514" w:rsidRDefault="00500BFE">
            <w:pPr>
              <w:spacing w:after="0"/>
            </w:pPr>
            <w:r>
              <w:t xml:space="preserve">Do not treat any one Gateway-to-Syan transport as 'defined by the presentation'. The source deck does not specify whether the connection is WebSocket, vendor live-audio API, gRPC, HTTP streaming or another </w:t>
            </w:r>
            <w:r>
              <w:t>mechanism. Those are implementation decisions outside the deck's evidence.</w:t>
            </w:r>
          </w:p>
        </w:tc>
      </w:tr>
    </w:tbl>
    <w:p w:rsidR="00202514" w:rsidRDefault="00202514">
      <w:pPr>
        <w:spacing w:after="20"/>
      </w:pPr>
    </w:p>
    <w:p w:rsidR="00202514" w:rsidRDefault="00500BFE">
      <w:pPr>
        <w:spacing w:after="100"/>
      </w:pPr>
      <w:r>
        <w:t xml:space="preserve">Whatever transport is chosen later, the engineering contract should explicitly define sample format/rate, chunk duration, timestamps, backpressure, cancellation/barge-in, session </w:t>
      </w:r>
      <w:r>
        <w:t>identity, error behavior and latency expectations.</w:t>
      </w:r>
    </w:p>
    <w:tbl>
      <w:tblPr>
        <w:tblW w:w="0" w:type="auto"/>
        <w:jc w:val="center"/>
        <w:tblLook w:val="04A0" w:firstRow="1" w:lastRow="0" w:firstColumn="1" w:lastColumn="0" w:noHBand="0" w:noVBand="1"/>
      </w:tblPr>
      <w:tblGrid>
        <w:gridCol w:w="4765"/>
        <w:gridCol w:w="4767"/>
      </w:tblGrid>
      <w:tr w:rsidR="00202514">
        <w:trPr>
          <w:jc w:val="center"/>
        </w:trPr>
        <w:tc>
          <w:tcPr>
            <w:tcW w:w="4772"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7"/>
              </w:rPr>
              <w:t>Contract item</w:t>
            </w:r>
          </w:p>
        </w:tc>
        <w:tc>
          <w:tcPr>
            <w:tcW w:w="4772"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7"/>
              </w:rPr>
              <w:t>Question that must be answered later</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Audio format</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PCM? Encoded audio? Which sample format/rate/channels?</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Streaming transport</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WebSocket, vendor live-streaming API, gRPC, etc.?</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Chunk timing</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How many milliseconds of audio per message/frame?</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Backpressure</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What happens if Syan consumes slower than Gateway receives?</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Turn-taking</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How are VAD, interruption and barge-in represented?</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Return audio</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Does Syan stream PCM/encoded audio, and how is timing</w:t>
            </w:r>
            <w:r>
              <w:rPr>
                <w:sz w:val="17"/>
              </w:rPr>
              <w:t xml:space="preserve"> preserved?</w:t>
            </w:r>
          </w:p>
        </w:tc>
      </w:tr>
    </w:tbl>
    <w:p w:rsidR="00202514" w:rsidRDefault="00202514">
      <w:pPr>
        <w:spacing w:after="40"/>
      </w:pPr>
    </w:p>
    <w:p w:rsidR="00202514" w:rsidRDefault="00500BFE">
      <w:pPr>
        <w:spacing w:before="100" w:after="40"/>
      </w:pPr>
      <w:r>
        <w:rPr>
          <w:b/>
          <w:color w:val="7030A0"/>
        </w:rPr>
        <w:t>DIAGRAM PLACEHOLDER — D-02: Gateway-to-Syan Contract Placeholder</w:t>
      </w:r>
    </w:p>
    <w:tbl>
      <w:tblPr>
        <w:tblW w:w="0" w:type="auto"/>
        <w:jc w:val="center"/>
        <w:tblLook w:val="04A0" w:firstRow="1" w:lastRow="0" w:firstColumn="1" w:lastColumn="0" w:noHBand="0" w:noVBand="1"/>
      </w:tblPr>
      <w:tblGrid>
        <w:gridCol w:w="9518"/>
      </w:tblGrid>
      <w:tr w:rsidR="00202514">
        <w:trPr>
          <w:jc w:val="center"/>
        </w:trPr>
        <w:tc>
          <w:tcPr>
            <w:tcW w:w="9544" w:type="dxa"/>
            <w:tcBorders>
              <w:top w:val="dashed" w:sz="10" w:space="0" w:color="8064A2"/>
              <w:left w:val="dashed" w:sz="10" w:space="0" w:color="8064A2"/>
              <w:bottom w:val="dashed" w:sz="10" w:space="0" w:color="8064A2"/>
              <w:right w:val="dashed" w:sz="10" w:space="0" w:color="8064A2"/>
            </w:tcBorders>
            <w:shd w:val="clear" w:color="auto" w:fill="FAF8FC"/>
          </w:tcPr>
          <w:p w:rsidR="00202514" w:rsidRDefault="00500BFE">
            <w:pPr>
              <w:jc w:val="center"/>
            </w:pPr>
            <w:r>
              <w:rPr>
                <w:b/>
                <w:color w:val="0F4761"/>
              </w:rPr>
              <w:t>RESERVED SPACE FOR FUTURE TECHNICAL / ONBOARDING DIAGRAM</w:t>
            </w:r>
          </w:p>
          <w:p w:rsidR="00202514" w:rsidRDefault="00500BFE">
            <w:r>
              <w:rPr>
                <w:b/>
              </w:rPr>
              <w:t>Future ChatGPT image-generation prompt</w:t>
            </w:r>
          </w:p>
          <w:p w:rsidR="00202514" w:rsidRDefault="00500BFE">
            <w:pPr>
              <w:spacing w:after="0"/>
            </w:pPr>
            <w:r>
              <w:rPr>
                <w:i/>
              </w:rPr>
              <w:t xml:space="preserve">Create an interface-contract diagram with Gateway on left and Syan on right. </w:t>
            </w:r>
            <w:r>
              <w:rPr>
                <w:i/>
              </w:rPr>
              <w:t>Between them show boxes for transport, audio format, sample rate, chunk duration, timestamps, session ID, backpressure, cancellation/barge-in and errors. Label the exact transport 'TBD by later RedDust design - not defined in source deck'.</w:t>
            </w:r>
          </w:p>
        </w:tc>
      </w:tr>
    </w:tbl>
    <w:p w:rsidR="00202514" w:rsidRDefault="00202514">
      <w:pPr>
        <w:spacing w:after="40"/>
      </w:pPr>
    </w:p>
    <w:p w:rsidR="00202514" w:rsidRDefault="00500BFE">
      <w:pPr>
        <w:pStyle w:val="Heading1"/>
        <w:spacing w:before="80" w:after="100"/>
      </w:pPr>
      <w:r>
        <w:t>32. Syan Hears</w:t>
      </w:r>
      <w:r>
        <w:t>, Understands and Responds</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Preserve the source deck's high-level conversational processing model without pretending it specifies internal AI implementation.</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 concepts introduced in this section (in a</w:t>
            </w:r>
            <w:r>
              <w:rPr>
                <w:b/>
                <w:color w:val="C55A11"/>
              </w:rPr>
              <w:t>bsolute beginner terms)</w:t>
            </w:r>
          </w:p>
          <w:p w:rsidR="00202514" w:rsidRDefault="00500BFE">
            <w:pPr>
              <w:spacing w:after="0"/>
            </w:pPr>
            <w:r>
              <w:t>At the conceptual level, Syan receives audio input, performs AI processing/understanding and produces audio output. The internal model/VAD/tool-calling details are separate from the WebRTC transport described here.</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 xml:space="preserve">Why this </w:t>
            </w:r>
            <w:r>
              <w:rPr>
                <w:b/>
                <w:color w:val="548235"/>
              </w:rPr>
              <w:t>matters specifically for RedDust</w:t>
            </w:r>
          </w:p>
          <w:p w:rsidR="00202514" w:rsidRDefault="00500BFE">
            <w:pPr>
              <w:spacing w:after="0"/>
            </w:pPr>
            <w:r>
              <w:t>The clean boundary lets the voice transport team prove audio reliability before coupling it to higher-level conversational intelligence.</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7030A0"/>
              <w:left w:val="single" w:sz="8" w:space="0" w:color="7030A0"/>
              <w:bottom w:val="single" w:sz="8" w:space="0" w:color="7030A0"/>
              <w:right w:val="single" w:sz="8" w:space="0" w:color="7030A0"/>
            </w:tcBorders>
            <w:shd w:val="clear" w:color="auto" w:fill="E4DFEC"/>
          </w:tcPr>
          <w:p w:rsidR="00202514" w:rsidRDefault="00500BFE">
            <w:pPr>
              <w:spacing w:after="40"/>
            </w:pPr>
            <w:r>
              <w:rPr>
                <w:b/>
                <w:color w:val="7030A0"/>
              </w:rPr>
              <w:t>Source-deck basis</w:t>
            </w:r>
          </w:p>
          <w:p w:rsidR="00202514" w:rsidRDefault="00500BFE">
            <w:pPr>
              <w:spacing w:after="0"/>
            </w:pPr>
            <w:r>
              <w:t>Slide 20 shows a three-stage conceptual Syan flow: Hears Kim (Audi</w:t>
            </w:r>
            <w:r>
              <w:t>o Input) -&gt; Understands (AI Processing) -&gt; Responds (Audio Output).</w:t>
            </w:r>
          </w:p>
        </w:tc>
      </w:tr>
    </w:tbl>
    <w:p w:rsidR="00202514" w:rsidRDefault="00202514">
      <w:pPr>
        <w:spacing w:after="20"/>
      </w:pPr>
    </w:p>
    <w:p w:rsidR="00202514" w:rsidRDefault="00500BFE">
      <w:pPr>
        <w:spacing w:after="100"/>
      </w:pPr>
      <w:r>
        <w:t>From a real-time systems perspective, Syan's output must eventually be delivered as a timed audio stream. The Gateway should not wait for an entire long response file if the product goal</w:t>
      </w:r>
      <w:r>
        <w:t xml:space="preserve"> is natural, low-latency conversation; a future streaming design should preserve incremental audio timing.</w:t>
      </w:r>
    </w:p>
    <w:p w:rsidR="00202514" w:rsidRDefault="00500BFE">
      <w:pPr>
        <w:spacing w:before="100" w:after="40"/>
      </w:pPr>
      <w:r>
        <w:rPr>
          <w:b/>
          <w:color w:val="7030A0"/>
        </w:rPr>
        <w:t>DIAGRAM PLACEHOLDER — D-03: Syan Processing Boundary</w:t>
      </w:r>
    </w:p>
    <w:tbl>
      <w:tblPr>
        <w:tblW w:w="0" w:type="auto"/>
        <w:jc w:val="center"/>
        <w:tblLook w:val="04A0" w:firstRow="1" w:lastRow="0" w:firstColumn="1" w:lastColumn="0" w:noHBand="0" w:noVBand="1"/>
      </w:tblPr>
      <w:tblGrid>
        <w:gridCol w:w="9518"/>
      </w:tblGrid>
      <w:tr w:rsidR="00202514">
        <w:trPr>
          <w:jc w:val="center"/>
        </w:trPr>
        <w:tc>
          <w:tcPr>
            <w:tcW w:w="9544" w:type="dxa"/>
            <w:tcBorders>
              <w:top w:val="dashed" w:sz="10" w:space="0" w:color="8064A2"/>
              <w:left w:val="dashed" w:sz="10" w:space="0" w:color="8064A2"/>
              <w:bottom w:val="dashed" w:sz="10" w:space="0" w:color="8064A2"/>
              <w:right w:val="dashed" w:sz="10" w:space="0" w:color="8064A2"/>
            </w:tcBorders>
            <w:shd w:val="clear" w:color="auto" w:fill="FAF8FC"/>
          </w:tcPr>
          <w:p w:rsidR="00202514" w:rsidRDefault="00500BFE">
            <w:pPr>
              <w:jc w:val="center"/>
            </w:pPr>
            <w:r>
              <w:rPr>
                <w:b/>
                <w:color w:val="0F4761"/>
              </w:rPr>
              <w:t>RESERVED SPACE FOR FUTURE TECHNICAL / ONBOARDING DIAGRAM</w:t>
            </w:r>
          </w:p>
          <w:p w:rsidR="00202514" w:rsidRDefault="00500BFE">
            <w:r>
              <w:rPr>
                <w:b/>
              </w:rPr>
              <w:t>Future ChatGPT image-generation prompt</w:t>
            </w:r>
          </w:p>
          <w:p w:rsidR="00202514" w:rsidRDefault="00500BFE">
            <w:pPr>
              <w:spacing w:after="0"/>
            </w:pPr>
            <w:r>
              <w:rPr>
                <w:i/>
              </w:rPr>
              <w:t>Create a diagram titled 'Syan Hears and Responds'. Show Gateway audio stream -&gt; Syan audio input -&gt; AI understanding -&gt; response generation -&gt; streaming audio output -&gt; Gateway. Keep the internals generic and label them 'AI processing - exact implementatio</w:t>
            </w:r>
            <w:r>
              <w:rPr>
                <w:i/>
              </w:rPr>
              <w:t>n outside this deck'.</w:t>
            </w:r>
          </w:p>
        </w:tc>
      </w:tr>
    </w:tbl>
    <w:p w:rsidR="00202514" w:rsidRDefault="00202514">
      <w:pPr>
        <w:spacing w:after="40"/>
      </w:pPr>
    </w:p>
    <w:p w:rsidR="00202514" w:rsidRDefault="00500BFE">
      <w:pPr>
        <w:pStyle w:val="Heading1"/>
        <w:spacing w:before="80" w:after="100"/>
      </w:pPr>
      <w:r>
        <w:t>33. Building the Outbound Audio Track</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Explain how backend-generated response audio becomes something the phone can receive as normal WebRTC media.</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 concepts introduced in this</w:t>
            </w:r>
            <w:r>
              <w:rPr>
                <w:b/>
                <w:color w:val="C55A11"/>
              </w:rPr>
              <w:t xml:space="preserve"> section (in absolute beginner terms)</w:t>
            </w:r>
          </w:p>
          <w:p w:rsidR="00202514" w:rsidRDefault="00500BFE">
            <w:pPr>
              <w:spacing w:after="0"/>
            </w:pPr>
            <w:r>
              <w:t>A WebRTC sender needs a MediaStreamTrack that produces correctly timed audio frames. The track's recv() method must emit frames on a continuous timeline; the WebRTC stack then handles encoding, RTP, SRTP and transport.</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t>This is the same mechanism used by EchoAudioTrack and can later carry Syan-generated audio instead of caller echo.</w:t>
            </w:r>
          </w:p>
        </w:tc>
      </w:tr>
    </w:tbl>
    <w:p w:rsidR="00202514" w:rsidRDefault="00202514">
      <w:pPr>
        <w:spacing w:after="20"/>
      </w:pPr>
    </w:p>
    <w:p w:rsidR="00202514" w:rsidRDefault="00500BFE">
      <w:pPr>
        <w:spacing w:after="100"/>
      </w:pPr>
      <w:r>
        <w:t xml:space="preserve">Timing is important. Returning many queued frames instantly would create a burst rather than </w:t>
      </w:r>
      <w:r>
        <w:t>real-time playback. Frames need coherent timestamps (PTS/time base) and pacing so the sender emits them at the intended media rate.</w:t>
      </w:r>
    </w:p>
    <w:p w:rsidR="00202514" w:rsidRDefault="00500BFE">
      <w:pPr>
        <w:pStyle w:val="Heading2"/>
        <w:spacing w:before="80" w:after="100"/>
      </w:pPr>
      <w:r>
        <w:t>33.1 Why a simple sleep can be misleading</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Explain the difference between pausing a</w:t>
            </w:r>
            <w:r>
              <w:t>pplication logic and maintaining a live media timeline.</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 concepts introduced in this section (in absolute beginner terms)</w:t>
            </w:r>
          </w:p>
          <w:p w:rsidR="00202514" w:rsidRDefault="00500BFE">
            <w:pPr>
              <w:spacing w:after="0"/>
            </w:pPr>
            <w:r>
              <w:t>A WebRTC audio sender expects a continuing media clock. For deliberate silence, a robust media track may emit silence f</w:t>
            </w:r>
            <w:r>
              <w:t>rames with valid timestamps rather than simply stop producing frames for an arbitrary period.</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lastRenderedPageBreak/>
              <w:t>The Step 19B experiment in the earlier project intentionally demonstrates prefix audio, timed silence and then echo on</w:t>
            </w:r>
            <w:r>
              <w:t xml:space="preserve"> one continuous outbound track.</w:t>
            </w:r>
          </w:p>
        </w:tc>
      </w:tr>
    </w:tbl>
    <w:p w:rsidR="00202514" w:rsidRDefault="00202514">
      <w:pPr>
        <w:spacing w:after="20"/>
      </w:pPr>
    </w:p>
    <w:p w:rsidR="00202514" w:rsidRDefault="00500BFE">
      <w:pPr>
        <w:spacing w:before="100" w:after="40"/>
      </w:pPr>
      <w:r>
        <w:rPr>
          <w:b/>
          <w:color w:val="7030A0"/>
        </w:rPr>
        <w:t>DIAGRAM PLACEHOLDER — D-04: Outbound Media Track Timeline</w:t>
      </w:r>
    </w:p>
    <w:tbl>
      <w:tblPr>
        <w:tblW w:w="0" w:type="auto"/>
        <w:jc w:val="center"/>
        <w:tblLook w:val="04A0" w:firstRow="1" w:lastRow="0" w:firstColumn="1" w:lastColumn="0" w:noHBand="0" w:noVBand="1"/>
      </w:tblPr>
      <w:tblGrid>
        <w:gridCol w:w="9518"/>
      </w:tblGrid>
      <w:tr w:rsidR="00202514">
        <w:trPr>
          <w:jc w:val="center"/>
        </w:trPr>
        <w:tc>
          <w:tcPr>
            <w:tcW w:w="9544" w:type="dxa"/>
            <w:tcBorders>
              <w:top w:val="dashed" w:sz="10" w:space="0" w:color="8064A2"/>
              <w:left w:val="dashed" w:sz="10" w:space="0" w:color="8064A2"/>
              <w:bottom w:val="dashed" w:sz="10" w:space="0" w:color="8064A2"/>
              <w:right w:val="dashed" w:sz="10" w:space="0" w:color="8064A2"/>
            </w:tcBorders>
            <w:shd w:val="clear" w:color="auto" w:fill="FAF8FC"/>
          </w:tcPr>
          <w:p w:rsidR="00202514" w:rsidRDefault="00500BFE">
            <w:pPr>
              <w:jc w:val="center"/>
            </w:pPr>
            <w:r>
              <w:rPr>
                <w:b/>
                <w:color w:val="0F4761"/>
              </w:rPr>
              <w:t>RESERVED SPACE FOR FUTURE TECHNICAL / ONBOARDING DIAGRAM</w:t>
            </w:r>
          </w:p>
          <w:p w:rsidR="00202514" w:rsidRDefault="00500BFE">
            <w:r>
              <w:rPr>
                <w:b/>
              </w:rPr>
              <w:t>Future ChatGPT image-generation prompt</w:t>
            </w:r>
          </w:p>
          <w:p w:rsidR="00202514" w:rsidRDefault="00500BFE">
            <w:pPr>
              <w:spacing w:after="0"/>
            </w:pPr>
            <w:r>
              <w:rPr>
                <w:i/>
              </w:rPr>
              <w:t xml:space="preserve">Create a horizontal timeline for a backend-generated </w:t>
            </w:r>
            <w:r>
              <w:rPr>
                <w:i/>
              </w:rPr>
              <w:t>MediaStreamTrack: response prefix frames -&gt; timed silence frames -&gt; streaming Syan/echo frames. Show PTS/time-base continuity and then WebRTC encoding/packetisation downstream.</w:t>
            </w:r>
          </w:p>
        </w:tc>
      </w:tr>
    </w:tbl>
    <w:p w:rsidR="00202514" w:rsidRDefault="00202514">
      <w:pPr>
        <w:spacing w:after="40"/>
      </w:pPr>
    </w:p>
    <w:p w:rsidR="00202514" w:rsidRDefault="00500BFE">
      <w:pPr>
        <w:pStyle w:val="Heading1"/>
        <w:spacing w:before="80" w:after="100"/>
      </w:pPr>
      <w:r>
        <w:t>34. The Return Network Path</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 xml:space="preserve">Walk </w:t>
            </w:r>
            <w:r>
              <w:t>through the reverse of Kim's inbound path.</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 concepts introduced in this section (in absolute beginner terms)</w:t>
            </w:r>
          </w:p>
          <w:p w:rsidR="00202514" w:rsidRDefault="00500BFE">
            <w:pPr>
              <w:spacing w:after="0"/>
            </w:pPr>
            <w:r>
              <w:t xml:space="preserve">Syan/Gateway response audio becomes outbound media frames; WebRTC encodes, packetises and encrypts them; packets cross the selected </w:t>
            </w:r>
            <w:r>
              <w:t>ICE route; the mobile WebRTC stack reverses the process.</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t>Bidirectional real-time communication is two concurrent media directions sharing one negotiated PeerConnection, not a request/response file download.</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7030A0"/>
              <w:left w:val="single" w:sz="8" w:space="0" w:color="7030A0"/>
              <w:bottom w:val="single" w:sz="8" w:space="0" w:color="7030A0"/>
              <w:right w:val="single" w:sz="8" w:space="0" w:color="7030A0"/>
            </w:tcBorders>
            <w:shd w:val="clear" w:color="auto" w:fill="E4DFEC"/>
          </w:tcPr>
          <w:p w:rsidR="00202514" w:rsidRDefault="00500BFE">
            <w:pPr>
              <w:spacing w:after="40"/>
            </w:pPr>
            <w:r>
              <w:rPr>
                <w:b/>
                <w:color w:val="7030A0"/>
              </w:rPr>
              <w:t>Source-deck basis</w:t>
            </w:r>
          </w:p>
          <w:p w:rsidR="00202514" w:rsidRDefault="00500BFE">
            <w:pPr>
              <w:spacing w:after="0"/>
            </w:pPr>
            <w:r>
              <w:t>Slide 21 shows Syan's audio -&gt; packetisation -&gt; WebRTC engine -&gt; RedDust Gateway -&gt; Kim. The runbook expands that into the codec/RTP/SRTP/jitter-buffer steps that the slide abstracts away.</w:t>
            </w:r>
          </w:p>
        </w:tc>
      </w:tr>
    </w:tbl>
    <w:p w:rsidR="00202514" w:rsidRDefault="00202514">
      <w:pPr>
        <w:spacing w:after="20"/>
      </w:pPr>
    </w:p>
    <w:p w:rsidR="00202514" w:rsidRDefault="00500BFE">
      <w:pPr>
        <w:spacing w:after="40"/>
      </w:pPr>
      <w:r>
        <w:rPr>
          <w:b/>
          <w:color w:val="17365D"/>
        </w:rPr>
        <w:t>Return media pipeline</w:t>
      </w:r>
    </w:p>
    <w:tbl>
      <w:tblPr>
        <w:tblW w:w="0" w:type="auto"/>
        <w:jc w:val="center"/>
        <w:tblLook w:val="04A0" w:firstRow="1" w:lastRow="0" w:firstColumn="1" w:lastColumn="0" w:noHBand="0" w:noVBand="1"/>
      </w:tblPr>
      <w:tblGrid>
        <w:gridCol w:w="9532"/>
      </w:tblGrid>
      <w:tr w:rsidR="00202514">
        <w:trPr>
          <w:jc w:val="center"/>
        </w:trPr>
        <w:tc>
          <w:tcPr>
            <w:tcW w:w="9544" w:type="dxa"/>
            <w:tcBorders>
              <w:top w:val="single" w:sz="5" w:space="0" w:color="C9D2D9"/>
              <w:left w:val="single" w:sz="5" w:space="0" w:color="C9D2D9"/>
              <w:bottom w:val="single" w:sz="5" w:space="0" w:color="C9D2D9"/>
              <w:right w:val="single" w:sz="5" w:space="0" w:color="C9D2D9"/>
            </w:tcBorders>
            <w:shd w:val="clear" w:color="auto" w:fill="F2F2F2"/>
          </w:tcPr>
          <w:p w:rsidR="00202514" w:rsidRDefault="00500BFE">
            <w:pPr>
              <w:pStyle w:val="CodeBlock"/>
              <w:spacing w:after="0"/>
            </w:pPr>
            <w:r>
              <w:t>Gateway audio frames</w:t>
            </w:r>
            <w:r>
              <w:br/>
              <w:t xml:space="preserve">  -&gt;</w:t>
            </w:r>
            <w:r>
              <w:t xml:space="preserve"> Opus encode</w:t>
            </w:r>
            <w:r>
              <w:br/>
              <w:t xml:space="preserve">  -&gt; RTP timestamp/sequence</w:t>
            </w:r>
            <w:r>
              <w:br/>
              <w:t xml:space="preserve">  -&gt; SRTP protect</w:t>
            </w:r>
            <w:r>
              <w:br/>
              <w:t xml:space="preserve">  -&gt; UDP/IP over selected ICE path</w:t>
            </w:r>
            <w:r>
              <w:br/>
              <w:t xml:space="preserve">  -&gt; mobile SRTP/RTP receive</w:t>
            </w:r>
            <w:r>
              <w:br/>
              <w:t xml:space="preserve">  -&gt; jitter buffer</w:t>
            </w:r>
            <w:r>
              <w:br/>
              <w:t xml:space="preserve">  -&gt; Opus decode</w:t>
            </w:r>
            <w:r>
              <w:br/>
              <w:t xml:space="preserve">  -&gt; remote audio track</w:t>
            </w:r>
            <w:r>
              <w:br/>
              <w:t xml:space="preserve">  -&gt; phone audio output</w:t>
            </w:r>
          </w:p>
        </w:tc>
      </w:tr>
    </w:tbl>
    <w:p w:rsidR="00202514" w:rsidRDefault="00202514">
      <w:pPr>
        <w:spacing w:after="20"/>
      </w:pPr>
    </w:p>
    <w:p w:rsidR="00202514" w:rsidRDefault="00500BFE">
      <w:pPr>
        <w:spacing w:before="100" w:after="40"/>
      </w:pPr>
      <w:r>
        <w:rPr>
          <w:b/>
          <w:color w:val="7030A0"/>
        </w:rPr>
        <w:t>DIAGRAM PLACEHOLDER — D-05: Return Path to Kim</w:t>
      </w:r>
    </w:p>
    <w:tbl>
      <w:tblPr>
        <w:tblW w:w="0" w:type="auto"/>
        <w:jc w:val="center"/>
        <w:tblLook w:val="04A0" w:firstRow="1" w:lastRow="0" w:firstColumn="1" w:lastColumn="0" w:noHBand="0" w:noVBand="1"/>
      </w:tblPr>
      <w:tblGrid>
        <w:gridCol w:w="9518"/>
      </w:tblGrid>
      <w:tr w:rsidR="00202514">
        <w:trPr>
          <w:jc w:val="center"/>
        </w:trPr>
        <w:tc>
          <w:tcPr>
            <w:tcW w:w="9544" w:type="dxa"/>
            <w:tcBorders>
              <w:top w:val="dashed" w:sz="10" w:space="0" w:color="8064A2"/>
              <w:left w:val="dashed" w:sz="10" w:space="0" w:color="8064A2"/>
              <w:bottom w:val="dashed" w:sz="10" w:space="0" w:color="8064A2"/>
              <w:right w:val="dashed" w:sz="10" w:space="0" w:color="8064A2"/>
            </w:tcBorders>
            <w:shd w:val="clear" w:color="auto" w:fill="FAF8FC"/>
          </w:tcPr>
          <w:p w:rsidR="00202514" w:rsidRDefault="00500BFE">
            <w:pPr>
              <w:jc w:val="center"/>
            </w:pPr>
            <w:r>
              <w:rPr>
                <w:b/>
                <w:color w:val="0F4761"/>
              </w:rPr>
              <w:t>RESERVED SPACE FOR FUTURE TECHNICAL / ONBOARDING DIAGRAM</w:t>
            </w:r>
          </w:p>
          <w:p w:rsidR="00202514" w:rsidRDefault="00500BFE">
            <w:r>
              <w:rPr>
                <w:b/>
              </w:rPr>
              <w:t>Future ChatGPT image-generation prompt</w:t>
            </w:r>
          </w:p>
          <w:p w:rsidR="00202514" w:rsidRDefault="00500BFE">
            <w:pPr>
              <w:spacing w:after="0"/>
            </w:pPr>
            <w:r>
              <w:rPr>
                <w:i/>
              </w:rPr>
              <w:t xml:space="preserve">Create a detailed return-path diagram from Syan response audio through Gateway outbound track, Opus, RTP/SRTP, ICE-selected network path, mobile jitter buffer, </w:t>
            </w:r>
            <w:r>
              <w:rPr>
                <w:i/>
              </w:rPr>
              <w:t>Opus decoder, remote audio track, OS audio mixer/DAC/amplifier and speaker to Kim.</w:t>
            </w:r>
          </w:p>
        </w:tc>
      </w:tr>
    </w:tbl>
    <w:p w:rsidR="00202514" w:rsidRDefault="00202514">
      <w:pPr>
        <w:spacing w:after="40"/>
      </w:pPr>
    </w:p>
    <w:p w:rsidR="00202514" w:rsidRDefault="00500BFE">
      <w:pPr>
        <w:pStyle w:val="Heading1"/>
        <w:spacing w:before="80" w:after="100"/>
      </w:pPr>
      <w:r>
        <w:lastRenderedPageBreak/>
        <w:t>35. Mobile Receive, Jitter Buffer, Decode and Speaker Playback</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Explain why the React Native application normally does not need to</w:t>
            </w:r>
            <w:r>
              <w:t xml:space="preserve"> decrypt packets, decode Opus or manually push PCM bytes to the speaker.</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 concepts introduced in this section (in absolute beginner terms)</w:t>
            </w:r>
          </w:p>
          <w:p w:rsidR="00202514" w:rsidRDefault="00500BFE">
            <w:pPr>
              <w:spacing w:after="0"/>
            </w:pPr>
            <w:r>
              <w:t>The native WebRTC engine converts the network stream into a remote MediaStreamTrack. Its internal rece</w:t>
            </w:r>
            <w:r>
              <w:t>ive pipeline deals with packet timing, security and codec decoding; the mobile audio subsystem routes the result to an output device.</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t xml:space="preserve">RedDust application code should operate at the track/session/routing level </w:t>
            </w:r>
            <w:r>
              <w:t>unless a specific custom DSP requirement justifies going lower.</w:t>
            </w:r>
          </w:p>
        </w:tc>
      </w:tr>
    </w:tbl>
    <w:p w:rsidR="00202514" w:rsidRDefault="00202514">
      <w:pPr>
        <w:spacing w:after="20"/>
      </w:pPr>
    </w:p>
    <w:p w:rsidR="00202514" w:rsidRDefault="00500BFE">
      <w:pPr>
        <w:spacing w:after="100"/>
      </w:pPr>
      <w:r>
        <w:t>In a call-style app, the final audio route can be earpiece, loudspeaker, wired headset or Bluetooth. The RedDust Step 19A experiment separately tests loudspeaker/earpiece routing so a routin</w:t>
      </w:r>
      <w:r>
        <w:t>g problem is not mistaken for a WebRTC media problem.</w:t>
      </w:r>
    </w:p>
    <w:tbl>
      <w:tblPr>
        <w:tblW w:w="0" w:type="auto"/>
        <w:jc w:val="center"/>
        <w:tblLook w:val="04A0" w:firstRow="1" w:lastRow="0" w:firstColumn="1" w:lastColumn="0" w:noHBand="0" w:noVBand="1"/>
      </w:tblPr>
      <w:tblGrid>
        <w:gridCol w:w="4767"/>
        <w:gridCol w:w="4765"/>
      </w:tblGrid>
      <w:tr w:rsidR="00202514">
        <w:trPr>
          <w:jc w:val="center"/>
        </w:trPr>
        <w:tc>
          <w:tcPr>
            <w:tcW w:w="4772"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7"/>
              </w:rPr>
              <w:t>Layer</w:t>
            </w:r>
          </w:p>
        </w:tc>
        <w:tc>
          <w:tcPr>
            <w:tcW w:w="4772"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7"/>
              </w:rPr>
              <w:t>Who normally handles it</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SRTP verification/decryption</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Native WebRTC engine</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RTP sequence/timestamp handling</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Native WebRTC engine</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Jitter buffering</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Native WebRTC engine</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Opus decoding</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Native WebRTC</w:t>
            </w:r>
            <w:r>
              <w:rPr>
                <w:sz w:val="17"/>
              </w:rPr>
              <w:t xml:space="preserve"> engine</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Remote MediaStreamTrack event</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react-native-webrtc exposes it to app</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Speaker/earpiece routing</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Mobile OS/native audio routing; application may select policy</w:t>
            </w:r>
          </w:p>
        </w:tc>
      </w:tr>
    </w:tbl>
    <w:p w:rsidR="00202514" w:rsidRDefault="00202514">
      <w:pPr>
        <w:spacing w:after="40"/>
      </w:pPr>
    </w:p>
    <w:p w:rsidR="00202514" w:rsidRDefault="00500BFE">
      <w:pPr>
        <w:spacing w:before="100" w:after="40"/>
      </w:pPr>
      <w:r>
        <w:rPr>
          <w:b/>
          <w:color w:val="7030A0"/>
        </w:rPr>
        <w:t>DIAGRAM PLACEHOLDER — D-06: Mobile Receive Stack</w:t>
      </w:r>
    </w:p>
    <w:tbl>
      <w:tblPr>
        <w:tblW w:w="0" w:type="auto"/>
        <w:jc w:val="center"/>
        <w:tblLook w:val="04A0" w:firstRow="1" w:lastRow="0" w:firstColumn="1" w:lastColumn="0" w:noHBand="0" w:noVBand="1"/>
      </w:tblPr>
      <w:tblGrid>
        <w:gridCol w:w="9518"/>
      </w:tblGrid>
      <w:tr w:rsidR="00202514">
        <w:trPr>
          <w:jc w:val="center"/>
        </w:trPr>
        <w:tc>
          <w:tcPr>
            <w:tcW w:w="9544" w:type="dxa"/>
            <w:tcBorders>
              <w:top w:val="dashed" w:sz="10" w:space="0" w:color="8064A2"/>
              <w:left w:val="dashed" w:sz="10" w:space="0" w:color="8064A2"/>
              <w:bottom w:val="dashed" w:sz="10" w:space="0" w:color="8064A2"/>
              <w:right w:val="dashed" w:sz="10" w:space="0" w:color="8064A2"/>
            </w:tcBorders>
            <w:shd w:val="clear" w:color="auto" w:fill="FAF8FC"/>
          </w:tcPr>
          <w:p w:rsidR="00202514" w:rsidRDefault="00500BFE">
            <w:pPr>
              <w:jc w:val="center"/>
            </w:pPr>
            <w:r>
              <w:rPr>
                <w:b/>
                <w:color w:val="0F4761"/>
              </w:rPr>
              <w:t>RESERVED SPACE FOR FUTURE TECHNICAL / ON</w:t>
            </w:r>
            <w:r>
              <w:rPr>
                <w:b/>
                <w:color w:val="0F4761"/>
              </w:rPr>
              <w:t>BOARDING DIAGRAM</w:t>
            </w:r>
          </w:p>
          <w:p w:rsidR="00202514" w:rsidRDefault="00500BFE">
            <w:r>
              <w:rPr>
                <w:b/>
              </w:rPr>
              <w:t>Future ChatGPT image-generation prompt</w:t>
            </w:r>
          </w:p>
          <w:p w:rsidR="00202514" w:rsidRDefault="00500BFE">
            <w:pPr>
              <w:spacing w:after="0"/>
            </w:pPr>
            <w:r>
              <w:rPr>
                <w:i/>
              </w:rPr>
              <w:t xml:space="preserve">Create a layer stack inside the phone: Wi-Fi/5G packet arrival -&gt; UDP -&gt; SRTP/RTP -&gt; jitter buffer -&gt; Opus decode -&gt; remote MediaStreamTrack -&gt; Android/iOS audio subsystem -&gt; DAC/amplifier -&gt; </w:t>
            </w:r>
            <w:r>
              <w:rPr>
                <w:i/>
              </w:rPr>
              <w:t>loudspeaker/earpiece. Put a bracket around the native WebRTC-managed layers.</w:t>
            </w:r>
          </w:p>
        </w:tc>
      </w:tr>
    </w:tbl>
    <w:p w:rsidR="00202514" w:rsidRDefault="00202514">
      <w:pPr>
        <w:spacing w:after="40"/>
      </w:pPr>
    </w:p>
    <w:p w:rsidR="00202514" w:rsidRDefault="00500BFE">
      <w:pPr>
        <w:pStyle w:val="Heading1"/>
        <w:pageBreakBefore/>
        <w:spacing w:before="80" w:after="100"/>
      </w:pPr>
      <w:r>
        <w:lastRenderedPageBreak/>
        <w:t>Part V - Engineering Calculations, Latency and Troubleshooting</w:t>
      </w:r>
    </w:p>
    <w:p w:rsidR="00202514" w:rsidRDefault="00500BFE">
      <w:pPr>
        <w:spacing w:after="100"/>
      </w:pPr>
      <w:r>
        <w:t>This part turns the concepts into practical calculations and debugging methods that interns can use when something</w:t>
      </w:r>
      <w:r>
        <w:t xml:space="preserve"> sounds wrong or does not connect.</w:t>
      </w:r>
    </w:p>
    <w:p w:rsidR="00202514" w:rsidRDefault="00500BFE">
      <w:pPr>
        <w:pStyle w:val="Heading1"/>
        <w:spacing w:before="80" w:after="100"/>
      </w:pPr>
      <w:r>
        <w:t>36. Sampling and Frame Mathematics</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Give interns enough mathematics to reason about audio timing without requiring a signal-processing degree.</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 xml:space="preserve">New technical concepts introduced </w:t>
            </w:r>
            <w:r>
              <w:rPr>
                <w:b/>
                <w:color w:val="C55A11"/>
              </w:rPr>
              <w:t>in this section (in absolute beginner terms)</w:t>
            </w:r>
          </w:p>
          <w:p w:rsidR="00202514" w:rsidRDefault="00500BFE">
            <w:pPr>
              <w:spacing w:after="0"/>
            </w:pPr>
            <w:r>
              <w:t>Sample rate tells samples per second; frame duration tells how many seconds a frame represents; multiplying them gives samples per frame.</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t>These calculations appear whe</w:t>
            </w:r>
            <w:r>
              <w:t>n sizing buffers, resampling, generating silence and validating timestamps.</w:t>
            </w:r>
          </w:p>
        </w:tc>
      </w:tr>
    </w:tbl>
    <w:p w:rsidR="00202514" w:rsidRDefault="00202514">
      <w:pPr>
        <w:spacing w:after="20"/>
      </w:pPr>
    </w:p>
    <w:p w:rsidR="00202514" w:rsidRDefault="00500BFE">
      <w:pPr>
        <w:spacing w:after="40"/>
      </w:pPr>
      <w:r>
        <w:rPr>
          <w:b/>
          <w:color w:val="17365D"/>
        </w:rPr>
        <w:t>Frame-size examples</w:t>
      </w:r>
    </w:p>
    <w:tbl>
      <w:tblPr>
        <w:tblW w:w="0" w:type="auto"/>
        <w:jc w:val="center"/>
        <w:tblLook w:val="04A0" w:firstRow="1" w:lastRow="0" w:firstColumn="1" w:lastColumn="0" w:noHBand="0" w:noVBand="1"/>
      </w:tblPr>
      <w:tblGrid>
        <w:gridCol w:w="9532"/>
      </w:tblGrid>
      <w:tr w:rsidR="00202514">
        <w:trPr>
          <w:jc w:val="center"/>
        </w:trPr>
        <w:tc>
          <w:tcPr>
            <w:tcW w:w="9544" w:type="dxa"/>
            <w:tcBorders>
              <w:top w:val="single" w:sz="5" w:space="0" w:color="C9D2D9"/>
              <w:left w:val="single" w:sz="5" w:space="0" w:color="C9D2D9"/>
              <w:bottom w:val="single" w:sz="5" w:space="0" w:color="C9D2D9"/>
              <w:right w:val="single" w:sz="5" w:space="0" w:color="C9D2D9"/>
            </w:tcBorders>
            <w:shd w:val="clear" w:color="auto" w:fill="F2F2F2"/>
          </w:tcPr>
          <w:p w:rsidR="00202514" w:rsidRDefault="00500BFE">
            <w:pPr>
              <w:pStyle w:val="CodeBlock"/>
              <w:spacing w:after="0"/>
            </w:pPr>
            <w:r>
              <w:t>samples_per_frame = sample_rate * frame_duration_seconds</w:t>
            </w:r>
            <w:r>
              <w:br/>
            </w:r>
            <w:r>
              <w:br/>
              <w:t>At 48 kHz and 20 ms:</w:t>
            </w:r>
            <w:r>
              <w:br/>
              <w:t>48,000 * 0.020 = 960 samples per channel</w:t>
            </w:r>
            <w:r>
              <w:br/>
            </w:r>
            <w:r>
              <w:br/>
              <w:t>At 48 kHz and 10 ms:</w:t>
            </w:r>
            <w:r>
              <w:br/>
              <w:t>48,000 * 0.010 =</w:t>
            </w:r>
            <w:r>
              <w:t xml:space="preserve"> 480 samples per channel</w:t>
            </w:r>
          </w:p>
        </w:tc>
      </w:tr>
    </w:tbl>
    <w:p w:rsidR="00202514" w:rsidRDefault="00202514">
      <w:pPr>
        <w:spacing w:after="20"/>
      </w:pPr>
    </w:p>
    <w:tbl>
      <w:tblPr>
        <w:tblW w:w="0" w:type="auto"/>
        <w:jc w:val="center"/>
        <w:tblLook w:val="04A0" w:firstRow="1" w:lastRow="0" w:firstColumn="1" w:lastColumn="0" w:noHBand="0" w:noVBand="1"/>
      </w:tblPr>
      <w:tblGrid>
        <w:gridCol w:w="3178"/>
        <w:gridCol w:w="3177"/>
        <w:gridCol w:w="3177"/>
      </w:tblGrid>
      <w:tr w:rsidR="00202514">
        <w:trPr>
          <w:jc w:val="center"/>
        </w:trPr>
        <w:tc>
          <w:tcPr>
            <w:tcW w:w="3181"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7"/>
              </w:rPr>
              <w:t>Sample rate</w:t>
            </w:r>
          </w:p>
        </w:tc>
        <w:tc>
          <w:tcPr>
            <w:tcW w:w="3181"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7"/>
              </w:rPr>
              <w:t>Frame duration</w:t>
            </w:r>
          </w:p>
        </w:tc>
        <w:tc>
          <w:tcPr>
            <w:tcW w:w="3181"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7"/>
              </w:rPr>
              <w:t>Samples per channel</w:t>
            </w:r>
          </w:p>
        </w:tc>
      </w:tr>
      <w:tr w:rsidR="00202514">
        <w:trPr>
          <w:jc w:val="center"/>
        </w:trPr>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48,000 Hz</w:t>
            </w:r>
          </w:p>
        </w:tc>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10 ms</w:t>
            </w:r>
          </w:p>
        </w:tc>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480</w:t>
            </w:r>
          </w:p>
        </w:tc>
      </w:tr>
      <w:tr w:rsidR="00202514">
        <w:trPr>
          <w:jc w:val="center"/>
        </w:trPr>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48,000 Hz</w:t>
            </w:r>
          </w:p>
        </w:tc>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20 ms</w:t>
            </w:r>
          </w:p>
        </w:tc>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960</w:t>
            </w:r>
          </w:p>
        </w:tc>
      </w:tr>
      <w:tr w:rsidR="00202514">
        <w:trPr>
          <w:jc w:val="center"/>
        </w:trPr>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48,000 Hz</w:t>
            </w:r>
          </w:p>
        </w:tc>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40 ms</w:t>
            </w:r>
          </w:p>
        </w:tc>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1,920</w:t>
            </w:r>
          </w:p>
        </w:tc>
      </w:tr>
      <w:tr w:rsidR="00202514">
        <w:trPr>
          <w:jc w:val="center"/>
        </w:trPr>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44,100 Hz</w:t>
            </w:r>
          </w:p>
        </w:tc>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20 ms</w:t>
            </w:r>
          </w:p>
        </w:tc>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882</w:t>
            </w:r>
          </w:p>
        </w:tc>
      </w:tr>
    </w:tbl>
    <w:p w:rsidR="00202514" w:rsidRDefault="00202514">
      <w:pPr>
        <w:spacing w:after="40"/>
      </w:pPr>
    </w:p>
    <w:p w:rsidR="00202514" w:rsidRDefault="00500BFE">
      <w:pPr>
        <w:spacing w:before="100" w:after="40"/>
      </w:pPr>
      <w:r>
        <w:rPr>
          <w:b/>
          <w:color w:val="7030A0"/>
        </w:rPr>
        <w:t>DIAGRAM PLACEHOLDER — E-01: Frame Math Timeline</w:t>
      </w:r>
    </w:p>
    <w:tbl>
      <w:tblPr>
        <w:tblW w:w="0" w:type="auto"/>
        <w:jc w:val="center"/>
        <w:tblLook w:val="04A0" w:firstRow="1" w:lastRow="0" w:firstColumn="1" w:lastColumn="0" w:noHBand="0" w:noVBand="1"/>
      </w:tblPr>
      <w:tblGrid>
        <w:gridCol w:w="9518"/>
      </w:tblGrid>
      <w:tr w:rsidR="00202514">
        <w:trPr>
          <w:jc w:val="center"/>
        </w:trPr>
        <w:tc>
          <w:tcPr>
            <w:tcW w:w="9544" w:type="dxa"/>
            <w:tcBorders>
              <w:top w:val="dashed" w:sz="10" w:space="0" w:color="8064A2"/>
              <w:left w:val="dashed" w:sz="10" w:space="0" w:color="8064A2"/>
              <w:bottom w:val="dashed" w:sz="10" w:space="0" w:color="8064A2"/>
              <w:right w:val="dashed" w:sz="10" w:space="0" w:color="8064A2"/>
            </w:tcBorders>
            <w:shd w:val="clear" w:color="auto" w:fill="FAF8FC"/>
          </w:tcPr>
          <w:p w:rsidR="00202514" w:rsidRDefault="00500BFE">
            <w:pPr>
              <w:jc w:val="center"/>
            </w:pPr>
            <w:r>
              <w:rPr>
                <w:b/>
                <w:color w:val="0F4761"/>
              </w:rPr>
              <w:t xml:space="preserve">RESERVED SPACE FOR FUTURE TECHNICAL / </w:t>
            </w:r>
            <w:r>
              <w:rPr>
                <w:b/>
                <w:color w:val="0F4761"/>
              </w:rPr>
              <w:t>ONBOARDING DIAGRAM</w:t>
            </w:r>
          </w:p>
          <w:p w:rsidR="00202514" w:rsidRDefault="00500BFE">
            <w:r>
              <w:rPr>
                <w:b/>
              </w:rPr>
              <w:t>Future ChatGPT image-generation prompt</w:t>
            </w:r>
          </w:p>
          <w:p w:rsidR="00202514" w:rsidRDefault="00500BFE">
            <w:pPr>
              <w:spacing w:after="0"/>
            </w:pPr>
            <w:r>
              <w:rPr>
                <w:i/>
              </w:rPr>
              <w:t>Create a 1-second timeline at 48 kHz, subdivided into 20 ms frames. Show 50 frames per second and 960 samples per channel in each frame. Include the formula samples = sample_rate * seconds.</w:t>
            </w:r>
          </w:p>
        </w:tc>
      </w:tr>
    </w:tbl>
    <w:p w:rsidR="00202514" w:rsidRDefault="00202514">
      <w:pPr>
        <w:spacing w:after="40"/>
      </w:pPr>
    </w:p>
    <w:p w:rsidR="00202514" w:rsidRDefault="00500BFE">
      <w:pPr>
        <w:pStyle w:val="Heading1"/>
        <w:spacing w:before="80" w:after="100"/>
      </w:pPr>
      <w:r>
        <w:t>37. Bi</w:t>
      </w:r>
      <w:r>
        <w:t>trate and Bandwidth Calculations</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Separate uncompressed PCM bitrate from compressed network bitrate.</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 concepts introduced in this section (in absolute beginner terms)</w:t>
            </w:r>
          </w:p>
          <w:p w:rsidR="00202514" w:rsidRDefault="00500BFE">
            <w:pPr>
              <w:spacing w:after="0"/>
            </w:pPr>
            <w:r>
              <w:t>PCM bitrate follows sample_rate *</w:t>
            </w:r>
            <w:r>
              <w:t xml:space="preserve"> bits_per_sample * channels. Codec bitrate is selected/controlled by the codec and can be far lower. Network bandwidth also includes RTP/SRTP/UDP/IP overhead.</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t>Capacity planning and troubleshooting must use the co</w:t>
            </w:r>
            <w:r>
              <w:t>rrect layer's bitrate; otherwise estimates can be wrong by an order of magnitude.</w:t>
            </w:r>
          </w:p>
        </w:tc>
      </w:tr>
    </w:tbl>
    <w:p w:rsidR="00202514" w:rsidRDefault="00202514">
      <w:pPr>
        <w:spacing w:after="20"/>
      </w:pPr>
    </w:p>
    <w:p w:rsidR="00202514" w:rsidRDefault="00500BFE">
      <w:pPr>
        <w:spacing w:after="40"/>
      </w:pPr>
      <w:r>
        <w:rPr>
          <w:b/>
          <w:color w:val="17365D"/>
        </w:rPr>
        <w:t>Uncompressed examples</w:t>
      </w:r>
    </w:p>
    <w:tbl>
      <w:tblPr>
        <w:tblW w:w="0" w:type="auto"/>
        <w:jc w:val="center"/>
        <w:tblLook w:val="04A0" w:firstRow="1" w:lastRow="0" w:firstColumn="1" w:lastColumn="0" w:noHBand="0" w:noVBand="1"/>
      </w:tblPr>
      <w:tblGrid>
        <w:gridCol w:w="9532"/>
      </w:tblGrid>
      <w:tr w:rsidR="00202514">
        <w:trPr>
          <w:jc w:val="center"/>
        </w:trPr>
        <w:tc>
          <w:tcPr>
            <w:tcW w:w="9544" w:type="dxa"/>
            <w:tcBorders>
              <w:top w:val="single" w:sz="5" w:space="0" w:color="C9D2D9"/>
              <w:left w:val="single" w:sz="5" w:space="0" w:color="C9D2D9"/>
              <w:bottom w:val="single" w:sz="5" w:space="0" w:color="C9D2D9"/>
              <w:right w:val="single" w:sz="5" w:space="0" w:color="C9D2D9"/>
            </w:tcBorders>
            <w:shd w:val="clear" w:color="auto" w:fill="F2F2F2"/>
          </w:tcPr>
          <w:p w:rsidR="00202514" w:rsidRDefault="00500BFE">
            <w:pPr>
              <w:pStyle w:val="CodeBlock"/>
              <w:spacing w:after="0"/>
            </w:pPr>
            <w:r>
              <w:t>PCM bitrate = sample_rate * bit_depth * channels</w:t>
            </w:r>
            <w:r>
              <w:br/>
            </w:r>
            <w:r>
              <w:br/>
              <w:t>48,000 * 16 * 1 = 768,000 bits/s = 768 kbps (mono PCM)</w:t>
            </w:r>
            <w:r>
              <w:br/>
              <w:t xml:space="preserve">44,100 * 16 * 2 = 1,411,200 bits/s = 1,411.2 </w:t>
            </w:r>
            <w:r>
              <w:t>kbps (stereo PCM)</w:t>
            </w:r>
          </w:p>
        </w:tc>
      </w:tr>
    </w:tbl>
    <w:p w:rsidR="00202514" w:rsidRDefault="00202514">
      <w:pPr>
        <w:spacing w:after="20"/>
      </w:pPr>
    </w:p>
    <w:p w:rsidR="00202514" w:rsidRDefault="00500BFE">
      <w:pPr>
        <w:spacing w:after="100"/>
      </w:pPr>
      <w:r>
        <w:t xml:space="preserve">An Opus voice stream may use a much lower configured/effective payload bitrate than raw PCM. The actual wire bitrate is payload plus headers and protocol overhead. Treat the exact negotiated/configured bitrate as runtime configuration </w:t>
      </w:r>
      <w:r>
        <w:t>rather than assuming the PCM formula applies to WebRTC packets.</w:t>
      </w:r>
    </w:p>
    <w:p w:rsidR="00202514" w:rsidRDefault="00500BFE">
      <w:pPr>
        <w:spacing w:before="100" w:after="40"/>
      </w:pPr>
      <w:r>
        <w:rPr>
          <w:b/>
          <w:color w:val="7030A0"/>
        </w:rPr>
        <w:t>DIAGRAM PLACEHOLDER — E-02: PCM versus Network Bitrate</w:t>
      </w:r>
    </w:p>
    <w:tbl>
      <w:tblPr>
        <w:tblW w:w="0" w:type="auto"/>
        <w:jc w:val="center"/>
        <w:tblLook w:val="04A0" w:firstRow="1" w:lastRow="0" w:firstColumn="1" w:lastColumn="0" w:noHBand="0" w:noVBand="1"/>
      </w:tblPr>
      <w:tblGrid>
        <w:gridCol w:w="9518"/>
      </w:tblGrid>
      <w:tr w:rsidR="00202514">
        <w:trPr>
          <w:jc w:val="center"/>
        </w:trPr>
        <w:tc>
          <w:tcPr>
            <w:tcW w:w="9544" w:type="dxa"/>
            <w:tcBorders>
              <w:top w:val="dashed" w:sz="10" w:space="0" w:color="8064A2"/>
              <w:left w:val="dashed" w:sz="10" w:space="0" w:color="8064A2"/>
              <w:bottom w:val="dashed" w:sz="10" w:space="0" w:color="8064A2"/>
              <w:right w:val="dashed" w:sz="10" w:space="0" w:color="8064A2"/>
            </w:tcBorders>
            <w:shd w:val="clear" w:color="auto" w:fill="FAF8FC"/>
          </w:tcPr>
          <w:p w:rsidR="00202514" w:rsidRDefault="00500BFE">
            <w:pPr>
              <w:jc w:val="center"/>
            </w:pPr>
            <w:r>
              <w:rPr>
                <w:b/>
                <w:color w:val="0F4761"/>
              </w:rPr>
              <w:t>RESERVED SPACE FOR FUTURE TECHNICAL / ONBOARDING DIAGRAM</w:t>
            </w:r>
          </w:p>
          <w:p w:rsidR="00202514" w:rsidRDefault="00500BFE">
            <w:r>
              <w:rPr>
                <w:b/>
              </w:rPr>
              <w:t>Future ChatGPT image-generation prompt</w:t>
            </w:r>
          </w:p>
          <w:p w:rsidR="00202514" w:rsidRDefault="00500BFE">
            <w:pPr>
              <w:spacing w:after="0"/>
            </w:pPr>
            <w:r>
              <w:rPr>
                <w:i/>
              </w:rPr>
              <w:t xml:space="preserve">Create a comparative bandwidth diagram: </w:t>
            </w:r>
            <w:r>
              <w:rPr>
                <w:i/>
              </w:rPr>
              <w:t>raw mono 48 kHz/16-bit PCM at 768 kbps -&gt; Opus compression -&gt; much smaller variable/selected media bitrate -&gt; add RTP/SRTP/UDP/IP overhead -&gt; actual wire bitrate. Emphasize that PCM bitrate and codec bitrate are different.</w:t>
            </w:r>
          </w:p>
        </w:tc>
      </w:tr>
    </w:tbl>
    <w:p w:rsidR="00202514" w:rsidRDefault="00202514">
      <w:pPr>
        <w:spacing w:after="40"/>
      </w:pPr>
    </w:p>
    <w:p w:rsidR="00202514" w:rsidRDefault="00500BFE">
      <w:pPr>
        <w:pStyle w:val="Heading1"/>
        <w:spacing w:before="80" w:after="100"/>
      </w:pPr>
      <w:r>
        <w:t xml:space="preserve">38. Latency Budget for Natural </w:t>
      </w:r>
      <w:r>
        <w:t>Conversation</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Explain why 'real time' is the sum of many small delays rather than one network number.</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 concepts introduced in this section (in absolute beginner terms)</w:t>
            </w:r>
          </w:p>
          <w:p w:rsidR="00202514" w:rsidRDefault="00500BFE">
            <w:pPr>
              <w:spacing w:after="0"/>
            </w:pPr>
            <w:r>
              <w:t xml:space="preserve">End-to-end latency includes </w:t>
            </w:r>
            <w:r>
              <w:t>capture framing, audio processing, codec lookahead/frame duration, packet queueing, network transit, jitter buffering, Gateway processing, AI response generation and the reverse path.</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t>RedDust's product experience</w:t>
            </w:r>
            <w:r>
              <w:t xml:space="preserve"> depends on the total conversational delay, so each layer should avoid unnecessary buffering and blocking.</w:t>
            </w:r>
          </w:p>
        </w:tc>
      </w:tr>
    </w:tbl>
    <w:p w:rsidR="00202514" w:rsidRDefault="00202514">
      <w:pPr>
        <w:spacing w:after="20"/>
      </w:pPr>
    </w:p>
    <w:tbl>
      <w:tblPr>
        <w:tblW w:w="0" w:type="auto"/>
        <w:jc w:val="center"/>
        <w:tblLook w:val="04A0" w:firstRow="1" w:lastRow="0" w:firstColumn="1" w:lastColumn="0" w:noHBand="0" w:noVBand="1"/>
      </w:tblPr>
      <w:tblGrid>
        <w:gridCol w:w="4766"/>
        <w:gridCol w:w="4766"/>
      </w:tblGrid>
      <w:tr w:rsidR="00202514">
        <w:trPr>
          <w:jc w:val="center"/>
        </w:trPr>
        <w:tc>
          <w:tcPr>
            <w:tcW w:w="4772"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7"/>
              </w:rPr>
              <w:t>Latency contributor</w:t>
            </w:r>
          </w:p>
        </w:tc>
        <w:tc>
          <w:tcPr>
            <w:tcW w:w="4772"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7"/>
              </w:rPr>
              <w:t>Examples</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Capture</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Audio callback/frame accumulation.</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Codec</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Frame duration and algorithmic delay.</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Network</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Wi-Fi/5G routing and</w:t>
            </w:r>
            <w:r>
              <w:rPr>
                <w:sz w:val="17"/>
              </w:rPr>
              <w:t xml:space="preserve"> congestion.</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Jitter buffer</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Intentional receive buffering.</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Gateway</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Frame processing, queueing, resampling.</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Syan</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Inference/turn processing and first-audio generation.</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Playback</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Decode, audio device buffer and route.</w:t>
            </w:r>
          </w:p>
        </w:tc>
      </w:tr>
    </w:tbl>
    <w:p w:rsidR="00202514" w:rsidRDefault="00202514">
      <w:pPr>
        <w:spacing w:after="40"/>
      </w:pPr>
    </w:p>
    <w:p w:rsidR="00202514" w:rsidRDefault="00500BFE">
      <w:pPr>
        <w:spacing w:after="100"/>
      </w:pPr>
      <w:r>
        <w:t xml:space="preserve">A latency budget is therefore best </w:t>
      </w:r>
      <w:r>
        <w:t>treated as a measured timeline. Log timestamps at meaningful boundaries rather than guessing from subjective impressions.</w:t>
      </w:r>
    </w:p>
    <w:p w:rsidR="00202514" w:rsidRDefault="00500BFE">
      <w:pPr>
        <w:spacing w:before="100" w:after="40"/>
      </w:pPr>
      <w:r>
        <w:rPr>
          <w:b/>
          <w:color w:val="7030A0"/>
        </w:rPr>
        <w:t>DIAGRAM PLACEHOLDER — E-03: End-to-End Latency Waterfall</w:t>
      </w:r>
    </w:p>
    <w:tbl>
      <w:tblPr>
        <w:tblW w:w="0" w:type="auto"/>
        <w:jc w:val="center"/>
        <w:tblLook w:val="04A0" w:firstRow="1" w:lastRow="0" w:firstColumn="1" w:lastColumn="0" w:noHBand="0" w:noVBand="1"/>
      </w:tblPr>
      <w:tblGrid>
        <w:gridCol w:w="9518"/>
      </w:tblGrid>
      <w:tr w:rsidR="00202514">
        <w:trPr>
          <w:jc w:val="center"/>
        </w:trPr>
        <w:tc>
          <w:tcPr>
            <w:tcW w:w="9544" w:type="dxa"/>
            <w:tcBorders>
              <w:top w:val="dashed" w:sz="10" w:space="0" w:color="8064A2"/>
              <w:left w:val="dashed" w:sz="10" w:space="0" w:color="8064A2"/>
              <w:bottom w:val="dashed" w:sz="10" w:space="0" w:color="8064A2"/>
              <w:right w:val="dashed" w:sz="10" w:space="0" w:color="8064A2"/>
            </w:tcBorders>
            <w:shd w:val="clear" w:color="auto" w:fill="FAF8FC"/>
          </w:tcPr>
          <w:p w:rsidR="00202514" w:rsidRDefault="00500BFE">
            <w:pPr>
              <w:jc w:val="center"/>
            </w:pPr>
            <w:r>
              <w:rPr>
                <w:b/>
                <w:color w:val="0F4761"/>
              </w:rPr>
              <w:lastRenderedPageBreak/>
              <w:t>RESERVED SPACE FOR FUTURE TECHNICAL / ONBOARDING DIAGRAM</w:t>
            </w:r>
          </w:p>
          <w:p w:rsidR="00202514" w:rsidRDefault="00500BFE">
            <w:r>
              <w:rPr>
                <w:b/>
              </w:rPr>
              <w:t>Future ChatGPT image</w:t>
            </w:r>
            <w:r>
              <w:rPr>
                <w:b/>
              </w:rPr>
              <w:t>-generation prompt</w:t>
            </w:r>
          </w:p>
          <w:p w:rsidR="00202514" w:rsidRDefault="00500BFE">
            <w:pPr>
              <w:spacing w:after="0"/>
            </w:pPr>
            <w:r>
              <w:rPr>
                <w:i/>
              </w:rPr>
              <w:t>Create a latency waterfall from Kim speaking to hearing Syan: capture frame -&gt; encode -&gt; outbound network -&gt; Gateway receive -&gt; AI first-response time -&gt; Gateway send -&gt; return network -&gt; jitter buffer/decode -&gt; speaker. Use empty numeri</w:t>
            </w:r>
            <w:r>
              <w:rPr>
                <w:i/>
              </w:rPr>
              <w:t>c boxes for teams to fill with measured milliseconds later.</w:t>
            </w:r>
          </w:p>
        </w:tc>
      </w:tr>
    </w:tbl>
    <w:p w:rsidR="00202514" w:rsidRDefault="00202514">
      <w:pPr>
        <w:spacing w:after="40"/>
      </w:pPr>
    </w:p>
    <w:p w:rsidR="00202514" w:rsidRDefault="00500BFE">
      <w:pPr>
        <w:pStyle w:val="Heading1"/>
        <w:spacing w:before="80" w:after="100"/>
      </w:pPr>
      <w:r>
        <w:t>39. Layer-by-Layer Troubleshooting</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Give interns a disciplined order for diagnosing failures rather than changing many layers at once.</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 xml:space="preserve">New technical </w:t>
            </w:r>
            <w:r>
              <w:rPr>
                <w:b/>
                <w:color w:val="C55A11"/>
              </w:rPr>
              <w:t>concepts introduced in this section (in absolute beginner terms)</w:t>
            </w:r>
          </w:p>
          <w:p w:rsidR="00202514" w:rsidRDefault="00500BFE">
            <w:pPr>
              <w:spacing w:after="0"/>
            </w:pPr>
            <w:r>
              <w:t>Layered troubleshooting means proving the lowest dependent layer first. A healthy HTTP endpoint does not prove ICE; a connected PeerConnection does not prove a remote audio track; a remote tr</w:t>
            </w:r>
            <w:r>
              <w:t>ack does not prove correct speaker routing.</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t>This approach directly supports the staged RedDust milestones from microphone capture to echo to Internet deployment.</w:t>
            </w:r>
          </w:p>
        </w:tc>
      </w:tr>
    </w:tbl>
    <w:p w:rsidR="00202514" w:rsidRDefault="00202514">
      <w:pPr>
        <w:spacing w:after="20"/>
      </w:pPr>
    </w:p>
    <w:tbl>
      <w:tblPr>
        <w:tblW w:w="0" w:type="auto"/>
        <w:jc w:val="center"/>
        <w:tblLook w:val="04A0" w:firstRow="1" w:lastRow="0" w:firstColumn="1" w:lastColumn="0" w:noHBand="0" w:noVBand="1"/>
      </w:tblPr>
      <w:tblGrid>
        <w:gridCol w:w="3177"/>
        <w:gridCol w:w="3178"/>
        <w:gridCol w:w="3177"/>
      </w:tblGrid>
      <w:tr w:rsidR="00202514">
        <w:trPr>
          <w:jc w:val="center"/>
        </w:trPr>
        <w:tc>
          <w:tcPr>
            <w:tcW w:w="3181"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7"/>
              </w:rPr>
              <w:t>Observed symptom</w:t>
            </w:r>
          </w:p>
        </w:tc>
        <w:tc>
          <w:tcPr>
            <w:tcW w:w="3181"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7"/>
              </w:rPr>
              <w:t>First layer to inspect</w:t>
            </w:r>
          </w:p>
        </w:tc>
        <w:tc>
          <w:tcPr>
            <w:tcW w:w="3181"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7"/>
              </w:rPr>
              <w:t xml:space="preserve">Useful </w:t>
            </w:r>
            <w:r>
              <w:rPr>
                <w:b/>
                <w:color w:val="FFFFFF"/>
                <w:sz w:val="17"/>
              </w:rPr>
              <w:t>evidence</w:t>
            </w:r>
          </w:p>
        </w:tc>
      </w:tr>
      <w:tr w:rsidR="00202514">
        <w:trPr>
          <w:jc w:val="center"/>
        </w:trPr>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No microphone track</w:t>
            </w:r>
          </w:p>
        </w:tc>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Device permission / capture</w:t>
            </w:r>
          </w:p>
        </w:tc>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getUserMedia result; local track state.</w:t>
            </w:r>
          </w:p>
        </w:tc>
      </w:tr>
      <w:tr w:rsidR="00202514">
        <w:trPr>
          <w:jc w:val="center"/>
        </w:trPr>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/offer fails</w:t>
            </w:r>
          </w:p>
        </w:tc>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Signaling / IP / firewall</w:t>
            </w:r>
          </w:p>
        </w:tc>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HTTP status, FastAPI logs, device can reach Gateway address.</w:t>
            </w:r>
          </w:p>
        </w:tc>
      </w:tr>
      <w:tr w:rsidR="00202514">
        <w:trPr>
          <w:jc w:val="center"/>
        </w:trPr>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Answer received but connection fails</w:t>
            </w:r>
          </w:p>
        </w:tc>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ICE/NAT/firewall</w:t>
            </w:r>
          </w:p>
        </w:tc>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ICE states, candidates, selected pair, STUN/TURN availability.</w:t>
            </w:r>
          </w:p>
        </w:tc>
      </w:tr>
      <w:tr w:rsidR="00202514">
        <w:trPr>
          <w:jc w:val="center"/>
        </w:trPr>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Connected but Gateway gets no audio</w:t>
            </w:r>
          </w:p>
        </w:tc>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Track/media negotiation</w:t>
            </w:r>
          </w:p>
        </w:tc>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Gateway track event, SDP direction/codecs, aiortc logs.</w:t>
            </w:r>
          </w:p>
        </w:tc>
      </w:tr>
      <w:tr w:rsidR="00202514">
        <w:trPr>
          <w:jc w:val="center"/>
        </w:trPr>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Gateway sends track but phone logs none</w:t>
            </w:r>
          </w:p>
        </w:tc>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Outbound media negotiation</w:t>
            </w:r>
          </w:p>
        </w:tc>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 xml:space="preserve">Answer </w:t>
            </w:r>
            <w:r>
              <w:rPr>
                <w:sz w:val="17"/>
              </w:rPr>
              <w:t>direction, phone track event.</w:t>
            </w:r>
          </w:p>
        </w:tc>
      </w:tr>
      <w:tr w:rsidR="00202514">
        <w:trPr>
          <w:jc w:val="center"/>
        </w:trPr>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Remote track exists but silence</w:t>
            </w:r>
          </w:p>
        </w:tc>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Audio content/timing/routing</w:t>
            </w:r>
          </w:p>
        </w:tc>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Frame levels, timestamps, speaker route, mute state.</w:t>
            </w:r>
          </w:p>
        </w:tc>
      </w:tr>
      <w:tr w:rsidR="00202514">
        <w:trPr>
          <w:jc w:val="center"/>
        </w:trPr>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Choppy audio</w:t>
            </w:r>
          </w:p>
        </w:tc>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Jitter/loss/timing</w:t>
            </w:r>
          </w:p>
        </w:tc>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WebRTC stats, packet loss, jitter, buffer behavior.</w:t>
            </w:r>
          </w:p>
        </w:tc>
      </w:tr>
      <w:tr w:rsidR="00202514">
        <w:trPr>
          <w:jc w:val="center"/>
        </w:trPr>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Metallic/garbled audio</w:t>
            </w:r>
          </w:p>
        </w:tc>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Co</w:t>
            </w:r>
            <w:r>
              <w:rPr>
                <w:sz w:val="17"/>
              </w:rPr>
              <w:t>dec/format/timing or upstream capture</w:t>
            </w:r>
          </w:p>
        </w:tc>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Negotiated codec, resampling/sample-format correctness; distinguish from aliasing.</w:t>
            </w:r>
          </w:p>
        </w:tc>
      </w:tr>
    </w:tbl>
    <w:p w:rsidR="00202514" w:rsidRDefault="00202514">
      <w:pPr>
        <w:spacing w:after="40"/>
      </w:pPr>
    </w:p>
    <w:p w:rsidR="00202514" w:rsidRDefault="00500BFE">
      <w:pPr>
        <w:spacing w:before="100" w:after="40"/>
      </w:pPr>
      <w:r>
        <w:rPr>
          <w:b/>
          <w:color w:val="7030A0"/>
        </w:rPr>
        <w:t>DIAGRAM PLACEHOLDER — E-04: Troubleshooting Ladder</w:t>
      </w:r>
    </w:p>
    <w:tbl>
      <w:tblPr>
        <w:tblW w:w="0" w:type="auto"/>
        <w:jc w:val="center"/>
        <w:tblLook w:val="04A0" w:firstRow="1" w:lastRow="0" w:firstColumn="1" w:lastColumn="0" w:noHBand="0" w:noVBand="1"/>
      </w:tblPr>
      <w:tblGrid>
        <w:gridCol w:w="9518"/>
      </w:tblGrid>
      <w:tr w:rsidR="00202514">
        <w:trPr>
          <w:jc w:val="center"/>
        </w:trPr>
        <w:tc>
          <w:tcPr>
            <w:tcW w:w="9544" w:type="dxa"/>
            <w:tcBorders>
              <w:top w:val="dashed" w:sz="10" w:space="0" w:color="8064A2"/>
              <w:left w:val="dashed" w:sz="10" w:space="0" w:color="8064A2"/>
              <w:bottom w:val="dashed" w:sz="10" w:space="0" w:color="8064A2"/>
              <w:right w:val="dashed" w:sz="10" w:space="0" w:color="8064A2"/>
            </w:tcBorders>
            <w:shd w:val="clear" w:color="auto" w:fill="FAF8FC"/>
          </w:tcPr>
          <w:p w:rsidR="00202514" w:rsidRDefault="00500BFE">
            <w:pPr>
              <w:jc w:val="center"/>
            </w:pPr>
            <w:r>
              <w:rPr>
                <w:b/>
                <w:color w:val="0F4761"/>
              </w:rPr>
              <w:t>RESERVED SPACE FOR FUTURE TECHNICAL / ONBOARDING DIAGRAM</w:t>
            </w:r>
          </w:p>
          <w:p w:rsidR="00202514" w:rsidRDefault="00500BFE">
            <w:r>
              <w:rPr>
                <w:b/>
              </w:rPr>
              <w:t xml:space="preserve">Future ChatGPT </w:t>
            </w:r>
            <w:r>
              <w:rPr>
                <w:b/>
              </w:rPr>
              <w:t>image-generation prompt</w:t>
            </w:r>
          </w:p>
          <w:p w:rsidR="00202514" w:rsidRDefault="00500BFE">
            <w:pPr>
              <w:spacing w:after="0"/>
            </w:pPr>
            <w:r>
              <w:rPr>
                <w:i/>
              </w:rPr>
              <w:t>Create a vertical troubleshooting ladder: 1 permissions/capture, 2 local track, 3 signaling, 4 SDP, 5 ICE, 6 DTLS/SRTP, 7 Gateway track, 8 outbound track, 9 mobile remote track, 10 audio routing. For each rung show a pass/fail evide</w:t>
            </w:r>
            <w:r>
              <w:rPr>
                <w:i/>
              </w:rPr>
              <w:t>nce item.</w:t>
            </w:r>
          </w:p>
        </w:tc>
      </w:tr>
    </w:tbl>
    <w:p w:rsidR="00202514" w:rsidRDefault="00202514">
      <w:pPr>
        <w:spacing w:after="40"/>
      </w:pPr>
    </w:p>
    <w:p w:rsidR="00202514" w:rsidRDefault="00500BFE">
      <w:pPr>
        <w:pStyle w:val="Heading1"/>
        <w:spacing w:before="80" w:after="100"/>
      </w:pPr>
      <w:r>
        <w:lastRenderedPageBreak/>
        <w:t>40. Security and Privacy Boundaries</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Explain what WebRTC protects and what still requires application-level security design.</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 xml:space="preserve">New technical concepts introduced in this section (in absolute beginner </w:t>
            </w:r>
            <w:r>
              <w:rPr>
                <w:b/>
                <w:color w:val="C55A11"/>
              </w:rPr>
              <w:t>terms)</w:t>
            </w:r>
          </w:p>
          <w:p w:rsidR="00202514" w:rsidRDefault="00500BFE">
            <w:pPr>
              <w:spacing w:after="0"/>
            </w:pPr>
            <w:r>
              <w:t>WebRTC protects media in transit using DTLS/SRTP. That does not automatically define authorization, identity, recording policy, data retention, AI privacy or server-side access control.</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t xml:space="preserve">RedDust deals with </w:t>
            </w:r>
            <w:r>
              <w:t>intimate voice interactions, so transport encryption is necessary but not sufficient.</w:t>
            </w:r>
          </w:p>
        </w:tc>
      </w:tr>
    </w:tbl>
    <w:p w:rsidR="00202514" w:rsidRDefault="00202514">
      <w:pPr>
        <w:spacing w:after="20"/>
      </w:pPr>
    </w:p>
    <w:p w:rsidR="00202514" w:rsidRDefault="00500BFE">
      <w:pPr>
        <w:spacing w:after="40"/>
        <w:ind w:left="317" w:hanging="173"/>
      </w:pPr>
      <w:r>
        <w:rPr>
          <w:b/>
        </w:rPr>
        <w:t xml:space="preserve">• </w:t>
      </w:r>
      <w:r>
        <w:t>Use HTTPS/WSS for production signaling and authenticated session establishment.</w:t>
      </w:r>
    </w:p>
    <w:p w:rsidR="00202514" w:rsidRDefault="00500BFE">
      <w:pPr>
        <w:spacing w:after="40"/>
        <w:ind w:left="317" w:hanging="173"/>
      </w:pPr>
      <w:r>
        <w:rPr>
          <w:b/>
        </w:rPr>
        <w:t xml:space="preserve">• </w:t>
      </w:r>
      <w:r>
        <w:t xml:space="preserve">Do not log complete SDP or access tokens casually in production; SDP can expose </w:t>
      </w:r>
      <w:r>
        <w:t>network information and temporary credentials.</w:t>
      </w:r>
    </w:p>
    <w:p w:rsidR="00202514" w:rsidRDefault="00500BFE">
      <w:pPr>
        <w:spacing w:after="40"/>
        <w:ind w:left="317" w:hanging="173"/>
      </w:pPr>
      <w:r>
        <w:rPr>
          <w:b/>
        </w:rPr>
        <w:t xml:space="preserve">• </w:t>
      </w:r>
      <w:r>
        <w:t>Limit recording and transcript retention to explicit product/security policy.</w:t>
      </w:r>
    </w:p>
    <w:p w:rsidR="00202514" w:rsidRDefault="00500BFE">
      <w:pPr>
        <w:spacing w:after="40"/>
        <w:ind w:left="317" w:hanging="173"/>
      </w:pPr>
      <w:r>
        <w:rPr>
          <w:b/>
        </w:rPr>
        <w:t xml:space="preserve">• </w:t>
      </w:r>
      <w:r>
        <w:t>Protect Gateway-to-Syan transport and credentials separately from WebRTC transport security.</w:t>
      </w:r>
    </w:p>
    <w:p w:rsidR="00202514" w:rsidRDefault="00500BFE">
      <w:pPr>
        <w:spacing w:after="40"/>
        <w:ind w:left="317" w:hanging="173"/>
      </w:pPr>
      <w:r>
        <w:rPr>
          <w:b/>
        </w:rPr>
        <w:t xml:space="preserve">• </w:t>
      </w:r>
      <w:r>
        <w:t>Use least-privilege cloud identi</w:t>
      </w:r>
      <w:r>
        <w:t>ties and secret-management systems for backend services.</w:t>
      </w:r>
    </w:p>
    <w:p w:rsidR="00202514" w:rsidRDefault="00500BFE">
      <w:pPr>
        <w:spacing w:after="40"/>
        <w:ind w:left="317" w:hanging="173"/>
      </w:pPr>
      <w:r>
        <w:rPr>
          <w:b/>
        </w:rPr>
        <w:t xml:space="preserve">• </w:t>
      </w:r>
      <w:r>
        <w:t>Treat WebRTC media encryption and end-to-end product privacy as related but distinct concepts.</w:t>
      </w:r>
    </w:p>
    <w:p w:rsidR="00202514" w:rsidRDefault="00500BFE">
      <w:pPr>
        <w:spacing w:before="100" w:after="40"/>
      </w:pPr>
      <w:r>
        <w:rPr>
          <w:b/>
          <w:color w:val="7030A0"/>
        </w:rPr>
        <w:t>DIAGRAM PLACEHOLDER — E-05: Security Boundaries</w:t>
      </w:r>
    </w:p>
    <w:tbl>
      <w:tblPr>
        <w:tblW w:w="0" w:type="auto"/>
        <w:jc w:val="center"/>
        <w:tblLook w:val="04A0" w:firstRow="1" w:lastRow="0" w:firstColumn="1" w:lastColumn="0" w:noHBand="0" w:noVBand="1"/>
      </w:tblPr>
      <w:tblGrid>
        <w:gridCol w:w="9518"/>
      </w:tblGrid>
      <w:tr w:rsidR="00202514">
        <w:trPr>
          <w:jc w:val="center"/>
        </w:trPr>
        <w:tc>
          <w:tcPr>
            <w:tcW w:w="9544" w:type="dxa"/>
            <w:tcBorders>
              <w:top w:val="dashed" w:sz="10" w:space="0" w:color="8064A2"/>
              <w:left w:val="dashed" w:sz="10" w:space="0" w:color="8064A2"/>
              <w:bottom w:val="dashed" w:sz="10" w:space="0" w:color="8064A2"/>
              <w:right w:val="dashed" w:sz="10" w:space="0" w:color="8064A2"/>
            </w:tcBorders>
            <w:shd w:val="clear" w:color="auto" w:fill="FAF8FC"/>
          </w:tcPr>
          <w:p w:rsidR="00202514" w:rsidRDefault="00500BFE">
            <w:pPr>
              <w:jc w:val="center"/>
            </w:pPr>
            <w:r>
              <w:rPr>
                <w:b/>
                <w:color w:val="0F4761"/>
              </w:rPr>
              <w:t xml:space="preserve">RESERVED SPACE FOR FUTURE TECHNICAL / ONBOARDING </w:t>
            </w:r>
            <w:r>
              <w:rPr>
                <w:b/>
                <w:color w:val="0F4761"/>
              </w:rPr>
              <w:t>DIAGRAM</w:t>
            </w:r>
          </w:p>
          <w:p w:rsidR="00202514" w:rsidRDefault="00500BFE">
            <w:r>
              <w:rPr>
                <w:b/>
              </w:rPr>
              <w:t>Future ChatGPT image-generation prompt</w:t>
            </w:r>
          </w:p>
          <w:p w:rsidR="00202514" w:rsidRDefault="00500BFE">
            <w:pPr>
              <w:spacing w:after="0"/>
            </w:pPr>
            <w:r>
              <w:rPr>
                <w:i/>
              </w:rPr>
              <w:t>Create a layered security diagram: user/device permission -&gt; authenticated signaling over HTTPS -&gt; ICE/DTLS/SRTP media -&gt; Gateway service identity -&gt; protected Gateway-to-Syan channel -&gt; data/storage policy. A</w:t>
            </w:r>
            <w:r>
              <w:rPr>
                <w:i/>
              </w:rPr>
              <w:t>dd banners: 'SRTP protects media in transit' and 'Transport encryption does not replace authorization/privacy policy'.</w:t>
            </w:r>
          </w:p>
        </w:tc>
      </w:tr>
    </w:tbl>
    <w:p w:rsidR="00202514" w:rsidRDefault="00202514">
      <w:pPr>
        <w:spacing w:after="40"/>
      </w:pPr>
    </w:p>
    <w:p w:rsidR="00202514" w:rsidRDefault="00500BFE">
      <w:pPr>
        <w:pStyle w:val="Heading1"/>
        <w:spacing w:before="80" w:after="100"/>
      </w:pPr>
      <w:r>
        <w:t>41. Testing Strategy for RedDust Voice</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Organize testing so each new milestone proves one addi</w:t>
            </w:r>
            <w:r>
              <w:t>tional boundary.</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 concepts introduced in this section (in absolute beginner terms)</w:t>
            </w:r>
          </w:p>
          <w:p w:rsidR="00202514" w:rsidRDefault="00500BFE">
            <w:pPr>
              <w:spacing w:after="0"/>
            </w:pPr>
            <w:r>
              <w:t>A staged test matrix isolates hardware, software and network variables. Start locally, then increase realism only after the lower layer is proven.</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 xml:space="preserve">Why this </w:t>
            </w:r>
            <w:r>
              <w:rPr>
                <w:b/>
                <w:color w:val="548235"/>
              </w:rPr>
              <w:t>matters specifically for RedDust</w:t>
            </w:r>
          </w:p>
          <w:p w:rsidR="00202514" w:rsidRDefault="00500BFE">
            <w:pPr>
              <w:spacing w:after="0"/>
            </w:pPr>
            <w:r>
              <w:t>This is the philosophy behind the project's microphone test, same-Wi-Fi echo, audio-route test, backend media insertion and later Internet/GCP test.</w:t>
            </w:r>
          </w:p>
        </w:tc>
      </w:tr>
    </w:tbl>
    <w:p w:rsidR="00202514" w:rsidRDefault="00202514">
      <w:pPr>
        <w:spacing w:after="20"/>
      </w:pPr>
    </w:p>
    <w:tbl>
      <w:tblPr>
        <w:tblW w:w="0" w:type="auto"/>
        <w:jc w:val="center"/>
        <w:tblLook w:val="04A0" w:firstRow="1" w:lastRow="0" w:firstColumn="1" w:lastColumn="0" w:noHBand="0" w:noVBand="1"/>
      </w:tblPr>
      <w:tblGrid>
        <w:gridCol w:w="3177"/>
        <w:gridCol w:w="3178"/>
        <w:gridCol w:w="3177"/>
      </w:tblGrid>
      <w:tr w:rsidR="00202514">
        <w:trPr>
          <w:jc w:val="center"/>
        </w:trPr>
        <w:tc>
          <w:tcPr>
            <w:tcW w:w="3181"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7"/>
              </w:rPr>
              <w:t>Stage</w:t>
            </w:r>
          </w:p>
        </w:tc>
        <w:tc>
          <w:tcPr>
            <w:tcW w:w="3181"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7"/>
              </w:rPr>
              <w:t>What it proves</w:t>
            </w:r>
          </w:p>
        </w:tc>
        <w:tc>
          <w:tcPr>
            <w:tcW w:w="3181"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7"/>
              </w:rPr>
              <w:t>Do not infer yet</w:t>
            </w:r>
          </w:p>
        </w:tc>
      </w:tr>
      <w:tr w:rsidR="00202514">
        <w:trPr>
          <w:jc w:val="center"/>
        </w:trPr>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Microphone only</w:t>
            </w:r>
          </w:p>
        </w:tc>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 xml:space="preserve">Permission + </w:t>
            </w:r>
            <w:r>
              <w:rPr>
                <w:sz w:val="17"/>
              </w:rPr>
              <w:t>native capture + local audio track.</w:t>
            </w:r>
          </w:p>
        </w:tc>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No Gateway/network proof.</w:t>
            </w:r>
          </w:p>
        </w:tc>
      </w:tr>
      <w:tr w:rsidR="00202514">
        <w:trPr>
          <w:jc w:val="center"/>
        </w:trPr>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Offer/answer</w:t>
            </w:r>
          </w:p>
        </w:tc>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Signaling + SDP compatibility.</w:t>
            </w:r>
          </w:p>
        </w:tc>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No media connectivity proof.</w:t>
            </w:r>
          </w:p>
        </w:tc>
      </w:tr>
      <w:tr w:rsidR="00202514">
        <w:trPr>
          <w:jc w:val="center"/>
        </w:trPr>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lastRenderedPageBreak/>
              <w:t>ICE/PeerConnection connected</w:t>
            </w:r>
          </w:p>
        </w:tc>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Working secure transport path.</w:t>
            </w:r>
          </w:p>
        </w:tc>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No return-audio proof.</w:t>
            </w:r>
          </w:p>
        </w:tc>
      </w:tr>
      <w:tr w:rsidR="00202514">
        <w:trPr>
          <w:jc w:val="center"/>
        </w:trPr>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Remote track received</w:t>
            </w:r>
          </w:p>
        </w:tc>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 xml:space="preserve">Gateway </w:t>
            </w:r>
            <w:r>
              <w:rPr>
                <w:sz w:val="17"/>
              </w:rPr>
              <w:t>outbound media negotiated and delivered.</w:t>
            </w:r>
          </w:p>
        </w:tc>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Speaker route may still be wrong.</w:t>
            </w:r>
          </w:p>
        </w:tc>
      </w:tr>
      <w:tr w:rsidR="00202514">
        <w:trPr>
          <w:jc w:val="center"/>
        </w:trPr>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Audible local echo</w:t>
            </w:r>
          </w:p>
        </w:tc>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Bidirectional media + playback work on LAN.</w:t>
            </w:r>
          </w:p>
        </w:tc>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Internet NAT/TURN not yet proven.</w:t>
            </w:r>
          </w:p>
        </w:tc>
      </w:tr>
      <w:tr w:rsidR="00202514">
        <w:trPr>
          <w:jc w:val="center"/>
        </w:trPr>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Backend prefix/delay/echo</w:t>
            </w:r>
          </w:p>
        </w:tc>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Gateway can generate/process/timestamp media.</w:t>
            </w:r>
          </w:p>
        </w:tc>
        <w:tc>
          <w:tcPr>
            <w:tcW w:w="3181"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7"/>
              </w:rPr>
              <w:t xml:space="preserve">AI </w:t>
            </w:r>
            <w:r>
              <w:rPr>
                <w:sz w:val="17"/>
              </w:rPr>
              <w:t>integration not yet proven.</w:t>
            </w:r>
          </w:p>
        </w:tc>
      </w:tr>
      <w:tr w:rsidR="00202514">
        <w:trPr>
          <w:jc w:val="center"/>
        </w:trPr>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Internet/mobile network</w:t>
            </w:r>
          </w:p>
        </w:tc>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Cloud firewall/NAT/ICE path works.</w:t>
            </w:r>
          </w:p>
        </w:tc>
        <w:tc>
          <w:tcPr>
            <w:tcW w:w="3181"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7"/>
              </w:rPr>
              <w:t>Production TURN/SLO/security not yet complete.</w:t>
            </w:r>
          </w:p>
        </w:tc>
      </w:tr>
    </w:tbl>
    <w:p w:rsidR="00202514" w:rsidRDefault="00202514">
      <w:pPr>
        <w:spacing w:after="40"/>
      </w:pPr>
    </w:p>
    <w:p w:rsidR="00202514" w:rsidRDefault="00500BFE">
      <w:pPr>
        <w:spacing w:before="100" w:after="40"/>
      </w:pPr>
      <w:r>
        <w:rPr>
          <w:b/>
          <w:color w:val="7030A0"/>
        </w:rPr>
        <w:t>DIAGRAM PLACEHOLDER — E-06: Progressive Voice Test Pyramid</w:t>
      </w:r>
    </w:p>
    <w:tbl>
      <w:tblPr>
        <w:tblW w:w="0" w:type="auto"/>
        <w:jc w:val="center"/>
        <w:tblLook w:val="04A0" w:firstRow="1" w:lastRow="0" w:firstColumn="1" w:lastColumn="0" w:noHBand="0" w:noVBand="1"/>
      </w:tblPr>
      <w:tblGrid>
        <w:gridCol w:w="9518"/>
      </w:tblGrid>
      <w:tr w:rsidR="00202514">
        <w:trPr>
          <w:jc w:val="center"/>
        </w:trPr>
        <w:tc>
          <w:tcPr>
            <w:tcW w:w="9544" w:type="dxa"/>
            <w:tcBorders>
              <w:top w:val="dashed" w:sz="10" w:space="0" w:color="8064A2"/>
              <w:left w:val="dashed" w:sz="10" w:space="0" w:color="8064A2"/>
              <w:bottom w:val="dashed" w:sz="10" w:space="0" w:color="8064A2"/>
              <w:right w:val="dashed" w:sz="10" w:space="0" w:color="8064A2"/>
            </w:tcBorders>
            <w:shd w:val="clear" w:color="auto" w:fill="FAF8FC"/>
          </w:tcPr>
          <w:p w:rsidR="00202514" w:rsidRDefault="00500BFE">
            <w:pPr>
              <w:jc w:val="center"/>
            </w:pPr>
            <w:r>
              <w:rPr>
                <w:b/>
                <w:color w:val="0F4761"/>
              </w:rPr>
              <w:t>RESERVED SPACE FOR FUTURE TECHNICAL / ONBOARDING DIAGRAM</w:t>
            </w:r>
          </w:p>
          <w:p w:rsidR="00202514" w:rsidRDefault="00500BFE">
            <w:r>
              <w:rPr>
                <w:b/>
              </w:rPr>
              <w:t>Future ChatGPT image-generation prompt</w:t>
            </w:r>
          </w:p>
          <w:p w:rsidR="00202514" w:rsidRDefault="00500BFE">
            <w:pPr>
              <w:spacing w:after="0"/>
            </w:pPr>
            <w:r>
              <w:rPr>
                <w:i/>
              </w:rPr>
              <w:t>Create a pyramid or staircase: microphone -&gt; signaling -&gt; ICE connected -&gt; remote track -&gt; audible echo -&gt; audio routing -&gt; backend media processing -&gt; Internet echo -&gt; Syan live integration. Each step should list the</w:t>
            </w:r>
            <w:r>
              <w:rPr>
                <w:i/>
              </w:rPr>
              <w:t xml:space="preserve"> new boundary proven.</w:t>
            </w:r>
          </w:p>
        </w:tc>
      </w:tr>
    </w:tbl>
    <w:p w:rsidR="00202514" w:rsidRDefault="00202514">
      <w:pPr>
        <w:spacing w:after="40"/>
      </w:pPr>
    </w:p>
    <w:p w:rsidR="00202514" w:rsidRDefault="00500BFE">
      <w:pPr>
        <w:pStyle w:val="Heading1"/>
        <w:spacing w:before="80" w:after="100"/>
      </w:pPr>
      <w:r>
        <w:t>42. Final End-to-End Mental Model</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Combine the whole document into one mental model that an intern can remember.</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 concepts introduced in this section (in absolute beginner term</w:t>
            </w:r>
            <w:r>
              <w:rPr>
                <w:b/>
                <w:color w:val="C55A11"/>
              </w:rPr>
              <w:t>s)</w:t>
            </w:r>
          </w:p>
          <w:p w:rsidR="00202514" w:rsidRDefault="00500BFE">
            <w:pPr>
              <w:spacing w:after="0"/>
            </w:pPr>
            <w:r>
              <w:t>The same voice changes representation many times: pressure wave, electrical voltage, numeric samples, compressed codec frames, encrypted network packets, decoded media frames, AI input/output, then the reverse path to physical sound.</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 xml:space="preserve">Why this matters </w:t>
            </w:r>
            <w:r>
              <w:rPr>
                <w:b/>
                <w:color w:val="548235"/>
              </w:rPr>
              <w:t>specifically for RedDust</w:t>
            </w:r>
          </w:p>
          <w:p w:rsidR="00202514" w:rsidRDefault="00500BFE">
            <w:pPr>
              <w:spacing w:after="0"/>
            </w:pPr>
            <w:r>
              <w:t>Most engineering mistakes happen when two adjacent representations are confused - for example WAV with PCM, PCM with Opus, signaling with media, ICE gathering with ICE connectivity, or a remote track with actual speaker routing.</w:t>
            </w:r>
          </w:p>
        </w:tc>
      </w:tr>
    </w:tbl>
    <w:p w:rsidR="00202514" w:rsidRDefault="00202514">
      <w:pPr>
        <w:spacing w:after="20"/>
      </w:pPr>
    </w:p>
    <w:p w:rsidR="00202514" w:rsidRDefault="00500BFE">
      <w:pPr>
        <w:spacing w:after="40"/>
      </w:pPr>
      <w:r>
        <w:rPr>
          <w:b/>
          <w:color w:val="17365D"/>
        </w:rPr>
        <w:t>One-page conceptual chain</w:t>
      </w:r>
    </w:p>
    <w:tbl>
      <w:tblPr>
        <w:tblW w:w="0" w:type="auto"/>
        <w:jc w:val="center"/>
        <w:tblLook w:val="04A0" w:firstRow="1" w:lastRow="0" w:firstColumn="1" w:lastColumn="0" w:noHBand="0" w:noVBand="1"/>
      </w:tblPr>
      <w:tblGrid>
        <w:gridCol w:w="9532"/>
      </w:tblGrid>
      <w:tr w:rsidR="00202514">
        <w:trPr>
          <w:jc w:val="center"/>
        </w:trPr>
        <w:tc>
          <w:tcPr>
            <w:tcW w:w="9544" w:type="dxa"/>
            <w:tcBorders>
              <w:top w:val="single" w:sz="5" w:space="0" w:color="C9D2D9"/>
              <w:left w:val="single" w:sz="5" w:space="0" w:color="C9D2D9"/>
              <w:bottom w:val="single" w:sz="5" w:space="0" w:color="C9D2D9"/>
              <w:right w:val="single" w:sz="5" w:space="0" w:color="C9D2D9"/>
            </w:tcBorders>
            <w:shd w:val="clear" w:color="auto" w:fill="F2F2F2"/>
          </w:tcPr>
          <w:p w:rsidR="00202514" w:rsidRDefault="00500BFE">
            <w:pPr>
              <w:pStyle w:val="CodeBlock"/>
              <w:spacing w:after="0"/>
            </w:pPr>
            <w:r>
              <w:t>PHYSICAL</w:t>
            </w:r>
            <w:r>
              <w:br/>
              <w:t>Kim's voice / air pressure</w:t>
            </w:r>
            <w:r>
              <w:br/>
              <w:t xml:space="preserve">    -&gt; microphone voltage</w:t>
            </w:r>
            <w:r>
              <w:br/>
            </w:r>
            <w:r>
              <w:br/>
              <w:t>DIGITAL CAPTURE</w:t>
            </w:r>
            <w:r>
              <w:br/>
              <w:t xml:space="preserve">    -&gt; sampled + quantised audio</w:t>
            </w:r>
            <w:r>
              <w:br/>
              <w:t xml:space="preserve">    -&gt; PCM/audio frames</w:t>
            </w:r>
            <w:r>
              <w:br/>
            </w:r>
            <w:r>
              <w:br/>
              <w:t>WEBRTC SEND</w:t>
            </w:r>
            <w:r>
              <w:br/>
              <w:t xml:space="preserve">    -&gt; audio processing / Opus</w:t>
            </w:r>
            <w:r>
              <w:br/>
              <w:t xml:space="preserve">    -&gt; RTP -&gt; SRTP -&gt; UDP/IP</w:t>
            </w:r>
            <w:r>
              <w:br/>
              <w:t xml:space="preserve">    -&gt; ICE-selected n</w:t>
            </w:r>
            <w:r>
              <w:t>etwork path</w:t>
            </w:r>
            <w:r>
              <w:br/>
            </w:r>
            <w:r>
              <w:br/>
              <w:t>GATEWAY</w:t>
            </w:r>
            <w:r>
              <w:br/>
              <w:t xml:space="preserve">    -&gt; aiortc decrypt/reassemble/decode</w:t>
            </w:r>
            <w:r>
              <w:br/>
              <w:t xml:space="preserve">    -&gt; incoming audio track / AudioFrame</w:t>
            </w:r>
            <w:r>
              <w:br/>
              <w:t xml:space="preserve">    -&gt; RedDust/Syan processing boundary</w:t>
            </w:r>
            <w:r>
              <w:br/>
              <w:t xml:space="preserve">    -&gt; outbound audio track</w:t>
            </w:r>
            <w:r>
              <w:br/>
            </w:r>
            <w:r>
              <w:br/>
              <w:t>WEBRTC RETURN</w:t>
            </w:r>
            <w:r>
              <w:br/>
              <w:t xml:space="preserve">    -&gt; Opus -&gt; RTP/SRTP -&gt; network</w:t>
            </w:r>
            <w:r>
              <w:br/>
            </w:r>
            <w:r>
              <w:lastRenderedPageBreak/>
              <w:t xml:space="preserve">    -&gt; jitter buffer -&gt; decode</w:t>
            </w:r>
            <w:r>
              <w:br/>
              <w:t xml:space="preserve">    -</w:t>
            </w:r>
            <w:r>
              <w:t>&gt; remote audio track</w:t>
            </w:r>
            <w:r>
              <w:br/>
            </w:r>
            <w:r>
              <w:br/>
              <w:t>PHYSICAL OUTPUT</w:t>
            </w:r>
            <w:r>
              <w:br/>
              <w:t xml:space="preserve">    -&gt; mobile audio subsystem / DAC / amplifier</w:t>
            </w:r>
            <w:r>
              <w:br/>
              <w:t xml:space="preserve">    -&gt; speaker</w:t>
            </w:r>
            <w:r>
              <w:br/>
              <w:t xml:space="preserve">    -&gt; Kim hears response</w:t>
            </w:r>
          </w:p>
        </w:tc>
      </w:tr>
    </w:tbl>
    <w:p w:rsidR="00202514" w:rsidRDefault="00202514">
      <w:pPr>
        <w:spacing w:after="20"/>
      </w:pPr>
    </w:p>
    <w:p w:rsidR="00202514" w:rsidRDefault="00500BFE">
      <w:pPr>
        <w:spacing w:before="100" w:after="40"/>
      </w:pPr>
      <w:r>
        <w:rPr>
          <w:b/>
          <w:color w:val="7030A0"/>
        </w:rPr>
        <w:t>DIAGRAM PLACEHOLDER — E-07: Complete RedDust Voice Stack</w:t>
      </w:r>
    </w:p>
    <w:tbl>
      <w:tblPr>
        <w:tblW w:w="0" w:type="auto"/>
        <w:jc w:val="center"/>
        <w:tblLook w:val="04A0" w:firstRow="1" w:lastRow="0" w:firstColumn="1" w:lastColumn="0" w:noHBand="0" w:noVBand="1"/>
      </w:tblPr>
      <w:tblGrid>
        <w:gridCol w:w="9518"/>
      </w:tblGrid>
      <w:tr w:rsidR="00202514">
        <w:trPr>
          <w:jc w:val="center"/>
        </w:trPr>
        <w:tc>
          <w:tcPr>
            <w:tcW w:w="9544" w:type="dxa"/>
            <w:tcBorders>
              <w:top w:val="dashed" w:sz="10" w:space="0" w:color="8064A2"/>
              <w:left w:val="dashed" w:sz="10" w:space="0" w:color="8064A2"/>
              <w:bottom w:val="dashed" w:sz="10" w:space="0" w:color="8064A2"/>
              <w:right w:val="dashed" w:sz="10" w:space="0" w:color="8064A2"/>
            </w:tcBorders>
            <w:shd w:val="clear" w:color="auto" w:fill="FAF8FC"/>
          </w:tcPr>
          <w:p w:rsidR="00202514" w:rsidRDefault="00500BFE">
            <w:pPr>
              <w:jc w:val="center"/>
            </w:pPr>
            <w:r>
              <w:rPr>
                <w:b/>
                <w:color w:val="0F4761"/>
              </w:rPr>
              <w:t>RESERVED SPACE FOR FUTURE TECHNICAL / ONBOARDING DIAGRAM</w:t>
            </w:r>
          </w:p>
          <w:p w:rsidR="00202514" w:rsidRDefault="00500BFE">
            <w:r>
              <w:rPr>
                <w:b/>
              </w:rPr>
              <w:t xml:space="preserve">Future </w:t>
            </w:r>
            <w:r>
              <w:rPr>
                <w:b/>
              </w:rPr>
              <w:t>ChatGPT image-generation prompt</w:t>
            </w:r>
          </w:p>
          <w:p w:rsidR="00202514" w:rsidRDefault="00500BFE">
            <w:pPr>
              <w:spacing w:after="0"/>
            </w:pPr>
            <w:r>
              <w:rPr>
                <w:i/>
              </w:rPr>
              <w:t>Create the most comprehensive diagram in the document. Use six horizontal layers: Physical Acoustics, Phone Electronics/ADC, Mobile WebRTC, Network, RedDust Gateway, Syan/Application, then mirror the return path. Label every</w:t>
            </w:r>
            <w:r>
              <w:rPr>
                <w:i/>
              </w:rPr>
              <w:t xml:space="preserve"> representation transition and clearly separate signaling from media. Make it suitable as a team onboarding wall chart.</w:t>
            </w:r>
          </w:p>
        </w:tc>
      </w:tr>
    </w:tbl>
    <w:p w:rsidR="00202514" w:rsidRDefault="00202514">
      <w:pPr>
        <w:spacing w:after="40"/>
      </w:pPr>
    </w:p>
    <w:p w:rsidR="00202514" w:rsidRDefault="00500BFE">
      <w:pPr>
        <w:pStyle w:val="Heading1"/>
        <w:pageBreakBefore/>
        <w:spacing w:before="80" w:after="100"/>
      </w:pPr>
      <w:r>
        <w:lastRenderedPageBreak/>
        <w:t>Appendix A - Absolute-Beginner Glossary</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Provide one place to look up every important acronym</w:t>
            </w:r>
            <w:r>
              <w:t xml:space="preserve"> and concept.</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 concepts introduced in this section (in absolute beginner terms)</w:t>
            </w:r>
          </w:p>
          <w:p w:rsidR="00202514" w:rsidRDefault="00500BFE">
            <w:pPr>
              <w:spacing w:after="0"/>
            </w:pPr>
            <w:r>
              <w:t>The glossary uses project-specific plain-English definitions rather than standards-language definitions.</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t>Interns shou</w:t>
            </w:r>
            <w:r>
              <w:t>ld use this appendix while reading logs, SDP, WebRTC documentation and Gateway code.</w:t>
            </w:r>
          </w:p>
        </w:tc>
      </w:tr>
    </w:tbl>
    <w:p w:rsidR="00202514" w:rsidRDefault="00202514">
      <w:pPr>
        <w:spacing w:after="20"/>
      </w:pPr>
    </w:p>
    <w:tbl>
      <w:tblPr>
        <w:tblW w:w="0" w:type="auto"/>
        <w:jc w:val="center"/>
        <w:tblLook w:val="04A0" w:firstRow="1" w:lastRow="0" w:firstColumn="1" w:lastColumn="0" w:noHBand="0" w:noVBand="1"/>
      </w:tblPr>
      <w:tblGrid>
        <w:gridCol w:w="4766"/>
        <w:gridCol w:w="4766"/>
      </w:tblGrid>
      <w:tr w:rsidR="00202514">
        <w:trPr>
          <w:jc w:val="center"/>
        </w:trPr>
        <w:tc>
          <w:tcPr>
            <w:tcW w:w="4772"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6"/>
              </w:rPr>
              <w:t>Term</w:t>
            </w:r>
          </w:p>
        </w:tc>
        <w:tc>
          <w:tcPr>
            <w:tcW w:w="4772"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6"/>
              </w:rPr>
              <w:t>Plain-English meaning</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Acoustic wave</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Changing air pressure carrying sound.</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ADC</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Analog-to-Digital Converter; converts conditioned analog voltage into digital sample</w:t>
            </w:r>
            <w:r>
              <w:rPr>
                <w:sz w:val="16"/>
              </w:rPr>
              <w:t xml:space="preserve"> values.</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Aliasing</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False lower-frequency content created when frequencies above the safe sampling limit are sampled incorrectly.</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Amplitude</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Strength/size of a signal at an instant.</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Anti-aliasing filter</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Analog low-pass filter before ADC that removes unsafe</w:t>
            </w:r>
            <w:r>
              <w:rPr>
                <w:sz w:val="16"/>
              </w:rPr>
              <w:t xml:space="preserve"> high frequencies.</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Bit depth</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Number of bits available to represent each PCM sample's amplitude.</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Buffer</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Memory holding audio samples/frames temporarily.</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Codec</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Encoder/decoder that compresses and reconstructs media.</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DTLS</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 xml:space="preserve">Datagram Transport Layer </w:t>
            </w:r>
            <w:r>
              <w:rPr>
                <w:sz w:val="16"/>
              </w:rPr>
              <w:t>Security; secure handshake/keying used by WebRTC.</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Frame</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A time-bounded block of audio samples.</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ICE</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Interactive Connectivity Establishment; gathers/tests network candidates.</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Jitter</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Variation in packet arrival timing.</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MediaStream</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 xml:space="preserve">WebRTC container </w:t>
            </w:r>
            <w:r>
              <w:rPr>
                <w:sz w:val="16"/>
              </w:rPr>
              <w:t>grouping media tracks.</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MediaStreamTrack</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A live audio or video source/sink track.</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NAT</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Network Address Translation; maps private network addresses to public mappings.</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Nyquist frequency</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Half the sampling rate; highest band edge that can be represented unde</w:t>
            </w:r>
            <w:r>
              <w:rPr>
                <w:sz w:val="16"/>
              </w:rPr>
              <w:t>r the theorem's conditions.</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Opus</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Low-latency audio codec commonly used by WebRTC.</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PCM</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Pulse Code Modulation; numerical sample representation of audio.</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Quantisation</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Mapping a measured sample amplitude to one of finitely many numeric levels.</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RTP</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Real-time Transport Protocol; timestamps/sequences real-time media.</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RTCPeerConnection</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WebRTC object representing a peer media connection.</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Sampling rate</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Number of samples measured per second.</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SDP</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Session Description Protocol; text description used during</w:t>
            </w:r>
            <w:r>
              <w:rPr>
                <w:sz w:val="16"/>
              </w:rPr>
              <w:t xml:space="preserve"> offer/answer negotiation.</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Signaling</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Application-defined exchange of WebRTC session descriptions/control information.</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SRTP</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Secure Real-time Transport Protocol; encrypted/authenticated RTP media.</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STUN</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 xml:space="preserve">Session Traversal Utilities for NAT; helps discover </w:t>
            </w:r>
            <w:r>
              <w:rPr>
                <w:sz w:val="16"/>
              </w:rPr>
              <w:t>public-facing mappings.</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TURN</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Traversal Using Relays around NAT; relays media when direct paths fail.</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UDP</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User Datagram Protocol; low-overhead datagram transport used by most WebRTC media paths.</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WAV</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 xml:space="preserve">Audio file container commonly used to store </w:t>
            </w:r>
            <w:r>
              <w:rPr>
                <w:sz w:val="16"/>
              </w:rPr>
              <w:t>uncompressed PCM plus format metadata.</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WebRTC</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Real-time communication system/API family combining media tracks, codecs, connectivity, security and transport behavior.</w:t>
            </w:r>
          </w:p>
        </w:tc>
      </w:tr>
    </w:tbl>
    <w:p w:rsidR="00202514" w:rsidRDefault="00202514">
      <w:pPr>
        <w:spacing w:after="40"/>
      </w:pPr>
    </w:p>
    <w:p w:rsidR="00202514" w:rsidRDefault="00500BFE">
      <w:pPr>
        <w:pStyle w:val="Heading1"/>
        <w:pageBreakBefore/>
        <w:spacing w:before="80" w:after="100"/>
      </w:pPr>
      <w:r>
        <w:lastRenderedPageBreak/>
        <w:t>Appendix B - Formula and Calculation Sheet</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Collect the formulas used most often in this runbook.</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 concepts introduced in this section (in absolute beginner terms)</w:t>
            </w:r>
          </w:p>
          <w:p w:rsidR="00202514" w:rsidRDefault="00500BFE">
            <w:pPr>
              <w:spacing w:after="0"/>
            </w:pPr>
            <w:r>
              <w:t>These formulas are simple dimensional relationships. Always keep units visible while calculating.</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 xml:space="preserve">Why this matters </w:t>
            </w:r>
            <w:r>
              <w:rPr>
                <w:b/>
                <w:color w:val="548235"/>
              </w:rPr>
              <w:t>specifically for RedDust</w:t>
            </w:r>
          </w:p>
          <w:p w:rsidR="00202514" w:rsidRDefault="00500BFE">
            <w:pPr>
              <w:spacing w:after="0"/>
            </w:pPr>
            <w:r>
              <w:t>They help interns sanity-check frame sizes, sample timing and raw PCM data rates.</w:t>
            </w:r>
          </w:p>
        </w:tc>
      </w:tr>
    </w:tbl>
    <w:p w:rsidR="00202514" w:rsidRDefault="00202514">
      <w:pPr>
        <w:spacing w:after="20"/>
      </w:pPr>
    </w:p>
    <w:p w:rsidR="00202514" w:rsidRDefault="00500BFE">
      <w:pPr>
        <w:spacing w:after="40"/>
      </w:pPr>
      <w:r>
        <w:rPr>
          <w:b/>
          <w:color w:val="17365D"/>
        </w:rPr>
        <w:t>Core formulas</w:t>
      </w:r>
    </w:p>
    <w:tbl>
      <w:tblPr>
        <w:tblW w:w="0" w:type="auto"/>
        <w:jc w:val="center"/>
        <w:tblLook w:val="04A0" w:firstRow="1" w:lastRow="0" w:firstColumn="1" w:lastColumn="0" w:noHBand="0" w:noVBand="1"/>
      </w:tblPr>
      <w:tblGrid>
        <w:gridCol w:w="9532"/>
      </w:tblGrid>
      <w:tr w:rsidR="00202514">
        <w:trPr>
          <w:jc w:val="center"/>
        </w:trPr>
        <w:tc>
          <w:tcPr>
            <w:tcW w:w="9544" w:type="dxa"/>
            <w:tcBorders>
              <w:top w:val="single" w:sz="5" w:space="0" w:color="C9D2D9"/>
              <w:left w:val="single" w:sz="5" w:space="0" w:color="C9D2D9"/>
              <w:bottom w:val="single" w:sz="5" w:space="0" w:color="C9D2D9"/>
              <w:right w:val="single" w:sz="5" w:space="0" w:color="C9D2D9"/>
            </w:tcBorders>
            <w:shd w:val="clear" w:color="auto" w:fill="F2F2F2"/>
          </w:tcPr>
          <w:p w:rsidR="00202514" w:rsidRDefault="00500BFE">
            <w:pPr>
              <w:pStyle w:val="CodeBlock"/>
              <w:spacing w:after="0"/>
            </w:pPr>
            <w:r>
              <w:t>Sampling interval:</w:t>
            </w:r>
            <w:r>
              <w:br/>
              <w:t>Ts = 1 / fs</w:t>
            </w:r>
            <w:r>
              <w:br/>
            </w:r>
            <w:r>
              <w:br/>
              <w:t>Nyquist requirement (ideal band-limited case):</w:t>
            </w:r>
            <w:r>
              <w:br/>
              <w:t>fs &gt; 2 * fmax</w:t>
            </w:r>
            <w:r>
              <w:br/>
            </w:r>
            <w:r>
              <w:br/>
              <w:t>Nyquist frequency:</w:t>
            </w:r>
            <w:r>
              <w:br/>
              <w:t>fN = fs / 2</w:t>
            </w:r>
            <w:r>
              <w:br/>
            </w:r>
            <w:r>
              <w:br/>
            </w:r>
            <w:r>
              <w:t>Quantisation levels:</w:t>
            </w:r>
            <w:r>
              <w:br/>
              <w:t>levels = 2^N</w:t>
            </w:r>
            <w:r>
              <w:br/>
            </w:r>
            <w:r>
              <w:br/>
              <w:t>PCM bitrate:</w:t>
            </w:r>
            <w:r>
              <w:br/>
              <w:t>bitrate = sample_rate * bits_per_sample * channels</w:t>
            </w:r>
            <w:r>
              <w:br/>
            </w:r>
            <w:r>
              <w:br/>
              <w:t>Samples in one frame:</w:t>
            </w:r>
            <w:r>
              <w:br/>
              <w:t>samples = sample_rate * frame_duration_seconds</w:t>
            </w:r>
            <w:r>
              <w:br/>
            </w:r>
            <w:r>
              <w:br/>
              <w:t>Frames per second:</w:t>
            </w:r>
            <w:r>
              <w:br/>
              <w:t>frames_per_second = 1 / frame_duration_seconds</w:t>
            </w:r>
          </w:p>
        </w:tc>
      </w:tr>
    </w:tbl>
    <w:p w:rsidR="00202514" w:rsidRDefault="00202514">
      <w:pPr>
        <w:spacing w:after="20"/>
      </w:pPr>
    </w:p>
    <w:p w:rsidR="00202514" w:rsidRDefault="00500BFE">
      <w:pPr>
        <w:spacing w:after="40"/>
      </w:pPr>
      <w:r>
        <w:rPr>
          <w:b/>
          <w:color w:val="17365D"/>
        </w:rPr>
        <w:t>Worked examples</w:t>
      </w:r>
    </w:p>
    <w:tbl>
      <w:tblPr>
        <w:tblW w:w="0" w:type="auto"/>
        <w:jc w:val="center"/>
        <w:tblLook w:val="04A0" w:firstRow="1" w:lastRow="0" w:firstColumn="1" w:lastColumn="0" w:noHBand="0" w:noVBand="1"/>
      </w:tblPr>
      <w:tblGrid>
        <w:gridCol w:w="9532"/>
      </w:tblGrid>
      <w:tr w:rsidR="00202514">
        <w:trPr>
          <w:jc w:val="center"/>
        </w:trPr>
        <w:tc>
          <w:tcPr>
            <w:tcW w:w="9544" w:type="dxa"/>
            <w:tcBorders>
              <w:top w:val="single" w:sz="5" w:space="0" w:color="C9D2D9"/>
              <w:left w:val="single" w:sz="5" w:space="0" w:color="C9D2D9"/>
              <w:bottom w:val="single" w:sz="5" w:space="0" w:color="C9D2D9"/>
              <w:right w:val="single" w:sz="5" w:space="0" w:color="C9D2D9"/>
            </w:tcBorders>
            <w:shd w:val="clear" w:color="auto" w:fill="F2F2F2"/>
          </w:tcPr>
          <w:p w:rsidR="00202514" w:rsidRDefault="00500BFE">
            <w:pPr>
              <w:pStyle w:val="CodeBlock"/>
              <w:spacing w:after="0"/>
            </w:pPr>
            <w:r>
              <w:t>48</w:t>
            </w:r>
            <w:r>
              <w:t xml:space="preserve"> kHz, 20 ms mono frame:</w:t>
            </w:r>
            <w:r>
              <w:br/>
              <w:t>48,000 * 0.020 = 960 samples</w:t>
            </w:r>
            <w:r>
              <w:br/>
            </w:r>
            <w:r>
              <w:br/>
              <w:t>48 kHz, 16-bit mono PCM bitrate:</w:t>
            </w:r>
            <w:r>
              <w:br/>
              <w:t>48,000 * 16 * 1 = 768,000 bits/s</w:t>
            </w:r>
            <w:r>
              <w:br/>
            </w:r>
            <w:r>
              <w:br/>
              <w:t>44.1 kHz, 16-bit stereo PCM bitrate:</w:t>
            </w:r>
            <w:r>
              <w:br/>
              <w:t>44,100 * 16 * 2 = 1,411,200 bits/s</w:t>
            </w:r>
          </w:p>
        </w:tc>
      </w:tr>
    </w:tbl>
    <w:p w:rsidR="00202514" w:rsidRDefault="00202514">
      <w:pPr>
        <w:spacing w:after="20"/>
      </w:pPr>
    </w:p>
    <w:p w:rsidR="00202514" w:rsidRDefault="00500BFE">
      <w:pPr>
        <w:spacing w:before="100" w:after="40"/>
      </w:pPr>
      <w:r>
        <w:rPr>
          <w:b/>
          <w:color w:val="7030A0"/>
        </w:rPr>
        <w:t>DIAGRAM PLACEHOLDER — F-01: Formula Cheat Sheet</w:t>
      </w:r>
    </w:p>
    <w:tbl>
      <w:tblPr>
        <w:tblW w:w="0" w:type="auto"/>
        <w:jc w:val="center"/>
        <w:tblLook w:val="04A0" w:firstRow="1" w:lastRow="0" w:firstColumn="1" w:lastColumn="0" w:noHBand="0" w:noVBand="1"/>
      </w:tblPr>
      <w:tblGrid>
        <w:gridCol w:w="9518"/>
      </w:tblGrid>
      <w:tr w:rsidR="00202514">
        <w:trPr>
          <w:jc w:val="center"/>
        </w:trPr>
        <w:tc>
          <w:tcPr>
            <w:tcW w:w="9544" w:type="dxa"/>
            <w:tcBorders>
              <w:top w:val="dashed" w:sz="10" w:space="0" w:color="8064A2"/>
              <w:left w:val="dashed" w:sz="10" w:space="0" w:color="8064A2"/>
              <w:bottom w:val="dashed" w:sz="10" w:space="0" w:color="8064A2"/>
              <w:right w:val="dashed" w:sz="10" w:space="0" w:color="8064A2"/>
            </w:tcBorders>
            <w:shd w:val="clear" w:color="auto" w:fill="FAF8FC"/>
          </w:tcPr>
          <w:p w:rsidR="00202514" w:rsidRDefault="00500BFE">
            <w:pPr>
              <w:jc w:val="center"/>
            </w:pPr>
            <w:r>
              <w:rPr>
                <w:b/>
                <w:color w:val="0F4761"/>
              </w:rPr>
              <w:t>RESERVED SPAC</w:t>
            </w:r>
            <w:r>
              <w:rPr>
                <w:b/>
                <w:color w:val="0F4761"/>
              </w:rPr>
              <w:t>E FOR FUTURE TECHNICAL / ONBOARDING DIAGRAM</w:t>
            </w:r>
          </w:p>
          <w:p w:rsidR="00202514" w:rsidRDefault="00500BFE">
            <w:r>
              <w:rPr>
                <w:b/>
              </w:rPr>
              <w:t>Future ChatGPT image-generation prompt</w:t>
            </w:r>
          </w:p>
          <w:p w:rsidR="00202514" w:rsidRDefault="00500BFE">
            <w:pPr>
              <w:spacing w:after="0"/>
            </w:pPr>
            <w:r>
              <w:rPr>
                <w:i/>
              </w:rPr>
              <w:t>Create a single-page infographic cheat sheet with the formulas Ts=1/fs, fs&gt;2fmax, Nyquist=fs/2, levels=2^N, PCM bitrate=sample_rate*bit_depth*channels, and samples_per_frame</w:t>
            </w:r>
            <w:r>
              <w:rPr>
                <w:i/>
              </w:rPr>
              <w:t>=sample_rate*seconds. Include 48 kHz/20 ms and 44.1 kHz/16-bit stereo worked examples.</w:t>
            </w:r>
          </w:p>
        </w:tc>
      </w:tr>
    </w:tbl>
    <w:p w:rsidR="00202514" w:rsidRDefault="00202514">
      <w:pPr>
        <w:spacing w:after="40"/>
      </w:pPr>
    </w:p>
    <w:p w:rsidR="00202514" w:rsidRDefault="00500BFE">
      <w:pPr>
        <w:pStyle w:val="Heading1"/>
        <w:pageBreakBefore/>
        <w:spacing w:before="80" w:after="100"/>
      </w:pPr>
      <w:r>
        <w:lastRenderedPageBreak/>
        <w:t>Appendix C - Diagnostic Checklist</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Provide a practical checklist to use during RedDust voice debugging.</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 xml:space="preserve">New technical </w:t>
            </w:r>
            <w:r>
              <w:rPr>
                <w:b/>
                <w:color w:val="C55A11"/>
              </w:rPr>
              <w:t>concepts introduced in this section (in absolute beginner terms)</w:t>
            </w:r>
          </w:p>
          <w:p w:rsidR="00202514" w:rsidRDefault="00500BFE">
            <w:pPr>
              <w:spacing w:after="0"/>
            </w:pPr>
            <w:r>
              <w:t>Each checkbox corresponds to a boundary proved independently by the project milestones.</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t xml:space="preserve">The rule is: do not jump upward until the lower layer is </w:t>
            </w:r>
            <w:r>
              <w:t>proven.</w:t>
            </w:r>
          </w:p>
        </w:tc>
      </w:tr>
    </w:tbl>
    <w:p w:rsidR="00202514" w:rsidRDefault="00202514">
      <w:pPr>
        <w:spacing w:after="20"/>
      </w:pPr>
    </w:p>
    <w:tbl>
      <w:tblPr>
        <w:tblW w:w="0" w:type="auto"/>
        <w:jc w:val="center"/>
        <w:tblLook w:val="04A0" w:firstRow="1" w:lastRow="0" w:firstColumn="1" w:lastColumn="0" w:noHBand="0" w:noVBand="1"/>
      </w:tblPr>
      <w:tblGrid>
        <w:gridCol w:w="4765"/>
        <w:gridCol w:w="4767"/>
      </w:tblGrid>
      <w:tr w:rsidR="00202514">
        <w:trPr>
          <w:jc w:val="center"/>
        </w:trPr>
        <w:tc>
          <w:tcPr>
            <w:tcW w:w="4772"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6"/>
              </w:rPr>
              <w:t>Done</w:t>
            </w:r>
          </w:p>
        </w:tc>
        <w:tc>
          <w:tcPr>
            <w:tcW w:w="4772"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6"/>
              </w:rPr>
              <w:t>Check</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Phone microphone permission granted.</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getUserMedia returns a live local audio track.</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Local track is attached to RTCPeerConnection.</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Offer is created and set as local description.</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 xml:space="preserve">ICE gathering completes or trickle ICE is </w:t>
            </w:r>
            <w:r>
              <w:rPr>
                <w:sz w:val="16"/>
              </w:rPr>
              <w:t>functioning.</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Phone can reach Gateway signaling endpoint.</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FastAPI /offer returns success and a valid answer.</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Phone applies answer as remote description.</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ICE connection reaches connected/completed.</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PeerConnection reaches connected.</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 xml:space="preserve">Gateway </w:t>
            </w:r>
            <w:r>
              <w:rPr>
                <w:sz w:val="16"/>
              </w:rPr>
              <w:t>track handler receives an audio track.</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Gateway can recv decoded audio frames.</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Gateway adds/produces an outbound audio track.</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Phone receives a remote audio track.</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Remote audio track has live audio content.</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 xml:space="preserve">Phone output route is correct </w:t>
            </w:r>
            <w:r>
              <w:rPr>
                <w:sz w:val="16"/>
              </w:rPr>
              <w:t>(speaker/earpiece/Bluetooth as intended).</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Audible local echo works.</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Backend-generated prefix/silence/echo sequencing works if that test is enabled.</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Internet test repeats successfully outside same Wi-Fi.</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 xml:space="preserve">TURN behavior is tested for restrictive </w:t>
            </w:r>
            <w:r>
              <w:rPr>
                <w:sz w:val="16"/>
              </w:rPr>
              <w:t>networks before production.</w:t>
            </w:r>
          </w:p>
        </w:tc>
      </w:tr>
    </w:tbl>
    <w:p w:rsidR="00202514" w:rsidRDefault="00202514">
      <w:pPr>
        <w:spacing w:after="40"/>
      </w:pPr>
    </w:p>
    <w:p w:rsidR="00202514" w:rsidRDefault="00500BFE">
      <w:pPr>
        <w:pStyle w:val="Heading1"/>
        <w:pageBreakBefore/>
        <w:spacing w:before="80" w:after="100"/>
      </w:pPr>
      <w:r>
        <w:lastRenderedPageBreak/>
        <w:t>Appendix D - Diagram Production Index</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Provide a planning index for the future diagrams already specified throughout the document.</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 concepts introduced in this section (i</w:t>
            </w:r>
            <w:r>
              <w:rPr>
                <w:b/>
                <w:color w:val="C55A11"/>
              </w:rPr>
              <w:t>n absolute beginner terms)</w:t>
            </w:r>
          </w:p>
          <w:p w:rsidR="00202514" w:rsidRDefault="00500BFE">
            <w:pPr>
              <w:spacing w:after="0"/>
            </w:pPr>
            <w:r>
              <w:t>Each placeholder contains a future ChatGPT image-generation prompt, so diagrams can be generated one by one without rewriting the architecture text.</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t xml:space="preserve">Generate diagrams only after the </w:t>
            </w:r>
            <w:r>
              <w:t>technical text is reviewed; that prevents polished visuals from freezing an incorrect architecture too early.</w:t>
            </w:r>
          </w:p>
        </w:tc>
      </w:tr>
    </w:tbl>
    <w:p w:rsidR="00202514" w:rsidRDefault="00202514">
      <w:pPr>
        <w:spacing w:after="20"/>
      </w:pPr>
    </w:p>
    <w:tbl>
      <w:tblPr>
        <w:tblW w:w="0" w:type="auto"/>
        <w:jc w:val="center"/>
        <w:tblLook w:val="04A0" w:firstRow="1" w:lastRow="0" w:firstColumn="1" w:lastColumn="0" w:noHBand="0" w:noVBand="1"/>
      </w:tblPr>
      <w:tblGrid>
        <w:gridCol w:w="4766"/>
        <w:gridCol w:w="4766"/>
      </w:tblGrid>
      <w:tr w:rsidR="00202514">
        <w:trPr>
          <w:jc w:val="center"/>
        </w:trPr>
        <w:tc>
          <w:tcPr>
            <w:tcW w:w="4772"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6"/>
              </w:rPr>
              <w:t>Diagram ID</w:t>
            </w:r>
          </w:p>
        </w:tc>
        <w:tc>
          <w:tcPr>
            <w:tcW w:w="4772" w:type="dxa"/>
            <w:tcBorders>
              <w:top w:val="single" w:sz="5" w:space="0" w:color="17365D"/>
              <w:left w:val="single" w:sz="5" w:space="0" w:color="17365D"/>
              <w:bottom w:val="single" w:sz="5" w:space="0" w:color="17365D"/>
              <w:right w:val="single" w:sz="5" w:space="0" w:color="17365D"/>
            </w:tcBorders>
            <w:shd w:val="clear" w:color="auto" w:fill="17365D"/>
          </w:tcPr>
          <w:p w:rsidR="00202514" w:rsidRDefault="00500BFE">
            <w:pPr>
              <w:spacing w:after="0"/>
              <w:jc w:val="center"/>
            </w:pPr>
            <w:r>
              <w:rPr>
                <w:b/>
                <w:color w:val="FFFFFF"/>
                <w:sz w:val="16"/>
              </w:rPr>
              <w:t>Future diagram topic</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A-01</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End-to-End Voice Journey</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A-02</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Analog Speech Wave</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A-03</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Microphone as a Transducer</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A-04</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ADC Pipeline</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A-05</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Sampling in the Time Domain</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A-06</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Nyquist Frequency and Audio Band</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A-07</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Aliasing Before and After</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A-08</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44.1 kHz versus 48 kHz Boundaries</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A-09</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Quantisation Grid</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A-10</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Bit Depth and Dynamic Range</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A-11</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Quantised Samples to PCM</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A-12</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PCM versus WAV</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B-01</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Samples to Frames to Buffers</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B-02</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PCM to Opus and Back</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B-03</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WebRTC Media Packet Stack</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B-04</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Jitter Buffer</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B-05</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WebRTC Engine Responsibilities</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B-06</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Signaling Path versus Media Path</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B-07</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SDP Offer/Answer</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B-08</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ICE/STUN/TURN Candidate Discovery</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B-09</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DTLS-SRTP Security</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C-01</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Mobile Audio Capture Boundary</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C-02</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Local Track Attached to PeerConnection</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C-03</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Gathering versus Checking</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C-04</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HTTP Signaling into FastAPI</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C-05</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Gateway Offer Processing</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C-06</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Phone Applies Gateway Answer</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C-07</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 xml:space="preserve">WebRTC State </w:t>
            </w:r>
            <w:r>
              <w:rPr>
                <w:sz w:val="16"/>
              </w:rPr>
              <w:t>Progression</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C-08</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Wire Packets to Python AudioFrame</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C-09</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Local Echo Proof</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D-01</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Gateway as Protocol and Media Boundary</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D-02</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Gateway-to-Syan Contract Placeholder</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D-03</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Syan Processing Boundary</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D-04</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Outbound Media Track Timeline</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D-05</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Return Path to Kim</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D-06</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Mobile Receive Stack</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E-01</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Frame Math Timeline</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E-02</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PCM versus Network Bitrate</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E-03</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End-to-End Latency Waterfall</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E-04</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Troubleshooting Ladder</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E-05</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Security Boundaries</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E-06</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Progressive Voice Test Pyramid</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lastRenderedPageBreak/>
              <w:t>E-07</w:t>
            </w:r>
          </w:p>
        </w:tc>
        <w:tc>
          <w:tcPr>
            <w:tcW w:w="4772" w:type="dxa"/>
            <w:tcBorders>
              <w:top w:val="single" w:sz="3" w:space="0" w:color="D9E2F3"/>
              <w:left w:val="single" w:sz="3" w:space="0" w:color="D9E2F3"/>
              <w:bottom w:val="single" w:sz="3" w:space="0" w:color="D9E2F3"/>
              <w:right w:val="single" w:sz="3" w:space="0" w:color="D9E2F3"/>
            </w:tcBorders>
            <w:shd w:val="clear" w:color="auto" w:fill="F7FBFD"/>
          </w:tcPr>
          <w:p w:rsidR="00202514" w:rsidRDefault="00500BFE">
            <w:pPr>
              <w:spacing w:after="0"/>
            </w:pPr>
            <w:r>
              <w:rPr>
                <w:sz w:val="16"/>
              </w:rPr>
              <w:t>Complete RedDust Voice Stack</w:t>
            </w:r>
          </w:p>
        </w:tc>
      </w:tr>
      <w:tr w:rsidR="00202514">
        <w:trPr>
          <w:jc w:val="center"/>
        </w:trPr>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F-01</w:t>
            </w:r>
          </w:p>
        </w:tc>
        <w:tc>
          <w:tcPr>
            <w:tcW w:w="4772" w:type="dxa"/>
            <w:tcBorders>
              <w:top w:val="single" w:sz="3" w:space="0" w:color="D9E2F3"/>
              <w:left w:val="single" w:sz="3" w:space="0" w:color="D9E2F3"/>
              <w:bottom w:val="single" w:sz="3" w:space="0" w:color="D9E2F3"/>
              <w:right w:val="single" w:sz="3" w:space="0" w:color="D9E2F3"/>
            </w:tcBorders>
            <w:shd w:val="clear" w:color="auto" w:fill="FFFFFF"/>
          </w:tcPr>
          <w:p w:rsidR="00202514" w:rsidRDefault="00500BFE">
            <w:pPr>
              <w:spacing w:after="0"/>
            </w:pPr>
            <w:r>
              <w:rPr>
                <w:sz w:val="16"/>
              </w:rPr>
              <w:t>Formula Cheat Sheet</w:t>
            </w:r>
          </w:p>
        </w:tc>
      </w:tr>
    </w:tbl>
    <w:p w:rsidR="00202514" w:rsidRDefault="00202514">
      <w:pPr>
        <w:spacing w:after="40"/>
      </w:pPr>
    </w:p>
    <w:p w:rsidR="00202514" w:rsidRDefault="00500BFE">
      <w:pPr>
        <w:pStyle w:val="Heading1"/>
        <w:spacing w:before="80" w:after="100"/>
      </w:pPr>
      <w:r>
        <w:t>Closing Summary</w:t>
      </w: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1F4E78"/>
              <w:left w:val="single" w:sz="8" w:space="0" w:color="1F4E78"/>
              <w:bottom w:val="single" w:sz="8" w:space="0" w:color="1F4E78"/>
              <w:right w:val="single" w:sz="8" w:space="0" w:color="1F4E78"/>
            </w:tcBorders>
            <w:shd w:val="clear" w:color="auto" w:fill="D9EAF7"/>
          </w:tcPr>
          <w:p w:rsidR="00202514" w:rsidRDefault="00500BFE">
            <w:pPr>
              <w:spacing w:after="40"/>
            </w:pPr>
            <w:r>
              <w:rPr>
                <w:b/>
                <w:color w:val="1F4E78"/>
              </w:rPr>
              <w:t>What this section does and why it matters</w:t>
            </w:r>
          </w:p>
          <w:p w:rsidR="00202514" w:rsidRDefault="00500BFE">
            <w:pPr>
              <w:spacing w:after="0"/>
            </w:pPr>
            <w:r>
              <w:t>Close the training document with the minimum set of ideas an intern should retain.</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C55A11"/>
              <w:left w:val="single" w:sz="8" w:space="0" w:color="C55A11"/>
              <w:bottom w:val="single" w:sz="8" w:space="0" w:color="C55A11"/>
              <w:right w:val="single" w:sz="8" w:space="0" w:color="C55A11"/>
            </w:tcBorders>
            <w:shd w:val="clear" w:color="auto" w:fill="FFF2CC"/>
          </w:tcPr>
          <w:p w:rsidR="00202514" w:rsidRDefault="00500BFE">
            <w:pPr>
              <w:spacing w:after="40"/>
            </w:pPr>
            <w:r>
              <w:rPr>
                <w:b/>
                <w:color w:val="C55A11"/>
              </w:rPr>
              <w:t>New technical concepts introduced in this section (in absolute beginner terms)</w:t>
            </w:r>
          </w:p>
          <w:p w:rsidR="00202514" w:rsidRDefault="00500BFE">
            <w:pPr>
              <w:spacing w:after="0"/>
            </w:pPr>
            <w:r>
              <w:t xml:space="preserve">The central </w:t>
            </w:r>
            <w:r>
              <w:t>lesson is representation and responsibility: understand what form the voice is in at each boundary and which component owns the next transformation.</w:t>
            </w:r>
          </w:p>
        </w:tc>
      </w:tr>
    </w:tbl>
    <w:p w:rsidR="00202514" w:rsidRDefault="00202514">
      <w:pPr>
        <w:spacing w:after="20"/>
      </w:pPr>
    </w:p>
    <w:tbl>
      <w:tblPr>
        <w:tblW w:w="0" w:type="auto"/>
        <w:jc w:val="center"/>
        <w:tblLook w:val="04A0" w:firstRow="1" w:lastRow="0" w:firstColumn="1" w:lastColumn="0" w:noHBand="0" w:noVBand="1"/>
      </w:tblPr>
      <w:tblGrid>
        <w:gridCol w:w="9524"/>
      </w:tblGrid>
      <w:tr w:rsidR="00202514">
        <w:trPr>
          <w:jc w:val="center"/>
        </w:trPr>
        <w:tc>
          <w:tcPr>
            <w:tcW w:w="9544" w:type="dxa"/>
            <w:tcBorders>
              <w:top w:val="single" w:sz="8" w:space="0" w:color="548235"/>
              <w:left w:val="single" w:sz="8" w:space="0" w:color="548235"/>
              <w:bottom w:val="single" w:sz="8" w:space="0" w:color="548235"/>
              <w:right w:val="single" w:sz="8" w:space="0" w:color="548235"/>
            </w:tcBorders>
            <w:shd w:val="clear" w:color="auto" w:fill="E2F0D9"/>
          </w:tcPr>
          <w:p w:rsidR="00202514" w:rsidRDefault="00500BFE">
            <w:pPr>
              <w:spacing w:after="40"/>
            </w:pPr>
            <w:r>
              <w:rPr>
                <w:b/>
                <w:color w:val="548235"/>
              </w:rPr>
              <w:t>Why this matters specifically for RedDust</w:t>
            </w:r>
          </w:p>
          <w:p w:rsidR="00202514" w:rsidRDefault="00500BFE">
            <w:pPr>
              <w:spacing w:after="0"/>
            </w:pPr>
            <w:r>
              <w:t>Once this model is clear, RedDust's echo test, cloud deployment</w:t>
            </w:r>
            <w:r>
              <w:t>, TURN integration and later Syan streaming work become extensions of one coherent real-time media pipeline rather than unrelated technologies.</w:t>
            </w:r>
          </w:p>
        </w:tc>
      </w:tr>
    </w:tbl>
    <w:p w:rsidR="00202514" w:rsidRDefault="00202514">
      <w:pPr>
        <w:spacing w:after="20"/>
      </w:pPr>
    </w:p>
    <w:p w:rsidR="00202514" w:rsidRDefault="00500BFE">
      <w:pPr>
        <w:spacing w:after="40"/>
        <w:ind w:left="317" w:hanging="173"/>
      </w:pPr>
      <w:r>
        <w:rPr>
          <w:b/>
        </w:rPr>
        <w:t xml:space="preserve">• </w:t>
      </w:r>
      <w:r>
        <w:t>Sound begins as a continuous pressure wave and becomes an analog electrical signal in the microphone.</w:t>
      </w:r>
    </w:p>
    <w:p w:rsidR="00202514" w:rsidRDefault="00500BFE">
      <w:pPr>
        <w:spacing w:after="40"/>
        <w:ind w:left="317" w:hanging="173"/>
      </w:pPr>
      <w:r>
        <w:rPr>
          <w:b/>
        </w:rPr>
        <w:t xml:space="preserve">• </w:t>
      </w:r>
      <w:r>
        <w:t>Sampling discretises time; quantisation discretises amplitude; PCM represents the resulting numerical samples.</w:t>
      </w:r>
    </w:p>
    <w:p w:rsidR="00202514" w:rsidRDefault="00500BFE">
      <w:pPr>
        <w:spacing w:after="40"/>
        <w:ind w:left="317" w:hanging="173"/>
      </w:pPr>
      <w:r>
        <w:rPr>
          <w:b/>
        </w:rPr>
        <w:t xml:space="preserve">• </w:t>
      </w:r>
      <w:r>
        <w:t>WAV is a file container; WebRTC live media is not a WAV-file transfer.</w:t>
      </w:r>
    </w:p>
    <w:p w:rsidR="00202514" w:rsidRDefault="00500BFE">
      <w:pPr>
        <w:spacing w:after="40"/>
        <w:ind w:left="317" w:hanging="173"/>
      </w:pPr>
      <w:r>
        <w:rPr>
          <w:b/>
        </w:rPr>
        <w:t xml:space="preserve">• </w:t>
      </w:r>
      <w:r>
        <w:t xml:space="preserve">WebRTC usually compresses audio with Opus, timestamps/sequences it </w:t>
      </w:r>
      <w:r>
        <w:t>with RTP, protects it with SRTP and transports it over an ICE-selected network path.</w:t>
      </w:r>
    </w:p>
    <w:p w:rsidR="00202514" w:rsidRDefault="00500BFE">
      <w:pPr>
        <w:spacing w:after="40"/>
        <w:ind w:left="317" w:hanging="173"/>
      </w:pPr>
      <w:r>
        <w:rPr>
          <w:b/>
        </w:rPr>
        <w:t xml:space="preserve">• </w:t>
      </w:r>
      <w:r>
        <w:t>Signaling establishes the session; media carries the voice.</w:t>
      </w:r>
    </w:p>
    <w:p w:rsidR="00202514" w:rsidRDefault="00500BFE">
      <w:pPr>
        <w:spacing w:after="40"/>
        <w:ind w:left="317" w:hanging="173"/>
      </w:pPr>
      <w:r>
        <w:rPr>
          <w:b/>
        </w:rPr>
        <w:t xml:space="preserve">• </w:t>
      </w:r>
      <w:r>
        <w:t>FastAPI handles RedDust's current simple signaling endpoint; aiortc is the WebRTC media peer on the Gateway</w:t>
      </w:r>
      <w:r>
        <w:t>.</w:t>
      </w:r>
    </w:p>
    <w:p w:rsidR="00202514" w:rsidRDefault="00500BFE">
      <w:pPr>
        <w:spacing w:after="40"/>
        <w:ind w:left="317" w:hanging="173"/>
      </w:pPr>
      <w:r>
        <w:rPr>
          <w:b/>
        </w:rPr>
        <w:t xml:space="preserve">• </w:t>
      </w:r>
      <w:r>
        <w:t>The Gateway application normally receives decoded media frames, not encrypted SRTP bytes.</w:t>
      </w:r>
    </w:p>
    <w:p w:rsidR="00202514" w:rsidRDefault="00500BFE">
      <w:pPr>
        <w:spacing w:after="40"/>
        <w:ind w:left="317" w:hanging="173"/>
      </w:pPr>
      <w:r>
        <w:rPr>
          <w:b/>
        </w:rPr>
        <w:t xml:space="preserve">• </w:t>
      </w:r>
      <w:r>
        <w:t>A remote audio track on the phone is already past decryption, RTP handling and codec decoding in the native WebRTC stack.</w:t>
      </w:r>
    </w:p>
    <w:p w:rsidR="00202514" w:rsidRDefault="00500BFE">
      <w:pPr>
        <w:spacing w:after="40"/>
        <w:ind w:left="317" w:hanging="173"/>
      </w:pPr>
      <w:r>
        <w:rPr>
          <w:b/>
        </w:rPr>
        <w:t xml:space="preserve">• </w:t>
      </w:r>
      <w:r>
        <w:t xml:space="preserve">The exact Gateway-to-Syan streaming </w:t>
      </w:r>
      <w:r>
        <w:t>contract is a later architecture decision not specified by the source deck.</w:t>
      </w:r>
    </w:p>
    <w:p w:rsidR="00202514" w:rsidRDefault="00500BFE">
      <w:pPr>
        <w:spacing w:after="40"/>
        <w:ind w:left="317" w:hanging="173"/>
      </w:pPr>
      <w:r>
        <w:rPr>
          <w:b/>
        </w:rPr>
        <w:t xml:space="preserve">• </w:t>
      </w:r>
      <w:r>
        <w:t>Debug one boundary at a time: capture -&gt; signaling -&gt; ICE -&gt; transport -&gt; Gateway track -&gt; outbound track -&gt; mobile remote track -&gt; speaker routing.</w:t>
      </w:r>
    </w:p>
    <w:p w:rsidR="00202514" w:rsidRDefault="00500BFE">
      <w:pPr>
        <w:spacing w:before="100" w:after="40"/>
      </w:pPr>
      <w:r>
        <w:rPr>
          <w:b/>
          <w:color w:val="7030A0"/>
        </w:rPr>
        <w:t>DIAGRAM PLACEHOLDER — F-02: O</w:t>
      </w:r>
      <w:r>
        <w:rPr>
          <w:b/>
          <w:color w:val="7030A0"/>
        </w:rPr>
        <w:t>ne-Page RedDust Voice Engineering Summary</w:t>
      </w:r>
    </w:p>
    <w:tbl>
      <w:tblPr>
        <w:tblW w:w="0" w:type="auto"/>
        <w:jc w:val="center"/>
        <w:tblLook w:val="04A0" w:firstRow="1" w:lastRow="0" w:firstColumn="1" w:lastColumn="0" w:noHBand="0" w:noVBand="1"/>
      </w:tblPr>
      <w:tblGrid>
        <w:gridCol w:w="9518"/>
      </w:tblGrid>
      <w:tr w:rsidR="00202514">
        <w:trPr>
          <w:jc w:val="center"/>
        </w:trPr>
        <w:tc>
          <w:tcPr>
            <w:tcW w:w="9544" w:type="dxa"/>
            <w:tcBorders>
              <w:top w:val="dashed" w:sz="10" w:space="0" w:color="8064A2"/>
              <w:left w:val="dashed" w:sz="10" w:space="0" w:color="8064A2"/>
              <w:bottom w:val="dashed" w:sz="10" w:space="0" w:color="8064A2"/>
              <w:right w:val="dashed" w:sz="10" w:space="0" w:color="8064A2"/>
            </w:tcBorders>
            <w:shd w:val="clear" w:color="auto" w:fill="FAF8FC"/>
          </w:tcPr>
          <w:p w:rsidR="00202514" w:rsidRDefault="00500BFE">
            <w:pPr>
              <w:jc w:val="center"/>
            </w:pPr>
            <w:r>
              <w:rPr>
                <w:b/>
                <w:color w:val="0F4761"/>
              </w:rPr>
              <w:t>RESERVED SPACE FOR FUTURE TECHNICAL / ONBOARDING DIAGRAM</w:t>
            </w:r>
          </w:p>
          <w:p w:rsidR="00202514" w:rsidRDefault="00500BFE">
            <w:r>
              <w:rPr>
                <w:b/>
              </w:rPr>
              <w:t>Future ChatGPT image-generation prompt</w:t>
            </w:r>
          </w:p>
          <w:p w:rsidR="00202514" w:rsidRDefault="00500BFE">
            <w:pPr>
              <w:spacing w:after="0"/>
            </w:pPr>
            <w:r>
              <w:rPr>
                <w:i/>
              </w:rPr>
              <w:t>Create a final one-page onboarding infographic summarizing the entire voice journey: Kim -&gt; acoustics -&gt; microphone/el</w:t>
            </w:r>
            <w:r>
              <w:rPr>
                <w:i/>
              </w:rPr>
              <w:t>ectronics -&gt; ADC -&gt; PCM -&gt; WebRTC/Opus/RTP/SRTP -&gt; ICE-selected network -&gt; Gateway/aiortc -&gt; Syan boundary -&gt; outbound track -&gt; return WebRTC -&gt; mobile speaker. Include small boxes for the three most common confusions: PCM vs WAV, signaling vs media, ICE g</w:t>
            </w:r>
            <w:r>
              <w:rPr>
                <w:i/>
              </w:rPr>
              <w:t>athering vs ICE connected.</w:t>
            </w:r>
          </w:p>
        </w:tc>
      </w:tr>
    </w:tbl>
    <w:p w:rsidR="00500BFE" w:rsidRDefault="00500BFE"/>
    <w:sectPr w:rsidR="00500BFE" w:rsidSect="00D32C48">
      <w:headerReference w:type="default" r:id="rId10"/>
      <w:footerReference w:type="default" r:id="rId11"/>
      <w:pgSz w:w="11906" w:h="16838"/>
      <w:pgMar w:top="1080" w:right="1181" w:bottom="1080" w:left="118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00BFE" w:rsidRDefault="00500BFE" w:rsidP="00736A53">
      <w:pPr>
        <w:spacing w:after="0" w:line="240" w:lineRule="auto"/>
      </w:pPr>
      <w:r>
        <w:separator/>
      </w:r>
    </w:p>
  </w:endnote>
  <w:endnote w:type="continuationSeparator" w:id="0">
    <w:p w:rsidR="00500BFE" w:rsidRDefault="00500BFE" w:rsidP="00736A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altName w:val="Times New Roman"/>
    <w:charset w:val="00"/>
    <w:family w:val="swiss"/>
    <w:pitch w:val="variable"/>
    <w:sig w:usb0="20000287" w:usb1="00000003"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72357076"/>
      <w:docPartObj>
        <w:docPartGallery w:val="Page Numbers (Bottom of Page)"/>
        <w:docPartUnique/>
      </w:docPartObj>
    </w:sdtPr>
    <w:sdtEndPr>
      <w:rPr>
        <w:color w:val="7F7F7F" w:themeColor="background1" w:themeShade="7F"/>
        <w:spacing w:val="60"/>
      </w:rPr>
    </w:sdtEndPr>
    <w:sdtContent>
      <w:p w:rsidR="008B5BB8" w:rsidRDefault="008B5BB8">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841DE4" w:rsidRPr="00841DE4">
          <w:rPr>
            <w:b/>
            <w:bCs/>
            <w:noProof/>
          </w:rPr>
          <w:t>48</w:t>
        </w:r>
        <w:r>
          <w:rPr>
            <w:b/>
            <w:bCs/>
            <w:noProof/>
          </w:rPr>
          <w:fldChar w:fldCharType="end"/>
        </w:r>
        <w:r>
          <w:rPr>
            <w:b/>
            <w:bCs/>
          </w:rPr>
          <w:t xml:space="preserve"> | </w:t>
        </w:r>
        <w:r>
          <w:rPr>
            <w:color w:val="7F7F7F" w:themeColor="background1" w:themeShade="7F"/>
            <w:spacing w:val="60"/>
          </w:rPr>
          <w:t>Page</w:t>
        </w:r>
      </w:p>
    </w:sdtContent>
  </w:sdt>
  <w:p w:rsidR="008B5BB8" w:rsidRPr="00D32C48" w:rsidRDefault="008B5BB8" w:rsidP="006E7BC4">
    <w:pPr>
      <w:jc w:val="center"/>
      <w:rPr>
        <w:rFonts w:eastAsia="Calibri Light"/>
        <w:b/>
        <w:sz w:val="28"/>
      </w:rPr>
    </w:pPr>
    <w:r>
      <w:rPr>
        <w:color w:val="7F7F7F"/>
        <w:sz w:val="16"/>
      </w:rPr>
      <w:t>RedDust | Audio, PCM and WebRTC Engineering Runbook | Anodiam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00BFE" w:rsidRDefault="00500BFE" w:rsidP="00736A53">
      <w:pPr>
        <w:spacing w:after="0" w:line="240" w:lineRule="auto"/>
      </w:pPr>
      <w:r>
        <w:separator/>
      </w:r>
    </w:p>
  </w:footnote>
  <w:footnote w:type="continuationSeparator" w:id="0">
    <w:p w:rsidR="00500BFE" w:rsidRDefault="00500BFE" w:rsidP="00736A5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5BB8" w:rsidRDefault="008B5BB8" w:rsidP="006E7BC4">
    <w:pPr>
      <w:pStyle w:val="Header"/>
      <w:jc w:val="center"/>
    </w:pPr>
    <w:r w:rsidRPr="006E7BC4">
      <w:rPr>
        <w:noProof/>
        <w:lang w:val="en-AU" w:eastAsia="en-AU"/>
      </w:rPr>
      <w:drawing>
        <wp:inline distT="0" distB="0" distL="0" distR="0" wp14:anchorId="6FB38F5B" wp14:editId="0997D500">
          <wp:extent cx="1494286" cy="281799"/>
          <wp:effectExtent l="0" t="0" r="0" b="4445"/>
          <wp:docPr id="10" name="Picture 10" descr="C:\Users\User\Downloads\Pict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Picture2.png"/>
                  <pic:cNvPicPr>
                    <a:picLocks noChangeAspect="1" noChangeArrowheads="1"/>
                  </pic:cNvPicPr>
                </pic:nvPicPr>
                <pic:blipFill rotWithShape="1">
                  <a:blip r:embed="rId1">
                    <a:extLst>
                      <a:ext uri="{28A0092B-C50C-407E-A947-70E740481C1C}">
                        <a14:useLocalDpi xmlns:a14="http://schemas.microsoft.com/office/drawing/2010/main" val="0"/>
                      </a:ext>
                    </a:extLst>
                  </a:blip>
                  <a:srcRect t="22356" b="35294"/>
                  <a:stretch/>
                </pic:blipFill>
                <pic:spPr bwMode="auto">
                  <a:xfrm>
                    <a:off x="0" y="0"/>
                    <a:ext cx="1557584" cy="293736"/>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7" type="#_x0000_t75" style="width:127.5pt;height:27.75pt;visibility:visible;mso-wrap-style:square" o:bullet="t">
        <v:imagedata r:id="rId1" o:title="anodiam"/>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4574CB"/>
    <w:multiLevelType w:val="multilevel"/>
    <w:tmpl w:val="A67C6E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17B7DB2"/>
    <w:multiLevelType w:val="multilevel"/>
    <w:tmpl w:val="AF3A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E039BF"/>
    <w:multiLevelType w:val="multilevel"/>
    <w:tmpl w:val="40D4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3663E9"/>
    <w:multiLevelType w:val="multilevel"/>
    <w:tmpl w:val="3746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012620"/>
    <w:multiLevelType w:val="multilevel"/>
    <w:tmpl w:val="A2C8497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 w15:restartNumberingAfterBreak="0">
    <w:nsid w:val="16A14F1E"/>
    <w:multiLevelType w:val="multilevel"/>
    <w:tmpl w:val="11764D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D12CB8"/>
    <w:multiLevelType w:val="hybridMultilevel"/>
    <w:tmpl w:val="A01CBF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2792365"/>
    <w:multiLevelType w:val="multilevel"/>
    <w:tmpl w:val="1E8073F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BD1185"/>
    <w:multiLevelType w:val="multilevel"/>
    <w:tmpl w:val="BA12B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0F5296"/>
    <w:multiLevelType w:val="multilevel"/>
    <w:tmpl w:val="FB1AD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C803BE"/>
    <w:multiLevelType w:val="hybridMultilevel"/>
    <w:tmpl w:val="B03A2DF8"/>
    <w:lvl w:ilvl="0" w:tplc="2B20BB3E">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0" w15:restartNumberingAfterBreak="0">
    <w:nsid w:val="33BC6060"/>
    <w:multiLevelType w:val="multilevel"/>
    <w:tmpl w:val="1660A8D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574571"/>
    <w:multiLevelType w:val="hybridMultilevel"/>
    <w:tmpl w:val="7486C7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7FC0B24"/>
    <w:multiLevelType w:val="multilevel"/>
    <w:tmpl w:val="481A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B43FC4"/>
    <w:multiLevelType w:val="multilevel"/>
    <w:tmpl w:val="03A8C4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8F3931"/>
    <w:multiLevelType w:val="multilevel"/>
    <w:tmpl w:val="8BDE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1C20F6"/>
    <w:multiLevelType w:val="multilevel"/>
    <w:tmpl w:val="908A640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386380"/>
    <w:multiLevelType w:val="multilevel"/>
    <w:tmpl w:val="E8A0ED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952C66"/>
    <w:multiLevelType w:val="multilevel"/>
    <w:tmpl w:val="DC9AA5D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B860A2"/>
    <w:multiLevelType w:val="multilevel"/>
    <w:tmpl w:val="FCDC1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486C84"/>
    <w:multiLevelType w:val="multilevel"/>
    <w:tmpl w:val="829C2C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202285"/>
    <w:multiLevelType w:val="multilevel"/>
    <w:tmpl w:val="F04AF0C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1C24EE"/>
    <w:multiLevelType w:val="multilevel"/>
    <w:tmpl w:val="EE32B0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C45764"/>
    <w:multiLevelType w:val="multilevel"/>
    <w:tmpl w:val="C87A6E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074710"/>
    <w:multiLevelType w:val="multilevel"/>
    <w:tmpl w:val="D9784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7444CC"/>
    <w:multiLevelType w:val="multilevel"/>
    <w:tmpl w:val="1FD82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9D76E7"/>
    <w:multiLevelType w:val="hybridMultilevel"/>
    <w:tmpl w:val="7FCC40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1871903"/>
    <w:multiLevelType w:val="multilevel"/>
    <w:tmpl w:val="97FAB6D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416C47"/>
    <w:multiLevelType w:val="multilevel"/>
    <w:tmpl w:val="664C0AF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BAA0528"/>
    <w:multiLevelType w:val="hybridMultilevel"/>
    <w:tmpl w:val="F968C6EE"/>
    <w:lvl w:ilvl="0" w:tplc="0C090001">
      <w:start w:val="1"/>
      <w:numFmt w:val="bullet"/>
      <w:lvlText w:val=""/>
      <w:lvlJc w:val="left"/>
      <w:pPr>
        <w:ind w:left="1066" w:hanging="360"/>
      </w:pPr>
      <w:rPr>
        <w:rFonts w:ascii="Symbol" w:hAnsi="Symbol" w:hint="default"/>
      </w:rPr>
    </w:lvl>
    <w:lvl w:ilvl="1" w:tplc="0C090003" w:tentative="1">
      <w:start w:val="1"/>
      <w:numFmt w:val="bullet"/>
      <w:lvlText w:val="o"/>
      <w:lvlJc w:val="left"/>
      <w:pPr>
        <w:ind w:left="1786" w:hanging="360"/>
      </w:pPr>
      <w:rPr>
        <w:rFonts w:ascii="Courier New" w:hAnsi="Courier New" w:cs="Courier New" w:hint="default"/>
      </w:rPr>
    </w:lvl>
    <w:lvl w:ilvl="2" w:tplc="0C090005" w:tentative="1">
      <w:start w:val="1"/>
      <w:numFmt w:val="bullet"/>
      <w:lvlText w:val=""/>
      <w:lvlJc w:val="left"/>
      <w:pPr>
        <w:ind w:left="2506" w:hanging="360"/>
      </w:pPr>
      <w:rPr>
        <w:rFonts w:ascii="Wingdings" w:hAnsi="Wingdings" w:hint="default"/>
      </w:rPr>
    </w:lvl>
    <w:lvl w:ilvl="3" w:tplc="0C090001" w:tentative="1">
      <w:start w:val="1"/>
      <w:numFmt w:val="bullet"/>
      <w:lvlText w:val=""/>
      <w:lvlJc w:val="left"/>
      <w:pPr>
        <w:ind w:left="3226" w:hanging="360"/>
      </w:pPr>
      <w:rPr>
        <w:rFonts w:ascii="Symbol" w:hAnsi="Symbol" w:hint="default"/>
      </w:rPr>
    </w:lvl>
    <w:lvl w:ilvl="4" w:tplc="0C090003" w:tentative="1">
      <w:start w:val="1"/>
      <w:numFmt w:val="bullet"/>
      <w:lvlText w:val="o"/>
      <w:lvlJc w:val="left"/>
      <w:pPr>
        <w:ind w:left="3946" w:hanging="360"/>
      </w:pPr>
      <w:rPr>
        <w:rFonts w:ascii="Courier New" w:hAnsi="Courier New" w:cs="Courier New" w:hint="default"/>
      </w:rPr>
    </w:lvl>
    <w:lvl w:ilvl="5" w:tplc="0C090005" w:tentative="1">
      <w:start w:val="1"/>
      <w:numFmt w:val="bullet"/>
      <w:lvlText w:val=""/>
      <w:lvlJc w:val="left"/>
      <w:pPr>
        <w:ind w:left="4666" w:hanging="360"/>
      </w:pPr>
      <w:rPr>
        <w:rFonts w:ascii="Wingdings" w:hAnsi="Wingdings" w:hint="default"/>
      </w:rPr>
    </w:lvl>
    <w:lvl w:ilvl="6" w:tplc="0C090001" w:tentative="1">
      <w:start w:val="1"/>
      <w:numFmt w:val="bullet"/>
      <w:lvlText w:val=""/>
      <w:lvlJc w:val="left"/>
      <w:pPr>
        <w:ind w:left="5386" w:hanging="360"/>
      </w:pPr>
      <w:rPr>
        <w:rFonts w:ascii="Symbol" w:hAnsi="Symbol" w:hint="default"/>
      </w:rPr>
    </w:lvl>
    <w:lvl w:ilvl="7" w:tplc="0C090003" w:tentative="1">
      <w:start w:val="1"/>
      <w:numFmt w:val="bullet"/>
      <w:lvlText w:val="o"/>
      <w:lvlJc w:val="left"/>
      <w:pPr>
        <w:ind w:left="6106" w:hanging="360"/>
      </w:pPr>
      <w:rPr>
        <w:rFonts w:ascii="Courier New" w:hAnsi="Courier New" w:cs="Courier New" w:hint="default"/>
      </w:rPr>
    </w:lvl>
    <w:lvl w:ilvl="8" w:tplc="0C090005" w:tentative="1">
      <w:start w:val="1"/>
      <w:numFmt w:val="bullet"/>
      <w:lvlText w:val=""/>
      <w:lvlJc w:val="left"/>
      <w:pPr>
        <w:ind w:left="6826" w:hanging="360"/>
      </w:pPr>
      <w:rPr>
        <w:rFonts w:ascii="Wingdings" w:hAnsi="Wingdings" w:hint="default"/>
      </w:rPr>
    </w:lvl>
  </w:abstractNum>
  <w:abstractNum w:abstractNumId="39" w15:restartNumberingAfterBreak="0">
    <w:nsid w:val="7C7B5583"/>
    <w:multiLevelType w:val="multilevel"/>
    <w:tmpl w:val="77D0E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955BF0"/>
    <w:multiLevelType w:val="multilevel"/>
    <w:tmpl w:val="B07CF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22"/>
  </w:num>
  <w:num w:numId="3">
    <w:abstractNumId w:val="33"/>
  </w:num>
  <w:num w:numId="4">
    <w:abstractNumId w:val="18"/>
  </w:num>
  <w:num w:numId="5">
    <w:abstractNumId w:val="40"/>
  </w:num>
  <w:num w:numId="6">
    <w:abstractNumId w:val="9"/>
  </w:num>
  <w:num w:numId="7">
    <w:abstractNumId w:val="26"/>
  </w:num>
  <w:num w:numId="8">
    <w:abstractNumId w:val="32"/>
  </w:num>
  <w:num w:numId="9">
    <w:abstractNumId w:val="29"/>
  </w:num>
  <w:num w:numId="10">
    <w:abstractNumId w:val="36"/>
  </w:num>
  <w:num w:numId="11">
    <w:abstractNumId w:val="27"/>
  </w:num>
  <w:num w:numId="12">
    <w:abstractNumId w:val="13"/>
  </w:num>
  <w:num w:numId="13">
    <w:abstractNumId w:val="12"/>
  </w:num>
  <w:num w:numId="14">
    <w:abstractNumId w:val="10"/>
  </w:num>
  <w:num w:numId="15">
    <w:abstractNumId w:val="28"/>
  </w:num>
  <w:num w:numId="16">
    <w:abstractNumId w:val="39"/>
  </w:num>
  <w:num w:numId="17">
    <w:abstractNumId w:val="34"/>
  </w:num>
  <w:num w:numId="18">
    <w:abstractNumId w:val="31"/>
  </w:num>
  <w:num w:numId="19">
    <w:abstractNumId w:val="23"/>
  </w:num>
  <w:num w:numId="20">
    <w:abstractNumId w:val="14"/>
  </w:num>
  <w:num w:numId="21">
    <w:abstractNumId w:val="37"/>
  </w:num>
  <w:num w:numId="22">
    <w:abstractNumId w:val="20"/>
  </w:num>
  <w:num w:numId="23">
    <w:abstractNumId w:val="25"/>
  </w:num>
  <w:num w:numId="24">
    <w:abstractNumId w:val="16"/>
  </w:num>
  <w:num w:numId="25">
    <w:abstractNumId w:val="30"/>
  </w:num>
  <w:num w:numId="26">
    <w:abstractNumId w:val="17"/>
  </w:num>
  <w:num w:numId="27">
    <w:abstractNumId w:val="19"/>
  </w:num>
  <w:num w:numId="28">
    <w:abstractNumId w:val="8"/>
  </w:num>
  <w:num w:numId="29">
    <w:abstractNumId w:val="7"/>
  </w:num>
  <w:num w:numId="30">
    <w:abstractNumId w:val="6"/>
  </w:num>
  <w:num w:numId="31">
    <w:abstractNumId w:val="5"/>
  </w:num>
  <w:num w:numId="32">
    <w:abstractNumId w:val="3"/>
  </w:num>
  <w:num w:numId="33">
    <w:abstractNumId w:val="2"/>
  </w:num>
  <w:num w:numId="34">
    <w:abstractNumId w:val="8"/>
  </w:num>
  <w:num w:numId="35">
    <w:abstractNumId w:val="24"/>
  </w:num>
  <w:num w:numId="36">
    <w:abstractNumId w:val="15"/>
  </w:num>
  <w:num w:numId="37">
    <w:abstractNumId w:val="4"/>
  </w:num>
  <w:num w:numId="38">
    <w:abstractNumId w:val="1"/>
  </w:num>
  <w:num w:numId="39">
    <w:abstractNumId w:val="0"/>
  </w:num>
  <w:num w:numId="40">
    <w:abstractNumId w:val="38"/>
  </w:num>
  <w:num w:numId="41">
    <w:abstractNumId w:val="35"/>
  </w:num>
  <w:num w:numId="42">
    <w:abstractNumId w:val="2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13D0"/>
    <w:rsid w:val="00000CCE"/>
    <w:rsid w:val="0000141D"/>
    <w:rsid w:val="000019B7"/>
    <w:rsid w:val="00004D7A"/>
    <w:rsid w:val="0001511F"/>
    <w:rsid w:val="000157DE"/>
    <w:rsid w:val="0001592E"/>
    <w:rsid w:val="00015A23"/>
    <w:rsid w:val="0002011C"/>
    <w:rsid w:val="0002485F"/>
    <w:rsid w:val="000271F1"/>
    <w:rsid w:val="00031DB3"/>
    <w:rsid w:val="00031E65"/>
    <w:rsid w:val="00033775"/>
    <w:rsid w:val="00033F91"/>
    <w:rsid w:val="00036F09"/>
    <w:rsid w:val="0004326F"/>
    <w:rsid w:val="00044CD0"/>
    <w:rsid w:val="00050FA5"/>
    <w:rsid w:val="000523F0"/>
    <w:rsid w:val="00054D7D"/>
    <w:rsid w:val="000568C4"/>
    <w:rsid w:val="000606F6"/>
    <w:rsid w:val="000656C1"/>
    <w:rsid w:val="000673C3"/>
    <w:rsid w:val="000676F8"/>
    <w:rsid w:val="000702EA"/>
    <w:rsid w:val="00070EE1"/>
    <w:rsid w:val="000725CD"/>
    <w:rsid w:val="00072A8F"/>
    <w:rsid w:val="00072FB8"/>
    <w:rsid w:val="000731FF"/>
    <w:rsid w:val="00075EA8"/>
    <w:rsid w:val="0007778D"/>
    <w:rsid w:val="0008116B"/>
    <w:rsid w:val="00081E21"/>
    <w:rsid w:val="00082617"/>
    <w:rsid w:val="000865EE"/>
    <w:rsid w:val="00086635"/>
    <w:rsid w:val="00093A5E"/>
    <w:rsid w:val="000A09B7"/>
    <w:rsid w:val="000B182B"/>
    <w:rsid w:val="000C2515"/>
    <w:rsid w:val="000D2193"/>
    <w:rsid w:val="000D2986"/>
    <w:rsid w:val="000D2C90"/>
    <w:rsid w:val="000D6FB4"/>
    <w:rsid w:val="000E7983"/>
    <w:rsid w:val="000F2190"/>
    <w:rsid w:val="001006F2"/>
    <w:rsid w:val="00102C5E"/>
    <w:rsid w:val="00103C61"/>
    <w:rsid w:val="001064E8"/>
    <w:rsid w:val="001066FC"/>
    <w:rsid w:val="00111535"/>
    <w:rsid w:val="00113334"/>
    <w:rsid w:val="00117A43"/>
    <w:rsid w:val="00117E04"/>
    <w:rsid w:val="001246C6"/>
    <w:rsid w:val="001251AF"/>
    <w:rsid w:val="00125228"/>
    <w:rsid w:val="00125249"/>
    <w:rsid w:val="00125329"/>
    <w:rsid w:val="001271F1"/>
    <w:rsid w:val="001277FB"/>
    <w:rsid w:val="001336A6"/>
    <w:rsid w:val="0013743A"/>
    <w:rsid w:val="001378E0"/>
    <w:rsid w:val="0014127B"/>
    <w:rsid w:val="00142449"/>
    <w:rsid w:val="00142540"/>
    <w:rsid w:val="00147F90"/>
    <w:rsid w:val="00156D4E"/>
    <w:rsid w:val="00162AD3"/>
    <w:rsid w:val="00165FAE"/>
    <w:rsid w:val="00166BDE"/>
    <w:rsid w:val="001701CB"/>
    <w:rsid w:val="0017193D"/>
    <w:rsid w:val="00173FDB"/>
    <w:rsid w:val="001776DE"/>
    <w:rsid w:val="001820A4"/>
    <w:rsid w:val="00186EAF"/>
    <w:rsid w:val="001A0FF5"/>
    <w:rsid w:val="001A260E"/>
    <w:rsid w:val="001A310B"/>
    <w:rsid w:val="001B258C"/>
    <w:rsid w:val="001B4CC5"/>
    <w:rsid w:val="001B5FBA"/>
    <w:rsid w:val="001B7AD4"/>
    <w:rsid w:val="001B7CD4"/>
    <w:rsid w:val="001D0F89"/>
    <w:rsid w:val="001D1509"/>
    <w:rsid w:val="001D1C93"/>
    <w:rsid w:val="001D5143"/>
    <w:rsid w:val="001D701D"/>
    <w:rsid w:val="001D736A"/>
    <w:rsid w:val="001E00D3"/>
    <w:rsid w:val="001E01C1"/>
    <w:rsid w:val="001E10E9"/>
    <w:rsid w:val="001E4BCB"/>
    <w:rsid w:val="001E4FE5"/>
    <w:rsid w:val="001F4B93"/>
    <w:rsid w:val="001F5526"/>
    <w:rsid w:val="001F6185"/>
    <w:rsid w:val="00200D7F"/>
    <w:rsid w:val="00202514"/>
    <w:rsid w:val="002036C0"/>
    <w:rsid w:val="00205FF8"/>
    <w:rsid w:val="002078F7"/>
    <w:rsid w:val="002106D4"/>
    <w:rsid w:val="00210FA4"/>
    <w:rsid w:val="002168F5"/>
    <w:rsid w:val="002203ED"/>
    <w:rsid w:val="002255D9"/>
    <w:rsid w:val="00230CD7"/>
    <w:rsid w:val="00234C41"/>
    <w:rsid w:val="00237D4C"/>
    <w:rsid w:val="00240F04"/>
    <w:rsid w:val="00240F87"/>
    <w:rsid w:val="0024386D"/>
    <w:rsid w:val="00243F4D"/>
    <w:rsid w:val="00243F88"/>
    <w:rsid w:val="00244DF5"/>
    <w:rsid w:val="00245103"/>
    <w:rsid w:val="00250B3D"/>
    <w:rsid w:val="0025568D"/>
    <w:rsid w:val="00256A3B"/>
    <w:rsid w:val="00256D06"/>
    <w:rsid w:val="00262295"/>
    <w:rsid w:val="00263F00"/>
    <w:rsid w:val="00264992"/>
    <w:rsid w:val="00265017"/>
    <w:rsid w:val="00266E92"/>
    <w:rsid w:val="00274918"/>
    <w:rsid w:val="002755E2"/>
    <w:rsid w:val="002769E0"/>
    <w:rsid w:val="002803B7"/>
    <w:rsid w:val="002834E6"/>
    <w:rsid w:val="002840F3"/>
    <w:rsid w:val="00286539"/>
    <w:rsid w:val="00290764"/>
    <w:rsid w:val="00294A42"/>
    <w:rsid w:val="002956BC"/>
    <w:rsid w:val="00296834"/>
    <w:rsid w:val="002A1B8E"/>
    <w:rsid w:val="002A1FDB"/>
    <w:rsid w:val="002A2345"/>
    <w:rsid w:val="002A3DEF"/>
    <w:rsid w:val="002A5A73"/>
    <w:rsid w:val="002A7A0E"/>
    <w:rsid w:val="002B1979"/>
    <w:rsid w:val="002B1E0B"/>
    <w:rsid w:val="002C30BF"/>
    <w:rsid w:val="002C399B"/>
    <w:rsid w:val="002C45FE"/>
    <w:rsid w:val="002D0A2B"/>
    <w:rsid w:val="002D2781"/>
    <w:rsid w:val="002D37D4"/>
    <w:rsid w:val="002D77A8"/>
    <w:rsid w:val="002E08A2"/>
    <w:rsid w:val="002E3C6F"/>
    <w:rsid w:val="002E496E"/>
    <w:rsid w:val="002E654F"/>
    <w:rsid w:val="002E7CAD"/>
    <w:rsid w:val="002F33BE"/>
    <w:rsid w:val="002F408A"/>
    <w:rsid w:val="002F494D"/>
    <w:rsid w:val="002F68BE"/>
    <w:rsid w:val="002F6CFA"/>
    <w:rsid w:val="00303F55"/>
    <w:rsid w:val="00304223"/>
    <w:rsid w:val="003052AC"/>
    <w:rsid w:val="0030604D"/>
    <w:rsid w:val="00307133"/>
    <w:rsid w:val="003112E3"/>
    <w:rsid w:val="0031245A"/>
    <w:rsid w:val="00312B6E"/>
    <w:rsid w:val="00312D01"/>
    <w:rsid w:val="003171CC"/>
    <w:rsid w:val="00321324"/>
    <w:rsid w:val="00323128"/>
    <w:rsid w:val="0032673C"/>
    <w:rsid w:val="00326FCC"/>
    <w:rsid w:val="003372D3"/>
    <w:rsid w:val="00340124"/>
    <w:rsid w:val="00340CF0"/>
    <w:rsid w:val="00341556"/>
    <w:rsid w:val="003429A4"/>
    <w:rsid w:val="00343439"/>
    <w:rsid w:val="003444EC"/>
    <w:rsid w:val="00344EB2"/>
    <w:rsid w:val="00355353"/>
    <w:rsid w:val="00360DE0"/>
    <w:rsid w:val="00363386"/>
    <w:rsid w:val="00371A39"/>
    <w:rsid w:val="00372F4F"/>
    <w:rsid w:val="00374F10"/>
    <w:rsid w:val="00381407"/>
    <w:rsid w:val="00381C94"/>
    <w:rsid w:val="00382D0A"/>
    <w:rsid w:val="00386323"/>
    <w:rsid w:val="003910F2"/>
    <w:rsid w:val="00394378"/>
    <w:rsid w:val="00396E95"/>
    <w:rsid w:val="00397E47"/>
    <w:rsid w:val="003A1F25"/>
    <w:rsid w:val="003A4800"/>
    <w:rsid w:val="003A573E"/>
    <w:rsid w:val="003A7D0D"/>
    <w:rsid w:val="003B1CBD"/>
    <w:rsid w:val="003B2C5C"/>
    <w:rsid w:val="003B4B24"/>
    <w:rsid w:val="003C167F"/>
    <w:rsid w:val="003C6342"/>
    <w:rsid w:val="003C733F"/>
    <w:rsid w:val="003D3589"/>
    <w:rsid w:val="003E3831"/>
    <w:rsid w:val="003E3BB7"/>
    <w:rsid w:val="003E3CFD"/>
    <w:rsid w:val="003F3DA4"/>
    <w:rsid w:val="004007E1"/>
    <w:rsid w:val="00404F3B"/>
    <w:rsid w:val="00406235"/>
    <w:rsid w:val="00410DBD"/>
    <w:rsid w:val="0041269F"/>
    <w:rsid w:val="00412903"/>
    <w:rsid w:val="0041762C"/>
    <w:rsid w:val="0042045B"/>
    <w:rsid w:val="0042153D"/>
    <w:rsid w:val="0042451C"/>
    <w:rsid w:val="004261DD"/>
    <w:rsid w:val="004265E5"/>
    <w:rsid w:val="004266A3"/>
    <w:rsid w:val="00426F2A"/>
    <w:rsid w:val="00427E5E"/>
    <w:rsid w:val="00435B29"/>
    <w:rsid w:val="00437DE7"/>
    <w:rsid w:val="004416F8"/>
    <w:rsid w:val="00457992"/>
    <w:rsid w:val="0046406D"/>
    <w:rsid w:val="00464ADB"/>
    <w:rsid w:val="00467697"/>
    <w:rsid w:val="00474C52"/>
    <w:rsid w:val="00474F2F"/>
    <w:rsid w:val="00477639"/>
    <w:rsid w:val="004822CE"/>
    <w:rsid w:val="0048685D"/>
    <w:rsid w:val="00486DFA"/>
    <w:rsid w:val="004879CD"/>
    <w:rsid w:val="00495A89"/>
    <w:rsid w:val="004A4048"/>
    <w:rsid w:val="004A52C2"/>
    <w:rsid w:val="004B15C4"/>
    <w:rsid w:val="004B204B"/>
    <w:rsid w:val="004B30D1"/>
    <w:rsid w:val="004B4651"/>
    <w:rsid w:val="004B6CD7"/>
    <w:rsid w:val="004C08C5"/>
    <w:rsid w:val="004C1D5D"/>
    <w:rsid w:val="004C3318"/>
    <w:rsid w:val="004C4029"/>
    <w:rsid w:val="004C4987"/>
    <w:rsid w:val="004C4EBF"/>
    <w:rsid w:val="004D03C8"/>
    <w:rsid w:val="004D0D96"/>
    <w:rsid w:val="004D2C95"/>
    <w:rsid w:val="004D4497"/>
    <w:rsid w:val="004E1175"/>
    <w:rsid w:val="004E1214"/>
    <w:rsid w:val="004E790A"/>
    <w:rsid w:val="004F0B94"/>
    <w:rsid w:val="004F2F76"/>
    <w:rsid w:val="004F3257"/>
    <w:rsid w:val="004F50B2"/>
    <w:rsid w:val="00500BFE"/>
    <w:rsid w:val="0050121A"/>
    <w:rsid w:val="005061BF"/>
    <w:rsid w:val="00506360"/>
    <w:rsid w:val="00510645"/>
    <w:rsid w:val="005146FF"/>
    <w:rsid w:val="00516B24"/>
    <w:rsid w:val="00523239"/>
    <w:rsid w:val="00527922"/>
    <w:rsid w:val="0053169B"/>
    <w:rsid w:val="00535278"/>
    <w:rsid w:val="0053563A"/>
    <w:rsid w:val="0054087F"/>
    <w:rsid w:val="00540914"/>
    <w:rsid w:val="005431A8"/>
    <w:rsid w:val="005451F5"/>
    <w:rsid w:val="00547B86"/>
    <w:rsid w:val="00550ABB"/>
    <w:rsid w:val="005518FB"/>
    <w:rsid w:val="00551DF1"/>
    <w:rsid w:val="005559E0"/>
    <w:rsid w:val="005567FE"/>
    <w:rsid w:val="005574A2"/>
    <w:rsid w:val="00565BAC"/>
    <w:rsid w:val="0057179B"/>
    <w:rsid w:val="00572E57"/>
    <w:rsid w:val="00572FA2"/>
    <w:rsid w:val="0057467C"/>
    <w:rsid w:val="00574D9F"/>
    <w:rsid w:val="0057798F"/>
    <w:rsid w:val="00581F5B"/>
    <w:rsid w:val="00582A1A"/>
    <w:rsid w:val="00584A0A"/>
    <w:rsid w:val="0059277D"/>
    <w:rsid w:val="00596DBF"/>
    <w:rsid w:val="005A1676"/>
    <w:rsid w:val="005A2C6B"/>
    <w:rsid w:val="005A63AC"/>
    <w:rsid w:val="005B6A80"/>
    <w:rsid w:val="005C00CB"/>
    <w:rsid w:val="005C0863"/>
    <w:rsid w:val="005C16DA"/>
    <w:rsid w:val="005C65A7"/>
    <w:rsid w:val="005D0B1B"/>
    <w:rsid w:val="005D10E3"/>
    <w:rsid w:val="005D1BC8"/>
    <w:rsid w:val="005D1FAC"/>
    <w:rsid w:val="005D601E"/>
    <w:rsid w:val="005E7300"/>
    <w:rsid w:val="005F1DAB"/>
    <w:rsid w:val="005F2A52"/>
    <w:rsid w:val="005F39B3"/>
    <w:rsid w:val="005F6139"/>
    <w:rsid w:val="005F6A4E"/>
    <w:rsid w:val="00600BE1"/>
    <w:rsid w:val="006040D8"/>
    <w:rsid w:val="00604303"/>
    <w:rsid w:val="00606AAC"/>
    <w:rsid w:val="00607750"/>
    <w:rsid w:val="006079BE"/>
    <w:rsid w:val="0061233F"/>
    <w:rsid w:val="00612E92"/>
    <w:rsid w:val="0061702F"/>
    <w:rsid w:val="006232FD"/>
    <w:rsid w:val="0062616C"/>
    <w:rsid w:val="00626E58"/>
    <w:rsid w:val="00627CDF"/>
    <w:rsid w:val="00630A54"/>
    <w:rsid w:val="0063447E"/>
    <w:rsid w:val="00641424"/>
    <w:rsid w:val="00641BBF"/>
    <w:rsid w:val="006430C2"/>
    <w:rsid w:val="00645BD3"/>
    <w:rsid w:val="00647D72"/>
    <w:rsid w:val="00651C4F"/>
    <w:rsid w:val="00654E67"/>
    <w:rsid w:val="006568EB"/>
    <w:rsid w:val="00656AB8"/>
    <w:rsid w:val="00662559"/>
    <w:rsid w:val="0066401F"/>
    <w:rsid w:val="006778C8"/>
    <w:rsid w:val="0068285C"/>
    <w:rsid w:val="00682A9E"/>
    <w:rsid w:val="00683F8C"/>
    <w:rsid w:val="00684504"/>
    <w:rsid w:val="0068465F"/>
    <w:rsid w:val="00684838"/>
    <w:rsid w:val="00684AB2"/>
    <w:rsid w:val="00687250"/>
    <w:rsid w:val="00687428"/>
    <w:rsid w:val="0069175D"/>
    <w:rsid w:val="00691E03"/>
    <w:rsid w:val="006940F7"/>
    <w:rsid w:val="006949B9"/>
    <w:rsid w:val="00695328"/>
    <w:rsid w:val="00696689"/>
    <w:rsid w:val="00697114"/>
    <w:rsid w:val="00697F54"/>
    <w:rsid w:val="006A1A51"/>
    <w:rsid w:val="006A31EC"/>
    <w:rsid w:val="006A6A08"/>
    <w:rsid w:val="006B54EA"/>
    <w:rsid w:val="006B6BC2"/>
    <w:rsid w:val="006C0203"/>
    <w:rsid w:val="006C25D6"/>
    <w:rsid w:val="006C2F3C"/>
    <w:rsid w:val="006C38BE"/>
    <w:rsid w:val="006C3CD8"/>
    <w:rsid w:val="006C4F39"/>
    <w:rsid w:val="006C51A4"/>
    <w:rsid w:val="006C613C"/>
    <w:rsid w:val="006D0712"/>
    <w:rsid w:val="006D4976"/>
    <w:rsid w:val="006D6EA3"/>
    <w:rsid w:val="006E4F52"/>
    <w:rsid w:val="006E6E7B"/>
    <w:rsid w:val="006E7361"/>
    <w:rsid w:val="006E7BC4"/>
    <w:rsid w:val="006F0041"/>
    <w:rsid w:val="006F030A"/>
    <w:rsid w:val="006F036B"/>
    <w:rsid w:val="006F1F32"/>
    <w:rsid w:val="006F27B9"/>
    <w:rsid w:val="006F7C2C"/>
    <w:rsid w:val="00703266"/>
    <w:rsid w:val="00704670"/>
    <w:rsid w:val="007063CF"/>
    <w:rsid w:val="007100A5"/>
    <w:rsid w:val="0071256B"/>
    <w:rsid w:val="00712A54"/>
    <w:rsid w:val="00714E93"/>
    <w:rsid w:val="007173D4"/>
    <w:rsid w:val="007175B2"/>
    <w:rsid w:val="00717E23"/>
    <w:rsid w:val="00734B71"/>
    <w:rsid w:val="0073683E"/>
    <w:rsid w:val="00736A53"/>
    <w:rsid w:val="0074187F"/>
    <w:rsid w:val="00746A4B"/>
    <w:rsid w:val="007522C2"/>
    <w:rsid w:val="00753ABB"/>
    <w:rsid w:val="00756DE4"/>
    <w:rsid w:val="00761FDB"/>
    <w:rsid w:val="00762A52"/>
    <w:rsid w:val="007662E6"/>
    <w:rsid w:val="0077778D"/>
    <w:rsid w:val="0078047E"/>
    <w:rsid w:val="00782BDA"/>
    <w:rsid w:val="007832F1"/>
    <w:rsid w:val="007866DD"/>
    <w:rsid w:val="007A3005"/>
    <w:rsid w:val="007A6D96"/>
    <w:rsid w:val="007A6F5D"/>
    <w:rsid w:val="007B00BA"/>
    <w:rsid w:val="007B05BD"/>
    <w:rsid w:val="007B1693"/>
    <w:rsid w:val="007B18A3"/>
    <w:rsid w:val="007B227E"/>
    <w:rsid w:val="007B3189"/>
    <w:rsid w:val="007B3426"/>
    <w:rsid w:val="007B4E7C"/>
    <w:rsid w:val="007B7984"/>
    <w:rsid w:val="007C330C"/>
    <w:rsid w:val="007D1990"/>
    <w:rsid w:val="007D51C5"/>
    <w:rsid w:val="007E112C"/>
    <w:rsid w:val="007E1555"/>
    <w:rsid w:val="007E2814"/>
    <w:rsid w:val="007E3871"/>
    <w:rsid w:val="007E7D4C"/>
    <w:rsid w:val="007F5A24"/>
    <w:rsid w:val="007F7222"/>
    <w:rsid w:val="007F74C5"/>
    <w:rsid w:val="0080254F"/>
    <w:rsid w:val="00802F4A"/>
    <w:rsid w:val="00803FBC"/>
    <w:rsid w:val="008075A0"/>
    <w:rsid w:val="0081579B"/>
    <w:rsid w:val="00817329"/>
    <w:rsid w:val="00817511"/>
    <w:rsid w:val="0082061C"/>
    <w:rsid w:val="0082080A"/>
    <w:rsid w:val="0082656C"/>
    <w:rsid w:val="008271EC"/>
    <w:rsid w:val="00827386"/>
    <w:rsid w:val="00831327"/>
    <w:rsid w:val="0083634B"/>
    <w:rsid w:val="00841672"/>
    <w:rsid w:val="00841CC5"/>
    <w:rsid w:val="00841DE4"/>
    <w:rsid w:val="00842AC7"/>
    <w:rsid w:val="00844B27"/>
    <w:rsid w:val="00847FFE"/>
    <w:rsid w:val="0085289D"/>
    <w:rsid w:val="00854175"/>
    <w:rsid w:val="00865F31"/>
    <w:rsid w:val="00866BBC"/>
    <w:rsid w:val="008707A6"/>
    <w:rsid w:val="008729E3"/>
    <w:rsid w:val="00872A09"/>
    <w:rsid w:val="008748CA"/>
    <w:rsid w:val="00877FCB"/>
    <w:rsid w:val="0088307C"/>
    <w:rsid w:val="008863D4"/>
    <w:rsid w:val="0089217B"/>
    <w:rsid w:val="00893663"/>
    <w:rsid w:val="00896FA7"/>
    <w:rsid w:val="008A56B2"/>
    <w:rsid w:val="008A5C45"/>
    <w:rsid w:val="008A672F"/>
    <w:rsid w:val="008A7B2D"/>
    <w:rsid w:val="008B45D8"/>
    <w:rsid w:val="008B5BB8"/>
    <w:rsid w:val="008C2C05"/>
    <w:rsid w:val="008C4D7B"/>
    <w:rsid w:val="008C4E6C"/>
    <w:rsid w:val="008C6F99"/>
    <w:rsid w:val="008D3AB4"/>
    <w:rsid w:val="008D6404"/>
    <w:rsid w:val="008E0619"/>
    <w:rsid w:val="008F6319"/>
    <w:rsid w:val="009000D8"/>
    <w:rsid w:val="009004BE"/>
    <w:rsid w:val="00901938"/>
    <w:rsid w:val="00901F70"/>
    <w:rsid w:val="009104C7"/>
    <w:rsid w:val="00921927"/>
    <w:rsid w:val="00931F91"/>
    <w:rsid w:val="00933203"/>
    <w:rsid w:val="00933D36"/>
    <w:rsid w:val="009367B9"/>
    <w:rsid w:val="009378E3"/>
    <w:rsid w:val="009423EC"/>
    <w:rsid w:val="00947D1C"/>
    <w:rsid w:val="00953F65"/>
    <w:rsid w:val="00954838"/>
    <w:rsid w:val="00955242"/>
    <w:rsid w:val="00957801"/>
    <w:rsid w:val="009605FE"/>
    <w:rsid w:val="0096144F"/>
    <w:rsid w:val="0096637B"/>
    <w:rsid w:val="00970B1B"/>
    <w:rsid w:val="00971CA6"/>
    <w:rsid w:val="00972A4F"/>
    <w:rsid w:val="00976B15"/>
    <w:rsid w:val="009833F5"/>
    <w:rsid w:val="00984F9E"/>
    <w:rsid w:val="009860DD"/>
    <w:rsid w:val="00987162"/>
    <w:rsid w:val="00995F65"/>
    <w:rsid w:val="009962B7"/>
    <w:rsid w:val="0099670A"/>
    <w:rsid w:val="00996D68"/>
    <w:rsid w:val="009A1665"/>
    <w:rsid w:val="009A1A3D"/>
    <w:rsid w:val="009A6169"/>
    <w:rsid w:val="009A7E19"/>
    <w:rsid w:val="009B0011"/>
    <w:rsid w:val="009B125E"/>
    <w:rsid w:val="009B30EA"/>
    <w:rsid w:val="009B6889"/>
    <w:rsid w:val="009B6CCA"/>
    <w:rsid w:val="009C28BB"/>
    <w:rsid w:val="009C2C61"/>
    <w:rsid w:val="009C3D36"/>
    <w:rsid w:val="009D0698"/>
    <w:rsid w:val="009D31A7"/>
    <w:rsid w:val="009D3AB2"/>
    <w:rsid w:val="009D57C6"/>
    <w:rsid w:val="009E0B0E"/>
    <w:rsid w:val="009E13D0"/>
    <w:rsid w:val="009E30D5"/>
    <w:rsid w:val="009E5A49"/>
    <w:rsid w:val="009F1025"/>
    <w:rsid w:val="00A0063E"/>
    <w:rsid w:val="00A0208F"/>
    <w:rsid w:val="00A12BAD"/>
    <w:rsid w:val="00A16C33"/>
    <w:rsid w:val="00A2523F"/>
    <w:rsid w:val="00A25B29"/>
    <w:rsid w:val="00A27A2D"/>
    <w:rsid w:val="00A33128"/>
    <w:rsid w:val="00A3422D"/>
    <w:rsid w:val="00A356F0"/>
    <w:rsid w:val="00A36473"/>
    <w:rsid w:val="00A4145B"/>
    <w:rsid w:val="00A430BC"/>
    <w:rsid w:val="00A43850"/>
    <w:rsid w:val="00A43DAF"/>
    <w:rsid w:val="00A45025"/>
    <w:rsid w:val="00A50C40"/>
    <w:rsid w:val="00A57421"/>
    <w:rsid w:val="00A5795B"/>
    <w:rsid w:val="00A622E4"/>
    <w:rsid w:val="00A81E33"/>
    <w:rsid w:val="00A820EE"/>
    <w:rsid w:val="00A82CDB"/>
    <w:rsid w:val="00A8306F"/>
    <w:rsid w:val="00A837DD"/>
    <w:rsid w:val="00A83D0D"/>
    <w:rsid w:val="00A8404F"/>
    <w:rsid w:val="00A8567C"/>
    <w:rsid w:val="00A86C64"/>
    <w:rsid w:val="00A904AF"/>
    <w:rsid w:val="00A939AB"/>
    <w:rsid w:val="00AA0AFA"/>
    <w:rsid w:val="00AA2FAE"/>
    <w:rsid w:val="00AA2FFA"/>
    <w:rsid w:val="00AA7826"/>
    <w:rsid w:val="00AB2DD5"/>
    <w:rsid w:val="00AB3FEB"/>
    <w:rsid w:val="00AB4162"/>
    <w:rsid w:val="00AB495E"/>
    <w:rsid w:val="00AC4926"/>
    <w:rsid w:val="00AC66A9"/>
    <w:rsid w:val="00AC757E"/>
    <w:rsid w:val="00AD0C29"/>
    <w:rsid w:val="00AD24DD"/>
    <w:rsid w:val="00AE2322"/>
    <w:rsid w:val="00AE3967"/>
    <w:rsid w:val="00AE5E97"/>
    <w:rsid w:val="00AF035D"/>
    <w:rsid w:val="00AF1240"/>
    <w:rsid w:val="00AF1691"/>
    <w:rsid w:val="00AF17BE"/>
    <w:rsid w:val="00AF2C7C"/>
    <w:rsid w:val="00AF574D"/>
    <w:rsid w:val="00AF7FD7"/>
    <w:rsid w:val="00B01BB4"/>
    <w:rsid w:val="00B0383C"/>
    <w:rsid w:val="00B053DD"/>
    <w:rsid w:val="00B05E9B"/>
    <w:rsid w:val="00B10304"/>
    <w:rsid w:val="00B12E4C"/>
    <w:rsid w:val="00B13FEE"/>
    <w:rsid w:val="00B15796"/>
    <w:rsid w:val="00B158B5"/>
    <w:rsid w:val="00B1620B"/>
    <w:rsid w:val="00B2333E"/>
    <w:rsid w:val="00B23C02"/>
    <w:rsid w:val="00B24CCB"/>
    <w:rsid w:val="00B24FAF"/>
    <w:rsid w:val="00B26B3E"/>
    <w:rsid w:val="00B31054"/>
    <w:rsid w:val="00B35D3A"/>
    <w:rsid w:val="00B37100"/>
    <w:rsid w:val="00B373B1"/>
    <w:rsid w:val="00B3743B"/>
    <w:rsid w:val="00B42600"/>
    <w:rsid w:val="00B443CB"/>
    <w:rsid w:val="00B475E2"/>
    <w:rsid w:val="00B55CCE"/>
    <w:rsid w:val="00B62662"/>
    <w:rsid w:val="00B631CE"/>
    <w:rsid w:val="00B67706"/>
    <w:rsid w:val="00B7108D"/>
    <w:rsid w:val="00B7229B"/>
    <w:rsid w:val="00B741F5"/>
    <w:rsid w:val="00B755AA"/>
    <w:rsid w:val="00B765F0"/>
    <w:rsid w:val="00B76D24"/>
    <w:rsid w:val="00B7734D"/>
    <w:rsid w:val="00B80D9C"/>
    <w:rsid w:val="00B814A8"/>
    <w:rsid w:val="00B83674"/>
    <w:rsid w:val="00B84EB8"/>
    <w:rsid w:val="00B871D7"/>
    <w:rsid w:val="00B91469"/>
    <w:rsid w:val="00B92E6B"/>
    <w:rsid w:val="00B94688"/>
    <w:rsid w:val="00B94C3A"/>
    <w:rsid w:val="00B94DE5"/>
    <w:rsid w:val="00B95E1A"/>
    <w:rsid w:val="00B96265"/>
    <w:rsid w:val="00B96A06"/>
    <w:rsid w:val="00BA08A3"/>
    <w:rsid w:val="00BA5802"/>
    <w:rsid w:val="00BA5F7D"/>
    <w:rsid w:val="00BA7003"/>
    <w:rsid w:val="00BA7742"/>
    <w:rsid w:val="00BB0EB3"/>
    <w:rsid w:val="00BB33C8"/>
    <w:rsid w:val="00BB36F6"/>
    <w:rsid w:val="00BC174A"/>
    <w:rsid w:val="00BC2019"/>
    <w:rsid w:val="00BC2210"/>
    <w:rsid w:val="00BC3617"/>
    <w:rsid w:val="00BC5A2B"/>
    <w:rsid w:val="00BC665A"/>
    <w:rsid w:val="00BD3516"/>
    <w:rsid w:val="00BD6F56"/>
    <w:rsid w:val="00BD751A"/>
    <w:rsid w:val="00BE139A"/>
    <w:rsid w:val="00BE3BC4"/>
    <w:rsid w:val="00BF3396"/>
    <w:rsid w:val="00BF34C7"/>
    <w:rsid w:val="00BF4DCF"/>
    <w:rsid w:val="00BF66A0"/>
    <w:rsid w:val="00C01E7D"/>
    <w:rsid w:val="00C10E2B"/>
    <w:rsid w:val="00C141A4"/>
    <w:rsid w:val="00C16E09"/>
    <w:rsid w:val="00C258EC"/>
    <w:rsid w:val="00C30922"/>
    <w:rsid w:val="00C31579"/>
    <w:rsid w:val="00C31B77"/>
    <w:rsid w:val="00C332F3"/>
    <w:rsid w:val="00C3467B"/>
    <w:rsid w:val="00C34B54"/>
    <w:rsid w:val="00C41DF2"/>
    <w:rsid w:val="00C4382A"/>
    <w:rsid w:val="00C44596"/>
    <w:rsid w:val="00C52999"/>
    <w:rsid w:val="00C5540F"/>
    <w:rsid w:val="00C55804"/>
    <w:rsid w:val="00C55AD4"/>
    <w:rsid w:val="00C607D4"/>
    <w:rsid w:val="00C60BD1"/>
    <w:rsid w:val="00C62796"/>
    <w:rsid w:val="00C65E3F"/>
    <w:rsid w:val="00C71088"/>
    <w:rsid w:val="00C71B20"/>
    <w:rsid w:val="00C737D0"/>
    <w:rsid w:val="00C74227"/>
    <w:rsid w:val="00C746BC"/>
    <w:rsid w:val="00C757EC"/>
    <w:rsid w:val="00C778B9"/>
    <w:rsid w:val="00C8032D"/>
    <w:rsid w:val="00C81A70"/>
    <w:rsid w:val="00C81CC5"/>
    <w:rsid w:val="00C828DE"/>
    <w:rsid w:val="00C90AEE"/>
    <w:rsid w:val="00C90F56"/>
    <w:rsid w:val="00C91792"/>
    <w:rsid w:val="00C95148"/>
    <w:rsid w:val="00C964E1"/>
    <w:rsid w:val="00C97CA5"/>
    <w:rsid w:val="00CA0848"/>
    <w:rsid w:val="00CA1213"/>
    <w:rsid w:val="00CA1CE6"/>
    <w:rsid w:val="00CA4715"/>
    <w:rsid w:val="00CB09DC"/>
    <w:rsid w:val="00CB0A3C"/>
    <w:rsid w:val="00CB1AF6"/>
    <w:rsid w:val="00CB1DD1"/>
    <w:rsid w:val="00CB377B"/>
    <w:rsid w:val="00CB44B1"/>
    <w:rsid w:val="00CB4C05"/>
    <w:rsid w:val="00CB50C9"/>
    <w:rsid w:val="00CB5D6F"/>
    <w:rsid w:val="00CB6002"/>
    <w:rsid w:val="00CB62EB"/>
    <w:rsid w:val="00CB79D4"/>
    <w:rsid w:val="00CC10EE"/>
    <w:rsid w:val="00CC2966"/>
    <w:rsid w:val="00CC4218"/>
    <w:rsid w:val="00CC4716"/>
    <w:rsid w:val="00CD0B33"/>
    <w:rsid w:val="00CD4589"/>
    <w:rsid w:val="00CD7EFF"/>
    <w:rsid w:val="00CE0369"/>
    <w:rsid w:val="00CE10B7"/>
    <w:rsid w:val="00CE19EA"/>
    <w:rsid w:val="00CE259D"/>
    <w:rsid w:val="00CE6A58"/>
    <w:rsid w:val="00CF53AD"/>
    <w:rsid w:val="00CF6E15"/>
    <w:rsid w:val="00D00049"/>
    <w:rsid w:val="00D049C1"/>
    <w:rsid w:val="00D0680A"/>
    <w:rsid w:val="00D07BA3"/>
    <w:rsid w:val="00D13BF5"/>
    <w:rsid w:val="00D161AF"/>
    <w:rsid w:val="00D16DF5"/>
    <w:rsid w:val="00D172BE"/>
    <w:rsid w:val="00D21079"/>
    <w:rsid w:val="00D21557"/>
    <w:rsid w:val="00D216B6"/>
    <w:rsid w:val="00D24533"/>
    <w:rsid w:val="00D24F01"/>
    <w:rsid w:val="00D268CD"/>
    <w:rsid w:val="00D320AC"/>
    <w:rsid w:val="00D3279A"/>
    <w:rsid w:val="00D32A18"/>
    <w:rsid w:val="00D32C48"/>
    <w:rsid w:val="00D41F71"/>
    <w:rsid w:val="00D42161"/>
    <w:rsid w:val="00D44042"/>
    <w:rsid w:val="00D4480B"/>
    <w:rsid w:val="00D450FD"/>
    <w:rsid w:val="00D45AF8"/>
    <w:rsid w:val="00D45EC0"/>
    <w:rsid w:val="00D54622"/>
    <w:rsid w:val="00D562D0"/>
    <w:rsid w:val="00D56584"/>
    <w:rsid w:val="00D64B7C"/>
    <w:rsid w:val="00D66179"/>
    <w:rsid w:val="00D66907"/>
    <w:rsid w:val="00D66AE6"/>
    <w:rsid w:val="00D66DE1"/>
    <w:rsid w:val="00D67FD1"/>
    <w:rsid w:val="00D703BB"/>
    <w:rsid w:val="00D719B1"/>
    <w:rsid w:val="00D71DB4"/>
    <w:rsid w:val="00D726EC"/>
    <w:rsid w:val="00D7272B"/>
    <w:rsid w:val="00D73162"/>
    <w:rsid w:val="00D740A9"/>
    <w:rsid w:val="00D74146"/>
    <w:rsid w:val="00D76E7C"/>
    <w:rsid w:val="00D80E04"/>
    <w:rsid w:val="00D8115D"/>
    <w:rsid w:val="00D81D39"/>
    <w:rsid w:val="00D857B8"/>
    <w:rsid w:val="00D916C2"/>
    <w:rsid w:val="00D91E00"/>
    <w:rsid w:val="00D9212E"/>
    <w:rsid w:val="00DA3E72"/>
    <w:rsid w:val="00DA4E85"/>
    <w:rsid w:val="00DA54F7"/>
    <w:rsid w:val="00DA5B51"/>
    <w:rsid w:val="00DB0DCE"/>
    <w:rsid w:val="00DB4B57"/>
    <w:rsid w:val="00DB7080"/>
    <w:rsid w:val="00DC3B30"/>
    <w:rsid w:val="00DC400D"/>
    <w:rsid w:val="00DC531F"/>
    <w:rsid w:val="00DC7D3A"/>
    <w:rsid w:val="00DD157A"/>
    <w:rsid w:val="00DD4312"/>
    <w:rsid w:val="00DD484E"/>
    <w:rsid w:val="00DE2BD0"/>
    <w:rsid w:val="00DE43E7"/>
    <w:rsid w:val="00DE58D1"/>
    <w:rsid w:val="00DE602A"/>
    <w:rsid w:val="00DF0C39"/>
    <w:rsid w:val="00DF2448"/>
    <w:rsid w:val="00DF3346"/>
    <w:rsid w:val="00DF3DC8"/>
    <w:rsid w:val="00DF4661"/>
    <w:rsid w:val="00DF4F85"/>
    <w:rsid w:val="00DF6E41"/>
    <w:rsid w:val="00E00227"/>
    <w:rsid w:val="00E038AE"/>
    <w:rsid w:val="00E05BDC"/>
    <w:rsid w:val="00E162BE"/>
    <w:rsid w:val="00E2220A"/>
    <w:rsid w:val="00E26D30"/>
    <w:rsid w:val="00E279C1"/>
    <w:rsid w:val="00E317D7"/>
    <w:rsid w:val="00E31E8C"/>
    <w:rsid w:val="00E33325"/>
    <w:rsid w:val="00E36230"/>
    <w:rsid w:val="00E43C09"/>
    <w:rsid w:val="00E44B04"/>
    <w:rsid w:val="00E45683"/>
    <w:rsid w:val="00E465B9"/>
    <w:rsid w:val="00E51703"/>
    <w:rsid w:val="00E521DD"/>
    <w:rsid w:val="00E5245A"/>
    <w:rsid w:val="00E608C8"/>
    <w:rsid w:val="00E6133F"/>
    <w:rsid w:val="00E64DB8"/>
    <w:rsid w:val="00E65473"/>
    <w:rsid w:val="00E65BFE"/>
    <w:rsid w:val="00E7272D"/>
    <w:rsid w:val="00E72B80"/>
    <w:rsid w:val="00E73AD7"/>
    <w:rsid w:val="00E804E5"/>
    <w:rsid w:val="00E806F7"/>
    <w:rsid w:val="00E80E24"/>
    <w:rsid w:val="00E813BE"/>
    <w:rsid w:val="00E81C98"/>
    <w:rsid w:val="00E829D0"/>
    <w:rsid w:val="00E86F15"/>
    <w:rsid w:val="00E86FB4"/>
    <w:rsid w:val="00E90558"/>
    <w:rsid w:val="00E917DE"/>
    <w:rsid w:val="00E93181"/>
    <w:rsid w:val="00E93FCD"/>
    <w:rsid w:val="00EA1984"/>
    <w:rsid w:val="00EA2743"/>
    <w:rsid w:val="00EA2A5B"/>
    <w:rsid w:val="00EA301A"/>
    <w:rsid w:val="00EA31DA"/>
    <w:rsid w:val="00EA3BC1"/>
    <w:rsid w:val="00EA4BCB"/>
    <w:rsid w:val="00EB1EE1"/>
    <w:rsid w:val="00EB2BA0"/>
    <w:rsid w:val="00EB2E19"/>
    <w:rsid w:val="00EB5A95"/>
    <w:rsid w:val="00EB60DC"/>
    <w:rsid w:val="00EB78AF"/>
    <w:rsid w:val="00EC689D"/>
    <w:rsid w:val="00ED21ED"/>
    <w:rsid w:val="00ED3F91"/>
    <w:rsid w:val="00ED496A"/>
    <w:rsid w:val="00ED69C3"/>
    <w:rsid w:val="00EE0F17"/>
    <w:rsid w:val="00EE113B"/>
    <w:rsid w:val="00EE6DF0"/>
    <w:rsid w:val="00EF743E"/>
    <w:rsid w:val="00EF7DB5"/>
    <w:rsid w:val="00EF7ED1"/>
    <w:rsid w:val="00F03B1E"/>
    <w:rsid w:val="00F04A58"/>
    <w:rsid w:val="00F13E1D"/>
    <w:rsid w:val="00F16A3D"/>
    <w:rsid w:val="00F209FD"/>
    <w:rsid w:val="00F2260C"/>
    <w:rsid w:val="00F247EF"/>
    <w:rsid w:val="00F24C1E"/>
    <w:rsid w:val="00F263A0"/>
    <w:rsid w:val="00F3281A"/>
    <w:rsid w:val="00F32B86"/>
    <w:rsid w:val="00F33268"/>
    <w:rsid w:val="00F34665"/>
    <w:rsid w:val="00F41ADF"/>
    <w:rsid w:val="00F43C4E"/>
    <w:rsid w:val="00F43E67"/>
    <w:rsid w:val="00F440C9"/>
    <w:rsid w:val="00F44784"/>
    <w:rsid w:val="00F47DC9"/>
    <w:rsid w:val="00F54D6B"/>
    <w:rsid w:val="00F56883"/>
    <w:rsid w:val="00F605E0"/>
    <w:rsid w:val="00F607F0"/>
    <w:rsid w:val="00F6447A"/>
    <w:rsid w:val="00F677EF"/>
    <w:rsid w:val="00F67F4B"/>
    <w:rsid w:val="00F741AE"/>
    <w:rsid w:val="00F75C3E"/>
    <w:rsid w:val="00F81C54"/>
    <w:rsid w:val="00F83F4C"/>
    <w:rsid w:val="00F84CB7"/>
    <w:rsid w:val="00F8692A"/>
    <w:rsid w:val="00F93E3F"/>
    <w:rsid w:val="00F94029"/>
    <w:rsid w:val="00F949F4"/>
    <w:rsid w:val="00F963E9"/>
    <w:rsid w:val="00F977E7"/>
    <w:rsid w:val="00FA06DC"/>
    <w:rsid w:val="00FA0C6E"/>
    <w:rsid w:val="00FA253D"/>
    <w:rsid w:val="00FA6F5A"/>
    <w:rsid w:val="00FB31D2"/>
    <w:rsid w:val="00FB5CBF"/>
    <w:rsid w:val="00FB6F2C"/>
    <w:rsid w:val="00FC06F0"/>
    <w:rsid w:val="00FC7025"/>
    <w:rsid w:val="00FD0D02"/>
    <w:rsid w:val="00FD370B"/>
    <w:rsid w:val="00FD3D7A"/>
    <w:rsid w:val="00FD5F44"/>
    <w:rsid w:val="00FD62E5"/>
    <w:rsid w:val="00FE0FD4"/>
    <w:rsid w:val="00FE36E3"/>
    <w:rsid w:val="00FE47EA"/>
    <w:rsid w:val="00FE4EB9"/>
    <w:rsid w:val="00FE51EF"/>
    <w:rsid w:val="00FF0B93"/>
    <w:rsid w:val="00FF0E8F"/>
    <w:rsid w:val="00FF3DDA"/>
    <w:rsid w:val="00FF49A2"/>
    <w:rsid w:val="00FF4A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FA7A330-CCEB-406D-AA22-3B5075AA9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Light" w:hAnsi="Calibri Light"/>
      <w:sz w:val="21"/>
    </w:rPr>
  </w:style>
  <w:style w:type="paragraph" w:styleId="Heading1">
    <w:name w:val="heading 1"/>
    <w:basedOn w:val="Normal"/>
    <w:next w:val="Normal"/>
    <w:link w:val="Heading1Char"/>
    <w:uiPriority w:val="9"/>
    <w:qFormat/>
    <w:rsid w:val="009E13D0"/>
    <w:pPr>
      <w:keepNext/>
      <w:keepLines/>
      <w:spacing w:before="360" w:after="80"/>
      <w:outlineLvl w:val="0"/>
    </w:pPr>
    <w:rPr>
      <w:rFonts w:asciiTheme="majorHAnsi" w:eastAsiaTheme="majorEastAsia" w:hAnsiTheme="majorHAnsi" w:cstheme="majorBidi"/>
      <w:color w:val="0F4761"/>
      <w:sz w:val="38"/>
      <w:szCs w:val="40"/>
    </w:rPr>
  </w:style>
  <w:style w:type="paragraph" w:styleId="Heading2">
    <w:name w:val="heading 2"/>
    <w:basedOn w:val="Normal"/>
    <w:next w:val="Normal"/>
    <w:link w:val="Heading2Char"/>
    <w:uiPriority w:val="9"/>
    <w:unhideWhenUsed/>
    <w:qFormat/>
    <w:rsid w:val="009E13D0"/>
    <w:pPr>
      <w:keepNext/>
      <w:keepLines/>
      <w:spacing w:before="160" w:after="80"/>
      <w:outlineLvl w:val="1"/>
    </w:pPr>
    <w:rPr>
      <w:rFonts w:asciiTheme="majorHAnsi" w:eastAsiaTheme="majorEastAsia" w:hAnsiTheme="majorHAnsi" w:cstheme="majorBidi"/>
      <w:color w:val="0F4761"/>
      <w:sz w:val="30"/>
      <w:szCs w:val="32"/>
    </w:rPr>
  </w:style>
  <w:style w:type="paragraph" w:styleId="Heading3">
    <w:name w:val="heading 3"/>
    <w:basedOn w:val="Normal"/>
    <w:next w:val="Normal"/>
    <w:link w:val="Heading3Char"/>
    <w:uiPriority w:val="9"/>
    <w:unhideWhenUsed/>
    <w:qFormat/>
    <w:rsid w:val="009E13D0"/>
    <w:pPr>
      <w:keepNext/>
      <w:keepLines/>
      <w:spacing w:before="160" w:after="80"/>
      <w:outlineLvl w:val="2"/>
    </w:pPr>
    <w:rPr>
      <w:rFonts w:eastAsiaTheme="majorEastAsia" w:cstheme="majorBidi"/>
      <w:color w:val="0F4761"/>
      <w:sz w:val="25"/>
      <w:szCs w:val="28"/>
    </w:rPr>
  </w:style>
  <w:style w:type="paragraph" w:styleId="Heading4">
    <w:name w:val="heading 4"/>
    <w:basedOn w:val="Normal"/>
    <w:next w:val="Normal"/>
    <w:link w:val="Heading4Char"/>
    <w:uiPriority w:val="9"/>
    <w:unhideWhenUsed/>
    <w:qFormat/>
    <w:rsid w:val="009E13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E13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E1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3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13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13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E13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E13D0"/>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9E1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3D0"/>
    <w:rPr>
      <w:rFonts w:eastAsiaTheme="majorEastAsia" w:cstheme="majorBidi"/>
      <w:color w:val="272727" w:themeColor="text1" w:themeTint="D8"/>
    </w:rPr>
  </w:style>
  <w:style w:type="paragraph" w:styleId="Title">
    <w:name w:val="Title"/>
    <w:basedOn w:val="Normal"/>
    <w:next w:val="Normal"/>
    <w:link w:val="TitleChar"/>
    <w:uiPriority w:val="10"/>
    <w:qFormat/>
    <w:rsid w:val="009E1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3D0"/>
    <w:pPr>
      <w:spacing w:before="160"/>
      <w:jc w:val="center"/>
    </w:pPr>
    <w:rPr>
      <w:i/>
      <w:iCs/>
      <w:color w:val="404040" w:themeColor="text1" w:themeTint="BF"/>
    </w:rPr>
  </w:style>
  <w:style w:type="character" w:customStyle="1" w:styleId="QuoteChar">
    <w:name w:val="Quote Char"/>
    <w:basedOn w:val="DefaultParagraphFont"/>
    <w:link w:val="Quote"/>
    <w:uiPriority w:val="29"/>
    <w:rsid w:val="009E13D0"/>
    <w:rPr>
      <w:i/>
      <w:iCs/>
      <w:color w:val="404040" w:themeColor="text1" w:themeTint="BF"/>
    </w:rPr>
  </w:style>
  <w:style w:type="paragraph" w:styleId="ListParagraph">
    <w:name w:val="List Paragraph"/>
    <w:basedOn w:val="Normal"/>
    <w:uiPriority w:val="34"/>
    <w:qFormat/>
    <w:rsid w:val="009E13D0"/>
    <w:pPr>
      <w:ind w:left="720"/>
      <w:contextualSpacing/>
    </w:pPr>
  </w:style>
  <w:style w:type="character" w:styleId="IntenseEmphasis">
    <w:name w:val="Intense Emphasis"/>
    <w:basedOn w:val="DefaultParagraphFont"/>
    <w:uiPriority w:val="21"/>
    <w:qFormat/>
    <w:rsid w:val="009E13D0"/>
    <w:rPr>
      <w:i/>
      <w:iCs/>
      <w:color w:val="0F4761" w:themeColor="accent1" w:themeShade="BF"/>
    </w:rPr>
  </w:style>
  <w:style w:type="paragraph" w:styleId="IntenseQuote">
    <w:name w:val="Intense Quote"/>
    <w:basedOn w:val="Normal"/>
    <w:next w:val="Normal"/>
    <w:link w:val="IntenseQuoteChar"/>
    <w:uiPriority w:val="30"/>
    <w:qFormat/>
    <w:rsid w:val="009E1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3D0"/>
    <w:rPr>
      <w:i/>
      <w:iCs/>
      <w:color w:val="0F4761" w:themeColor="accent1" w:themeShade="BF"/>
    </w:rPr>
  </w:style>
  <w:style w:type="character" w:styleId="IntenseReference">
    <w:name w:val="Intense Reference"/>
    <w:basedOn w:val="DefaultParagraphFont"/>
    <w:uiPriority w:val="32"/>
    <w:qFormat/>
    <w:rsid w:val="009E13D0"/>
    <w:rPr>
      <w:b/>
      <w:bCs/>
      <w:smallCaps/>
      <w:color w:val="0F4761" w:themeColor="accent1" w:themeShade="BF"/>
      <w:spacing w:val="5"/>
    </w:rPr>
  </w:style>
  <w:style w:type="character" w:styleId="Strong">
    <w:name w:val="Strong"/>
    <w:basedOn w:val="DefaultParagraphFont"/>
    <w:uiPriority w:val="22"/>
    <w:qFormat/>
    <w:rsid w:val="00495A89"/>
    <w:rPr>
      <w:b/>
      <w:bCs/>
    </w:rPr>
  </w:style>
  <w:style w:type="paragraph" w:styleId="NormalWeb">
    <w:name w:val="Normal (Web)"/>
    <w:basedOn w:val="Normal"/>
    <w:uiPriority w:val="99"/>
    <w:unhideWhenUsed/>
    <w:rsid w:val="00495A89"/>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HTMLCode">
    <w:name w:val="HTML Code"/>
    <w:basedOn w:val="DefaultParagraphFont"/>
    <w:uiPriority w:val="99"/>
    <w:semiHidden/>
    <w:unhideWhenUsed/>
    <w:rsid w:val="00495A89"/>
    <w:rPr>
      <w:rFonts w:ascii="Courier New" w:eastAsia="Times New Roman" w:hAnsi="Courier New" w:cs="Courier New"/>
      <w:sz w:val="20"/>
      <w:szCs w:val="20"/>
    </w:rPr>
  </w:style>
  <w:style w:type="character" w:customStyle="1" w:styleId="text-token-text-secondary">
    <w:name w:val="text-token-text-secondary"/>
    <w:basedOn w:val="DefaultParagraphFont"/>
    <w:rsid w:val="00495A89"/>
  </w:style>
  <w:style w:type="character" w:customStyle="1" w:styleId="text-token-text-tertiary">
    <w:name w:val="text-token-text-tertiary"/>
    <w:basedOn w:val="DefaultParagraphFont"/>
    <w:rsid w:val="00495A89"/>
  </w:style>
  <w:style w:type="character" w:customStyle="1" w:styleId="font-medium">
    <w:name w:val="font-medium"/>
    <w:basedOn w:val="DefaultParagraphFont"/>
    <w:rsid w:val="00495A89"/>
  </w:style>
  <w:style w:type="character" w:customStyle="1" w:styleId="font-normal">
    <w:name w:val="font-normal"/>
    <w:basedOn w:val="DefaultParagraphFont"/>
    <w:rsid w:val="00495A89"/>
  </w:style>
  <w:style w:type="paragraph" w:styleId="HTMLPreformatted">
    <w:name w:val="HTML Preformatted"/>
    <w:basedOn w:val="Normal"/>
    <w:link w:val="HTMLPreformattedChar"/>
    <w:uiPriority w:val="99"/>
    <w:unhideWhenUsed/>
    <w:rsid w:val="00495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AU" w:eastAsia="en-AU"/>
      <w14:ligatures w14:val="none"/>
    </w:rPr>
  </w:style>
  <w:style w:type="character" w:customStyle="1" w:styleId="HTMLPreformattedChar">
    <w:name w:val="HTML Preformatted Char"/>
    <w:basedOn w:val="DefaultParagraphFont"/>
    <w:link w:val="HTMLPreformatted"/>
    <w:uiPriority w:val="99"/>
    <w:rsid w:val="00495A89"/>
    <w:rPr>
      <w:rFonts w:ascii="Courier New" w:eastAsia="Times New Roman" w:hAnsi="Courier New" w:cs="Courier New"/>
      <w:kern w:val="0"/>
      <w:sz w:val="20"/>
      <w:szCs w:val="20"/>
      <w:lang w:val="en-AU" w:eastAsia="en-AU"/>
      <w14:ligatures w14:val="none"/>
    </w:rPr>
  </w:style>
  <w:style w:type="character" w:customStyle="1" w:styleId="contents">
    <w:name w:val="contents"/>
    <w:basedOn w:val="DefaultParagraphFont"/>
    <w:rsid w:val="00495A89"/>
  </w:style>
  <w:style w:type="character" w:customStyle="1" w:styleId="l">
    <w:name w:val="ͼl"/>
    <w:basedOn w:val="DefaultParagraphFont"/>
    <w:rsid w:val="00495A89"/>
  </w:style>
  <w:style w:type="character" w:customStyle="1" w:styleId="m">
    <w:name w:val="ͼm"/>
    <w:basedOn w:val="DefaultParagraphFont"/>
    <w:rsid w:val="00495A89"/>
  </w:style>
  <w:style w:type="character" w:customStyle="1" w:styleId="g">
    <w:name w:val="ͼg"/>
    <w:basedOn w:val="DefaultParagraphFont"/>
    <w:rsid w:val="00495A89"/>
  </w:style>
  <w:style w:type="character" w:customStyle="1" w:styleId="k">
    <w:name w:val="ͼk"/>
    <w:basedOn w:val="DefaultParagraphFont"/>
    <w:rsid w:val="00495A89"/>
  </w:style>
  <w:style w:type="character" w:customStyle="1" w:styleId="f">
    <w:name w:val="ͼf"/>
    <w:basedOn w:val="DefaultParagraphFont"/>
    <w:rsid w:val="00495A89"/>
  </w:style>
  <w:style w:type="character" w:customStyle="1" w:styleId="e">
    <w:name w:val="ͼe"/>
    <w:basedOn w:val="DefaultParagraphFont"/>
    <w:rsid w:val="00495A89"/>
  </w:style>
  <w:style w:type="character" w:customStyle="1" w:styleId="j">
    <w:name w:val="ͼj"/>
    <w:basedOn w:val="DefaultParagraphFont"/>
    <w:rsid w:val="00495A89"/>
  </w:style>
  <w:style w:type="character" w:customStyle="1" w:styleId="o">
    <w:name w:val="ͼo"/>
    <w:basedOn w:val="DefaultParagraphFont"/>
    <w:rsid w:val="00495A89"/>
  </w:style>
  <w:style w:type="character" w:customStyle="1" w:styleId="n">
    <w:name w:val="ͼn"/>
    <w:basedOn w:val="DefaultParagraphFont"/>
    <w:rsid w:val="00495A89"/>
  </w:style>
  <w:style w:type="character" w:styleId="Emphasis">
    <w:name w:val="Emphasis"/>
    <w:basedOn w:val="DefaultParagraphFont"/>
    <w:uiPriority w:val="20"/>
    <w:qFormat/>
    <w:rsid w:val="002B1E0B"/>
    <w:rPr>
      <w:i/>
      <w:iCs/>
    </w:rPr>
  </w:style>
  <w:style w:type="character" w:styleId="Hyperlink">
    <w:name w:val="Hyperlink"/>
    <w:basedOn w:val="DefaultParagraphFont"/>
    <w:uiPriority w:val="99"/>
    <w:unhideWhenUsed/>
    <w:rsid w:val="002B1E0B"/>
    <w:rPr>
      <w:color w:val="0000FF"/>
      <w:u w:val="single"/>
    </w:rPr>
  </w:style>
  <w:style w:type="paragraph" w:customStyle="1" w:styleId="pdq2pgselectionanchorcontainer">
    <w:name w:val="pdq2pg_selectionanchorcontainer"/>
    <w:basedOn w:val="Normal"/>
    <w:rsid w:val="001336A6"/>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FollowedHyperlink">
    <w:name w:val="FollowedHyperlink"/>
    <w:basedOn w:val="DefaultParagraphFont"/>
    <w:uiPriority w:val="99"/>
    <w:semiHidden/>
    <w:unhideWhenUsed/>
    <w:rsid w:val="00A430BC"/>
    <w:rPr>
      <w:color w:val="96607D" w:themeColor="followedHyperlink"/>
      <w:u w:val="single"/>
    </w:rPr>
  </w:style>
  <w:style w:type="character" w:customStyle="1" w:styleId="yadgie">
    <w:name w:val="yadgie"/>
    <w:basedOn w:val="DefaultParagraphFont"/>
    <w:rsid w:val="00B01BB4"/>
  </w:style>
  <w:style w:type="character" w:customStyle="1" w:styleId="inqyif">
    <w:name w:val="inqyif"/>
    <w:basedOn w:val="DefaultParagraphFont"/>
    <w:rsid w:val="00933D36"/>
  </w:style>
  <w:style w:type="paragraph" w:styleId="Header">
    <w:name w:val="header"/>
    <w:basedOn w:val="Normal"/>
    <w:link w:val="HeaderChar"/>
    <w:uiPriority w:val="99"/>
    <w:unhideWhenUsed/>
    <w:rsid w:val="00736A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6A53"/>
  </w:style>
  <w:style w:type="paragraph" w:styleId="Footer">
    <w:name w:val="footer"/>
    <w:basedOn w:val="Normal"/>
    <w:link w:val="FooterChar"/>
    <w:uiPriority w:val="99"/>
    <w:unhideWhenUsed/>
    <w:rsid w:val="00736A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6A53"/>
  </w:style>
  <w:style w:type="character" w:customStyle="1" w:styleId="q">
    <w:name w:val="ͼq"/>
    <w:basedOn w:val="DefaultParagraphFont"/>
    <w:rsid w:val="0061233F"/>
  </w:style>
  <w:style w:type="character" w:customStyle="1" w:styleId="pdq2pgselectionanchor">
    <w:name w:val="pdq2pg_selectionanchor"/>
    <w:basedOn w:val="DefaultParagraphFont"/>
    <w:rsid w:val="00CE0369"/>
  </w:style>
  <w:style w:type="paragraph" w:customStyle="1" w:styleId="CodeBlock">
    <w:name w:val="Code Block"/>
    <w:rsid w:val="007D51C5"/>
    <w:pPr>
      <w:spacing w:before="60" w:after="120" w:line="240" w:lineRule="auto"/>
      <w:ind w:left="288" w:right="288"/>
    </w:pPr>
    <w:rPr>
      <w:rFonts w:ascii="Courier New" w:eastAsiaTheme="minorEastAsia" w:hAnsi="Courier New"/>
      <w:kern w:val="0"/>
      <w:sz w:val="16"/>
      <w:szCs w:val="22"/>
      <w:lang w:val="en-US"/>
      <w14:ligatures w14:val="none"/>
    </w:rPr>
  </w:style>
  <w:style w:type="character" w:customStyle="1" w:styleId="InlineCode">
    <w:name w:val="Inline Code"/>
    <w:rsid w:val="007D51C5"/>
    <w:rPr>
      <w:rFonts w:ascii="Courier New" w:hAnsi="Courier New"/>
      <w:sz w:val="22"/>
    </w:rPr>
  </w:style>
  <w:style w:type="paragraph" w:styleId="ListBullet">
    <w:name w:val="List Bullet"/>
    <w:basedOn w:val="Normal"/>
    <w:uiPriority w:val="99"/>
    <w:unhideWhenUsed/>
    <w:rsid w:val="00FC06F0"/>
    <w:pPr>
      <w:numPr>
        <w:numId w:val="28"/>
      </w:numPr>
      <w:spacing w:after="100" w:line="259" w:lineRule="auto"/>
      <w:contextualSpacing/>
    </w:pPr>
    <w:rPr>
      <w:rFonts w:eastAsia="Calibri Light"/>
      <w:kern w:val="0"/>
      <w:sz w:val="20"/>
      <w:szCs w:val="22"/>
      <w:lang w:val="en-US"/>
      <w14:ligatures w14:val="none"/>
    </w:rPr>
  </w:style>
  <w:style w:type="paragraph" w:styleId="ListNumber">
    <w:name w:val="List Number"/>
    <w:basedOn w:val="Normal"/>
    <w:uiPriority w:val="99"/>
    <w:unhideWhenUsed/>
    <w:rsid w:val="00FC06F0"/>
    <w:pPr>
      <w:numPr>
        <w:numId w:val="29"/>
      </w:numPr>
      <w:spacing w:after="100" w:line="259" w:lineRule="auto"/>
      <w:contextualSpacing/>
    </w:pPr>
    <w:rPr>
      <w:rFonts w:eastAsia="Calibri Light"/>
      <w:kern w:val="0"/>
      <w:sz w:val="20"/>
      <w:szCs w:val="22"/>
      <w:lang w:val="en-US"/>
      <w14:ligatures w14:val="none"/>
    </w:rPr>
  </w:style>
  <w:style w:type="table" w:styleId="TableGrid">
    <w:name w:val="Table Grid"/>
    <w:basedOn w:val="TableNormal"/>
    <w:uiPriority w:val="59"/>
    <w:rsid w:val="00FC06F0"/>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fc-color-secondary">
    <w:name w:val="cfc-color-secondary"/>
    <w:basedOn w:val="Normal"/>
    <w:rsid w:val="00B80D9C"/>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customStyle="1" w:styleId="ng-star-inserted">
    <w:name w:val="ng-star-inserted"/>
    <w:basedOn w:val="DefaultParagraphFont"/>
    <w:rsid w:val="00B80D9C"/>
  </w:style>
  <w:style w:type="character" w:customStyle="1" w:styleId="cfc-action-bar-title-text-span">
    <w:name w:val="cfc-action-bar-title-text-span"/>
    <w:basedOn w:val="DefaultParagraphFont"/>
    <w:rsid w:val="009D31A7"/>
  </w:style>
  <w:style w:type="paragraph" w:styleId="NoSpacing">
    <w:name w:val="No Spacing"/>
    <w:uiPriority w:val="1"/>
    <w:qFormat/>
    <w:rsid w:val="00E93181"/>
    <w:pPr>
      <w:spacing w:after="0" w:line="240" w:lineRule="auto"/>
    </w:pPr>
    <w:rPr>
      <w:rFonts w:eastAsiaTheme="minorEastAsia"/>
      <w:kern w:val="0"/>
      <w:sz w:val="22"/>
      <w:szCs w:val="22"/>
      <w:lang w:val="en-US"/>
      <w14:ligatures w14:val="none"/>
    </w:rPr>
  </w:style>
  <w:style w:type="paragraph" w:styleId="BodyText">
    <w:name w:val="Body Text"/>
    <w:basedOn w:val="Normal"/>
    <w:link w:val="BodyTextChar"/>
    <w:uiPriority w:val="99"/>
    <w:unhideWhenUsed/>
    <w:rsid w:val="00E93181"/>
    <w:pPr>
      <w:spacing w:after="120" w:line="257" w:lineRule="auto"/>
    </w:pPr>
    <w:rPr>
      <w:rFonts w:eastAsia="Calibri Light"/>
      <w:kern w:val="0"/>
      <w:sz w:val="20"/>
      <w:szCs w:val="22"/>
      <w:lang w:val="en-US"/>
      <w14:ligatures w14:val="none"/>
    </w:rPr>
  </w:style>
  <w:style w:type="character" w:customStyle="1" w:styleId="BodyTextChar">
    <w:name w:val="Body Text Char"/>
    <w:basedOn w:val="DefaultParagraphFont"/>
    <w:link w:val="BodyText"/>
    <w:uiPriority w:val="99"/>
    <w:rsid w:val="00E93181"/>
    <w:rPr>
      <w:rFonts w:ascii="Calibri Light" w:eastAsia="Calibri Light" w:hAnsi="Calibri Light"/>
      <w:kern w:val="0"/>
      <w:sz w:val="20"/>
      <w:szCs w:val="22"/>
      <w:lang w:val="en-US"/>
      <w14:ligatures w14:val="none"/>
    </w:rPr>
  </w:style>
  <w:style w:type="paragraph" w:styleId="BodyText2">
    <w:name w:val="Body Text 2"/>
    <w:basedOn w:val="Normal"/>
    <w:link w:val="BodyText2Char"/>
    <w:uiPriority w:val="99"/>
    <w:unhideWhenUsed/>
    <w:rsid w:val="00E93181"/>
    <w:pPr>
      <w:spacing w:after="120" w:line="480" w:lineRule="auto"/>
    </w:pPr>
    <w:rPr>
      <w:rFonts w:eastAsia="Calibri Light"/>
      <w:kern w:val="0"/>
      <w:sz w:val="20"/>
      <w:szCs w:val="22"/>
      <w:lang w:val="en-US"/>
      <w14:ligatures w14:val="none"/>
    </w:rPr>
  </w:style>
  <w:style w:type="character" w:customStyle="1" w:styleId="BodyText2Char">
    <w:name w:val="Body Text 2 Char"/>
    <w:basedOn w:val="DefaultParagraphFont"/>
    <w:link w:val="BodyText2"/>
    <w:uiPriority w:val="99"/>
    <w:rsid w:val="00E93181"/>
    <w:rPr>
      <w:rFonts w:ascii="Calibri Light" w:eastAsia="Calibri Light" w:hAnsi="Calibri Light"/>
      <w:kern w:val="0"/>
      <w:sz w:val="20"/>
      <w:szCs w:val="22"/>
      <w:lang w:val="en-US"/>
      <w14:ligatures w14:val="none"/>
    </w:rPr>
  </w:style>
  <w:style w:type="paragraph" w:styleId="BodyText3">
    <w:name w:val="Body Text 3"/>
    <w:basedOn w:val="Normal"/>
    <w:link w:val="BodyText3Char"/>
    <w:uiPriority w:val="99"/>
    <w:unhideWhenUsed/>
    <w:rsid w:val="00E93181"/>
    <w:pPr>
      <w:spacing w:after="120" w:line="257" w:lineRule="auto"/>
    </w:pPr>
    <w:rPr>
      <w:rFonts w:eastAsia="Calibri Light"/>
      <w:kern w:val="0"/>
      <w:sz w:val="16"/>
      <w:szCs w:val="16"/>
      <w:lang w:val="en-US"/>
      <w14:ligatures w14:val="none"/>
    </w:rPr>
  </w:style>
  <w:style w:type="character" w:customStyle="1" w:styleId="BodyText3Char">
    <w:name w:val="Body Text 3 Char"/>
    <w:basedOn w:val="DefaultParagraphFont"/>
    <w:link w:val="BodyText3"/>
    <w:uiPriority w:val="99"/>
    <w:rsid w:val="00E93181"/>
    <w:rPr>
      <w:rFonts w:ascii="Calibri Light" w:eastAsia="Calibri Light" w:hAnsi="Calibri Light"/>
      <w:kern w:val="0"/>
      <w:sz w:val="16"/>
      <w:szCs w:val="16"/>
      <w:lang w:val="en-US"/>
      <w14:ligatures w14:val="none"/>
    </w:rPr>
  </w:style>
  <w:style w:type="paragraph" w:styleId="List">
    <w:name w:val="List"/>
    <w:basedOn w:val="Normal"/>
    <w:uiPriority w:val="99"/>
    <w:unhideWhenUsed/>
    <w:rsid w:val="00E93181"/>
    <w:pPr>
      <w:spacing w:after="90" w:line="257" w:lineRule="auto"/>
      <w:ind w:left="360" w:hanging="360"/>
      <w:contextualSpacing/>
    </w:pPr>
    <w:rPr>
      <w:rFonts w:eastAsia="Calibri Light"/>
      <w:kern w:val="0"/>
      <w:sz w:val="20"/>
      <w:szCs w:val="22"/>
      <w:lang w:val="en-US"/>
      <w14:ligatures w14:val="none"/>
    </w:rPr>
  </w:style>
  <w:style w:type="paragraph" w:styleId="List2">
    <w:name w:val="List 2"/>
    <w:basedOn w:val="Normal"/>
    <w:uiPriority w:val="99"/>
    <w:unhideWhenUsed/>
    <w:rsid w:val="00E93181"/>
    <w:pPr>
      <w:spacing w:after="90" w:line="257" w:lineRule="auto"/>
      <w:ind w:left="720" w:hanging="360"/>
      <w:contextualSpacing/>
    </w:pPr>
    <w:rPr>
      <w:rFonts w:eastAsia="Calibri Light"/>
      <w:kern w:val="0"/>
      <w:sz w:val="20"/>
      <w:szCs w:val="22"/>
      <w:lang w:val="en-US"/>
      <w14:ligatures w14:val="none"/>
    </w:rPr>
  </w:style>
  <w:style w:type="paragraph" w:styleId="List3">
    <w:name w:val="List 3"/>
    <w:basedOn w:val="Normal"/>
    <w:uiPriority w:val="99"/>
    <w:unhideWhenUsed/>
    <w:rsid w:val="00E93181"/>
    <w:pPr>
      <w:spacing w:after="90" w:line="257" w:lineRule="auto"/>
      <w:ind w:left="1080" w:hanging="360"/>
      <w:contextualSpacing/>
    </w:pPr>
    <w:rPr>
      <w:rFonts w:eastAsia="Calibri Light"/>
      <w:kern w:val="0"/>
      <w:sz w:val="20"/>
      <w:szCs w:val="22"/>
      <w:lang w:val="en-US"/>
      <w14:ligatures w14:val="none"/>
    </w:rPr>
  </w:style>
  <w:style w:type="paragraph" w:styleId="ListBullet2">
    <w:name w:val="List Bullet 2"/>
    <w:basedOn w:val="Normal"/>
    <w:uiPriority w:val="99"/>
    <w:unhideWhenUsed/>
    <w:rsid w:val="00E93181"/>
    <w:pPr>
      <w:numPr>
        <w:numId w:val="30"/>
      </w:numPr>
      <w:spacing w:after="90" w:line="257" w:lineRule="auto"/>
      <w:contextualSpacing/>
    </w:pPr>
    <w:rPr>
      <w:rFonts w:eastAsia="Calibri Light"/>
      <w:kern w:val="0"/>
      <w:sz w:val="20"/>
      <w:szCs w:val="22"/>
      <w:lang w:val="en-US"/>
      <w14:ligatures w14:val="none"/>
    </w:rPr>
  </w:style>
  <w:style w:type="paragraph" w:styleId="ListBullet3">
    <w:name w:val="List Bullet 3"/>
    <w:basedOn w:val="Normal"/>
    <w:uiPriority w:val="99"/>
    <w:unhideWhenUsed/>
    <w:rsid w:val="00E93181"/>
    <w:pPr>
      <w:numPr>
        <w:numId w:val="31"/>
      </w:numPr>
      <w:spacing w:after="90" w:line="257" w:lineRule="auto"/>
      <w:contextualSpacing/>
    </w:pPr>
    <w:rPr>
      <w:rFonts w:eastAsia="Calibri Light"/>
      <w:kern w:val="0"/>
      <w:sz w:val="20"/>
      <w:szCs w:val="22"/>
      <w:lang w:val="en-US"/>
      <w14:ligatures w14:val="none"/>
    </w:rPr>
  </w:style>
  <w:style w:type="paragraph" w:styleId="ListNumber2">
    <w:name w:val="List Number 2"/>
    <w:basedOn w:val="Normal"/>
    <w:uiPriority w:val="99"/>
    <w:unhideWhenUsed/>
    <w:rsid w:val="00E93181"/>
    <w:pPr>
      <w:numPr>
        <w:numId w:val="32"/>
      </w:numPr>
      <w:spacing w:after="90" w:line="257" w:lineRule="auto"/>
      <w:contextualSpacing/>
    </w:pPr>
    <w:rPr>
      <w:rFonts w:eastAsia="Calibri Light"/>
      <w:kern w:val="0"/>
      <w:sz w:val="20"/>
      <w:szCs w:val="22"/>
      <w:lang w:val="en-US"/>
      <w14:ligatures w14:val="none"/>
    </w:rPr>
  </w:style>
  <w:style w:type="paragraph" w:styleId="ListNumber3">
    <w:name w:val="List Number 3"/>
    <w:basedOn w:val="Normal"/>
    <w:uiPriority w:val="99"/>
    <w:unhideWhenUsed/>
    <w:rsid w:val="00E93181"/>
    <w:pPr>
      <w:numPr>
        <w:numId w:val="33"/>
      </w:numPr>
      <w:spacing w:after="90" w:line="257" w:lineRule="auto"/>
      <w:contextualSpacing/>
    </w:pPr>
    <w:rPr>
      <w:rFonts w:eastAsia="Calibri Light"/>
      <w:kern w:val="0"/>
      <w:sz w:val="20"/>
      <w:szCs w:val="22"/>
      <w:lang w:val="en-US"/>
      <w14:ligatures w14:val="none"/>
    </w:rPr>
  </w:style>
  <w:style w:type="paragraph" w:styleId="ListContinue">
    <w:name w:val="List Continue"/>
    <w:basedOn w:val="Normal"/>
    <w:uiPriority w:val="99"/>
    <w:unhideWhenUsed/>
    <w:rsid w:val="00E93181"/>
    <w:pPr>
      <w:spacing w:after="120" w:line="257" w:lineRule="auto"/>
      <w:ind w:left="360"/>
      <w:contextualSpacing/>
    </w:pPr>
    <w:rPr>
      <w:rFonts w:eastAsia="Calibri Light"/>
      <w:kern w:val="0"/>
      <w:sz w:val="20"/>
      <w:szCs w:val="22"/>
      <w:lang w:val="en-US"/>
      <w14:ligatures w14:val="none"/>
    </w:rPr>
  </w:style>
  <w:style w:type="paragraph" w:styleId="ListContinue2">
    <w:name w:val="List Continue 2"/>
    <w:basedOn w:val="Normal"/>
    <w:uiPriority w:val="99"/>
    <w:unhideWhenUsed/>
    <w:rsid w:val="00E93181"/>
    <w:pPr>
      <w:spacing w:after="120" w:line="257" w:lineRule="auto"/>
      <w:ind w:left="720"/>
      <w:contextualSpacing/>
    </w:pPr>
    <w:rPr>
      <w:rFonts w:eastAsia="Calibri Light"/>
      <w:kern w:val="0"/>
      <w:sz w:val="20"/>
      <w:szCs w:val="22"/>
      <w:lang w:val="en-US"/>
      <w14:ligatures w14:val="none"/>
    </w:rPr>
  </w:style>
  <w:style w:type="paragraph" w:styleId="ListContinue3">
    <w:name w:val="List Continue 3"/>
    <w:basedOn w:val="Normal"/>
    <w:uiPriority w:val="99"/>
    <w:unhideWhenUsed/>
    <w:rsid w:val="00E93181"/>
    <w:pPr>
      <w:spacing w:after="120" w:line="257" w:lineRule="auto"/>
      <w:ind w:left="1080"/>
      <w:contextualSpacing/>
    </w:pPr>
    <w:rPr>
      <w:rFonts w:eastAsia="Calibri Light"/>
      <w:kern w:val="0"/>
      <w:sz w:val="20"/>
      <w:szCs w:val="22"/>
      <w:lang w:val="en-US"/>
      <w14:ligatures w14:val="none"/>
    </w:rPr>
  </w:style>
  <w:style w:type="paragraph" w:styleId="MacroText">
    <w:name w:val="macro"/>
    <w:link w:val="MacroTextChar"/>
    <w:uiPriority w:val="99"/>
    <w:unhideWhenUsed/>
    <w:rsid w:val="00E93181"/>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E93181"/>
    <w:rPr>
      <w:rFonts w:ascii="Courier" w:eastAsiaTheme="minorEastAsia" w:hAnsi="Courier"/>
      <w:kern w:val="0"/>
      <w:sz w:val="20"/>
      <w:szCs w:val="20"/>
      <w:lang w:val="en-US"/>
      <w14:ligatures w14:val="none"/>
    </w:rPr>
  </w:style>
  <w:style w:type="character" w:styleId="SubtleEmphasis">
    <w:name w:val="Subtle Emphasis"/>
    <w:basedOn w:val="DefaultParagraphFont"/>
    <w:uiPriority w:val="19"/>
    <w:qFormat/>
    <w:rsid w:val="00E93181"/>
    <w:rPr>
      <w:i/>
      <w:iCs/>
      <w:color w:val="808080" w:themeColor="text1" w:themeTint="7F"/>
    </w:rPr>
  </w:style>
  <w:style w:type="character" w:styleId="SubtleReference">
    <w:name w:val="Subtle Reference"/>
    <w:basedOn w:val="DefaultParagraphFont"/>
    <w:uiPriority w:val="31"/>
    <w:qFormat/>
    <w:rsid w:val="00E93181"/>
    <w:rPr>
      <w:smallCaps/>
      <w:color w:val="E97132" w:themeColor="accent2"/>
      <w:u w:val="single"/>
    </w:rPr>
  </w:style>
  <w:style w:type="character" w:styleId="BookTitle">
    <w:name w:val="Book Title"/>
    <w:basedOn w:val="DefaultParagraphFont"/>
    <w:uiPriority w:val="33"/>
    <w:qFormat/>
    <w:rsid w:val="00E93181"/>
    <w:rPr>
      <w:b/>
      <w:bCs/>
      <w:smallCaps/>
      <w:spacing w:val="5"/>
    </w:rPr>
  </w:style>
  <w:style w:type="paragraph" w:styleId="TOCHeading">
    <w:name w:val="TOC Heading"/>
    <w:basedOn w:val="Heading1"/>
    <w:next w:val="Normal"/>
    <w:uiPriority w:val="39"/>
    <w:unhideWhenUsed/>
    <w:qFormat/>
    <w:rsid w:val="00E93181"/>
    <w:pPr>
      <w:spacing w:before="220" w:after="120" w:line="257" w:lineRule="auto"/>
      <w:outlineLvl w:val="9"/>
    </w:pPr>
    <w:rPr>
      <w:b/>
      <w:bCs/>
      <w:color w:val="16546B"/>
      <w:kern w:val="0"/>
      <w:sz w:val="34"/>
      <w:szCs w:val="28"/>
      <w:lang w:val="en-US"/>
      <w14:ligatures w14:val="none"/>
    </w:rPr>
  </w:style>
  <w:style w:type="paragraph" w:customStyle="1" w:styleId="isselectedend">
    <w:name w:val="isselectedend"/>
    <w:basedOn w:val="Normal"/>
    <w:rsid w:val="006A31EC"/>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paragraph" w:customStyle="1" w:styleId="DiagramPrompt">
    <w:name w:val="Diagram Prompt"/>
    <w:rsid w:val="006B6BC2"/>
    <w:pPr>
      <w:spacing w:after="200" w:line="276" w:lineRule="auto"/>
    </w:pPr>
    <w:rPr>
      <w:rFonts w:ascii="Calibri Light" w:eastAsia="Calibri Light" w:hAnsi="Calibri Light"/>
      <w:i/>
      <w:kern w:val="0"/>
      <w:sz w:val="19"/>
      <w:szCs w:val="22"/>
      <w:lang w:val="en-US"/>
      <w14:ligatures w14:val="none"/>
    </w:rPr>
  </w:style>
  <w:style w:type="paragraph" w:customStyle="1" w:styleId="BodyRedDust">
    <w:name w:val="Body RedDust"/>
    <w:rsid w:val="006A6A08"/>
    <w:pPr>
      <w:spacing w:after="80" w:line="254" w:lineRule="auto"/>
    </w:pPr>
    <w:rPr>
      <w:rFonts w:ascii="Calibri Light" w:eastAsiaTheme="minorEastAsia" w:hAnsi="Calibri Light"/>
      <w:kern w:val="0"/>
      <w:sz w:val="19"/>
      <w:szCs w:val="22"/>
      <w:lang w:val="en-US"/>
      <w14:ligatures w14:val="none"/>
    </w:rPr>
  </w:style>
  <w:style w:type="paragraph" w:customStyle="1" w:styleId="CodeCaption">
    <w:name w:val="Code Caption"/>
    <w:rsid w:val="006A6A08"/>
    <w:pPr>
      <w:spacing w:after="200" w:line="276" w:lineRule="auto"/>
    </w:pPr>
    <w:rPr>
      <w:rFonts w:ascii="Calibri Light" w:eastAsiaTheme="minorEastAsia" w:hAnsi="Calibri Light"/>
      <w:i/>
      <w:kern w:val="0"/>
      <w:sz w:val="16"/>
      <w:szCs w:val="22"/>
      <w:lang w:val="en-US"/>
      <w14:ligatures w14:val="none"/>
    </w:rPr>
  </w:style>
  <w:style w:type="paragraph" w:styleId="TOC2">
    <w:name w:val="toc 2"/>
    <w:basedOn w:val="Normal"/>
    <w:next w:val="Normal"/>
    <w:autoRedefine/>
    <w:uiPriority w:val="39"/>
    <w:unhideWhenUsed/>
    <w:rsid w:val="00DE58D1"/>
    <w:pPr>
      <w:spacing w:after="100"/>
      <w:ind w:left="240"/>
    </w:pPr>
  </w:style>
  <w:style w:type="paragraph" w:styleId="TOC3">
    <w:name w:val="toc 3"/>
    <w:basedOn w:val="Normal"/>
    <w:next w:val="Normal"/>
    <w:autoRedefine/>
    <w:uiPriority w:val="39"/>
    <w:unhideWhenUsed/>
    <w:rsid w:val="00DE58D1"/>
    <w:pPr>
      <w:spacing w:after="100"/>
      <w:ind w:left="480"/>
    </w:pPr>
  </w:style>
  <w:style w:type="paragraph" w:customStyle="1" w:styleId="SmallNote">
    <w:name w:val="Small Note"/>
    <w:rsid w:val="00DC400D"/>
    <w:pPr>
      <w:spacing w:after="100" w:line="276" w:lineRule="auto"/>
    </w:pPr>
    <w:rPr>
      <w:rFonts w:ascii="Calibri" w:eastAsiaTheme="minorEastAsia" w:hAnsi="Calibri"/>
      <w:color w:val="555555"/>
      <w:kern w:val="0"/>
      <w:sz w:val="18"/>
      <w:szCs w:val="22"/>
      <w:lang w:val="en-US"/>
      <w14:ligatures w14:val="none"/>
    </w:rPr>
  </w:style>
  <w:style w:type="paragraph" w:styleId="TOC1">
    <w:name w:val="toc 1"/>
    <w:basedOn w:val="Normal"/>
    <w:next w:val="Normal"/>
    <w:autoRedefine/>
    <w:uiPriority w:val="39"/>
    <w:unhideWhenUsed/>
    <w:rsid w:val="0057798F"/>
    <w:pPr>
      <w:spacing w:after="100" w:line="259" w:lineRule="auto"/>
    </w:pPr>
    <w:rPr>
      <w:rFonts w:eastAsiaTheme="minorEastAsia"/>
      <w:kern w:val="0"/>
      <w:sz w:val="22"/>
      <w:szCs w:val="22"/>
      <w:lang w:val="en-AU" w:eastAsia="en-AU"/>
      <w14:ligatures w14:val="none"/>
    </w:rPr>
  </w:style>
  <w:style w:type="paragraph" w:styleId="TOC4">
    <w:name w:val="toc 4"/>
    <w:basedOn w:val="Normal"/>
    <w:next w:val="Normal"/>
    <w:autoRedefine/>
    <w:uiPriority w:val="39"/>
    <w:unhideWhenUsed/>
    <w:rsid w:val="0057798F"/>
    <w:pPr>
      <w:spacing w:after="100" w:line="259" w:lineRule="auto"/>
      <w:ind w:left="660"/>
    </w:pPr>
    <w:rPr>
      <w:rFonts w:eastAsiaTheme="minorEastAsia"/>
      <w:kern w:val="0"/>
      <w:sz w:val="22"/>
      <w:szCs w:val="22"/>
      <w:lang w:val="en-AU" w:eastAsia="en-AU"/>
      <w14:ligatures w14:val="none"/>
    </w:rPr>
  </w:style>
  <w:style w:type="paragraph" w:styleId="TOC5">
    <w:name w:val="toc 5"/>
    <w:basedOn w:val="Normal"/>
    <w:next w:val="Normal"/>
    <w:autoRedefine/>
    <w:uiPriority w:val="39"/>
    <w:unhideWhenUsed/>
    <w:rsid w:val="0057798F"/>
    <w:pPr>
      <w:spacing w:after="100" w:line="259" w:lineRule="auto"/>
      <w:ind w:left="880"/>
    </w:pPr>
    <w:rPr>
      <w:rFonts w:eastAsiaTheme="minorEastAsia"/>
      <w:kern w:val="0"/>
      <w:sz w:val="22"/>
      <w:szCs w:val="22"/>
      <w:lang w:val="en-AU" w:eastAsia="en-AU"/>
      <w14:ligatures w14:val="none"/>
    </w:rPr>
  </w:style>
  <w:style w:type="paragraph" w:styleId="TOC6">
    <w:name w:val="toc 6"/>
    <w:basedOn w:val="Normal"/>
    <w:next w:val="Normal"/>
    <w:autoRedefine/>
    <w:uiPriority w:val="39"/>
    <w:unhideWhenUsed/>
    <w:rsid w:val="0057798F"/>
    <w:pPr>
      <w:spacing w:after="100" w:line="259" w:lineRule="auto"/>
      <w:ind w:left="1100"/>
    </w:pPr>
    <w:rPr>
      <w:rFonts w:eastAsiaTheme="minorEastAsia"/>
      <w:kern w:val="0"/>
      <w:sz w:val="22"/>
      <w:szCs w:val="22"/>
      <w:lang w:val="en-AU" w:eastAsia="en-AU"/>
      <w14:ligatures w14:val="none"/>
    </w:rPr>
  </w:style>
  <w:style w:type="paragraph" w:styleId="TOC7">
    <w:name w:val="toc 7"/>
    <w:basedOn w:val="Normal"/>
    <w:next w:val="Normal"/>
    <w:autoRedefine/>
    <w:uiPriority w:val="39"/>
    <w:unhideWhenUsed/>
    <w:rsid w:val="0057798F"/>
    <w:pPr>
      <w:spacing w:after="100" w:line="259" w:lineRule="auto"/>
      <w:ind w:left="1320"/>
    </w:pPr>
    <w:rPr>
      <w:rFonts w:eastAsiaTheme="minorEastAsia"/>
      <w:kern w:val="0"/>
      <w:sz w:val="22"/>
      <w:szCs w:val="22"/>
      <w:lang w:val="en-AU" w:eastAsia="en-AU"/>
      <w14:ligatures w14:val="none"/>
    </w:rPr>
  </w:style>
  <w:style w:type="paragraph" w:styleId="TOC8">
    <w:name w:val="toc 8"/>
    <w:basedOn w:val="Normal"/>
    <w:next w:val="Normal"/>
    <w:autoRedefine/>
    <w:uiPriority w:val="39"/>
    <w:unhideWhenUsed/>
    <w:rsid w:val="0057798F"/>
    <w:pPr>
      <w:spacing w:after="100" w:line="259" w:lineRule="auto"/>
      <w:ind w:left="1540"/>
    </w:pPr>
    <w:rPr>
      <w:rFonts w:eastAsiaTheme="minorEastAsia"/>
      <w:kern w:val="0"/>
      <w:sz w:val="22"/>
      <w:szCs w:val="22"/>
      <w:lang w:val="en-AU" w:eastAsia="en-AU"/>
      <w14:ligatures w14:val="none"/>
    </w:rPr>
  </w:style>
  <w:style w:type="paragraph" w:styleId="TOC9">
    <w:name w:val="toc 9"/>
    <w:basedOn w:val="Normal"/>
    <w:next w:val="Normal"/>
    <w:autoRedefine/>
    <w:uiPriority w:val="39"/>
    <w:unhideWhenUsed/>
    <w:rsid w:val="0057798F"/>
    <w:pPr>
      <w:spacing w:after="100" w:line="259" w:lineRule="auto"/>
      <w:ind w:left="1760"/>
    </w:pPr>
    <w:rPr>
      <w:rFonts w:eastAsiaTheme="minorEastAsia"/>
      <w:kern w:val="0"/>
      <w:sz w:val="22"/>
      <w:szCs w:val="22"/>
      <w:lang w:val="en-AU"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329381">
      <w:bodyDiv w:val="1"/>
      <w:marLeft w:val="0"/>
      <w:marRight w:val="0"/>
      <w:marTop w:val="0"/>
      <w:marBottom w:val="0"/>
      <w:divBdr>
        <w:top w:val="none" w:sz="0" w:space="0" w:color="auto"/>
        <w:left w:val="none" w:sz="0" w:space="0" w:color="auto"/>
        <w:bottom w:val="none" w:sz="0" w:space="0" w:color="auto"/>
        <w:right w:val="none" w:sz="0" w:space="0" w:color="auto"/>
      </w:divBdr>
      <w:divsChild>
        <w:div w:id="427966876">
          <w:marLeft w:val="0"/>
          <w:marRight w:val="0"/>
          <w:marTop w:val="0"/>
          <w:marBottom w:val="0"/>
          <w:divBdr>
            <w:top w:val="none" w:sz="0" w:space="0" w:color="auto"/>
            <w:left w:val="none" w:sz="0" w:space="0" w:color="auto"/>
            <w:bottom w:val="none" w:sz="0" w:space="0" w:color="auto"/>
            <w:right w:val="none" w:sz="0" w:space="0" w:color="auto"/>
          </w:divBdr>
          <w:divsChild>
            <w:div w:id="1350369344">
              <w:marLeft w:val="0"/>
              <w:marRight w:val="0"/>
              <w:marTop w:val="0"/>
              <w:marBottom w:val="0"/>
              <w:divBdr>
                <w:top w:val="none" w:sz="0" w:space="0" w:color="auto"/>
                <w:left w:val="none" w:sz="0" w:space="0" w:color="auto"/>
                <w:bottom w:val="none" w:sz="0" w:space="0" w:color="auto"/>
                <w:right w:val="none" w:sz="0" w:space="0" w:color="auto"/>
              </w:divBdr>
              <w:divsChild>
                <w:div w:id="849680614">
                  <w:marLeft w:val="0"/>
                  <w:marRight w:val="0"/>
                  <w:marTop w:val="0"/>
                  <w:marBottom w:val="0"/>
                  <w:divBdr>
                    <w:top w:val="none" w:sz="0" w:space="0" w:color="auto"/>
                    <w:left w:val="none" w:sz="0" w:space="0" w:color="auto"/>
                    <w:bottom w:val="none" w:sz="0" w:space="0" w:color="auto"/>
                    <w:right w:val="none" w:sz="0" w:space="0" w:color="auto"/>
                  </w:divBdr>
                  <w:divsChild>
                    <w:div w:id="555438921">
                      <w:marLeft w:val="0"/>
                      <w:marRight w:val="0"/>
                      <w:marTop w:val="0"/>
                      <w:marBottom w:val="0"/>
                      <w:divBdr>
                        <w:top w:val="none" w:sz="0" w:space="0" w:color="auto"/>
                        <w:left w:val="none" w:sz="0" w:space="0" w:color="auto"/>
                        <w:bottom w:val="none" w:sz="0" w:space="0" w:color="auto"/>
                        <w:right w:val="none" w:sz="0" w:space="0" w:color="auto"/>
                      </w:divBdr>
                      <w:divsChild>
                        <w:div w:id="1374961442">
                          <w:marLeft w:val="0"/>
                          <w:marRight w:val="0"/>
                          <w:marTop w:val="0"/>
                          <w:marBottom w:val="0"/>
                          <w:divBdr>
                            <w:top w:val="none" w:sz="0" w:space="0" w:color="auto"/>
                            <w:left w:val="none" w:sz="0" w:space="0" w:color="auto"/>
                            <w:bottom w:val="none" w:sz="0" w:space="0" w:color="auto"/>
                            <w:right w:val="none" w:sz="0" w:space="0" w:color="auto"/>
                          </w:divBdr>
                          <w:divsChild>
                            <w:div w:id="950941365">
                              <w:marLeft w:val="0"/>
                              <w:marRight w:val="0"/>
                              <w:marTop w:val="0"/>
                              <w:marBottom w:val="0"/>
                              <w:divBdr>
                                <w:top w:val="none" w:sz="0" w:space="0" w:color="auto"/>
                                <w:left w:val="none" w:sz="0" w:space="0" w:color="auto"/>
                                <w:bottom w:val="none" w:sz="0" w:space="0" w:color="auto"/>
                                <w:right w:val="none" w:sz="0" w:space="0" w:color="auto"/>
                              </w:divBdr>
                              <w:divsChild>
                                <w:div w:id="30611552">
                                  <w:marLeft w:val="0"/>
                                  <w:marRight w:val="0"/>
                                  <w:marTop w:val="0"/>
                                  <w:marBottom w:val="0"/>
                                  <w:divBdr>
                                    <w:top w:val="none" w:sz="0" w:space="0" w:color="auto"/>
                                    <w:left w:val="none" w:sz="0" w:space="0" w:color="auto"/>
                                    <w:bottom w:val="none" w:sz="0" w:space="0" w:color="auto"/>
                                    <w:right w:val="none" w:sz="0" w:space="0" w:color="auto"/>
                                  </w:divBdr>
                                  <w:divsChild>
                                    <w:div w:id="1492287250">
                                      <w:marLeft w:val="0"/>
                                      <w:marRight w:val="0"/>
                                      <w:marTop w:val="0"/>
                                      <w:marBottom w:val="0"/>
                                      <w:divBdr>
                                        <w:top w:val="none" w:sz="0" w:space="0" w:color="auto"/>
                                        <w:left w:val="none" w:sz="0" w:space="0" w:color="auto"/>
                                        <w:bottom w:val="none" w:sz="0" w:space="0" w:color="auto"/>
                                        <w:right w:val="none" w:sz="0" w:space="0" w:color="auto"/>
                                      </w:divBdr>
                                      <w:divsChild>
                                        <w:div w:id="1206287211">
                                          <w:marLeft w:val="0"/>
                                          <w:marRight w:val="0"/>
                                          <w:marTop w:val="0"/>
                                          <w:marBottom w:val="0"/>
                                          <w:divBdr>
                                            <w:top w:val="none" w:sz="0" w:space="0" w:color="auto"/>
                                            <w:left w:val="none" w:sz="0" w:space="0" w:color="auto"/>
                                            <w:bottom w:val="none" w:sz="0" w:space="0" w:color="auto"/>
                                            <w:right w:val="none" w:sz="0" w:space="0" w:color="auto"/>
                                          </w:divBdr>
                                          <w:divsChild>
                                            <w:div w:id="8870663">
                                              <w:marLeft w:val="0"/>
                                              <w:marRight w:val="0"/>
                                              <w:marTop w:val="0"/>
                                              <w:marBottom w:val="0"/>
                                              <w:divBdr>
                                                <w:top w:val="none" w:sz="0" w:space="0" w:color="auto"/>
                                                <w:left w:val="none" w:sz="0" w:space="0" w:color="auto"/>
                                                <w:bottom w:val="none" w:sz="0" w:space="0" w:color="auto"/>
                                                <w:right w:val="none" w:sz="0" w:space="0" w:color="auto"/>
                                              </w:divBdr>
                                              <w:divsChild>
                                                <w:div w:id="832718499">
                                                  <w:marLeft w:val="0"/>
                                                  <w:marRight w:val="0"/>
                                                  <w:marTop w:val="0"/>
                                                  <w:marBottom w:val="0"/>
                                                  <w:divBdr>
                                                    <w:top w:val="none" w:sz="0" w:space="0" w:color="auto"/>
                                                    <w:left w:val="none" w:sz="0" w:space="0" w:color="auto"/>
                                                    <w:bottom w:val="none" w:sz="0" w:space="0" w:color="auto"/>
                                                    <w:right w:val="none" w:sz="0" w:space="0" w:color="auto"/>
                                                  </w:divBdr>
                                                  <w:divsChild>
                                                    <w:div w:id="1949964027">
                                                      <w:marLeft w:val="0"/>
                                                      <w:marRight w:val="0"/>
                                                      <w:marTop w:val="0"/>
                                                      <w:marBottom w:val="0"/>
                                                      <w:divBdr>
                                                        <w:top w:val="none" w:sz="0" w:space="0" w:color="auto"/>
                                                        <w:left w:val="none" w:sz="0" w:space="0" w:color="auto"/>
                                                        <w:bottom w:val="none" w:sz="0" w:space="0" w:color="auto"/>
                                                        <w:right w:val="none" w:sz="0" w:space="0" w:color="auto"/>
                                                      </w:divBdr>
                                                      <w:divsChild>
                                                        <w:div w:id="770590378">
                                                          <w:marLeft w:val="0"/>
                                                          <w:marRight w:val="0"/>
                                                          <w:marTop w:val="0"/>
                                                          <w:marBottom w:val="0"/>
                                                          <w:divBdr>
                                                            <w:top w:val="none" w:sz="0" w:space="0" w:color="auto"/>
                                                            <w:left w:val="none" w:sz="0" w:space="0" w:color="auto"/>
                                                            <w:bottom w:val="none" w:sz="0" w:space="0" w:color="auto"/>
                                                            <w:right w:val="none" w:sz="0" w:space="0" w:color="auto"/>
                                                          </w:divBdr>
                                                          <w:divsChild>
                                                            <w:div w:id="169931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485532">
          <w:marLeft w:val="0"/>
          <w:marRight w:val="0"/>
          <w:marTop w:val="0"/>
          <w:marBottom w:val="0"/>
          <w:divBdr>
            <w:top w:val="none" w:sz="0" w:space="0" w:color="auto"/>
            <w:left w:val="none" w:sz="0" w:space="0" w:color="auto"/>
            <w:bottom w:val="none" w:sz="0" w:space="0" w:color="auto"/>
            <w:right w:val="none" w:sz="0" w:space="0" w:color="auto"/>
          </w:divBdr>
          <w:divsChild>
            <w:div w:id="1423063154">
              <w:marLeft w:val="0"/>
              <w:marRight w:val="0"/>
              <w:marTop w:val="0"/>
              <w:marBottom w:val="0"/>
              <w:divBdr>
                <w:top w:val="none" w:sz="0" w:space="0" w:color="auto"/>
                <w:left w:val="none" w:sz="0" w:space="0" w:color="auto"/>
                <w:bottom w:val="none" w:sz="0" w:space="0" w:color="auto"/>
                <w:right w:val="none" w:sz="0" w:space="0" w:color="auto"/>
              </w:divBdr>
              <w:divsChild>
                <w:div w:id="1985348230">
                  <w:marLeft w:val="0"/>
                  <w:marRight w:val="0"/>
                  <w:marTop w:val="0"/>
                  <w:marBottom w:val="0"/>
                  <w:divBdr>
                    <w:top w:val="none" w:sz="0" w:space="0" w:color="auto"/>
                    <w:left w:val="none" w:sz="0" w:space="0" w:color="auto"/>
                    <w:bottom w:val="none" w:sz="0" w:space="0" w:color="auto"/>
                    <w:right w:val="none" w:sz="0" w:space="0" w:color="auto"/>
                  </w:divBdr>
                  <w:divsChild>
                    <w:div w:id="1934242479">
                      <w:marLeft w:val="0"/>
                      <w:marRight w:val="0"/>
                      <w:marTop w:val="0"/>
                      <w:marBottom w:val="0"/>
                      <w:divBdr>
                        <w:top w:val="none" w:sz="0" w:space="0" w:color="auto"/>
                        <w:left w:val="none" w:sz="0" w:space="0" w:color="auto"/>
                        <w:bottom w:val="none" w:sz="0" w:space="0" w:color="auto"/>
                        <w:right w:val="none" w:sz="0" w:space="0" w:color="auto"/>
                      </w:divBdr>
                      <w:divsChild>
                        <w:div w:id="864367042">
                          <w:marLeft w:val="0"/>
                          <w:marRight w:val="0"/>
                          <w:marTop w:val="0"/>
                          <w:marBottom w:val="0"/>
                          <w:divBdr>
                            <w:top w:val="none" w:sz="0" w:space="0" w:color="auto"/>
                            <w:left w:val="none" w:sz="0" w:space="0" w:color="auto"/>
                            <w:bottom w:val="none" w:sz="0" w:space="0" w:color="auto"/>
                            <w:right w:val="none" w:sz="0" w:space="0" w:color="auto"/>
                          </w:divBdr>
                          <w:divsChild>
                            <w:div w:id="463083079">
                              <w:marLeft w:val="0"/>
                              <w:marRight w:val="0"/>
                              <w:marTop w:val="0"/>
                              <w:marBottom w:val="0"/>
                              <w:divBdr>
                                <w:top w:val="none" w:sz="0" w:space="0" w:color="auto"/>
                                <w:left w:val="none" w:sz="0" w:space="0" w:color="auto"/>
                                <w:bottom w:val="none" w:sz="0" w:space="0" w:color="auto"/>
                                <w:right w:val="none" w:sz="0" w:space="0" w:color="auto"/>
                              </w:divBdr>
                              <w:divsChild>
                                <w:div w:id="549389483">
                                  <w:marLeft w:val="0"/>
                                  <w:marRight w:val="0"/>
                                  <w:marTop w:val="0"/>
                                  <w:marBottom w:val="0"/>
                                  <w:divBdr>
                                    <w:top w:val="none" w:sz="0" w:space="0" w:color="auto"/>
                                    <w:left w:val="none" w:sz="0" w:space="0" w:color="auto"/>
                                    <w:bottom w:val="none" w:sz="0" w:space="0" w:color="auto"/>
                                    <w:right w:val="none" w:sz="0" w:space="0" w:color="auto"/>
                                  </w:divBdr>
                                  <w:divsChild>
                                    <w:div w:id="2047564864">
                                      <w:marLeft w:val="0"/>
                                      <w:marRight w:val="0"/>
                                      <w:marTop w:val="0"/>
                                      <w:marBottom w:val="0"/>
                                      <w:divBdr>
                                        <w:top w:val="none" w:sz="0" w:space="0" w:color="auto"/>
                                        <w:left w:val="none" w:sz="0" w:space="0" w:color="auto"/>
                                        <w:bottom w:val="none" w:sz="0" w:space="0" w:color="auto"/>
                                        <w:right w:val="none" w:sz="0" w:space="0" w:color="auto"/>
                                      </w:divBdr>
                                      <w:divsChild>
                                        <w:div w:id="696733745">
                                          <w:marLeft w:val="0"/>
                                          <w:marRight w:val="0"/>
                                          <w:marTop w:val="0"/>
                                          <w:marBottom w:val="0"/>
                                          <w:divBdr>
                                            <w:top w:val="none" w:sz="0" w:space="0" w:color="auto"/>
                                            <w:left w:val="none" w:sz="0" w:space="0" w:color="auto"/>
                                            <w:bottom w:val="none" w:sz="0" w:space="0" w:color="auto"/>
                                            <w:right w:val="none" w:sz="0" w:space="0" w:color="auto"/>
                                          </w:divBdr>
                                          <w:divsChild>
                                            <w:div w:id="596863842">
                                              <w:marLeft w:val="0"/>
                                              <w:marRight w:val="0"/>
                                              <w:marTop w:val="0"/>
                                              <w:marBottom w:val="0"/>
                                              <w:divBdr>
                                                <w:top w:val="none" w:sz="0" w:space="0" w:color="auto"/>
                                                <w:left w:val="none" w:sz="0" w:space="0" w:color="auto"/>
                                                <w:bottom w:val="none" w:sz="0" w:space="0" w:color="auto"/>
                                                <w:right w:val="none" w:sz="0" w:space="0" w:color="auto"/>
                                              </w:divBdr>
                                              <w:divsChild>
                                                <w:div w:id="170528720">
                                                  <w:marLeft w:val="0"/>
                                                  <w:marRight w:val="0"/>
                                                  <w:marTop w:val="0"/>
                                                  <w:marBottom w:val="0"/>
                                                  <w:divBdr>
                                                    <w:top w:val="none" w:sz="0" w:space="0" w:color="auto"/>
                                                    <w:left w:val="none" w:sz="0" w:space="0" w:color="auto"/>
                                                    <w:bottom w:val="none" w:sz="0" w:space="0" w:color="auto"/>
                                                    <w:right w:val="none" w:sz="0" w:space="0" w:color="auto"/>
                                                  </w:divBdr>
                                                  <w:divsChild>
                                                    <w:div w:id="205483796">
                                                      <w:marLeft w:val="0"/>
                                                      <w:marRight w:val="0"/>
                                                      <w:marTop w:val="0"/>
                                                      <w:marBottom w:val="0"/>
                                                      <w:divBdr>
                                                        <w:top w:val="none" w:sz="0" w:space="0" w:color="auto"/>
                                                        <w:left w:val="none" w:sz="0" w:space="0" w:color="auto"/>
                                                        <w:bottom w:val="none" w:sz="0" w:space="0" w:color="auto"/>
                                                        <w:right w:val="none" w:sz="0" w:space="0" w:color="auto"/>
                                                      </w:divBdr>
                                                      <w:divsChild>
                                                        <w:div w:id="73678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273469">
      <w:bodyDiv w:val="1"/>
      <w:marLeft w:val="0"/>
      <w:marRight w:val="0"/>
      <w:marTop w:val="0"/>
      <w:marBottom w:val="0"/>
      <w:divBdr>
        <w:top w:val="none" w:sz="0" w:space="0" w:color="auto"/>
        <w:left w:val="none" w:sz="0" w:space="0" w:color="auto"/>
        <w:bottom w:val="none" w:sz="0" w:space="0" w:color="auto"/>
        <w:right w:val="none" w:sz="0" w:space="0" w:color="auto"/>
      </w:divBdr>
      <w:divsChild>
        <w:div w:id="1260990308">
          <w:marLeft w:val="0"/>
          <w:marRight w:val="0"/>
          <w:marTop w:val="0"/>
          <w:marBottom w:val="0"/>
          <w:divBdr>
            <w:top w:val="none" w:sz="0" w:space="0" w:color="auto"/>
            <w:left w:val="none" w:sz="0" w:space="0" w:color="auto"/>
            <w:bottom w:val="none" w:sz="0" w:space="0" w:color="auto"/>
            <w:right w:val="none" w:sz="0" w:space="0" w:color="auto"/>
          </w:divBdr>
          <w:divsChild>
            <w:div w:id="355355895">
              <w:marLeft w:val="0"/>
              <w:marRight w:val="0"/>
              <w:marTop w:val="0"/>
              <w:marBottom w:val="0"/>
              <w:divBdr>
                <w:top w:val="none" w:sz="0" w:space="0" w:color="auto"/>
                <w:left w:val="none" w:sz="0" w:space="0" w:color="auto"/>
                <w:bottom w:val="none" w:sz="0" w:space="0" w:color="auto"/>
                <w:right w:val="none" w:sz="0" w:space="0" w:color="auto"/>
              </w:divBdr>
              <w:divsChild>
                <w:div w:id="555702032">
                  <w:marLeft w:val="0"/>
                  <w:marRight w:val="0"/>
                  <w:marTop w:val="0"/>
                  <w:marBottom w:val="0"/>
                  <w:divBdr>
                    <w:top w:val="none" w:sz="0" w:space="0" w:color="auto"/>
                    <w:left w:val="none" w:sz="0" w:space="0" w:color="auto"/>
                    <w:bottom w:val="none" w:sz="0" w:space="0" w:color="auto"/>
                    <w:right w:val="none" w:sz="0" w:space="0" w:color="auto"/>
                  </w:divBdr>
                  <w:divsChild>
                    <w:div w:id="1545022898">
                      <w:marLeft w:val="0"/>
                      <w:marRight w:val="0"/>
                      <w:marTop w:val="0"/>
                      <w:marBottom w:val="0"/>
                      <w:divBdr>
                        <w:top w:val="none" w:sz="0" w:space="0" w:color="auto"/>
                        <w:left w:val="none" w:sz="0" w:space="0" w:color="auto"/>
                        <w:bottom w:val="none" w:sz="0" w:space="0" w:color="auto"/>
                        <w:right w:val="none" w:sz="0" w:space="0" w:color="auto"/>
                      </w:divBdr>
                      <w:divsChild>
                        <w:div w:id="1973976165">
                          <w:marLeft w:val="0"/>
                          <w:marRight w:val="0"/>
                          <w:marTop w:val="0"/>
                          <w:marBottom w:val="0"/>
                          <w:divBdr>
                            <w:top w:val="none" w:sz="0" w:space="0" w:color="auto"/>
                            <w:left w:val="none" w:sz="0" w:space="0" w:color="auto"/>
                            <w:bottom w:val="none" w:sz="0" w:space="0" w:color="auto"/>
                            <w:right w:val="none" w:sz="0" w:space="0" w:color="auto"/>
                          </w:divBdr>
                          <w:divsChild>
                            <w:div w:id="547573892">
                              <w:marLeft w:val="0"/>
                              <w:marRight w:val="0"/>
                              <w:marTop w:val="0"/>
                              <w:marBottom w:val="0"/>
                              <w:divBdr>
                                <w:top w:val="none" w:sz="0" w:space="0" w:color="auto"/>
                                <w:left w:val="none" w:sz="0" w:space="0" w:color="auto"/>
                                <w:bottom w:val="none" w:sz="0" w:space="0" w:color="auto"/>
                                <w:right w:val="none" w:sz="0" w:space="0" w:color="auto"/>
                              </w:divBdr>
                              <w:divsChild>
                                <w:div w:id="907768120">
                                  <w:marLeft w:val="0"/>
                                  <w:marRight w:val="0"/>
                                  <w:marTop w:val="0"/>
                                  <w:marBottom w:val="0"/>
                                  <w:divBdr>
                                    <w:top w:val="none" w:sz="0" w:space="0" w:color="auto"/>
                                    <w:left w:val="none" w:sz="0" w:space="0" w:color="auto"/>
                                    <w:bottom w:val="none" w:sz="0" w:space="0" w:color="auto"/>
                                    <w:right w:val="none" w:sz="0" w:space="0" w:color="auto"/>
                                  </w:divBdr>
                                  <w:divsChild>
                                    <w:div w:id="1282421058">
                                      <w:marLeft w:val="0"/>
                                      <w:marRight w:val="0"/>
                                      <w:marTop w:val="0"/>
                                      <w:marBottom w:val="0"/>
                                      <w:divBdr>
                                        <w:top w:val="none" w:sz="0" w:space="0" w:color="auto"/>
                                        <w:left w:val="none" w:sz="0" w:space="0" w:color="auto"/>
                                        <w:bottom w:val="none" w:sz="0" w:space="0" w:color="auto"/>
                                        <w:right w:val="none" w:sz="0" w:space="0" w:color="auto"/>
                                      </w:divBdr>
                                      <w:divsChild>
                                        <w:div w:id="1555922054">
                                          <w:marLeft w:val="0"/>
                                          <w:marRight w:val="0"/>
                                          <w:marTop w:val="0"/>
                                          <w:marBottom w:val="0"/>
                                          <w:divBdr>
                                            <w:top w:val="none" w:sz="0" w:space="0" w:color="auto"/>
                                            <w:left w:val="none" w:sz="0" w:space="0" w:color="auto"/>
                                            <w:bottom w:val="none" w:sz="0" w:space="0" w:color="auto"/>
                                            <w:right w:val="none" w:sz="0" w:space="0" w:color="auto"/>
                                          </w:divBdr>
                                          <w:divsChild>
                                            <w:div w:id="78409838">
                                              <w:marLeft w:val="0"/>
                                              <w:marRight w:val="0"/>
                                              <w:marTop w:val="0"/>
                                              <w:marBottom w:val="0"/>
                                              <w:divBdr>
                                                <w:top w:val="none" w:sz="0" w:space="0" w:color="auto"/>
                                                <w:left w:val="none" w:sz="0" w:space="0" w:color="auto"/>
                                                <w:bottom w:val="none" w:sz="0" w:space="0" w:color="auto"/>
                                                <w:right w:val="none" w:sz="0" w:space="0" w:color="auto"/>
                                              </w:divBdr>
                                              <w:divsChild>
                                                <w:div w:id="1078095076">
                                                  <w:marLeft w:val="0"/>
                                                  <w:marRight w:val="0"/>
                                                  <w:marTop w:val="0"/>
                                                  <w:marBottom w:val="0"/>
                                                  <w:divBdr>
                                                    <w:top w:val="none" w:sz="0" w:space="0" w:color="auto"/>
                                                    <w:left w:val="none" w:sz="0" w:space="0" w:color="auto"/>
                                                    <w:bottom w:val="none" w:sz="0" w:space="0" w:color="auto"/>
                                                    <w:right w:val="none" w:sz="0" w:space="0" w:color="auto"/>
                                                  </w:divBdr>
                                                  <w:divsChild>
                                                    <w:div w:id="1796410347">
                                                      <w:marLeft w:val="0"/>
                                                      <w:marRight w:val="0"/>
                                                      <w:marTop w:val="0"/>
                                                      <w:marBottom w:val="0"/>
                                                      <w:divBdr>
                                                        <w:top w:val="none" w:sz="0" w:space="0" w:color="auto"/>
                                                        <w:left w:val="none" w:sz="0" w:space="0" w:color="auto"/>
                                                        <w:bottom w:val="none" w:sz="0" w:space="0" w:color="auto"/>
                                                        <w:right w:val="none" w:sz="0" w:space="0" w:color="auto"/>
                                                      </w:divBdr>
                                                      <w:divsChild>
                                                        <w:div w:id="300156361">
                                                          <w:marLeft w:val="0"/>
                                                          <w:marRight w:val="0"/>
                                                          <w:marTop w:val="0"/>
                                                          <w:marBottom w:val="0"/>
                                                          <w:divBdr>
                                                            <w:top w:val="none" w:sz="0" w:space="0" w:color="auto"/>
                                                            <w:left w:val="none" w:sz="0" w:space="0" w:color="auto"/>
                                                            <w:bottom w:val="none" w:sz="0" w:space="0" w:color="auto"/>
                                                            <w:right w:val="none" w:sz="0" w:space="0" w:color="auto"/>
                                                          </w:divBdr>
                                                          <w:divsChild>
                                                            <w:div w:id="173617406">
                                                              <w:marLeft w:val="0"/>
                                                              <w:marRight w:val="0"/>
                                                              <w:marTop w:val="0"/>
                                                              <w:marBottom w:val="0"/>
                                                              <w:divBdr>
                                                                <w:top w:val="none" w:sz="0" w:space="0" w:color="auto"/>
                                                                <w:left w:val="none" w:sz="0" w:space="0" w:color="auto"/>
                                                                <w:bottom w:val="none" w:sz="0" w:space="0" w:color="auto"/>
                                                                <w:right w:val="none" w:sz="0" w:space="0" w:color="auto"/>
                                                              </w:divBdr>
                                                              <w:divsChild>
                                                                <w:div w:id="130681233">
                                                                  <w:marLeft w:val="0"/>
                                                                  <w:marRight w:val="0"/>
                                                                  <w:marTop w:val="0"/>
                                                                  <w:marBottom w:val="0"/>
                                                                  <w:divBdr>
                                                                    <w:top w:val="none" w:sz="0" w:space="0" w:color="auto"/>
                                                                    <w:left w:val="none" w:sz="0" w:space="0" w:color="auto"/>
                                                                    <w:bottom w:val="none" w:sz="0" w:space="0" w:color="auto"/>
                                                                    <w:right w:val="none" w:sz="0" w:space="0" w:color="auto"/>
                                                                  </w:divBdr>
                                                                  <w:divsChild>
                                                                    <w:div w:id="322592501">
                                                                      <w:marLeft w:val="0"/>
                                                                      <w:marRight w:val="0"/>
                                                                      <w:marTop w:val="0"/>
                                                                      <w:marBottom w:val="0"/>
                                                                      <w:divBdr>
                                                                        <w:top w:val="none" w:sz="0" w:space="0" w:color="auto"/>
                                                                        <w:left w:val="none" w:sz="0" w:space="0" w:color="auto"/>
                                                                        <w:bottom w:val="none" w:sz="0" w:space="0" w:color="auto"/>
                                                                        <w:right w:val="none" w:sz="0" w:space="0" w:color="auto"/>
                                                                      </w:divBdr>
                                                                    </w:div>
                                                                    <w:div w:id="333605316">
                                                                      <w:marLeft w:val="0"/>
                                                                      <w:marRight w:val="0"/>
                                                                      <w:marTop w:val="0"/>
                                                                      <w:marBottom w:val="0"/>
                                                                      <w:divBdr>
                                                                        <w:top w:val="none" w:sz="0" w:space="0" w:color="auto"/>
                                                                        <w:left w:val="none" w:sz="0" w:space="0" w:color="auto"/>
                                                                        <w:bottom w:val="none" w:sz="0" w:space="0" w:color="auto"/>
                                                                        <w:right w:val="none" w:sz="0" w:space="0" w:color="auto"/>
                                                                      </w:divBdr>
                                                                    </w:div>
                                                                    <w:div w:id="57732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28375606">
          <w:marLeft w:val="0"/>
          <w:marRight w:val="0"/>
          <w:marTop w:val="0"/>
          <w:marBottom w:val="0"/>
          <w:divBdr>
            <w:top w:val="none" w:sz="0" w:space="0" w:color="auto"/>
            <w:left w:val="none" w:sz="0" w:space="0" w:color="auto"/>
            <w:bottom w:val="none" w:sz="0" w:space="0" w:color="auto"/>
            <w:right w:val="none" w:sz="0" w:space="0" w:color="auto"/>
          </w:divBdr>
          <w:divsChild>
            <w:div w:id="860975401">
              <w:marLeft w:val="0"/>
              <w:marRight w:val="0"/>
              <w:marTop w:val="0"/>
              <w:marBottom w:val="0"/>
              <w:divBdr>
                <w:top w:val="none" w:sz="0" w:space="0" w:color="auto"/>
                <w:left w:val="none" w:sz="0" w:space="0" w:color="auto"/>
                <w:bottom w:val="none" w:sz="0" w:space="0" w:color="auto"/>
                <w:right w:val="none" w:sz="0" w:space="0" w:color="auto"/>
              </w:divBdr>
              <w:divsChild>
                <w:div w:id="1102531654">
                  <w:marLeft w:val="0"/>
                  <w:marRight w:val="0"/>
                  <w:marTop w:val="0"/>
                  <w:marBottom w:val="0"/>
                  <w:divBdr>
                    <w:top w:val="none" w:sz="0" w:space="0" w:color="auto"/>
                    <w:left w:val="none" w:sz="0" w:space="0" w:color="auto"/>
                    <w:bottom w:val="none" w:sz="0" w:space="0" w:color="auto"/>
                    <w:right w:val="none" w:sz="0" w:space="0" w:color="auto"/>
                  </w:divBdr>
                  <w:divsChild>
                    <w:div w:id="1633824793">
                      <w:marLeft w:val="0"/>
                      <w:marRight w:val="0"/>
                      <w:marTop w:val="0"/>
                      <w:marBottom w:val="0"/>
                      <w:divBdr>
                        <w:top w:val="none" w:sz="0" w:space="0" w:color="auto"/>
                        <w:left w:val="none" w:sz="0" w:space="0" w:color="auto"/>
                        <w:bottom w:val="none" w:sz="0" w:space="0" w:color="auto"/>
                        <w:right w:val="none" w:sz="0" w:space="0" w:color="auto"/>
                      </w:divBdr>
                      <w:divsChild>
                        <w:div w:id="1155225855">
                          <w:marLeft w:val="0"/>
                          <w:marRight w:val="0"/>
                          <w:marTop w:val="0"/>
                          <w:marBottom w:val="0"/>
                          <w:divBdr>
                            <w:top w:val="none" w:sz="0" w:space="0" w:color="auto"/>
                            <w:left w:val="none" w:sz="0" w:space="0" w:color="auto"/>
                            <w:bottom w:val="none" w:sz="0" w:space="0" w:color="auto"/>
                            <w:right w:val="none" w:sz="0" w:space="0" w:color="auto"/>
                          </w:divBdr>
                          <w:divsChild>
                            <w:div w:id="436604230">
                              <w:marLeft w:val="0"/>
                              <w:marRight w:val="0"/>
                              <w:marTop w:val="0"/>
                              <w:marBottom w:val="0"/>
                              <w:divBdr>
                                <w:top w:val="none" w:sz="0" w:space="0" w:color="auto"/>
                                <w:left w:val="none" w:sz="0" w:space="0" w:color="auto"/>
                                <w:bottom w:val="none" w:sz="0" w:space="0" w:color="auto"/>
                                <w:right w:val="none" w:sz="0" w:space="0" w:color="auto"/>
                              </w:divBdr>
                              <w:divsChild>
                                <w:div w:id="1335065913">
                                  <w:marLeft w:val="0"/>
                                  <w:marRight w:val="0"/>
                                  <w:marTop w:val="0"/>
                                  <w:marBottom w:val="0"/>
                                  <w:divBdr>
                                    <w:top w:val="none" w:sz="0" w:space="0" w:color="auto"/>
                                    <w:left w:val="none" w:sz="0" w:space="0" w:color="auto"/>
                                    <w:bottom w:val="none" w:sz="0" w:space="0" w:color="auto"/>
                                    <w:right w:val="none" w:sz="0" w:space="0" w:color="auto"/>
                                  </w:divBdr>
                                  <w:divsChild>
                                    <w:div w:id="691994683">
                                      <w:marLeft w:val="0"/>
                                      <w:marRight w:val="0"/>
                                      <w:marTop w:val="0"/>
                                      <w:marBottom w:val="0"/>
                                      <w:divBdr>
                                        <w:top w:val="none" w:sz="0" w:space="0" w:color="auto"/>
                                        <w:left w:val="none" w:sz="0" w:space="0" w:color="auto"/>
                                        <w:bottom w:val="none" w:sz="0" w:space="0" w:color="auto"/>
                                        <w:right w:val="none" w:sz="0" w:space="0" w:color="auto"/>
                                      </w:divBdr>
                                      <w:divsChild>
                                        <w:div w:id="754520396">
                                          <w:marLeft w:val="0"/>
                                          <w:marRight w:val="0"/>
                                          <w:marTop w:val="0"/>
                                          <w:marBottom w:val="0"/>
                                          <w:divBdr>
                                            <w:top w:val="none" w:sz="0" w:space="0" w:color="auto"/>
                                            <w:left w:val="none" w:sz="0" w:space="0" w:color="auto"/>
                                            <w:bottom w:val="none" w:sz="0" w:space="0" w:color="auto"/>
                                            <w:right w:val="none" w:sz="0" w:space="0" w:color="auto"/>
                                          </w:divBdr>
                                          <w:divsChild>
                                            <w:div w:id="1453595714">
                                              <w:marLeft w:val="0"/>
                                              <w:marRight w:val="0"/>
                                              <w:marTop w:val="0"/>
                                              <w:marBottom w:val="0"/>
                                              <w:divBdr>
                                                <w:top w:val="none" w:sz="0" w:space="0" w:color="auto"/>
                                                <w:left w:val="none" w:sz="0" w:space="0" w:color="auto"/>
                                                <w:bottom w:val="none" w:sz="0" w:space="0" w:color="auto"/>
                                                <w:right w:val="none" w:sz="0" w:space="0" w:color="auto"/>
                                              </w:divBdr>
                                              <w:divsChild>
                                                <w:div w:id="2056732825">
                                                  <w:marLeft w:val="0"/>
                                                  <w:marRight w:val="0"/>
                                                  <w:marTop w:val="0"/>
                                                  <w:marBottom w:val="0"/>
                                                  <w:divBdr>
                                                    <w:top w:val="none" w:sz="0" w:space="0" w:color="auto"/>
                                                    <w:left w:val="none" w:sz="0" w:space="0" w:color="auto"/>
                                                    <w:bottom w:val="none" w:sz="0" w:space="0" w:color="auto"/>
                                                    <w:right w:val="none" w:sz="0" w:space="0" w:color="auto"/>
                                                  </w:divBdr>
                                                  <w:divsChild>
                                                    <w:div w:id="231544470">
                                                      <w:marLeft w:val="0"/>
                                                      <w:marRight w:val="0"/>
                                                      <w:marTop w:val="0"/>
                                                      <w:marBottom w:val="0"/>
                                                      <w:divBdr>
                                                        <w:top w:val="none" w:sz="0" w:space="0" w:color="auto"/>
                                                        <w:left w:val="none" w:sz="0" w:space="0" w:color="auto"/>
                                                        <w:bottom w:val="none" w:sz="0" w:space="0" w:color="auto"/>
                                                        <w:right w:val="none" w:sz="0" w:space="0" w:color="auto"/>
                                                      </w:divBdr>
                                                      <w:divsChild>
                                                        <w:div w:id="374551432">
                                                          <w:marLeft w:val="0"/>
                                                          <w:marRight w:val="0"/>
                                                          <w:marTop w:val="0"/>
                                                          <w:marBottom w:val="0"/>
                                                          <w:divBdr>
                                                            <w:top w:val="none" w:sz="0" w:space="0" w:color="auto"/>
                                                            <w:left w:val="none" w:sz="0" w:space="0" w:color="auto"/>
                                                            <w:bottom w:val="none" w:sz="0" w:space="0" w:color="auto"/>
                                                            <w:right w:val="none" w:sz="0" w:space="0" w:color="auto"/>
                                                          </w:divBdr>
                                                          <w:divsChild>
                                                            <w:div w:id="1969123056">
                                                              <w:marLeft w:val="0"/>
                                                              <w:marRight w:val="0"/>
                                                              <w:marTop w:val="0"/>
                                                              <w:marBottom w:val="0"/>
                                                              <w:divBdr>
                                                                <w:top w:val="none" w:sz="0" w:space="0" w:color="auto"/>
                                                                <w:left w:val="none" w:sz="0" w:space="0" w:color="auto"/>
                                                                <w:bottom w:val="none" w:sz="0" w:space="0" w:color="auto"/>
                                                                <w:right w:val="none" w:sz="0" w:space="0" w:color="auto"/>
                                                              </w:divBdr>
                                                              <w:divsChild>
                                                                <w:div w:id="1995640456">
                                                                  <w:marLeft w:val="0"/>
                                                                  <w:marRight w:val="0"/>
                                                                  <w:marTop w:val="0"/>
                                                                  <w:marBottom w:val="0"/>
                                                                  <w:divBdr>
                                                                    <w:top w:val="none" w:sz="0" w:space="0" w:color="auto"/>
                                                                    <w:left w:val="none" w:sz="0" w:space="0" w:color="auto"/>
                                                                    <w:bottom w:val="none" w:sz="0" w:space="0" w:color="auto"/>
                                                                    <w:right w:val="none" w:sz="0" w:space="0" w:color="auto"/>
                                                                  </w:divBdr>
                                                                  <w:divsChild>
                                                                    <w:div w:id="1977221390">
                                                                      <w:marLeft w:val="0"/>
                                                                      <w:marRight w:val="0"/>
                                                                      <w:marTop w:val="0"/>
                                                                      <w:marBottom w:val="0"/>
                                                                      <w:divBdr>
                                                                        <w:top w:val="none" w:sz="0" w:space="0" w:color="auto"/>
                                                                        <w:left w:val="none" w:sz="0" w:space="0" w:color="auto"/>
                                                                        <w:bottom w:val="none" w:sz="0" w:space="0" w:color="auto"/>
                                                                        <w:right w:val="none" w:sz="0" w:space="0" w:color="auto"/>
                                                                      </w:divBdr>
                                                                      <w:divsChild>
                                                                        <w:div w:id="988244771">
                                                                          <w:marLeft w:val="0"/>
                                                                          <w:marRight w:val="0"/>
                                                                          <w:marTop w:val="0"/>
                                                                          <w:marBottom w:val="0"/>
                                                                          <w:divBdr>
                                                                            <w:top w:val="none" w:sz="0" w:space="0" w:color="auto"/>
                                                                            <w:left w:val="none" w:sz="0" w:space="0" w:color="auto"/>
                                                                            <w:bottom w:val="none" w:sz="0" w:space="0" w:color="auto"/>
                                                                            <w:right w:val="none" w:sz="0" w:space="0" w:color="auto"/>
                                                                          </w:divBdr>
                                                                        </w:div>
                                                                        <w:div w:id="106174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94894037">
          <w:marLeft w:val="0"/>
          <w:marRight w:val="0"/>
          <w:marTop w:val="0"/>
          <w:marBottom w:val="0"/>
          <w:divBdr>
            <w:top w:val="none" w:sz="0" w:space="0" w:color="auto"/>
            <w:left w:val="none" w:sz="0" w:space="0" w:color="auto"/>
            <w:bottom w:val="none" w:sz="0" w:space="0" w:color="auto"/>
            <w:right w:val="none" w:sz="0" w:space="0" w:color="auto"/>
          </w:divBdr>
          <w:divsChild>
            <w:div w:id="16321659">
              <w:marLeft w:val="0"/>
              <w:marRight w:val="0"/>
              <w:marTop w:val="0"/>
              <w:marBottom w:val="0"/>
              <w:divBdr>
                <w:top w:val="none" w:sz="0" w:space="0" w:color="auto"/>
                <w:left w:val="none" w:sz="0" w:space="0" w:color="auto"/>
                <w:bottom w:val="none" w:sz="0" w:space="0" w:color="auto"/>
                <w:right w:val="none" w:sz="0" w:space="0" w:color="auto"/>
              </w:divBdr>
              <w:divsChild>
                <w:div w:id="1454058295">
                  <w:marLeft w:val="0"/>
                  <w:marRight w:val="0"/>
                  <w:marTop w:val="0"/>
                  <w:marBottom w:val="0"/>
                  <w:divBdr>
                    <w:top w:val="none" w:sz="0" w:space="0" w:color="auto"/>
                    <w:left w:val="none" w:sz="0" w:space="0" w:color="auto"/>
                    <w:bottom w:val="none" w:sz="0" w:space="0" w:color="auto"/>
                    <w:right w:val="none" w:sz="0" w:space="0" w:color="auto"/>
                  </w:divBdr>
                  <w:divsChild>
                    <w:div w:id="2124231729">
                      <w:marLeft w:val="0"/>
                      <w:marRight w:val="0"/>
                      <w:marTop w:val="0"/>
                      <w:marBottom w:val="0"/>
                      <w:divBdr>
                        <w:top w:val="none" w:sz="0" w:space="0" w:color="auto"/>
                        <w:left w:val="none" w:sz="0" w:space="0" w:color="auto"/>
                        <w:bottom w:val="none" w:sz="0" w:space="0" w:color="auto"/>
                        <w:right w:val="none" w:sz="0" w:space="0" w:color="auto"/>
                      </w:divBdr>
                      <w:divsChild>
                        <w:div w:id="1505779255">
                          <w:marLeft w:val="0"/>
                          <w:marRight w:val="0"/>
                          <w:marTop w:val="0"/>
                          <w:marBottom w:val="0"/>
                          <w:divBdr>
                            <w:top w:val="none" w:sz="0" w:space="0" w:color="auto"/>
                            <w:left w:val="none" w:sz="0" w:space="0" w:color="auto"/>
                            <w:bottom w:val="none" w:sz="0" w:space="0" w:color="auto"/>
                            <w:right w:val="none" w:sz="0" w:space="0" w:color="auto"/>
                          </w:divBdr>
                          <w:divsChild>
                            <w:div w:id="278490472">
                              <w:marLeft w:val="0"/>
                              <w:marRight w:val="0"/>
                              <w:marTop w:val="0"/>
                              <w:marBottom w:val="0"/>
                              <w:divBdr>
                                <w:top w:val="none" w:sz="0" w:space="0" w:color="auto"/>
                                <w:left w:val="none" w:sz="0" w:space="0" w:color="auto"/>
                                <w:bottom w:val="none" w:sz="0" w:space="0" w:color="auto"/>
                                <w:right w:val="none" w:sz="0" w:space="0" w:color="auto"/>
                              </w:divBdr>
                              <w:divsChild>
                                <w:div w:id="106505996">
                                  <w:marLeft w:val="0"/>
                                  <w:marRight w:val="0"/>
                                  <w:marTop w:val="0"/>
                                  <w:marBottom w:val="0"/>
                                  <w:divBdr>
                                    <w:top w:val="none" w:sz="0" w:space="0" w:color="auto"/>
                                    <w:left w:val="none" w:sz="0" w:space="0" w:color="auto"/>
                                    <w:bottom w:val="none" w:sz="0" w:space="0" w:color="auto"/>
                                    <w:right w:val="none" w:sz="0" w:space="0" w:color="auto"/>
                                  </w:divBdr>
                                  <w:divsChild>
                                    <w:div w:id="971791433">
                                      <w:marLeft w:val="0"/>
                                      <w:marRight w:val="0"/>
                                      <w:marTop w:val="0"/>
                                      <w:marBottom w:val="0"/>
                                      <w:divBdr>
                                        <w:top w:val="none" w:sz="0" w:space="0" w:color="auto"/>
                                        <w:left w:val="none" w:sz="0" w:space="0" w:color="auto"/>
                                        <w:bottom w:val="none" w:sz="0" w:space="0" w:color="auto"/>
                                        <w:right w:val="none" w:sz="0" w:space="0" w:color="auto"/>
                                      </w:divBdr>
                                      <w:divsChild>
                                        <w:div w:id="634874996">
                                          <w:marLeft w:val="0"/>
                                          <w:marRight w:val="0"/>
                                          <w:marTop w:val="0"/>
                                          <w:marBottom w:val="0"/>
                                          <w:divBdr>
                                            <w:top w:val="none" w:sz="0" w:space="0" w:color="auto"/>
                                            <w:left w:val="none" w:sz="0" w:space="0" w:color="auto"/>
                                            <w:bottom w:val="none" w:sz="0" w:space="0" w:color="auto"/>
                                            <w:right w:val="none" w:sz="0" w:space="0" w:color="auto"/>
                                          </w:divBdr>
                                          <w:divsChild>
                                            <w:div w:id="1086612721">
                                              <w:marLeft w:val="0"/>
                                              <w:marRight w:val="0"/>
                                              <w:marTop w:val="0"/>
                                              <w:marBottom w:val="0"/>
                                              <w:divBdr>
                                                <w:top w:val="none" w:sz="0" w:space="0" w:color="auto"/>
                                                <w:left w:val="none" w:sz="0" w:space="0" w:color="auto"/>
                                                <w:bottom w:val="none" w:sz="0" w:space="0" w:color="auto"/>
                                                <w:right w:val="none" w:sz="0" w:space="0" w:color="auto"/>
                                              </w:divBdr>
                                              <w:divsChild>
                                                <w:div w:id="97021568">
                                                  <w:marLeft w:val="0"/>
                                                  <w:marRight w:val="0"/>
                                                  <w:marTop w:val="0"/>
                                                  <w:marBottom w:val="0"/>
                                                  <w:divBdr>
                                                    <w:top w:val="none" w:sz="0" w:space="0" w:color="auto"/>
                                                    <w:left w:val="none" w:sz="0" w:space="0" w:color="auto"/>
                                                    <w:bottom w:val="none" w:sz="0" w:space="0" w:color="auto"/>
                                                    <w:right w:val="none" w:sz="0" w:space="0" w:color="auto"/>
                                                  </w:divBdr>
                                                  <w:divsChild>
                                                    <w:div w:id="1982537667">
                                                      <w:marLeft w:val="0"/>
                                                      <w:marRight w:val="0"/>
                                                      <w:marTop w:val="0"/>
                                                      <w:marBottom w:val="0"/>
                                                      <w:divBdr>
                                                        <w:top w:val="none" w:sz="0" w:space="0" w:color="auto"/>
                                                        <w:left w:val="none" w:sz="0" w:space="0" w:color="auto"/>
                                                        <w:bottom w:val="none" w:sz="0" w:space="0" w:color="auto"/>
                                                        <w:right w:val="none" w:sz="0" w:space="0" w:color="auto"/>
                                                      </w:divBdr>
                                                      <w:divsChild>
                                                        <w:div w:id="282461945">
                                                          <w:marLeft w:val="0"/>
                                                          <w:marRight w:val="0"/>
                                                          <w:marTop w:val="0"/>
                                                          <w:marBottom w:val="0"/>
                                                          <w:divBdr>
                                                            <w:top w:val="none" w:sz="0" w:space="0" w:color="auto"/>
                                                            <w:left w:val="none" w:sz="0" w:space="0" w:color="auto"/>
                                                            <w:bottom w:val="none" w:sz="0" w:space="0" w:color="auto"/>
                                                            <w:right w:val="none" w:sz="0" w:space="0" w:color="auto"/>
                                                          </w:divBdr>
                                                          <w:divsChild>
                                                            <w:div w:id="25447436">
                                                              <w:marLeft w:val="0"/>
                                                              <w:marRight w:val="0"/>
                                                              <w:marTop w:val="0"/>
                                                              <w:marBottom w:val="0"/>
                                                              <w:divBdr>
                                                                <w:top w:val="none" w:sz="0" w:space="0" w:color="auto"/>
                                                                <w:left w:val="none" w:sz="0" w:space="0" w:color="auto"/>
                                                                <w:bottom w:val="none" w:sz="0" w:space="0" w:color="auto"/>
                                                                <w:right w:val="none" w:sz="0" w:space="0" w:color="auto"/>
                                                              </w:divBdr>
                                                              <w:divsChild>
                                                                <w:div w:id="813065243">
                                                                  <w:marLeft w:val="0"/>
                                                                  <w:marRight w:val="0"/>
                                                                  <w:marTop w:val="0"/>
                                                                  <w:marBottom w:val="0"/>
                                                                  <w:divBdr>
                                                                    <w:top w:val="none" w:sz="0" w:space="0" w:color="auto"/>
                                                                    <w:left w:val="none" w:sz="0" w:space="0" w:color="auto"/>
                                                                    <w:bottom w:val="none" w:sz="0" w:space="0" w:color="auto"/>
                                                                    <w:right w:val="none" w:sz="0" w:space="0" w:color="auto"/>
                                                                  </w:divBdr>
                                                                  <w:divsChild>
                                                                    <w:div w:id="1274242503">
                                                                      <w:marLeft w:val="0"/>
                                                                      <w:marRight w:val="0"/>
                                                                      <w:marTop w:val="0"/>
                                                                      <w:marBottom w:val="0"/>
                                                                      <w:divBdr>
                                                                        <w:top w:val="none" w:sz="0" w:space="0" w:color="auto"/>
                                                                        <w:left w:val="none" w:sz="0" w:space="0" w:color="auto"/>
                                                                        <w:bottom w:val="none" w:sz="0" w:space="0" w:color="auto"/>
                                                                        <w:right w:val="none" w:sz="0" w:space="0" w:color="auto"/>
                                                                      </w:divBdr>
                                                                      <w:divsChild>
                                                                        <w:div w:id="52429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8936850">
      <w:bodyDiv w:val="1"/>
      <w:marLeft w:val="0"/>
      <w:marRight w:val="0"/>
      <w:marTop w:val="0"/>
      <w:marBottom w:val="0"/>
      <w:divBdr>
        <w:top w:val="none" w:sz="0" w:space="0" w:color="auto"/>
        <w:left w:val="none" w:sz="0" w:space="0" w:color="auto"/>
        <w:bottom w:val="none" w:sz="0" w:space="0" w:color="auto"/>
        <w:right w:val="none" w:sz="0" w:space="0" w:color="auto"/>
      </w:divBdr>
      <w:divsChild>
        <w:div w:id="1114786767">
          <w:marLeft w:val="0"/>
          <w:marRight w:val="0"/>
          <w:marTop w:val="0"/>
          <w:marBottom w:val="0"/>
          <w:divBdr>
            <w:top w:val="none" w:sz="0" w:space="0" w:color="auto"/>
            <w:left w:val="none" w:sz="0" w:space="0" w:color="auto"/>
            <w:bottom w:val="none" w:sz="0" w:space="0" w:color="auto"/>
            <w:right w:val="none" w:sz="0" w:space="0" w:color="auto"/>
          </w:divBdr>
          <w:divsChild>
            <w:div w:id="362370429">
              <w:marLeft w:val="0"/>
              <w:marRight w:val="0"/>
              <w:marTop w:val="0"/>
              <w:marBottom w:val="0"/>
              <w:divBdr>
                <w:top w:val="none" w:sz="0" w:space="0" w:color="auto"/>
                <w:left w:val="none" w:sz="0" w:space="0" w:color="auto"/>
                <w:bottom w:val="none" w:sz="0" w:space="0" w:color="auto"/>
                <w:right w:val="none" w:sz="0" w:space="0" w:color="auto"/>
              </w:divBdr>
            </w:div>
          </w:divsChild>
        </w:div>
        <w:div w:id="1990397069">
          <w:marLeft w:val="0"/>
          <w:marRight w:val="0"/>
          <w:marTop w:val="0"/>
          <w:marBottom w:val="0"/>
          <w:divBdr>
            <w:top w:val="none" w:sz="0" w:space="0" w:color="auto"/>
            <w:left w:val="none" w:sz="0" w:space="0" w:color="auto"/>
            <w:bottom w:val="none" w:sz="0" w:space="0" w:color="auto"/>
            <w:right w:val="none" w:sz="0" w:space="0" w:color="auto"/>
          </w:divBdr>
          <w:divsChild>
            <w:div w:id="1327633649">
              <w:marLeft w:val="0"/>
              <w:marRight w:val="0"/>
              <w:marTop w:val="0"/>
              <w:marBottom w:val="0"/>
              <w:divBdr>
                <w:top w:val="none" w:sz="0" w:space="0" w:color="auto"/>
                <w:left w:val="none" w:sz="0" w:space="0" w:color="auto"/>
                <w:bottom w:val="none" w:sz="0" w:space="0" w:color="auto"/>
                <w:right w:val="none" w:sz="0" w:space="0" w:color="auto"/>
              </w:divBdr>
              <w:divsChild>
                <w:div w:id="625240413">
                  <w:marLeft w:val="0"/>
                  <w:marRight w:val="0"/>
                  <w:marTop w:val="0"/>
                  <w:marBottom w:val="0"/>
                  <w:divBdr>
                    <w:top w:val="none" w:sz="0" w:space="0" w:color="auto"/>
                    <w:left w:val="none" w:sz="0" w:space="0" w:color="auto"/>
                    <w:bottom w:val="none" w:sz="0" w:space="0" w:color="auto"/>
                    <w:right w:val="none" w:sz="0" w:space="0" w:color="auto"/>
                  </w:divBdr>
                  <w:divsChild>
                    <w:div w:id="848062165">
                      <w:marLeft w:val="0"/>
                      <w:marRight w:val="0"/>
                      <w:marTop w:val="0"/>
                      <w:marBottom w:val="0"/>
                      <w:divBdr>
                        <w:top w:val="none" w:sz="0" w:space="0" w:color="auto"/>
                        <w:left w:val="none" w:sz="0" w:space="0" w:color="auto"/>
                        <w:bottom w:val="none" w:sz="0" w:space="0" w:color="auto"/>
                        <w:right w:val="none" w:sz="0" w:space="0" w:color="auto"/>
                      </w:divBdr>
                      <w:divsChild>
                        <w:div w:id="325863160">
                          <w:marLeft w:val="0"/>
                          <w:marRight w:val="0"/>
                          <w:marTop w:val="0"/>
                          <w:marBottom w:val="0"/>
                          <w:divBdr>
                            <w:top w:val="none" w:sz="0" w:space="0" w:color="auto"/>
                            <w:left w:val="none" w:sz="0" w:space="0" w:color="auto"/>
                            <w:bottom w:val="none" w:sz="0" w:space="0" w:color="auto"/>
                            <w:right w:val="none" w:sz="0" w:space="0" w:color="auto"/>
                          </w:divBdr>
                          <w:divsChild>
                            <w:div w:id="1624069600">
                              <w:marLeft w:val="0"/>
                              <w:marRight w:val="0"/>
                              <w:marTop w:val="0"/>
                              <w:marBottom w:val="0"/>
                              <w:divBdr>
                                <w:top w:val="none" w:sz="0" w:space="0" w:color="auto"/>
                                <w:left w:val="none" w:sz="0" w:space="0" w:color="auto"/>
                                <w:bottom w:val="none" w:sz="0" w:space="0" w:color="auto"/>
                                <w:right w:val="none" w:sz="0" w:space="0" w:color="auto"/>
                              </w:divBdr>
                              <w:divsChild>
                                <w:div w:id="970863068">
                                  <w:marLeft w:val="0"/>
                                  <w:marRight w:val="0"/>
                                  <w:marTop w:val="0"/>
                                  <w:marBottom w:val="0"/>
                                  <w:divBdr>
                                    <w:top w:val="none" w:sz="0" w:space="0" w:color="auto"/>
                                    <w:left w:val="none" w:sz="0" w:space="0" w:color="auto"/>
                                    <w:bottom w:val="none" w:sz="0" w:space="0" w:color="auto"/>
                                    <w:right w:val="none" w:sz="0" w:space="0" w:color="auto"/>
                                  </w:divBdr>
                                  <w:divsChild>
                                    <w:div w:id="2022270538">
                                      <w:marLeft w:val="0"/>
                                      <w:marRight w:val="0"/>
                                      <w:marTop w:val="0"/>
                                      <w:marBottom w:val="0"/>
                                      <w:divBdr>
                                        <w:top w:val="none" w:sz="0" w:space="0" w:color="auto"/>
                                        <w:left w:val="none" w:sz="0" w:space="0" w:color="auto"/>
                                        <w:bottom w:val="none" w:sz="0" w:space="0" w:color="auto"/>
                                        <w:right w:val="none" w:sz="0" w:space="0" w:color="auto"/>
                                      </w:divBdr>
                                      <w:divsChild>
                                        <w:div w:id="968360840">
                                          <w:marLeft w:val="0"/>
                                          <w:marRight w:val="0"/>
                                          <w:marTop w:val="0"/>
                                          <w:marBottom w:val="0"/>
                                          <w:divBdr>
                                            <w:top w:val="none" w:sz="0" w:space="0" w:color="auto"/>
                                            <w:left w:val="none" w:sz="0" w:space="0" w:color="auto"/>
                                            <w:bottom w:val="none" w:sz="0" w:space="0" w:color="auto"/>
                                            <w:right w:val="none" w:sz="0" w:space="0" w:color="auto"/>
                                          </w:divBdr>
                                          <w:divsChild>
                                            <w:div w:id="1086610947">
                                              <w:marLeft w:val="0"/>
                                              <w:marRight w:val="0"/>
                                              <w:marTop w:val="0"/>
                                              <w:marBottom w:val="0"/>
                                              <w:divBdr>
                                                <w:top w:val="none" w:sz="0" w:space="0" w:color="auto"/>
                                                <w:left w:val="none" w:sz="0" w:space="0" w:color="auto"/>
                                                <w:bottom w:val="none" w:sz="0" w:space="0" w:color="auto"/>
                                                <w:right w:val="none" w:sz="0" w:space="0" w:color="auto"/>
                                              </w:divBdr>
                                              <w:divsChild>
                                                <w:div w:id="1760828763">
                                                  <w:marLeft w:val="0"/>
                                                  <w:marRight w:val="0"/>
                                                  <w:marTop w:val="0"/>
                                                  <w:marBottom w:val="0"/>
                                                  <w:divBdr>
                                                    <w:top w:val="none" w:sz="0" w:space="0" w:color="auto"/>
                                                    <w:left w:val="none" w:sz="0" w:space="0" w:color="auto"/>
                                                    <w:bottom w:val="none" w:sz="0" w:space="0" w:color="auto"/>
                                                    <w:right w:val="none" w:sz="0" w:space="0" w:color="auto"/>
                                                  </w:divBdr>
                                                  <w:divsChild>
                                                    <w:div w:id="472214268">
                                                      <w:marLeft w:val="0"/>
                                                      <w:marRight w:val="0"/>
                                                      <w:marTop w:val="0"/>
                                                      <w:marBottom w:val="0"/>
                                                      <w:divBdr>
                                                        <w:top w:val="none" w:sz="0" w:space="0" w:color="auto"/>
                                                        <w:left w:val="none" w:sz="0" w:space="0" w:color="auto"/>
                                                        <w:bottom w:val="none" w:sz="0" w:space="0" w:color="auto"/>
                                                        <w:right w:val="none" w:sz="0" w:space="0" w:color="auto"/>
                                                      </w:divBdr>
                                                      <w:divsChild>
                                                        <w:div w:id="142993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092727">
          <w:marLeft w:val="0"/>
          <w:marRight w:val="0"/>
          <w:marTop w:val="0"/>
          <w:marBottom w:val="0"/>
          <w:divBdr>
            <w:top w:val="none" w:sz="0" w:space="0" w:color="auto"/>
            <w:left w:val="none" w:sz="0" w:space="0" w:color="auto"/>
            <w:bottom w:val="none" w:sz="0" w:space="0" w:color="auto"/>
            <w:right w:val="none" w:sz="0" w:space="0" w:color="auto"/>
          </w:divBdr>
          <w:divsChild>
            <w:div w:id="1674143619">
              <w:marLeft w:val="0"/>
              <w:marRight w:val="0"/>
              <w:marTop w:val="0"/>
              <w:marBottom w:val="0"/>
              <w:divBdr>
                <w:top w:val="none" w:sz="0" w:space="0" w:color="auto"/>
                <w:left w:val="none" w:sz="0" w:space="0" w:color="auto"/>
                <w:bottom w:val="none" w:sz="0" w:space="0" w:color="auto"/>
                <w:right w:val="none" w:sz="0" w:space="0" w:color="auto"/>
              </w:divBdr>
              <w:divsChild>
                <w:div w:id="406998891">
                  <w:marLeft w:val="0"/>
                  <w:marRight w:val="0"/>
                  <w:marTop w:val="0"/>
                  <w:marBottom w:val="0"/>
                  <w:divBdr>
                    <w:top w:val="none" w:sz="0" w:space="0" w:color="auto"/>
                    <w:left w:val="none" w:sz="0" w:space="0" w:color="auto"/>
                    <w:bottom w:val="none" w:sz="0" w:space="0" w:color="auto"/>
                    <w:right w:val="none" w:sz="0" w:space="0" w:color="auto"/>
                  </w:divBdr>
                  <w:divsChild>
                    <w:div w:id="377827642">
                      <w:marLeft w:val="0"/>
                      <w:marRight w:val="0"/>
                      <w:marTop w:val="0"/>
                      <w:marBottom w:val="0"/>
                      <w:divBdr>
                        <w:top w:val="none" w:sz="0" w:space="0" w:color="auto"/>
                        <w:left w:val="none" w:sz="0" w:space="0" w:color="auto"/>
                        <w:bottom w:val="none" w:sz="0" w:space="0" w:color="auto"/>
                        <w:right w:val="none" w:sz="0" w:space="0" w:color="auto"/>
                      </w:divBdr>
                      <w:divsChild>
                        <w:div w:id="1661688932">
                          <w:marLeft w:val="0"/>
                          <w:marRight w:val="0"/>
                          <w:marTop w:val="0"/>
                          <w:marBottom w:val="0"/>
                          <w:divBdr>
                            <w:top w:val="none" w:sz="0" w:space="0" w:color="auto"/>
                            <w:left w:val="none" w:sz="0" w:space="0" w:color="auto"/>
                            <w:bottom w:val="none" w:sz="0" w:space="0" w:color="auto"/>
                            <w:right w:val="none" w:sz="0" w:space="0" w:color="auto"/>
                          </w:divBdr>
                          <w:divsChild>
                            <w:div w:id="369040585">
                              <w:marLeft w:val="0"/>
                              <w:marRight w:val="0"/>
                              <w:marTop w:val="0"/>
                              <w:marBottom w:val="0"/>
                              <w:divBdr>
                                <w:top w:val="none" w:sz="0" w:space="0" w:color="auto"/>
                                <w:left w:val="none" w:sz="0" w:space="0" w:color="auto"/>
                                <w:bottom w:val="none" w:sz="0" w:space="0" w:color="auto"/>
                                <w:right w:val="none" w:sz="0" w:space="0" w:color="auto"/>
                              </w:divBdr>
                              <w:divsChild>
                                <w:div w:id="129827681">
                                  <w:marLeft w:val="0"/>
                                  <w:marRight w:val="0"/>
                                  <w:marTop w:val="0"/>
                                  <w:marBottom w:val="0"/>
                                  <w:divBdr>
                                    <w:top w:val="none" w:sz="0" w:space="0" w:color="auto"/>
                                    <w:left w:val="none" w:sz="0" w:space="0" w:color="auto"/>
                                    <w:bottom w:val="none" w:sz="0" w:space="0" w:color="auto"/>
                                    <w:right w:val="none" w:sz="0" w:space="0" w:color="auto"/>
                                  </w:divBdr>
                                  <w:divsChild>
                                    <w:div w:id="1958639187">
                                      <w:marLeft w:val="0"/>
                                      <w:marRight w:val="0"/>
                                      <w:marTop w:val="0"/>
                                      <w:marBottom w:val="0"/>
                                      <w:divBdr>
                                        <w:top w:val="none" w:sz="0" w:space="0" w:color="auto"/>
                                        <w:left w:val="none" w:sz="0" w:space="0" w:color="auto"/>
                                        <w:bottom w:val="none" w:sz="0" w:space="0" w:color="auto"/>
                                        <w:right w:val="none" w:sz="0" w:space="0" w:color="auto"/>
                                      </w:divBdr>
                                      <w:divsChild>
                                        <w:div w:id="1388407975">
                                          <w:marLeft w:val="0"/>
                                          <w:marRight w:val="0"/>
                                          <w:marTop w:val="0"/>
                                          <w:marBottom w:val="0"/>
                                          <w:divBdr>
                                            <w:top w:val="none" w:sz="0" w:space="0" w:color="auto"/>
                                            <w:left w:val="none" w:sz="0" w:space="0" w:color="auto"/>
                                            <w:bottom w:val="none" w:sz="0" w:space="0" w:color="auto"/>
                                            <w:right w:val="none" w:sz="0" w:space="0" w:color="auto"/>
                                          </w:divBdr>
                                          <w:divsChild>
                                            <w:div w:id="818107293">
                                              <w:marLeft w:val="0"/>
                                              <w:marRight w:val="0"/>
                                              <w:marTop w:val="0"/>
                                              <w:marBottom w:val="0"/>
                                              <w:divBdr>
                                                <w:top w:val="none" w:sz="0" w:space="0" w:color="auto"/>
                                                <w:left w:val="none" w:sz="0" w:space="0" w:color="auto"/>
                                                <w:bottom w:val="none" w:sz="0" w:space="0" w:color="auto"/>
                                                <w:right w:val="none" w:sz="0" w:space="0" w:color="auto"/>
                                              </w:divBdr>
                                              <w:divsChild>
                                                <w:div w:id="1913848216">
                                                  <w:marLeft w:val="0"/>
                                                  <w:marRight w:val="0"/>
                                                  <w:marTop w:val="0"/>
                                                  <w:marBottom w:val="0"/>
                                                  <w:divBdr>
                                                    <w:top w:val="none" w:sz="0" w:space="0" w:color="auto"/>
                                                    <w:left w:val="none" w:sz="0" w:space="0" w:color="auto"/>
                                                    <w:bottom w:val="none" w:sz="0" w:space="0" w:color="auto"/>
                                                    <w:right w:val="none" w:sz="0" w:space="0" w:color="auto"/>
                                                  </w:divBdr>
                                                  <w:divsChild>
                                                    <w:div w:id="1914586713">
                                                      <w:marLeft w:val="0"/>
                                                      <w:marRight w:val="0"/>
                                                      <w:marTop w:val="0"/>
                                                      <w:marBottom w:val="0"/>
                                                      <w:divBdr>
                                                        <w:top w:val="none" w:sz="0" w:space="0" w:color="auto"/>
                                                        <w:left w:val="none" w:sz="0" w:space="0" w:color="auto"/>
                                                        <w:bottom w:val="none" w:sz="0" w:space="0" w:color="auto"/>
                                                        <w:right w:val="none" w:sz="0" w:space="0" w:color="auto"/>
                                                      </w:divBdr>
                                                      <w:divsChild>
                                                        <w:div w:id="206248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058159">
          <w:marLeft w:val="0"/>
          <w:marRight w:val="0"/>
          <w:marTop w:val="0"/>
          <w:marBottom w:val="0"/>
          <w:divBdr>
            <w:top w:val="none" w:sz="0" w:space="0" w:color="auto"/>
            <w:left w:val="none" w:sz="0" w:space="0" w:color="auto"/>
            <w:bottom w:val="none" w:sz="0" w:space="0" w:color="auto"/>
            <w:right w:val="none" w:sz="0" w:space="0" w:color="auto"/>
          </w:divBdr>
          <w:divsChild>
            <w:div w:id="172454566">
              <w:marLeft w:val="0"/>
              <w:marRight w:val="0"/>
              <w:marTop w:val="0"/>
              <w:marBottom w:val="0"/>
              <w:divBdr>
                <w:top w:val="none" w:sz="0" w:space="0" w:color="auto"/>
                <w:left w:val="none" w:sz="0" w:space="0" w:color="auto"/>
                <w:bottom w:val="none" w:sz="0" w:space="0" w:color="auto"/>
                <w:right w:val="none" w:sz="0" w:space="0" w:color="auto"/>
              </w:divBdr>
              <w:divsChild>
                <w:div w:id="543980516">
                  <w:marLeft w:val="0"/>
                  <w:marRight w:val="0"/>
                  <w:marTop w:val="0"/>
                  <w:marBottom w:val="0"/>
                  <w:divBdr>
                    <w:top w:val="none" w:sz="0" w:space="0" w:color="auto"/>
                    <w:left w:val="none" w:sz="0" w:space="0" w:color="auto"/>
                    <w:bottom w:val="none" w:sz="0" w:space="0" w:color="auto"/>
                    <w:right w:val="none" w:sz="0" w:space="0" w:color="auto"/>
                  </w:divBdr>
                  <w:divsChild>
                    <w:div w:id="86657083">
                      <w:marLeft w:val="0"/>
                      <w:marRight w:val="0"/>
                      <w:marTop w:val="0"/>
                      <w:marBottom w:val="0"/>
                      <w:divBdr>
                        <w:top w:val="none" w:sz="0" w:space="0" w:color="auto"/>
                        <w:left w:val="none" w:sz="0" w:space="0" w:color="auto"/>
                        <w:bottom w:val="none" w:sz="0" w:space="0" w:color="auto"/>
                        <w:right w:val="none" w:sz="0" w:space="0" w:color="auto"/>
                      </w:divBdr>
                      <w:divsChild>
                        <w:div w:id="2105220131">
                          <w:marLeft w:val="0"/>
                          <w:marRight w:val="0"/>
                          <w:marTop w:val="0"/>
                          <w:marBottom w:val="0"/>
                          <w:divBdr>
                            <w:top w:val="none" w:sz="0" w:space="0" w:color="auto"/>
                            <w:left w:val="none" w:sz="0" w:space="0" w:color="auto"/>
                            <w:bottom w:val="none" w:sz="0" w:space="0" w:color="auto"/>
                            <w:right w:val="none" w:sz="0" w:space="0" w:color="auto"/>
                          </w:divBdr>
                          <w:divsChild>
                            <w:div w:id="2074959825">
                              <w:marLeft w:val="0"/>
                              <w:marRight w:val="0"/>
                              <w:marTop w:val="0"/>
                              <w:marBottom w:val="0"/>
                              <w:divBdr>
                                <w:top w:val="none" w:sz="0" w:space="0" w:color="auto"/>
                                <w:left w:val="none" w:sz="0" w:space="0" w:color="auto"/>
                                <w:bottom w:val="none" w:sz="0" w:space="0" w:color="auto"/>
                                <w:right w:val="none" w:sz="0" w:space="0" w:color="auto"/>
                              </w:divBdr>
                              <w:divsChild>
                                <w:div w:id="1657026163">
                                  <w:marLeft w:val="0"/>
                                  <w:marRight w:val="0"/>
                                  <w:marTop w:val="0"/>
                                  <w:marBottom w:val="0"/>
                                  <w:divBdr>
                                    <w:top w:val="none" w:sz="0" w:space="0" w:color="auto"/>
                                    <w:left w:val="none" w:sz="0" w:space="0" w:color="auto"/>
                                    <w:bottom w:val="none" w:sz="0" w:space="0" w:color="auto"/>
                                    <w:right w:val="none" w:sz="0" w:space="0" w:color="auto"/>
                                  </w:divBdr>
                                  <w:divsChild>
                                    <w:div w:id="2035302574">
                                      <w:marLeft w:val="0"/>
                                      <w:marRight w:val="0"/>
                                      <w:marTop w:val="0"/>
                                      <w:marBottom w:val="0"/>
                                      <w:divBdr>
                                        <w:top w:val="none" w:sz="0" w:space="0" w:color="auto"/>
                                        <w:left w:val="none" w:sz="0" w:space="0" w:color="auto"/>
                                        <w:bottom w:val="none" w:sz="0" w:space="0" w:color="auto"/>
                                        <w:right w:val="none" w:sz="0" w:space="0" w:color="auto"/>
                                      </w:divBdr>
                                      <w:divsChild>
                                        <w:div w:id="2089761692">
                                          <w:marLeft w:val="0"/>
                                          <w:marRight w:val="0"/>
                                          <w:marTop w:val="0"/>
                                          <w:marBottom w:val="0"/>
                                          <w:divBdr>
                                            <w:top w:val="none" w:sz="0" w:space="0" w:color="auto"/>
                                            <w:left w:val="none" w:sz="0" w:space="0" w:color="auto"/>
                                            <w:bottom w:val="none" w:sz="0" w:space="0" w:color="auto"/>
                                            <w:right w:val="none" w:sz="0" w:space="0" w:color="auto"/>
                                          </w:divBdr>
                                          <w:divsChild>
                                            <w:div w:id="1859730953">
                                              <w:marLeft w:val="0"/>
                                              <w:marRight w:val="0"/>
                                              <w:marTop w:val="0"/>
                                              <w:marBottom w:val="0"/>
                                              <w:divBdr>
                                                <w:top w:val="none" w:sz="0" w:space="0" w:color="auto"/>
                                                <w:left w:val="none" w:sz="0" w:space="0" w:color="auto"/>
                                                <w:bottom w:val="none" w:sz="0" w:space="0" w:color="auto"/>
                                                <w:right w:val="none" w:sz="0" w:space="0" w:color="auto"/>
                                              </w:divBdr>
                                              <w:divsChild>
                                                <w:div w:id="122311956">
                                                  <w:marLeft w:val="0"/>
                                                  <w:marRight w:val="0"/>
                                                  <w:marTop w:val="0"/>
                                                  <w:marBottom w:val="0"/>
                                                  <w:divBdr>
                                                    <w:top w:val="none" w:sz="0" w:space="0" w:color="auto"/>
                                                    <w:left w:val="none" w:sz="0" w:space="0" w:color="auto"/>
                                                    <w:bottom w:val="none" w:sz="0" w:space="0" w:color="auto"/>
                                                    <w:right w:val="none" w:sz="0" w:space="0" w:color="auto"/>
                                                  </w:divBdr>
                                                  <w:divsChild>
                                                    <w:div w:id="1001852919">
                                                      <w:marLeft w:val="0"/>
                                                      <w:marRight w:val="0"/>
                                                      <w:marTop w:val="0"/>
                                                      <w:marBottom w:val="0"/>
                                                      <w:divBdr>
                                                        <w:top w:val="none" w:sz="0" w:space="0" w:color="auto"/>
                                                        <w:left w:val="none" w:sz="0" w:space="0" w:color="auto"/>
                                                        <w:bottom w:val="none" w:sz="0" w:space="0" w:color="auto"/>
                                                        <w:right w:val="none" w:sz="0" w:space="0" w:color="auto"/>
                                                      </w:divBdr>
                                                      <w:divsChild>
                                                        <w:div w:id="10508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8450080">
          <w:marLeft w:val="0"/>
          <w:marRight w:val="0"/>
          <w:marTop w:val="0"/>
          <w:marBottom w:val="0"/>
          <w:divBdr>
            <w:top w:val="none" w:sz="0" w:space="0" w:color="auto"/>
            <w:left w:val="none" w:sz="0" w:space="0" w:color="auto"/>
            <w:bottom w:val="none" w:sz="0" w:space="0" w:color="auto"/>
            <w:right w:val="none" w:sz="0" w:space="0" w:color="auto"/>
          </w:divBdr>
          <w:divsChild>
            <w:div w:id="356464218">
              <w:marLeft w:val="0"/>
              <w:marRight w:val="0"/>
              <w:marTop w:val="0"/>
              <w:marBottom w:val="0"/>
              <w:divBdr>
                <w:top w:val="none" w:sz="0" w:space="0" w:color="auto"/>
                <w:left w:val="none" w:sz="0" w:space="0" w:color="auto"/>
                <w:bottom w:val="none" w:sz="0" w:space="0" w:color="auto"/>
                <w:right w:val="none" w:sz="0" w:space="0" w:color="auto"/>
              </w:divBdr>
              <w:divsChild>
                <w:div w:id="247155191">
                  <w:marLeft w:val="0"/>
                  <w:marRight w:val="0"/>
                  <w:marTop w:val="0"/>
                  <w:marBottom w:val="0"/>
                  <w:divBdr>
                    <w:top w:val="none" w:sz="0" w:space="0" w:color="auto"/>
                    <w:left w:val="none" w:sz="0" w:space="0" w:color="auto"/>
                    <w:bottom w:val="none" w:sz="0" w:space="0" w:color="auto"/>
                    <w:right w:val="none" w:sz="0" w:space="0" w:color="auto"/>
                  </w:divBdr>
                  <w:divsChild>
                    <w:div w:id="1218707893">
                      <w:marLeft w:val="0"/>
                      <w:marRight w:val="0"/>
                      <w:marTop w:val="0"/>
                      <w:marBottom w:val="0"/>
                      <w:divBdr>
                        <w:top w:val="none" w:sz="0" w:space="0" w:color="auto"/>
                        <w:left w:val="none" w:sz="0" w:space="0" w:color="auto"/>
                        <w:bottom w:val="none" w:sz="0" w:space="0" w:color="auto"/>
                        <w:right w:val="none" w:sz="0" w:space="0" w:color="auto"/>
                      </w:divBdr>
                      <w:divsChild>
                        <w:div w:id="1383215466">
                          <w:marLeft w:val="0"/>
                          <w:marRight w:val="0"/>
                          <w:marTop w:val="0"/>
                          <w:marBottom w:val="0"/>
                          <w:divBdr>
                            <w:top w:val="none" w:sz="0" w:space="0" w:color="auto"/>
                            <w:left w:val="none" w:sz="0" w:space="0" w:color="auto"/>
                            <w:bottom w:val="none" w:sz="0" w:space="0" w:color="auto"/>
                            <w:right w:val="none" w:sz="0" w:space="0" w:color="auto"/>
                          </w:divBdr>
                          <w:divsChild>
                            <w:div w:id="1215577568">
                              <w:marLeft w:val="0"/>
                              <w:marRight w:val="0"/>
                              <w:marTop w:val="0"/>
                              <w:marBottom w:val="0"/>
                              <w:divBdr>
                                <w:top w:val="none" w:sz="0" w:space="0" w:color="auto"/>
                                <w:left w:val="none" w:sz="0" w:space="0" w:color="auto"/>
                                <w:bottom w:val="none" w:sz="0" w:space="0" w:color="auto"/>
                                <w:right w:val="none" w:sz="0" w:space="0" w:color="auto"/>
                              </w:divBdr>
                              <w:divsChild>
                                <w:div w:id="32275430">
                                  <w:marLeft w:val="0"/>
                                  <w:marRight w:val="0"/>
                                  <w:marTop w:val="0"/>
                                  <w:marBottom w:val="0"/>
                                  <w:divBdr>
                                    <w:top w:val="none" w:sz="0" w:space="0" w:color="auto"/>
                                    <w:left w:val="none" w:sz="0" w:space="0" w:color="auto"/>
                                    <w:bottom w:val="none" w:sz="0" w:space="0" w:color="auto"/>
                                    <w:right w:val="none" w:sz="0" w:space="0" w:color="auto"/>
                                  </w:divBdr>
                                  <w:divsChild>
                                    <w:div w:id="1988318647">
                                      <w:marLeft w:val="0"/>
                                      <w:marRight w:val="0"/>
                                      <w:marTop w:val="0"/>
                                      <w:marBottom w:val="0"/>
                                      <w:divBdr>
                                        <w:top w:val="none" w:sz="0" w:space="0" w:color="auto"/>
                                        <w:left w:val="none" w:sz="0" w:space="0" w:color="auto"/>
                                        <w:bottom w:val="none" w:sz="0" w:space="0" w:color="auto"/>
                                        <w:right w:val="none" w:sz="0" w:space="0" w:color="auto"/>
                                      </w:divBdr>
                                      <w:divsChild>
                                        <w:div w:id="1145316391">
                                          <w:marLeft w:val="0"/>
                                          <w:marRight w:val="0"/>
                                          <w:marTop w:val="0"/>
                                          <w:marBottom w:val="0"/>
                                          <w:divBdr>
                                            <w:top w:val="none" w:sz="0" w:space="0" w:color="auto"/>
                                            <w:left w:val="none" w:sz="0" w:space="0" w:color="auto"/>
                                            <w:bottom w:val="none" w:sz="0" w:space="0" w:color="auto"/>
                                            <w:right w:val="none" w:sz="0" w:space="0" w:color="auto"/>
                                          </w:divBdr>
                                          <w:divsChild>
                                            <w:div w:id="1701514963">
                                              <w:marLeft w:val="0"/>
                                              <w:marRight w:val="0"/>
                                              <w:marTop w:val="0"/>
                                              <w:marBottom w:val="0"/>
                                              <w:divBdr>
                                                <w:top w:val="none" w:sz="0" w:space="0" w:color="auto"/>
                                                <w:left w:val="none" w:sz="0" w:space="0" w:color="auto"/>
                                                <w:bottom w:val="none" w:sz="0" w:space="0" w:color="auto"/>
                                                <w:right w:val="none" w:sz="0" w:space="0" w:color="auto"/>
                                              </w:divBdr>
                                              <w:divsChild>
                                                <w:div w:id="2036953729">
                                                  <w:marLeft w:val="0"/>
                                                  <w:marRight w:val="0"/>
                                                  <w:marTop w:val="0"/>
                                                  <w:marBottom w:val="0"/>
                                                  <w:divBdr>
                                                    <w:top w:val="none" w:sz="0" w:space="0" w:color="auto"/>
                                                    <w:left w:val="none" w:sz="0" w:space="0" w:color="auto"/>
                                                    <w:bottom w:val="none" w:sz="0" w:space="0" w:color="auto"/>
                                                    <w:right w:val="none" w:sz="0" w:space="0" w:color="auto"/>
                                                  </w:divBdr>
                                                  <w:divsChild>
                                                    <w:div w:id="688723933">
                                                      <w:marLeft w:val="0"/>
                                                      <w:marRight w:val="0"/>
                                                      <w:marTop w:val="0"/>
                                                      <w:marBottom w:val="0"/>
                                                      <w:divBdr>
                                                        <w:top w:val="none" w:sz="0" w:space="0" w:color="auto"/>
                                                        <w:left w:val="none" w:sz="0" w:space="0" w:color="auto"/>
                                                        <w:bottom w:val="none" w:sz="0" w:space="0" w:color="auto"/>
                                                        <w:right w:val="none" w:sz="0" w:space="0" w:color="auto"/>
                                                      </w:divBdr>
                                                      <w:divsChild>
                                                        <w:div w:id="1527214012">
                                                          <w:marLeft w:val="0"/>
                                                          <w:marRight w:val="0"/>
                                                          <w:marTop w:val="0"/>
                                                          <w:marBottom w:val="0"/>
                                                          <w:divBdr>
                                                            <w:top w:val="none" w:sz="0" w:space="0" w:color="auto"/>
                                                            <w:left w:val="none" w:sz="0" w:space="0" w:color="auto"/>
                                                            <w:bottom w:val="none" w:sz="0" w:space="0" w:color="auto"/>
                                                            <w:right w:val="none" w:sz="0" w:space="0" w:color="auto"/>
                                                          </w:divBdr>
                                                          <w:divsChild>
                                                            <w:div w:id="210391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6963709">
          <w:marLeft w:val="0"/>
          <w:marRight w:val="0"/>
          <w:marTop w:val="0"/>
          <w:marBottom w:val="0"/>
          <w:divBdr>
            <w:top w:val="none" w:sz="0" w:space="0" w:color="auto"/>
            <w:left w:val="none" w:sz="0" w:space="0" w:color="auto"/>
            <w:bottom w:val="none" w:sz="0" w:space="0" w:color="auto"/>
            <w:right w:val="none" w:sz="0" w:space="0" w:color="auto"/>
          </w:divBdr>
          <w:divsChild>
            <w:div w:id="92289474">
              <w:marLeft w:val="0"/>
              <w:marRight w:val="0"/>
              <w:marTop w:val="0"/>
              <w:marBottom w:val="0"/>
              <w:divBdr>
                <w:top w:val="none" w:sz="0" w:space="0" w:color="auto"/>
                <w:left w:val="none" w:sz="0" w:space="0" w:color="auto"/>
                <w:bottom w:val="none" w:sz="0" w:space="0" w:color="auto"/>
                <w:right w:val="none" w:sz="0" w:space="0" w:color="auto"/>
              </w:divBdr>
              <w:divsChild>
                <w:div w:id="315842407">
                  <w:marLeft w:val="0"/>
                  <w:marRight w:val="0"/>
                  <w:marTop w:val="0"/>
                  <w:marBottom w:val="0"/>
                  <w:divBdr>
                    <w:top w:val="none" w:sz="0" w:space="0" w:color="auto"/>
                    <w:left w:val="none" w:sz="0" w:space="0" w:color="auto"/>
                    <w:bottom w:val="none" w:sz="0" w:space="0" w:color="auto"/>
                    <w:right w:val="none" w:sz="0" w:space="0" w:color="auto"/>
                  </w:divBdr>
                  <w:divsChild>
                    <w:div w:id="1142769332">
                      <w:marLeft w:val="0"/>
                      <w:marRight w:val="0"/>
                      <w:marTop w:val="0"/>
                      <w:marBottom w:val="0"/>
                      <w:divBdr>
                        <w:top w:val="none" w:sz="0" w:space="0" w:color="auto"/>
                        <w:left w:val="none" w:sz="0" w:space="0" w:color="auto"/>
                        <w:bottom w:val="none" w:sz="0" w:space="0" w:color="auto"/>
                        <w:right w:val="none" w:sz="0" w:space="0" w:color="auto"/>
                      </w:divBdr>
                      <w:divsChild>
                        <w:div w:id="569317259">
                          <w:marLeft w:val="0"/>
                          <w:marRight w:val="0"/>
                          <w:marTop w:val="0"/>
                          <w:marBottom w:val="0"/>
                          <w:divBdr>
                            <w:top w:val="none" w:sz="0" w:space="0" w:color="auto"/>
                            <w:left w:val="none" w:sz="0" w:space="0" w:color="auto"/>
                            <w:bottom w:val="none" w:sz="0" w:space="0" w:color="auto"/>
                            <w:right w:val="none" w:sz="0" w:space="0" w:color="auto"/>
                          </w:divBdr>
                          <w:divsChild>
                            <w:div w:id="687294330">
                              <w:marLeft w:val="0"/>
                              <w:marRight w:val="0"/>
                              <w:marTop w:val="0"/>
                              <w:marBottom w:val="0"/>
                              <w:divBdr>
                                <w:top w:val="none" w:sz="0" w:space="0" w:color="auto"/>
                                <w:left w:val="none" w:sz="0" w:space="0" w:color="auto"/>
                                <w:bottom w:val="none" w:sz="0" w:space="0" w:color="auto"/>
                                <w:right w:val="none" w:sz="0" w:space="0" w:color="auto"/>
                              </w:divBdr>
                              <w:divsChild>
                                <w:div w:id="1086613736">
                                  <w:marLeft w:val="0"/>
                                  <w:marRight w:val="0"/>
                                  <w:marTop w:val="0"/>
                                  <w:marBottom w:val="0"/>
                                  <w:divBdr>
                                    <w:top w:val="none" w:sz="0" w:space="0" w:color="auto"/>
                                    <w:left w:val="none" w:sz="0" w:space="0" w:color="auto"/>
                                    <w:bottom w:val="none" w:sz="0" w:space="0" w:color="auto"/>
                                    <w:right w:val="none" w:sz="0" w:space="0" w:color="auto"/>
                                  </w:divBdr>
                                  <w:divsChild>
                                    <w:div w:id="209003781">
                                      <w:marLeft w:val="0"/>
                                      <w:marRight w:val="0"/>
                                      <w:marTop w:val="0"/>
                                      <w:marBottom w:val="0"/>
                                      <w:divBdr>
                                        <w:top w:val="none" w:sz="0" w:space="0" w:color="auto"/>
                                        <w:left w:val="none" w:sz="0" w:space="0" w:color="auto"/>
                                        <w:bottom w:val="none" w:sz="0" w:space="0" w:color="auto"/>
                                        <w:right w:val="none" w:sz="0" w:space="0" w:color="auto"/>
                                      </w:divBdr>
                                      <w:divsChild>
                                        <w:div w:id="1922522466">
                                          <w:marLeft w:val="0"/>
                                          <w:marRight w:val="0"/>
                                          <w:marTop w:val="0"/>
                                          <w:marBottom w:val="0"/>
                                          <w:divBdr>
                                            <w:top w:val="none" w:sz="0" w:space="0" w:color="auto"/>
                                            <w:left w:val="none" w:sz="0" w:space="0" w:color="auto"/>
                                            <w:bottom w:val="none" w:sz="0" w:space="0" w:color="auto"/>
                                            <w:right w:val="none" w:sz="0" w:space="0" w:color="auto"/>
                                          </w:divBdr>
                                          <w:divsChild>
                                            <w:div w:id="1297177753">
                                              <w:marLeft w:val="0"/>
                                              <w:marRight w:val="0"/>
                                              <w:marTop w:val="0"/>
                                              <w:marBottom w:val="0"/>
                                              <w:divBdr>
                                                <w:top w:val="none" w:sz="0" w:space="0" w:color="auto"/>
                                                <w:left w:val="none" w:sz="0" w:space="0" w:color="auto"/>
                                                <w:bottom w:val="none" w:sz="0" w:space="0" w:color="auto"/>
                                                <w:right w:val="none" w:sz="0" w:space="0" w:color="auto"/>
                                              </w:divBdr>
                                              <w:divsChild>
                                                <w:div w:id="1652444177">
                                                  <w:marLeft w:val="0"/>
                                                  <w:marRight w:val="0"/>
                                                  <w:marTop w:val="0"/>
                                                  <w:marBottom w:val="0"/>
                                                  <w:divBdr>
                                                    <w:top w:val="none" w:sz="0" w:space="0" w:color="auto"/>
                                                    <w:left w:val="none" w:sz="0" w:space="0" w:color="auto"/>
                                                    <w:bottom w:val="none" w:sz="0" w:space="0" w:color="auto"/>
                                                    <w:right w:val="none" w:sz="0" w:space="0" w:color="auto"/>
                                                  </w:divBdr>
                                                  <w:divsChild>
                                                    <w:div w:id="1863011986">
                                                      <w:marLeft w:val="0"/>
                                                      <w:marRight w:val="0"/>
                                                      <w:marTop w:val="0"/>
                                                      <w:marBottom w:val="0"/>
                                                      <w:divBdr>
                                                        <w:top w:val="none" w:sz="0" w:space="0" w:color="auto"/>
                                                        <w:left w:val="none" w:sz="0" w:space="0" w:color="auto"/>
                                                        <w:bottom w:val="none" w:sz="0" w:space="0" w:color="auto"/>
                                                        <w:right w:val="none" w:sz="0" w:space="0" w:color="auto"/>
                                                      </w:divBdr>
                                                      <w:divsChild>
                                                        <w:div w:id="1666199388">
                                                          <w:marLeft w:val="0"/>
                                                          <w:marRight w:val="0"/>
                                                          <w:marTop w:val="0"/>
                                                          <w:marBottom w:val="0"/>
                                                          <w:divBdr>
                                                            <w:top w:val="none" w:sz="0" w:space="0" w:color="auto"/>
                                                            <w:left w:val="none" w:sz="0" w:space="0" w:color="auto"/>
                                                            <w:bottom w:val="none" w:sz="0" w:space="0" w:color="auto"/>
                                                            <w:right w:val="none" w:sz="0" w:space="0" w:color="auto"/>
                                                          </w:divBdr>
                                                          <w:divsChild>
                                                            <w:div w:id="138039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805534">
          <w:marLeft w:val="0"/>
          <w:marRight w:val="0"/>
          <w:marTop w:val="0"/>
          <w:marBottom w:val="0"/>
          <w:divBdr>
            <w:top w:val="none" w:sz="0" w:space="0" w:color="auto"/>
            <w:left w:val="none" w:sz="0" w:space="0" w:color="auto"/>
            <w:bottom w:val="none" w:sz="0" w:space="0" w:color="auto"/>
            <w:right w:val="none" w:sz="0" w:space="0" w:color="auto"/>
          </w:divBdr>
          <w:divsChild>
            <w:div w:id="1932926291">
              <w:marLeft w:val="0"/>
              <w:marRight w:val="0"/>
              <w:marTop w:val="0"/>
              <w:marBottom w:val="0"/>
              <w:divBdr>
                <w:top w:val="none" w:sz="0" w:space="0" w:color="auto"/>
                <w:left w:val="none" w:sz="0" w:space="0" w:color="auto"/>
                <w:bottom w:val="none" w:sz="0" w:space="0" w:color="auto"/>
                <w:right w:val="none" w:sz="0" w:space="0" w:color="auto"/>
              </w:divBdr>
              <w:divsChild>
                <w:div w:id="1908832501">
                  <w:marLeft w:val="0"/>
                  <w:marRight w:val="0"/>
                  <w:marTop w:val="0"/>
                  <w:marBottom w:val="0"/>
                  <w:divBdr>
                    <w:top w:val="none" w:sz="0" w:space="0" w:color="auto"/>
                    <w:left w:val="none" w:sz="0" w:space="0" w:color="auto"/>
                    <w:bottom w:val="none" w:sz="0" w:space="0" w:color="auto"/>
                    <w:right w:val="none" w:sz="0" w:space="0" w:color="auto"/>
                  </w:divBdr>
                  <w:divsChild>
                    <w:div w:id="502862502">
                      <w:marLeft w:val="0"/>
                      <w:marRight w:val="0"/>
                      <w:marTop w:val="0"/>
                      <w:marBottom w:val="0"/>
                      <w:divBdr>
                        <w:top w:val="none" w:sz="0" w:space="0" w:color="auto"/>
                        <w:left w:val="none" w:sz="0" w:space="0" w:color="auto"/>
                        <w:bottom w:val="none" w:sz="0" w:space="0" w:color="auto"/>
                        <w:right w:val="none" w:sz="0" w:space="0" w:color="auto"/>
                      </w:divBdr>
                      <w:divsChild>
                        <w:div w:id="493647501">
                          <w:marLeft w:val="0"/>
                          <w:marRight w:val="0"/>
                          <w:marTop w:val="0"/>
                          <w:marBottom w:val="0"/>
                          <w:divBdr>
                            <w:top w:val="none" w:sz="0" w:space="0" w:color="auto"/>
                            <w:left w:val="none" w:sz="0" w:space="0" w:color="auto"/>
                            <w:bottom w:val="none" w:sz="0" w:space="0" w:color="auto"/>
                            <w:right w:val="none" w:sz="0" w:space="0" w:color="auto"/>
                          </w:divBdr>
                          <w:divsChild>
                            <w:div w:id="450628903">
                              <w:marLeft w:val="0"/>
                              <w:marRight w:val="0"/>
                              <w:marTop w:val="0"/>
                              <w:marBottom w:val="0"/>
                              <w:divBdr>
                                <w:top w:val="none" w:sz="0" w:space="0" w:color="auto"/>
                                <w:left w:val="none" w:sz="0" w:space="0" w:color="auto"/>
                                <w:bottom w:val="none" w:sz="0" w:space="0" w:color="auto"/>
                                <w:right w:val="none" w:sz="0" w:space="0" w:color="auto"/>
                              </w:divBdr>
                              <w:divsChild>
                                <w:div w:id="175462220">
                                  <w:marLeft w:val="0"/>
                                  <w:marRight w:val="0"/>
                                  <w:marTop w:val="0"/>
                                  <w:marBottom w:val="0"/>
                                  <w:divBdr>
                                    <w:top w:val="none" w:sz="0" w:space="0" w:color="auto"/>
                                    <w:left w:val="none" w:sz="0" w:space="0" w:color="auto"/>
                                    <w:bottom w:val="none" w:sz="0" w:space="0" w:color="auto"/>
                                    <w:right w:val="none" w:sz="0" w:space="0" w:color="auto"/>
                                  </w:divBdr>
                                  <w:divsChild>
                                    <w:div w:id="1781099104">
                                      <w:marLeft w:val="0"/>
                                      <w:marRight w:val="0"/>
                                      <w:marTop w:val="0"/>
                                      <w:marBottom w:val="0"/>
                                      <w:divBdr>
                                        <w:top w:val="none" w:sz="0" w:space="0" w:color="auto"/>
                                        <w:left w:val="none" w:sz="0" w:space="0" w:color="auto"/>
                                        <w:bottom w:val="none" w:sz="0" w:space="0" w:color="auto"/>
                                        <w:right w:val="none" w:sz="0" w:space="0" w:color="auto"/>
                                      </w:divBdr>
                                      <w:divsChild>
                                        <w:div w:id="613293798">
                                          <w:marLeft w:val="0"/>
                                          <w:marRight w:val="0"/>
                                          <w:marTop w:val="0"/>
                                          <w:marBottom w:val="0"/>
                                          <w:divBdr>
                                            <w:top w:val="none" w:sz="0" w:space="0" w:color="auto"/>
                                            <w:left w:val="none" w:sz="0" w:space="0" w:color="auto"/>
                                            <w:bottom w:val="none" w:sz="0" w:space="0" w:color="auto"/>
                                            <w:right w:val="none" w:sz="0" w:space="0" w:color="auto"/>
                                          </w:divBdr>
                                          <w:divsChild>
                                            <w:div w:id="2059356900">
                                              <w:marLeft w:val="0"/>
                                              <w:marRight w:val="0"/>
                                              <w:marTop w:val="0"/>
                                              <w:marBottom w:val="0"/>
                                              <w:divBdr>
                                                <w:top w:val="none" w:sz="0" w:space="0" w:color="auto"/>
                                                <w:left w:val="none" w:sz="0" w:space="0" w:color="auto"/>
                                                <w:bottom w:val="none" w:sz="0" w:space="0" w:color="auto"/>
                                                <w:right w:val="none" w:sz="0" w:space="0" w:color="auto"/>
                                              </w:divBdr>
                                              <w:divsChild>
                                                <w:div w:id="568227238">
                                                  <w:marLeft w:val="0"/>
                                                  <w:marRight w:val="0"/>
                                                  <w:marTop w:val="0"/>
                                                  <w:marBottom w:val="0"/>
                                                  <w:divBdr>
                                                    <w:top w:val="none" w:sz="0" w:space="0" w:color="auto"/>
                                                    <w:left w:val="none" w:sz="0" w:space="0" w:color="auto"/>
                                                    <w:bottom w:val="none" w:sz="0" w:space="0" w:color="auto"/>
                                                    <w:right w:val="none" w:sz="0" w:space="0" w:color="auto"/>
                                                  </w:divBdr>
                                                  <w:divsChild>
                                                    <w:div w:id="2083022769">
                                                      <w:marLeft w:val="0"/>
                                                      <w:marRight w:val="0"/>
                                                      <w:marTop w:val="0"/>
                                                      <w:marBottom w:val="0"/>
                                                      <w:divBdr>
                                                        <w:top w:val="none" w:sz="0" w:space="0" w:color="auto"/>
                                                        <w:left w:val="none" w:sz="0" w:space="0" w:color="auto"/>
                                                        <w:bottom w:val="none" w:sz="0" w:space="0" w:color="auto"/>
                                                        <w:right w:val="none" w:sz="0" w:space="0" w:color="auto"/>
                                                      </w:divBdr>
                                                      <w:divsChild>
                                                        <w:div w:id="151240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4088940">
          <w:marLeft w:val="0"/>
          <w:marRight w:val="0"/>
          <w:marTop w:val="0"/>
          <w:marBottom w:val="0"/>
          <w:divBdr>
            <w:top w:val="none" w:sz="0" w:space="0" w:color="auto"/>
            <w:left w:val="none" w:sz="0" w:space="0" w:color="auto"/>
            <w:bottom w:val="none" w:sz="0" w:space="0" w:color="auto"/>
            <w:right w:val="none" w:sz="0" w:space="0" w:color="auto"/>
          </w:divBdr>
          <w:divsChild>
            <w:div w:id="1339187696">
              <w:marLeft w:val="0"/>
              <w:marRight w:val="0"/>
              <w:marTop w:val="0"/>
              <w:marBottom w:val="0"/>
              <w:divBdr>
                <w:top w:val="none" w:sz="0" w:space="0" w:color="auto"/>
                <w:left w:val="none" w:sz="0" w:space="0" w:color="auto"/>
                <w:bottom w:val="none" w:sz="0" w:space="0" w:color="auto"/>
                <w:right w:val="none" w:sz="0" w:space="0" w:color="auto"/>
              </w:divBdr>
              <w:divsChild>
                <w:div w:id="1145052157">
                  <w:marLeft w:val="0"/>
                  <w:marRight w:val="0"/>
                  <w:marTop w:val="0"/>
                  <w:marBottom w:val="0"/>
                  <w:divBdr>
                    <w:top w:val="none" w:sz="0" w:space="0" w:color="auto"/>
                    <w:left w:val="none" w:sz="0" w:space="0" w:color="auto"/>
                    <w:bottom w:val="none" w:sz="0" w:space="0" w:color="auto"/>
                    <w:right w:val="none" w:sz="0" w:space="0" w:color="auto"/>
                  </w:divBdr>
                  <w:divsChild>
                    <w:div w:id="1335914022">
                      <w:marLeft w:val="0"/>
                      <w:marRight w:val="0"/>
                      <w:marTop w:val="0"/>
                      <w:marBottom w:val="0"/>
                      <w:divBdr>
                        <w:top w:val="none" w:sz="0" w:space="0" w:color="auto"/>
                        <w:left w:val="none" w:sz="0" w:space="0" w:color="auto"/>
                        <w:bottom w:val="none" w:sz="0" w:space="0" w:color="auto"/>
                        <w:right w:val="none" w:sz="0" w:space="0" w:color="auto"/>
                      </w:divBdr>
                      <w:divsChild>
                        <w:div w:id="671489905">
                          <w:marLeft w:val="0"/>
                          <w:marRight w:val="0"/>
                          <w:marTop w:val="0"/>
                          <w:marBottom w:val="0"/>
                          <w:divBdr>
                            <w:top w:val="none" w:sz="0" w:space="0" w:color="auto"/>
                            <w:left w:val="none" w:sz="0" w:space="0" w:color="auto"/>
                            <w:bottom w:val="none" w:sz="0" w:space="0" w:color="auto"/>
                            <w:right w:val="none" w:sz="0" w:space="0" w:color="auto"/>
                          </w:divBdr>
                          <w:divsChild>
                            <w:div w:id="265889822">
                              <w:marLeft w:val="0"/>
                              <w:marRight w:val="0"/>
                              <w:marTop w:val="0"/>
                              <w:marBottom w:val="0"/>
                              <w:divBdr>
                                <w:top w:val="none" w:sz="0" w:space="0" w:color="auto"/>
                                <w:left w:val="none" w:sz="0" w:space="0" w:color="auto"/>
                                <w:bottom w:val="none" w:sz="0" w:space="0" w:color="auto"/>
                                <w:right w:val="none" w:sz="0" w:space="0" w:color="auto"/>
                              </w:divBdr>
                              <w:divsChild>
                                <w:div w:id="837623861">
                                  <w:marLeft w:val="0"/>
                                  <w:marRight w:val="0"/>
                                  <w:marTop w:val="0"/>
                                  <w:marBottom w:val="0"/>
                                  <w:divBdr>
                                    <w:top w:val="none" w:sz="0" w:space="0" w:color="auto"/>
                                    <w:left w:val="none" w:sz="0" w:space="0" w:color="auto"/>
                                    <w:bottom w:val="none" w:sz="0" w:space="0" w:color="auto"/>
                                    <w:right w:val="none" w:sz="0" w:space="0" w:color="auto"/>
                                  </w:divBdr>
                                  <w:divsChild>
                                    <w:div w:id="759788700">
                                      <w:marLeft w:val="0"/>
                                      <w:marRight w:val="0"/>
                                      <w:marTop w:val="0"/>
                                      <w:marBottom w:val="0"/>
                                      <w:divBdr>
                                        <w:top w:val="none" w:sz="0" w:space="0" w:color="auto"/>
                                        <w:left w:val="none" w:sz="0" w:space="0" w:color="auto"/>
                                        <w:bottom w:val="none" w:sz="0" w:space="0" w:color="auto"/>
                                        <w:right w:val="none" w:sz="0" w:space="0" w:color="auto"/>
                                      </w:divBdr>
                                      <w:divsChild>
                                        <w:div w:id="650015753">
                                          <w:marLeft w:val="0"/>
                                          <w:marRight w:val="0"/>
                                          <w:marTop w:val="0"/>
                                          <w:marBottom w:val="0"/>
                                          <w:divBdr>
                                            <w:top w:val="none" w:sz="0" w:space="0" w:color="auto"/>
                                            <w:left w:val="none" w:sz="0" w:space="0" w:color="auto"/>
                                            <w:bottom w:val="none" w:sz="0" w:space="0" w:color="auto"/>
                                            <w:right w:val="none" w:sz="0" w:space="0" w:color="auto"/>
                                          </w:divBdr>
                                          <w:divsChild>
                                            <w:div w:id="1909463470">
                                              <w:marLeft w:val="0"/>
                                              <w:marRight w:val="0"/>
                                              <w:marTop w:val="0"/>
                                              <w:marBottom w:val="0"/>
                                              <w:divBdr>
                                                <w:top w:val="none" w:sz="0" w:space="0" w:color="auto"/>
                                                <w:left w:val="none" w:sz="0" w:space="0" w:color="auto"/>
                                                <w:bottom w:val="none" w:sz="0" w:space="0" w:color="auto"/>
                                                <w:right w:val="none" w:sz="0" w:space="0" w:color="auto"/>
                                              </w:divBdr>
                                              <w:divsChild>
                                                <w:div w:id="547185974">
                                                  <w:marLeft w:val="0"/>
                                                  <w:marRight w:val="0"/>
                                                  <w:marTop w:val="0"/>
                                                  <w:marBottom w:val="0"/>
                                                  <w:divBdr>
                                                    <w:top w:val="none" w:sz="0" w:space="0" w:color="auto"/>
                                                    <w:left w:val="none" w:sz="0" w:space="0" w:color="auto"/>
                                                    <w:bottom w:val="none" w:sz="0" w:space="0" w:color="auto"/>
                                                    <w:right w:val="none" w:sz="0" w:space="0" w:color="auto"/>
                                                  </w:divBdr>
                                                  <w:divsChild>
                                                    <w:div w:id="334459005">
                                                      <w:marLeft w:val="0"/>
                                                      <w:marRight w:val="0"/>
                                                      <w:marTop w:val="0"/>
                                                      <w:marBottom w:val="0"/>
                                                      <w:divBdr>
                                                        <w:top w:val="none" w:sz="0" w:space="0" w:color="auto"/>
                                                        <w:left w:val="none" w:sz="0" w:space="0" w:color="auto"/>
                                                        <w:bottom w:val="none" w:sz="0" w:space="0" w:color="auto"/>
                                                        <w:right w:val="none" w:sz="0" w:space="0" w:color="auto"/>
                                                      </w:divBdr>
                                                      <w:divsChild>
                                                        <w:div w:id="1221941535">
                                                          <w:marLeft w:val="0"/>
                                                          <w:marRight w:val="0"/>
                                                          <w:marTop w:val="0"/>
                                                          <w:marBottom w:val="0"/>
                                                          <w:divBdr>
                                                            <w:top w:val="none" w:sz="0" w:space="0" w:color="auto"/>
                                                            <w:left w:val="none" w:sz="0" w:space="0" w:color="auto"/>
                                                            <w:bottom w:val="none" w:sz="0" w:space="0" w:color="auto"/>
                                                            <w:right w:val="none" w:sz="0" w:space="0" w:color="auto"/>
                                                          </w:divBdr>
                                                          <w:divsChild>
                                                            <w:div w:id="109000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2701440">
          <w:marLeft w:val="0"/>
          <w:marRight w:val="0"/>
          <w:marTop w:val="0"/>
          <w:marBottom w:val="0"/>
          <w:divBdr>
            <w:top w:val="none" w:sz="0" w:space="0" w:color="auto"/>
            <w:left w:val="none" w:sz="0" w:space="0" w:color="auto"/>
            <w:bottom w:val="none" w:sz="0" w:space="0" w:color="auto"/>
            <w:right w:val="none" w:sz="0" w:space="0" w:color="auto"/>
          </w:divBdr>
          <w:divsChild>
            <w:div w:id="2028752906">
              <w:marLeft w:val="0"/>
              <w:marRight w:val="0"/>
              <w:marTop w:val="0"/>
              <w:marBottom w:val="0"/>
              <w:divBdr>
                <w:top w:val="none" w:sz="0" w:space="0" w:color="auto"/>
                <w:left w:val="none" w:sz="0" w:space="0" w:color="auto"/>
                <w:bottom w:val="none" w:sz="0" w:space="0" w:color="auto"/>
                <w:right w:val="none" w:sz="0" w:space="0" w:color="auto"/>
              </w:divBdr>
              <w:divsChild>
                <w:div w:id="530142811">
                  <w:marLeft w:val="0"/>
                  <w:marRight w:val="0"/>
                  <w:marTop w:val="0"/>
                  <w:marBottom w:val="0"/>
                  <w:divBdr>
                    <w:top w:val="none" w:sz="0" w:space="0" w:color="auto"/>
                    <w:left w:val="none" w:sz="0" w:space="0" w:color="auto"/>
                    <w:bottom w:val="none" w:sz="0" w:space="0" w:color="auto"/>
                    <w:right w:val="none" w:sz="0" w:space="0" w:color="auto"/>
                  </w:divBdr>
                  <w:divsChild>
                    <w:div w:id="494422836">
                      <w:marLeft w:val="0"/>
                      <w:marRight w:val="0"/>
                      <w:marTop w:val="0"/>
                      <w:marBottom w:val="0"/>
                      <w:divBdr>
                        <w:top w:val="none" w:sz="0" w:space="0" w:color="auto"/>
                        <w:left w:val="none" w:sz="0" w:space="0" w:color="auto"/>
                        <w:bottom w:val="none" w:sz="0" w:space="0" w:color="auto"/>
                        <w:right w:val="none" w:sz="0" w:space="0" w:color="auto"/>
                      </w:divBdr>
                      <w:divsChild>
                        <w:div w:id="173303305">
                          <w:marLeft w:val="0"/>
                          <w:marRight w:val="0"/>
                          <w:marTop w:val="0"/>
                          <w:marBottom w:val="0"/>
                          <w:divBdr>
                            <w:top w:val="none" w:sz="0" w:space="0" w:color="auto"/>
                            <w:left w:val="none" w:sz="0" w:space="0" w:color="auto"/>
                            <w:bottom w:val="none" w:sz="0" w:space="0" w:color="auto"/>
                            <w:right w:val="none" w:sz="0" w:space="0" w:color="auto"/>
                          </w:divBdr>
                          <w:divsChild>
                            <w:div w:id="1471704038">
                              <w:marLeft w:val="0"/>
                              <w:marRight w:val="0"/>
                              <w:marTop w:val="0"/>
                              <w:marBottom w:val="0"/>
                              <w:divBdr>
                                <w:top w:val="none" w:sz="0" w:space="0" w:color="auto"/>
                                <w:left w:val="none" w:sz="0" w:space="0" w:color="auto"/>
                                <w:bottom w:val="none" w:sz="0" w:space="0" w:color="auto"/>
                                <w:right w:val="none" w:sz="0" w:space="0" w:color="auto"/>
                              </w:divBdr>
                              <w:divsChild>
                                <w:div w:id="1444153173">
                                  <w:marLeft w:val="0"/>
                                  <w:marRight w:val="0"/>
                                  <w:marTop w:val="0"/>
                                  <w:marBottom w:val="0"/>
                                  <w:divBdr>
                                    <w:top w:val="none" w:sz="0" w:space="0" w:color="auto"/>
                                    <w:left w:val="none" w:sz="0" w:space="0" w:color="auto"/>
                                    <w:bottom w:val="none" w:sz="0" w:space="0" w:color="auto"/>
                                    <w:right w:val="none" w:sz="0" w:space="0" w:color="auto"/>
                                  </w:divBdr>
                                  <w:divsChild>
                                    <w:div w:id="231890939">
                                      <w:marLeft w:val="0"/>
                                      <w:marRight w:val="0"/>
                                      <w:marTop w:val="0"/>
                                      <w:marBottom w:val="0"/>
                                      <w:divBdr>
                                        <w:top w:val="none" w:sz="0" w:space="0" w:color="auto"/>
                                        <w:left w:val="none" w:sz="0" w:space="0" w:color="auto"/>
                                        <w:bottom w:val="none" w:sz="0" w:space="0" w:color="auto"/>
                                        <w:right w:val="none" w:sz="0" w:space="0" w:color="auto"/>
                                      </w:divBdr>
                                      <w:divsChild>
                                        <w:div w:id="194734174">
                                          <w:marLeft w:val="0"/>
                                          <w:marRight w:val="0"/>
                                          <w:marTop w:val="0"/>
                                          <w:marBottom w:val="0"/>
                                          <w:divBdr>
                                            <w:top w:val="none" w:sz="0" w:space="0" w:color="auto"/>
                                            <w:left w:val="none" w:sz="0" w:space="0" w:color="auto"/>
                                            <w:bottom w:val="none" w:sz="0" w:space="0" w:color="auto"/>
                                            <w:right w:val="none" w:sz="0" w:space="0" w:color="auto"/>
                                          </w:divBdr>
                                          <w:divsChild>
                                            <w:div w:id="536893043">
                                              <w:marLeft w:val="0"/>
                                              <w:marRight w:val="0"/>
                                              <w:marTop w:val="0"/>
                                              <w:marBottom w:val="0"/>
                                              <w:divBdr>
                                                <w:top w:val="none" w:sz="0" w:space="0" w:color="auto"/>
                                                <w:left w:val="none" w:sz="0" w:space="0" w:color="auto"/>
                                                <w:bottom w:val="none" w:sz="0" w:space="0" w:color="auto"/>
                                                <w:right w:val="none" w:sz="0" w:space="0" w:color="auto"/>
                                              </w:divBdr>
                                              <w:divsChild>
                                                <w:div w:id="2056932011">
                                                  <w:marLeft w:val="0"/>
                                                  <w:marRight w:val="0"/>
                                                  <w:marTop w:val="0"/>
                                                  <w:marBottom w:val="0"/>
                                                  <w:divBdr>
                                                    <w:top w:val="none" w:sz="0" w:space="0" w:color="auto"/>
                                                    <w:left w:val="none" w:sz="0" w:space="0" w:color="auto"/>
                                                    <w:bottom w:val="none" w:sz="0" w:space="0" w:color="auto"/>
                                                    <w:right w:val="none" w:sz="0" w:space="0" w:color="auto"/>
                                                  </w:divBdr>
                                                  <w:divsChild>
                                                    <w:div w:id="183136684">
                                                      <w:marLeft w:val="0"/>
                                                      <w:marRight w:val="0"/>
                                                      <w:marTop w:val="0"/>
                                                      <w:marBottom w:val="0"/>
                                                      <w:divBdr>
                                                        <w:top w:val="none" w:sz="0" w:space="0" w:color="auto"/>
                                                        <w:left w:val="none" w:sz="0" w:space="0" w:color="auto"/>
                                                        <w:bottom w:val="none" w:sz="0" w:space="0" w:color="auto"/>
                                                        <w:right w:val="none" w:sz="0" w:space="0" w:color="auto"/>
                                                      </w:divBdr>
                                                      <w:divsChild>
                                                        <w:div w:id="908539311">
                                                          <w:marLeft w:val="0"/>
                                                          <w:marRight w:val="0"/>
                                                          <w:marTop w:val="0"/>
                                                          <w:marBottom w:val="0"/>
                                                          <w:divBdr>
                                                            <w:top w:val="none" w:sz="0" w:space="0" w:color="auto"/>
                                                            <w:left w:val="none" w:sz="0" w:space="0" w:color="auto"/>
                                                            <w:bottom w:val="none" w:sz="0" w:space="0" w:color="auto"/>
                                                            <w:right w:val="none" w:sz="0" w:space="0" w:color="auto"/>
                                                          </w:divBdr>
                                                          <w:divsChild>
                                                            <w:div w:id="121041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072022">
          <w:marLeft w:val="0"/>
          <w:marRight w:val="0"/>
          <w:marTop w:val="0"/>
          <w:marBottom w:val="0"/>
          <w:divBdr>
            <w:top w:val="none" w:sz="0" w:space="0" w:color="auto"/>
            <w:left w:val="none" w:sz="0" w:space="0" w:color="auto"/>
            <w:bottom w:val="none" w:sz="0" w:space="0" w:color="auto"/>
            <w:right w:val="none" w:sz="0" w:space="0" w:color="auto"/>
          </w:divBdr>
          <w:divsChild>
            <w:div w:id="1208178831">
              <w:marLeft w:val="0"/>
              <w:marRight w:val="0"/>
              <w:marTop w:val="0"/>
              <w:marBottom w:val="0"/>
              <w:divBdr>
                <w:top w:val="none" w:sz="0" w:space="0" w:color="auto"/>
                <w:left w:val="none" w:sz="0" w:space="0" w:color="auto"/>
                <w:bottom w:val="none" w:sz="0" w:space="0" w:color="auto"/>
                <w:right w:val="none" w:sz="0" w:space="0" w:color="auto"/>
              </w:divBdr>
              <w:divsChild>
                <w:div w:id="2068065665">
                  <w:marLeft w:val="0"/>
                  <w:marRight w:val="0"/>
                  <w:marTop w:val="0"/>
                  <w:marBottom w:val="0"/>
                  <w:divBdr>
                    <w:top w:val="none" w:sz="0" w:space="0" w:color="auto"/>
                    <w:left w:val="none" w:sz="0" w:space="0" w:color="auto"/>
                    <w:bottom w:val="none" w:sz="0" w:space="0" w:color="auto"/>
                    <w:right w:val="none" w:sz="0" w:space="0" w:color="auto"/>
                  </w:divBdr>
                  <w:divsChild>
                    <w:div w:id="1219898070">
                      <w:marLeft w:val="0"/>
                      <w:marRight w:val="0"/>
                      <w:marTop w:val="0"/>
                      <w:marBottom w:val="0"/>
                      <w:divBdr>
                        <w:top w:val="none" w:sz="0" w:space="0" w:color="auto"/>
                        <w:left w:val="none" w:sz="0" w:space="0" w:color="auto"/>
                        <w:bottom w:val="none" w:sz="0" w:space="0" w:color="auto"/>
                        <w:right w:val="none" w:sz="0" w:space="0" w:color="auto"/>
                      </w:divBdr>
                      <w:divsChild>
                        <w:div w:id="1135874828">
                          <w:marLeft w:val="0"/>
                          <w:marRight w:val="0"/>
                          <w:marTop w:val="0"/>
                          <w:marBottom w:val="0"/>
                          <w:divBdr>
                            <w:top w:val="none" w:sz="0" w:space="0" w:color="auto"/>
                            <w:left w:val="none" w:sz="0" w:space="0" w:color="auto"/>
                            <w:bottom w:val="none" w:sz="0" w:space="0" w:color="auto"/>
                            <w:right w:val="none" w:sz="0" w:space="0" w:color="auto"/>
                          </w:divBdr>
                          <w:divsChild>
                            <w:div w:id="847643590">
                              <w:marLeft w:val="0"/>
                              <w:marRight w:val="0"/>
                              <w:marTop w:val="0"/>
                              <w:marBottom w:val="0"/>
                              <w:divBdr>
                                <w:top w:val="none" w:sz="0" w:space="0" w:color="auto"/>
                                <w:left w:val="none" w:sz="0" w:space="0" w:color="auto"/>
                                <w:bottom w:val="none" w:sz="0" w:space="0" w:color="auto"/>
                                <w:right w:val="none" w:sz="0" w:space="0" w:color="auto"/>
                              </w:divBdr>
                              <w:divsChild>
                                <w:div w:id="2064793302">
                                  <w:marLeft w:val="0"/>
                                  <w:marRight w:val="0"/>
                                  <w:marTop w:val="0"/>
                                  <w:marBottom w:val="0"/>
                                  <w:divBdr>
                                    <w:top w:val="none" w:sz="0" w:space="0" w:color="auto"/>
                                    <w:left w:val="none" w:sz="0" w:space="0" w:color="auto"/>
                                    <w:bottom w:val="none" w:sz="0" w:space="0" w:color="auto"/>
                                    <w:right w:val="none" w:sz="0" w:space="0" w:color="auto"/>
                                  </w:divBdr>
                                  <w:divsChild>
                                    <w:div w:id="856430230">
                                      <w:marLeft w:val="0"/>
                                      <w:marRight w:val="0"/>
                                      <w:marTop w:val="0"/>
                                      <w:marBottom w:val="0"/>
                                      <w:divBdr>
                                        <w:top w:val="none" w:sz="0" w:space="0" w:color="auto"/>
                                        <w:left w:val="none" w:sz="0" w:space="0" w:color="auto"/>
                                        <w:bottom w:val="none" w:sz="0" w:space="0" w:color="auto"/>
                                        <w:right w:val="none" w:sz="0" w:space="0" w:color="auto"/>
                                      </w:divBdr>
                                      <w:divsChild>
                                        <w:div w:id="641545394">
                                          <w:marLeft w:val="0"/>
                                          <w:marRight w:val="0"/>
                                          <w:marTop w:val="0"/>
                                          <w:marBottom w:val="0"/>
                                          <w:divBdr>
                                            <w:top w:val="none" w:sz="0" w:space="0" w:color="auto"/>
                                            <w:left w:val="none" w:sz="0" w:space="0" w:color="auto"/>
                                            <w:bottom w:val="none" w:sz="0" w:space="0" w:color="auto"/>
                                            <w:right w:val="none" w:sz="0" w:space="0" w:color="auto"/>
                                          </w:divBdr>
                                          <w:divsChild>
                                            <w:div w:id="2055157188">
                                              <w:marLeft w:val="0"/>
                                              <w:marRight w:val="0"/>
                                              <w:marTop w:val="0"/>
                                              <w:marBottom w:val="0"/>
                                              <w:divBdr>
                                                <w:top w:val="none" w:sz="0" w:space="0" w:color="auto"/>
                                                <w:left w:val="none" w:sz="0" w:space="0" w:color="auto"/>
                                                <w:bottom w:val="none" w:sz="0" w:space="0" w:color="auto"/>
                                                <w:right w:val="none" w:sz="0" w:space="0" w:color="auto"/>
                                              </w:divBdr>
                                              <w:divsChild>
                                                <w:div w:id="2055425720">
                                                  <w:marLeft w:val="0"/>
                                                  <w:marRight w:val="0"/>
                                                  <w:marTop w:val="0"/>
                                                  <w:marBottom w:val="0"/>
                                                  <w:divBdr>
                                                    <w:top w:val="none" w:sz="0" w:space="0" w:color="auto"/>
                                                    <w:left w:val="none" w:sz="0" w:space="0" w:color="auto"/>
                                                    <w:bottom w:val="none" w:sz="0" w:space="0" w:color="auto"/>
                                                    <w:right w:val="none" w:sz="0" w:space="0" w:color="auto"/>
                                                  </w:divBdr>
                                                  <w:divsChild>
                                                    <w:div w:id="1025640965">
                                                      <w:marLeft w:val="0"/>
                                                      <w:marRight w:val="0"/>
                                                      <w:marTop w:val="0"/>
                                                      <w:marBottom w:val="0"/>
                                                      <w:divBdr>
                                                        <w:top w:val="none" w:sz="0" w:space="0" w:color="auto"/>
                                                        <w:left w:val="none" w:sz="0" w:space="0" w:color="auto"/>
                                                        <w:bottom w:val="none" w:sz="0" w:space="0" w:color="auto"/>
                                                        <w:right w:val="none" w:sz="0" w:space="0" w:color="auto"/>
                                                      </w:divBdr>
                                                      <w:divsChild>
                                                        <w:div w:id="70012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8153560">
          <w:marLeft w:val="0"/>
          <w:marRight w:val="0"/>
          <w:marTop w:val="0"/>
          <w:marBottom w:val="0"/>
          <w:divBdr>
            <w:top w:val="none" w:sz="0" w:space="0" w:color="auto"/>
            <w:left w:val="none" w:sz="0" w:space="0" w:color="auto"/>
            <w:bottom w:val="none" w:sz="0" w:space="0" w:color="auto"/>
            <w:right w:val="none" w:sz="0" w:space="0" w:color="auto"/>
          </w:divBdr>
          <w:divsChild>
            <w:div w:id="2098553958">
              <w:marLeft w:val="0"/>
              <w:marRight w:val="0"/>
              <w:marTop w:val="0"/>
              <w:marBottom w:val="0"/>
              <w:divBdr>
                <w:top w:val="none" w:sz="0" w:space="0" w:color="auto"/>
                <w:left w:val="none" w:sz="0" w:space="0" w:color="auto"/>
                <w:bottom w:val="none" w:sz="0" w:space="0" w:color="auto"/>
                <w:right w:val="none" w:sz="0" w:space="0" w:color="auto"/>
              </w:divBdr>
              <w:divsChild>
                <w:div w:id="1813860858">
                  <w:marLeft w:val="0"/>
                  <w:marRight w:val="0"/>
                  <w:marTop w:val="0"/>
                  <w:marBottom w:val="0"/>
                  <w:divBdr>
                    <w:top w:val="none" w:sz="0" w:space="0" w:color="auto"/>
                    <w:left w:val="none" w:sz="0" w:space="0" w:color="auto"/>
                    <w:bottom w:val="none" w:sz="0" w:space="0" w:color="auto"/>
                    <w:right w:val="none" w:sz="0" w:space="0" w:color="auto"/>
                  </w:divBdr>
                  <w:divsChild>
                    <w:div w:id="1133601892">
                      <w:marLeft w:val="0"/>
                      <w:marRight w:val="0"/>
                      <w:marTop w:val="0"/>
                      <w:marBottom w:val="0"/>
                      <w:divBdr>
                        <w:top w:val="none" w:sz="0" w:space="0" w:color="auto"/>
                        <w:left w:val="none" w:sz="0" w:space="0" w:color="auto"/>
                        <w:bottom w:val="none" w:sz="0" w:space="0" w:color="auto"/>
                        <w:right w:val="none" w:sz="0" w:space="0" w:color="auto"/>
                      </w:divBdr>
                      <w:divsChild>
                        <w:div w:id="207187817">
                          <w:marLeft w:val="0"/>
                          <w:marRight w:val="0"/>
                          <w:marTop w:val="0"/>
                          <w:marBottom w:val="0"/>
                          <w:divBdr>
                            <w:top w:val="none" w:sz="0" w:space="0" w:color="auto"/>
                            <w:left w:val="none" w:sz="0" w:space="0" w:color="auto"/>
                            <w:bottom w:val="none" w:sz="0" w:space="0" w:color="auto"/>
                            <w:right w:val="none" w:sz="0" w:space="0" w:color="auto"/>
                          </w:divBdr>
                          <w:divsChild>
                            <w:div w:id="422798924">
                              <w:marLeft w:val="0"/>
                              <w:marRight w:val="0"/>
                              <w:marTop w:val="0"/>
                              <w:marBottom w:val="0"/>
                              <w:divBdr>
                                <w:top w:val="none" w:sz="0" w:space="0" w:color="auto"/>
                                <w:left w:val="none" w:sz="0" w:space="0" w:color="auto"/>
                                <w:bottom w:val="none" w:sz="0" w:space="0" w:color="auto"/>
                                <w:right w:val="none" w:sz="0" w:space="0" w:color="auto"/>
                              </w:divBdr>
                              <w:divsChild>
                                <w:div w:id="1105152433">
                                  <w:marLeft w:val="0"/>
                                  <w:marRight w:val="0"/>
                                  <w:marTop w:val="0"/>
                                  <w:marBottom w:val="0"/>
                                  <w:divBdr>
                                    <w:top w:val="none" w:sz="0" w:space="0" w:color="auto"/>
                                    <w:left w:val="none" w:sz="0" w:space="0" w:color="auto"/>
                                    <w:bottom w:val="none" w:sz="0" w:space="0" w:color="auto"/>
                                    <w:right w:val="none" w:sz="0" w:space="0" w:color="auto"/>
                                  </w:divBdr>
                                  <w:divsChild>
                                    <w:div w:id="656030085">
                                      <w:marLeft w:val="0"/>
                                      <w:marRight w:val="0"/>
                                      <w:marTop w:val="0"/>
                                      <w:marBottom w:val="0"/>
                                      <w:divBdr>
                                        <w:top w:val="none" w:sz="0" w:space="0" w:color="auto"/>
                                        <w:left w:val="none" w:sz="0" w:space="0" w:color="auto"/>
                                        <w:bottom w:val="none" w:sz="0" w:space="0" w:color="auto"/>
                                        <w:right w:val="none" w:sz="0" w:space="0" w:color="auto"/>
                                      </w:divBdr>
                                      <w:divsChild>
                                        <w:div w:id="812714613">
                                          <w:marLeft w:val="0"/>
                                          <w:marRight w:val="0"/>
                                          <w:marTop w:val="0"/>
                                          <w:marBottom w:val="0"/>
                                          <w:divBdr>
                                            <w:top w:val="none" w:sz="0" w:space="0" w:color="auto"/>
                                            <w:left w:val="none" w:sz="0" w:space="0" w:color="auto"/>
                                            <w:bottom w:val="none" w:sz="0" w:space="0" w:color="auto"/>
                                            <w:right w:val="none" w:sz="0" w:space="0" w:color="auto"/>
                                          </w:divBdr>
                                          <w:divsChild>
                                            <w:div w:id="1937517385">
                                              <w:marLeft w:val="0"/>
                                              <w:marRight w:val="0"/>
                                              <w:marTop w:val="0"/>
                                              <w:marBottom w:val="0"/>
                                              <w:divBdr>
                                                <w:top w:val="none" w:sz="0" w:space="0" w:color="auto"/>
                                                <w:left w:val="none" w:sz="0" w:space="0" w:color="auto"/>
                                                <w:bottom w:val="none" w:sz="0" w:space="0" w:color="auto"/>
                                                <w:right w:val="none" w:sz="0" w:space="0" w:color="auto"/>
                                              </w:divBdr>
                                              <w:divsChild>
                                                <w:div w:id="1352023918">
                                                  <w:marLeft w:val="0"/>
                                                  <w:marRight w:val="0"/>
                                                  <w:marTop w:val="0"/>
                                                  <w:marBottom w:val="0"/>
                                                  <w:divBdr>
                                                    <w:top w:val="none" w:sz="0" w:space="0" w:color="auto"/>
                                                    <w:left w:val="none" w:sz="0" w:space="0" w:color="auto"/>
                                                    <w:bottom w:val="none" w:sz="0" w:space="0" w:color="auto"/>
                                                    <w:right w:val="none" w:sz="0" w:space="0" w:color="auto"/>
                                                  </w:divBdr>
                                                  <w:divsChild>
                                                    <w:div w:id="1825194020">
                                                      <w:marLeft w:val="0"/>
                                                      <w:marRight w:val="0"/>
                                                      <w:marTop w:val="0"/>
                                                      <w:marBottom w:val="0"/>
                                                      <w:divBdr>
                                                        <w:top w:val="none" w:sz="0" w:space="0" w:color="auto"/>
                                                        <w:left w:val="none" w:sz="0" w:space="0" w:color="auto"/>
                                                        <w:bottom w:val="none" w:sz="0" w:space="0" w:color="auto"/>
                                                        <w:right w:val="none" w:sz="0" w:space="0" w:color="auto"/>
                                                      </w:divBdr>
                                                      <w:divsChild>
                                                        <w:div w:id="1964186128">
                                                          <w:marLeft w:val="0"/>
                                                          <w:marRight w:val="0"/>
                                                          <w:marTop w:val="0"/>
                                                          <w:marBottom w:val="0"/>
                                                          <w:divBdr>
                                                            <w:top w:val="none" w:sz="0" w:space="0" w:color="auto"/>
                                                            <w:left w:val="none" w:sz="0" w:space="0" w:color="auto"/>
                                                            <w:bottom w:val="none" w:sz="0" w:space="0" w:color="auto"/>
                                                            <w:right w:val="none" w:sz="0" w:space="0" w:color="auto"/>
                                                          </w:divBdr>
                                                          <w:divsChild>
                                                            <w:div w:id="189369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8328996">
          <w:marLeft w:val="0"/>
          <w:marRight w:val="0"/>
          <w:marTop w:val="0"/>
          <w:marBottom w:val="0"/>
          <w:divBdr>
            <w:top w:val="none" w:sz="0" w:space="0" w:color="auto"/>
            <w:left w:val="none" w:sz="0" w:space="0" w:color="auto"/>
            <w:bottom w:val="none" w:sz="0" w:space="0" w:color="auto"/>
            <w:right w:val="none" w:sz="0" w:space="0" w:color="auto"/>
          </w:divBdr>
          <w:divsChild>
            <w:div w:id="1478766487">
              <w:marLeft w:val="0"/>
              <w:marRight w:val="0"/>
              <w:marTop w:val="0"/>
              <w:marBottom w:val="0"/>
              <w:divBdr>
                <w:top w:val="none" w:sz="0" w:space="0" w:color="auto"/>
                <w:left w:val="none" w:sz="0" w:space="0" w:color="auto"/>
                <w:bottom w:val="none" w:sz="0" w:space="0" w:color="auto"/>
                <w:right w:val="none" w:sz="0" w:space="0" w:color="auto"/>
              </w:divBdr>
              <w:divsChild>
                <w:div w:id="1339573929">
                  <w:marLeft w:val="0"/>
                  <w:marRight w:val="0"/>
                  <w:marTop w:val="0"/>
                  <w:marBottom w:val="0"/>
                  <w:divBdr>
                    <w:top w:val="none" w:sz="0" w:space="0" w:color="auto"/>
                    <w:left w:val="none" w:sz="0" w:space="0" w:color="auto"/>
                    <w:bottom w:val="none" w:sz="0" w:space="0" w:color="auto"/>
                    <w:right w:val="none" w:sz="0" w:space="0" w:color="auto"/>
                  </w:divBdr>
                  <w:divsChild>
                    <w:div w:id="520318258">
                      <w:marLeft w:val="0"/>
                      <w:marRight w:val="0"/>
                      <w:marTop w:val="0"/>
                      <w:marBottom w:val="0"/>
                      <w:divBdr>
                        <w:top w:val="none" w:sz="0" w:space="0" w:color="auto"/>
                        <w:left w:val="none" w:sz="0" w:space="0" w:color="auto"/>
                        <w:bottom w:val="none" w:sz="0" w:space="0" w:color="auto"/>
                        <w:right w:val="none" w:sz="0" w:space="0" w:color="auto"/>
                      </w:divBdr>
                      <w:divsChild>
                        <w:div w:id="1135679364">
                          <w:marLeft w:val="0"/>
                          <w:marRight w:val="0"/>
                          <w:marTop w:val="0"/>
                          <w:marBottom w:val="0"/>
                          <w:divBdr>
                            <w:top w:val="none" w:sz="0" w:space="0" w:color="auto"/>
                            <w:left w:val="none" w:sz="0" w:space="0" w:color="auto"/>
                            <w:bottom w:val="none" w:sz="0" w:space="0" w:color="auto"/>
                            <w:right w:val="none" w:sz="0" w:space="0" w:color="auto"/>
                          </w:divBdr>
                          <w:divsChild>
                            <w:div w:id="1573585395">
                              <w:marLeft w:val="0"/>
                              <w:marRight w:val="0"/>
                              <w:marTop w:val="0"/>
                              <w:marBottom w:val="0"/>
                              <w:divBdr>
                                <w:top w:val="none" w:sz="0" w:space="0" w:color="auto"/>
                                <w:left w:val="none" w:sz="0" w:space="0" w:color="auto"/>
                                <w:bottom w:val="none" w:sz="0" w:space="0" w:color="auto"/>
                                <w:right w:val="none" w:sz="0" w:space="0" w:color="auto"/>
                              </w:divBdr>
                              <w:divsChild>
                                <w:div w:id="386883930">
                                  <w:marLeft w:val="0"/>
                                  <w:marRight w:val="0"/>
                                  <w:marTop w:val="0"/>
                                  <w:marBottom w:val="0"/>
                                  <w:divBdr>
                                    <w:top w:val="none" w:sz="0" w:space="0" w:color="auto"/>
                                    <w:left w:val="none" w:sz="0" w:space="0" w:color="auto"/>
                                    <w:bottom w:val="none" w:sz="0" w:space="0" w:color="auto"/>
                                    <w:right w:val="none" w:sz="0" w:space="0" w:color="auto"/>
                                  </w:divBdr>
                                  <w:divsChild>
                                    <w:div w:id="286929630">
                                      <w:marLeft w:val="0"/>
                                      <w:marRight w:val="0"/>
                                      <w:marTop w:val="0"/>
                                      <w:marBottom w:val="0"/>
                                      <w:divBdr>
                                        <w:top w:val="none" w:sz="0" w:space="0" w:color="auto"/>
                                        <w:left w:val="none" w:sz="0" w:space="0" w:color="auto"/>
                                        <w:bottom w:val="none" w:sz="0" w:space="0" w:color="auto"/>
                                        <w:right w:val="none" w:sz="0" w:space="0" w:color="auto"/>
                                      </w:divBdr>
                                      <w:divsChild>
                                        <w:div w:id="704864470">
                                          <w:marLeft w:val="0"/>
                                          <w:marRight w:val="0"/>
                                          <w:marTop w:val="0"/>
                                          <w:marBottom w:val="0"/>
                                          <w:divBdr>
                                            <w:top w:val="none" w:sz="0" w:space="0" w:color="auto"/>
                                            <w:left w:val="none" w:sz="0" w:space="0" w:color="auto"/>
                                            <w:bottom w:val="none" w:sz="0" w:space="0" w:color="auto"/>
                                            <w:right w:val="none" w:sz="0" w:space="0" w:color="auto"/>
                                          </w:divBdr>
                                          <w:divsChild>
                                            <w:div w:id="2042322815">
                                              <w:marLeft w:val="0"/>
                                              <w:marRight w:val="0"/>
                                              <w:marTop w:val="0"/>
                                              <w:marBottom w:val="0"/>
                                              <w:divBdr>
                                                <w:top w:val="none" w:sz="0" w:space="0" w:color="auto"/>
                                                <w:left w:val="none" w:sz="0" w:space="0" w:color="auto"/>
                                                <w:bottom w:val="none" w:sz="0" w:space="0" w:color="auto"/>
                                                <w:right w:val="none" w:sz="0" w:space="0" w:color="auto"/>
                                              </w:divBdr>
                                              <w:divsChild>
                                                <w:div w:id="1065646592">
                                                  <w:marLeft w:val="0"/>
                                                  <w:marRight w:val="0"/>
                                                  <w:marTop w:val="0"/>
                                                  <w:marBottom w:val="0"/>
                                                  <w:divBdr>
                                                    <w:top w:val="none" w:sz="0" w:space="0" w:color="auto"/>
                                                    <w:left w:val="none" w:sz="0" w:space="0" w:color="auto"/>
                                                    <w:bottom w:val="none" w:sz="0" w:space="0" w:color="auto"/>
                                                    <w:right w:val="none" w:sz="0" w:space="0" w:color="auto"/>
                                                  </w:divBdr>
                                                  <w:divsChild>
                                                    <w:div w:id="23789976">
                                                      <w:marLeft w:val="0"/>
                                                      <w:marRight w:val="0"/>
                                                      <w:marTop w:val="0"/>
                                                      <w:marBottom w:val="0"/>
                                                      <w:divBdr>
                                                        <w:top w:val="none" w:sz="0" w:space="0" w:color="auto"/>
                                                        <w:left w:val="none" w:sz="0" w:space="0" w:color="auto"/>
                                                        <w:bottom w:val="none" w:sz="0" w:space="0" w:color="auto"/>
                                                        <w:right w:val="none" w:sz="0" w:space="0" w:color="auto"/>
                                                      </w:divBdr>
                                                      <w:divsChild>
                                                        <w:div w:id="64305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2766665">
          <w:marLeft w:val="0"/>
          <w:marRight w:val="0"/>
          <w:marTop w:val="0"/>
          <w:marBottom w:val="0"/>
          <w:divBdr>
            <w:top w:val="none" w:sz="0" w:space="0" w:color="auto"/>
            <w:left w:val="none" w:sz="0" w:space="0" w:color="auto"/>
            <w:bottom w:val="none" w:sz="0" w:space="0" w:color="auto"/>
            <w:right w:val="none" w:sz="0" w:space="0" w:color="auto"/>
          </w:divBdr>
          <w:divsChild>
            <w:div w:id="1812287301">
              <w:marLeft w:val="0"/>
              <w:marRight w:val="0"/>
              <w:marTop w:val="0"/>
              <w:marBottom w:val="0"/>
              <w:divBdr>
                <w:top w:val="none" w:sz="0" w:space="0" w:color="auto"/>
                <w:left w:val="none" w:sz="0" w:space="0" w:color="auto"/>
                <w:bottom w:val="none" w:sz="0" w:space="0" w:color="auto"/>
                <w:right w:val="none" w:sz="0" w:space="0" w:color="auto"/>
              </w:divBdr>
              <w:divsChild>
                <w:div w:id="696585306">
                  <w:marLeft w:val="0"/>
                  <w:marRight w:val="0"/>
                  <w:marTop w:val="0"/>
                  <w:marBottom w:val="0"/>
                  <w:divBdr>
                    <w:top w:val="none" w:sz="0" w:space="0" w:color="auto"/>
                    <w:left w:val="none" w:sz="0" w:space="0" w:color="auto"/>
                    <w:bottom w:val="none" w:sz="0" w:space="0" w:color="auto"/>
                    <w:right w:val="none" w:sz="0" w:space="0" w:color="auto"/>
                  </w:divBdr>
                  <w:divsChild>
                    <w:div w:id="1673096838">
                      <w:marLeft w:val="0"/>
                      <w:marRight w:val="0"/>
                      <w:marTop w:val="0"/>
                      <w:marBottom w:val="0"/>
                      <w:divBdr>
                        <w:top w:val="none" w:sz="0" w:space="0" w:color="auto"/>
                        <w:left w:val="none" w:sz="0" w:space="0" w:color="auto"/>
                        <w:bottom w:val="none" w:sz="0" w:space="0" w:color="auto"/>
                        <w:right w:val="none" w:sz="0" w:space="0" w:color="auto"/>
                      </w:divBdr>
                      <w:divsChild>
                        <w:div w:id="14574358">
                          <w:marLeft w:val="0"/>
                          <w:marRight w:val="0"/>
                          <w:marTop w:val="0"/>
                          <w:marBottom w:val="0"/>
                          <w:divBdr>
                            <w:top w:val="none" w:sz="0" w:space="0" w:color="auto"/>
                            <w:left w:val="none" w:sz="0" w:space="0" w:color="auto"/>
                            <w:bottom w:val="none" w:sz="0" w:space="0" w:color="auto"/>
                            <w:right w:val="none" w:sz="0" w:space="0" w:color="auto"/>
                          </w:divBdr>
                          <w:divsChild>
                            <w:div w:id="916552896">
                              <w:marLeft w:val="0"/>
                              <w:marRight w:val="0"/>
                              <w:marTop w:val="0"/>
                              <w:marBottom w:val="0"/>
                              <w:divBdr>
                                <w:top w:val="none" w:sz="0" w:space="0" w:color="auto"/>
                                <w:left w:val="none" w:sz="0" w:space="0" w:color="auto"/>
                                <w:bottom w:val="none" w:sz="0" w:space="0" w:color="auto"/>
                                <w:right w:val="none" w:sz="0" w:space="0" w:color="auto"/>
                              </w:divBdr>
                              <w:divsChild>
                                <w:div w:id="1186556707">
                                  <w:marLeft w:val="0"/>
                                  <w:marRight w:val="0"/>
                                  <w:marTop w:val="0"/>
                                  <w:marBottom w:val="0"/>
                                  <w:divBdr>
                                    <w:top w:val="none" w:sz="0" w:space="0" w:color="auto"/>
                                    <w:left w:val="none" w:sz="0" w:space="0" w:color="auto"/>
                                    <w:bottom w:val="none" w:sz="0" w:space="0" w:color="auto"/>
                                    <w:right w:val="none" w:sz="0" w:space="0" w:color="auto"/>
                                  </w:divBdr>
                                  <w:divsChild>
                                    <w:div w:id="653683468">
                                      <w:marLeft w:val="0"/>
                                      <w:marRight w:val="0"/>
                                      <w:marTop w:val="0"/>
                                      <w:marBottom w:val="0"/>
                                      <w:divBdr>
                                        <w:top w:val="none" w:sz="0" w:space="0" w:color="auto"/>
                                        <w:left w:val="none" w:sz="0" w:space="0" w:color="auto"/>
                                        <w:bottom w:val="none" w:sz="0" w:space="0" w:color="auto"/>
                                        <w:right w:val="none" w:sz="0" w:space="0" w:color="auto"/>
                                      </w:divBdr>
                                      <w:divsChild>
                                        <w:div w:id="1318456258">
                                          <w:marLeft w:val="0"/>
                                          <w:marRight w:val="0"/>
                                          <w:marTop w:val="0"/>
                                          <w:marBottom w:val="0"/>
                                          <w:divBdr>
                                            <w:top w:val="none" w:sz="0" w:space="0" w:color="auto"/>
                                            <w:left w:val="none" w:sz="0" w:space="0" w:color="auto"/>
                                            <w:bottom w:val="none" w:sz="0" w:space="0" w:color="auto"/>
                                            <w:right w:val="none" w:sz="0" w:space="0" w:color="auto"/>
                                          </w:divBdr>
                                          <w:divsChild>
                                            <w:div w:id="1549293056">
                                              <w:marLeft w:val="0"/>
                                              <w:marRight w:val="0"/>
                                              <w:marTop w:val="0"/>
                                              <w:marBottom w:val="0"/>
                                              <w:divBdr>
                                                <w:top w:val="none" w:sz="0" w:space="0" w:color="auto"/>
                                                <w:left w:val="none" w:sz="0" w:space="0" w:color="auto"/>
                                                <w:bottom w:val="none" w:sz="0" w:space="0" w:color="auto"/>
                                                <w:right w:val="none" w:sz="0" w:space="0" w:color="auto"/>
                                              </w:divBdr>
                                              <w:divsChild>
                                                <w:div w:id="1370377220">
                                                  <w:marLeft w:val="0"/>
                                                  <w:marRight w:val="0"/>
                                                  <w:marTop w:val="0"/>
                                                  <w:marBottom w:val="0"/>
                                                  <w:divBdr>
                                                    <w:top w:val="none" w:sz="0" w:space="0" w:color="auto"/>
                                                    <w:left w:val="none" w:sz="0" w:space="0" w:color="auto"/>
                                                    <w:bottom w:val="none" w:sz="0" w:space="0" w:color="auto"/>
                                                    <w:right w:val="none" w:sz="0" w:space="0" w:color="auto"/>
                                                  </w:divBdr>
                                                  <w:divsChild>
                                                    <w:div w:id="1542522285">
                                                      <w:marLeft w:val="0"/>
                                                      <w:marRight w:val="0"/>
                                                      <w:marTop w:val="0"/>
                                                      <w:marBottom w:val="0"/>
                                                      <w:divBdr>
                                                        <w:top w:val="none" w:sz="0" w:space="0" w:color="auto"/>
                                                        <w:left w:val="none" w:sz="0" w:space="0" w:color="auto"/>
                                                        <w:bottom w:val="none" w:sz="0" w:space="0" w:color="auto"/>
                                                        <w:right w:val="none" w:sz="0" w:space="0" w:color="auto"/>
                                                      </w:divBdr>
                                                      <w:divsChild>
                                                        <w:div w:id="192872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4639640">
          <w:marLeft w:val="0"/>
          <w:marRight w:val="0"/>
          <w:marTop w:val="0"/>
          <w:marBottom w:val="0"/>
          <w:divBdr>
            <w:top w:val="none" w:sz="0" w:space="0" w:color="auto"/>
            <w:left w:val="none" w:sz="0" w:space="0" w:color="auto"/>
            <w:bottom w:val="none" w:sz="0" w:space="0" w:color="auto"/>
            <w:right w:val="none" w:sz="0" w:space="0" w:color="auto"/>
          </w:divBdr>
          <w:divsChild>
            <w:div w:id="730495640">
              <w:marLeft w:val="0"/>
              <w:marRight w:val="0"/>
              <w:marTop w:val="0"/>
              <w:marBottom w:val="0"/>
              <w:divBdr>
                <w:top w:val="none" w:sz="0" w:space="0" w:color="auto"/>
                <w:left w:val="none" w:sz="0" w:space="0" w:color="auto"/>
                <w:bottom w:val="none" w:sz="0" w:space="0" w:color="auto"/>
                <w:right w:val="none" w:sz="0" w:space="0" w:color="auto"/>
              </w:divBdr>
              <w:divsChild>
                <w:div w:id="1468280089">
                  <w:marLeft w:val="0"/>
                  <w:marRight w:val="0"/>
                  <w:marTop w:val="0"/>
                  <w:marBottom w:val="0"/>
                  <w:divBdr>
                    <w:top w:val="none" w:sz="0" w:space="0" w:color="auto"/>
                    <w:left w:val="none" w:sz="0" w:space="0" w:color="auto"/>
                    <w:bottom w:val="none" w:sz="0" w:space="0" w:color="auto"/>
                    <w:right w:val="none" w:sz="0" w:space="0" w:color="auto"/>
                  </w:divBdr>
                  <w:divsChild>
                    <w:div w:id="1922181615">
                      <w:marLeft w:val="0"/>
                      <w:marRight w:val="0"/>
                      <w:marTop w:val="0"/>
                      <w:marBottom w:val="0"/>
                      <w:divBdr>
                        <w:top w:val="none" w:sz="0" w:space="0" w:color="auto"/>
                        <w:left w:val="none" w:sz="0" w:space="0" w:color="auto"/>
                        <w:bottom w:val="none" w:sz="0" w:space="0" w:color="auto"/>
                        <w:right w:val="none" w:sz="0" w:space="0" w:color="auto"/>
                      </w:divBdr>
                      <w:divsChild>
                        <w:div w:id="1815641783">
                          <w:marLeft w:val="0"/>
                          <w:marRight w:val="0"/>
                          <w:marTop w:val="0"/>
                          <w:marBottom w:val="0"/>
                          <w:divBdr>
                            <w:top w:val="none" w:sz="0" w:space="0" w:color="auto"/>
                            <w:left w:val="none" w:sz="0" w:space="0" w:color="auto"/>
                            <w:bottom w:val="none" w:sz="0" w:space="0" w:color="auto"/>
                            <w:right w:val="none" w:sz="0" w:space="0" w:color="auto"/>
                          </w:divBdr>
                          <w:divsChild>
                            <w:div w:id="2070417855">
                              <w:marLeft w:val="0"/>
                              <w:marRight w:val="0"/>
                              <w:marTop w:val="0"/>
                              <w:marBottom w:val="0"/>
                              <w:divBdr>
                                <w:top w:val="none" w:sz="0" w:space="0" w:color="auto"/>
                                <w:left w:val="none" w:sz="0" w:space="0" w:color="auto"/>
                                <w:bottom w:val="none" w:sz="0" w:space="0" w:color="auto"/>
                                <w:right w:val="none" w:sz="0" w:space="0" w:color="auto"/>
                              </w:divBdr>
                              <w:divsChild>
                                <w:div w:id="1928152999">
                                  <w:marLeft w:val="0"/>
                                  <w:marRight w:val="0"/>
                                  <w:marTop w:val="0"/>
                                  <w:marBottom w:val="0"/>
                                  <w:divBdr>
                                    <w:top w:val="none" w:sz="0" w:space="0" w:color="auto"/>
                                    <w:left w:val="none" w:sz="0" w:space="0" w:color="auto"/>
                                    <w:bottom w:val="none" w:sz="0" w:space="0" w:color="auto"/>
                                    <w:right w:val="none" w:sz="0" w:space="0" w:color="auto"/>
                                  </w:divBdr>
                                  <w:divsChild>
                                    <w:div w:id="941691498">
                                      <w:marLeft w:val="0"/>
                                      <w:marRight w:val="0"/>
                                      <w:marTop w:val="0"/>
                                      <w:marBottom w:val="0"/>
                                      <w:divBdr>
                                        <w:top w:val="none" w:sz="0" w:space="0" w:color="auto"/>
                                        <w:left w:val="none" w:sz="0" w:space="0" w:color="auto"/>
                                        <w:bottom w:val="none" w:sz="0" w:space="0" w:color="auto"/>
                                        <w:right w:val="none" w:sz="0" w:space="0" w:color="auto"/>
                                      </w:divBdr>
                                      <w:divsChild>
                                        <w:div w:id="128861637">
                                          <w:marLeft w:val="0"/>
                                          <w:marRight w:val="0"/>
                                          <w:marTop w:val="0"/>
                                          <w:marBottom w:val="0"/>
                                          <w:divBdr>
                                            <w:top w:val="none" w:sz="0" w:space="0" w:color="auto"/>
                                            <w:left w:val="none" w:sz="0" w:space="0" w:color="auto"/>
                                            <w:bottom w:val="none" w:sz="0" w:space="0" w:color="auto"/>
                                            <w:right w:val="none" w:sz="0" w:space="0" w:color="auto"/>
                                          </w:divBdr>
                                          <w:divsChild>
                                            <w:div w:id="1055928777">
                                              <w:marLeft w:val="0"/>
                                              <w:marRight w:val="0"/>
                                              <w:marTop w:val="0"/>
                                              <w:marBottom w:val="0"/>
                                              <w:divBdr>
                                                <w:top w:val="none" w:sz="0" w:space="0" w:color="auto"/>
                                                <w:left w:val="none" w:sz="0" w:space="0" w:color="auto"/>
                                                <w:bottom w:val="none" w:sz="0" w:space="0" w:color="auto"/>
                                                <w:right w:val="none" w:sz="0" w:space="0" w:color="auto"/>
                                              </w:divBdr>
                                              <w:divsChild>
                                                <w:div w:id="723990797">
                                                  <w:marLeft w:val="0"/>
                                                  <w:marRight w:val="0"/>
                                                  <w:marTop w:val="0"/>
                                                  <w:marBottom w:val="0"/>
                                                  <w:divBdr>
                                                    <w:top w:val="none" w:sz="0" w:space="0" w:color="auto"/>
                                                    <w:left w:val="none" w:sz="0" w:space="0" w:color="auto"/>
                                                    <w:bottom w:val="none" w:sz="0" w:space="0" w:color="auto"/>
                                                    <w:right w:val="none" w:sz="0" w:space="0" w:color="auto"/>
                                                  </w:divBdr>
                                                  <w:divsChild>
                                                    <w:div w:id="637613414">
                                                      <w:marLeft w:val="0"/>
                                                      <w:marRight w:val="0"/>
                                                      <w:marTop w:val="0"/>
                                                      <w:marBottom w:val="0"/>
                                                      <w:divBdr>
                                                        <w:top w:val="none" w:sz="0" w:space="0" w:color="auto"/>
                                                        <w:left w:val="none" w:sz="0" w:space="0" w:color="auto"/>
                                                        <w:bottom w:val="none" w:sz="0" w:space="0" w:color="auto"/>
                                                        <w:right w:val="none" w:sz="0" w:space="0" w:color="auto"/>
                                                      </w:divBdr>
                                                      <w:divsChild>
                                                        <w:div w:id="1524322914">
                                                          <w:marLeft w:val="0"/>
                                                          <w:marRight w:val="0"/>
                                                          <w:marTop w:val="0"/>
                                                          <w:marBottom w:val="0"/>
                                                          <w:divBdr>
                                                            <w:top w:val="none" w:sz="0" w:space="0" w:color="auto"/>
                                                            <w:left w:val="none" w:sz="0" w:space="0" w:color="auto"/>
                                                            <w:bottom w:val="none" w:sz="0" w:space="0" w:color="auto"/>
                                                            <w:right w:val="none" w:sz="0" w:space="0" w:color="auto"/>
                                                          </w:divBdr>
                                                          <w:divsChild>
                                                            <w:div w:id="31059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3454581">
          <w:marLeft w:val="0"/>
          <w:marRight w:val="0"/>
          <w:marTop w:val="0"/>
          <w:marBottom w:val="0"/>
          <w:divBdr>
            <w:top w:val="none" w:sz="0" w:space="0" w:color="auto"/>
            <w:left w:val="none" w:sz="0" w:space="0" w:color="auto"/>
            <w:bottom w:val="none" w:sz="0" w:space="0" w:color="auto"/>
            <w:right w:val="none" w:sz="0" w:space="0" w:color="auto"/>
          </w:divBdr>
          <w:divsChild>
            <w:div w:id="1209951863">
              <w:marLeft w:val="0"/>
              <w:marRight w:val="0"/>
              <w:marTop w:val="0"/>
              <w:marBottom w:val="0"/>
              <w:divBdr>
                <w:top w:val="none" w:sz="0" w:space="0" w:color="auto"/>
                <w:left w:val="none" w:sz="0" w:space="0" w:color="auto"/>
                <w:bottom w:val="none" w:sz="0" w:space="0" w:color="auto"/>
                <w:right w:val="none" w:sz="0" w:space="0" w:color="auto"/>
              </w:divBdr>
              <w:divsChild>
                <w:div w:id="1375733128">
                  <w:marLeft w:val="0"/>
                  <w:marRight w:val="0"/>
                  <w:marTop w:val="0"/>
                  <w:marBottom w:val="0"/>
                  <w:divBdr>
                    <w:top w:val="none" w:sz="0" w:space="0" w:color="auto"/>
                    <w:left w:val="none" w:sz="0" w:space="0" w:color="auto"/>
                    <w:bottom w:val="none" w:sz="0" w:space="0" w:color="auto"/>
                    <w:right w:val="none" w:sz="0" w:space="0" w:color="auto"/>
                  </w:divBdr>
                  <w:divsChild>
                    <w:div w:id="1555121609">
                      <w:marLeft w:val="0"/>
                      <w:marRight w:val="0"/>
                      <w:marTop w:val="0"/>
                      <w:marBottom w:val="0"/>
                      <w:divBdr>
                        <w:top w:val="none" w:sz="0" w:space="0" w:color="auto"/>
                        <w:left w:val="none" w:sz="0" w:space="0" w:color="auto"/>
                        <w:bottom w:val="none" w:sz="0" w:space="0" w:color="auto"/>
                        <w:right w:val="none" w:sz="0" w:space="0" w:color="auto"/>
                      </w:divBdr>
                      <w:divsChild>
                        <w:div w:id="1495800179">
                          <w:marLeft w:val="0"/>
                          <w:marRight w:val="0"/>
                          <w:marTop w:val="0"/>
                          <w:marBottom w:val="0"/>
                          <w:divBdr>
                            <w:top w:val="none" w:sz="0" w:space="0" w:color="auto"/>
                            <w:left w:val="none" w:sz="0" w:space="0" w:color="auto"/>
                            <w:bottom w:val="none" w:sz="0" w:space="0" w:color="auto"/>
                            <w:right w:val="none" w:sz="0" w:space="0" w:color="auto"/>
                          </w:divBdr>
                          <w:divsChild>
                            <w:div w:id="478880976">
                              <w:marLeft w:val="0"/>
                              <w:marRight w:val="0"/>
                              <w:marTop w:val="0"/>
                              <w:marBottom w:val="0"/>
                              <w:divBdr>
                                <w:top w:val="none" w:sz="0" w:space="0" w:color="auto"/>
                                <w:left w:val="none" w:sz="0" w:space="0" w:color="auto"/>
                                <w:bottom w:val="none" w:sz="0" w:space="0" w:color="auto"/>
                                <w:right w:val="none" w:sz="0" w:space="0" w:color="auto"/>
                              </w:divBdr>
                              <w:divsChild>
                                <w:div w:id="1369642260">
                                  <w:marLeft w:val="0"/>
                                  <w:marRight w:val="0"/>
                                  <w:marTop w:val="0"/>
                                  <w:marBottom w:val="0"/>
                                  <w:divBdr>
                                    <w:top w:val="none" w:sz="0" w:space="0" w:color="auto"/>
                                    <w:left w:val="none" w:sz="0" w:space="0" w:color="auto"/>
                                    <w:bottom w:val="none" w:sz="0" w:space="0" w:color="auto"/>
                                    <w:right w:val="none" w:sz="0" w:space="0" w:color="auto"/>
                                  </w:divBdr>
                                  <w:divsChild>
                                    <w:div w:id="1185362766">
                                      <w:marLeft w:val="0"/>
                                      <w:marRight w:val="0"/>
                                      <w:marTop w:val="0"/>
                                      <w:marBottom w:val="0"/>
                                      <w:divBdr>
                                        <w:top w:val="none" w:sz="0" w:space="0" w:color="auto"/>
                                        <w:left w:val="none" w:sz="0" w:space="0" w:color="auto"/>
                                        <w:bottom w:val="none" w:sz="0" w:space="0" w:color="auto"/>
                                        <w:right w:val="none" w:sz="0" w:space="0" w:color="auto"/>
                                      </w:divBdr>
                                      <w:divsChild>
                                        <w:div w:id="1368094740">
                                          <w:marLeft w:val="0"/>
                                          <w:marRight w:val="0"/>
                                          <w:marTop w:val="0"/>
                                          <w:marBottom w:val="0"/>
                                          <w:divBdr>
                                            <w:top w:val="none" w:sz="0" w:space="0" w:color="auto"/>
                                            <w:left w:val="none" w:sz="0" w:space="0" w:color="auto"/>
                                            <w:bottom w:val="none" w:sz="0" w:space="0" w:color="auto"/>
                                            <w:right w:val="none" w:sz="0" w:space="0" w:color="auto"/>
                                          </w:divBdr>
                                          <w:divsChild>
                                            <w:div w:id="1508639109">
                                              <w:marLeft w:val="0"/>
                                              <w:marRight w:val="0"/>
                                              <w:marTop w:val="0"/>
                                              <w:marBottom w:val="0"/>
                                              <w:divBdr>
                                                <w:top w:val="none" w:sz="0" w:space="0" w:color="auto"/>
                                                <w:left w:val="none" w:sz="0" w:space="0" w:color="auto"/>
                                                <w:bottom w:val="none" w:sz="0" w:space="0" w:color="auto"/>
                                                <w:right w:val="none" w:sz="0" w:space="0" w:color="auto"/>
                                              </w:divBdr>
                                              <w:divsChild>
                                                <w:div w:id="1419280358">
                                                  <w:marLeft w:val="0"/>
                                                  <w:marRight w:val="0"/>
                                                  <w:marTop w:val="0"/>
                                                  <w:marBottom w:val="0"/>
                                                  <w:divBdr>
                                                    <w:top w:val="none" w:sz="0" w:space="0" w:color="auto"/>
                                                    <w:left w:val="none" w:sz="0" w:space="0" w:color="auto"/>
                                                    <w:bottom w:val="none" w:sz="0" w:space="0" w:color="auto"/>
                                                    <w:right w:val="none" w:sz="0" w:space="0" w:color="auto"/>
                                                  </w:divBdr>
                                                  <w:divsChild>
                                                    <w:div w:id="1802117541">
                                                      <w:marLeft w:val="0"/>
                                                      <w:marRight w:val="0"/>
                                                      <w:marTop w:val="0"/>
                                                      <w:marBottom w:val="0"/>
                                                      <w:divBdr>
                                                        <w:top w:val="none" w:sz="0" w:space="0" w:color="auto"/>
                                                        <w:left w:val="none" w:sz="0" w:space="0" w:color="auto"/>
                                                        <w:bottom w:val="none" w:sz="0" w:space="0" w:color="auto"/>
                                                        <w:right w:val="none" w:sz="0" w:space="0" w:color="auto"/>
                                                      </w:divBdr>
                                                      <w:divsChild>
                                                        <w:div w:id="1826630478">
                                                          <w:marLeft w:val="0"/>
                                                          <w:marRight w:val="0"/>
                                                          <w:marTop w:val="0"/>
                                                          <w:marBottom w:val="0"/>
                                                          <w:divBdr>
                                                            <w:top w:val="none" w:sz="0" w:space="0" w:color="auto"/>
                                                            <w:left w:val="none" w:sz="0" w:space="0" w:color="auto"/>
                                                            <w:bottom w:val="none" w:sz="0" w:space="0" w:color="auto"/>
                                                            <w:right w:val="none" w:sz="0" w:space="0" w:color="auto"/>
                                                          </w:divBdr>
                                                          <w:divsChild>
                                                            <w:div w:id="137280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0584791">
          <w:marLeft w:val="0"/>
          <w:marRight w:val="0"/>
          <w:marTop w:val="0"/>
          <w:marBottom w:val="0"/>
          <w:divBdr>
            <w:top w:val="none" w:sz="0" w:space="0" w:color="auto"/>
            <w:left w:val="none" w:sz="0" w:space="0" w:color="auto"/>
            <w:bottom w:val="none" w:sz="0" w:space="0" w:color="auto"/>
            <w:right w:val="none" w:sz="0" w:space="0" w:color="auto"/>
          </w:divBdr>
          <w:divsChild>
            <w:div w:id="1819226168">
              <w:marLeft w:val="0"/>
              <w:marRight w:val="0"/>
              <w:marTop w:val="0"/>
              <w:marBottom w:val="0"/>
              <w:divBdr>
                <w:top w:val="none" w:sz="0" w:space="0" w:color="auto"/>
                <w:left w:val="none" w:sz="0" w:space="0" w:color="auto"/>
                <w:bottom w:val="none" w:sz="0" w:space="0" w:color="auto"/>
                <w:right w:val="none" w:sz="0" w:space="0" w:color="auto"/>
              </w:divBdr>
              <w:divsChild>
                <w:div w:id="937979464">
                  <w:marLeft w:val="0"/>
                  <w:marRight w:val="0"/>
                  <w:marTop w:val="0"/>
                  <w:marBottom w:val="0"/>
                  <w:divBdr>
                    <w:top w:val="none" w:sz="0" w:space="0" w:color="auto"/>
                    <w:left w:val="none" w:sz="0" w:space="0" w:color="auto"/>
                    <w:bottom w:val="none" w:sz="0" w:space="0" w:color="auto"/>
                    <w:right w:val="none" w:sz="0" w:space="0" w:color="auto"/>
                  </w:divBdr>
                  <w:divsChild>
                    <w:div w:id="1432435304">
                      <w:marLeft w:val="0"/>
                      <w:marRight w:val="0"/>
                      <w:marTop w:val="0"/>
                      <w:marBottom w:val="0"/>
                      <w:divBdr>
                        <w:top w:val="none" w:sz="0" w:space="0" w:color="auto"/>
                        <w:left w:val="none" w:sz="0" w:space="0" w:color="auto"/>
                        <w:bottom w:val="none" w:sz="0" w:space="0" w:color="auto"/>
                        <w:right w:val="none" w:sz="0" w:space="0" w:color="auto"/>
                      </w:divBdr>
                      <w:divsChild>
                        <w:div w:id="1207108901">
                          <w:marLeft w:val="0"/>
                          <w:marRight w:val="0"/>
                          <w:marTop w:val="0"/>
                          <w:marBottom w:val="0"/>
                          <w:divBdr>
                            <w:top w:val="none" w:sz="0" w:space="0" w:color="auto"/>
                            <w:left w:val="none" w:sz="0" w:space="0" w:color="auto"/>
                            <w:bottom w:val="none" w:sz="0" w:space="0" w:color="auto"/>
                            <w:right w:val="none" w:sz="0" w:space="0" w:color="auto"/>
                          </w:divBdr>
                          <w:divsChild>
                            <w:div w:id="2076508365">
                              <w:marLeft w:val="0"/>
                              <w:marRight w:val="0"/>
                              <w:marTop w:val="0"/>
                              <w:marBottom w:val="0"/>
                              <w:divBdr>
                                <w:top w:val="none" w:sz="0" w:space="0" w:color="auto"/>
                                <w:left w:val="none" w:sz="0" w:space="0" w:color="auto"/>
                                <w:bottom w:val="none" w:sz="0" w:space="0" w:color="auto"/>
                                <w:right w:val="none" w:sz="0" w:space="0" w:color="auto"/>
                              </w:divBdr>
                              <w:divsChild>
                                <w:div w:id="1748188838">
                                  <w:marLeft w:val="0"/>
                                  <w:marRight w:val="0"/>
                                  <w:marTop w:val="0"/>
                                  <w:marBottom w:val="0"/>
                                  <w:divBdr>
                                    <w:top w:val="none" w:sz="0" w:space="0" w:color="auto"/>
                                    <w:left w:val="none" w:sz="0" w:space="0" w:color="auto"/>
                                    <w:bottom w:val="none" w:sz="0" w:space="0" w:color="auto"/>
                                    <w:right w:val="none" w:sz="0" w:space="0" w:color="auto"/>
                                  </w:divBdr>
                                  <w:divsChild>
                                    <w:div w:id="688945196">
                                      <w:marLeft w:val="0"/>
                                      <w:marRight w:val="0"/>
                                      <w:marTop w:val="0"/>
                                      <w:marBottom w:val="0"/>
                                      <w:divBdr>
                                        <w:top w:val="none" w:sz="0" w:space="0" w:color="auto"/>
                                        <w:left w:val="none" w:sz="0" w:space="0" w:color="auto"/>
                                        <w:bottom w:val="none" w:sz="0" w:space="0" w:color="auto"/>
                                        <w:right w:val="none" w:sz="0" w:space="0" w:color="auto"/>
                                      </w:divBdr>
                                      <w:divsChild>
                                        <w:div w:id="178660772">
                                          <w:marLeft w:val="0"/>
                                          <w:marRight w:val="0"/>
                                          <w:marTop w:val="0"/>
                                          <w:marBottom w:val="0"/>
                                          <w:divBdr>
                                            <w:top w:val="none" w:sz="0" w:space="0" w:color="auto"/>
                                            <w:left w:val="none" w:sz="0" w:space="0" w:color="auto"/>
                                            <w:bottom w:val="none" w:sz="0" w:space="0" w:color="auto"/>
                                            <w:right w:val="none" w:sz="0" w:space="0" w:color="auto"/>
                                          </w:divBdr>
                                          <w:divsChild>
                                            <w:div w:id="1847472742">
                                              <w:marLeft w:val="0"/>
                                              <w:marRight w:val="0"/>
                                              <w:marTop w:val="0"/>
                                              <w:marBottom w:val="0"/>
                                              <w:divBdr>
                                                <w:top w:val="none" w:sz="0" w:space="0" w:color="auto"/>
                                                <w:left w:val="none" w:sz="0" w:space="0" w:color="auto"/>
                                                <w:bottom w:val="none" w:sz="0" w:space="0" w:color="auto"/>
                                                <w:right w:val="none" w:sz="0" w:space="0" w:color="auto"/>
                                              </w:divBdr>
                                              <w:divsChild>
                                                <w:div w:id="1638609970">
                                                  <w:marLeft w:val="0"/>
                                                  <w:marRight w:val="0"/>
                                                  <w:marTop w:val="0"/>
                                                  <w:marBottom w:val="0"/>
                                                  <w:divBdr>
                                                    <w:top w:val="none" w:sz="0" w:space="0" w:color="auto"/>
                                                    <w:left w:val="none" w:sz="0" w:space="0" w:color="auto"/>
                                                    <w:bottom w:val="none" w:sz="0" w:space="0" w:color="auto"/>
                                                    <w:right w:val="none" w:sz="0" w:space="0" w:color="auto"/>
                                                  </w:divBdr>
                                                  <w:divsChild>
                                                    <w:div w:id="1527138829">
                                                      <w:marLeft w:val="0"/>
                                                      <w:marRight w:val="0"/>
                                                      <w:marTop w:val="0"/>
                                                      <w:marBottom w:val="0"/>
                                                      <w:divBdr>
                                                        <w:top w:val="none" w:sz="0" w:space="0" w:color="auto"/>
                                                        <w:left w:val="none" w:sz="0" w:space="0" w:color="auto"/>
                                                        <w:bottom w:val="none" w:sz="0" w:space="0" w:color="auto"/>
                                                        <w:right w:val="none" w:sz="0" w:space="0" w:color="auto"/>
                                                      </w:divBdr>
                                                      <w:divsChild>
                                                        <w:div w:id="629213787">
                                                          <w:marLeft w:val="0"/>
                                                          <w:marRight w:val="0"/>
                                                          <w:marTop w:val="0"/>
                                                          <w:marBottom w:val="0"/>
                                                          <w:divBdr>
                                                            <w:top w:val="none" w:sz="0" w:space="0" w:color="auto"/>
                                                            <w:left w:val="none" w:sz="0" w:space="0" w:color="auto"/>
                                                            <w:bottom w:val="none" w:sz="0" w:space="0" w:color="auto"/>
                                                            <w:right w:val="none" w:sz="0" w:space="0" w:color="auto"/>
                                                          </w:divBdr>
                                                          <w:divsChild>
                                                            <w:div w:id="163964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4837317">
          <w:marLeft w:val="0"/>
          <w:marRight w:val="0"/>
          <w:marTop w:val="0"/>
          <w:marBottom w:val="0"/>
          <w:divBdr>
            <w:top w:val="none" w:sz="0" w:space="0" w:color="auto"/>
            <w:left w:val="none" w:sz="0" w:space="0" w:color="auto"/>
            <w:bottom w:val="none" w:sz="0" w:space="0" w:color="auto"/>
            <w:right w:val="none" w:sz="0" w:space="0" w:color="auto"/>
          </w:divBdr>
          <w:divsChild>
            <w:div w:id="1134905446">
              <w:marLeft w:val="0"/>
              <w:marRight w:val="0"/>
              <w:marTop w:val="0"/>
              <w:marBottom w:val="0"/>
              <w:divBdr>
                <w:top w:val="none" w:sz="0" w:space="0" w:color="auto"/>
                <w:left w:val="none" w:sz="0" w:space="0" w:color="auto"/>
                <w:bottom w:val="none" w:sz="0" w:space="0" w:color="auto"/>
                <w:right w:val="none" w:sz="0" w:space="0" w:color="auto"/>
              </w:divBdr>
              <w:divsChild>
                <w:div w:id="1188526090">
                  <w:marLeft w:val="0"/>
                  <w:marRight w:val="0"/>
                  <w:marTop w:val="0"/>
                  <w:marBottom w:val="0"/>
                  <w:divBdr>
                    <w:top w:val="none" w:sz="0" w:space="0" w:color="auto"/>
                    <w:left w:val="none" w:sz="0" w:space="0" w:color="auto"/>
                    <w:bottom w:val="none" w:sz="0" w:space="0" w:color="auto"/>
                    <w:right w:val="none" w:sz="0" w:space="0" w:color="auto"/>
                  </w:divBdr>
                  <w:divsChild>
                    <w:div w:id="2146773047">
                      <w:marLeft w:val="0"/>
                      <w:marRight w:val="0"/>
                      <w:marTop w:val="0"/>
                      <w:marBottom w:val="0"/>
                      <w:divBdr>
                        <w:top w:val="none" w:sz="0" w:space="0" w:color="auto"/>
                        <w:left w:val="none" w:sz="0" w:space="0" w:color="auto"/>
                        <w:bottom w:val="none" w:sz="0" w:space="0" w:color="auto"/>
                        <w:right w:val="none" w:sz="0" w:space="0" w:color="auto"/>
                      </w:divBdr>
                      <w:divsChild>
                        <w:div w:id="591165418">
                          <w:marLeft w:val="0"/>
                          <w:marRight w:val="0"/>
                          <w:marTop w:val="0"/>
                          <w:marBottom w:val="0"/>
                          <w:divBdr>
                            <w:top w:val="none" w:sz="0" w:space="0" w:color="auto"/>
                            <w:left w:val="none" w:sz="0" w:space="0" w:color="auto"/>
                            <w:bottom w:val="none" w:sz="0" w:space="0" w:color="auto"/>
                            <w:right w:val="none" w:sz="0" w:space="0" w:color="auto"/>
                          </w:divBdr>
                          <w:divsChild>
                            <w:div w:id="1759448566">
                              <w:marLeft w:val="0"/>
                              <w:marRight w:val="0"/>
                              <w:marTop w:val="0"/>
                              <w:marBottom w:val="0"/>
                              <w:divBdr>
                                <w:top w:val="none" w:sz="0" w:space="0" w:color="auto"/>
                                <w:left w:val="none" w:sz="0" w:space="0" w:color="auto"/>
                                <w:bottom w:val="none" w:sz="0" w:space="0" w:color="auto"/>
                                <w:right w:val="none" w:sz="0" w:space="0" w:color="auto"/>
                              </w:divBdr>
                              <w:divsChild>
                                <w:div w:id="1131558832">
                                  <w:marLeft w:val="0"/>
                                  <w:marRight w:val="0"/>
                                  <w:marTop w:val="0"/>
                                  <w:marBottom w:val="0"/>
                                  <w:divBdr>
                                    <w:top w:val="none" w:sz="0" w:space="0" w:color="auto"/>
                                    <w:left w:val="none" w:sz="0" w:space="0" w:color="auto"/>
                                    <w:bottom w:val="none" w:sz="0" w:space="0" w:color="auto"/>
                                    <w:right w:val="none" w:sz="0" w:space="0" w:color="auto"/>
                                  </w:divBdr>
                                  <w:divsChild>
                                    <w:div w:id="445583383">
                                      <w:marLeft w:val="0"/>
                                      <w:marRight w:val="0"/>
                                      <w:marTop w:val="0"/>
                                      <w:marBottom w:val="0"/>
                                      <w:divBdr>
                                        <w:top w:val="none" w:sz="0" w:space="0" w:color="auto"/>
                                        <w:left w:val="none" w:sz="0" w:space="0" w:color="auto"/>
                                        <w:bottom w:val="none" w:sz="0" w:space="0" w:color="auto"/>
                                        <w:right w:val="none" w:sz="0" w:space="0" w:color="auto"/>
                                      </w:divBdr>
                                      <w:divsChild>
                                        <w:div w:id="1693649724">
                                          <w:marLeft w:val="0"/>
                                          <w:marRight w:val="0"/>
                                          <w:marTop w:val="0"/>
                                          <w:marBottom w:val="0"/>
                                          <w:divBdr>
                                            <w:top w:val="none" w:sz="0" w:space="0" w:color="auto"/>
                                            <w:left w:val="none" w:sz="0" w:space="0" w:color="auto"/>
                                            <w:bottom w:val="none" w:sz="0" w:space="0" w:color="auto"/>
                                            <w:right w:val="none" w:sz="0" w:space="0" w:color="auto"/>
                                          </w:divBdr>
                                          <w:divsChild>
                                            <w:div w:id="61295847">
                                              <w:marLeft w:val="0"/>
                                              <w:marRight w:val="0"/>
                                              <w:marTop w:val="0"/>
                                              <w:marBottom w:val="0"/>
                                              <w:divBdr>
                                                <w:top w:val="none" w:sz="0" w:space="0" w:color="auto"/>
                                                <w:left w:val="none" w:sz="0" w:space="0" w:color="auto"/>
                                                <w:bottom w:val="none" w:sz="0" w:space="0" w:color="auto"/>
                                                <w:right w:val="none" w:sz="0" w:space="0" w:color="auto"/>
                                              </w:divBdr>
                                              <w:divsChild>
                                                <w:div w:id="133252981">
                                                  <w:marLeft w:val="0"/>
                                                  <w:marRight w:val="0"/>
                                                  <w:marTop w:val="0"/>
                                                  <w:marBottom w:val="0"/>
                                                  <w:divBdr>
                                                    <w:top w:val="none" w:sz="0" w:space="0" w:color="auto"/>
                                                    <w:left w:val="none" w:sz="0" w:space="0" w:color="auto"/>
                                                    <w:bottom w:val="none" w:sz="0" w:space="0" w:color="auto"/>
                                                    <w:right w:val="none" w:sz="0" w:space="0" w:color="auto"/>
                                                  </w:divBdr>
                                                  <w:divsChild>
                                                    <w:div w:id="2059010372">
                                                      <w:marLeft w:val="0"/>
                                                      <w:marRight w:val="0"/>
                                                      <w:marTop w:val="0"/>
                                                      <w:marBottom w:val="0"/>
                                                      <w:divBdr>
                                                        <w:top w:val="none" w:sz="0" w:space="0" w:color="auto"/>
                                                        <w:left w:val="none" w:sz="0" w:space="0" w:color="auto"/>
                                                        <w:bottom w:val="none" w:sz="0" w:space="0" w:color="auto"/>
                                                        <w:right w:val="none" w:sz="0" w:space="0" w:color="auto"/>
                                                      </w:divBdr>
                                                      <w:divsChild>
                                                        <w:div w:id="1003162915">
                                                          <w:marLeft w:val="0"/>
                                                          <w:marRight w:val="0"/>
                                                          <w:marTop w:val="0"/>
                                                          <w:marBottom w:val="0"/>
                                                          <w:divBdr>
                                                            <w:top w:val="none" w:sz="0" w:space="0" w:color="auto"/>
                                                            <w:left w:val="none" w:sz="0" w:space="0" w:color="auto"/>
                                                            <w:bottom w:val="none" w:sz="0" w:space="0" w:color="auto"/>
                                                            <w:right w:val="none" w:sz="0" w:space="0" w:color="auto"/>
                                                          </w:divBdr>
                                                          <w:divsChild>
                                                            <w:div w:id="1739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0533624">
          <w:marLeft w:val="0"/>
          <w:marRight w:val="0"/>
          <w:marTop w:val="0"/>
          <w:marBottom w:val="0"/>
          <w:divBdr>
            <w:top w:val="none" w:sz="0" w:space="0" w:color="auto"/>
            <w:left w:val="none" w:sz="0" w:space="0" w:color="auto"/>
            <w:bottom w:val="none" w:sz="0" w:space="0" w:color="auto"/>
            <w:right w:val="none" w:sz="0" w:space="0" w:color="auto"/>
          </w:divBdr>
          <w:divsChild>
            <w:div w:id="905264645">
              <w:marLeft w:val="0"/>
              <w:marRight w:val="0"/>
              <w:marTop w:val="0"/>
              <w:marBottom w:val="0"/>
              <w:divBdr>
                <w:top w:val="none" w:sz="0" w:space="0" w:color="auto"/>
                <w:left w:val="none" w:sz="0" w:space="0" w:color="auto"/>
                <w:bottom w:val="none" w:sz="0" w:space="0" w:color="auto"/>
                <w:right w:val="none" w:sz="0" w:space="0" w:color="auto"/>
              </w:divBdr>
              <w:divsChild>
                <w:div w:id="350029442">
                  <w:marLeft w:val="0"/>
                  <w:marRight w:val="0"/>
                  <w:marTop w:val="0"/>
                  <w:marBottom w:val="0"/>
                  <w:divBdr>
                    <w:top w:val="none" w:sz="0" w:space="0" w:color="auto"/>
                    <w:left w:val="none" w:sz="0" w:space="0" w:color="auto"/>
                    <w:bottom w:val="none" w:sz="0" w:space="0" w:color="auto"/>
                    <w:right w:val="none" w:sz="0" w:space="0" w:color="auto"/>
                  </w:divBdr>
                  <w:divsChild>
                    <w:div w:id="999651290">
                      <w:marLeft w:val="0"/>
                      <w:marRight w:val="0"/>
                      <w:marTop w:val="0"/>
                      <w:marBottom w:val="0"/>
                      <w:divBdr>
                        <w:top w:val="none" w:sz="0" w:space="0" w:color="auto"/>
                        <w:left w:val="none" w:sz="0" w:space="0" w:color="auto"/>
                        <w:bottom w:val="none" w:sz="0" w:space="0" w:color="auto"/>
                        <w:right w:val="none" w:sz="0" w:space="0" w:color="auto"/>
                      </w:divBdr>
                      <w:divsChild>
                        <w:div w:id="1473909072">
                          <w:marLeft w:val="0"/>
                          <w:marRight w:val="0"/>
                          <w:marTop w:val="0"/>
                          <w:marBottom w:val="0"/>
                          <w:divBdr>
                            <w:top w:val="none" w:sz="0" w:space="0" w:color="auto"/>
                            <w:left w:val="none" w:sz="0" w:space="0" w:color="auto"/>
                            <w:bottom w:val="none" w:sz="0" w:space="0" w:color="auto"/>
                            <w:right w:val="none" w:sz="0" w:space="0" w:color="auto"/>
                          </w:divBdr>
                          <w:divsChild>
                            <w:div w:id="708653789">
                              <w:marLeft w:val="0"/>
                              <w:marRight w:val="0"/>
                              <w:marTop w:val="0"/>
                              <w:marBottom w:val="0"/>
                              <w:divBdr>
                                <w:top w:val="none" w:sz="0" w:space="0" w:color="auto"/>
                                <w:left w:val="none" w:sz="0" w:space="0" w:color="auto"/>
                                <w:bottom w:val="none" w:sz="0" w:space="0" w:color="auto"/>
                                <w:right w:val="none" w:sz="0" w:space="0" w:color="auto"/>
                              </w:divBdr>
                              <w:divsChild>
                                <w:div w:id="1318806236">
                                  <w:marLeft w:val="0"/>
                                  <w:marRight w:val="0"/>
                                  <w:marTop w:val="0"/>
                                  <w:marBottom w:val="0"/>
                                  <w:divBdr>
                                    <w:top w:val="none" w:sz="0" w:space="0" w:color="auto"/>
                                    <w:left w:val="none" w:sz="0" w:space="0" w:color="auto"/>
                                    <w:bottom w:val="none" w:sz="0" w:space="0" w:color="auto"/>
                                    <w:right w:val="none" w:sz="0" w:space="0" w:color="auto"/>
                                  </w:divBdr>
                                  <w:divsChild>
                                    <w:div w:id="550272181">
                                      <w:marLeft w:val="0"/>
                                      <w:marRight w:val="0"/>
                                      <w:marTop w:val="0"/>
                                      <w:marBottom w:val="0"/>
                                      <w:divBdr>
                                        <w:top w:val="none" w:sz="0" w:space="0" w:color="auto"/>
                                        <w:left w:val="none" w:sz="0" w:space="0" w:color="auto"/>
                                        <w:bottom w:val="none" w:sz="0" w:space="0" w:color="auto"/>
                                        <w:right w:val="none" w:sz="0" w:space="0" w:color="auto"/>
                                      </w:divBdr>
                                      <w:divsChild>
                                        <w:div w:id="1902212969">
                                          <w:marLeft w:val="0"/>
                                          <w:marRight w:val="0"/>
                                          <w:marTop w:val="0"/>
                                          <w:marBottom w:val="0"/>
                                          <w:divBdr>
                                            <w:top w:val="none" w:sz="0" w:space="0" w:color="auto"/>
                                            <w:left w:val="none" w:sz="0" w:space="0" w:color="auto"/>
                                            <w:bottom w:val="none" w:sz="0" w:space="0" w:color="auto"/>
                                            <w:right w:val="none" w:sz="0" w:space="0" w:color="auto"/>
                                          </w:divBdr>
                                          <w:divsChild>
                                            <w:div w:id="1855612084">
                                              <w:marLeft w:val="0"/>
                                              <w:marRight w:val="0"/>
                                              <w:marTop w:val="0"/>
                                              <w:marBottom w:val="0"/>
                                              <w:divBdr>
                                                <w:top w:val="none" w:sz="0" w:space="0" w:color="auto"/>
                                                <w:left w:val="none" w:sz="0" w:space="0" w:color="auto"/>
                                                <w:bottom w:val="none" w:sz="0" w:space="0" w:color="auto"/>
                                                <w:right w:val="none" w:sz="0" w:space="0" w:color="auto"/>
                                              </w:divBdr>
                                              <w:divsChild>
                                                <w:div w:id="178086875">
                                                  <w:marLeft w:val="0"/>
                                                  <w:marRight w:val="0"/>
                                                  <w:marTop w:val="0"/>
                                                  <w:marBottom w:val="0"/>
                                                  <w:divBdr>
                                                    <w:top w:val="none" w:sz="0" w:space="0" w:color="auto"/>
                                                    <w:left w:val="none" w:sz="0" w:space="0" w:color="auto"/>
                                                    <w:bottom w:val="none" w:sz="0" w:space="0" w:color="auto"/>
                                                    <w:right w:val="none" w:sz="0" w:space="0" w:color="auto"/>
                                                  </w:divBdr>
                                                  <w:divsChild>
                                                    <w:div w:id="12920738">
                                                      <w:marLeft w:val="0"/>
                                                      <w:marRight w:val="0"/>
                                                      <w:marTop w:val="0"/>
                                                      <w:marBottom w:val="0"/>
                                                      <w:divBdr>
                                                        <w:top w:val="none" w:sz="0" w:space="0" w:color="auto"/>
                                                        <w:left w:val="none" w:sz="0" w:space="0" w:color="auto"/>
                                                        <w:bottom w:val="none" w:sz="0" w:space="0" w:color="auto"/>
                                                        <w:right w:val="none" w:sz="0" w:space="0" w:color="auto"/>
                                                      </w:divBdr>
                                                      <w:divsChild>
                                                        <w:div w:id="101588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5159639">
          <w:marLeft w:val="0"/>
          <w:marRight w:val="0"/>
          <w:marTop w:val="0"/>
          <w:marBottom w:val="0"/>
          <w:divBdr>
            <w:top w:val="none" w:sz="0" w:space="0" w:color="auto"/>
            <w:left w:val="none" w:sz="0" w:space="0" w:color="auto"/>
            <w:bottom w:val="none" w:sz="0" w:space="0" w:color="auto"/>
            <w:right w:val="none" w:sz="0" w:space="0" w:color="auto"/>
          </w:divBdr>
          <w:divsChild>
            <w:div w:id="1712724542">
              <w:marLeft w:val="0"/>
              <w:marRight w:val="0"/>
              <w:marTop w:val="0"/>
              <w:marBottom w:val="0"/>
              <w:divBdr>
                <w:top w:val="none" w:sz="0" w:space="0" w:color="auto"/>
                <w:left w:val="none" w:sz="0" w:space="0" w:color="auto"/>
                <w:bottom w:val="none" w:sz="0" w:space="0" w:color="auto"/>
                <w:right w:val="none" w:sz="0" w:space="0" w:color="auto"/>
              </w:divBdr>
              <w:divsChild>
                <w:div w:id="197546953">
                  <w:marLeft w:val="0"/>
                  <w:marRight w:val="0"/>
                  <w:marTop w:val="0"/>
                  <w:marBottom w:val="0"/>
                  <w:divBdr>
                    <w:top w:val="none" w:sz="0" w:space="0" w:color="auto"/>
                    <w:left w:val="none" w:sz="0" w:space="0" w:color="auto"/>
                    <w:bottom w:val="none" w:sz="0" w:space="0" w:color="auto"/>
                    <w:right w:val="none" w:sz="0" w:space="0" w:color="auto"/>
                  </w:divBdr>
                  <w:divsChild>
                    <w:div w:id="1173647084">
                      <w:marLeft w:val="0"/>
                      <w:marRight w:val="0"/>
                      <w:marTop w:val="0"/>
                      <w:marBottom w:val="0"/>
                      <w:divBdr>
                        <w:top w:val="none" w:sz="0" w:space="0" w:color="auto"/>
                        <w:left w:val="none" w:sz="0" w:space="0" w:color="auto"/>
                        <w:bottom w:val="none" w:sz="0" w:space="0" w:color="auto"/>
                        <w:right w:val="none" w:sz="0" w:space="0" w:color="auto"/>
                      </w:divBdr>
                      <w:divsChild>
                        <w:div w:id="1814254733">
                          <w:marLeft w:val="0"/>
                          <w:marRight w:val="0"/>
                          <w:marTop w:val="0"/>
                          <w:marBottom w:val="0"/>
                          <w:divBdr>
                            <w:top w:val="none" w:sz="0" w:space="0" w:color="auto"/>
                            <w:left w:val="none" w:sz="0" w:space="0" w:color="auto"/>
                            <w:bottom w:val="none" w:sz="0" w:space="0" w:color="auto"/>
                            <w:right w:val="none" w:sz="0" w:space="0" w:color="auto"/>
                          </w:divBdr>
                          <w:divsChild>
                            <w:div w:id="413472435">
                              <w:marLeft w:val="0"/>
                              <w:marRight w:val="0"/>
                              <w:marTop w:val="0"/>
                              <w:marBottom w:val="0"/>
                              <w:divBdr>
                                <w:top w:val="none" w:sz="0" w:space="0" w:color="auto"/>
                                <w:left w:val="none" w:sz="0" w:space="0" w:color="auto"/>
                                <w:bottom w:val="none" w:sz="0" w:space="0" w:color="auto"/>
                                <w:right w:val="none" w:sz="0" w:space="0" w:color="auto"/>
                              </w:divBdr>
                              <w:divsChild>
                                <w:div w:id="1721515753">
                                  <w:marLeft w:val="0"/>
                                  <w:marRight w:val="0"/>
                                  <w:marTop w:val="0"/>
                                  <w:marBottom w:val="0"/>
                                  <w:divBdr>
                                    <w:top w:val="none" w:sz="0" w:space="0" w:color="auto"/>
                                    <w:left w:val="none" w:sz="0" w:space="0" w:color="auto"/>
                                    <w:bottom w:val="none" w:sz="0" w:space="0" w:color="auto"/>
                                    <w:right w:val="none" w:sz="0" w:space="0" w:color="auto"/>
                                  </w:divBdr>
                                  <w:divsChild>
                                    <w:div w:id="1396204660">
                                      <w:marLeft w:val="0"/>
                                      <w:marRight w:val="0"/>
                                      <w:marTop w:val="0"/>
                                      <w:marBottom w:val="0"/>
                                      <w:divBdr>
                                        <w:top w:val="none" w:sz="0" w:space="0" w:color="auto"/>
                                        <w:left w:val="none" w:sz="0" w:space="0" w:color="auto"/>
                                        <w:bottom w:val="none" w:sz="0" w:space="0" w:color="auto"/>
                                        <w:right w:val="none" w:sz="0" w:space="0" w:color="auto"/>
                                      </w:divBdr>
                                      <w:divsChild>
                                        <w:div w:id="1743528150">
                                          <w:marLeft w:val="0"/>
                                          <w:marRight w:val="0"/>
                                          <w:marTop w:val="0"/>
                                          <w:marBottom w:val="0"/>
                                          <w:divBdr>
                                            <w:top w:val="none" w:sz="0" w:space="0" w:color="auto"/>
                                            <w:left w:val="none" w:sz="0" w:space="0" w:color="auto"/>
                                            <w:bottom w:val="none" w:sz="0" w:space="0" w:color="auto"/>
                                            <w:right w:val="none" w:sz="0" w:space="0" w:color="auto"/>
                                          </w:divBdr>
                                          <w:divsChild>
                                            <w:div w:id="1696732347">
                                              <w:marLeft w:val="0"/>
                                              <w:marRight w:val="0"/>
                                              <w:marTop w:val="0"/>
                                              <w:marBottom w:val="0"/>
                                              <w:divBdr>
                                                <w:top w:val="none" w:sz="0" w:space="0" w:color="auto"/>
                                                <w:left w:val="none" w:sz="0" w:space="0" w:color="auto"/>
                                                <w:bottom w:val="none" w:sz="0" w:space="0" w:color="auto"/>
                                                <w:right w:val="none" w:sz="0" w:space="0" w:color="auto"/>
                                              </w:divBdr>
                                              <w:divsChild>
                                                <w:div w:id="1677540105">
                                                  <w:marLeft w:val="0"/>
                                                  <w:marRight w:val="0"/>
                                                  <w:marTop w:val="0"/>
                                                  <w:marBottom w:val="0"/>
                                                  <w:divBdr>
                                                    <w:top w:val="none" w:sz="0" w:space="0" w:color="auto"/>
                                                    <w:left w:val="none" w:sz="0" w:space="0" w:color="auto"/>
                                                    <w:bottom w:val="none" w:sz="0" w:space="0" w:color="auto"/>
                                                    <w:right w:val="none" w:sz="0" w:space="0" w:color="auto"/>
                                                  </w:divBdr>
                                                  <w:divsChild>
                                                    <w:div w:id="536436081">
                                                      <w:marLeft w:val="0"/>
                                                      <w:marRight w:val="0"/>
                                                      <w:marTop w:val="0"/>
                                                      <w:marBottom w:val="0"/>
                                                      <w:divBdr>
                                                        <w:top w:val="none" w:sz="0" w:space="0" w:color="auto"/>
                                                        <w:left w:val="none" w:sz="0" w:space="0" w:color="auto"/>
                                                        <w:bottom w:val="none" w:sz="0" w:space="0" w:color="auto"/>
                                                        <w:right w:val="none" w:sz="0" w:space="0" w:color="auto"/>
                                                      </w:divBdr>
                                                      <w:divsChild>
                                                        <w:div w:id="383598180">
                                                          <w:marLeft w:val="0"/>
                                                          <w:marRight w:val="0"/>
                                                          <w:marTop w:val="0"/>
                                                          <w:marBottom w:val="0"/>
                                                          <w:divBdr>
                                                            <w:top w:val="none" w:sz="0" w:space="0" w:color="auto"/>
                                                            <w:left w:val="none" w:sz="0" w:space="0" w:color="auto"/>
                                                            <w:bottom w:val="none" w:sz="0" w:space="0" w:color="auto"/>
                                                            <w:right w:val="none" w:sz="0" w:space="0" w:color="auto"/>
                                                          </w:divBdr>
                                                          <w:divsChild>
                                                            <w:div w:id="89655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5659820">
          <w:marLeft w:val="0"/>
          <w:marRight w:val="0"/>
          <w:marTop w:val="0"/>
          <w:marBottom w:val="0"/>
          <w:divBdr>
            <w:top w:val="none" w:sz="0" w:space="0" w:color="auto"/>
            <w:left w:val="none" w:sz="0" w:space="0" w:color="auto"/>
            <w:bottom w:val="none" w:sz="0" w:space="0" w:color="auto"/>
            <w:right w:val="none" w:sz="0" w:space="0" w:color="auto"/>
          </w:divBdr>
          <w:divsChild>
            <w:div w:id="356081814">
              <w:marLeft w:val="0"/>
              <w:marRight w:val="0"/>
              <w:marTop w:val="0"/>
              <w:marBottom w:val="0"/>
              <w:divBdr>
                <w:top w:val="none" w:sz="0" w:space="0" w:color="auto"/>
                <w:left w:val="none" w:sz="0" w:space="0" w:color="auto"/>
                <w:bottom w:val="none" w:sz="0" w:space="0" w:color="auto"/>
                <w:right w:val="none" w:sz="0" w:space="0" w:color="auto"/>
              </w:divBdr>
              <w:divsChild>
                <w:div w:id="2076580639">
                  <w:marLeft w:val="0"/>
                  <w:marRight w:val="0"/>
                  <w:marTop w:val="0"/>
                  <w:marBottom w:val="0"/>
                  <w:divBdr>
                    <w:top w:val="none" w:sz="0" w:space="0" w:color="auto"/>
                    <w:left w:val="none" w:sz="0" w:space="0" w:color="auto"/>
                    <w:bottom w:val="none" w:sz="0" w:space="0" w:color="auto"/>
                    <w:right w:val="none" w:sz="0" w:space="0" w:color="auto"/>
                  </w:divBdr>
                  <w:divsChild>
                    <w:div w:id="575668938">
                      <w:marLeft w:val="0"/>
                      <w:marRight w:val="0"/>
                      <w:marTop w:val="0"/>
                      <w:marBottom w:val="0"/>
                      <w:divBdr>
                        <w:top w:val="none" w:sz="0" w:space="0" w:color="auto"/>
                        <w:left w:val="none" w:sz="0" w:space="0" w:color="auto"/>
                        <w:bottom w:val="none" w:sz="0" w:space="0" w:color="auto"/>
                        <w:right w:val="none" w:sz="0" w:space="0" w:color="auto"/>
                      </w:divBdr>
                      <w:divsChild>
                        <w:div w:id="1327709763">
                          <w:marLeft w:val="0"/>
                          <w:marRight w:val="0"/>
                          <w:marTop w:val="0"/>
                          <w:marBottom w:val="0"/>
                          <w:divBdr>
                            <w:top w:val="none" w:sz="0" w:space="0" w:color="auto"/>
                            <w:left w:val="none" w:sz="0" w:space="0" w:color="auto"/>
                            <w:bottom w:val="none" w:sz="0" w:space="0" w:color="auto"/>
                            <w:right w:val="none" w:sz="0" w:space="0" w:color="auto"/>
                          </w:divBdr>
                          <w:divsChild>
                            <w:div w:id="1359161349">
                              <w:marLeft w:val="0"/>
                              <w:marRight w:val="0"/>
                              <w:marTop w:val="0"/>
                              <w:marBottom w:val="0"/>
                              <w:divBdr>
                                <w:top w:val="none" w:sz="0" w:space="0" w:color="auto"/>
                                <w:left w:val="none" w:sz="0" w:space="0" w:color="auto"/>
                                <w:bottom w:val="none" w:sz="0" w:space="0" w:color="auto"/>
                                <w:right w:val="none" w:sz="0" w:space="0" w:color="auto"/>
                              </w:divBdr>
                              <w:divsChild>
                                <w:div w:id="675380665">
                                  <w:marLeft w:val="0"/>
                                  <w:marRight w:val="0"/>
                                  <w:marTop w:val="0"/>
                                  <w:marBottom w:val="0"/>
                                  <w:divBdr>
                                    <w:top w:val="none" w:sz="0" w:space="0" w:color="auto"/>
                                    <w:left w:val="none" w:sz="0" w:space="0" w:color="auto"/>
                                    <w:bottom w:val="none" w:sz="0" w:space="0" w:color="auto"/>
                                    <w:right w:val="none" w:sz="0" w:space="0" w:color="auto"/>
                                  </w:divBdr>
                                  <w:divsChild>
                                    <w:div w:id="996490926">
                                      <w:marLeft w:val="0"/>
                                      <w:marRight w:val="0"/>
                                      <w:marTop w:val="0"/>
                                      <w:marBottom w:val="0"/>
                                      <w:divBdr>
                                        <w:top w:val="none" w:sz="0" w:space="0" w:color="auto"/>
                                        <w:left w:val="none" w:sz="0" w:space="0" w:color="auto"/>
                                        <w:bottom w:val="none" w:sz="0" w:space="0" w:color="auto"/>
                                        <w:right w:val="none" w:sz="0" w:space="0" w:color="auto"/>
                                      </w:divBdr>
                                      <w:divsChild>
                                        <w:div w:id="305161451">
                                          <w:marLeft w:val="0"/>
                                          <w:marRight w:val="0"/>
                                          <w:marTop w:val="0"/>
                                          <w:marBottom w:val="0"/>
                                          <w:divBdr>
                                            <w:top w:val="none" w:sz="0" w:space="0" w:color="auto"/>
                                            <w:left w:val="none" w:sz="0" w:space="0" w:color="auto"/>
                                            <w:bottom w:val="none" w:sz="0" w:space="0" w:color="auto"/>
                                            <w:right w:val="none" w:sz="0" w:space="0" w:color="auto"/>
                                          </w:divBdr>
                                          <w:divsChild>
                                            <w:div w:id="1696882538">
                                              <w:marLeft w:val="0"/>
                                              <w:marRight w:val="0"/>
                                              <w:marTop w:val="0"/>
                                              <w:marBottom w:val="0"/>
                                              <w:divBdr>
                                                <w:top w:val="none" w:sz="0" w:space="0" w:color="auto"/>
                                                <w:left w:val="none" w:sz="0" w:space="0" w:color="auto"/>
                                                <w:bottom w:val="none" w:sz="0" w:space="0" w:color="auto"/>
                                                <w:right w:val="none" w:sz="0" w:space="0" w:color="auto"/>
                                              </w:divBdr>
                                              <w:divsChild>
                                                <w:div w:id="1271090614">
                                                  <w:marLeft w:val="0"/>
                                                  <w:marRight w:val="0"/>
                                                  <w:marTop w:val="0"/>
                                                  <w:marBottom w:val="0"/>
                                                  <w:divBdr>
                                                    <w:top w:val="none" w:sz="0" w:space="0" w:color="auto"/>
                                                    <w:left w:val="none" w:sz="0" w:space="0" w:color="auto"/>
                                                    <w:bottom w:val="none" w:sz="0" w:space="0" w:color="auto"/>
                                                    <w:right w:val="none" w:sz="0" w:space="0" w:color="auto"/>
                                                  </w:divBdr>
                                                  <w:divsChild>
                                                    <w:div w:id="1332485955">
                                                      <w:marLeft w:val="0"/>
                                                      <w:marRight w:val="0"/>
                                                      <w:marTop w:val="0"/>
                                                      <w:marBottom w:val="0"/>
                                                      <w:divBdr>
                                                        <w:top w:val="none" w:sz="0" w:space="0" w:color="auto"/>
                                                        <w:left w:val="none" w:sz="0" w:space="0" w:color="auto"/>
                                                        <w:bottom w:val="none" w:sz="0" w:space="0" w:color="auto"/>
                                                        <w:right w:val="none" w:sz="0" w:space="0" w:color="auto"/>
                                                      </w:divBdr>
                                                      <w:divsChild>
                                                        <w:div w:id="85052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369449">
          <w:marLeft w:val="0"/>
          <w:marRight w:val="0"/>
          <w:marTop w:val="0"/>
          <w:marBottom w:val="0"/>
          <w:divBdr>
            <w:top w:val="none" w:sz="0" w:space="0" w:color="auto"/>
            <w:left w:val="none" w:sz="0" w:space="0" w:color="auto"/>
            <w:bottom w:val="none" w:sz="0" w:space="0" w:color="auto"/>
            <w:right w:val="none" w:sz="0" w:space="0" w:color="auto"/>
          </w:divBdr>
          <w:divsChild>
            <w:div w:id="1550409849">
              <w:marLeft w:val="0"/>
              <w:marRight w:val="0"/>
              <w:marTop w:val="0"/>
              <w:marBottom w:val="0"/>
              <w:divBdr>
                <w:top w:val="none" w:sz="0" w:space="0" w:color="auto"/>
                <w:left w:val="none" w:sz="0" w:space="0" w:color="auto"/>
                <w:bottom w:val="none" w:sz="0" w:space="0" w:color="auto"/>
                <w:right w:val="none" w:sz="0" w:space="0" w:color="auto"/>
              </w:divBdr>
              <w:divsChild>
                <w:div w:id="213782461">
                  <w:marLeft w:val="0"/>
                  <w:marRight w:val="0"/>
                  <w:marTop w:val="0"/>
                  <w:marBottom w:val="0"/>
                  <w:divBdr>
                    <w:top w:val="none" w:sz="0" w:space="0" w:color="auto"/>
                    <w:left w:val="none" w:sz="0" w:space="0" w:color="auto"/>
                    <w:bottom w:val="none" w:sz="0" w:space="0" w:color="auto"/>
                    <w:right w:val="none" w:sz="0" w:space="0" w:color="auto"/>
                  </w:divBdr>
                  <w:divsChild>
                    <w:div w:id="1594821610">
                      <w:marLeft w:val="0"/>
                      <w:marRight w:val="0"/>
                      <w:marTop w:val="0"/>
                      <w:marBottom w:val="0"/>
                      <w:divBdr>
                        <w:top w:val="none" w:sz="0" w:space="0" w:color="auto"/>
                        <w:left w:val="none" w:sz="0" w:space="0" w:color="auto"/>
                        <w:bottom w:val="none" w:sz="0" w:space="0" w:color="auto"/>
                        <w:right w:val="none" w:sz="0" w:space="0" w:color="auto"/>
                      </w:divBdr>
                      <w:divsChild>
                        <w:div w:id="678969561">
                          <w:marLeft w:val="0"/>
                          <w:marRight w:val="0"/>
                          <w:marTop w:val="0"/>
                          <w:marBottom w:val="0"/>
                          <w:divBdr>
                            <w:top w:val="none" w:sz="0" w:space="0" w:color="auto"/>
                            <w:left w:val="none" w:sz="0" w:space="0" w:color="auto"/>
                            <w:bottom w:val="none" w:sz="0" w:space="0" w:color="auto"/>
                            <w:right w:val="none" w:sz="0" w:space="0" w:color="auto"/>
                          </w:divBdr>
                          <w:divsChild>
                            <w:div w:id="156310404">
                              <w:marLeft w:val="0"/>
                              <w:marRight w:val="0"/>
                              <w:marTop w:val="0"/>
                              <w:marBottom w:val="0"/>
                              <w:divBdr>
                                <w:top w:val="none" w:sz="0" w:space="0" w:color="auto"/>
                                <w:left w:val="none" w:sz="0" w:space="0" w:color="auto"/>
                                <w:bottom w:val="none" w:sz="0" w:space="0" w:color="auto"/>
                                <w:right w:val="none" w:sz="0" w:space="0" w:color="auto"/>
                              </w:divBdr>
                              <w:divsChild>
                                <w:div w:id="2117358641">
                                  <w:marLeft w:val="0"/>
                                  <w:marRight w:val="0"/>
                                  <w:marTop w:val="0"/>
                                  <w:marBottom w:val="0"/>
                                  <w:divBdr>
                                    <w:top w:val="none" w:sz="0" w:space="0" w:color="auto"/>
                                    <w:left w:val="none" w:sz="0" w:space="0" w:color="auto"/>
                                    <w:bottom w:val="none" w:sz="0" w:space="0" w:color="auto"/>
                                    <w:right w:val="none" w:sz="0" w:space="0" w:color="auto"/>
                                  </w:divBdr>
                                  <w:divsChild>
                                    <w:div w:id="2071883136">
                                      <w:marLeft w:val="0"/>
                                      <w:marRight w:val="0"/>
                                      <w:marTop w:val="0"/>
                                      <w:marBottom w:val="0"/>
                                      <w:divBdr>
                                        <w:top w:val="none" w:sz="0" w:space="0" w:color="auto"/>
                                        <w:left w:val="none" w:sz="0" w:space="0" w:color="auto"/>
                                        <w:bottom w:val="none" w:sz="0" w:space="0" w:color="auto"/>
                                        <w:right w:val="none" w:sz="0" w:space="0" w:color="auto"/>
                                      </w:divBdr>
                                      <w:divsChild>
                                        <w:div w:id="1743258307">
                                          <w:marLeft w:val="0"/>
                                          <w:marRight w:val="0"/>
                                          <w:marTop w:val="0"/>
                                          <w:marBottom w:val="0"/>
                                          <w:divBdr>
                                            <w:top w:val="none" w:sz="0" w:space="0" w:color="auto"/>
                                            <w:left w:val="none" w:sz="0" w:space="0" w:color="auto"/>
                                            <w:bottom w:val="none" w:sz="0" w:space="0" w:color="auto"/>
                                            <w:right w:val="none" w:sz="0" w:space="0" w:color="auto"/>
                                          </w:divBdr>
                                          <w:divsChild>
                                            <w:div w:id="1269461119">
                                              <w:marLeft w:val="0"/>
                                              <w:marRight w:val="0"/>
                                              <w:marTop w:val="0"/>
                                              <w:marBottom w:val="0"/>
                                              <w:divBdr>
                                                <w:top w:val="none" w:sz="0" w:space="0" w:color="auto"/>
                                                <w:left w:val="none" w:sz="0" w:space="0" w:color="auto"/>
                                                <w:bottom w:val="none" w:sz="0" w:space="0" w:color="auto"/>
                                                <w:right w:val="none" w:sz="0" w:space="0" w:color="auto"/>
                                              </w:divBdr>
                                              <w:divsChild>
                                                <w:div w:id="1914730700">
                                                  <w:marLeft w:val="0"/>
                                                  <w:marRight w:val="0"/>
                                                  <w:marTop w:val="0"/>
                                                  <w:marBottom w:val="0"/>
                                                  <w:divBdr>
                                                    <w:top w:val="none" w:sz="0" w:space="0" w:color="auto"/>
                                                    <w:left w:val="none" w:sz="0" w:space="0" w:color="auto"/>
                                                    <w:bottom w:val="none" w:sz="0" w:space="0" w:color="auto"/>
                                                    <w:right w:val="none" w:sz="0" w:space="0" w:color="auto"/>
                                                  </w:divBdr>
                                                  <w:divsChild>
                                                    <w:div w:id="2015037503">
                                                      <w:marLeft w:val="0"/>
                                                      <w:marRight w:val="0"/>
                                                      <w:marTop w:val="0"/>
                                                      <w:marBottom w:val="0"/>
                                                      <w:divBdr>
                                                        <w:top w:val="none" w:sz="0" w:space="0" w:color="auto"/>
                                                        <w:left w:val="none" w:sz="0" w:space="0" w:color="auto"/>
                                                        <w:bottom w:val="none" w:sz="0" w:space="0" w:color="auto"/>
                                                        <w:right w:val="none" w:sz="0" w:space="0" w:color="auto"/>
                                                      </w:divBdr>
                                                      <w:divsChild>
                                                        <w:div w:id="180002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8988301">
          <w:marLeft w:val="0"/>
          <w:marRight w:val="0"/>
          <w:marTop w:val="0"/>
          <w:marBottom w:val="0"/>
          <w:divBdr>
            <w:top w:val="none" w:sz="0" w:space="0" w:color="auto"/>
            <w:left w:val="none" w:sz="0" w:space="0" w:color="auto"/>
            <w:bottom w:val="none" w:sz="0" w:space="0" w:color="auto"/>
            <w:right w:val="none" w:sz="0" w:space="0" w:color="auto"/>
          </w:divBdr>
          <w:divsChild>
            <w:div w:id="799953651">
              <w:marLeft w:val="0"/>
              <w:marRight w:val="0"/>
              <w:marTop w:val="0"/>
              <w:marBottom w:val="0"/>
              <w:divBdr>
                <w:top w:val="none" w:sz="0" w:space="0" w:color="auto"/>
                <w:left w:val="none" w:sz="0" w:space="0" w:color="auto"/>
                <w:bottom w:val="none" w:sz="0" w:space="0" w:color="auto"/>
                <w:right w:val="none" w:sz="0" w:space="0" w:color="auto"/>
              </w:divBdr>
              <w:divsChild>
                <w:div w:id="1178230949">
                  <w:marLeft w:val="0"/>
                  <w:marRight w:val="0"/>
                  <w:marTop w:val="0"/>
                  <w:marBottom w:val="0"/>
                  <w:divBdr>
                    <w:top w:val="none" w:sz="0" w:space="0" w:color="auto"/>
                    <w:left w:val="none" w:sz="0" w:space="0" w:color="auto"/>
                    <w:bottom w:val="none" w:sz="0" w:space="0" w:color="auto"/>
                    <w:right w:val="none" w:sz="0" w:space="0" w:color="auto"/>
                  </w:divBdr>
                  <w:divsChild>
                    <w:div w:id="946160316">
                      <w:marLeft w:val="0"/>
                      <w:marRight w:val="0"/>
                      <w:marTop w:val="0"/>
                      <w:marBottom w:val="0"/>
                      <w:divBdr>
                        <w:top w:val="none" w:sz="0" w:space="0" w:color="auto"/>
                        <w:left w:val="none" w:sz="0" w:space="0" w:color="auto"/>
                        <w:bottom w:val="none" w:sz="0" w:space="0" w:color="auto"/>
                        <w:right w:val="none" w:sz="0" w:space="0" w:color="auto"/>
                      </w:divBdr>
                      <w:divsChild>
                        <w:div w:id="616326783">
                          <w:marLeft w:val="0"/>
                          <w:marRight w:val="0"/>
                          <w:marTop w:val="0"/>
                          <w:marBottom w:val="0"/>
                          <w:divBdr>
                            <w:top w:val="none" w:sz="0" w:space="0" w:color="auto"/>
                            <w:left w:val="none" w:sz="0" w:space="0" w:color="auto"/>
                            <w:bottom w:val="none" w:sz="0" w:space="0" w:color="auto"/>
                            <w:right w:val="none" w:sz="0" w:space="0" w:color="auto"/>
                          </w:divBdr>
                          <w:divsChild>
                            <w:div w:id="17119764">
                              <w:marLeft w:val="0"/>
                              <w:marRight w:val="0"/>
                              <w:marTop w:val="0"/>
                              <w:marBottom w:val="0"/>
                              <w:divBdr>
                                <w:top w:val="none" w:sz="0" w:space="0" w:color="auto"/>
                                <w:left w:val="none" w:sz="0" w:space="0" w:color="auto"/>
                                <w:bottom w:val="none" w:sz="0" w:space="0" w:color="auto"/>
                                <w:right w:val="none" w:sz="0" w:space="0" w:color="auto"/>
                              </w:divBdr>
                              <w:divsChild>
                                <w:div w:id="1777560523">
                                  <w:marLeft w:val="0"/>
                                  <w:marRight w:val="0"/>
                                  <w:marTop w:val="0"/>
                                  <w:marBottom w:val="0"/>
                                  <w:divBdr>
                                    <w:top w:val="none" w:sz="0" w:space="0" w:color="auto"/>
                                    <w:left w:val="none" w:sz="0" w:space="0" w:color="auto"/>
                                    <w:bottom w:val="none" w:sz="0" w:space="0" w:color="auto"/>
                                    <w:right w:val="none" w:sz="0" w:space="0" w:color="auto"/>
                                  </w:divBdr>
                                  <w:divsChild>
                                    <w:div w:id="2143108066">
                                      <w:marLeft w:val="0"/>
                                      <w:marRight w:val="0"/>
                                      <w:marTop w:val="0"/>
                                      <w:marBottom w:val="0"/>
                                      <w:divBdr>
                                        <w:top w:val="none" w:sz="0" w:space="0" w:color="auto"/>
                                        <w:left w:val="none" w:sz="0" w:space="0" w:color="auto"/>
                                        <w:bottom w:val="none" w:sz="0" w:space="0" w:color="auto"/>
                                        <w:right w:val="none" w:sz="0" w:space="0" w:color="auto"/>
                                      </w:divBdr>
                                      <w:divsChild>
                                        <w:div w:id="1981038346">
                                          <w:marLeft w:val="0"/>
                                          <w:marRight w:val="0"/>
                                          <w:marTop w:val="0"/>
                                          <w:marBottom w:val="0"/>
                                          <w:divBdr>
                                            <w:top w:val="none" w:sz="0" w:space="0" w:color="auto"/>
                                            <w:left w:val="none" w:sz="0" w:space="0" w:color="auto"/>
                                            <w:bottom w:val="none" w:sz="0" w:space="0" w:color="auto"/>
                                            <w:right w:val="none" w:sz="0" w:space="0" w:color="auto"/>
                                          </w:divBdr>
                                          <w:divsChild>
                                            <w:div w:id="177239898">
                                              <w:marLeft w:val="0"/>
                                              <w:marRight w:val="0"/>
                                              <w:marTop w:val="0"/>
                                              <w:marBottom w:val="0"/>
                                              <w:divBdr>
                                                <w:top w:val="none" w:sz="0" w:space="0" w:color="auto"/>
                                                <w:left w:val="none" w:sz="0" w:space="0" w:color="auto"/>
                                                <w:bottom w:val="none" w:sz="0" w:space="0" w:color="auto"/>
                                                <w:right w:val="none" w:sz="0" w:space="0" w:color="auto"/>
                                              </w:divBdr>
                                              <w:divsChild>
                                                <w:div w:id="896473173">
                                                  <w:marLeft w:val="0"/>
                                                  <w:marRight w:val="0"/>
                                                  <w:marTop w:val="0"/>
                                                  <w:marBottom w:val="0"/>
                                                  <w:divBdr>
                                                    <w:top w:val="none" w:sz="0" w:space="0" w:color="auto"/>
                                                    <w:left w:val="none" w:sz="0" w:space="0" w:color="auto"/>
                                                    <w:bottom w:val="none" w:sz="0" w:space="0" w:color="auto"/>
                                                    <w:right w:val="none" w:sz="0" w:space="0" w:color="auto"/>
                                                  </w:divBdr>
                                                  <w:divsChild>
                                                    <w:div w:id="760032060">
                                                      <w:marLeft w:val="0"/>
                                                      <w:marRight w:val="0"/>
                                                      <w:marTop w:val="0"/>
                                                      <w:marBottom w:val="0"/>
                                                      <w:divBdr>
                                                        <w:top w:val="none" w:sz="0" w:space="0" w:color="auto"/>
                                                        <w:left w:val="none" w:sz="0" w:space="0" w:color="auto"/>
                                                        <w:bottom w:val="none" w:sz="0" w:space="0" w:color="auto"/>
                                                        <w:right w:val="none" w:sz="0" w:space="0" w:color="auto"/>
                                                      </w:divBdr>
                                                      <w:divsChild>
                                                        <w:div w:id="763502625">
                                                          <w:marLeft w:val="0"/>
                                                          <w:marRight w:val="0"/>
                                                          <w:marTop w:val="0"/>
                                                          <w:marBottom w:val="0"/>
                                                          <w:divBdr>
                                                            <w:top w:val="none" w:sz="0" w:space="0" w:color="auto"/>
                                                            <w:left w:val="none" w:sz="0" w:space="0" w:color="auto"/>
                                                            <w:bottom w:val="none" w:sz="0" w:space="0" w:color="auto"/>
                                                            <w:right w:val="none" w:sz="0" w:space="0" w:color="auto"/>
                                                          </w:divBdr>
                                                          <w:divsChild>
                                                            <w:div w:id="164700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4474302">
          <w:marLeft w:val="0"/>
          <w:marRight w:val="0"/>
          <w:marTop w:val="0"/>
          <w:marBottom w:val="0"/>
          <w:divBdr>
            <w:top w:val="none" w:sz="0" w:space="0" w:color="auto"/>
            <w:left w:val="none" w:sz="0" w:space="0" w:color="auto"/>
            <w:bottom w:val="none" w:sz="0" w:space="0" w:color="auto"/>
            <w:right w:val="none" w:sz="0" w:space="0" w:color="auto"/>
          </w:divBdr>
          <w:divsChild>
            <w:div w:id="97604674">
              <w:marLeft w:val="0"/>
              <w:marRight w:val="0"/>
              <w:marTop w:val="0"/>
              <w:marBottom w:val="0"/>
              <w:divBdr>
                <w:top w:val="none" w:sz="0" w:space="0" w:color="auto"/>
                <w:left w:val="none" w:sz="0" w:space="0" w:color="auto"/>
                <w:bottom w:val="none" w:sz="0" w:space="0" w:color="auto"/>
                <w:right w:val="none" w:sz="0" w:space="0" w:color="auto"/>
              </w:divBdr>
              <w:divsChild>
                <w:div w:id="1121342170">
                  <w:marLeft w:val="0"/>
                  <w:marRight w:val="0"/>
                  <w:marTop w:val="0"/>
                  <w:marBottom w:val="0"/>
                  <w:divBdr>
                    <w:top w:val="none" w:sz="0" w:space="0" w:color="auto"/>
                    <w:left w:val="none" w:sz="0" w:space="0" w:color="auto"/>
                    <w:bottom w:val="none" w:sz="0" w:space="0" w:color="auto"/>
                    <w:right w:val="none" w:sz="0" w:space="0" w:color="auto"/>
                  </w:divBdr>
                  <w:divsChild>
                    <w:div w:id="1029405920">
                      <w:marLeft w:val="0"/>
                      <w:marRight w:val="0"/>
                      <w:marTop w:val="0"/>
                      <w:marBottom w:val="0"/>
                      <w:divBdr>
                        <w:top w:val="none" w:sz="0" w:space="0" w:color="auto"/>
                        <w:left w:val="none" w:sz="0" w:space="0" w:color="auto"/>
                        <w:bottom w:val="none" w:sz="0" w:space="0" w:color="auto"/>
                        <w:right w:val="none" w:sz="0" w:space="0" w:color="auto"/>
                      </w:divBdr>
                      <w:divsChild>
                        <w:div w:id="1500266749">
                          <w:marLeft w:val="0"/>
                          <w:marRight w:val="0"/>
                          <w:marTop w:val="0"/>
                          <w:marBottom w:val="0"/>
                          <w:divBdr>
                            <w:top w:val="none" w:sz="0" w:space="0" w:color="auto"/>
                            <w:left w:val="none" w:sz="0" w:space="0" w:color="auto"/>
                            <w:bottom w:val="none" w:sz="0" w:space="0" w:color="auto"/>
                            <w:right w:val="none" w:sz="0" w:space="0" w:color="auto"/>
                          </w:divBdr>
                          <w:divsChild>
                            <w:div w:id="134298363">
                              <w:marLeft w:val="0"/>
                              <w:marRight w:val="0"/>
                              <w:marTop w:val="0"/>
                              <w:marBottom w:val="0"/>
                              <w:divBdr>
                                <w:top w:val="none" w:sz="0" w:space="0" w:color="auto"/>
                                <w:left w:val="none" w:sz="0" w:space="0" w:color="auto"/>
                                <w:bottom w:val="none" w:sz="0" w:space="0" w:color="auto"/>
                                <w:right w:val="none" w:sz="0" w:space="0" w:color="auto"/>
                              </w:divBdr>
                              <w:divsChild>
                                <w:div w:id="824710586">
                                  <w:marLeft w:val="0"/>
                                  <w:marRight w:val="0"/>
                                  <w:marTop w:val="0"/>
                                  <w:marBottom w:val="0"/>
                                  <w:divBdr>
                                    <w:top w:val="none" w:sz="0" w:space="0" w:color="auto"/>
                                    <w:left w:val="none" w:sz="0" w:space="0" w:color="auto"/>
                                    <w:bottom w:val="none" w:sz="0" w:space="0" w:color="auto"/>
                                    <w:right w:val="none" w:sz="0" w:space="0" w:color="auto"/>
                                  </w:divBdr>
                                  <w:divsChild>
                                    <w:div w:id="337926198">
                                      <w:marLeft w:val="0"/>
                                      <w:marRight w:val="0"/>
                                      <w:marTop w:val="0"/>
                                      <w:marBottom w:val="0"/>
                                      <w:divBdr>
                                        <w:top w:val="none" w:sz="0" w:space="0" w:color="auto"/>
                                        <w:left w:val="none" w:sz="0" w:space="0" w:color="auto"/>
                                        <w:bottom w:val="none" w:sz="0" w:space="0" w:color="auto"/>
                                        <w:right w:val="none" w:sz="0" w:space="0" w:color="auto"/>
                                      </w:divBdr>
                                      <w:divsChild>
                                        <w:div w:id="1730182013">
                                          <w:marLeft w:val="0"/>
                                          <w:marRight w:val="0"/>
                                          <w:marTop w:val="0"/>
                                          <w:marBottom w:val="0"/>
                                          <w:divBdr>
                                            <w:top w:val="none" w:sz="0" w:space="0" w:color="auto"/>
                                            <w:left w:val="none" w:sz="0" w:space="0" w:color="auto"/>
                                            <w:bottom w:val="none" w:sz="0" w:space="0" w:color="auto"/>
                                            <w:right w:val="none" w:sz="0" w:space="0" w:color="auto"/>
                                          </w:divBdr>
                                          <w:divsChild>
                                            <w:div w:id="1257134209">
                                              <w:marLeft w:val="0"/>
                                              <w:marRight w:val="0"/>
                                              <w:marTop w:val="0"/>
                                              <w:marBottom w:val="0"/>
                                              <w:divBdr>
                                                <w:top w:val="none" w:sz="0" w:space="0" w:color="auto"/>
                                                <w:left w:val="none" w:sz="0" w:space="0" w:color="auto"/>
                                                <w:bottom w:val="none" w:sz="0" w:space="0" w:color="auto"/>
                                                <w:right w:val="none" w:sz="0" w:space="0" w:color="auto"/>
                                              </w:divBdr>
                                              <w:divsChild>
                                                <w:div w:id="1288314997">
                                                  <w:marLeft w:val="0"/>
                                                  <w:marRight w:val="0"/>
                                                  <w:marTop w:val="0"/>
                                                  <w:marBottom w:val="0"/>
                                                  <w:divBdr>
                                                    <w:top w:val="none" w:sz="0" w:space="0" w:color="auto"/>
                                                    <w:left w:val="none" w:sz="0" w:space="0" w:color="auto"/>
                                                    <w:bottom w:val="none" w:sz="0" w:space="0" w:color="auto"/>
                                                    <w:right w:val="none" w:sz="0" w:space="0" w:color="auto"/>
                                                  </w:divBdr>
                                                  <w:divsChild>
                                                    <w:div w:id="2119250272">
                                                      <w:marLeft w:val="0"/>
                                                      <w:marRight w:val="0"/>
                                                      <w:marTop w:val="0"/>
                                                      <w:marBottom w:val="0"/>
                                                      <w:divBdr>
                                                        <w:top w:val="none" w:sz="0" w:space="0" w:color="auto"/>
                                                        <w:left w:val="none" w:sz="0" w:space="0" w:color="auto"/>
                                                        <w:bottom w:val="none" w:sz="0" w:space="0" w:color="auto"/>
                                                        <w:right w:val="none" w:sz="0" w:space="0" w:color="auto"/>
                                                      </w:divBdr>
                                                      <w:divsChild>
                                                        <w:div w:id="1099134550">
                                                          <w:marLeft w:val="0"/>
                                                          <w:marRight w:val="0"/>
                                                          <w:marTop w:val="0"/>
                                                          <w:marBottom w:val="0"/>
                                                          <w:divBdr>
                                                            <w:top w:val="none" w:sz="0" w:space="0" w:color="auto"/>
                                                            <w:left w:val="none" w:sz="0" w:space="0" w:color="auto"/>
                                                            <w:bottom w:val="none" w:sz="0" w:space="0" w:color="auto"/>
                                                            <w:right w:val="none" w:sz="0" w:space="0" w:color="auto"/>
                                                          </w:divBdr>
                                                          <w:divsChild>
                                                            <w:div w:id="144345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6551393">
          <w:marLeft w:val="0"/>
          <w:marRight w:val="0"/>
          <w:marTop w:val="0"/>
          <w:marBottom w:val="0"/>
          <w:divBdr>
            <w:top w:val="none" w:sz="0" w:space="0" w:color="auto"/>
            <w:left w:val="none" w:sz="0" w:space="0" w:color="auto"/>
            <w:bottom w:val="none" w:sz="0" w:space="0" w:color="auto"/>
            <w:right w:val="none" w:sz="0" w:space="0" w:color="auto"/>
          </w:divBdr>
          <w:divsChild>
            <w:div w:id="615526258">
              <w:marLeft w:val="0"/>
              <w:marRight w:val="0"/>
              <w:marTop w:val="0"/>
              <w:marBottom w:val="0"/>
              <w:divBdr>
                <w:top w:val="none" w:sz="0" w:space="0" w:color="auto"/>
                <w:left w:val="none" w:sz="0" w:space="0" w:color="auto"/>
                <w:bottom w:val="none" w:sz="0" w:space="0" w:color="auto"/>
                <w:right w:val="none" w:sz="0" w:space="0" w:color="auto"/>
              </w:divBdr>
              <w:divsChild>
                <w:div w:id="413284113">
                  <w:marLeft w:val="0"/>
                  <w:marRight w:val="0"/>
                  <w:marTop w:val="0"/>
                  <w:marBottom w:val="0"/>
                  <w:divBdr>
                    <w:top w:val="none" w:sz="0" w:space="0" w:color="auto"/>
                    <w:left w:val="none" w:sz="0" w:space="0" w:color="auto"/>
                    <w:bottom w:val="none" w:sz="0" w:space="0" w:color="auto"/>
                    <w:right w:val="none" w:sz="0" w:space="0" w:color="auto"/>
                  </w:divBdr>
                  <w:divsChild>
                    <w:div w:id="1870991729">
                      <w:marLeft w:val="0"/>
                      <w:marRight w:val="0"/>
                      <w:marTop w:val="0"/>
                      <w:marBottom w:val="0"/>
                      <w:divBdr>
                        <w:top w:val="none" w:sz="0" w:space="0" w:color="auto"/>
                        <w:left w:val="none" w:sz="0" w:space="0" w:color="auto"/>
                        <w:bottom w:val="none" w:sz="0" w:space="0" w:color="auto"/>
                        <w:right w:val="none" w:sz="0" w:space="0" w:color="auto"/>
                      </w:divBdr>
                      <w:divsChild>
                        <w:div w:id="1879851572">
                          <w:marLeft w:val="0"/>
                          <w:marRight w:val="0"/>
                          <w:marTop w:val="0"/>
                          <w:marBottom w:val="0"/>
                          <w:divBdr>
                            <w:top w:val="none" w:sz="0" w:space="0" w:color="auto"/>
                            <w:left w:val="none" w:sz="0" w:space="0" w:color="auto"/>
                            <w:bottom w:val="none" w:sz="0" w:space="0" w:color="auto"/>
                            <w:right w:val="none" w:sz="0" w:space="0" w:color="auto"/>
                          </w:divBdr>
                          <w:divsChild>
                            <w:div w:id="1240099303">
                              <w:marLeft w:val="0"/>
                              <w:marRight w:val="0"/>
                              <w:marTop w:val="0"/>
                              <w:marBottom w:val="0"/>
                              <w:divBdr>
                                <w:top w:val="none" w:sz="0" w:space="0" w:color="auto"/>
                                <w:left w:val="none" w:sz="0" w:space="0" w:color="auto"/>
                                <w:bottom w:val="none" w:sz="0" w:space="0" w:color="auto"/>
                                <w:right w:val="none" w:sz="0" w:space="0" w:color="auto"/>
                              </w:divBdr>
                              <w:divsChild>
                                <w:div w:id="159084584">
                                  <w:marLeft w:val="0"/>
                                  <w:marRight w:val="0"/>
                                  <w:marTop w:val="0"/>
                                  <w:marBottom w:val="0"/>
                                  <w:divBdr>
                                    <w:top w:val="none" w:sz="0" w:space="0" w:color="auto"/>
                                    <w:left w:val="none" w:sz="0" w:space="0" w:color="auto"/>
                                    <w:bottom w:val="none" w:sz="0" w:space="0" w:color="auto"/>
                                    <w:right w:val="none" w:sz="0" w:space="0" w:color="auto"/>
                                  </w:divBdr>
                                  <w:divsChild>
                                    <w:div w:id="942225962">
                                      <w:marLeft w:val="0"/>
                                      <w:marRight w:val="0"/>
                                      <w:marTop w:val="0"/>
                                      <w:marBottom w:val="0"/>
                                      <w:divBdr>
                                        <w:top w:val="none" w:sz="0" w:space="0" w:color="auto"/>
                                        <w:left w:val="none" w:sz="0" w:space="0" w:color="auto"/>
                                        <w:bottom w:val="none" w:sz="0" w:space="0" w:color="auto"/>
                                        <w:right w:val="none" w:sz="0" w:space="0" w:color="auto"/>
                                      </w:divBdr>
                                      <w:divsChild>
                                        <w:div w:id="1237205368">
                                          <w:marLeft w:val="0"/>
                                          <w:marRight w:val="0"/>
                                          <w:marTop w:val="0"/>
                                          <w:marBottom w:val="0"/>
                                          <w:divBdr>
                                            <w:top w:val="none" w:sz="0" w:space="0" w:color="auto"/>
                                            <w:left w:val="none" w:sz="0" w:space="0" w:color="auto"/>
                                            <w:bottom w:val="none" w:sz="0" w:space="0" w:color="auto"/>
                                            <w:right w:val="none" w:sz="0" w:space="0" w:color="auto"/>
                                          </w:divBdr>
                                          <w:divsChild>
                                            <w:div w:id="804615421">
                                              <w:marLeft w:val="0"/>
                                              <w:marRight w:val="0"/>
                                              <w:marTop w:val="0"/>
                                              <w:marBottom w:val="0"/>
                                              <w:divBdr>
                                                <w:top w:val="none" w:sz="0" w:space="0" w:color="auto"/>
                                                <w:left w:val="none" w:sz="0" w:space="0" w:color="auto"/>
                                                <w:bottom w:val="none" w:sz="0" w:space="0" w:color="auto"/>
                                                <w:right w:val="none" w:sz="0" w:space="0" w:color="auto"/>
                                              </w:divBdr>
                                              <w:divsChild>
                                                <w:div w:id="1510562620">
                                                  <w:marLeft w:val="0"/>
                                                  <w:marRight w:val="0"/>
                                                  <w:marTop w:val="0"/>
                                                  <w:marBottom w:val="0"/>
                                                  <w:divBdr>
                                                    <w:top w:val="none" w:sz="0" w:space="0" w:color="auto"/>
                                                    <w:left w:val="none" w:sz="0" w:space="0" w:color="auto"/>
                                                    <w:bottom w:val="none" w:sz="0" w:space="0" w:color="auto"/>
                                                    <w:right w:val="none" w:sz="0" w:space="0" w:color="auto"/>
                                                  </w:divBdr>
                                                  <w:divsChild>
                                                    <w:div w:id="293029024">
                                                      <w:marLeft w:val="0"/>
                                                      <w:marRight w:val="0"/>
                                                      <w:marTop w:val="0"/>
                                                      <w:marBottom w:val="0"/>
                                                      <w:divBdr>
                                                        <w:top w:val="none" w:sz="0" w:space="0" w:color="auto"/>
                                                        <w:left w:val="none" w:sz="0" w:space="0" w:color="auto"/>
                                                        <w:bottom w:val="none" w:sz="0" w:space="0" w:color="auto"/>
                                                        <w:right w:val="none" w:sz="0" w:space="0" w:color="auto"/>
                                                      </w:divBdr>
                                                      <w:divsChild>
                                                        <w:div w:id="1648700233">
                                                          <w:marLeft w:val="0"/>
                                                          <w:marRight w:val="0"/>
                                                          <w:marTop w:val="0"/>
                                                          <w:marBottom w:val="0"/>
                                                          <w:divBdr>
                                                            <w:top w:val="none" w:sz="0" w:space="0" w:color="auto"/>
                                                            <w:left w:val="none" w:sz="0" w:space="0" w:color="auto"/>
                                                            <w:bottom w:val="none" w:sz="0" w:space="0" w:color="auto"/>
                                                            <w:right w:val="none" w:sz="0" w:space="0" w:color="auto"/>
                                                          </w:divBdr>
                                                          <w:divsChild>
                                                            <w:div w:id="91123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9712219">
          <w:marLeft w:val="0"/>
          <w:marRight w:val="0"/>
          <w:marTop w:val="0"/>
          <w:marBottom w:val="0"/>
          <w:divBdr>
            <w:top w:val="none" w:sz="0" w:space="0" w:color="auto"/>
            <w:left w:val="none" w:sz="0" w:space="0" w:color="auto"/>
            <w:bottom w:val="none" w:sz="0" w:space="0" w:color="auto"/>
            <w:right w:val="none" w:sz="0" w:space="0" w:color="auto"/>
          </w:divBdr>
          <w:divsChild>
            <w:div w:id="827407944">
              <w:marLeft w:val="0"/>
              <w:marRight w:val="0"/>
              <w:marTop w:val="0"/>
              <w:marBottom w:val="0"/>
              <w:divBdr>
                <w:top w:val="none" w:sz="0" w:space="0" w:color="auto"/>
                <w:left w:val="none" w:sz="0" w:space="0" w:color="auto"/>
                <w:bottom w:val="none" w:sz="0" w:space="0" w:color="auto"/>
                <w:right w:val="none" w:sz="0" w:space="0" w:color="auto"/>
              </w:divBdr>
              <w:divsChild>
                <w:div w:id="861937230">
                  <w:marLeft w:val="0"/>
                  <w:marRight w:val="0"/>
                  <w:marTop w:val="0"/>
                  <w:marBottom w:val="0"/>
                  <w:divBdr>
                    <w:top w:val="none" w:sz="0" w:space="0" w:color="auto"/>
                    <w:left w:val="none" w:sz="0" w:space="0" w:color="auto"/>
                    <w:bottom w:val="none" w:sz="0" w:space="0" w:color="auto"/>
                    <w:right w:val="none" w:sz="0" w:space="0" w:color="auto"/>
                  </w:divBdr>
                  <w:divsChild>
                    <w:div w:id="1631399707">
                      <w:marLeft w:val="0"/>
                      <w:marRight w:val="0"/>
                      <w:marTop w:val="0"/>
                      <w:marBottom w:val="0"/>
                      <w:divBdr>
                        <w:top w:val="none" w:sz="0" w:space="0" w:color="auto"/>
                        <w:left w:val="none" w:sz="0" w:space="0" w:color="auto"/>
                        <w:bottom w:val="none" w:sz="0" w:space="0" w:color="auto"/>
                        <w:right w:val="none" w:sz="0" w:space="0" w:color="auto"/>
                      </w:divBdr>
                      <w:divsChild>
                        <w:div w:id="95028083">
                          <w:marLeft w:val="0"/>
                          <w:marRight w:val="0"/>
                          <w:marTop w:val="0"/>
                          <w:marBottom w:val="0"/>
                          <w:divBdr>
                            <w:top w:val="none" w:sz="0" w:space="0" w:color="auto"/>
                            <w:left w:val="none" w:sz="0" w:space="0" w:color="auto"/>
                            <w:bottom w:val="none" w:sz="0" w:space="0" w:color="auto"/>
                            <w:right w:val="none" w:sz="0" w:space="0" w:color="auto"/>
                          </w:divBdr>
                          <w:divsChild>
                            <w:div w:id="888885013">
                              <w:marLeft w:val="0"/>
                              <w:marRight w:val="0"/>
                              <w:marTop w:val="0"/>
                              <w:marBottom w:val="0"/>
                              <w:divBdr>
                                <w:top w:val="none" w:sz="0" w:space="0" w:color="auto"/>
                                <w:left w:val="none" w:sz="0" w:space="0" w:color="auto"/>
                                <w:bottom w:val="none" w:sz="0" w:space="0" w:color="auto"/>
                                <w:right w:val="none" w:sz="0" w:space="0" w:color="auto"/>
                              </w:divBdr>
                              <w:divsChild>
                                <w:div w:id="1782606413">
                                  <w:marLeft w:val="0"/>
                                  <w:marRight w:val="0"/>
                                  <w:marTop w:val="0"/>
                                  <w:marBottom w:val="0"/>
                                  <w:divBdr>
                                    <w:top w:val="none" w:sz="0" w:space="0" w:color="auto"/>
                                    <w:left w:val="none" w:sz="0" w:space="0" w:color="auto"/>
                                    <w:bottom w:val="none" w:sz="0" w:space="0" w:color="auto"/>
                                    <w:right w:val="none" w:sz="0" w:space="0" w:color="auto"/>
                                  </w:divBdr>
                                  <w:divsChild>
                                    <w:div w:id="1522888181">
                                      <w:marLeft w:val="0"/>
                                      <w:marRight w:val="0"/>
                                      <w:marTop w:val="0"/>
                                      <w:marBottom w:val="0"/>
                                      <w:divBdr>
                                        <w:top w:val="none" w:sz="0" w:space="0" w:color="auto"/>
                                        <w:left w:val="none" w:sz="0" w:space="0" w:color="auto"/>
                                        <w:bottom w:val="none" w:sz="0" w:space="0" w:color="auto"/>
                                        <w:right w:val="none" w:sz="0" w:space="0" w:color="auto"/>
                                      </w:divBdr>
                                      <w:divsChild>
                                        <w:div w:id="1788116136">
                                          <w:marLeft w:val="0"/>
                                          <w:marRight w:val="0"/>
                                          <w:marTop w:val="0"/>
                                          <w:marBottom w:val="0"/>
                                          <w:divBdr>
                                            <w:top w:val="none" w:sz="0" w:space="0" w:color="auto"/>
                                            <w:left w:val="none" w:sz="0" w:space="0" w:color="auto"/>
                                            <w:bottom w:val="none" w:sz="0" w:space="0" w:color="auto"/>
                                            <w:right w:val="none" w:sz="0" w:space="0" w:color="auto"/>
                                          </w:divBdr>
                                          <w:divsChild>
                                            <w:div w:id="1738816322">
                                              <w:marLeft w:val="0"/>
                                              <w:marRight w:val="0"/>
                                              <w:marTop w:val="0"/>
                                              <w:marBottom w:val="0"/>
                                              <w:divBdr>
                                                <w:top w:val="none" w:sz="0" w:space="0" w:color="auto"/>
                                                <w:left w:val="none" w:sz="0" w:space="0" w:color="auto"/>
                                                <w:bottom w:val="none" w:sz="0" w:space="0" w:color="auto"/>
                                                <w:right w:val="none" w:sz="0" w:space="0" w:color="auto"/>
                                              </w:divBdr>
                                              <w:divsChild>
                                                <w:div w:id="1980718336">
                                                  <w:marLeft w:val="0"/>
                                                  <w:marRight w:val="0"/>
                                                  <w:marTop w:val="0"/>
                                                  <w:marBottom w:val="0"/>
                                                  <w:divBdr>
                                                    <w:top w:val="none" w:sz="0" w:space="0" w:color="auto"/>
                                                    <w:left w:val="none" w:sz="0" w:space="0" w:color="auto"/>
                                                    <w:bottom w:val="none" w:sz="0" w:space="0" w:color="auto"/>
                                                    <w:right w:val="none" w:sz="0" w:space="0" w:color="auto"/>
                                                  </w:divBdr>
                                                  <w:divsChild>
                                                    <w:div w:id="701563834">
                                                      <w:marLeft w:val="0"/>
                                                      <w:marRight w:val="0"/>
                                                      <w:marTop w:val="0"/>
                                                      <w:marBottom w:val="0"/>
                                                      <w:divBdr>
                                                        <w:top w:val="none" w:sz="0" w:space="0" w:color="auto"/>
                                                        <w:left w:val="none" w:sz="0" w:space="0" w:color="auto"/>
                                                        <w:bottom w:val="none" w:sz="0" w:space="0" w:color="auto"/>
                                                        <w:right w:val="none" w:sz="0" w:space="0" w:color="auto"/>
                                                      </w:divBdr>
                                                      <w:divsChild>
                                                        <w:div w:id="111479720">
                                                          <w:marLeft w:val="0"/>
                                                          <w:marRight w:val="0"/>
                                                          <w:marTop w:val="0"/>
                                                          <w:marBottom w:val="0"/>
                                                          <w:divBdr>
                                                            <w:top w:val="none" w:sz="0" w:space="0" w:color="auto"/>
                                                            <w:left w:val="none" w:sz="0" w:space="0" w:color="auto"/>
                                                            <w:bottom w:val="none" w:sz="0" w:space="0" w:color="auto"/>
                                                            <w:right w:val="none" w:sz="0" w:space="0" w:color="auto"/>
                                                          </w:divBdr>
                                                          <w:divsChild>
                                                            <w:div w:id="31137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2895767">
          <w:marLeft w:val="0"/>
          <w:marRight w:val="0"/>
          <w:marTop w:val="0"/>
          <w:marBottom w:val="0"/>
          <w:divBdr>
            <w:top w:val="none" w:sz="0" w:space="0" w:color="auto"/>
            <w:left w:val="none" w:sz="0" w:space="0" w:color="auto"/>
            <w:bottom w:val="none" w:sz="0" w:space="0" w:color="auto"/>
            <w:right w:val="none" w:sz="0" w:space="0" w:color="auto"/>
          </w:divBdr>
          <w:divsChild>
            <w:div w:id="1656568827">
              <w:marLeft w:val="0"/>
              <w:marRight w:val="0"/>
              <w:marTop w:val="0"/>
              <w:marBottom w:val="0"/>
              <w:divBdr>
                <w:top w:val="none" w:sz="0" w:space="0" w:color="auto"/>
                <w:left w:val="none" w:sz="0" w:space="0" w:color="auto"/>
                <w:bottom w:val="none" w:sz="0" w:space="0" w:color="auto"/>
                <w:right w:val="none" w:sz="0" w:space="0" w:color="auto"/>
              </w:divBdr>
              <w:divsChild>
                <w:div w:id="388265791">
                  <w:marLeft w:val="0"/>
                  <w:marRight w:val="0"/>
                  <w:marTop w:val="0"/>
                  <w:marBottom w:val="0"/>
                  <w:divBdr>
                    <w:top w:val="none" w:sz="0" w:space="0" w:color="auto"/>
                    <w:left w:val="none" w:sz="0" w:space="0" w:color="auto"/>
                    <w:bottom w:val="none" w:sz="0" w:space="0" w:color="auto"/>
                    <w:right w:val="none" w:sz="0" w:space="0" w:color="auto"/>
                  </w:divBdr>
                  <w:divsChild>
                    <w:div w:id="1919287927">
                      <w:marLeft w:val="0"/>
                      <w:marRight w:val="0"/>
                      <w:marTop w:val="0"/>
                      <w:marBottom w:val="0"/>
                      <w:divBdr>
                        <w:top w:val="none" w:sz="0" w:space="0" w:color="auto"/>
                        <w:left w:val="none" w:sz="0" w:space="0" w:color="auto"/>
                        <w:bottom w:val="none" w:sz="0" w:space="0" w:color="auto"/>
                        <w:right w:val="none" w:sz="0" w:space="0" w:color="auto"/>
                      </w:divBdr>
                      <w:divsChild>
                        <w:div w:id="655651961">
                          <w:marLeft w:val="0"/>
                          <w:marRight w:val="0"/>
                          <w:marTop w:val="0"/>
                          <w:marBottom w:val="0"/>
                          <w:divBdr>
                            <w:top w:val="none" w:sz="0" w:space="0" w:color="auto"/>
                            <w:left w:val="none" w:sz="0" w:space="0" w:color="auto"/>
                            <w:bottom w:val="none" w:sz="0" w:space="0" w:color="auto"/>
                            <w:right w:val="none" w:sz="0" w:space="0" w:color="auto"/>
                          </w:divBdr>
                          <w:divsChild>
                            <w:div w:id="1684740185">
                              <w:marLeft w:val="0"/>
                              <w:marRight w:val="0"/>
                              <w:marTop w:val="0"/>
                              <w:marBottom w:val="0"/>
                              <w:divBdr>
                                <w:top w:val="none" w:sz="0" w:space="0" w:color="auto"/>
                                <w:left w:val="none" w:sz="0" w:space="0" w:color="auto"/>
                                <w:bottom w:val="none" w:sz="0" w:space="0" w:color="auto"/>
                                <w:right w:val="none" w:sz="0" w:space="0" w:color="auto"/>
                              </w:divBdr>
                              <w:divsChild>
                                <w:div w:id="92092155">
                                  <w:marLeft w:val="0"/>
                                  <w:marRight w:val="0"/>
                                  <w:marTop w:val="0"/>
                                  <w:marBottom w:val="0"/>
                                  <w:divBdr>
                                    <w:top w:val="none" w:sz="0" w:space="0" w:color="auto"/>
                                    <w:left w:val="none" w:sz="0" w:space="0" w:color="auto"/>
                                    <w:bottom w:val="none" w:sz="0" w:space="0" w:color="auto"/>
                                    <w:right w:val="none" w:sz="0" w:space="0" w:color="auto"/>
                                  </w:divBdr>
                                  <w:divsChild>
                                    <w:div w:id="1066029432">
                                      <w:marLeft w:val="0"/>
                                      <w:marRight w:val="0"/>
                                      <w:marTop w:val="0"/>
                                      <w:marBottom w:val="0"/>
                                      <w:divBdr>
                                        <w:top w:val="none" w:sz="0" w:space="0" w:color="auto"/>
                                        <w:left w:val="none" w:sz="0" w:space="0" w:color="auto"/>
                                        <w:bottom w:val="none" w:sz="0" w:space="0" w:color="auto"/>
                                        <w:right w:val="none" w:sz="0" w:space="0" w:color="auto"/>
                                      </w:divBdr>
                                      <w:divsChild>
                                        <w:div w:id="884369610">
                                          <w:marLeft w:val="0"/>
                                          <w:marRight w:val="0"/>
                                          <w:marTop w:val="0"/>
                                          <w:marBottom w:val="0"/>
                                          <w:divBdr>
                                            <w:top w:val="none" w:sz="0" w:space="0" w:color="auto"/>
                                            <w:left w:val="none" w:sz="0" w:space="0" w:color="auto"/>
                                            <w:bottom w:val="none" w:sz="0" w:space="0" w:color="auto"/>
                                            <w:right w:val="none" w:sz="0" w:space="0" w:color="auto"/>
                                          </w:divBdr>
                                          <w:divsChild>
                                            <w:div w:id="654994030">
                                              <w:marLeft w:val="0"/>
                                              <w:marRight w:val="0"/>
                                              <w:marTop w:val="0"/>
                                              <w:marBottom w:val="0"/>
                                              <w:divBdr>
                                                <w:top w:val="none" w:sz="0" w:space="0" w:color="auto"/>
                                                <w:left w:val="none" w:sz="0" w:space="0" w:color="auto"/>
                                                <w:bottom w:val="none" w:sz="0" w:space="0" w:color="auto"/>
                                                <w:right w:val="none" w:sz="0" w:space="0" w:color="auto"/>
                                              </w:divBdr>
                                              <w:divsChild>
                                                <w:div w:id="128476672">
                                                  <w:marLeft w:val="0"/>
                                                  <w:marRight w:val="0"/>
                                                  <w:marTop w:val="0"/>
                                                  <w:marBottom w:val="0"/>
                                                  <w:divBdr>
                                                    <w:top w:val="none" w:sz="0" w:space="0" w:color="auto"/>
                                                    <w:left w:val="none" w:sz="0" w:space="0" w:color="auto"/>
                                                    <w:bottom w:val="none" w:sz="0" w:space="0" w:color="auto"/>
                                                    <w:right w:val="none" w:sz="0" w:space="0" w:color="auto"/>
                                                  </w:divBdr>
                                                  <w:divsChild>
                                                    <w:div w:id="1145587273">
                                                      <w:marLeft w:val="0"/>
                                                      <w:marRight w:val="0"/>
                                                      <w:marTop w:val="0"/>
                                                      <w:marBottom w:val="0"/>
                                                      <w:divBdr>
                                                        <w:top w:val="none" w:sz="0" w:space="0" w:color="auto"/>
                                                        <w:left w:val="none" w:sz="0" w:space="0" w:color="auto"/>
                                                        <w:bottom w:val="none" w:sz="0" w:space="0" w:color="auto"/>
                                                        <w:right w:val="none" w:sz="0" w:space="0" w:color="auto"/>
                                                      </w:divBdr>
                                                      <w:divsChild>
                                                        <w:div w:id="19912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0852811">
          <w:marLeft w:val="0"/>
          <w:marRight w:val="0"/>
          <w:marTop w:val="0"/>
          <w:marBottom w:val="0"/>
          <w:divBdr>
            <w:top w:val="none" w:sz="0" w:space="0" w:color="auto"/>
            <w:left w:val="none" w:sz="0" w:space="0" w:color="auto"/>
            <w:bottom w:val="none" w:sz="0" w:space="0" w:color="auto"/>
            <w:right w:val="none" w:sz="0" w:space="0" w:color="auto"/>
          </w:divBdr>
          <w:divsChild>
            <w:div w:id="267396803">
              <w:marLeft w:val="0"/>
              <w:marRight w:val="0"/>
              <w:marTop w:val="0"/>
              <w:marBottom w:val="0"/>
              <w:divBdr>
                <w:top w:val="none" w:sz="0" w:space="0" w:color="auto"/>
                <w:left w:val="none" w:sz="0" w:space="0" w:color="auto"/>
                <w:bottom w:val="none" w:sz="0" w:space="0" w:color="auto"/>
                <w:right w:val="none" w:sz="0" w:space="0" w:color="auto"/>
              </w:divBdr>
              <w:divsChild>
                <w:div w:id="1922793034">
                  <w:marLeft w:val="0"/>
                  <w:marRight w:val="0"/>
                  <w:marTop w:val="0"/>
                  <w:marBottom w:val="0"/>
                  <w:divBdr>
                    <w:top w:val="none" w:sz="0" w:space="0" w:color="auto"/>
                    <w:left w:val="none" w:sz="0" w:space="0" w:color="auto"/>
                    <w:bottom w:val="none" w:sz="0" w:space="0" w:color="auto"/>
                    <w:right w:val="none" w:sz="0" w:space="0" w:color="auto"/>
                  </w:divBdr>
                  <w:divsChild>
                    <w:div w:id="428546983">
                      <w:marLeft w:val="0"/>
                      <w:marRight w:val="0"/>
                      <w:marTop w:val="0"/>
                      <w:marBottom w:val="0"/>
                      <w:divBdr>
                        <w:top w:val="none" w:sz="0" w:space="0" w:color="auto"/>
                        <w:left w:val="none" w:sz="0" w:space="0" w:color="auto"/>
                        <w:bottom w:val="none" w:sz="0" w:space="0" w:color="auto"/>
                        <w:right w:val="none" w:sz="0" w:space="0" w:color="auto"/>
                      </w:divBdr>
                      <w:divsChild>
                        <w:div w:id="1958675974">
                          <w:marLeft w:val="0"/>
                          <w:marRight w:val="0"/>
                          <w:marTop w:val="0"/>
                          <w:marBottom w:val="0"/>
                          <w:divBdr>
                            <w:top w:val="none" w:sz="0" w:space="0" w:color="auto"/>
                            <w:left w:val="none" w:sz="0" w:space="0" w:color="auto"/>
                            <w:bottom w:val="none" w:sz="0" w:space="0" w:color="auto"/>
                            <w:right w:val="none" w:sz="0" w:space="0" w:color="auto"/>
                          </w:divBdr>
                          <w:divsChild>
                            <w:div w:id="1606768959">
                              <w:marLeft w:val="0"/>
                              <w:marRight w:val="0"/>
                              <w:marTop w:val="0"/>
                              <w:marBottom w:val="0"/>
                              <w:divBdr>
                                <w:top w:val="none" w:sz="0" w:space="0" w:color="auto"/>
                                <w:left w:val="none" w:sz="0" w:space="0" w:color="auto"/>
                                <w:bottom w:val="none" w:sz="0" w:space="0" w:color="auto"/>
                                <w:right w:val="none" w:sz="0" w:space="0" w:color="auto"/>
                              </w:divBdr>
                              <w:divsChild>
                                <w:div w:id="828641954">
                                  <w:marLeft w:val="0"/>
                                  <w:marRight w:val="0"/>
                                  <w:marTop w:val="0"/>
                                  <w:marBottom w:val="0"/>
                                  <w:divBdr>
                                    <w:top w:val="none" w:sz="0" w:space="0" w:color="auto"/>
                                    <w:left w:val="none" w:sz="0" w:space="0" w:color="auto"/>
                                    <w:bottom w:val="none" w:sz="0" w:space="0" w:color="auto"/>
                                    <w:right w:val="none" w:sz="0" w:space="0" w:color="auto"/>
                                  </w:divBdr>
                                  <w:divsChild>
                                    <w:div w:id="1649285573">
                                      <w:marLeft w:val="0"/>
                                      <w:marRight w:val="0"/>
                                      <w:marTop w:val="0"/>
                                      <w:marBottom w:val="0"/>
                                      <w:divBdr>
                                        <w:top w:val="none" w:sz="0" w:space="0" w:color="auto"/>
                                        <w:left w:val="none" w:sz="0" w:space="0" w:color="auto"/>
                                        <w:bottom w:val="none" w:sz="0" w:space="0" w:color="auto"/>
                                        <w:right w:val="none" w:sz="0" w:space="0" w:color="auto"/>
                                      </w:divBdr>
                                      <w:divsChild>
                                        <w:div w:id="1539470970">
                                          <w:marLeft w:val="0"/>
                                          <w:marRight w:val="0"/>
                                          <w:marTop w:val="0"/>
                                          <w:marBottom w:val="0"/>
                                          <w:divBdr>
                                            <w:top w:val="none" w:sz="0" w:space="0" w:color="auto"/>
                                            <w:left w:val="none" w:sz="0" w:space="0" w:color="auto"/>
                                            <w:bottom w:val="none" w:sz="0" w:space="0" w:color="auto"/>
                                            <w:right w:val="none" w:sz="0" w:space="0" w:color="auto"/>
                                          </w:divBdr>
                                          <w:divsChild>
                                            <w:div w:id="1216502623">
                                              <w:marLeft w:val="0"/>
                                              <w:marRight w:val="0"/>
                                              <w:marTop w:val="0"/>
                                              <w:marBottom w:val="0"/>
                                              <w:divBdr>
                                                <w:top w:val="none" w:sz="0" w:space="0" w:color="auto"/>
                                                <w:left w:val="none" w:sz="0" w:space="0" w:color="auto"/>
                                                <w:bottom w:val="none" w:sz="0" w:space="0" w:color="auto"/>
                                                <w:right w:val="none" w:sz="0" w:space="0" w:color="auto"/>
                                              </w:divBdr>
                                              <w:divsChild>
                                                <w:div w:id="1986469321">
                                                  <w:marLeft w:val="0"/>
                                                  <w:marRight w:val="0"/>
                                                  <w:marTop w:val="0"/>
                                                  <w:marBottom w:val="0"/>
                                                  <w:divBdr>
                                                    <w:top w:val="none" w:sz="0" w:space="0" w:color="auto"/>
                                                    <w:left w:val="none" w:sz="0" w:space="0" w:color="auto"/>
                                                    <w:bottom w:val="none" w:sz="0" w:space="0" w:color="auto"/>
                                                    <w:right w:val="none" w:sz="0" w:space="0" w:color="auto"/>
                                                  </w:divBdr>
                                                  <w:divsChild>
                                                    <w:div w:id="388384749">
                                                      <w:marLeft w:val="0"/>
                                                      <w:marRight w:val="0"/>
                                                      <w:marTop w:val="0"/>
                                                      <w:marBottom w:val="0"/>
                                                      <w:divBdr>
                                                        <w:top w:val="none" w:sz="0" w:space="0" w:color="auto"/>
                                                        <w:left w:val="none" w:sz="0" w:space="0" w:color="auto"/>
                                                        <w:bottom w:val="none" w:sz="0" w:space="0" w:color="auto"/>
                                                        <w:right w:val="none" w:sz="0" w:space="0" w:color="auto"/>
                                                      </w:divBdr>
                                                      <w:divsChild>
                                                        <w:div w:id="110762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450877">
          <w:marLeft w:val="0"/>
          <w:marRight w:val="0"/>
          <w:marTop w:val="0"/>
          <w:marBottom w:val="0"/>
          <w:divBdr>
            <w:top w:val="none" w:sz="0" w:space="0" w:color="auto"/>
            <w:left w:val="none" w:sz="0" w:space="0" w:color="auto"/>
            <w:bottom w:val="none" w:sz="0" w:space="0" w:color="auto"/>
            <w:right w:val="none" w:sz="0" w:space="0" w:color="auto"/>
          </w:divBdr>
          <w:divsChild>
            <w:div w:id="2119711366">
              <w:marLeft w:val="0"/>
              <w:marRight w:val="0"/>
              <w:marTop w:val="0"/>
              <w:marBottom w:val="0"/>
              <w:divBdr>
                <w:top w:val="none" w:sz="0" w:space="0" w:color="auto"/>
                <w:left w:val="none" w:sz="0" w:space="0" w:color="auto"/>
                <w:bottom w:val="none" w:sz="0" w:space="0" w:color="auto"/>
                <w:right w:val="none" w:sz="0" w:space="0" w:color="auto"/>
              </w:divBdr>
              <w:divsChild>
                <w:div w:id="489835135">
                  <w:marLeft w:val="0"/>
                  <w:marRight w:val="0"/>
                  <w:marTop w:val="0"/>
                  <w:marBottom w:val="0"/>
                  <w:divBdr>
                    <w:top w:val="none" w:sz="0" w:space="0" w:color="auto"/>
                    <w:left w:val="none" w:sz="0" w:space="0" w:color="auto"/>
                    <w:bottom w:val="none" w:sz="0" w:space="0" w:color="auto"/>
                    <w:right w:val="none" w:sz="0" w:space="0" w:color="auto"/>
                  </w:divBdr>
                  <w:divsChild>
                    <w:div w:id="1306743171">
                      <w:marLeft w:val="0"/>
                      <w:marRight w:val="0"/>
                      <w:marTop w:val="0"/>
                      <w:marBottom w:val="0"/>
                      <w:divBdr>
                        <w:top w:val="none" w:sz="0" w:space="0" w:color="auto"/>
                        <w:left w:val="none" w:sz="0" w:space="0" w:color="auto"/>
                        <w:bottom w:val="none" w:sz="0" w:space="0" w:color="auto"/>
                        <w:right w:val="none" w:sz="0" w:space="0" w:color="auto"/>
                      </w:divBdr>
                      <w:divsChild>
                        <w:div w:id="112673969">
                          <w:marLeft w:val="0"/>
                          <w:marRight w:val="0"/>
                          <w:marTop w:val="0"/>
                          <w:marBottom w:val="0"/>
                          <w:divBdr>
                            <w:top w:val="none" w:sz="0" w:space="0" w:color="auto"/>
                            <w:left w:val="none" w:sz="0" w:space="0" w:color="auto"/>
                            <w:bottom w:val="none" w:sz="0" w:space="0" w:color="auto"/>
                            <w:right w:val="none" w:sz="0" w:space="0" w:color="auto"/>
                          </w:divBdr>
                          <w:divsChild>
                            <w:div w:id="2073112089">
                              <w:marLeft w:val="0"/>
                              <w:marRight w:val="0"/>
                              <w:marTop w:val="0"/>
                              <w:marBottom w:val="0"/>
                              <w:divBdr>
                                <w:top w:val="none" w:sz="0" w:space="0" w:color="auto"/>
                                <w:left w:val="none" w:sz="0" w:space="0" w:color="auto"/>
                                <w:bottom w:val="none" w:sz="0" w:space="0" w:color="auto"/>
                                <w:right w:val="none" w:sz="0" w:space="0" w:color="auto"/>
                              </w:divBdr>
                              <w:divsChild>
                                <w:div w:id="1920288826">
                                  <w:marLeft w:val="0"/>
                                  <w:marRight w:val="0"/>
                                  <w:marTop w:val="0"/>
                                  <w:marBottom w:val="0"/>
                                  <w:divBdr>
                                    <w:top w:val="none" w:sz="0" w:space="0" w:color="auto"/>
                                    <w:left w:val="none" w:sz="0" w:space="0" w:color="auto"/>
                                    <w:bottom w:val="none" w:sz="0" w:space="0" w:color="auto"/>
                                    <w:right w:val="none" w:sz="0" w:space="0" w:color="auto"/>
                                  </w:divBdr>
                                  <w:divsChild>
                                    <w:div w:id="309019806">
                                      <w:marLeft w:val="0"/>
                                      <w:marRight w:val="0"/>
                                      <w:marTop w:val="0"/>
                                      <w:marBottom w:val="0"/>
                                      <w:divBdr>
                                        <w:top w:val="none" w:sz="0" w:space="0" w:color="auto"/>
                                        <w:left w:val="none" w:sz="0" w:space="0" w:color="auto"/>
                                        <w:bottom w:val="none" w:sz="0" w:space="0" w:color="auto"/>
                                        <w:right w:val="none" w:sz="0" w:space="0" w:color="auto"/>
                                      </w:divBdr>
                                      <w:divsChild>
                                        <w:div w:id="1398359619">
                                          <w:marLeft w:val="0"/>
                                          <w:marRight w:val="0"/>
                                          <w:marTop w:val="0"/>
                                          <w:marBottom w:val="0"/>
                                          <w:divBdr>
                                            <w:top w:val="none" w:sz="0" w:space="0" w:color="auto"/>
                                            <w:left w:val="none" w:sz="0" w:space="0" w:color="auto"/>
                                            <w:bottom w:val="none" w:sz="0" w:space="0" w:color="auto"/>
                                            <w:right w:val="none" w:sz="0" w:space="0" w:color="auto"/>
                                          </w:divBdr>
                                          <w:divsChild>
                                            <w:div w:id="1346129147">
                                              <w:marLeft w:val="0"/>
                                              <w:marRight w:val="0"/>
                                              <w:marTop w:val="0"/>
                                              <w:marBottom w:val="0"/>
                                              <w:divBdr>
                                                <w:top w:val="none" w:sz="0" w:space="0" w:color="auto"/>
                                                <w:left w:val="none" w:sz="0" w:space="0" w:color="auto"/>
                                                <w:bottom w:val="none" w:sz="0" w:space="0" w:color="auto"/>
                                                <w:right w:val="none" w:sz="0" w:space="0" w:color="auto"/>
                                              </w:divBdr>
                                              <w:divsChild>
                                                <w:div w:id="639187697">
                                                  <w:marLeft w:val="0"/>
                                                  <w:marRight w:val="0"/>
                                                  <w:marTop w:val="0"/>
                                                  <w:marBottom w:val="0"/>
                                                  <w:divBdr>
                                                    <w:top w:val="none" w:sz="0" w:space="0" w:color="auto"/>
                                                    <w:left w:val="none" w:sz="0" w:space="0" w:color="auto"/>
                                                    <w:bottom w:val="none" w:sz="0" w:space="0" w:color="auto"/>
                                                    <w:right w:val="none" w:sz="0" w:space="0" w:color="auto"/>
                                                  </w:divBdr>
                                                  <w:divsChild>
                                                    <w:div w:id="841969866">
                                                      <w:marLeft w:val="0"/>
                                                      <w:marRight w:val="0"/>
                                                      <w:marTop w:val="0"/>
                                                      <w:marBottom w:val="0"/>
                                                      <w:divBdr>
                                                        <w:top w:val="none" w:sz="0" w:space="0" w:color="auto"/>
                                                        <w:left w:val="none" w:sz="0" w:space="0" w:color="auto"/>
                                                        <w:bottom w:val="none" w:sz="0" w:space="0" w:color="auto"/>
                                                        <w:right w:val="none" w:sz="0" w:space="0" w:color="auto"/>
                                                      </w:divBdr>
                                                      <w:divsChild>
                                                        <w:div w:id="1894272774">
                                                          <w:marLeft w:val="0"/>
                                                          <w:marRight w:val="0"/>
                                                          <w:marTop w:val="0"/>
                                                          <w:marBottom w:val="0"/>
                                                          <w:divBdr>
                                                            <w:top w:val="none" w:sz="0" w:space="0" w:color="auto"/>
                                                            <w:left w:val="none" w:sz="0" w:space="0" w:color="auto"/>
                                                            <w:bottom w:val="none" w:sz="0" w:space="0" w:color="auto"/>
                                                            <w:right w:val="none" w:sz="0" w:space="0" w:color="auto"/>
                                                          </w:divBdr>
                                                          <w:divsChild>
                                                            <w:div w:id="143277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5215559">
          <w:marLeft w:val="0"/>
          <w:marRight w:val="0"/>
          <w:marTop w:val="0"/>
          <w:marBottom w:val="0"/>
          <w:divBdr>
            <w:top w:val="none" w:sz="0" w:space="0" w:color="auto"/>
            <w:left w:val="none" w:sz="0" w:space="0" w:color="auto"/>
            <w:bottom w:val="none" w:sz="0" w:space="0" w:color="auto"/>
            <w:right w:val="none" w:sz="0" w:space="0" w:color="auto"/>
          </w:divBdr>
          <w:divsChild>
            <w:div w:id="2128546611">
              <w:marLeft w:val="0"/>
              <w:marRight w:val="0"/>
              <w:marTop w:val="0"/>
              <w:marBottom w:val="0"/>
              <w:divBdr>
                <w:top w:val="none" w:sz="0" w:space="0" w:color="auto"/>
                <w:left w:val="none" w:sz="0" w:space="0" w:color="auto"/>
                <w:bottom w:val="none" w:sz="0" w:space="0" w:color="auto"/>
                <w:right w:val="none" w:sz="0" w:space="0" w:color="auto"/>
              </w:divBdr>
              <w:divsChild>
                <w:div w:id="1785075140">
                  <w:marLeft w:val="0"/>
                  <w:marRight w:val="0"/>
                  <w:marTop w:val="0"/>
                  <w:marBottom w:val="0"/>
                  <w:divBdr>
                    <w:top w:val="none" w:sz="0" w:space="0" w:color="auto"/>
                    <w:left w:val="none" w:sz="0" w:space="0" w:color="auto"/>
                    <w:bottom w:val="none" w:sz="0" w:space="0" w:color="auto"/>
                    <w:right w:val="none" w:sz="0" w:space="0" w:color="auto"/>
                  </w:divBdr>
                  <w:divsChild>
                    <w:div w:id="2001080010">
                      <w:marLeft w:val="0"/>
                      <w:marRight w:val="0"/>
                      <w:marTop w:val="0"/>
                      <w:marBottom w:val="0"/>
                      <w:divBdr>
                        <w:top w:val="none" w:sz="0" w:space="0" w:color="auto"/>
                        <w:left w:val="none" w:sz="0" w:space="0" w:color="auto"/>
                        <w:bottom w:val="none" w:sz="0" w:space="0" w:color="auto"/>
                        <w:right w:val="none" w:sz="0" w:space="0" w:color="auto"/>
                      </w:divBdr>
                      <w:divsChild>
                        <w:div w:id="2137940415">
                          <w:marLeft w:val="0"/>
                          <w:marRight w:val="0"/>
                          <w:marTop w:val="0"/>
                          <w:marBottom w:val="0"/>
                          <w:divBdr>
                            <w:top w:val="none" w:sz="0" w:space="0" w:color="auto"/>
                            <w:left w:val="none" w:sz="0" w:space="0" w:color="auto"/>
                            <w:bottom w:val="none" w:sz="0" w:space="0" w:color="auto"/>
                            <w:right w:val="none" w:sz="0" w:space="0" w:color="auto"/>
                          </w:divBdr>
                          <w:divsChild>
                            <w:div w:id="48772877">
                              <w:marLeft w:val="0"/>
                              <w:marRight w:val="0"/>
                              <w:marTop w:val="0"/>
                              <w:marBottom w:val="0"/>
                              <w:divBdr>
                                <w:top w:val="none" w:sz="0" w:space="0" w:color="auto"/>
                                <w:left w:val="none" w:sz="0" w:space="0" w:color="auto"/>
                                <w:bottom w:val="none" w:sz="0" w:space="0" w:color="auto"/>
                                <w:right w:val="none" w:sz="0" w:space="0" w:color="auto"/>
                              </w:divBdr>
                              <w:divsChild>
                                <w:div w:id="74474183">
                                  <w:marLeft w:val="0"/>
                                  <w:marRight w:val="0"/>
                                  <w:marTop w:val="0"/>
                                  <w:marBottom w:val="0"/>
                                  <w:divBdr>
                                    <w:top w:val="none" w:sz="0" w:space="0" w:color="auto"/>
                                    <w:left w:val="none" w:sz="0" w:space="0" w:color="auto"/>
                                    <w:bottom w:val="none" w:sz="0" w:space="0" w:color="auto"/>
                                    <w:right w:val="none" w:sz="0" w:space="0" w:color="auto"/>
                                  </w:divBdr>
                                  <w:divsChild>
                                    <w:div w:id="190995576">
                                      <w:marLeft w:val="0"/>
                                      <w:marRight w:val="0"/>
                                      <w:marTop w:val="0"/>
                                      <w:marBottom w:val="0"/>
                                      <w:divBdr>
                                        <w:top w:val="none" w:sz="0" w:space="0" w:color="auto"/>
                                        <w:left w:val="none" w:sz="0" w:space="0" w:color="auto"/>
                                        <w:bottom w:val="none" w:sz="0" w:space="0" w:color="auto"/>
                                        <w:right w:val="none" w:sz="0" w:space="0" w:color="auto"/>
                                      </w:divBdr>
                                      <w:divsChild>
                                        <w:div w:id="1514610754">
                                          <w:marLeft w:val="0"/>
                                          <w:marRight w:val="0"/>
                                          <w:marTop w:val="0"/>
                                          <w:marBottom w:val="0"/>
                                          <w:divBdr>
                                            <w:top w:val="none" w:sz="0" w:space="0" w:color="auto"/>
                                            <w:left w:val="none" w:sz="0" w:space="0" w:color="auto"/>
                                            <w:bottom w:val="none" w:sz="0" w:space="0" w:color="auto"/>
                                            <w:right w:val="none" w:sz="0" w:space="0" w:color="auto"/>
                                          </w:divBdr>
                                          <w:divsChild>
                                            <w:div w:id="2008633669">
                                              <w:marLeft w:val="0"/>
                                              <w:marRight w:val="0"/>
                                              <w:marTop w:val="0"/>
                                              <w:marBottom w:val="0"/>
                                              <w:divBdr>
                                                <w:top w:val="none" w:sz="0" w:space="0" w:color="auto"/>
                                                <w:left w:val="none" w:sz="0" w:space="0" w:color="auto"/>
                                                <w:bottom w:val="none" w:sz="0" w:space="0" w:color="auto"/>
                                                <w:right w:val="none" w:sz="0" w:space="0" w:color="auto"/>
                                              </w:divBdr>
                                              <w:divsChild>
                                                <w:div w:id="90974387">
                                                  <w:marLeft w:val="0"/>
                                                  <w:marRight w:val="0"/>
                                                  <w:marTop w:val="0"/>
                                                  <w:marBottom w:val="0"/>
                                                  <w:divBdr>
                                                    <w:top w:val="none" w:sz="0" w:space="0" w:color="auto"/>
                                                    <w:left w:val="none" w:sz="0" w:space="0" w:color="auto"/>
                                                    <w:bottom w:val="none" w:sz="0" w:space="0" w:color="auto"/>
                                                    <w:right w:val="none" w:sz="0" w:space="0" w:color="auto"/>
                                                  </w:divBdr>
                                                  <w:divsChild>
                                                    <w:div w:id="1975941272">
                                                      <w:marLeft w:val="0"/>
                                                      <w:marRight w:val="0"/>
                                                      <w:marTop w:val="0"/>
                                                      <w:marBottom w:val="0"/>
                                                      <w:divBdr>
                                                        <w:top w:val="none" w:sz="0" w:space="0" w:color="auto"/>
                                                        <w:left w:val="none" w:sz="0" w:space="0" w:color="auto"/>
                                                        <w:bottom w:val="none" w:sz="0" w:space="0" w:color="auto"/>
                                                        <w:right w:val="none" w:sz="0" w:space="0" w:color="auto"/>
                                                      </w:divBdr>
                                                      <w:divsChild>
                                                        <w:div w:id="1007446887">
                                                          <w:marLeft w:val="0"/>
                                                          <w:marRight w:val="0"/>
                                                          <w:marTop w:val="0"/>
                                                          <w:marBottom w:val="0"/>
                                                          <w:divBdr>
                                                            <w:top w:val="none" w:sz="0" w:space="0" w:color="auto"/>
                                                            <w:left w:val="none" w:sz="0" w:space="0" w:color="auto"/>
                                                            <w:bottom w:val="none" w:sz="0" w:space="0" w:color="auto"/>
                                                            <w:right w:val="none" w:sz="0" w:space="0" w:color="auto"/>
                                                          </w:divBdr>
                                                          <w:divsChild>
                                                            <w:div w:id="149745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4062111">
          <w:marLeft w:val="0"/>
          <w:marRight w:val="0"/>
          <w:marTop w:val="0"/>
          <w:marBottom w:val="0"/>
          <w:divBdr>
            <w:top w:val="none" w:sz="0" w:space="0" w:color="auto"/>
            <w:left w:val="none" w:sz="0" w:space="0" w:color="auto"/>
            <w:bottom w:val="none" w:sz="0" w:space="0" w:color="auto"/>
            <w:right w:val="none" w:sz="0" w:space="0" w:color="auto"/>
          </w:divBdr>
          <w:divsChild>
            <w:div w:id="609165608">
              <w:marLeft w:val="0"/>
              <w:marRight w:val="0"/>
              <w:marTop w:val="0"/>
              <w:marBottom w:val="0"/>
              <w:divBdr>
                <w:top w:val="none" w:sz="0" w:space="0" w:color="auto"/>
                <w:left w:val="none" w:sz="0" w:space="0" w:color="auto"/>
                <w:bottom w:val="none" w:sz="0" w:space="0" w:color="auto"/>
                <w:right w:val="none" w:sz="0" w:space="0" w:color="auto"/>
              </w:divBdr>
              <w:divsChild>
                <w:div w:id="316806076">
                  <w:marLeft w:val="0"/>
                  <w:marRight w:val="0"/>
                  <w:marTop w:val="0"/>
                  <w:marBottom w:val="0"/>
                  <w:divBdr>
                    <w:top w:val="none" w:sz="0" w:space="0" w:color="auto"/>
                    <w:left w:val="none" w:sz="0" w:space="0" w:color="auto"/>
                    <w:bottom w:val="none" w:sz="0" w:space="0" w:color="auto"/>
                    <w:right w:val="none" w:sz="0" w:space="0" w:color="auto"/>
                  </w:divBdr>
                  <w:divsChild>
                    <w:div w:id="653725911">
                      <w:marLeft w:val="0"/>
                      <w:marRight w:val="0"/>
                      <w:marTop w:val="0"/>
                      <w:marBottom w:val="0"/>
                      <w:divBdr>
                        <w:top w:val="none" w:sz="0" w:space="0" w:color="auto"/>
                        <w:left w:val="none" w:sz="0" w:space="0" w:color="auto"/>
                        <w:bottom w:val="none" w:sz="0" w:space="0" w:color="auto"/>
                        <w:right w:val="none" w:sz="0" w:space="0" w:color="auto"/>
                      </w:divBdr>
                      <w:divsChild>
                        <w:div w:id="123548953">
                          <w:marLeft w:val="0"/>
                          <w:marRight w:val="0"/>
                          <w:marTop w:val="0"/>
                          <w:marBottom w:val="0"/>
                          <w:divBdr>
                            <w:top w:val="none" w:sz="0" w:space="0" w:color="auto"/>
                            <w:left w:val="none" w:sz="0" w:space="0" w:color="auto"/>
                            <w:bottom w:val="none" w:sz="0" w:space="0" w:color="auto"/>
                            <w:right w:val="none" w:sz="0" w:space="0" w:color="auto"/>
                          </w:divBdr>
                          <w:divsChild>
                            <w:div w:id="758719277">
                              <w:marLeft w:val="0"/>
                              <w:marRight w:val="0"/>
                              <w:marTop w:val="0"/>
                              <w:marBottom w:val="0"/>
                              <w:divBdr>
                                <w:top w:val="none" w:sz="0" w:space="0" w:color="auto"/>
                                <w:left w:val="none" w:sz="0" w:space="0" w:color="auto"/>
                                <w:bottom w:val="none" w:sz="0" w:space="0" w:color="auto"/>
                                <w:right w:val="none" w:sz="0" w:space="0" w:color="auto"/>
                              </w:divBdr>
                              <w:divsChild>
                                <w:div w:id="1778602738">
                                  <w:marLeft w:val="0"/>
                                  <w:marRight w:val="0"/>
                                  <w:marTop w:val="0"/>
                                  <w:marBottom w:val="0"/>
                                  <w:divBdr>
                                    <w:top w:val="none" w:sz="0" w:space="0" w:color="auto"/>
                                    <w:left w:val="none" w:sz="0" w:space="0" w:color="auto"/>
                                    <w:bottom w:val="none" w:sz="0" w:space="0" w:color="auto"/>
                                    <w:right w:val="none" w:sz="0" w:space="0" w:color="auto"/>
                                  </w:divBdr>
                                  <w:divsChild>
                                    <w:div w:id="379481712">
                                      <w:marLeft w:val="0"/>
                                      <w:marRight w:val="0"/>
                                      <w:marTop w:val="0"/>
                                      <w:marBottom w:val="0"/>
                                      <w:divBdr>
                                        <w:top w:val="none" w:sz="0" w:space="0" w:color="auto"/>
                                        <w:left w:val="none" w:sz="0" w:space="0" w:color="auto"/>
                                        <w:bottom w:val="none" w:sz="0" w:space="0" w:color="auto"/>
                                        <w:right w:val="none" w:sz="0" w:space="0" w:color="auto"/>
                                      </w:divBdr>
                                      <w:divsChild>
                                        <w:div w:id="851843051">
                                          <w:marLeft w:val="0"/>
                                          <w:marRight w:val="0"/>
                                          <w:marTop w:val="0"/>
                                          <w:marBottom w:val="0"/>
                                          <w:divBdr>
                                            <w:top w:val="none" w:sz="0" w:space="0" w:color="auto"/>
                                            <w:left w:val="none" w:sz="0" w:space="0" w:color="auto"/>
                                            <w:bottom w:val="none" w:sz="0" w:space="0" w:color="auto"/>
                                            <w:right w:val="none" w:sz="0" w:space="0" w:color="auto"/>
                                          </w:divBdr>
                                          <w:divsChild>
                                            <w:div w:id="1283347733">
                                              <w:marLeft w:val="0"/>
                                              <w:marRight w:val="0"/>
                                              <w:marTop w:val="0"/>
                                              <w:marBottom w:val="0"/>
                                              <w:divBdr>
                                                <w:top w:val="none" w:sz="0" w:space="0" w:color="auto"/>
                                                <w:left w:val="none" w:sz="0" w:space="0" w:color="auto"/>
                                                <w:bottom w:val="none" w:sz="0" w:space="0" w:color="auto"/>
                                                <w:right w:val="none" w:sz="0" w:space="0" w:color="auto"/>
                                              </w:divBdr>
                                              <w:divsChild>
                                                <w:div w:id="358508323">
                                                  <w:marLeft w:val="0"/>
                                                  <w:marRight w:val="0"/>
                                                  <w:marTop w:val="0"/>
                                                  <w:marBottom w:val="0"/>
                                                  <w:divBdr>
                                                    <w:top w:val="none" w:sz="0" w:space="0" w:color="auto"/>
                                                    <w:left w:val="none" w:sz="0" w:space="0" w:color="auto"/>
                                                    <w:bottom w:val="none" w:sz="0" w:space="0" w:color="auto"/>
                                                    <w:right w:val="none" w:sz="0" w:space="0" w:color="auto"/>
                                                  </w:divBdr>
                                                  <w:divsChild>
                                                    <w:div w:id="55511895">
                                                      <w:marLeft w:val="0"/>
                                                      <w:marRight w:val="0"/>
                                                      <w:marTop w:val="0"/>
                                                      <w:marBottom w:val="0"/>
                                                      <w:divBdr>
                                                        <w:top w:val="none" w:sz="0" w:space="0" w:color="auto"/>
                                                        <w:left w:val="none" w:sz="0" w:space="0" w:color="auto"/>
                                                        <w:bottom w:val="none" w:sz="0" w:space="0" w:color="auto"/>
                                                        <w:right w:val="none" w:sz="0" w:space="0" w:color="auto"/>
                                                      </w:divBdr>
                                                      <w:divsChild>
                                                        <w:div w:id="21778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317952">
          <w:marLeft w:val="0"/>
          <w:marRight w:val="0"/>
          <w:marTop w:val="0"/>
          <w:marBottom w:val="0"/>
          <w:divBdr>
            <w:top w:val="none" w:sz="0" w:space="0" w:color="auto"/>
            <w:left w:val="none" w:sz="0" w:space="0" w:color="auto"/>
            <w:bottom w:val="none" w:sz="0" w:space="0" w:color="auto"/>
            <w:right w:val="none" w:sz="0" w:space="0" w:color="auto"/>
          </w:divBdr>
          <w:divsChild>
            <w:div w:id="878472678">
              <w:marLeft w:val="0"/>
              <w:marRight w:val="0"/>
              <w:marTop w:val="0"/>
              <w:marBottom w:val="0"/>
              <w:divBdr>
                <w:top w:val="none" w:sz="0" w:space="0" w:color="auto"/>
                <w:left w:val="none" w:sz="0" w:space="0" w:color="auto"/>
                <w:bottom w:val="none" w:sz="0" w:space="0" w:color="auto"/>
                <w:right w:val="none" w:sz="0" w:space="0" w:color="auto"/>
              </w:divBdr>
              <w:divsChild>
                <w:div w:id="488327318">
                  <w:marLeft w:val="0"/>
                  <w:marRight w:val="0"/>
                  <w:marTop w:val="0"/>
                  <w:marBottom w:val="0"/>
                  <w:divBdr>
                    <w:top w:val="none" w:sz="0" w:space="0" w:color="auto"/>
                    <w:left w:val="none" w:sz="0" w:space="0" w:color="auto"/>
                    <w:bottom w:val="none" w:sz="0" w:space="0" w:color="auto"/>
                    <w:right w:val="none" w:sz="0" w:space="0" w:color="auto"/>
                  </w:divBdr>
                  <w:divsChild>
                    <w:div w:id="140393150">
                      <w:marLeft w:val="0"/>
                      <w:marRight w:val="0"/>
                      <w:marTop w:val="0"/>
                      <w:marBottom w:val="0"/>
                      <w:divBdr>
                        <w:top w:val="none" w:sz="0" w:space="0" w:color="auto"/>
                        <w:left w:val="none" w:sz="0" w:space="0" w:color="auto"/>
                        <w:bottom w:val="none" w:sz="0" w:space="0" w:color="auto"/>
                        <w:right w:val="none" w:sz="0" w:space="0" w:color="auto"/>
                      </w:divBdr>
                      <w:divsChild>
                        <w:div w:id="1319073730">
                          <w:marLeft w:val="0"/>
                          <w:marRight w:val="0"/>
                          <w:marTop w:val="0"/>
                          <w:marBottom w:val="0"/>
                          <w:divBdr>
                            <w:top w:val="none" w:sz="0" w:space="0" w:color="auto"/>
                            <w:left w:val="none" w:sz="0" w:space="0" w:color="auto"/>
                            <w:bottom w:val="none" w:sz="0" w:space="0" w:color="auto"/>
                            <w:right w:val="none" w:sz="0" w:space="0" w:color="auto"/>
                          </w:divBdr>
                          <w:divsChild>
                            <w:div w:id="815269680">
                              <w:marLeft w:val="0"/>
                              <w:marRight w:val="0"/>
                              <w:marTop w:val="0"/>
                              <w:marBottom w:val="0"/>
                              <w:divBdr>
                                <w:top w:val="none" w:sz="0" w:space="0" w:color="auto"/>
                                <w:left w:val="none" w:sz="0" w:space="0" w:color="auto"/>
                                <w:bottom w:val="none" w:sz="0" w:space="0" w:color="auto"/>
                                <w:right w:val="none" w:sz="0" w:space="0" w:color="auto"/>
                              </w:divBdr>
                              <w:divsChild>
                                <w:div w:id="1272854933">
                                  <w:marLeft w:val="0"/>
                                  <w:marRight w:val="0"/>
                                  <w:marTop w:val="0"/>
                                  <w:marBottom w:val="0"/>
                                  <w:divBdr>
                                    <w:top w:val="none" w:sz="0" w:space="0" w:color="auto"/>
                                    <w:left w:val="none" w:sz="0" w:space="0" w:color="auto"/>
                                    <w:bottom w:val="none" w:sz="0" w:space="0" w:color="auto"/>
                                    <w:right w:val="none" w:sz="0" w:space="0" w:color="auto"/>
                                  </w:divBdr>
                                  <w:divsChild>
                                    <w:div w:id="451481806">
                                      <w:marLeft w:val="0"/>
                                      <w:marRight w:val="0"/>
                                      <w:marTop w:val="0"/>
                                      <w:marBottom w:val="0"/>
                                      <w:divBdr>
                                        <w:top w:val="none" w:sz="0" w:space="0" w:color="auto"/>
                                        <w:left w:val="none" w:sz="0" w:space="0" w:color="auto"/>
                                        <w:bottom w:val="none" w:sz="0" w:space="0" w:color="auto"/>
                                        <w:right w:val="none" w:sz="0" w:space="0" w:color="auto"/>
                                      </w:divBdr>
                                      <w:divsChild>
                                        <w:div w:id="1071999057">
                                          <w:marLeft w:val="0"/>
                                          <w:marRight w:val="0"/>
                                          <w:marTop w:val="0"/>
                                          <w:marBottom w:val="0"/>
                                          <w:divBdr>
                                            <w:top w:val="none" w:sz="0" w:space="0" w:color="auto"/>
                                            <w:left w:val="none" w:sz="0" w:space="0" w:color="auto"/>
                                            <w:bottom w:val="none" w:sz="0" w:space="0" w:color="auto"/>
                                            <w:right w:val="none" w:sz="0" w:space="0" w:color="auto"/>
                                          </w:divBdr>
                                          <w:divsChild>
                                            <w:div w:id="609706746">
                                              <w:marLeft w:val="0"/>
                                              <w:marRight w:val="0"/>
                                              <w:marTop w:val="0"/>
                                              <w:marBottom w:val="0"/>
                                              <w:divBdr>
                                                <w:top w:val="none" w:sz="0" w:space="0" w:color="auto"/>
                                                <w:left w:val="none" w:sz="0" w:space="0" w:color="auto"/>
                                                <w:bottom w:val="none" w:sz="0" w:space="0" w:color="auto"/>
                                                <w:right w:val="none" w:sz="0" w:space="0" w:color="auto"/>
                                              </w:divBdr>
                                              <w:divsChild>
                                                <w:div w:id="1241334960">
                                                  <w:marLeft w:val="0"/>
                                                  <w:marRight w:val="0"/>
                                                  <w:marTop w:val="0"/>
                                                  <w:marBottom w:val="0"/>
                                                  <w:divBdr>
                                                    <w:top w:val="none" w:sz="0" w:space="0" w:color="auto"/>
                                                    <w:left w:val="none" w:sz="0" w:space="0" w:color="auto"/>
                                                    <w:bottom w:val="none" w:sz="0" w:space="0" w:color="auto"/>
                                                    <w:right w:val="none" w:sz="0" w:space="0" w:color="auto"/>
                                                  </w:divBdr>
                                                  <w:divsChild>
                                                    <w:div w:id="1073696071">
                                                      <w:marLeft w:val="0"/>
                                                      <w:marRight w:val="0"/>
                                                      <w:marTop w:val="0"/>
                                                      <w:marBottom w:val="0"/>
                                                      <w:divBdr>
                                                        <w:top w:val="none" w:sz="0" w:space="0" w:color="auto"/>
                                                        <w:left w:val="none" w:sz="0" w:space="0" w:color="auto"/>
                                                        <w:bottom w:val="none" w:sz="0" w:space="0" w:color="auto"/>
                                                        <w:right w:val="none" w:sz="0" w:space="0" w:color="auto"/>
                                                      </w:divBdr>
                                                      <w:divsChild>
                                                        <w:div w:id="97853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3334934">
          <w:marLeft w:val="0"/>
          <w:marRight w:val="0"/>
          <w:marTop w:val="0"/>
          <w:marBottom w:val="0"/>
          <w:divBdr>
            <w:top w:val="none" w:sz="0" w:space="0" w:color="auto"/>
            <w:left w:val="none" w:sz="0" w:space="0" w:color="auto"/>
            <w:bottom w:val="none" w:sz="0" w:space="0" w:color="auto"/>
            <w:right w:val="none" w:sz="0" w:space="0" w:color="auto"/>
          </w:divBdr>
          <w:divsChild>
            <w:div w:id="429354662">
              <w:marLeft w:val="0"/>
              <w:marRight w:val="0"/>
              <w:marTop w:val="0"/>
              <w:marBottom w:val="0"/>
              <w:divBdr>
                <w:top w:val="none" w:sz="0" w:space="0" w:color="auto"/>
                <w:left w:val="none" w:sz="0" w:space="0" w:color="auto"/>
                <w:bottom w:val="none" w:sz="0" w:space="0" w:color="auto"/>
                <w:right w:val="none" w:sz="0" w:space="0" w:color="auto"/>
              </w:divBdr>
              <w:divsChild>
                <w:div w:id="1478372989">
                  <w:marLeft w:val="0"/>
                  <w:marRight w:val="0"/>
                  <w:marTop w:val="0"/>
                  <w:marBottom w:val="0"/>
                  <w:divBdr>
                    <w:top w:val="none" w:sz="0" w:space="0" w:color="auto"/>
                    <w:left w:val="none" w:sz="0" w:space="0" w:color="auto"/>
                    <w:bottom w:val="none" w:sz="0" w:space="0" w:color="auto"/>
                    <w:right w:val="none" w:sz="0" w:space="0" w:color="auto"/>
                  </w:divBdr>
                  <w:divsChild>
                    <w:div w:id="1551262893">
                      <w:marLeft w:val="0"/>
                      <w:marRight w:val="0"/>
                      <w:marTop w:val="0"/>
                      <w:marBottom w:val="0"/>
                      <w:divBdr>
                        <w:top w:val="none" w:sz="0" w:space="0" w:color="auto"/>
                        <w:left w:val="none" w:sz="0" w:space="0" w:color="auto"/>
                        <w:bottom w:val="none" w:sz="0" w:space="0" w:color="auto"/>
                        <w:right w:val="none" w:sz="0" w:space="0" w:color="auto"/>
                      </w:divBdr>
                      <w:divsChild>
                        <w:div w:id="827206818">
                          <w:marLeft w:val="0"/>
                          <w:marRight w:val="0"/>
                          <w:marTop w:val="0"/>
                          <w:marBottom w:val="0"/>
                          <w:divBdr>
                            <w:top w:val="none" w:sz="0" w:space="0" w:color="auto"/>
                            <w:left w:val="none" w:sz="0" w:space="0" w:color="auto"/>
                            <w:bottom w:val="none" w:sz="0" w:space="0" w:color="auto"/>
                            <w:right w:val="none" w:sz="0" w:space="0" w:color="auto"/>
                          </w:divBdr>
                          <w:divsChild>
                            <w:div w:id="1835098283">
                              <w:marLeft w:val="0"/>
                              <w:marRight w:val="0"/>
                              <w:marTop w:val="0"/>
                              <w:marBottom w:val="0"/>
                              <w:divBdr>
                                <w:top w:val="none" w:sz="0" w:space="0" w:color="auto"/>
                                <w:left w:val="none" w:sz="0" w:space="0" w:color="auto"/>
                                <w:bottom w:val="none" w:sz="0" w:space="0" w:color="auto"/>
                                <w:right w:val="none" w:sz="0" w:space="0" w:color="auto"/>
                              </w:divBdr>
                              <w:divsChild>
                                <w:div w:id="176964182">
                                  <w:marLeft w:val="0"/>
                                  <w:marRight w:val="0"/>
                                  <w:marTop w:val="0"/>
                                  <w:marBottom w:val="0"/>
                                  <w:divBdr>
                                    <w:top w:val="none" w:sz="0" w:space="0" w:color="auto"/>
                                    <w:left w:val="none" w:sz="0" w:space="0" w:color="auto"/>
                                    <w:bottom w:val="none" w:sz="0" w:space="0" w:color="auto"/>
                                    <w:right w:val="none" w:sz="0" w:space="0" w:color="auto"/>
                                  </w:divBdr>
                                  <w:divsChild>
                                    <w:div w:id="1168863687">
                                      <w:marLeft w:val="0"/>
                                      <w:marRight w:val="0"/>
                                      <w:marTop w:val="0"/>
                                      <w:marBottom w:val="0"/>
                                      <w:divBdr>
                                        <w:top w:val="none" w:sz="0" w:space="0" w:color="auto"/>
                                        <w:left w:val="none" w:sz="0" w:space="0" w:color="auto"/>
                                        <w:bottom w:val="none" w:sz="0" w:space="0" w:color="auto"/>
                                        <w:right w:val="none" w:sz="0" w:space="0" w:color="auto"/>
                                      </w:divBdr>
                                      <w:divsChild>
                                        <w:div w:id="200212588">
                                          <w:marLeft w:val="0"/>
                                          <w:marRight w:val="0"/>
                                          <w:marTop w:val="0"/>
                                          <w:marBottom w:val="0"/>
                                          <w:divBdr>
                                            <w:top w:val="none" w:sz="0" w:space="0" w:color="auto"/>
                                            <w:left w:val="none" w:sz="0" w:space="0" w:color="auto"/>
                                            <w:bottom w:val="none" w:sz="0" w:space="0" w:color="auto"/>
                                            <w:right w:val="none" w:sz="0" w:space="0" w:color="auto"/>
                                          </w:divBdr>
                                          <w:divsChild>
                                            <w:div w:id="556472148">
                                              <w:marLeft w:val="0"/>
                                              <w:marRight w:val="0"/>
                                              <w:marTop w:val="0"/>
                                              <w:marBottom w:val="0"/>
                                              <w:divBdr>
                                                <w:top w:val="none" w:sz="0" w:space="0" w:color="auto"/>
                                                <w:left w:val="none" w:sz="0" w:space="0" w:color="auto"/>
                                                <w:bottom w:val="none" w:sz="0" w:space="0" w:color="auto"/>
                                                <w:right w:val="none" w:sz="0" w:space="0" w:color="auto"/>
                                              </w:divBdr>
                                              <w:divsChild>
                                                <w:div w:id="1260796362">
                                                  <w:marLeft w:val="0"/>
                                                  <w:marRight w:val="0"/>
                                                  <w:marTop w:val="0"/>
                                                  <w:marBottom w:val="0"/>
                                                  <w:divBdr>
                                                    <w:top w:val="none" w:sz="0" w:space="0" w:color="auto"/>
                                                    <w:left w:val="none" w:sz="0" w:space="0" w:color="auto"/>
                                                    <w:bottom w:val="none" w:sz="0" w:space="0" w:color="auto"/>
                                                    <w:right w:val="none" w:sz="0" w:space="0" w:color="auto"/>
                                                  </w:divBdr>
                                                  <w:divsChild>
                                                    <w:div w:id="347827176">
                                                      <w:marLeft w:val="0"/>
                                                      <w:marRight w:val="0"/>
                                                      <w:marTop w:val="0"/>
                                                      <w:marBottom w:val="0"/>
                                                      <w:divBdr>
                                                        <w:top w:val="none" w:sz="0" w:space="0" w:color="auto"/>
                                                        <w:left w:val="none" w:sz="0" w:space="0" w:color="auto"/>
                                                        <w:bottom w:val="none" w:sz="0" w:space="0" w:color="auto"/>
                                                        <w:right w:val="none" w:sz="0" w:space="0" w:color="auto"/>
                                                      </w:divBdr>
                                                      <w:divsChild>
                                                        <w:div w:id="934559222">
                                                          <w:marLeft w:val="0"/>
                                                          <w:marRight w:val="0"/>
                                                          <w:marTop w:val="0"/>
                                                          <w:marBottom w:val="0"/>
                                                          <w:divBdr>
                                                            <w:top w:val="none" w:sz="0" w:space="0" w:color="auto"/>
                                                            <w:left w:val="none" w:sz="0" w:space="0" w:color="auto"/>
                                                            <w:bottom w:val="none" w:sz="0" w:space="0" w:color="auto"/>
                                                            <w:right w:val="none" w:sz="0" w:space="0" w:color="auto"/>
                                                          </w:divBdr>
                                                          <w:divsChild>
                                                            <w:div w:id="206328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3242735">
          <w:marLeft w:val="0"/>
          <w:marRight w:val="0"/>
          <w:marTop w:val="0"/>
          <w:marBottom w:val="0"/>
          <w:divBdr>
            <w:top w:val="none" w:sz="0" w:space="0" w:color="auto"/>
            <w:left w:val="none" w:sz="0" w:space="0" w:color="auto"/>
            <w:bottom w:val="none" w:sz="0" w:space="0" w:color="auto"/>
            <w:right w:val="none" w:sz="0" w:space="0" w:color="auto"/>
          </w:divBdr>
          <w:divsChild>
            <w:div w:id="1882785934">
              <w:marLeft w:val="0"/>
              <w:marRight w:val="0"/>
              <w:marTop w:val="0"/>
              <w:marBottom w:val="0"/>
              <w:divBdr>
                <w:top w:val="none" w:sz="0" w:space="0" w:color="auto"/>
                <w:left w:val="none" w:sz="0" w:space="0" w:color="auto"/>
                <w:bottom w:val="none" w:sz="0" w:space="0" w:color="auto"/>
                <w:right w:val="none" w:sz="0" w:space="0" w:color="auto"/>
              </w:divBdr>
              <w:divsChild>
                <w:div w:id="2119448056">
                  <w:marLeft w:val="0"/>
                  <w:marRight w:val="0"/>
                  <w:marTop w:val="0"/>
                  <w:marBottom w:val="0"/>
                  <w:divBdr>
                    <w:top w:val="none" w:sz="0" w:space="0" w:color="auto"/>
                    <w:left w:val="none" w:sz="0" w:space="0" w:color="auto"/>
                    <w:bottom w:val="none" w:sz="0" w:space="0" w:color="auto"/>
                    <w:right w:val="none" w:sz="0" w:space="0" w:color="auto"/>
                  </w:divBdr>
                  <w:divsChild>
                    <w:div w:id="190071632">
                      <w:marLeft w:val="0"/>
                      <w:marRight w:val="0"/>
                      <w:marTop w:val="0"/>
                      <w:marBottom w:val="0"/>
                      <w:divBdr>
                        <w:top w:val="none" w:sz="0" w:space="0" w:color="auto"/>
                        <w:left w:val="none" w:sz="0" w:space="0" w:color="auto"/>
                        <w:bottom w:val="none" w:sz="0" w:space="0" w:color="auto"/>
                        <w:right w:val="none" w:sz="0" w:space="0" w:color="auto"/>
                      </w:divBdr>
                      <w:divsChild>
                        <w:div w:id="1764841538">
                          <w:marLeft w:val="0"/>
                          <w:marRight w:val="0"/>
                          <w:marTop w:val="0"/>
                          <w:marBottom w:val="0"/>
                          <w:divBdr>
                            <w:top w:val="none" w:sz="0" w:space="0" w:color="auto"/>
                            <w:left w:val="none" w:sz="0" w:space="0" w:color="auto"/>
                            <w:bottom w:val="none" w:sz="0" w:space="0" w:color="auto"/>
                            <w:right w:val="none" w:sz="0" w:space="0" w:color="auto"/>
                          </w:divBdr>
                          <w:divsChild>
                            <w:div w:id="2130934448">
                              <w:marLeft w:val="0"/>
                              <w:marRight w:val="0"/>
                              <w:marTop w:val="0"/>
                              <w:marBottom w:val="0"/>
                              <w:divBdr>
                                <w:top w:val="none" w:sz="0" w:space="0" w:color="auto"/>
                                <w:left w:val="none" w:sz="0" w:space="0" w:color="auto"/>
                                <w:bottom w:val="none" w:sz="0" w:space="0" w:color="auto"/>
                                <w:right w:val="none" w:sz="0" w:space="0" w:color="auto"/>
                              </w:divBdr>
                              <w:divsChild>
                                <w:div w:id="1594895473">
                                  <w:marLeft w:val="0"/>
                                  <w:marRight w:val="0"/>
                                  <w:marTop w:val="0"/>
                                  <w:marBottom w:val="0"/>
                                  <w:divBdr>
                                    <w:top w:val="none" w:sz="0" w:space="0" w:color="auto"/>
                                    <w:left w:val="none" w:sz="0" w:space="0" w:color="auto"/>
                                    <w:bottom w:val="none" w:sz="0" w:space="0" w:color="auto"/>
                                    <w:right w:val="none" w:sz="0" w:space="0" w:color="auto"/>
                                  </w:divBdr>
                                  <w:divsChild>
                                    <w:div w:id="2039894648">
                                      <w:marLeft w:val="0"/>
                                      <w:marRight w:val="0"/>
                                      <w:marTop w:val="0"/>
                                      <w:marBottom w:val="0"/>
                                      <w:divBdr>
                                        <w:top w:val="none" w:sz="0" w:space="0" w:color="auto"/>
                                        <w:left w:val="none" w:sz="0" w:space="0" w:color="auto"/>
                                        <w:bottom w:val="none" w:sz="0" w:space="0" w:color="auto"/>
                                        <w:right w:val="none" w:sz="0" w:space="0" w:color="auto"/>
                                      </w:divBdr>
                                      <w:divsChild>
                                        <w:div w:id="570887432">
                                          <w:marLeft w:val="0"/>
                                          <w:marRight w:val="0"/>
                                          <w:marTop w:val="0"/>
                                          <w:marBottom w:val="0"/>
                                          <w:divBdr>
                                            <w:top w:val="none" w:sz="0" w:space="0" w:color="auto"/>
                                            <w:left w:val="none" w:sz="0" w:space="0" w:color="auto"/>
                                            <w:bottom w:val="none" w:sz="0" w:space="0" w:color="auto"/>
                                            <w:right w:val="none" w:sz="0" w:space="0" w:color="auto"/>
                                          </w:divBdr>
                                          <w:divsChild>
                                            <w:div w:id="1953588032">
                                              <w:marLeft w:val="0"/>
                                              <w:marRight w:val="0"/>
                                              <w:marTop w:val="0"/>
                                              <w:marBottom w:val="0"/>
                                              <w:divBdr>
                                                <w:top w:val="none" w:sz="0" w:space="0" w:color="auto"/>
                                                <w:left w:val="none" w:sz="0" w:space="0" w:color="auto"/>
                                                <w:bottom w:val="none" w:sz="0" w:space="0" w:color="auto"/>
                                                <w:right w:val="none" w:sz="0" w:space="0" w:color="auto"/>
                                              </w:divBdr>
                                              <w:divsChild>
                                                <w:div w:id="774250685">
                                                  <w:marLeft w:val="0"/>
                                                  <w:marRight w:val="0"/>
                                                  <w:marTop w:val="0"/>
                                                  <w:marBottom w:val="0"/>
                                                  <w:divBdr>
                                                    <w:top w:val="none" w:sz="0" w:space="0" w:color="auto"/>
                                                    <w:left w:val="none" w:sz="0" w:space="0" w:color="auto"/>
                                                    <w:bottom w:val="none" w:sz="0" w:space="0" w:color="auto"/>
                                                    <w:right w:val="none" w:sz="0" w:space="0" w:color="auto"/>
                                                  </w:divBdr>
                                                  <w:divsChild>
                                                    <w:div w:id="1067872799">
                                                      <w:marLeft w:val="0"/>
                                                      <w:marRight w:val="0"/>
                                                      <w:marTop w:val="0"/>
                                                      <w:marBottom w:val="0"/>
                                                      <w:divBdr>
                                                        <w:top w:val="none" w:sz="0" w:space="0" w:color="auto"/>
                                                        <w:left w:val="none" w:sz="0" w:space="0" w:color="auto"/>
                                                        <w:bottom w:val="none" w:sz="0" w:space="0" w:color="auto"/>
                                                        <w:right w:val="none" w:sz="0" w:space="0" w:color="auto"/>
                                                      </w:divBdr>
                                                      <w:divsChild>
                                                        <w:div w:id="811022989">
                                                          <w:marLeft w:val="0"/>
                                                          <w:marRight w:val="0"/>
                                                          <w:marTop w:val="0"/>
                                                          <w:marBottom w:val="0"/>
                                                          <w:divBdr>
                                                            <w:top w:val="none" w:sz="0" w:space="0" w:color="auto"/>
                                                            <w:left w:val="none" w:sz="0" w:space="0" w:color="auto"/>
                                                            <w:bottom w:val="none" w:sz="0" w:space="0" w:color="auto"/>
                                                            <w:right w:val="none" w:sz="0" w:space="0" w:color="auto"/>
                                                          </w:divBdr>
                                                          <w:divsChild>
                                                            <w:div w:id="8527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0739029">
          <w:marLeft w:val="0"/>
          <w:marRight w:val="0"/>
          <w:marTop w:val="0"/>
          <w:marBottom w:val="0"/>
          <w:divBdr>
            <w:top w:val="none" w:sz="0" w:space="0" w:color="auto"/>
            <w:left w:val="none" w:sz="0" w:space="0" w:color="auto"/>
            <w:bottom w:val="none" w:sz="0" w:space="0" w:color="auto"/>
            <w:right w:val="none" w:sz="0" w:space="0" w:color="auto"/>
          </w:divBdr>
          <w:divsChild>
            <w:div w:id="1201891978">
              <w:marLeft w:val="0"/>
              <w:marRight w:val="0"/>
              <w:marTop w:val="0"/>
              <w:marBottom w:val="0"/>
              <w:divBdr>
                <w:top w:val="none" w:sz="0" w:space="0" w:color="auto"/>
                <w:left w:val="none" w:sz="0" w:space="0" w:color="auto"/>
                <w:bottom w:val="none" w:sz="0" w:space="0" w:color="auto"/>
                <w:right w:val="none" w:sz="0" w:space="0" w:color="auto"/>
              </w:divBdr>
              <w:divsChild>
                <w:div w:id="697967994">
                  <w:marLeft w:val="0"/>
                  <w:marRight w:val="0"/>
                  <w:marTop w:val="0"/>
                  <w:marBottom w:val="0"/>
                  <w:divBdr>
                    <w:top w:val="none" w:sz="0" w:space="0" w:color="auto"/>
                    <w:left w:val="none" w:sz="0" w:space="0" w:color="auto"/>
                    <w:bottom w:val="none" w:sz="0" w:space="0" w:color="auto"/>
                    <w:right w:val="none" w:sz="0" w:space="0" w:color="auto"/>
                  </w:divBdr>
                  <w:divsChild>
                    <w:div w:id="1231037497">
                      <w:marLeft w:val="0"/>
                      <w:marRight w:val="0"/>
                      <w:marTop w:val="0"/>
                      <w:marBottom w:val="0"/>
                      <w:divBdr>
                        <w:top w:val="none" w:sz="0" w:space="0" w:color="auto"/>
                        <w:left w:val="none" w:sz="0" w:space="0" w:color="auto"/>
                        <w:bottom w:val="none" w:sz="0" w:space="0" w:color="auto"/>
                        <w:right w:val="none" w:sz="0" w:space="0" w:color="auto"/>
                      </w:divBdr>
                      <w:divsChild>
                        <w:div w:id="936065196">
                          <w:marLeft w:val="0"/>
                          <w:marRight w:val="0"/>
                          <w:marTop w:val="0"/>
                          <w:marBottom w:val="0"/>
                          <w:divBdr>
                            <w:top w:val="none" w:sz="0" w:space="0" w:color="auto"/>
                            <w:left w:val="none" w:sz="0" w:space="0" w:color="auto"/>
                            <w:bottom w:val="none" w:sz="0" w:space="0" w:color="auto"/>
                            <w:right w:val="none" w:sz="0" w:space="0" w:color="auto"/>
                          </w:divBdr>
                          <w:divsChild>
                            <w:div w:id="1576629174">
                              <w:marLeft w:val="0"/>
                              <w:marRight w:val="0"/>
                              <w:marTop w:val="0"/>
                              <w:marBottom w:val="0"/>
                              <w:divBdr>
                                <w:top w:val="none" w:sz="0" w:space="0" w:color="auto"/>
                                <w:left w:val="none" w:sz="0" w:space="0" w:color="auto"/>
                                <w:bottom w:val="none" w:sz="0" w:space="0" w:color="auto"/>
                                <w:right w:val="none" w:sz="0" w:space="0" w:color="auto"/>
                              </w:divBdr>
                              <w:divsChild>
                                <w:div w:id="730466030">
                                  <w:marLeft w:val="0"/>
                                  <w:marRight w:val="0"/>
                                  <w:marTop w:val="0"/>
                                  <w:marBottom w:val="0"/>
                                  <w:divBdr>
                                    <w:top w:val="none" w:sz="0" w:space="0" w:color="auto"/>
                                    <w:left w:val="none" w:sz="0" w:space="0" w:color="auto"/>
                                    <w:bottom w:val="none" w:sz="0" w:space="0" w:color="auto"/>
                                    <w:right w:val="none" w:sz="0" w:space="0" w:color="auto"/>
                                  </w:divBdr>
                                  <w:divsChild>
                                    <w:div w:id="2137871437">
                                      <w:marLeft w:val="0"/>
                                      <w:marRight w:val="0"/>
                                      <w:marTop w:val="0"/>
                                      <w:marBottom w:val="0"/>
                                      <w:divBdr>
                                        <w:top w:val="none" w:sz="0" w:space="0" w:color="auto"/>
                                        <w:left w:val="none" w:sz="0" w:space="0" w:color="auto"/>
                                        <w:bottom w:val="none" w:sz="0" w:space="0" w:color="auto"/>
                                        <w:right w:val="none" w:sz="0" w:space="0" w:color="auto"/>
                                      </w:divBdr>
                                      <w:divsChild>
                                        <w:div w:id="1242564628">
                                          <w:marLeft w:val="0"/>
                                          <w:marRight w:val="0"/>
                                          <w:marTop w:val="0"/>
                                          <w:marBottom w:val="0"/>
                                          <w:divBdr>
                                            <w:top w:val="none" w:sz="0" w:space="0" w:color="auto"/>
                                            <w:left w:val="none" w:sz="0" w:space="0" w:color="auto"/>
                                            <w:bottom w:val="none" w:sz="0" w:space="0" w:color="auto"/>
                                            <w:right w:val="none" w:sz="0" w:space="0" w:color="auto"/>
                                          </w:divBdr>
                                          <w:divsChild>
                                            <w:div w:id="650406020">
                                              <w:marLeft w:val="0"/>
                                              <w:marRight w:val="0"/>
                                              <w:marTop w:val="0"/>
                                              <w:marBottom w:val="0"/>
                                              <w:divBdr>
                                                <w:top w:val="none" w:sz="0" w:space="0" w:color="auto"/>
                                                <w:left w:val="none" w:sz="0" w:space="0" w:color="auto"/>
                                                <w:bottom w:val="none" w:sz="0" w:space="0" w:color="auto"/>
                                                <w:right w:val="none" w:sz="0" w:space="0" w:color="auto"/>
                                              </w:divBdr>
                                              <w:divsChild>
                                                <w:div w:id="231501633">
                                                  <w:marLeft w:val="0"/>
                                                  <w:marRight w:val="0"/>
                                                  <w:marTop w:val="0"/>
                                                  <w:marBottom w:val="0"/>
                                                  <w:divBdr>
                                                    <w:top w:val="none" w:sz="0" w:space="0" w:color="auto"/>
                                                    <w:left w:val="none" w:sz="0" w:space="0" w:color="auto"/>
                                                    <w:bottom w:val="none" w:sz="0" w:space="0" w:color="auto"/>
                                                    <w:right w:val="none" w:sz="0" w:space="0" w:color="auto"/>
                                                  </w:divBdr>
                                                  <w:divsChild>
                                                    <w:div w:id="1941522184">
                                                      <w:marLeft w:val="0"/>
                                                      <w:marRight w:val="0"/>
                                                      <w:marTop w:val="0"/>
                                                      <w:marBottom w:val="0"/>
                                                      <w:divBdr>
                                                        <w:top w:val="none" w:sz="0" w:space="0" w:color="auto"/>
                                                        <w:left w:val="none" w:sz="0" w:space="0" w:color="auto"/>
                                                        <w:bottom w:val="none" w:sz="0" w:space="0" w:color="auto"/>
                                                        <w:right w:val="none" w:sz="0" w:space="0" w:color="auto"/>
                                                      </w:divBdr>
                                                      <w:divsChild>
                                                        <w:div w:id="75008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2856739">
          <w:marLeft w:val="0"/>
          <w:marRight w:val="0"/>
          <w:marTop w:val="0"/>
          <w:marBottom w:val="0"/>
          <w:divBdr>
            <w:top w:val="none" w:sz="0" w:space="0" w:color="auto"/>
            <w:left w:val="none" w:sz="0" w:space="0" w:color="auto"/>
            <w:bottom w:val="none" w:sz="0" w:space="0" w:color="auto"/>
            <w:right w:val="none" w:sz="0" w:space="0" w:color="auto"/>
          </w:divBdr>
          <w:divsChild>
            <w:div w:id="648944966">
              <w:marLeft w:val="0"/>
              <w:marRight w:val="0"/>
              <w:marTop w:val="0"/>
              <w:marBottom w:val="0"/>
              <w:divBdr>
                <w:top w:val="none" w:sz="0" w:space="0" w:color="auto"/>
                <w:left w:val="none" w:sz="0" w:space="0" w:color="auto"/>
                <w:bottom w:val="none" w:sz="0" w:space="0" w:color="auto"/>
                <w:right w:val="none" w:sz="0" w:space="0" w:color="auto"/>
              </w:divBdr>
              <w:divsChild>
                <w:div w:id="319770313">
                  <w:marLeft w:val="0"/>
                  <w:marRight w:val="0"/>
                  <w:marTop w:val="0"/>
                  <w:marBottom w:val="0"/>
                  <w:divBdr>
                    <w:top w:val="none" w:sz="0" w:space="0" w:color="auto"/>
                    <w:left w:val="none" w:sz="0" w:space="0" w:color="auto"/>
                    <w:bottom w:val="none" w:sz="0" w:space="0" w:color="auto"/>
                    <w:right w:val="none" w:sz="0" w:space="0" w:color="auto"/>
                  </w:divBdr>
                  <w:divsChild>
                    <w:div w:id="1615095509">
                      <w:marLeft w:val="0"/>
                      <w:marRight w:val="0"/>
                      <w:marTop w:val="0"/>
                      <w:marBottom w:val="0"/>
                      <w:divBdr>
                        <w:top w:val="none" w:sz="0" w:space="0" w:color="auto"/>
                        <w:left w:val="none" w:sz="0" w:space="0" w:color="auto"/>
                        <w:bottom w:val="none" w:sz="0" w:space="0" w:color="auto"/>
                        <w:right w:val="none" w:sz="0" w:space="0" w:color="auto"/>
                      </w:divBdr>
                      <w:divsChild>
                        <w:div w:id="372464409">
                          <w:marLeft w:val="0"/>
                          <w:marRight w:val="0"/>
                          <w:marTop w:val="0"/>
                          <w:marBottom w:val="0"/>
                          <w:divBdr>
                            <w:top w:val="none" w:sz="0" w:space="0" w:color="auto"/>
                            <w:left w:val="none" w:sz="0" w:space="0" w:color="auto"/>
                            <w:bottom w:val="none" w:sz="0" w:space="0" w:color="auto"/>
                            <w:right w:val="none" w:sz="0" w:space="0" w:color="auto"/>
                          </w:divBdr>
                          <w:divsChild>
                            <w:div w:id="115877955">
                              <w:marLeft w:val="0"/>
                              <w:marRight w:val="0"/>
                              <w:marTop w:val="0"/>
                              <w:marBottom w:val="0"/>
                              <w:divBdr>
                                <w:top w:val="none" w:sz="0" w:space="0" w:color="auto"/>
                                <w:left w:val="none" w:sz="0" w:space="0" w:color="auto"/>
                                <w:bottom w:val="none" w:sz="0" w:space="0" w:color="auto"/>
                                <w:right w:val="none" w:sz="0" w:space="0" w:color="auto"/>
                              </w:divBdr>
                              <w:divsChild>
                                <w:div w:id="1844196566">
                                  <w:marLeft w:val="0"/>
                                  <w:marRight w:val="0"/>
                                  <w:marTop w:val="0"/>
                                  <w:marBottom w:val="0"/>
                                  <w:divBdr>
                                    <w:top w:val="none" w:sz="0" w:space="0" w:color="auto"/>
                                    <w:left w:val="none" w:sz="0" w:space="0" w:color="auto"/>
                                    <w:bottom w:val="none" w:sz="0" w:space="0" w:color="auto"/>
                                    <w:right w:val="none" w:sz="0" w:space="0" w:color="auto"/>
                                  </w:divBdr>
                                  <w:divsChild>
                                    <w:div w:id="364406307">
                                      <w:marLeft w:val="0"/>
                                      <w:marRight w:val="0"/>
                                      <w:marTop w:val="0"/>
                                      <w:marBottom w:val="0"/>
                                      <w:divBdr>
                                        <w:top w:val="none" w:sz="0" w:space="0" w:color="auto"/>
                                        <w:left w:val="none" w:sz="0" w:space="0" w:color="auto"/>
                                        <w:bottom w:val="none" w:sz="0" w:space="0" w:color="auto"/>
                                        <w:right w:val="none" w:sz="0" w:space="0" w:color="auto"/>
                                      </w:divBdr>
                                      <w:divsChild>
                                        <w:div w:id="1464428188">
                                          <w:marLeft w:val="0"/>
                                          <w:marRight w:val="0"/>
                                          <w:marTop w:val="0"/>
                                          <w:marBottom w:val="0"/>
                                          <w:divBdr>
                                            <w:top w:val="none" w:sz="0" w:space="0" w:color="auto"/>
                                            <w:left w:val="none" w:sz="0" w:space="0" w:color="auto"/>
                                            <w:bottom w:val="none" w:sz="0" w:space="0" w:color="auto"/>
                                            <w:right w:val="none" w:sz="0" w:space="0" w:color="auto"/>
                                          </w:divBdr>
                                          <w:divsChild>
                                            <w:div w:id="623275291">
                                              <w:marLeft w:val="0"/>
                                              <w:marRight w:val="0"/>
                                              <w:marTop w:val="0"/>
                                              <w:marBottom w:val="0"/>
                                              <w:divBdr>
                                                <w:top w:val="none" w:sz="0" w:space="0" w:color="auto"/>
                                                <w:left w:val="none" w:sz="0" w:space="0" w:color="auto"/>
                                                <w:bottom w:val="none" w:sz="0" w:space="0" w:color="auto"/>
                                                <w:right w:val="none" w:sz="0" w:space="0" w:color="auto"/>
                                              </w:divBdr>
                                              <w:divsChild>
                                                <w:div w:id="860705705">
                                                  <w:marLeft w:val="0"/>
                                                  <w:marRight w:val="0"/>
                                                  <w:marTop w:val="0"/>
                                                  <w:marBottom w:val="0"/>
                                                  <w:divBdr>
                                                    <w:top w:val="none" w:sz="0" w:space="0" w:color="auto"/>
                                                    <w:left w:val="none" w:sz="0" w:space="0" w:color="auto"/>
                                                    <w:bottom w:val="none" w:sz="0" w:space="0" w:color="auto"/>
                                                    <w:right w:val="none" w:sz="0" w:space="0" w:color="auto"/>
                                                  </w:divBdr>
                                                  <w:divsChild>
                                                    <w:div w:id="272245120">
                                                      <w:marLeft w:val="0"/>
                                                      <w:marRight w:val="0"/>
                                                      <w:marTop w:val="0"/>
                                                      <w:marBottom w:val="0"/>
                                                      <w:divBdr>
                                                        <w:top w:val="none" w:sz="0" w:space="0" w:color="auto"/>
                                                        <w:left w:val="none" w:sz="0" w:space="0" w:color="auto"/>
                                                        <w:bottom w:val="none" w:sz="0" w:space="0" w:color="auto"/>
                                                        <w:right w:val="none" w:sz="0" w:space="0" w:color="auto"/>
                                                      </w:divBdr>
                                                      <w:divsChild>
                                                        <w:div w:id="26904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7995097">
          <w:marLeft w:val="0"/>
          <w:marRight w:val="0"/>
          <w:marTop w:val="0"/>
          <w:marBottom w:val="0"/>
          <w:divBdr>
            <w:top w:val="none" w:sz="0" w:space="0" w:color="auto"/>
            <w:left w:val="none" w:sz="0" w:space="0" w:color="auto"/>
            <w:bottom w:val="none" w:sz="0" w:space="0" w:color="auto"/>
            <w:right w:val="none" w:sz="0" w:space="0" w:color="auto"/>
          </w:divBdr>
          <w:divsChild>
            <w:div w:id="153378695">
              <w:marLeft w:val="0"/>
              <w:marRight w:val="0"/>
              <w:marTop w:val="0"/>
              <w:marBottom w:val="0"/>
              <w:divBdr>
                <w:top w:val="none" w:sz="0" w:space="0" w:color="auto"/>
                <w:left w:val="none" w:sz="0" w:space="0" w:color="auto"/>
                <w:bottom w:val="none" w:sz="0" w:space="0" w:color="auto"/>
                <w:right w:val="none" w:sz="0" w:space="0" w:color="auto"/>
              </w:divBdr>
              <w:divsChild>
                <w:div w:id="32388026">
                  <w:marLeft w:val="0"/>
                  <w:marRight w:val="0"/>
                  <w:marTop w:val="0"/>
                  <w:marBottom w:val="0"/>
                  <w:divBdr>
                    <w:top w:val="none" w:sz="0" w:space="0" w:color="auto"/>
                    <w:left w:val="none" w:sz="0" w:space="0" w:color="auto"/>
                    <w:bottom w:val="none" w:sz="0" w:space="0" w:color="auto"/>
                    <w:right w:val="none" w:sz="0" w:space="0" w:color="auto"/>
                  </w:divBdr>
                  <w:divsChild>
                    <w:div w:id="321131034">
                      <w:marLeft w:val="0"/>
                      <w:marRight w:val="0"/>
                      <w:marTop w:val="0"/>
                      <w:marBottom w:val="0"/>
                      <w:divBdr>
                        <w:top w:val="none" w:sz="0" w:space="0" w:color="auto"/>
                        <w:left w:val="none" w:sz="0" w:space="0" w:color="auto"/>
                        <w:bottom w:val="none" w:sz="0" w:space="0" w:color="auto"/>
                        <w:right w:val="none" w:sz="0" w:space="0" w:color="auto"/>
                      </w:divBdr>
                      <w:divsChild>
                        <w:div w:id="1900747535">
                          <w:marLeft w:val="0"/>
                          <w:marRight w:val="0"/>
                          <w:marTop w:val="0"/>
                          <w:marBottom w:val="0"/>
                          <w:divBdr>
                            <w:top w:val="none" w:sz="0" w:space="0" w:color="auto"/>
                            <w:left w:val="none" w:sz="0" w:space="0" w:color="auto"/>
                            <w:bottom w:val="none" w:sz="0" w:space="0" w:color="auto"/>
                            <w:right w:val="none" w:sz="0" w:space="0" w:color="auto"/>
                          </w:divBdr>
                          <w:divsChild>
                            <w:div w:id="2011062562">
                              <w:marLeft w:val="0"/>
                              <w:marRight w:val="0"/>
                              <w:marTop w:val="0"/>
                              <w:marBottom w:val="0"/>
                              <w:divBdr>
                                <w:top w:val="none" w:sz="0" w:space="0" w:color="auto"/>
                                <w:left w:val="none" w:sz="0" w:space="0" w:color="auto"/>
                                <w:bottom w:val="none" w:sz="0" w:space="0" w:color="auto"/>
                                <w:right w:val="none" w:sz="0" w:space="0" w:color="auto"/>
                              </w:divBdr>
                              <w:divsChild>
                                <w:div w:id="468404309">
                                  <w:marLeft w:val="0"/>
                                  <w:marRight w:val="0"/>
                                  <w:marTop w:val="0"/>
                                  <w:marBottom w:val="0"/>
                                  <w:divBdr>
                                    <w:top w:val="none" w:sz="0" w:space="0" w:color="auto"/>
                                    <w:left w:val="none" w:sz="0" w:space="0" w:color="auto"/>
                                    <w:bottom w:val="none" w:sz="0" w:space="0" w:color="auto"/>
                                    <w:right w:val="none" w:sz="0" w:space="0" w:color="auto"/>
                                  </w:divBdr>
                                  <w:divsChild>
                                    <w:div w:id="1026633315">
                                      <w:marLeft w:val="0"/>
                                      <w:marRight w:val="0"/>
                                      <w:marTop w:val="0"/>
                                      <w:marBottom w:val="0"/>
                                      <w:divBdr>
                                        <w:top w:val="none" w:sz="0" w:space="0" w:color="auto"/>
                                        <w:left w:val="none" w:sz="0" w:space="0" w:color="auto"/>
                                        <w:bottom w:val="none" w:sz="0" w:space="0" w:color="auto"/>
                                        <w:right w:val="none" w:sz="0" w:space="0" w:color="auto"/>
                                      </w:divBdr>
                                      <w:divsChild>
                                        <w:div w:id="617758536">
                                          <w:marLeft w:val="0"/>
                                          <w:marRight w:val="0"/>
                                          <w:marTop w:val="0"/>
                                          <w:marBottom w:val="0"/>
                                          <w:divBdr>
                                            <w:top w:val="none" w:sz="0" w:space="0" w:color="auto"/>
                                            <w:left w:val="none" w:sz="0" w:space="0" w:color="auto"/>
                                            <w:bottom w:val="none" w:sz="0" w:space="0" w:color="auto"/>
                                            <w:right w:val="none" w:sz="0" w:space="0" w:color="auto"/>
                                          </w:divBdr>
                                          <w:divsChild>
                                            <w:div w:id="302932803">
                                              <w:marLeft w:val="0"/>
                                              <w:marRight w:val="0"/>
                                              <w:marTop w:val="0"/>
                                              <w:marBottom w:val="0"/>
                                              <w:divBdr>
                                                <w:top w:val="none" w:sz="0" w:space="0" w:color="auto"/>
                                                <w:left w:val="none" w:sz="0" w:space="0" w:color="auto"/>
                                                <w:bottom w:val="none" w:sz="0" w:space="0" w:color="auto"/>
                                                <w:right w:val="none" w:sz="0" w:space="0" w:color="auto"/>
                                              </w:divBdr>
                                              <w:divsChild>
                                                <w:div w:id="1454013002">
                                                  <w:marLeft w:val="0"/>
                                                  <w:marRight w:val="0"/>
                                                  <w:marTop w:val="0"/>
                                                  <w:marBottom w:val="0"/>
                                                  <w:divBdr>
                                                    <w:top w:val="none" w:sz="0" w:space="0" w:color="auto"/>
                                                    <w:left w:val="none" w:sz="0" w:space="0" w:color="auto"/>
                                                    <w:bottom w:val="none" w:sz="0" w:space="0" w:color="auto"/>
                                                    <w:right w:val="none" w:sz="0" w:space="0" w:color="auto"/>
                                                  </w:divBdr>
                                                  <w:divsChild>
                                                    <w:div w:id="1954440802">
                                                      <w:marLeft w:val="0"/>
                                                      <w:marRight w:val="0"/>
                                                      <w:marTop w:val="0"/>
                                                      <w:marBottom w:val="0"/>
                                                      <w:divBdr>
                                                        <w:top w:val="none" w:sz="0" w:space="0" w:color="auto"/>
                                                        <w:left w:val="none" w:sz="0" w:space="0" w:color="auto"/>
                                                        <w:bottom w:val="none" w:sz="0" w:space="0" w:color="auto"/>
                                                        <w:right w:val="none" w:sz="0" w:space="0" w:color="auto"/>
                                                      </w:divBdr>
                                                      <w:divsChild>
                                                        <w:div w:id="1758479951">
                                                          <w:marLeft w:val="0"/>
                                                          <w:marRight w:val="0"/>
                                                          <w:marTop w:val="0"/>
                                                          <w:marBottom w:val="0"/>
                                                          <w:divBdr>
                                                            <w:top w:val="none" w:sz="0" w:space="0" w:color="auto"/>
                                                            <w:left w:val="none" w:sz="0" w:space="0" w:color="auto"/>
                                                            <w:bottom w:val="none" w:sz="0" w:space="0" w:color="auto"/>
                                                            <w:right w:val="none" w:sz="0" w:space="0" w:color="auto"/>
                                                          </w:divBdr>
                                                          <w:divsChild>
                                                            <w:div w:id="36367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6121845">
          <w:marLeft w:val="0"/>
          <w:marRight w:val="0"/>
          <w:marTop w:val="0"/>
          <w:marBottom w:val="0"/>
          <w:divBdr>
            <w:top w:val="none" w:sz="0" w:space="0" w:color="auto"/>
            <w:left w:val="none" w:sz="0" w:space="0" w:color="auto"/>
            <w:bottom w:val="none" w:sz="0" w:space="0" w:color="auto"/>
            <w:right w:val="none" w:sz="0" w:space="0" w:color="auto"/>
          </w:divBdr>
          <w:divsChild>
            <w:div w:id="1076560962">
              <w:marLeft w:val="0"/>
              <w:marRight w:val="0"/>
              <w:marTop w:val="0"/>
              <w:marBottom w:val="0"/>
              <w:divBdr>
                <w:top w:val="none" w:sz="0" w:space="0" w:color="auto"/>
                <w:left w:val="none" w:sz="0" w:space="0" w:color="auto"/>
                <w:bottom w:val="none" w:sz="0" w:space="0" w:color="auto"/>
                <w:right w:val="none" w:sz="0" w:space="0" w:color="auto"/>
              </w:divBdr>
              <w:divsChild>
                <w:div w:id="865826175">
                  <w:marLeft w:val="0"/>
                  <w:marRight w:val="0"/>
                  <w:marTop w:val="0"/>
                  <w:marBottom w:val="0"/>
                  <w:divBdr>
                    <w:top w:val="none" w:sz="0" w:space="0" w:color="auto"/>
                    <w:left w:val="none" w:sz="0" w:space="0" w:color="auto"/>
                    <w:bottom w:val="none" w:sz="0" w:space="0" w:color="auto"/>
                    <w:right w:val="none" w:sz="0" w:space="0" w:color="auto"/>
                  </w:divBdr>
                  <w:divsChild>
                    <w:div w:id="487482963">
                      <w:marLeft w:val="0"/>
                      <w:marRight w:val="0"/>
                      <w:marTop w:val="0"/>
                      <w:marBottom w:val="0"/>
                      <w:divBdr>
                        <w:top w:val="none" w:sz="0" w:space="0" w:color="auto"/>
                        <w:left w:val="none" w:sz="0" w:space="0" w:color="auto"/>
                        <w:bottom w:val="none" w:sz="0" w:space="0" w:color="auto"/>
                        <w:right w:val="none" w:sz="0" w:space="0" w:color="auto"/>
                      </w:divBdr>
                      <w:divsChild>
                        <w:div w:id="2046515774">
                          <w:marLeft w:val="0"/>
                          <w:marRight w:val="0"/>
                          <w:marTop w:val="0"/>
                          <w:marBottom w:val="0"/>
                          <w:divBdr>
                            <w:top w:val="none" w:sz="0" w:space="0" w:color="auto"/>
                            <w:left w:val="none" w:sz="0" w:space="0" w:color="auto"/>
                            <w:bottom w:val="none" w:sz="0" w:space="0" w:color="auto"/>
                            <w:right w:val="none" w:sz="0" w:space="0" w:color="auto"/>
                          </w:divBdr>
                          <w:divsChild>
                            <w:div w:id="67582166">
                              <w:marLeft w:val="0"/>
                              <w:marRight w:val="0"/>
                              <w:marTop w:val="0"/>
                              <w:marBottom w:val="0"/>
                              <w:divBdr>
                                <w:top w:val="none" w:sz="0" w:space="0" w:color="auto"/>
                                <w:left w:val="none" w:sz="0" w:space="0" w:color="auto"/>
                                <w:bottom w:val="none" w:sz="0" w:space="0" w:color="auto"/>
                                <w:right w:val="none" w:sz="0" w:space="0" w:color="auto"/>
                              </w:divBdr>
                              <w:divsChild>
                                <w:div w:id="2083794293">
                                  <w:marLeft w:val="0"/>
                                  <w:marRight w:val="0"/>
                                  <w:marTop w:val="0"/>
                                  <w:marBottom w:val="0"/>
                                  <w:divBdr>
                                    <w:top w:val="none" w:sz="0" w:space="0" w:color="auto"/>
                                    <w:left w:val="none" w:sz="0" w:space="0" w:color="auto"/>
                                    <w:bottom w:val="none" w:sz="0" w:space="0" w:color="auto"/>
                                    <w:right w:val="none" w:sz="0" w:space="0" w:color="auto"/>
                                  </w:divBdr>
                                  <w:divsChild>
                                    <w:div w:id="746000872">
                                      <w:marLeft w:val="0"/>
                                      <w:marRight w:val="0"/>
                                      <w:marTop w:val="0"/>
                                      <w:marBottom w:val="0"/>
                                      <w:divBdr>
                                        <w:top w:val="none" w:sz="0" w:space="0" w:color="auto"/>
                                        <w:left w:val="none" w:sz="0" w:space="0" w:color="auto"/>
                                        <w:bottom w:val="none" w:sz="0" w:space="0" w:color="auto"/>
                                        <w:right w:val="none" w:sz="0" w:space="0" w:color="auto"/>
                                      </w:divBdr>
                                      <w:divsChild>
                                        <w:div w:id="984352956">
                                          <w:marLeft w:val="0"/>
                                          <w:marRight w:val="0"/>
                                          <w:marTop w:val="0"/>
                                          <w:marBottom w:val="0"/>
                                          <w:divBdr>
                                            <w:top w:val="none" w:sz="0" w:space="0" w:color="auto"/>
                                            <w:left w:val="none" w:sz="0" w:space="0" w:color="auto"/>
                                            <w:bottom w:val="none" w:sz="0" w:space="0" w:color="auto"/>
                                            <w:right w:val="none" w:sz="0" w:space="0" w:color="auto"/>
                                          </w:divBdr>
                                          <w:divsChild>
                                            <w:div w:id="2143158710">
                                              <w:marLeft w:val="0"/>
                                              <w:marRight w:val="0"/>
                                              <w:marTop w:val="0"/>
                                              <w:marBottom w:val="0"/>
                                              <w:divBdr>
                                                <w:top w:val="none" w:sz="0" w:space="0" w:color="auto"/>
                                                <w:left w:val="none" w:sz="0" w:space="0" w:color="auto"/>
                                                <w:bottom w:val="none" w:sz="0" w:space="0" w:color="auto"/>
                                                <w:right w:val="none" w:sz="0" w:space="0" w:color="auto"/>
                                              </w:divBdr>
                                              <w:divsChild>
                                                <w:div w:id="1885217337">
                                                  <w:marLeft w:val="0"/>
                                                  <w:marRight w:val="0"/>
                                                  <w:marTop w:val="0"/>
                                                  <w:marBottom w:val="0"/>
                                                  <w:divBdr>
                                                    <w:top w:val="none" w:sz="0" w:space="0" w:color="auto"/>
                                                    <w:left w:val="none" w:sz="0" w:space="0" w:color="auto"/>
                                                    <w:bottom w:val="none" w:sz="0" w:space="0" w:color="auto"/>
                                                    <w:right w:val="none" w:sz="0" w:space="0" w:color="auto"/>
                                                  </w:divBdr>
                                                  <w:divsChild>
                                                    <w:div w:id="219823912">
                                                      <w:marLeft w:val="0"/>
                                                      <w:marRight w:val="0"/>
                                                      <w:marTop w:val="0"/>
                                                      <w:marBottom w:val="0"/>
                                                      <w:divBdr>
                                                        <w:top w:val="none" w:sz="0" w:space="0" w:color="auto"/>
                                                        <w:left w:val="none" w:sz="0" w:space="0" w:color="auto"/>
                                                        <w:bottom w:val="none" w:sz="0" w:space="0" w:color="auto"/>
                                                        <w:right w:val="none" w:sz="0" w:space="0" w:color="auto"/>
                                                      </w:divBdr>
                                                      <w:divsChild>
                                                        <w:div w:id="12762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5840929">
          <w:marLeft w:val="0"/>
          <w:marRight w:val="0"/>
          <w:marTop w:val="0"/>
          <w:marBottom w:val="0"/>
          <w:divBdr>
            <w:top w:val="none" w:sz="0" w:space="0" w:color="auto"/>
            <w:left w:val="none" w:sz="0" w:space="0" w:color="auto"/>
            <w:bottom w:val="none" w:sz="0" w:space="0" w:color="auto"/>
            <w:right w:val="none" w:sz="0" w:space="0" w:color="auto"/>
          </w:divBdr>
          <w:divsChild>
            <w:div w:id="586961729">
              <w:marLeft w:val="0"/>
              <w:marRight w:val="0"/>
              <w:marTop w:val="0"/>
              <w:marBottom w:val="0"/>
              <w:divBdr>
                <w:top w:val="none" w:sz="0" w:space="0" w:color="auto"/>
                <w:left w:val="none" w:sz="0" w:space="0" w:color="auto"/>
                <w:bottom w:val="none" w:sz="0" w:space="0" w:color="auto"/>
                <w:right w:val="none" w:sz="0" w:space="0" w:color="auto"/>
              </w:divBdr>
              <w:divsChild>
                <w:div w:id="813180511">
                  <w:marLeft w:val="0"/>
                  <w:marRight w:val="0"/>
                  <w:marTop w:val="0"/>
                  <w:marBottom w:val="0"/>
                  <w:divBdr>
                    <w:top w:val="none" w:sz="0" w:space="0" w:color="auto"/>
                    <w:left w:val="none" w:sz="0" w:space="0" w:color="auto"/>
                    <w:bottom w:val="none" w:sz="0" w:space="0" w:color="auto"/>
                    <w:right w:val="none" w:sz="0" w:space="0" w:color="auto"/>
                  </w:divBdr>
                  <w:divsChild>
                    <w:div w:id="1205218575">
                      <w:marLeft w:val="0"/>
                      <w:marRight w:val="0"/>
                      <w:marTop w:val="0"/>
                      <w:marBottom w:val="0"/>
                      <w:divBdr>
                        <w:top w:val="none" w:sz="0" w:space="0" w:color="auto"/>
                        <w:left w:val="none" w:sz="0" w:space="0" w:color="auto"/>
                        <w:bottom w:val="none" w:sz="0" w:space="0" w:color="auto"/>
                        <w:right w:val="none" w:sz="0" w:space="0" w:color="auto"/>
                      </w:divBdr>
                      <w:divsChild>
                        <w:div w:id="453446615">
                          <w:marLeft w:val="0"/>
                          <w:marRight w:val="0"/>
                          <w:marTop w:val="0"/>
                          <w:marBottom w:val="0"/>
                          <w:divBdr>
                            <w:top w:val="none" w:sz="0" w:space="0" w:color="auto"/>
                            <w:left w:val="none" w:sz="0" w:space="0" w:color="auto"/>
                            <w:bottom w:val="none" w:sz="0" w:space="0" w:color="auto"/>
                            <w:right w:val="none" w:sz="0" w:space="0" w:color="auto"/>
                          </w:divBdr>
                          <w:divsChild>
                            <w:div w:id="1290169169">
                              <w:marLeft w:val="0"/>
                              <w:marRight w:val="0"/>
                              <w:marTop w:val="0"/>
                              <w:marBottom w:val="0"/>
                              <w:divBdr>
                                <w:top w:val="none" w:sz="0" w:space="0" w:color="auto"/>
                                <w:left w:val="none" w:sz="0" w:space="0" w:color="auto"/>
                                <w:bottom w:val="none" w:sz="0" w:space="0" w:color="auto"/>
                                <w:right w:val="none" w:sz="0" w:space="0" w:color="auto"/>
                              </w:divBdr>
                              <w:divsChild>
                                <w:div w:id="12734738">
                                  <w:marLeft w:val="0"/>
                                  <w:marRight w:val="0"/>
                                  <w:marTop w:val="0"/>
                                  <w:marBottom w:val="0"/>
                                  <w:divBdr>
                                    <w:top w:val="none" w:sz="0" w:space="0" w:color="auto"/>
                                    <w:left w:val="none" w:sz="0" w:space="0" w:color="auto"/>
                                    <w:bottom w:val="none" w:sz="0" w:space="0" w:color="auto"/>
                                    <w:right w:val="none" w:sz="0" w:space="0" w:color="auto"/>
                                  </w:divBdr>
                                  <w:divsChild>
                                    <w:div w:id="233203699">
                                      <w:marLeft w:val="0"/>
                                      <w:marRight w:val="0"/>
                                      <w:marTop w:val="0"/>
                                      <w:marBottom w:val="0"/>
                                      <w:divBdr>
                                        <w:top w:val="none" w:sz="0" w:space="0" w:color="auto"/>
                                        <w:left w:val="none" w:sz="0" w:space="0" w:color="auto"/>
                                        <w:bottom w:val="none" w:sz="0" w:space="0" w:color="auto"/>
                                        <w:right w:val="none" w:sz="0" w:space="0" w:color="auto"/>
                                      </w:divBdr>
                                      <w:divsChild>
                                        <w:div w:id="1516923321">
                                          <w:marLeft w:val="0"/>
                                          <w:marRight w:val="0"/>
                                          <w:marTop w:val="0"/>
                                          <w:marBottom w:val="0"/>
                                          <w:divBdr>
                                            <w:top w:val="none" w:sz="0" w:space="0" w:color="auto"/>
                                            <w:left w:val="none" w:sz="0" w:space="0" w:color="auto"/>
                                            <w:bottom w:val="none" w:sz="0" w:space="0" w:color="auto"/>
                                            <w:right w:val="none" w:sz="0" w:space="0" w:color="auto"/>
                                          </w:divBdr>
                                          <w:divsChild>
                                            <w:div w:id="2133864200">
                                              <w:marLeft w:val="0"/>
                                              <w:marRight w:val="0"/>
                                              <w:marTop w:val="0"/>
                                              <w:marBottom w:val="0"/>
                                              <w:divBdr>
                                                <w:top w:val="none" w:sz="0" w:space="0" w:color="auto"/>
                                                <w:left w:val="none" w:sz="0" w:space="0" w:color="auto"/>
                                                <w:bottom w:val="none" w:sz="0" w:space="0" w:color="auto"/>
                                                <w:right w:val="none" w:sz="0" w:space="0" w:color="auto"/>
                                              </w:divBdr>
                                              <w:divsChild>
                                                <w:div w:id="710227051">
                                                  <w:marLeft w:val="0"/>
                                                  <w:marRight w:val="0"/>
                                                  <w:marTop w:val="0"/>
                                                  <w:marBottom w:val="0"/>
                                                  <w:divBdr>
                                                    <w:top w:val="none" w:sz="0" w:space="0" w:color="auto"/>
                                                    <w:left w:val="none" w:sz="0" w:space="0" w:color="auto"/>
                                                    <w:bottom w:val="none" w:sz="0" w:space="0" w:color="auto"/>
                                                    <w:right w:val="none" w:sz="0" w:space="0" w:color="auto"/>
                                                  </w:divBdr>
                                                  <w:divsChild>
                                                    <w:div w:id="1749694549">
                                                      <w:marLeft w:val="0"/>
                                                      <w:marRight w:val="0"/>
                                                      <w:marTop w:val="0"/>
                                                      <w:marBottom w:val="0"/>
                                                      <w:divBdr>
                                                        <w:top w:val="none" w:sz="0" w:space="0" w:color="auto"/>
                                                        <w:left w:val="none" w:sz="0" w:space="0" w:color="auto"/>
                                                        <w:bottom w:val="none" w:sz="0" w:space="0" w:color="auto"/>
                                                        <w:right w:val="none" w:sz="0" w:space="0" w:color="auto"/>
                                                      </w:divBdr>
                                                      <w:divsChild>
                                                        <w:div w:id="1698391844">
                                                          <w:marLeft w:val="0"/>
                                                          <w:marRight w:val="0"/>
                                                          <w:marTop w:val="0"/>
                                                          <w:marBottom w:val="0"/>
                                                          <w:divBdr>
                                                            <w:top w:val="none" w:sz="0" w:space="0" w:color="auto"/>
                                                            <w:left w:val="none" w:sz="0" w:space="0" w:color="auto"/>
                                                            <w:bottom w:val="none" w:sz="0" w:space="0" w:color="auto"/>
                                                            <w:right w:val="none" w:sz="0" w:space="0" w:color="auto"/>
                                                          </w:divBdr>
                                                          <w:divsChild>
                                                            <w:div w:id="16609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2847885">
          <w:marLeft w:val="0"/>
          <w:marRight w:val="0"/>
          <w:marTop w:val="0"/>
          <w:marBottom w:val="0"/>
          <w:divBdr>
            <w:top w:val="none" w:sz="0" w:space="0" w:color="auto"/>
            <w:left w:val="none" w:sz="0" w:space="0" w:color="auto"/>
            <w:bottom w:val="none" w:sz="0" w:space="0" w:color="auto"/>
            <w:right w:val="none" w:sz="0" w:space="0" w:color="auto"/>
          </w:divBdr>
          <w:divsChild>
            <w:div w:id="1842969320">
              <w:marLeft w:val="0"/>
              <w:marRight w:val="0"/>
              <w:marTop w:val="0"/>
              <w:marBottom w:val="0"/>
              <w:divBdr>
                <w:top w:val="none" w:sz="0" w:space="0" w:color="auto"/>
                <w:left w:val="none" w:sz="0" w:space="0" w:color="auto"/>
                <w:bottom w:val="none" w:sz="0" w:space="0" w:color="auto"/>
                <w:right w:val="none" w:sz="0" w:space="0" w:color="auto"/>
              </w:divBdr>
              <w:divsChild>
                <w:div w:id="1409227030">
                  <w:marLeft w:val="0"/>
                  <w:marRight w:val="0"/>
                  <w:marTop w:val="0"/>
                  <w:marBottom w:val="0"/>
                  <w:divBdr>
                    <w:top w:val="none" w:sz="0" w:space="0" w:color="auto"/>
                    <w:left w:val="none" w:sz="0" w:space="0" w:color="auto"/>
                    <w:bottom w:val="none" w:sz="0" w:space="0" w:color="auto"/>
                    <w:right w:val="none" w:sz="0" w:space="0" w:color="auto"/>
                  </w:divBdr>
                  <w:divsChild>
                    <w:div w:id="1513765607">
                      <w:marLeft w:val="0"/>
                      <w:marRight w:val="0"/>
                      <w:marTop w:val="0"/>
                      <w:marBottom w:val="0"/>
                      <w:divBdr>
                        <w:top w:val="none" w:sz="0" w:space="0" w:color="auto"/>
                        <w:left w:val="none" w:sz="0" w:space="0" w:color="auto"/>
                        <w:bottom w:val="none" w:sz="0" w:space="0" w:color="auto"/>
                        <w:right w:val="none" w:sz="0" w:space="0" w:color="auto"/>
                      </w:divBdr>
                      <w:divsChild>
                        <w:div w:id="2127194242">
                          <w:marLeft w:val="0"/>
                          <w:marRight w:val="0"/>
                          <w:marTop w:val="0"/>
                          <w:marBottom w:val="0"/>
                          <w:divBdr>
                            <w:top w:val="none" w:sz="0" w:space="0" w:color="auto"/>
                            <w:left w:val="none" w:sz="0" w:space="0" w:color="auto"/>
                            <w:bottom w:val="none" w:sz="0" w:space="0" w:color="auto"/>
                            <w:right w:val="none" w:sz="0" w:space="0" w:color="auto"/>
                          </w:divBdr>
                          <w:divsChild>
                            <w:div w:id="363294040">
                              <w:marLeft w:val="0"/>
                              <w:marRight w:val="0"/>
                              <w:marTop w:val="0"/>
                              <w:marBottom w:val="0"/>
                              <w:divBdr>
                                <w:top w:val="none" w:sz="0" w:space="0" w:color="auto"/>
                                <w:left w:val="none" w:sz="0" w:space="0" w:color="auto"/>
                                <w:bottom w:val="none" w:sz="0" w:space="0" w:color="auto"/>
                                <w:right w:val="none" w:sz="0" w:space="0" w:color="auto"/>
                              </w:divBdr>
                              <w:divsChild>
                                <w:div w:id="1899314504">
                                  <w:marLeft w:val="0"/>
                                  <w:marRight w:val="0"/>
                                  <w:marTop w:val="0"/>
                                  <w:marBottom w:val="0"/>
                                  <w:divBdr>
                                    <w:top w:val="none" w:sz="0" w:space="0" w:color="auto"/>
                                    <w:left w:val="none" w:sz="0" w:space="0" w:color="auto"/>
                                    <w:bottom w:val="none" w:sz="0" w:space="0" w:color="auto"/>
                                    <w:right w:val="none" w:sz="0" w:space="0" w:color="auto"/>
                                  </w:divBdr>
                                  <w:divsChild>
                                    <w:div w:id="516893642">
                                      <w:marLeft w:val="0"/>
                                      <w:marRight w:val="0"/>
                                      <w:marTop w:val="0"/>
                                      <w:marBottom w:val="0"/>
                                      <w:divBdr>
                                        <w:top w:val="none" w:sz="0" w:space="0" w:color="auto"/>
                                        <w:left w:val="none" w:sz="0" w:space="0" w:color="auto"/>
                                        <w:bottom w:val="none" w:sz="0" w:space="0" w:color="auto"/>
                                        <w:right w:val="none" w:sz="0" w:space="0" w:color="auto"/>
                                      </w:divBdr>
                                      <w:divsChild>
                                        <w:div w:id="753823999">
                                          <w:marLeft w:val="0"/>
                                          <w:marRight w:val="0"/>
                                          <w:marTop w:val="0"/>
                                          <w:marBottom w:val="0"/>
                                          <w:divBdr>
                                            <w:top w:val="none" w:sz="0" w:space="0" w:color="auto"/>
                                            <w:left w:val="none" w:sz="0" w:space="0" w:color="auto"/>
                                            <w:bottom w:val="none" w:sz="0" w:space="0" w:color="auto"/>
                                            <w:right w:val="none" w:sz="0" w:space="0" w:color="auto"/>
                                          </w:divBdr>
                                          <w:divsChild>
                                            <w:div w:id="1414008617">
                                              <w:marLeft w:val="0"/>
                                              <w:marRight w:val="0"/>
                                              <w:marTop w:val="0"/>
                                              <w:marBottom w:val="0"/>
                                              <w:divBdr>
                                                <w:top w:val="none" w:sz="0" w:space="0" w:color="auto"/>
                                                <w:left w:val="none" w:sz="0" w:space="0" w:color="auto"/>
                                                <w:bottom w:val="none" w:sz="0" w:space="0" w:color="auto"/>
                                                <w:right w:val="none" w:sz="0" w:space="0" w:color="auto"/>
                                              </w:divBdr>
                                              <w:divsChild>
                                                <w:div w:id="325280450">
                                                  <w:marLeft w:val="0"/>
                                                  <w:marRight w:val="0"/>
                                                  <w:marTop w:val="0"/>
                                                  <w:marBottom w:val="0"/>
                                                  <w:divBdr>
                                                    <w:top w:val="none" w:sz="0" w:space="0" w:color="auto"/>
                                                    <w:left w:val="none" w:sz="0" w:space="0" w:color="auto"/>
                                                    <w:bottom w:val="none" w:sz="0" w:space="0" w:color="auto"/>
                                                    <w:right w:val="none" w:sz="0" w:space="0" w:color="auto"/>
                                                  </w:divBdr>
                                                  <w:divsChild>
                                                    <w:div w:id="221451249">
                                                      <w:marLeft w:val="0"/>
                                                      <w:marRight w:val="0"/>
                                                      <w:marTop w:val="0"/>
                                                      <w:marBottom w:val="0"/>
                                                      <w:divBdr>
                                                        <w:top w:val="none" w:sz="0" w:space="0" w:color="auto"/>
                                                        <w:left w:val="none" w:sz="0" w:space="0" w:color="auto"/>
                                                        <w:bottom w:val="none" w:sz="0" w:space="0" w:color="auto"/>
                                                        <w:right w:val="none" w:sz="0" w:space="0" w:color="auto"/>
                                                      </w:divBdr>
                                                      <w:divsChild>
                                                        <w:div w:id="1635058188">
                                                          <w:marLeft w:val="0"/>
                                                          <w:marRight w:val="0"/>
                                                          <w:marTop w:val="0"/>
                                                          <w:marBottom w:val="0"/>
                                                          <w:divBdr>
                                                            <w:top w:val="none" w:sz="0" w:space="0" w:color="auto"/>
                                                            <w:left w:val="none" w:sz="0" w:space="0" w:color="auto"/>
                                                            <w:bottom w:val="none" w:sz="0" w:space="0" w:color="auto"/>
                                                            <w:right w:val="none" w:sz="0" w:space="0" w:color="auto"/>
                                                          </w:divBdr>
                                                          <w:divsChild>
                                                            <w:div w:id="163147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8192461">
          <w:marLeft w:val="0"/>
          <w:marRight w:val="0"/>
          <w:marTop w:val="0"/>
          <w:marBottom w:val="0"/>
          <w:divBdr>
            <w:top w:val="none" w:sz="0" w:space="0" w:color="auto"/>
            <w:left w:val="none" w:sz="0" w:space="0" w:color="auto"/>
            <w:bottom w:val="none" w:sz="0" w:space="0" w:color="auto"/>
            <w:right w:val="none" w:sz="0" w:space="0" w:color="auto"/>
          </w:divBdr>
          <w:divsChild>
            <w:div w:id="1746149712">
              <w:marLeft w:val="0"/>
              <w:marRight w:val="0"/>
              <w:marTop w:val="0"/>
              <w:marBottom w:val="0"/>
              <w:divBdr>
                <w:top w:val="none" w:sz="0" w:space="0" w:color="auto"/>
                <w:left w:val="none" w:sz="0" w:space="0" w:color="auto"/>
                <w:bottom w:val="none" w:sz="0" w:space="0" w:color="auto"/>
                <w:right w:val="none" w:sz="0" w:space="0" w:color="auto"/>
              </w:divBdr>
              <w:divsChild>
                <w:div w:id="1309095419">
                  <w:marLeft w:val="0"/>
                  <w:marRight w:val="0"/>
                  <w:marTop w:val="0"/>
                  <w:marBottom w:val="0"/>
                  <w:divBdr>
                    <w:top w:val="none" w:sz="0" w:space="0" w:color="auto"/>
                    <w:left w:val="none" w:sz="0" w:space="0" w:color="auto"/>
                    <w:bottom w:val="none" w:sz="0" w:space="0" w:color="auto"/>
                    <w:right w:val="none" w:sz="0" w:space="0" w:color="auto"/>
                  </w:divBdr>
                  <w:divsChild>
                    <w:div w:id="1762990684">
                      <w:marLeft w:val="0"/>
                      <w:marRight w:val="0"/>
                      <w:marTop w:val="0"/>
                      <w:marBottom w:val="0"/>
                      <w:divBdr>
                        <w:top w:val="none" w:sz="0" w:space="0" w:color="auto"/>
                        <w:left w:val="none" w:sz="0" w:space="0" w:color="auto"/>
                        <w:bottom w:val="none" w:sz="0" w:space="0" w:color="auto"/>
                        <w:right w:val="none" w:sz="0" w:space="0" w:color="auto"/>
                      </w:divBdr>
                      <w:divsChild>
                        <w:div w:id="1599672984">
                          <w:marLeft w:val="0"/>
                          <w:marRight w:val="0"/>
                          <w:marTop w:val="0"/>
                          <w:marBottom w:val="0"/>
                          <w:divBdr>
                            <w:top w:val="none" w:sz="0" w:space="0" w:color="auto"/>
                            <w:left w:val="none" w:sz="0" w:space="0" w:color="auto"/>
                            <w:bottom w:val="none" w:sz="0" w:space="0" w:color="auto"/>
                            <w:right w:val="none" w:sz="0" w:space="0" w:color="auto"/>
                          </w:divBdr>
                          <w:divsChild>
                            <w:div w:id="662897236">
                              <w:marLeft w:val="0"/>
                              <w:marRight w:val="0"/>
                              <w:marTop w:val="0"/>
                              <w:marBottom w:val="0"/>
                              <w:divBdr>
                                <w:top w:val="none" w:sz="0" w:space="0" w:color="auto"/>
                                <w:left w:val="none" w:sz="0" w:space="0" w:color="auto"/>
                                <w:bottom w:val="none" w:sz="0" w:space="0" w:color="auto"/>
                                <w:right w:val="none" w:sz="0" w:space="0" w:color="auto"/>
                              </w:divBdr>
                              <w:divsChild>
                                <w:div w:id="1819761598">
                                  <w:marLeft w:val="0"/>
                                  <w:marRight w:val="0"/>
                                  <w:marTop w:val="0"/>
                                  <w:marBottom w:val="0"/>
                                  <w:divBdr>
                                    <w:top w:val="none" w:sz="0" w:space="0" w:color="auto"/>
                                    <w:left w:val="none" w:sz="0" w:space="0" w:color="auto"/>
                                    <w:bottom w:val="none" w:sz="0" w:space="0" w:color="auto"/>
                                    <w:right w:val="none" w:sz="0" w:space="0" w:color="auto"/>
                                  </w:divBdr>
                                  <w:divsChild>
                                    <w:div w:id="1995988377">
                                      <w:marLeft w:val="0"/>
                                      <w:marRight w:val="0"/>
                                      <w:marTop w:val="0"/>
                                      <w:marBottom w:val="0"/>
                                      <w:divBdr>
                                        <w:top w:val="none" w:sz="0" w:space="0" w:color="auto"/>
                                        <w:left w:val="none" w:sz="0" w:space="0" w:color="auto"/>
                                        <w:bottom w:val="none" w:sz="0" w:space="0" w:color="auto"/>
                                        <w:right w:val="none" w:sz="0" w:space="0" w:color="auto"/>
                                      </w:divBdr>
                                      <w:divsChild>
                                        <w:div w:id="738790614">
                                          <w:marLeft w:val="0"/>
                                          <w:marRight w:val="0"/>
                                          <w:marTop w:val="0"/>
                                          <w:marBottom w:val="0"/>
                                          <w:divBdr>
                                            <w:top w:val="none" w:sz="0" w:space="0" w:color="auto"/>
                                            <w:left w:val="none" w:sz="0" w:space="0" w:color="auto"/>
                                            <w:bottom w:val="none" w:sz="0" w:space="0" w:color="auto"/>
                                            <w:right w:val="none" w:sz="0" w:space="0" w:color="auto"/>
                                          </w:divBdr>
                                          <w:divsChild>
                                            <w:div w:id="1940138365">
                                              <w:marLeft w:val="0"/>
                                              <w:marRight w:val="0"/>
                                              <w:marTop w:val="0"/>
                                              <w:marBottom w:val="0"/>
                                              <w:divBdr>
                                                <w:top w:val="none" w:sz="0" w:space="0" w:color="auto"/>
                                                <w:left w:val="none" w:sz="0" w:space="0" w:color="auto"/>
                                                <w:bottom w:val="none" w:sz="0" w:space="0" w:color="auto"/>
                                                <w:right w:val="none" w:sz="0" w:space="0" w:color="auto"/>
                                              </w:divBdr>
                                              <w:divsChild>
                                                <w:div w:id="1683438322">
                                                  <w:marLeft w:val="0"/>
                                                  <w:marRight w:val="0"/>
                                                  <w:marTop w:val="0"/>
                                                  <w:marBottom w:val="0"/>
                                                  <w:divBdr>
                                                    <w:top w:val="none" w:sz="0" w:space="0" w:color="auto"/>
                                                    <w:left w:val="none" w:sz="0" w:space="0" w:color="auto"/>
                                                    <w:bottom w:val="none" w:sz="0" w:space="0" w:color="auto"/>
                                                    <w:right w:val="none" w:sz="0" w:space="0" w:color="auto"/>
                                                  </w:divBdr>
                                                  <w:divsChild>
                                                    <w:div w:id="96026077">
                                                      <w:marLeft w:val="0"/>
                                                      <w:marRight w:val="0"/>
                                                      <w:marTop w:val="0"/>
                                                      <w:marBottom w:val="0"/>
                                                      <w:divBdr>
                                                        <w:top w:val="none" w:sz="0" w:space="0" w:color="auto"/>
                                                        <w:left w:val="none" w:sz="0" w:space="0" w:color="auto"/>
                                                        <w:bottom w:val="none" w:sz="0" w:space="0" w:color="auto"/>
                                                        <w:right w:val="none" w:sz="0" w:space="0" w:color="auto"/>
                                                      </w:divBdr>
                                                      <w:divsChild>
                                                        <w:div w:id="852646134">
                                                          <w:marLeft w:val="0"/>
                                                          <w:marRight w:val="0"/>
                                                          <w:marTop w:val="0"/>
                                                          <w:marBottom w:val="0"/>
                                                          <w:divBdr>
                                                            <w:top w:val="none" w:sz="0" w:space="0" w:color="auto"/>
                                                            <w:left w:val="none" w:sz="0" w:space="0" w:color="auto"/>
                                                            <w:bottom w:val="none" w:sz="0" w:space="0" w:color="auto"/>
                                                            <w:right w:val="none" w:sz="0" w:space="0" w:color="auto"/>
                                                          </w:divBdr>
                                                          <w:divsChild>
                                                            <w:div w:id="175624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2000076">
          <w:marLeft w:val="0"/>
          <w:marRight w:val="0"/>
          <w:marTop w:val="0"/>
          <w:marBottom w:val="0"/>
          <w:divBdr>
            <w:top w:val="none" w:sz="0" w:space="0" w:color="auto"/>
            <w:left w:val="none" w:sz="0" w:space="0" w:color="auto"/>
            <w:bottom w:val="none" w:sz="0" w:space="0" w:color="auto"/>
            <w:right w:val="none" w:sz="0" w:space="0" w:color="auto"/>
          </w:divBdr>
          <w:divsChild>
            <w:div w:id="1338380894">
              <w:marLeft w:val="0"/>
              <w:marRight w:val="0"/>
              <w:marTop w:val="0"/>
              <w:marBottom w:val="0"/>
              <w:divBdr>
                <w:top w:val="none" w:sz="0" w:space="0" w:color="auto"/>
                <w:left w:val="none" w:sz="0" w:space="0" w:color="auto"/>
                <w:bottom w:val="none" w:sz="0" w:space="0" w:color="auto"/>
                <w:right w:val="none" w:sz="0" w:space="0" w:color="auto"/>
              </w:divBdr>
              <w:divsChild>
                <w:div w:id="780494674">
                  <w:marLeft w:val="0"/>
                  <w:marRight w:val="0"/>
                  <w:marTop w:val="0"/>
                  <w:marBottom w:val="0"/>
                  <w:divBdr>
                    <w:top w:val="none" w:sz="0" w:space="0" w:color="auto"/>
                    <w:left w:val="none" w:sz="0" w:space="0" w:color="auto"/>
                    <w:bottom w:val="none" w:sz="0" w:space="0" w:color="auto"/>
                    <w:right w:val="none" w:sz="0" w:space="0" w:color="auto"/>
                  </w:divBdr>
                  <w:divsChild>
                    <w:div w:id="509835630">
                      <w:marLeft w:val="0"/>
                      <w:marRight w:val="0"/>
                      <w:marTop w:val="0"/>
                      <w:marBottom w:val="0"/>
                      <w:divBdr>
                        <w:top w:val="none" w:sz="0" w:space="0" w:color="auto"/>
                        <w:left w:val="none" w:sz="0" w:space="0" w:color="auto"/>
                        <w:bottom w:val="none" w:sz="0" w:space="0" w:color="auto"/>
                        <w:right w:val="none" w:sz="0" w:space="0" w:color="auto"/>
                      </w:divBdr>
                      <w:divsChild>
                        <w:div w:id="1253471521">
                          <w:marLeft w:val="0"/>
                          <w:marRight w:val="0"/>
                          <w:marTop w:val="0"/>
                          <w:marBottom w:val="0"/>
                          <w:divBdr>
                            <w:top w:val="none" w:sz="0" w:space="0" w:color="auto"/>
                            <w:left w:val="none" w:sz="0" w:space="0" w:color="auto"/>
                            <w:bottom w:val="none" w:sz="0" w:space="0" w:color="auto"/>
                            <w:right w:val="none" w:sz="0" w:space="0" w:color="auto"/>
                          </w:divBdr>
                          <w:divsChild>
                            <w:div w:id="1907453148">
                              <w:marLeft w:val="0"/>
                              <w:marRight w:val="0"/>
                              <w:marTop w:val="0"/>
                              <w:marBottom w:val="0"/>
                              <w:divBdr>
                                <w:top w:val="none" w:sz="0" w:space="0" w:color="auto"/>
                                <w:left w:val="none" w:sz="0" w:space="0" w:color="auto"/>
                                <w:bottom w:val="none" w:sz="0" w:space="0" w:color="auto"/>
                                <w:right w:val="none" w:sz="0" w:space="0" w:color="auto"/>
                              </w:divBdr>
                              <w:divsChild>
                                <w:div w:id="186914370">
                                  <w:marLeft w:val="0"/>
                                  <w:marRight w:val="0"/>
                                  <w:marTop w:val="0"/>
                                  <w:marBottom w:val="0"/>
                                  <w:divBdr>
                                    <w:top w:val="none" w:sz="0" w:space="0" w:color="auto"/>
                                    <w:left w:val="none" w:sz="0" w:space="0" w:color="auto"/>
                                    <w:bottom w:val="none" w:sz="0" w:space="0" w:color="auto"/>
                                    <w:right w:val="none" w:sz="0" w:space="0" w:color="auto"/>
                                  </w:divBdr>
                                  <w:divsChild>
                                    <w:div w:id="2079546885">
                                      <w:marLeft w:val="0"/>
                                      <w:marRight w:val="0"/>
                                      <w:marTop w:val="0"/>
                                      <w:marBottom w:val="0"/>
                                      <w:divBdr>
                                        <w:top w:val="none" w:sz="0" w:space="0" w:color="auto"/>
                                        <w:left w:val="none" w:sz="0" w:space="0" w:color="auto"/>
                                        <w:bottom w:val="none" w:sz="0" w:space="0" w:color="auto"/>
                                        <w:right w:val="none" w:sz="0" w:space="0" w:color="auto"/>
                                      </w:divBdr>
                                      <w:divsChild>
                                        <w:div w:id="1648901091">
                                          <w:marLeft w:val="0"/>
                                          <w:marRight w:val="0"/>
                                          <w:marTop w:val="0"/>
                                          <w:marBottom w:val="0"/>
                                          <w:divBdr>
                                            <w:top w:val="none" w:sz="0" w:space="0" w:color="auto"/>
                                            <w:left w:val="none" w:sz="0" w:space="0" w:color="auto"/>
                                            <w:bottom w:val="none" w:sz="0" w:space="0" w:color="auto"/>
                                            <w:right w:val="none" w:sz="0" w:space="0" w:color="auto"/>
                                          </w:divBdr>
                                          <w:divsChild>
                                            <w:div w:id="1415273674">
                                              <w:marLeft w:val="0"/>
                                              <w:marRight w:val="0"/>
                                              <w:marTop w:val="0"/>
                                              <w:marBottom w:val="0"/>
                                              <w:divBdr>
                                                <w:top w:val="none" w:sz="0" w:space="0" w:color="auto"/>
                                                <w:left w:val="none" w:sz="0" w:space="0" w:color="auto"/>
                                                <w:bottom w:val="none" w:sz="0" w:space="0" w:color="auto"/>
                                                <w:right w:val="none" w:sz="0" w:space="0" w:color="auto"/>
                                              </w:divBdr>
                                              <w:divsChild>
                                                <w:div w:id="395012879">
                                                  <w:marLeft w:val="0"/>
                                                  <w:marRight w:val="0"/>
                                                  <w:marTop w:val="0"/>
                                                  <w:marBottom w:val="0"/>
                                                  <w:divBdr>
                                                    <w:top w:val="none" w:sz="0" w:space="0" w:color="auto"/>
                                                    <w:left w:val="none" w:sz="0" w:space="0" w:color="auto"/>
                                                    <w:bottom w:val="none" w:sz="0" w:space="0" w:color="auto"/>
                                                    <w:right w:val="none" w:sz="0" w:space="0" w:color="auto"/>
                                                  </w:divBdr>
                                                  <w:divsChild>
                                                    <w:div w:id="1729719141">
                                                      <w:marLeft w:val="0"/>
                                                      <w:marRight w:val="0"/>
                                                      <w:marTop w:val="0"/>
                                                      <w:marBottom w:val="0"/>
                                                      <w:divBdr>
                                                        <w:top w:val="none" w:sz="0" w:space="0" w:color="auto"/>
                                                        <w:left w:val="none" w:sz="0" w:space="0" w:color="auto"/>
                                                        <w:bottom w:val="none" w:sz="0" w:space="0" w:color="auto"/>
                                                        <w:right w:val="none" w:sz="0" w:space="0" w:color="auto"/>
                                                      </w:divBdr>
                                                      <w:divsChild>
                                                        <w:div w:id="251857803">
                                                          <w:marLeft w:val="0"/>
                                                          <w:marRight w:val="0"/>
                                                          <w:marTop w:val="0"/>
                                                          <w:marBottom w:val="0"/>
                                                          <w:divBdr>
                                                            <w:top w:val="none" w:sz="0" w:space="0" w:color="auto"/>
                                                            <w:left w:val="none" w:sz="0" w:space="0" w:color="auto"/>
                                                            <w:bottom w:val="none" w:sz="0" w:space="0" w:color="auto"/>
                                                            <w:right w:val="none" w:sz="0" w:space="0" w:color="auto"/>
                                                          </w:divBdr>
                                                          <w:divsChild>
                                                            <w:div w:id="207003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6476179">
          <w:marLeft w:val="0"/>
          <w:marRight w:val="0"/>
          <w:marTop w:val="0"/>
          <w:marBottom w:val="0"/>
          <w:divBdr>
            <w:top w:val="none" w:sz="0" w:space="0" w:color="auto"/>
            <w:left w:val="none" w:sz="0" w:space="0" w:color="auto"/>
            <w:bottom w:val="none" w:sz="0" w:space="0" w:color="auto"/>
            <w:right w:val="none" w:sz="0" w:space="0" w:color="auto"/>
          </w:divBdr>
          <w:divsChild>
            <w:div w:id="1837259500">
              <w:marLeft w:val="0"/>
              <w:marRight w:val="0"/>
              <w:marTop w:val="0"/>
              <w:marBottom w:val="0"/>
              <w:divBdr>
                <w:top w:val="none" w:sz="0" w:space="0" w:color="auto"/>
                <w:left w:val="none" w:sz="0" w:space="0" w:color="auto"/>
                <w:bottom w:val="none" w:sz="0" w:space="0" w:color="auto"/>
                <w:right w:val="none" w:sz="0" w:space="0" w:color="auto"/>
              </w:divBdr>
              <w:divsChild>
                <w:div w:id="1317033626">
                  <w:marLeft w:val="0"/>
                  <w:marRight w:val="0"/>
                  <w:marTop w:val="0"/>
                  <w:marBottom w:val="0"/>
                  <w:divBdr>
                    <w:top w:val="none" w:sz="0" w:space="0" w:color="auto"/>
                    <w:left w:val="none" w:sz="0" w:space="0" w:color="auto"/>
                    <w:bottom w:val="none" w:sz="0" w:space="0" w:color="auto"/>
                    <w:right w:val="none" w:sz="0" w:space="0" w:color="auto"/>
                  </w:divBdr>
                  <w:divsChild>
                    <w:div w:id="1473253949">
                      <w:marLeft w:val="0"/>
                      <w:marRight w:val="0"/>
                      <w:marTop w:val="0"/>
                      <w:marBottom w:val="0"/>
                      <w:divBdr>
                        <w:top w:val="none" w:sz="0" w:space="0" w:color="auto"/>
                        <w:left w:val="none" w:sz="0" w:space="0" w:color="auto"/>
                        <w:bottom w:val="none" w:sz="0" w:space="0" w:color="auto"/>
                        <w:right w:val="none" w:sz="0" w:space="0" w:color="auto"/>
                      </w:divBdr>
                      <w:divsChild>
                        <w:div w:id="707411431">
                          <w:marLeft w:val="0"/>
                          <w:marRight w:val="0"/>
                          <w:marTop w:val="0"/>
                          <w:marBottom w:val="0"/>
                          <w:divBdr>
                            <w:top w:val="none" w:sz="0" w:space="0" w:color="auto"/>
                            <w:left w:val="none" w:sz="0" w:space="0" w:color="auto"/>
                            <w:bottom w:val="none" w:sz="0" w:space="0" w:color="auto"/>
                            <w:right w:val="none" w:sz="0" w:space="0" w:color="auto"/>
                          </w:divBdr>
                          <w:divsChild>
                            <w:div w:id="1189760767">
                              <w:marLeft w:val="0"/>
                              <w:marRight w:val="0"/>
                              <w:marTop w:val="0"/>
                              <w:marBottom w:val="0"/>
                              <w:divBdr>
                                <w:top w:val="none" w:sz="0" w:space="0" w:color="auto"/>
                                <w:left w:val="none" w:sz="0" w:space="0" w:color="auto"/>
                                <w:bottom w:val="none" w:sz="0" w:space="0" w:color="auto"/>
                                <w:right w:val="none" w:sz="0" w:space="0" w:color="auto"/>
                              </w:divBdr>
                              <w:divsChild>
                                <w:div w:id="613751625">
                                  <w:marLeft w:val="0"/>
                                  <w:marRight w:val="0"/>
                                  <w:marTop w:val="0"/>
                                  <w:marBottom w:val="0"/>
                                  <w:divBdr>
                                    <w:top w:val="none" w:sz="0" w:space="0" w:color="auto"/>
                                    <w:left w:val="none" w:sz="0" w:space="0" w:color="auto"/>
                                    <w:bottom w:val="none" w:sz="0" w:space="0" w:color="auto"/>
                                    <w:right w:val="none" w:sz="0" w:space="0" w:color="auto"/>
                                  </w:divBdr>
                                  <w:divsChild>
                                    <w:div w:id="1223061346">
                                      <w:marLeft w:val="0"/>
                                      <w:marRight w:val="0"/>
                                      <w:marTop w:val="0"/>
                                      <w:marBottom w:val="0"/>
                                      <w:divBdr>
                                        <w:top w:val="none" w:sz="0" w:space="0" w:color="auto"/>
                                        <w:left w:val="none" w:sz="0" w:space="0" w:color="auto"/>
                                        <w:bottom w:val="none" w:sz="0" w:space="0" w:color="auto"/>
                                        <w:right w:val="none" w:sz="0" w:space="0" w:color="auto"/>
                                      </w:divBdr>
                                      <w:divsChild>
                                        <w:div w:id="1421950121">
                                          <w:marLeft w:val="0"/>
                                          <w:marRight w:val="0"/>
                                          <w:marTop w:val="0"/>
                                          <w:marBottom w:val="0"/>
                                          <w:divBdr>
                                            <w:top w:val="none" w:sz="0" w:space="0" w:color="auto"/>
                                            <w:left w:val="none" w:sz="0" w:space="0" w:color="auto"/>
                                            <w:bottom w:val="none" w:sz="0" w:space="0" w:color="auto"/>
                                            <w:right w:val="none" w:sz="0" w:space="0" w:color="auto"/>
                                          </w:divBdr>
                                          <w:divsChild>
                                            <w:div w:id="1338463647">
                                              <w:marLeft w:val="0"/>
                                              <w:marRight w:val="0"/>
                                              <w:marTop w:val="0"/>
                                              <w:marBottom w:val="0"/>
                                              <w:divBdr>
                                                <w:top w:val="none" w:sz="0" w:space="0" w:color="auto"/>
                                                <w:left w:val="none" w:sz="0" w:space="0" w:color="auto"/>
                                                <w:bottom w:val="none" w:sz="0" w:space="0" w:color="auto"/>
                                                <w:right w:val="none" w:sz="0" w:space="0" w:color="auto"/>
                                              </w:divBdr>
                                              <w:divsChild>
                                                <w:div w:id="772285975">
                                                  <w:marLeft w:val="0"/>
                                                  <w:marRight w:val="0"/>
                                                  <w:marTop w:val="0"/>
                                                  <w:marBottom w:val="0"/>
                                                  <w:divBdr>
                                                    <w:top w:val="none" w:sz="0" w:space="0" w:color="auto"/>
                                                    <w:left w:val="none" w:sz="0" w:space="0" w:color="auto"/>
                                                    <w:bottom w:val="none" w:sz="0" w:space="0" w:color="auto"/>
                                                    <w:right w:val="none" w:sz="0" w:space="0" w:color="auto"/>
                                                  </w:divBdr>
                                                  <w:divsChild>
                                                    <w:div w:id="1354116654">
                                                      <w:marLeft w:val="0"/>
                                                      <w:marRight w:val="0"/>
                                                      <w:marTop w:val="0"/>
                                                      <w:marBottom w:val="0"/>
                                                      <w:divBdr>
                                                        <w:top w:val="none" w:sz="0" w:space="0" w:color="auto"/>
                                                        <w:left w:val="none" w:sz="0" w:space="0" w:color="auto"/>
                                                        <w:bottom w:val="none" w:sz="0" w:space="0" w:color="auto"/>
                                                        <w:right w:val="none" w:sz="0" w:space="0" w:color="auto"/>
                                                      </w:divBdr>
                                                      <w:divsChild>
                                                        <w:div w:id="198904564">
                                                          <w:marLeft w:val="0"/>
                                                          <w:marRight w:val="0"/>
                                                          <w:marTop w:val="0"/>
                                                          <w:marBottom w:val="0"/>
                                                          <w:divBdr>
                                                            <w:top w:val="none" w:sz="0" w:space="0" w:color="auto"/>
                                                            <w:left w:val="none" w:sz="0" w:space="0" w:color="auto"/>
                                                            <w:bottom w:val="none" w:sz="0" w:space="0" w:color="auto"/>
                                                            <w:right w:val="none" w:sz="0" w:space="0" w:color="auto"/>
                                                          </w:divBdr>
                                                          <w:divsChild>
                                                            <w:div w:id="55477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6559880">
          <w:marLeft w:val="0"/>
          <w:marRight w:val="0"/>
          <w:marTop w:val="0"/>
          <w:marBottom w:val="0"/>
          <w:divBdr>
            <w:top w:val="none" w:sz="0" w:space="0" w:color="auto"/>
            <w:left w:val="none" w:sz="0" w:space="0" w:color="auto"/>
            <w:bottom w:val="none" w:sz="0" w:space="0" w:color="auto"/>
            <w:right w:val="none" w:sz="0" w:space="0" w:color="auto"/>
          </w:divBdr>
          <w:divsChild>
            <w:div w:id="1833598404">
              <w:marLeft w:val="0"/>
              <w:marRight w:val="0"/>
              <w:marTop w:val="0"/>
              <w:marBottom w:val="0"/>
              <w:divBdr>
                <w:top w:val="none" w:sz="0" w:space="0" w:color="auto"/>
                <w:left w:val="none" w:sz="0" w:space="0" w:color="auto"/>
                <w:bottom w:val="none" w:sz="0" w:space="0" w:color="auto"/>
                <w:right w:val="none" w:sz="0" w:space="0" w:color="auto"/>
              </w:divBdr>
              <w:divsChild>
                <w:div w:id="569124262">
                  <w:marLeft w:val="0"/>
                  <w:marRight w:val="0"/>
                  <w:marTop w:val="0"/>
                  <w:marBottom w:val="0"/>
                  <w:divBdr>
                    <w:top w:val="none" w:sz="0" w:space="0" w:color="auto"/>
                    <w:left w:val="none" w:sz="0" w:space="0" w:color="auto"/>
                    <w:bottom w:val="none" w:sz="0" w:space="0" w:color="auto"/>
                    <w:right w:val="none" w:sz="0" w:space="0" w:color="auto"/>
                  </w:divBdr>
                  <w:divsChild>
                    <w:div w:id="1175655626">
                      <w:marLeft w:val="0"/>
                      <w:marRight w:val="0"/>
                      <w:marTop w:val="0"/>
                      <w:marBottom w:val="0"/>
                      <w:divBdr>
                        <w:top w:val="none" w:sz="0" w:space="0" w:color="auto"/>
                        <w:left w:val="none" w:sz="0" w:space="0" w:color="auto"/>
                        <w:bottom w:val="none" w:sz="0" w:space="0" w:color="auto"/>
                        <w:right w:val="none" w:sz="0" w:space="0" w:color="auto"/>
                      </w:divBdr>
                      <w:divsChild>
                        <w:div w:id="1055351550">
                          <w:marLeft w:val="0"/>
                          <w:marRight w:val="0"/>
                          <w:marTop w:val="0"/>
                          <w:marBottom w:val="0"/>
                          <w:divBdr>
                            <w:top w:val="none" w:sz="0" w:space="0" w:color="auto"/>
                            <w:left w:val="none" w:sz="0" w:space="0" w:color="auto"/>
                            <w:bottom w:val="none" w:sz="0" w:space="0" w:color="auto"/>
                            <w:right w:val="none" w:sz="0" w:space="0" w:color="auto"/>
                          </w:divBdr>
                          <w:divsChild>
                            <w:div w:id="1956013431">
                              <w:marLeft w:val="0"/>
                              <w:marRight w:val="0"/>
                              <w:marTop w:val="0"/>
                              <w:marBottom w:val="0"/>
                              <w:divBdr>
                                <w:top w:val="none" w:sz="0" w:space="0" w:color="auto"/>
                                <w:left w:val="none" w:sz="0" w:space="0" w:color="auto"/>
                                <w:bottom w:val="none" w:sz="0" w:space="0" w:color="auto"/>
                                <w:right w:val="none" w:sz="0" w:space="0" w:color="auto"/>
                              </w:divBdr>
                              <w:divsChild>
                                <w:div w:id="904220864">
                                  <w:marLeft w:val="0"/>
                                  <w:marRight w:val="0"/>
                                  <w:marTop w:val="0"/>
                                  <w:marBottom w:val="0"/>
                                  <w:divBdr>
                                    <w:top w:val="none" w:sz="0" w:space="0" w:color="auto"/>
                                    <w:left w:val="none" w:sz="0" w:space="0" w:color="auto"/>
                                    <w:bottom w:val="none" w:sz="0" w:space="0" w:color="auto"/>
                                    <w:right w:val="none" w:sz="0" w:space="0" w:color="auto"/>
                                  </w:divBdr>
                                  <w:divsChild>
                                    <w:div w:id="2132243352">
                                      <w:marLeft w:val="0"/>
                                      <w:marRight w:val="0"/>
                                      <w:marTop w:val="0"/>
                                      <w:marBottom w:val="0"/>
                                      <w:divBdr>
                                        <w:top w:val="none" w:sz="0" w:space="0" w:color="auto"/>
                                        <w:left w:val="none" w:sz="0" w:space="0" w:color="auto"/>
                                        <w:bottom w:val="none" w:sz="0" w:space="0" w:color="auto"/>
                                        <w:right w:val="none" w:sz="0" w:space="0" w:color="auto"/>
                                      </w:divBdr>
                                      <w:divsChild>
                                        <w:div w:id="902446945">
                                          <w:marLeft w:val="0"/>
                                          <w:marRight w:val="0"/>
                                          <w:marTop w:val="0"/>
                                          <w:marBottom w:val="0"/>
                                          <w:divBdr>
                                            <w:top w:val="none" w:sz="0" w:space="0" w:color="auto"/>
                                            <w:left w:val="none" w:sz="0" w:space="0" w:color="auto"/>
                                            <w:bottom w:val="none" w:sz="0" w:space="0" w:color="auto"/>
                                            <w:right w:val="none" w:sz="0" w:space="0" w:color="auto"/>
                                          </w:divBdr>
                                          <w:divsChild>
                                            <w:div w:id="1436514604">
                                              <w:marLeft w:val="0"/>
                                              <w:marRight w:val="0"/>
                                              <w:marTop w:val="0"/>
                                              <w:marBottom w:val="0"/>
                                              <w:divBdr>
                                                <w:top w:val="none" w:sz="0" w:space="0" w:color="auto"/>
                                                <w:left w:val="none" w:sz="0" w:space="0" w:color="auto"/>
                                                <w:bottom w:val="none" w:sz="0" w:space="0" w:color="auto"/>
                                                <w:right w:val="none" w:sz="0" w:space="0" w:color="auto"/>
                                              </w:divBdr>
                                              <w:divsChild>
                                                <w:div w:id="786702974">
                                                  <w:marLeft w:val="0"/>
                                                  <w:marRight w:val="0"/>
                                                  <w:marTop w:val="0"/>
                                                  <w:marBottom w:val="0"/>
                                                  <w:divBdr>
                                                    <w:top w:val="none" w:sz="0" w:space="0" w:color="auto"/>
                                                    <w:left w:val="none" w:sz="0" w:space="0" w:color="auto"/>
                                                    <w:bottom w:val="none" w:sz="0" w:space="0" w:color="auto"/>
                                                    <w:right w:val="none" w:sz="0" w:space="0" w:color="auto"/>
                                                  </w:divBdr>
                                                  <w:divsChild>
                                                    <w:div w:id="903176623">
                                                      <w:marLeft w:val="0"/>
                                                      <w:marRight w:val="0"/>
                                                      <w:marTop w:val="0"/>
                                                      <w:marBottom w:val="0"/>
                                                      <w:divBdr>
                                                        <w:top w:val="none" w:sz="0" w:space="0" w:color="auto"/>
                                                        <w:left w:val="none" w:sz="0" w:space="0" w:color="auto"/>
                                                        <w:bottom w:val="none" w:sz="0" w:space="0" w:color="auto"/>
                                                        <w:right w:val="none" w:sz="0" w:space="0" w:color="auto"/>
                                                      </w:divBdr>
                                                      <w:divsChild>
                                                        <w:div w:id="1970671415">
                                                          <w:marLeft w:val="0"/>
                                                          <w:marRight w:val="0"/>
                                                          <w:marTop w:val="0"/>
                                                          <w:marBottom w:val="0"/>
                                                          <w:divBdr>
                                                            <w:top w:val="none" w:sz="0" w:space="0" w:color="auto"/>
                                                            <w:left w:val="none" w:sz="0" w:space="0" w:color="auto"/>
                                                            <w:bottom w:val="none" w:sz="0" w:space="0" w:color="auto"/>
                                                            <w:right w:val="none" w:sz="0" w:space="0" w:color="auto"/>
                                                          </w:divBdr>
                                                          <w:divsChild>
                                                            <w:div w:id="87006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3367095">
          <w:marLeft w:val="0"/>
          <w:marRight w:val="0"/>
          <w:marTop w:val="0"/>
          <w:marBottom w:val="0"/>
          <w:divBdr>
            <w:top w:val="none" w:sz="0" w:space="0" w:color="auto"/>
            <w:left w:val="none" w:sz="0" w:space="0" w:color="auto"/>
            <w:bottom w:val="none" w:sz="0" w:space="0" w:color="auto"/>
            <w:right w:val="none" w:sz="0" w:space="0" w:color="auto"/>
          </w:divBdr>
          <w:divsChild>
            <w:div w:id="1885629339">
              <w:marLeft w:val="0"/>
              <w:marRight w:val="0"/>
              <w:marTop w:val="0"/>
              <w:marBottom w:val="0"/>
              <w:divBdr>
                <w:top w:val="none" w:sz="0" w:space="0" w:color="auto"/>
                <w:left w:val="none" w:sz="0" w:space="0" w:color="auto"/>
                <w:bottom w:val="none" w:sz="0" w:space="0" w:color="auto"/>
                <w:right w:val="none" w:sz="0" w:space="0" w:color="auto"/>
              </w:divBdr>
              <w:divsChild>
                <w:div w:id="2142650799">
                  <w:marLeft w:val="0"/>
                  <w:marRight w:val="0"/>
                  <w:marTop w:val="0"/>
                  <w:marBottom w:val="0"/>
                  <w:divBdr>
                    <w:top w:val="none" w:sz="0" w:space="0" w:color="auto"/>
                    <w:left w:val="none" w:sz="0" w:space="0" w:color="auto"/>
                    <w:bottom w:val="none" w:sz="0" w:space="0" w:color="auto"/>
                    <w:right w:val="none" w:sz="0" w:space="0" w:color="auto"/>
                  </w:divBdr>
                  <w:divsChild>
                    <w:div w:id="1714302095">
                      <w:marLeft w:val="0"/>
                      <w:marRight w:val="0"/>
                      <w:marTop w:val="0"/>
                      <w:marBottom w:val="0"/>
                      <w:divBdr>
                        <w:top w:val="none" w:sz="0" w:space="0" w:color="auto"/>
                        <w:left w:val="none" w:sz="0" w:space="0" w:color="auto"/>
                        <w:bottom w:val="none" w:sz="0" w:space="0" w:color="auto"/>
                        <w:right w:val="none" w:sz="0" w:space="0" w:color="auto"/>
                      </w:divBdr>
                      <w:divsChild>
                        <w:div w:id="1563440668">
                          <w:marLeft w:val="0"/>
                          <w:marRight w:val="0"/>
                          <w:marTop w:val="0"/>
                          <w:marBottom w:val="0"/>
                          <w:divBdr>
                            <w:top w:val="none" w:sz="0" w:space="0" w:color="auto"/>
                            <w:left w:val="none" w:sz="0" w:space="0" w:color="auto"/>
                            <w:bottom w:val="none" w:sz="0" w:space="0" w:color="auto"/>
                            <w:right w:val="none" w:sz="0" w:space="0" w:color="auto"/>
                          </w:divBdr>
                          <w:divsChild>
                            <w:div w:id="1201624593">
                              <w:marLeft w:val="0"/>
                              <w:marRight w:val="0"/>
                              <w:marTop w:val="0"/>
                              <w:marBottom w:val="0"/>
                              <w:divBdr>
                                <w:top w:val="none" w:sz="0" w:space="0" w:color="auto"/>
                                <w:left w:val="none" w:sz="0" w:space="0" w:color="auto"/>
                                <w:bottom w:val="none" w:sz="0" w:space="0" w:color="auto"/>
                                <w:right w:val="none" w:sz="0" w:space="0" w:color="auto"/>
                              </w:divBdr>
                              <w:divsChild>
                                <w:div w:id="274366291">
                                  <w:marLeft w:val="0"/>
                                  <w:marRight w:val="0"/>
                                  <w:marTop w:val="0"/>
                                  <w:marBottom w:val="0"/>
                                  <w:divBdr>
                                    <w:top w:val="none" w:sz="0" w:space="0" w:color="auto"/>
                                    <w:left w:val="none" w:sz="0" w:space="0" w:color="auto"/>
                                    <w:bottom w:val="none" w:sz="0" w:space="0" w:color="auto"/>
                                    <w:right w:val="none" w:sz="0" w:space="0" w:color="auto"/>
                                  </w:divBdr>
                                  <w:divsChild>
                                    <w:div w:id="1070663227">
                                      <w:marLeft w:val="0"/>
                                      <w:marRight w:val="0"/>
                                      <w:marTop w:val="0"/>
                                      <w:marBottom w:val="0"/>
                                      <w:divBdr>
                                        <w:top w:val="none" w:sz="0" w:space="0" w:color="auto"/>
                                        <w:left w:val="none" w:sz="0" w:space="0" w:color="auto"/>
                                        <w:bottom w:val="none" w:sz="0" w:space="0" w:color="auto"/>
                                        <w:right w:val="none" w:sz="0" w:space="0" w:color="auto"/>
                                      </w:divBdr>
                                      <w:divsChild>
                                        <w:div w:id="1966351044">
                                          <w:marLeft w:val="0"/>
                                          <w:marRight w:val="0"/>
                                          <w:marTop w:val="0"/>
                                          <w:marBottom w:val="0"/>
                                          <w:divBdr>
                                            <w:top w:val="none" w:sz="0" w:space="0" w:color="auto"/>
                                            <w:left w:val="none" w:sz="0" w:space="0" w:color="auto"/>
                                            <w:bottom w:val="none" w:sz="0" w:space="0" w:color="auto"/>
                                            <w:right w:val="none" w:sz="0" w:space="0" w:color="auto"/>
                                          </w:divBdr>
                                          <w:divsChild>
                                            <w:div w:id="1230842369">
                                              <w:marLeft w:val="0"/>
                                              <w:marRight w:val="0"/>
                                              <w:marTop w:val="0"/>
                                              <w:marBottom w:val="0"/>
                                              <w:divBdr>
                                                <w:top w:val="none" w:sz="0" w:space="0" w:color="auto"/>
                                                <w:left w:val="none" w:sz="0" w:space="0" w:color="auto"/>
                                                <w:bottom w:val="none" w:sz="0" w:space="0" w:color="auto"/>
                                                <w:right w:val="none" w:sz="0" w:space="0" w:color="auto"/>
                                              </w:divBdr>
                                              <w:divsChild>
                                                <w:div w:id="1225604232">
                                                  <w:marLeft w:val="0"/>
                                                  <w:marRight w:val="0"/>
                                                  <w:marTop w:val="0"/>
                                                  <w:marBottom w:val="0"/>
                                                  <w:divBdr>
                                                    <w:top w:val="none" w:sz="0" w:space="0" w:color="auto"/>
                                                    <w:left w:val="none" w:sz="0" w:space="0" w:color="auto"/>
                                                    <w:bottom w:val="none" w:sz="0" w:space="0" w:color="auto"/>
                                                    <w:right w:val="none" w:sz="0" w:space="0" w:color="auto"/>
                                                  </w:divBdr>
                                                  <w:divsChild>
                                                    <w:div w:id="1107655387">
                                                      <w:marLeft w:val="0"/>
                                                      <w:marRight w:val="0"/>
                                                      <w:marTop w:val="0"/>
                                                      <w:marBottom w:val="0"/>
                                                      <w:divBdr>
                                                        <w:top w:val="none" w:sz="0" w:space="0" w:color="auto"/>
                                                        <w:left w:val="none" w:sz="0" w:space="0" w:color="auto"/>
                                                        <w:bottom w:val="none" w:sz="0" w:space="0" w:color="auto"/>
                                                        <w:right w:val="none" w:sz="0" w:space="0" w:color="auto"/>
                                                      </w:divBdr>
                                                      <w:divsChild>
                                                        <w:div w:id="29518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5030670">
          <w:marLeft w:val="0"/>
          <w:marRight w:val="0"/>
          <w:marTop w:val="0"/>
          <w:marBottom w:val="0"/>
          <w:divBdr>
            <w:top w:val="none" w:sz="0" w:space="0" w:color="auto"/>
            <w:left w:val="none" w:sz="0" w:space="0" w:color="auto"/>
            <w:bottom w:val="none" w:sz="0" w:space="0" w:color="auto"/>
            <w:right w:val="none" w:sz="0" w:space="0" w:color="auto"/>
          </w:divBdr>
          <w:divsChild>
            <w:div w:id="1109932788">
              <w:marLeft w:val="0"/>
              <w:marRight w:val="0"/>
              <w:marTop w:val="0"/>
              <w:marBottom w:val="0"/>
              <w:divBdr>
                <w:top w:val="none" w:sz="0" w:space="0" w:color="auto"/>
                <w:left w:val="none" w:sz="0" w:space="0" w:color="auto"/>
                <w:bottom w:val="none" w:sz="0" w:space="0" w:color="auto"/>
                <w:right w:val="none" w:sz="0" w:space="0" w:color="auto"/>
              </w:divBdr>
              <w:divsChild>
                <w:div w:id="1591962820">
                  <w:marLeft w:val="0"/>
                  <w:marRight w:val="0"/>
                  <w:marTop w:val="0"/>
                  <w:marBottom w:val="0"/>
                  <w:divBdr>
                    <w:top w:val="none" w:sz="0" w:space="0" w:color="auto"/>
                    <w:left w:val="none" w:sz="0" w:space="0" w:color="auto"/>
                    <w:bottom w:val="none" w:sz="0" w:space="0" w:color="auto"/>
                    <w:right w:val="none" w:sz="0" w:space="0" w:color="auto"/>
                  </w:divBdr>
                  <w:divsChild>
                    <w:div w:id="256255304">
                      <w:marLeft w:val="0"/>
                      <w:marRight w:val="0"/>
                      <w:marTop w:val="0"/>
                      <w:marBottom w:val="0"/>
                      <w:divBdr>
                        <w:top w:val="none" w:sz="0" w:space="0" w:color="auto"/>
                        <w:left w:val="none" w:sz="0" w:space="0" w:color="auto"/>
                        <w:bottom w:val="none" w:sz="0" w:space="0" w:color="auto"/>
                        <w:right w:val="none" w:sz="0" w:space="0" w:color="auto"/>
                      </w:divBdr>
                      <w:divsChild>
                        <w:div w:id="343897540">
                          <w:marLeft w:val="0"/>
                          <w:marRight w:val="0"/>
                          <w:marTop w:val="0"/>
                          <w:marBottom w:val="0"/>
                          <w:divBdr>
                            <w:top w:val="none" w:sz="0" w:space="0" w:color="auto"/>
                            <w:left w:val="none" w:sz="0" w:space="0" w:color="auto"/>
                            <w:bottom w:val="none" w:sz="0" w:space="0" w:color="auto"/>
                            <w:right w:val="none" w:sz="0" w:space="0" w:color="auto"/>
                          </w:divBdr>
                          <w:divsChild>
                            <w:div w:id="398526118">
                              <w:marLeft w:val="0"/>
                              <w:marRight w:val="0"/>
                              <w:marTop w:val="0"/>
                              <w:marBottom w:val="0"/>
                              <w:divBdr>
                                <w:top w:val="none" w:sz="0" w:space="0" w:color="auto"/>
                                <w:left w:val="none" w:sz="0" w:space="0" w:color="auto"/>
                                <w:bottom w:val="none" w:sz="0" w:space="0" w:color="auto"/>
                                <w:right w:val="none" w:sz="0" w:space="0" w:color="auto"/>
                              </w:divBdr>
                              <w:divsChild>
                                <w:div w:id="1033117008">
                                  <w:marLeft w:val="0"/>
                                  <w:marRight w:val="0"/>
                                  <w:marTop w:val="0"/>
                                  <w:marBottom w:val="0"/>
                                  <w:divBdr>
                                    <w:top w:val="none" w:sz="0" w:space="0" w:color="auto"/>
                                    <w:left w:val="none" w:sz="0" w:space="0" w:color="auto"/>
                                    <w:bottom w:val="none" w:sz="0" w:space="0" w:color="auto"/>
                                    <w:right w:val="none" w:sz="0" w:space="0" w:color="auto"/>
                                  </w:divBdr>
                                  <w:divsChild>
                                    <w:div w:id="173959494">
                                      <w:marLeft w:val="0"/>
                                      <w:marRight w:val="0"/>
                                      <w:marTop w:val="0"/>
                                      <w:marBottom w:val="0"/>
                                      <w:divBdr>
                                        <w:top w:val="none" w:sz="0" w:space="0" w:color="auto"/>
                                        <w:left w:val="none" w:sz="0" w:space="0" w:color="auto"/>
                                        <w:bottom w:val="none" w:sz="0" w:space="0" w:color="auto"/>
                                        <w:right w:val="none" w:sz="0" w:space="0" w:color="auto"/>
                                      </w:divBdr>
                                      <w:divsChild>
                                        <w:div w:id="1925649583">
                                          <w:marLeft w:val="0"/>
                                          <w:marRight w:val="0"/>
                                          <w:marTop w:val="0"/>
                                          <w:marBottom w:val="0"/>
                                          <w:divBdr>
                                            <w:top w:val="none" w:sz="0" w:space="0" w:color="auto"/>
                                            <w:left w:val="none" w:sz="0" w:space="0" w:color="auto"/>
                                            <w:bottom w:val="none" w:sz="0" w:space="0" w:color="auto"/>
                                            <w:right w:val="none" w:sz="0" w:space="0" w:color="auto"/>
                                          </w:divBdr>
                                          <w:divsChild>
                                            <w:div w:id="493298947">
                                              <w:marLeft w:val="0"/>
                                              <w:marRight w:val="0"/>
                                              <w:marTop w:val="0"/>
                                              <w:marBottom w:val="0"/>
                                              <w:divBdr>
                                                <w:top w:val="none" w:sz="0" w:space="0" w:color="auto"/>
                                                <w:left w:val="none" w:sz="0" w:space="0" w:color="auto"/>
                                                <w:bottom w:val="none" w:sz="0" w:space="0" w:color="auto"/>
                                                <w:right w:val="none" w:sz="0" w:space="0" w:color="auto"/>
                                              </w:divBdr>
                                              <w:divsChild>
                                                <w:div w:id="544756452">
                                                  <w:marLeft w:val="0"/>
                                                  <w:marRight w:val="0"/>
                                                  <w:marTop w:val="0"/>
                                                  <w:marBottom w:val="0"/>
                                                  <w:divBdr>
                                                    <w:top w:val="none" w:sz="0" w:space="0" w:color="auto"/>
                                                    <w:left w:val="none" w:sz="0" w:space="0" w:color="auto"/>
                                                    <w:bottom w:val="none" w:sz="0" w:space="0" w:color="auto"/>
                                                    <w:right w:val="none" w:sz="0" w:space="0" w:color="auto"/>
                                                  </w:divBdr>
                                                  <w:divsChild>
                                                    <w:div w:id="616638274">
                                                      <w:marLeft w:val="0"/>
                                                      <w:marRight w:val="0"/>
                                                      <w:marTop w:val="0"/>
                                                      <w:marBottom w:val="0"/>
                                                      <w:divBdr>
                                                        <w:top w:val="none" w:sz="0" w:space="0" w:color="auto"/>
                                                        <w:left w:val="none" w:sz="0" w:space="0" w:color="auto"/>
                                                        <w:bottom w:val="none" w:sz="0" w:space="0" w:color="auto"/>
                                                        <w:right w:val="none" w:sz="0" w:space="0" w:color="auto"/>
                                                      </w:divBdr>
                                                      <w:divsChild>
                                                        <w:div w:id="1565918953">
                                                          <w:marLeft w:val="0"/>
                                                          <w:marRight w:val="0"/>
                                                          <w:marTop w:val="0"/>
                                                          <w:marBottom w:val="0"/>
                                                          <w:divBdr>
                                                            <w:top w:val="none" w:sz="0" w:space="0" w:color="auto"/>
                                                            <w:left w:val="none" w:sz="0" w:space="0" w:color="auto"/>
                                                            <w:bottom w:val="none" w:sz="0" w:space="0" w:color="auto"/>
                                                            <w:right w:val="none" w:sz="0" w:space="0" w:color="auto"/>
                                                          </w:divBdr>
                                                          <w:divsChild>
                                                            <w:div w:id="139886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8047678">
          <w:marLeft w:val="0"/>
          <w:marRight w:val="0"/>
          <w:marTop w:val="0"/>
          <w:marBottom w:val="0"/>
          <w:divBdr>
            <w:top w:val="none" w:sz="0" w:space="0" w:color="auto"/>
            <w:left w:val="none" w:sz="0" w:space="0" w:color="auto"/>
            <w:bottom w:val="none" w:sz="0" w:space="0" w:color="auto"/>
            <w:right w:val="none" w:sz="0" w:space="0" w:color="auto"/>
          </w:divBdr>
          <w:divsChild>
            <w:div w:id="1141268280">
              <w:marLeft w:val="0"/>
              <w:marRight w:val="0"/>
              <w:marTop w:val="0"/>
              <w:marBottom w:val="0"/>
              <w:divBdr>
                <w:top w:val="none" w:sz="0" w:space="0" w:color="auto"/>
                <w:left w:val="none" w:sz="0" w:space="0" w:color="auto"/>
                <w:bottom w:val="none" w:sz="0" w:space="0" w:color="auto"/>
                <w:right w:val="none" w:sz="0" w:space="0" w:color="auto"/>
              </w:divBdr>
              <w:divsChild>
                <w:div w:id="432362473">
                  <w:marLeft w:val="0"/>
                  <w:marRight w:val="0"/>
                  <w:marTop w:val="0"/>
                  <w:marBottom w:val="0"/>
                  <w:divBdr>
                    <w:top w:val="none" w:sz="0" w:space="0" w:color="auto"/>
                    <w:left w:val="none" w:sz="0" w:space="0" w:color="auto"/>
                    <w:bottom w:val="none" w:sz="0" w:space="0" w:color="auto"/>
                    <w:right w:val="none" w:sz="0" w:space="0" w:color="auto"/>
                  </w:divBdr>
                  <w:divsChild>
                    <w:div w:id="943804242">
                      <w:marLeft w:val="0"/>
                      <w:marRight w:val="0"/>
                      <w:marTop w:val="0"/>
                      <w:marBottom w:val="0"/>
                      <w:divBdr>
                        <w:top w:val="none" w:sz="0" w:space="0" w:color="auto"/>
                        <w:left w:val="none" w:sz="0" w:space="0" w:color="auto"/>
                        <w:bottom w:val="none" w:sz="0" w:space="0" w:color="auto"/>
                        <w:right w:val="none" w:sz="0" w:space="0" w:color="auto"/>
                      </w:divBdr>
                      <w:divsChild>
                        <w:div w:id="118956686">
                          <w:marLeft w:val="0"/>
                          <w:marRight w:val="0"/>
                          <w:marTop w:val="0"/>
                          <w:marBottom w:val="0"/>
                          <w:divBdr>
                            <w:top w:val="none" w:sz="0" w:space="0" w:color="auto"/>
                            <w:left w:val="none" w:sz="0" w:space="0" w:color="auto"/>
                            <w:bottom w:val="none" w:sz="0" w:space="0" w:color="auto"/>
                            <w:right w:val="none" w:sz="0" w:space="0" w:color="auto"/>
                          </w:divBdr>
                          <w:divsChild>
                            <w:div w:id="1837457144">
                              <w:marLeft w:val="0"/>
                              <w:marRight w:val="0"/>
                              <w:marTop w:val="0"/>
                              <w:marBottom w:val="0"/>
                              <w:divBdr>
                                <w:top w:val="none" w:sz="0" w:space="0" w:color="auto"/>
                                <w:left w:val="none" w:sz="0" w:space="0" w:color="auto"/>
                                <w:bottom w:val="none" w:sz="0" w:space="0" w:color="auto"/>
                                <w:right w:val="none" w:sz="0" w:space="0" w:color="auto"/>
                              </w:divBdr>
                              <w:divsChild>
                                <w:div w:id="1566601837">
                                  <w:marLeft w:val="0"/>
                                  <w:marRight w:val="0"/>
                                  <w:marTop w:val="0"/>
                                  <w:marBottom w:val="0"/>
                                  <w:divBdr>
                                    <w:top w:val="none" w:sz="0" w:space="0" w:color="auto"/>
                                    <w:left w:val="none" w:sz="0" w:space="0" w:color="auto"/>
                                    <w:bottom w:val="none" w:sz="0" w:space="0" w:color="auto"/>
                                    <w:right w:val="none" w:sz="0" w:space="0" w:color="auto"/>
                                  </w:divBdr>
                                  <w:divsChild>
                                    <w:div w:id="1890221321">
                                      <w:marLeft w:val="0"/>
                                      <w:marRight w:val="0"/>
                                      <w:marTop w:val="0"/>
                                      <w:marBottom w:val="0"/>
                                      <w:divBdr>
                                        <w:top w:val="none" w:sz="0" w:space="0" w:color="auto"/>
                                        <w:left w:val="none" w:sz="0" w:space="0" w:color="auto"/>
                                        <w:bottom w:val="none" w:sz="0" w:space="0" w:color="auto"/>
                                        <w:right w:val="none" w:sz="0" w:space="0" w:color="auto"/>
                                      </w:divBdr>
                                      <w:divsChild>
                                        <w:div w:id="905261229">
                                          <w:marLeft w:val="0"/>
                                          <w:marRight w:val="0"/>
                                          <w:marTop w:val="0"/>
                                          <w:marBottom w:val="0"/>
                                          <w:divBdr>
                                            <w:top w:val="none" w:sz="0" w:space="0" w:color="auto"/>
                                            <w:left w:val="none" w:sz="0" w:space="0" w:color="auto"/>
                                            <w:bottom w:val="none" w:sz="0" w:space="0" w:color="auto"/>
                                            <w:right w:val="none" w:sz="0" w:space="0" w:color="auto"/>
                                          </w:divBdr>
                                          <w:divsChild>
                                            <w:div w:id="582765378">
                                              <w:marLeft w:val="0"/>
                                              <w:marRight w:val="0"/>
                                              <w:marTop w:val="0"/>
                                              <w:marBottom w:val="0"/>
                                              <w:divBdr>
                                                <w:top w:val="none" w:sz="0" w:space="0" w:color="auto"/>
                                                <w:left w:val="none" w:sz="0" w:space="0" w:color="auto"/>
                                                <w:bottom w:val="none" w:sz="0" w:space="0" w:color="auto"/>
                                                <w:right w:val="none" w:sz="0" w:space="0" w:color="auto"/>
                                              </w:divBdr>
                                              <w:divsChild>
                                                <w:div w:id="734086563">
                                                  <w:marLeft w:val="0"/>
                                                  <w:marRight w:val="0"/>
                                                  <w:marTop w:val="0"/>
                                                  <w:marBottom w:val="0"/>
                                                  <w:divBdr>
                                                    <w:top w:val="none" w:sz="0" w:space="0" w:color="auto"/>
                                                    <w:left w:val="none" w:sz="0" w:space="0" w:color="auto"/>
                                                    <w:bottom w:val="none" w:sz="0" w:space="0" w:color="auto"/>
                                                    <w:right w:val="none" w:sz="0" w:space="0" w:color="auto"/>
                                                  </w:divBdr>
                                                  <w:divsChild>
                                                    <w:div w:id="951939525">
                                                      <w:marLeft w:val="0"/>
                                                      <w:marRight w:val="0"/>
                                                      <w:marTop w:val="0"/>
                                                      <w:marBottom w:val="0"/>
                                                      <w:divBdr>
                                                        <w:top w:val="none" w:sz="0" w:space="0" w:color="auto"/>
                                                        <w:left w:val="none" w:sz="0" w:space="0" w:color="auto"/>
                                                        <w:bottom w:val="none" w:sz="0" w:space="0" w:color="auto"/>
                                                        <w:right w:val="none" w:sz="0" w:space="0" w:color="auto"/>
                                                      </w:divBdr>
                                                      <w:divsChild>
                                                        <w:div w:id="2031487989">
                                                          <w:marLeft w:val="0"/>
                                                          <w:marRight w:val="0"/>
                                                          <w:marTop w:val="0"/>
                                                          <w:marBottom w:val="0"/>
                                                          <w:divBdr>
                                                            <w:top w:val="none" w:sz="0" w:space="0" w:color="auto"/>
                                                            <w:left w:val="none" w:sz="0" w:space="0" w:color="auto"/>
                                                            <w:bottom w:val="none" w:sz="0" w:space="0" w:color="auto"/>
                                                            <w:right w:val="none" w:sz="0" w:space="0" w:color="auto"/>
                                                          </w:divBdr>
                                                          <w:divsChild>
                                                            <w:div w:id="90495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6130611">
          <w:marLeft w:val="0"/>
          <w:marRight w:val="0"/>
          <w:marTop w:val="0"/>
          <w:marBottom w:val="0"/>
          <w:divBdr>
            <w:top w:val="none" w:sz="0" w:space="0" w:color="auto"/>
            <w:left w:val="none" w:sz="0" w:space="0" w:color="auto"/>
            <w:bottom w:val="none" w:sz="0" w:space="0" w:color="auto"/>
            <w:right w:val="none" w:sz="0" w:space="0" w:color="auto"/>
          </w:divBdr>
          <w:divsChild>
            <w:div w:id="1977682686">
              <w:marLeft w:val="0"/>
              <w:marRight w:val="0"/>
              <w:marTop w:val="0"/>
              <w:marBottom w:val="0"/>
              <w:divBdr>
                <w:top w:val="none" w:sz="0" w:space="0" w:color="auto"/>
                <w:left w:val="none" w:sz="0" w:space="0" w:color="auto"/>
                <w:bottom w:val="none" w:sz="0" w:space="0" w:color="auto"/>
                <w:right w:val="none" w:sz="0" w:space="0" w:color="auto"/>
              </w:divBdr>
              <w:divsChild>
                <w:div w:id="345835350">
                  <w:marLeft w:val="0"/>
                  <w:marRight w:val="0"/>
                  <w:marTop w:val="0"/>
                  <w:marBottom w:val="0"/>
                  <w:divBdr>
                    <w:top w:val="none" w:sz="0" w:space="0" w:color="auto"/>
                    <w:left w:val="none" w:sz="0" w:space="0" w:color="auto"/>
                    <w:bottom w:val="none" w:sz="0" w:space="0" w:color="auto"/>
                    <w:right w:val="none" w:sz="0" w:space="0" w:color="auto"/>
                  </w:divBdr>
                  <w:divsChild>
                    <w:div w:id="292448764">
                      <w:marLeft w:val="0"/>
                      <w:marRight w:val="0"/>
                      <w:marTop w:val="0"/>
                      <w:marBottom w:val="0"/>
                      <w:divBdr>
                        <w:top w:val="none" w:sz="0" w:space="0" w:color="auto"/>
                        <w:left w:val="none" w:sz="0" w:space="0" w:color="auto"/>
                        <w:bottom w:val="none" w:sz="0" w:space="0" w:color="auto"/>
                        <w:right w:val="none" w:sz="0" w:space="0" w:color="auto"/>
                      </w:divBdr>
                      <w:divsChild>
                        <w:div w:id="793837692">
                          <w:marLeft w:val="0"/>
                          <w:marRight w:val="0"/>
                          <w:marTop w:val="0"/>
                          <w:marBottom w:val="0"/>
                          <w:divBdr>
                            <w:top w:val="none" w:sz="0" w:space="0" w:color="auto"/>
                            <w:left w:val="none" w:sz="0" w:space="0" w:color="auto"/>
                            <w:bottom w:val="none" w:sz="0" w:space="0" w:color="auto"/>
                            <w:right w:val="none" w:sz="0" w:space="0" w:color="auto"/>
                          </w:divBdr>
                          <w:divsChild>
                            <w:div w:id="1686590201">
                              <w:marLeft w:val="0"/>
                              <w:marRight w:val="0"/>
                              <w:marTop w:val="0"/>
                              <w:marBottom w:val="0"/>
                              <w:divBdr>
                                <w:top w:val="none" w:sz="0" w:space="0" w:color="auto"/>
                                <w:left w:val="none" w:sz="0" w:space="0" w:color="auto"/>
                                <w:bottom w:val="none" w:sz="0" w:space="0" w:color="auto"/>
                                <w:right w:val="none" w:sz="0" w:space="0" w:color="auto"/>
                              </w:divBdr>
                              <w:divsChild>
                                <w:div w:id="1498764343">
                                  <w:marLeft w:val="0"/>
                                  <w:marRight w:val="0"/>
                                  <w:marTop w:val="0"/>
                                  <w:marBottom w:val="0"/>
                                  <w:divBdr>
                                    <w:top w:val="none" w:sz="0" w:space="0" w:color="auto"/>
                                    <w:left w:val="none" w:sz="0" w:space="0" w:color="auto"/>
                                    <w:bottom w:val="none" w:sz="0" w:space="0" w:color="auto"/>
                                    <w:right w:val="none" w:sz="0" w:space="0" w:color="auto"/>
                                  </w:divBdr>
                                  <w:divsChild>
                                    <w:div w:id="2032339674">
                                      <w:marLeft w:val="0"/>
                                      <w:marRight w:val="0"/>
                                      <w:marTop w:val="0"/>
                                      <w:marBottom w:val="0"/>
                                      <w:divBdr>
                                        <w:top w:val="none" w:sz="0" w:space="0" w:color="auto"/>
                                        <w:left w:val="none" w:sz="0" w:space="0" w:color="auto"/>
                                        <w:bottom w:val="none" w:sz="0" w:space="0" w:color="auto"/>
                                        <w:right w:val="none" w:sz="0" w:space="0" w:color="auto"/>
                                      </w:divBdr>
                                      <w:divsChild>
                                        <w:div w:id="324363414">
                                          <w:marLeft w:val="0"/>
                                          <w:marRight w:val="0"/>
                                          <w:marTop w:val="0"/>
                                          <w:marBottom w:val="0"/>
                                          <w:divBdr>
                                            <w:top w:val="none" w:sz="0" w:space="0" w:color="auto"/>
                                            <w:left w:val="none" w:sz="0" w:space="0" w:color="auto"/>
                                            <w:bottom w:val="none" w:sz="0" w:space="0" w:color="auto"/>
                                            <w:right w:val="none" w:sz="0" w:space="0" w:color="auto"/>
                                          </w:divBdr>
                                          <w:divsChild>
                                            <w:div w:id="1286084623">
                                              <w:marLeft w:val="0"/>
                                              <w:marRight w:val="0"/>
                                              <w:marTop w:val="0"/>
                                              <w:marBottom w:val="0"/>
                                              <w:divBdr>
                                                <w:top w:val="none" w:sz="0" w:space="0" w:color="auto"/>
                                                <w:left w:val="none" w:sz="0" w:space="0" w:color="auto"/>
                                                <w:bottom w:val="none" w:sz="0" w:space="0" w:color="auto"/>
                                                <w:right w:val="none" w:sz="0" w:space="0" w:color="auto"/>
                                              </w:divBdr>
                                              <w:divsChild>
                                                <w:div w:id="1286765872">
                                                  <w:marLeft w:val="0"/>
                                                  <w:marRight w:val="0"/>
                                                  <w:marTop w:val="0"/>
                                                  <w:marBottom w:val="0"/>
                                                  <w:divBdr>
                                                    <w:top w:val="none" w:sz="0" w:space="0" w:color="auto"/>
                                                    <w:left w:val="none" w:sz="0" w:space="0" w:color="auto"/>
                                                    <w:bottom w:val="none" w:sz="0" w:space="0" w:color="auto"/>
                                                    <w:right w:val="none" w:sz="0" w:space="0" w:color="auto"/>
                                                  </w:divBdr>
                                                  <w:divsChild>
                                                    <w:div w:id="86191529">
                                                      <w:marLeft w:val="0"/>
                                                      <w:marRight w:val="0"/>
                                                      <w:marTop w:val="0"/>
                                                      <w:marBottom w:val="0"/>
                                                      <w:divBdr>
                                                        <w:top w:val="none" w:sz="0" w:space="0" w:color="auto"/>
                                                        <w:left w:val="none" w:sz="0" w:space="0" w:color="auto"/>
                                                        <w:bottom w:val="none" w:sz="0" w:space="0" w:color="auto"/>
                                                        <w:right w:val="none" w:sz="0" w:space="0" w:color="auto"/>
                                                      </w:divBdr>
                                                      <w:divsChild>
                                                        <w:div w:id="1487822147">
                                                          <w:marLeft w:val="0"/>
                                                          <w:marRight w:val="0"/>
                                                          <w:marTop w:val="0"/>
                                                          <w:marBottom w:val="0"/>
                                                          <w:divBdr>
                                                            <w:top w:val="none" w:sz="0" w:space="0" w:color="auto"/>
                                                            <w:left w:val="none" w:sz="0" w:space="0" w:color="auto"/>
                                                            <w:bottom w:val="none" w:sz="0" w:space="0" w:color="auto"/>
                                                            <w:right w:val="none" w:sz="0" w:space="0" w:color="auto"/>
                                                          </w:divBdr>
                                                          <w:divsChild>
                                                            <w:div w:id="210733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1098881">
          <w:marLeft w:val="0"/>
          <w:marRight w:val="0"/>
          <w:marTop w:val="0"/>
          <w:marBottom w:val="0"/>
          <w:divBdr>
            <w:top w:val="none" w:sz="0" w:space="0" w:color="auto"/>
            <w:left w:val="none" w:sz="0" w:space="0" w:color="auto"/>
            <w:bottom w:val="none" w:sz="0" w:space="0" w:color="auto"/>
            <w:right w:val="none" w:sz="0" w:space="0" w:color="auto"/>
          </w:divBdr>
          <w:divsChild>
            <w:div w:id="636423144">
              <w:marLeft w:val="0"/>
              <w:marRight w:val="0"/>
              <w:marTop w:val="0"/>
              <w:marBottom w:val="0"/>
              <w:divBdr>
                <w:top w:val="none" w:sz="0" w:space="0" w:color="auto"/>
                <w:left w:val="none" w:sz="0" w:space="0" w:color="auto"/>
                <w:bottom w:val="none" w:sz="0" w:space="0" w:color="auto"/>
                <w:right w:val="none" w:sz="0" w:space="0" w:color="auto"/>
              </w:divBdr>
              <w:divsChild>
                <w:div w:id="1761634352">
                  <w:marLeft w:val="0"/>
                  <w:marRight w:val="0"/>
                  <w:marTop w:val="0"/>
                  <w:marBottom w:val="0"/>
                  <w:divBdr>
                    <w:top w:val="none" w:sz="0" w:space="0" w:color="auto"/>
                    <w:left w:val="none" w:sz="0" w:space="0" w:color="auto"/>
                    <w:bottom w:val="none" w:sz="0" w:space="0" w:color="auto"/>
                    <w:right w:val="none" w:sz="0" w:space="0" w:color="auto"/>
                  </w:divBdr>
                  <w:divsChild>
                    <w:div w:id="320239607">
                      <w:marLeft w:val="0"/>
                      <w:marRight w:val="0"/>
                      <w:marTop w:val="0"/>
                      <w:marBottom w:val="0"/>
                      <w:divBdr>
                        <w:top w:val="none" w:sz="0" w:space="0" w:color="auto"/>
                        <w:left w:val="none" w:sz="0" w:space="0" w:color="auto"/>
                        <w:bottom w:val="none" w:sz="0" w:space="0" w:color="auto"/>
                        <w:right w:val="none" w:sz="0" w:space="0" w:color="auto"/>
                      </w:divBdr>
                      <w:divsChild>
                        <w:div w:id="1456557272">
                          <w:marLeft w:val="0"/>
                          <w:marRight w:val="0"/>
                          <w:marTop w:val="0"/>
                          <w:marBottom w:val="0"/>
                          <w:divBdr>
                            <w:top w:val="none" w:sz="0" w:space="0" w:color="auto"/>
                            <w:left w:val="none" w:sz="0" w:space="0" w:color="auto"/>
                            <w:bottom w:val="none" w:sz="0" w:space="0" w:color="auto"/>
                            <w:right w:val="none" w:sz="0" w:space="0" w:color="auto"/>
                          </w:divBdr>
                          <w:divsChild>
                            <w:div w:id="649941160">
                              <w:marLeft w:val="0"/>
                              <w:marRight w:val="0"/>
                              <w:marTop w:val="0"/>
                              <w:marBottom w:val="0"/>
                              <w:divBdr>
                                <w:top w:val="none" w:sz="0" w:space="0" w:color="auto"/>
                                <w:left w:val="none" w:sz="0" w:space="0" w:color="auto"/>
                                <w:bottom w:val="none" w:sz="0" w:space="0" w:color="auto"/>
                                <w:right w:val="none" w:sz="0" w:space="0" w:color="auto"/>
                              </w:divBdr>
                              <w:divsChild>
                                <w:div w:id="911041994">
                                  <w:marLeft w:val="0"/>
                                  <w:marRight w:val="0"/>
                                  <w:marTop w:val="0"/>
                                  <w:marBottom w:val="0"/>
                                  <w:divBdr>
                                    <w:top w:val="none" w:sz="0" w:space="0" w:color="auto"/>
                                    <w:left w:val="none" w:sz="0" w:space="0" w:color="auto"/>
                                    <w:bottom w:val="none" w:sz="0" w:space="0" w:color="auto"/>
                                    <w:right w:val="none" w:sz="0" w:space="0" w:color="auto"/>
                                  </w:divBdr>
                                  <w:divsChild>
                                    <w:div w:id="147943453">
                                      <w:marLeft w:val="0"/>
                                      <w:marRight w:val="0"/>
                                      <w:marTop w:val="0"/>
                                      <w:marBottom w:val="0"/>
                                      <w:divBdr>
                                        <w:top w:val="none" w:sz="0" w:space="0" w:color="auto"/>
                                        <w:left w:val="none" w:sz="0" w:space="0" w:color="auto"/>
                                        <w:bottom w:val="none" w:sz="0" w:space="0" w:color="auto"/>
                                        <w:right w:val="none" w:sz="0" w:space="0" w:color="auto"/>
                                      </w:divBdr>
                                      <w:divsChild>
                                        <w:div w:id="2117941262">
                                          <w:marLeft w:val="0"/>
                                          <w:marRight w:val="0"/>
                                          <w:marTop w:val="0"/>
                                          <w:marBottom w:val="0"/>
                                          <w:divBdr>
                                            <w:top w:val="none" w:sz="0" w:space="0" w:color="auto"/>
                                            <w:left w:val="none" w:sz="0" w:space="0" w:color="auto"/>
                                            <w:bottom w:val="none" w:sz="0" w:space="0" w:color="auto"/>
                                            <w:right w:val="none" w:sz="0" w:space="0" w:color="auto"/>
                                          </w:divBdr>
                                          <w:divsChild>
                                            <w:div w:id="536089564">
                                              <w:marLeft w:val="0"/>
                                              <w:marRight w:val="0"/>
                                              <w:marTop w:val="0"/>
                                              <w:marBottom w:val="0"/>
                                              <w:divBdr>
                                                <w:top w:val="none" w:sz="0" w:space="0" w:color="auto"/>
                                                <w:left w:val="none" w:sz="0" w:space="0" w:color="auto"/>
                                                <w:bottom w:val="none" w:sz="0" w:space="0" w:color="auto"/>
                                                <w:right w:val="none" w:sz="0" w:space="0" w:color="auto"/>
                                              </w:divBdr>
                                              <w:divsChild>
                                                <w:div w:id="799759644">
                                                  <w:marLeft w:val="0"/>
                                                  <w:marRight w:val="0"/>
                                                  <w:marTop w:val="0"/>
                                                  <w:marBottom w:val="0"/>
                                                  <w:divBdr>
                                                    <w:top w:val="none" w:sz="0" w:space="0" w:color="auto"/>
                                                    <w:left w:val="none" w:sz="0" w:space="0" w:color="auto"/>
                                                    <w:bottom w:val="none" w:sz="0" w:space="0" w:color="auto"/>
                                                    <w:right w:val="none" w:sz="0" w:space="0" w:color="auto"/>
                                                  </w:divBdr>
                                                  <w:divsChild>
                                                    <w:div w:id="1576550322">
                                                      <w:marLeft w:val="0"/>
                                                      <w:marRight w:val="0"/>
                                                      <w:marTop w:val="0"/>
                                                      <w:marBottom w:val="0"/>
                                                      <w:divBdr>
                                                        <w:top w:val="none" w:sz="0" w:space="0" w:color="auto"/>
                                                        <w:left w:val="none" w:sz="0" w:space="0" w:color="auto"/>
                                                        <w:bottom w:val="none" w:sz="0" w:space="0" w:color="auto"/>
                                                        <w:right w:val="none" w:sz="0" w:space="0" w:color="auto"/>
                                                      </w:divBdr>
                                                      <w:divsChild>
                                                        <w:div w:id="372076271">
                                                          <w:marLeft w:val="0"/>
                                                          <w:marRight w:val="0"/>
                                                          <w:marTop w:val="0"/>
                                                          <w:marBottom w:val="0"/>
                                                          <w:divBdr>
                                                            <w:top w:val="none" w:sz="0" w:space="0" w:color="auto"/>
                                                            <w:left w:val="none" w:sz="0" w:space="0" w:color="auto"/>
                                                            <w:bottom w:val="none" w:sz="0" w:space="0" w:color="auto"/>
                                                            <w:right w:val="none" w:sz="0" w:space="0" w:color="auto"/>
                                                          </w:divBdr>
                                                          <w:divsChild>
                                                            <w:div w:id="117468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3944824">
          <w:marLeft w:val="0"/>
          <w:marRight w:val="0"/>
          <w:marTop w:val="0"/>
          <w:marBottom w:val="0"/>
          <w:divBdr>
            <w:top w:val="none" w:sz="0" w:space="0" w:color="auto"/>
            <w:left w:val="none" w:sz="0" w:space="0" w:color="auto"/>
            <w:bottom w:val="none" w:sz="0" w:space="0" w:color="auto"/>
            <w:right w:val="none" w:sz="0" w:space="0" w:color="auto"/>
          </w:divBdr>
          <w:divsChild>
            <w:div w:id="1499424836">
              <w:marLeft w:val="0"/>
              <w:marRight w:val="0"/>
              <w:marTop w:val="0"/>
              <w:marBottom w:val="0"/>
              <w:divBdr>
                <w:top w:val="none" w:sz="0" w:space="0" w:color="auto"/>
                <w:left w:val="none" w:sz="0" w:space="0" w:color="auto"/>
                <w:bottom w:val="none" w:sz="0" w:space="0" w:color="auto"/>
                <w:right w:val="none" w:sz="0" w:space="0" w:color="auto"/>
              </w:divBdr>
              <w:divsChild>
                <w:div w:id="617764032">
                  <w:marLeft w:val="0"/>
                  <w:marRight w:val="0"/>
                  <w:marTop w:val="0"/>
                  <w:marBottom w:val="0"/>
                  <w:divBdr>
                    <w:top w:val="none" w:sz="0" w:space="0" w:color="auto"/>
                    <w:left w:val="none" w:sz="0" w:space="0" w:color="auto"/>
                    <w:bottom w:val="none" w:sz="0" w:space="0" w:color="auto"/>
                    <w:right w:val="none" w:sz="0" w:space="0" w:color="auto"/>
                  </w:divBdr>
                  <w:divsChild>
                    <w:div w:id="2091081522">
                      <w:marLeft w:val="0"/>
                      <w:marRight w:val="0"/>
                      <w:marTop w:val="0"/>
                      <w:marBottom w:val="0"/>
                      <w:divBdr>
                        <w:top w:val="none" w:sz="0" w:space="0" w:color="auto"/>
                        <w:left w:val="none" w:sz="0" w:space="0" w:color="auto"/>
                        <w:bottom w:val="none" w:sz="0" w:space="0" w:color="auto"/>
                        <w:right w:val="none" w:sz="0" w:space="0" w:color="auto"/>
                      </w:divBdr>
                      <w:divsChild>
                        <w:div w:id="584608071">
                          <w:marLeft w:val="0"/>
                          <w:marRight w:val="0"/>
                          <w:marTop w:val="0"/>
                          <w:marBottom w:val="0"/>
                          <w:divBdr>
                            <w:top w:val="none" w:sz="0" w:space="0" w:color="auto"/>
                            <w:left w:val="none" w:sz="0" w:space="0" w:color="auto"/>
                            <w:bottom w:val="none" w:sz="0" w:space="0" w:color="auto"/>
                            <w:right w:val="none" w:sz="0" w:space="0" w:color="auto"/>
                          </w:divBdr>
                          <w:divsChild>
                            <w:div w:id="510995717">
                              <w:marLeft w:val="0"/>
                              <w:marRight w:val="0"/>
                              <w:marTop w:val="0"/>
                              <w:marBottom w:val="0"/>
                              <w:divBdr>
                                <w:top w:val="none" w:sz="0" w:space="0" w:color="auto"/>
                                <w:left w:val="none" w:sz="0" w:space="0" w:color="auto"/>
                                <w:bottom w:val="none" w:sz="0" w:space="0" w:color="auto"/>
                                <w:right w:val="none" w:sz="0" w:space="0" w:color="auto"/>
                              </w:divBdr>
                              <w:divsChild>
                                <w:div w:id="1183741057">
                                  <w:marLeft w:val="0"/>
                                  <w:marRight w:val="0"/>
                                  <w:marTop w:val="0"/>
                                  <w:marBottom w:val="0"/>
                                  <w:divBdr>
                                    <w:top w:val="none" w:sz="0" w:space="0" w:color="auto"/>
                                    <w:left w:val="none" w:sz="0" w:space="0" w:color="auto"/>
                                    <w:bottom w:val="none" w:sz="0" w:space="0" w:color="auto"/>
                                    <w:right w:val="none" w:sz="0" w:space="0" w:color="auto"/>
                                  </w:divBdr>
                                  <w:divsChild>
                                    <w:div w:id="1665281059">
                                      <w:marLeft w:val="0"/>
                                      <w:marRight w:val="0"/>
                                      <w:marTop w:val="0"/>
                                      <w:marBottom w:val="0"/>
                                      <w:divBdr>
                                        <w:top w:val="none" w:sz="0" w:space="0" w:color="auto"/>
                                        <w:left w:val="none" w:sz="0" w:space="0" w:color="auto"/>
                                        <w:bottom w:val="none" w:sz="0" w:space="0" w:color="auto"/>
                                        <w:right w:val="none" w:sz="0" w:space="0" w:color="auto"/>
                                      </w:divBdr>
                                      <w:divsChild>
                                        <w:div w:id="2099400091">
                                          <w:marLeft w:val="0"/>
                                          <w:marRight w:val="0"/>
                                          <w:marTop w:val="0"/>
                                          <w:marBottom w:val="0"/>
                                          <w:divBdr>
                                            <w:top w:val="none" w:sz="0" w:space="0" w:color="auto"/>
                                            <w:left w:val="none" w:sz="0" w:space="0" w:color="auto"/>
                                            <w:bottom w:val="none" w:sz="0" w:space="0" w:color="auto"/>
                                            <w:right w:val="none" w:sz="0" w:space="0" w:color="auto"/>
                                          </w:divBdr>
                                          <w:divsChild>
                                            <w:div w:id="1224414006">
                                              <w:marLeft w:val="0"/>
                                              <w:marRight w:val="0"/>
                                              <w:marTop w:val="0"/>
                                              <w:marBottom w:val="0"/>
                                              <w:divBdr>
                                                <w:top w:val="none" w:sz="0" w:space="0" w:color="auto"/>
                                                <w:left w:val="none" w:sz="0" w:space="0" w:color="auto"/>
                                                <w:bottom w:val="none" w:sz="0" w:space="0" w:color="auto"/>
                                                <w:right w:val="none" w:sz="0" w:space="0" w:color="auto"/>
                                              </w:divBdr>
                                              <w:divsChild>
                                                <w:div w:id="272983639">
                                                  <w:marLeft w:val="0"/>
                                                  <w:marRight w:val="0"/>
                                                  <w:marTop w:val="0"/>
                                                  <w:marBottom w:val="0"/>
                                                  <w:divBdr>
                                                    <w:top w:val="none" w:sz="0" w:space="0" w:color="auto"/>
                                                    <w:left w:val="none" w:sz="0" w:space="0" w:color="auto"/>
                                                    <w:bottom w:val="none" w:sz="0" w:space="0" w:color="auto"/>
                                                    <w:right w:val="none" w:sz="0" w:space="0" w:color="auto"/>
                                                  </w:divBdr>
                                                  <w:divsChild>
                                                    <w:div w:id="1841307774">
                                                      <w:marLeft w:val="0"/>
                                                      <w:marRight w:val="0"/>
                                                      <w:marTop w:val="0"/>
                                                      <w:marBottom w:val="0"/>
                                                      <w:divBdr>
                                                        <w:top w:val="none" w:sz="0" w:space="0" w:color="auto"/>
                                                        <w:left w:val="none" w:sz="0" w:space="0" w:color="auto"/>
                                                        <w:bottom w:val="none" w:sz="0" w:space="0" w:color="auto"/>
                                                        <w:right w:val="none" w:sz="0" w:space="0" w:color="auto"/>
                                                      </w:divBdr>
                                                      <w:divsChild>
                                                        <w:div w:id="1466701468">
                                                          <w:marLeft w:val="0"/>
                                                          <w:marRight w:val="0"/>
                                                          <w:marTop w:val="0"/>
                                                          <w:marBottom w:val="0"/>
                                                          <w:divBdr>
                                                            <w:top w:val="none" w:sz="0" w:space="0" w:color="auto"/>
                                                            <w:left w:val="none" w:sz="0" w:space="0" w:color="auto"/>
                                                            <w:bottom w:val="none" w:sz="0" w:space="0" w:color="auto"/>
                                                            <w:right w:val="none" w:sz="0" w:space="0" w:color="auto"/>
                                                          </w:divBdr>
                                                          <w:divsChild>
                                                            <w:div w:id="65876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4851875">
          <w:marLeft w:val="0"/>
          <w:marRight w:val="0"/>
          <w:marTop w:val="0"/>
          <w:marBottom w:val="0"/>
          <w:divBdr>
            <w:top w:val="none" w:sz="0" w:space="0" w:color="auto"/>
            <w:left w:val="none" w:sz="0" w:space="0" w:color="auto"/>
            <w:bottom w:val="none" w:sz="0" w:space="0" w:color="auto"/>
            <w:right w:val="none" w:sz="0" w:space="0" w:color="auto"/>
          </w:divBdr>
          <w:divsChild>
            <w:div w:id="915897148">
              <w:marLeft w:val="0"/>
              <w:marRight w:val="0"/>
              <w:marTop w:val="0"/>
              <w:marBottom w:val="0"/>
              <w:divBdr>
                <w:top w:val="none" w:sz="0" w:space="0" w:color="auto"/>
                <w:left w:val="none" w:sz="0" w:space="0" w:color="auto"/>
                <w:bottom w:val="none" w:sz="0" w:space="0" w:color="auto"/>
                <w:right w:val="none" w:sz="0" w:space="0" w:color="auto"/>
              </w:divBdr>
              <w:divsChild>
                <w:div w:id="1661152587">
                  <w:marLeft w:val="0"/>
                  <w:marRight w:val="0"/>
                  <w:marTop w:val="0"/>
                  <w:marBottom w:val="0"/>
                  <w:divBdr>
                    <w:top w:val="none" w:sz="0" w:space="0" w:color="auto"/>
                    <w:left w:val="none" w:sz="0" w:space="0" w:color="auto"/>
                    <w:bottom w:val="none" w:sz="0" w:space="0" w:color="auto"/>
                    <w:right w:val="none" w:sz="0" w:space="0" w:color="auto"/>
                  </w:divBdr>
                  <w:divsChild>
                    <w:div w:id="2022079659">
                      <w:marLeft w:val="0"/>
                      <w:marRight w:val="0"/>
                      <w:marTop w:val="0"/>
                      <w:marBottom w:val="0"/>
                      <w:divBdr>
                        <w:top w:val="none" w:sz="0" w:space="0" w:color="auto"/>
                        <w:left w:val="none" w:sz="0" w:space="0" w:color="auto"/>
                        <w:bottom w:val="none" w:sz="0" w:space="0" w:color="auto"/>
                        <w:right w:val="none" w:sz="0" w:space="0" w:color="auto"/>
                      </w:divBdr>
                      <w:divsChild>
                        <w:div w:id="499780782">
                          <w:marLeft w:val="0"/>
                          <w:marRight w:val="0"/>
                          <w:marTop w:val="0"/>
                          <w:marBottom w:val="0"/>
                          <w:divBdr>
                            <w:top w:val="none" w:sz="0" w:space="0" w:color="auto"/>
                            <w:left w:val="none" w:sz="0" w:space="0" w:color="auto"/>
                            <w:bottom w:val="none" w:sz="0" w:space="0" w:color="auto"/>
                            <w:right w:val="none" w:sz="0" w:space="0" w:color="auto"/>
                          </w:divBdr>
                          <w:divsChild>
                            <w:div w:id="364598682">
                              <w:marLeft w:val="0"/>
                              <w:marRight w:val="0"/>
                              <w:marTop w:val="0"/>
                              <w:marBottom w:val="0"/>
                              <w:divBdr>
                                <w:top w:val="none" w:sz="0" w:space="0" w:color="auto"/>
                                <w:left w:val="none" w:sz="0" w:space="0" w:color="auto"/>
                                <w:bottom w:val="none" w:sz="0" w:space="0" w:color="auto"/>
                                <w:right w:val="none" w:sz="0" w:space="0" w:color="auto"/>
                              </w:divBdr>
                              <w:divsChild>
                                <w:div w:id="1558128747">
                                  <w:marLeft w:val="0"/>
                                  <w:marRight w:val="0"/>
                                  <w:marTop w:val="0"/>
                                  <w:marBottom w:val="0"/>
                                  <w:divBdr>
                                    <w:top w:val="none" w:sz="0" w:space="0" w:color="auto"/>
                                    <w:left w:val="none" w:sz="0" w:space="0" w:color="auto"/>
                                    <w:bottom w:val="none" w:sz="0" w:space="0" w:color="auto"/>
                                    <w:right w:val="none" w:sz="0" w:space="0" w:color="auto"/>
                                  </w:divBdr>
                                  <w:divsChild>
                                    <w:div w:id="985478213">
                                      <w:marLeft w:val="0"/>
                                      <w:marRight w:val="0"/>
                                      <w:marTop w:val="0"/>
                                      <w:marBottom w:val="0"/>
                                      <w:divBdr>
                                        <w:top w:val="none" w:sz="0" w:space="0" w:color="auto"/>
                                        <w:left w:val="none" w:sz="0" w:space="0" w:color="auto"/>
                                        <w:bottom w:val="none" w:sz="0" w:space="0" w:color="auto"/>
                                        <w:right w:val="none" w:sz="0" w:space="0" w:color="auto"/>
                                      </w:divBdr>
                                      <w:divsChild>
                                        <w:div w:id="1920819935">
                                          <w:marLeft w:val="0"/>
                                          <w:marRight w:val="0"/>
                                          <w:marTop w:val="0"/>
                                          <w:marBottom w:val="0"/>
                                          <w:divBdr>
                                            <w:top w:val="none" w:sz="0" w:space="0" w:color="auto"/>
                                            <w:left w:val="none" w:sz="0" w:space="0" w:color="auto"/>
                                            <w:bottom w:val="none" w:sz="0" w:space="0" w:color="auto"/>
                                            <w:right w:val="none" w:sz="0" w:space="0" w:color="auto"/>
                                          </w:divBdr>
                                          <w:divsChild>
                                            <w:div w:id="1139806806">
                                              <w:marLeft w:val="0"/>
                                              <w:marRight w:val="0"/>
                                              <w:marTop w:val="0"/>
                                              <w:marBottom w:val="0"/>
                                              <w:divBdr>
                                                <w:top w:val="none" w:sz="0" w:space="0" w:color="auto"/>
                                                <w:left w:val="none" w:sz="0" w:space="0" w:color="auto"/>
                                                <w:bottom w:val="none" w:sz="0" w:space="0" w:color="auto"/>
                                                <w:right w:val="none" w:sz="0" w:space="0" w:color="auto"/>
                                              </w:divBdr>
                                              <w:divsChild>
                                                <w:div w:id="1955163325">
                                                  <w:marLeft w:val="0"/>
                                                  <w:marRight w:val="0"/>
                                                  <w:marTop w:val="0"/>
                                                  <w:marBottom w:val="0"/>
                                                  <w:divBdr>
                                                    <w:top w:val="none" w:sz="0" w:space="0" w:color="auto"/>
                                                    <w:left w:val="none" w:sz="0" w:space="0" w:color="auto"/>
                                                    <w:bottom w:val="none" w:sz="0" w:space="0" w:color="auto"/>
                                                    <w:right w:val="none" w:sz="0" w:space="0" w:color="auto"/>
                                                  </w:divBdr>
                                                  <w:divsChild>
                                                    <w:div w:id="2114201145">
                                                      <w:marLeft w:val="0"/>
                                                      <w:marRight w:val="0"/>
                                                      <w:marTop w:val="0"/>
                                                      <w:marBottom w:val="0"/>
                                                      <w:divBdr>
                                                        <w:top w:val="none" w:sz="0" w:space="0" w:color="auto"/>
                                                        <w:left w:val="none" w:sz="0" w:space="0" w:color="auto"/>
                                                        <w:bottom w:val="none" w:sz="0" w:space="0" w:color="auto"/>
                                                        <w:right w:val="none" w:sz="0" w:space="0" w:color="auto"/>
                                                      </w:divBdr>
                                                      <w:divsChild>
                                                        <w:div w:id="180509989">
                                                          <w:marLeft w:val="0"/>
                                                          <w:marRight w:val="0"/>
                                                          <w:marTop w:val="0"/>
                                                          <w:marBottom w:val="0"/>
                                                          <w:divBdr>
                                                            <w:top w:val="none" w:sz="0" w:space="0" w:color="auto"/>
                                                            <w:left w:val="none" w:sz="0" w:space="0" w:color="auto"/>
                                                            <w:bottom w:val="none" w:sz="0" w:space="0" w:color="auto"/>
                                                            <w:right w:val="none" w:sz="0" w:space="0" w:color="auto"/>
                                                          </w:divBdr>
                                                          <w:divsChild>
                                                            <w:div w:id="197528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551128">
          <w:marLeft w:val="0"/>
          <w:marRight w:val="0"/>
          <w:marTop w:val="0"/>
          <w:marBottom w:val="0"/>
          <w:divBdr>
            <w:top w:val="none" w:sz="0" w:space="0" w:color="auto"/>
            <w:left w:val="none" w:sz="0" w:space="0" w:color="auto"/>
            <w:bottom w:val="none" w:sz="0" w:space="0" w:color="auto"/>
            <w:right w:val="none" w:sz="0" w:space="0" w:color="auto"/>
          </w:divBdr>
          <w:divsChild>
            <w:div w:id="1758208235">
              <w:marLeft w:val="0"/>
              <w:marRight w:val="0"/>
              <w:marTop w:val="0"/>
              <w:marBottom w:val="0"/>
              <w:divBdr>
                <w:top w:val="none" w:sz="0" w:space="0" w:color="auto"/>
                <w:left w:val="none" w:sz="0" w:space="0" w:color="auto"/>
                <w:bottom w:val="none" w:sz="0" w:space="0" w:color="auto"/>
                <w:right w:val="none" w:sz="0" w:space="0" w:color="auto"/>
              </w:divBdr>
              <w:divsChild>
                <w:div w:id="291909911">
                  <w:marLeft w:val="0"/>
                  <w:marRight w:val="0"/>
                  <w:marTop w:val="0"/>
                  <w:marBottom w:val="0"/>
                  <w:divBdr>
                    <w:top w:val="none" w:sz="0" w:space="0" w:color="auto"/>
                    <w:left w:val="none" w:sz="0" w:space="0" w:color="auto"/>
                    <w:bottom w:val="none" w:sz="0" w:space="0" w:color="auto"/>
                    <w:right w:val="none" w:sz="0" w:space="0" w:color="auto"/>
                  </w:divBdr>
                  <w:divsChild>
                    <w:div w:id="2011056891">
                      <w:marLeft w:val="0"/>
                      <w:marRight w:val="0"/>
                      <w:marTop w:val="0"/>
                      <w:marBottom w:val="0"/>
                      <w:divBdr>
                        <w:top w:val="none" w:sz="0" w:space="0" w:color="auto"/>
                        <w:left w:val="none" w:sz="0" w:space="0" w:color="auto"/>
                        <w:bottom w:val="none" w:sz="0" w:space="0" w:color="auto"/>
                        <w:right w:val="none" w:sz="0" w:space="0" w:color="auto"/>
                      </w:divBdr>
                      <w:divsChild>
                        <w:div w:id="794250272">
                          <w:marLeft w:val="0"/>
                          <w:marRight w:val="0"/>
                          <w:marTop w:val="0"/>
                          <w:marBottom w:val="0"/>
                          <w:divBdr>
                            <w:top w:val="none" w:sz="0" w:space="0" w:color="auto"/>
                            <w:left w:val="none" w:sz="0" w:space="0" w:color="auto"/>
                            <w:bottom w:val="none" w:sz="0" w:space="0" w:color="auto"/>
                            <w:right w:val="none" w:sz="0" w:space="0" w:color="auto"/>
                          </w:divBdr>
                          <w:divsChild>
                            <w:div w:id="1884243300">
                              <w:marLeft w:val="0"/>
                              <w:marRight w:val="0"/>
                              <w:marTop w:val="0"/>
                              <w:marBottom w:val="0"/>
                              <w:divBdr>
                                <w:top w:val="none" w:sz="0" w:space="0" w:color="auto"/>
                                <w:left w:val="none" w:sz="0" w:space="0" w:color="auto"/>
                                <w:bottom w:val="none" w:sz="0" w:space="0" w:color="auto"/>
                                <w:right w:val="none" w:sz="0" w:space="0" w:color="auto"/>
                              </w:divBdr>
                              <w:divsChild>
                                <w:div w:id="1515651845">
                                  <w:marLeft w:val="0"/>
                                  <w:marRight w:val="0"/>
                                  <w:marTop w:val="0"/>
                                  <w:marBottom w:val="0"/>
                                  <w:divBdr>
                                    <w:top w:val="none" w:sz="0" w:space="0" w:color="auto"/>
                                    <w:left w:val="none" w:sz="0" w:space="0" w:color="auto"/>
                                    <w:bottom w:val="none" w:sz="0" w:space="0" w:color="auto"/>
                                    <w:right w:val="none" w:sz="0" w:space="0" w:color="auto"/>
                                  </w:divBdr>
                                  <w:divsChild>
                                    <w:div w:id="1113867605">
                                      <w:marLeft w:val="0"/>
                                      <w:marRight w:val="0"/>
                                      <w:marTop w:val="0"/>
                                      <w:marBottom w:val="0"/>
                                      <w:divBdr>
                                        <w:top w:val="none" w:sz="0" w:space="0" w:color="auto"/>
                                        <w:left w:val="none" w:sz="0" w:space="0" w:color="auto"/>
                                        <w:bottom w:val="none" w:sz="0" w:space="0" w:color="auto"/>
                                        <w:right w:val="none" w:sz="0" w:space="0" w:color="auto"/>
                                      </w:divBdr>
                                      <w:divsChild>
                                        <w:div w:id="2118207982">
                                          <w:marLeft w:val="0"/>
                                          <w:marRight w:val="0"/>
                                          <w:marTop w:val="0"/>
                                          <w:marBottom w:val="0"/>
                                          <w:divBdr>
                                            <w:top w:val="none" w:sz="0" w:space="0" w:color="auto"/>
                                            <w:left w:val="none" w:sz="0" w:space="0" w:color="auto"/>
                                            <w:bottom w:val="none" w:sz="0" w:space="0" w:color="auto"/>
                                            <w:right w:val="none" w:sz="0" w:space="0" w:color="auto"/>
                                          </w:divBdr>
                                          <w:divsChild>
                                            <w:div w:id="1023901308">
                                              <w:marLeft w:val="0"/>
                                              <w:marRight w:val="0"/>
                                              <w:marTop w:val="0"/>
                                              <w:marBottom w:val="0"/>
                                              <w:divBdr>
                                                <w:top w:val="none" w:sz="0" w:space="0" w:color="auto"/>
                                                <w:left w:val="none" w:sz="0" w:space="0" w:color="auto"/>
                                                <w:bottom w:val="none" w:sz="0" w:space="0" w:color="auto"/>
                                                <w:right w:val="none" w:sz="0" w:space="0" w:color="auto"/>
                                              </w:divBdr>
                                              <w:divsChild>
                                                <w:div w:id="2121678844">
                                                  <w:marLeft w:val="0"/>
                                                  <w:marRight w:val="0"/>
                                                  <w:marTop w:val="0"/>
                                                  <w:marBottom w:val="0"/>
                                                  <w:divBdr>
                                                    <w:top w:val="none" w:sz="0" w:space="0" w:color="auto"/>
                                                    <w:left w:val="none" w:sz="0" w:space="0" w:color="auto"/>
                                                    <w:bottom w:val="none" w:sz="0" w:space="0" w:color="auto"/>
                                                    <w:right w:val="none" w:sz="0" w:space="0" w:color="auto"/>
                                                  </w:divBdr>
                                                  <w:divsChild>
                                                    <w:div w:id="1440417939">
                                                      <w:marLeft w:val="0"/>
                                                      <w:marRight w:val="0"/>
                                                      <w:marTop w:val="0"/>
                                                      <w:marBottom w:val="0"/>
                                                      <w:divBdr>
                                                        <w:top w:val="none" w:sz="0" w:space="0" w:color="auto"/>
                                                        <w:left w:val="none" w:sz="0" w:space="0" w:color="auto"/>
                                                        <w:bottom w:val="none" w:sz="0" w:space="0" w:color="auto"/>
                                                        <w:right w:val="none" w:sz="0" w:space="0" w:color="auto"/>
                                                      </w:divBdr>
                                                      <w:divsChild>
                                                        <w:div w:id="168343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121213">
          <w:marLeft w:val="0"/>
          <w:marRight w:val="0"/>
          <w:marTop w:val="0"/>
          <w:marBottom w:val="0"/>
          <w:divBdr>
            <w:top w:val="none" w:sz="0" w:space="0" w:color="auto"/>
            <w:left w:val="none" w:sz="0" w:space="0" w:color="auto"/>
            <w:bottom w:val="none" w:sz="0" w:space="0" w:color="auto"/>
            <w:right w:val="none" w:sz="0" w:space="0" w:color="auto"/>
          </w:divBdr>
          <w:divsChild>
            <w:div w:id="2007899195">
              <w:marLeft w:val="0"/>
              <w:marRight w:val="0"/>
              <w:marTop w:val="0"/>
              <w:marBottom w:val="0"/>
              <w:divBdr>
                <w:top w:val="none" w:sz="0" w:space="0" w:color="auto"/>
                <w:left w:val="none" w:sz="0" w:space="0" w:color="auto"/>
                <w:bottom w:val="none" w:sz="0" w:space="0" w:color="auto"/>
                <w:right w:val="none" w:sz="0" w:space="0" w:color="auto"/>
              </w:divBdr>
              <w:divsChild>
                <w:div w:id="430398020">
                  <w:marLeft w:val="0"/>
                  <w:marRight w:val="0"/>
                  <w:marTop w:val="0"/>
                  <w:marBottom w:val="0"/>
                  <w:divBdr>
                    <w:top w:val="none" w:sz="0" w:space="0" w:color="auto"/>
                    <w:left w:val="none" w:sz="0" w:space="0" w:color="auto"/>
                    <w:bottom w:val="none" w:sz="0" w:space="0" w:color="auto"/>
                    <w:right w:val="none" w:sz="0" w:space="0" w:color="auto"/>
                  </w:divBdr>
                  <w:divsChild>
                    <w:div w:id="172650261">
                      <w:marLeft w:val="0"/>
                      <w:marRight w:val="0"/>
                      <w:marTop w:val="0"/>
                      <w:marBottom w:val="0"/>
                      <w:divBdr>
                        <w:top w:val="none" w:sz="0" w:space="0" w:color="auto"/>
                        <w:left w:val="none" w:sz="0" w:space="0" w:color="auto"/>
                        <w:bottom w:val="none" w:sz="0" w:space="0" w:color="auto"/>
                        <w:right w:val="none" w:sz="0" w:space="0" w:color="auto"/>
                      </w:divBdr>
                      <w:divsChild>
                        <w:div w:id="668170502">
                          <w:marLeft w:val="0"/>
                          <w:marRight w:val="0"/>
                          <w:marTop w:val="0"/>
                          <w:marBottom w:val="0"/>
                          <w:divBdr>
                            <w:top w:val="none" w:sz="0" w:space="0" w:color="auto"/>
                            <w:left w:val="none" w:sz="0" w:space="0" w:color="auto"/>
                            <w:bottom w:val="none" w:sz="0" w:space="0" w:color="auto"/>
                            <w:right w:val="none" w:sz="0" w:space="0" w:color="auto"/>
                          </w:divBdr>
                          <w:divsChild>
                            <w:div w:id="1523011043">
                              <w:marLeft w:val="0"/>
                              <w:marRight w:val="0"/>
                              <w:marTop w:val="0"/>
                              <w:marBottom w:val="0"/>
                              <w:divBdr>
                                <w:top w:val="none" w:sz="0" w:space="0" w:color="auto"/>
                                <w:left w:val="none" w:sz="0" w:space="0" w:color="auto"/>
                                <w:bottom w:val="none" w:sz="0" w:space="0" w:color="auto"/>
                                <w:right w:val="none" w:sz="0" w:space="0" w:color="auto"/>
                              </w:divBdr>
                              <w:divsChild>
                                <w:div w:id="999621221">
                                  <w:marLeft w:val="0"/>
                                  <w:marRight w:val="0"/>
                                  <w:marTop w:val="0"/>
                                  <w:marBottom w:val="0"/>
                                  <w:divBdr>
                                    <w:top w:val="none" w:sz="0" w:space="0" w:color="auto"/>
                                    <w:left w:val="none" w:sz="0" w:space="0" w:color="auto"/>
                                    <w:bottom w:val="none" w:sz="0" w:space="0" w:color="auto"/>
                                    <w:right w:val="none" w:sz="0" w:space="0" w:color="auto"/>
                                  </w:divBdr>
                                  <w:divsChild>
                                    <w:div w:id="130054664">
                                      <w:marLeft w:val="0"/>
                                      <w:marRight w:val="0"/>
                                      <w:marTop w:val="0"/>
                                      <w:marBottom w:val="0"/>
                                      <w:divBdr>
                                        <w:top w:val="none" w:sz="0" w:space="0" w:color="auto"/>
                                        <w:left w:val="none" w:sz="0" w:space="0" w:color="auto"/>
                                        <w:bottom w:val="none" w:sz="0" w:space="0" w:color="auto"/>
                                        <w:right w:val="none" w:sz="0" w:space="0" w:color="auto"/>
                                      </w:divBdr>
                                      <w:divsChild>
                                        <w:div w:id="1545293322">
                                          <w:marLeft w:val="0"/>
                                          <w:marRight w:val="0"/>
                                          <w:marTop w:val="0"/>
                                          <w:marBottom w:val="0"/>
                                          <w:divBdr>
                                            <w:top w:val="none" w:sz="0" w:space="0" w:color="auto"/>
                                            <w:left w:val="none" w:sz="0" w:space="0" w:color="auto"/>
                                            <w:bottom w:val="none" w:sz="0" w:space="0" w:color="auto"/>
                                            <w:right w:val="none" w:sz="0" w:space="0" w:color="auto"/>
                                          </w:divBdr>
                                          <w:divsChild>
                                            <w:div w:id="298072304">
                                              <w:marLeft w:val="0"/>
                                              <w:marRight w:val="0"/>
                                              <w:marTop w:val="0"/>
                                              <w:marBottom w:val="0"/>
                                              <w:divBdr>
                                                <w:top w:val="none" w:sz="0" w:space="0" w:color="auto"/>
                                                <w:left w:val="none" w:sz="0" w:space="0" w:color="auto"/>
                                                <w:bottom w:val="none" w:sz="0" w:space="0" w:color="auto"/>
                                                <w:right w:val="none" w:sz="0" w:space="0" w:color="auto"/>
                                              </w:divBdr>
                                              <w:divsChild>
                                                <w:div w:id="907812376">
                                                  <w:marLeft w:val="0"/>
                                                  <w:marRight w:val="0"/>
                                                  <w:marTop w:val="0"/>
                                                  <w:marBottom w:val="0"/>
                                                  <w:divBdr>
                                                    <w:top w:val="none" w:sz="0" w:space="0" w:color="auto"/>
                                                    <w:left w:val="none" w:sz="0" w:space="0" w:color="auto"/>
                                                    <w:bottom w:val="none" w:sz="0" w:space="0" w:color="auto"/>
                                                    <w:right w:val="none" w:sz="0" w:space="0" w:color="auto"/>
                                                  </w:divBdr>
                                                  <w:divsChild>
                                                    <w:div w:id="1452628526">
                                                      <w:marLeft w:val="0"/>
                                                      <w:marRight w:val="0"/>
                                                      <w:marTop w:val="0"/>
                                                      <w:marBottom w:val="0"/>
                                                      <w:divBdr>
                                                        <w:top w:val="none" w:sz="0" w:space="0" w:color="auto"/>
                                                        <w:left w:val="none" w:sz="0" w:space="0" w:color="auto"/>
                                                        <w:bottom w:val="none" w:sz="0" w:space="0" w:color="auto"/>
                                                        <w:right w:val="none" w:sz="0" w:space="0" w:color="auto"/>
                                                      </w:divBdr>
                                                      <w:divsChild>
                                                        <w:div w:id="67681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6378425">
          <w:marLeft w:val="0"/>
          <w:marRight w:val="0"/>
          <w:marTop w:val="0"/>
          <w:marBottom w:val="0"/>
          <w:divBdr>
            <w:top w:val="none" w:sz="0" w:space="0" w:color="auto"/>
            <w:left w:val="none" w:sz="0" w:space="0" w:color="auto"/>
            <w:bottom w:val="none" w:sz="0" w:space="0" w:color="auto"/>
            <w:right w:val="none" w:sz="0" w:space="0" w:color="auto"/>
          </w:divBdr>
          <w:divsChild>
            <w:div w:id="1820073387">
              <w:marLeft w:val="0"/>
              <w:marRight w:val="0"/>
              <w:marTop w:val="0"/>
              <w:marBottom w:val="0"/>
              <w:divBdr>
                <w:top w:val="none" w:sz="0" w:space="0" w:color="auto"/>
                <w:left w:val="none" w:sz="0" w:space="0" w:color="auto"/>
                <w:bottom w:val="none" w:sz="0" w:space="0" w:color="auto"/>
                <w:right w:val="none" w:sz="0" w:space="0" w:color="auto"/>
              </w:divBdr>
              <w:divsChild>
                <w:div w:id="1105417181">
                  <w:marLeft w:val="0"/>
                  <w:marRight w:val="0"/>
                  <w:marTop w:val="0"/>
                  <w:marBottom w:val="0"/>
                  <w:divBdr>
                    <w:top w:val="none" w:sz="0" w:space="0" w:color="auto"/>
                    <w:left w:val="none" w:sz="0" w:space="0" w:color="auto"/>
                    <w:bottom w:val="none" w:sz="0" w:space="0" w:color="auto"/>
                    <w:right w:val="none" w:sz="0" w:space="0" w:color="auto"/>
                  </w:divBdr>
                  <w:divsChild>
                    <w:div w:id="476919163">
                      <w:marLeft w:val="0"/>
                      <w:marRight w:val="0"/>
                      <w:marTop w:val="0"/>
                      <w:marBottom w:val="0"/>
                      <w:divBdr>
                        <w:top w:val="none" w:sz="0" w:space="0" w:color="auto"/>
                        <w:left w:val="none" w:sz="0" w:space="0" w:color="auto"/>
                        <w:bottom w:val="none" w:sz="0" w:space="0" w:color="auto"/>
                        <w:right w:val="none" w:sz="0" w:space="0" w:color="auto"/>
                      </w:divBdr>
                      <w:divsChild>
                        <w:div w:id="183635549">
                          <w:marLeft w:val="0"/>
                          <w:marRight w:val="0"/>
                          <w:marTop w:val="0"/>
                          <w:marBottom w:val="0"/>
                          <w:divBdr>
                            <w:top w:val="none" w:sz="0" w:space="0" w:color="auto"/>
                            <w:left w:val="none" w:sz="0" w:space="0" w:color="auto"/>
                            <w:bottom w:val="none" w:sz="0" w:space="0" w:color="auto"/>
                            <w:right w:val="none" w:sz="0" w:space="0" w:color="auto"/>
                          </w:divBdr>
                          <w:divsChild>
                            <w:div w:id="1082096452">
                              <w:marLeft w:val="0"/>
                              <w:marRight w:val="0"/>
                              <w:marTop w:val="0"/>
                              <w:marBottom w:val="0"/>
                              <w:divBdr>
                                <w:top w:val="none" w:sz="0" w:space="0" w:color="auto"/>
                                <w:left w:val="none" w:sz="0" w:space="0" w:color="auto"/>
                                <w:bottom w:val="none" w:sz="0" w:space="0" w:color="auto"/>
                                <w:right w:val="none" w:sz="0" w:space="0" w:color="auto"/>
                              </w:divBdr>
                              <w:divsChild>
                                <w:div w:id="1466435856">
                                  <w:marLeft w:val="0"/>
                                  <w:marRight w:val="0"/>
                                  <w:marTop w:val="0"/>
                                  <w:marBottom w:val="0"/>
                                  <w:divBdr>
                                    <w:top w:val="none" w:sz="0" w:space="0" w:color="auto"/>
                                    <w:left w:val="none" w:sz="0" w:space="0" w:color="auto"/>
                                    <w:bottom w:val="none" w:sz="0" w:space="0" w:color="auto"/>
                                    <w:right w:val="none" w:sz="0" w:space="0" w:color="auto"/>
                                  </w:divBdr>
                                  <w:divsChild>
                                    <w:div w:id="596331981">
                                      <w:marLeft w:val="0"/>
                                      <w:marRight w:val="0"/>
                                      <w:marTop w:val="0"/>
                                      <w:marBottom w:val="0"/>
                                      <w:divBdr>
                                        <w:top w:val="none" w:sz="0" w:space="0" w:color="auto"/>
                                        <w:left w:val="none" w:sz="0" w:space="0" w:color="auto"/>
                                        <w:bottom w:val="none" w:sz="0" w:space="0" w:color="auto"/>
                                        <w:right w:val="none" w:sz="0" w:space="0" w:color="auto"/>
                                      </w:divBdr>
                                      <w:divsChild>
                                        <w:div w:id="1075199225">
                                          <w:marLeft w:val="0"/>
                                          <w:marRight w:val="0"/>
                                          <w:marTop w:val="0"/>
                                          <w:marBottom w:val="0"/>
                                          <w:divBdr>
                                            <w:top w:val="none" w:sz="0" w:space="0" w:color="auto"/>
                                            <w:left w:val="none" w:sz="0" w:space="0" w:color="auto"/>
                                            <w:bottom w:val="none" w:sz="0" w:space="0" w:color="auto"/>
                                            <w:right w:val="none" w:sz="0" w:space="0" w:color="auto"/>
                                          </w:divBdr>
                                          <w:divsChild>
                                            <w:div w:id="647974726">
                                              <w:marLeft w:val="0"/>
                                              <w:marRight w:val="0"/>
                                              <w:marTop w:val="0"/>
                                              <w:marBottom w:val="0"/>
                                              <w:divBdr>
                                                <w:top w:val="none" w:sz="0" w:space="0" w:color="auto"/>
                                                <w:left w:val="none" w:sz="0" w:space="0" w:color="auto"/>
                                                <w:bottom w:val="none" w:sz="0" w:space="0" w:color="auto"/>
                                                <w:right w:val="none" w:sz="0" w:space="0" w:color="auto"/>
                                              </w:divBdr>
                                              <w:divsChild>
                                                <w:div w:id="982612891">
                                                  <w:marLeft w:val="0"/>
                                                  <w:marRight w:val="0"/>
                                                  <w:marTop w:val="0"/>
                                                  <w:marBottom w:val="0"/>
                                                  <w:divBdr>
                                                    <w:top w:val="none" w:sz="0" w:space="0" w:color="auto"/>
                                                    <w:left w:val="none" w:sz="0" w:space="0" w:color="auto"/>
                                                    <w:bottom w:val="none" w:sz="0" w:space="0" w:color="auto"/>
                                                    <w:right w:val="none" w:sz="0" w:space="0" w:color="auto"/>
                                                  </w:divBdr>
                                                  <w:divsChild>
                                                    <w:div w:id="1564179192">
                                                      <w:marLeft w:val="0"/>
                                                      <w:marRight w:val="0"/>
                                                      <w:marTop w:val="0"/>
                                                      <w:marBottom w:val="0"/>
                                                      <w:divBdr>
                                                        <w:top w:val="none" w:sz="0" w:space="0" w:color="auto"/>
                                                        <w:left w:val="none" w:sz="0" w:space="0" w:color="auto"/>
                                                        <w:bottom w:val="none" w:sz="0" w:space="0" w:color="auto"/>
                                                        <w:right w:val="none" w:sz="0" w:space="0" w:color="auto"/>
                                                      </w:divBdr>
                                                      <w:divsChild>
                                                        <w:div w:id="142927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1714483">
          <w:marLeft w:val="0"/>
          <w:marRight w:val="0"/>
          <w:marTop w:val="0"/>
          <w:marBottom w:val="0"/>
          <w:divBdr>
            <w:top w:val="none" w:sz="0" w:space="0" w:color="auto"/>
            <w:left w:val="none" w:sz="0" w:space="0" w:color="auto"/>
            <w:bottom w:val="none" w:sz="0" w:space="0" w:color="auto"/>
            <w:right w:val="none" w:sz="0" w:space="0" w:color="auto"/>
          </w:divBdr>
          <w:divsChild>
            <w:div w:id="1419205839">
              <w:marLeft w:val="0"/>
              <w:marRight w:val="0"/>
              <w:marTop w:val="0"/>
              <w:marBottom w:val="0"/>
              <w:divBdr>
                <w:top w:val="none" w:sz="0" w:space="0" w:color="auto"/>
                <w:left w:val="none" w:sz="0" w:space="0" w:color="auto"/>
                <w:bottom w:val="none" w:sz="0" w:space="0" w:color="auto"/>
                <w:right w:val="none" w:sz="0" w:space="0" w:color="auto"/>
              </w:divBdr>
            </w:div>
          </w:divsChild>
        </w:div>
        <w:div w:id="1745372406">
          <w:marLeft w:val="0"/>
          <w:marRight w:val="0"/>
          <w:marTop w:val="0"/>
          <w:marBottom w:val="0"/>
          <w:divBdr>
            <w:top w:val="none" w:sz="0" w:space="0" w:color="auto"/>
            <w:left w:val="none" w:sz="0" w:space="0" w:color="auto"/>
            <w:bottom w:val="none" w:sz="0" w:space="0" w:color="auto"/>
            <w:right w:val="none" w:sz="0" w:space="0" w:color="auto"/>
          </w:divBdr>
          <w:divsChild>
            <w:div w:id="2092005607">
              <w:marLeft w:val="0"/>
              <w:marRight w:val="0"/>
              <w:marTop w:val="0"/>
              <w:marBottom w:val="0"/>
              <w:divBdr>
                <w:top w:val="none" w:sz="0" w:space="0" w:color="auto"/>
                <w:left w:val="none" w:sz="0" w:space="0" w:color="auto"/>
                <w:bottom w:val="none" w:sz="0" w:space="0" w:color="auto"/>
                <w:right w:val="none" w:sz="0" w:space="0" w:color="auto"/>
              </w:divBdr>
              <w:divsChild>
                <w:div w:id="597955829">
                  <w:marLeft w:val="0"/>
                  <w:marRight w:val="0"/>
                  <w:marTop w:val="0"/>
                  <w:marBottom w:val="0"/>
                  <w:divBdr>
                    <w:top w:val="none" w:sz="0" w:space="0" w:color="auto"/>
                    <w:left w:val="none" w:sz="0" w:space="0" w:color="auto"/>
                    <w:bottom w:val="none" w:sz="0" w:space="0" w:color="auto"/>
                    <w:right w:val="none" w:sz="0" w:space="0" w:color="auto"/>
                  </w:divBdr>
                  <w:divsChild>
                    <w:div w:id="536040551">
                      <w:marLeft w:val="0"/>
                      <w:marRight w:val="0"/>
                      <w:marTop w:val="0"/>
                      <w:marBottom w:val="0"/>
                      <w:divBdr>
                        <w:top w:val="none" w:sz="0" w:space="0" w:color="auto"/>
                        <w:left w:val="none" w:sz="0" w:space="0" w:color="auto"/>
                        <w:bottom w:val="none" w:sz="0" w:space="0" w:color="auto"/>
                        <w:right w:val="none" w:sz="0" w:space="0" w:color="auto"/>
                      </w:divBdr>
                      <w:divsChild>
                        <w:div w:id="2101676907">
                          <w:marLeft w:val="0"/>
                          <w:marRight w:val="0"/>
                          <w:marTop w:val="0"/>
                          <w:marBottom w:val="0"/>
                          <w:divBdr>
                            <w:top w:val="none" w:sz="0" w:space="0" w:color="auto"/>
                            <w:left w:val="none" w:sz="0" w:space="0" w:color="auto"/>
                            <w:bottom w:val="none" w:sz="0" w:space="0" w:color="auto"/>
                            <w:right w:val="none" w:sz="0" w:space="0" w:color="auto"/>
                          </w:divBdr>
                          <w:divsChild>
                            <w:div w:id="1322349262">
                              <w:marLeft w:val="0"/>
                              <w:marRight w:val="0"/>
                              <w:marTop w:val="0"/>
                              <w:marBottom w:val="0"/>
                              <w:divBdr>
                                <w:top w:val="none" w:sz="0" w:space="0" w:color="auto"/>
                                <w:left w:val="none" w:sz="0" w:space="0" w:color="auto"/>
                                <w:bottom w:val="none" w:sz="0" w:space="0" w:color="auto"/>
                                <w:right w:val="none" w:sz="0" w:space="0" w:color="auto"/>
                              </w:divBdr>
                              <w:divsChild>
                                <w:div w:id="1881546733">
                                  <w:marLeft w:val="0"/>
                                  <w:marRight w:val="0"/>
                                  <w:marTop w:val="0"/>
                                  <w:marBottom w:val="0"/>
                                  <w:divBdr>
                                    <w:top w:val="none" w:sz="0" w:space="0" w:color="auto"/>
                                    <w:left w:val="none" w:sz="0" w:space="0" w:color="auto"/>
                                    <w:bottom w:val="none" w:sz="0" w:space="0" w:color="auto"/>
                                    <w:right w:val="none" w:sz="0" w:space="0" w:color="auto"/>
                                  </w:divBdr>
                                  <w:divsChild>
                                    <w:div w:id="1591964019">
                                      <w:marLeft w:val="0"/>
                                      <w:marRight w:val="0"/>
                                      <w:marTop w:val="0"/>
                                      <w:marBottom w:val="0"/>
                                      <w:divBdr>
                                        <w:top w:val="none" w:sz="0" w:space="0" w:color="auto"/>
                                        <w:left w:val="none" w:sz="0" w:space="0" w:color="auto"/>
                                        <w:bottom w:val="none" w:sz="0" w:space="0" w:color="auto"/>
                                        <w:right w:val="none" w:sz="0" w:space="0" w:color="auto"/>
                                      </w:divBdr>
                                      <w:divsChild>
                                        <w:div w:id="2145077058">
                                          <w:marLeft w:val="0"/>
                                          <w:marRight w:val="0"/>
                                          <w:marTop w:val="0"/>
                                          <w:marBottom w:val="0"/>
                                          <w:divBdr>
                                            <w:top w:val="none" w:sz="0" w:space="0" w:color="auto"/>
                                            <w:left w:val="none" w:sz="0" w:space="0" w:color="auto"/>
                                            <w:bottom w:val="none" w:sz="0" w:space="0" w:color="auto"/>
                                            <w:right w:val="none" w:sz="0" w:space="0" w:color="auto"/>
                                          </w:divBdr>
                                          <w:divsChild>
                                            <w:div w:id="573515789">
                                              <w:marLeft w:val="0"/>
                                              <w:marRight w:val="0"/>
                                              <w:marTop w:val="0"/>
                                              <w:marBottom w:val="0"/>
                                              <w:divBdr>
                                                <w:top w:val="none" w:sz="0" w:space="0" w:color="auto"/>
                                                <w:left w:val="none" w:sz="0" w:space="0" w:color="auto"/>
                                                <w:bottom w:val="none" w:sz="0" w:space="0" w:color="auto"/>
                                                <w:right w:val="none" w:sz="0" w:space="0" w:color="auto"/>
                                              </w:divBdr>
                                              <w:divsChild>
                                                <w:div w:id="1499419755">
                                                  <w:marLeft w:val="0"/>
                                                  <w:marRight w:val="0"/>
                                                  <w:marTop w:val="0"/>
                                                  <w:marBottom w:val="0"/>
                                                  <w:divBdr>
                                                    <w:top w:val="none" w:sz="0" w:space="0" w:color="auto"/>
                                                    <w:left w:val="none" w:sz="0" w:space="0" w:color="auto"/>
                                                    <w:bottom w:val="none" w:sz="0" w:space="0" w:color="auto"/>
                                                    <w:right w:val="none" w:sz="0" w:space="0" w:color="auto"/>
                                                  </w:divBdr>
                                                  <w:divsChild>
                                                    <w:div w:id="1803187387">
                                                      <w:marLeft w:val="0"/>
                                                      <w:marRight w:val="0"/>
                                                      <w:marTop w:val="0"/>
                                                      <w:marBottom w:val="0"/>
                                                      <w:divBdr>
                                                        <w:top w:val="none" w:sz="0" w:space="0" w:color="auto"/>
                                                        <w:left w:val="none" w:sz="0" w:space="0" w:color="auto"/>
                                                        <w:bottom w:val="none" w:sz="0" w:space="0" w:color="auto"/>
                                                        <w:right w:val="none" w:sz="0" w:space="0" w:color="auto"/>
                                                      </w:divBdr>
                                                      <w:divsChild>
                                                        <w:div w:id="465313817">
                                                          <w:marLeft w:val="0"/>
                                                          <w:marRight w:val="0"/>
                                                          <w:marTop w:val="0"/>
                                                          <w:marBottom w:val="0"/>
                                                          <w:divBdr>
                                                            <w:top w:val="none" w:sz="0" w:space="0" w:color="auto"/>
                                                            <w:left w:val="none" w:sz="0" w:space="0" w:color="auto"/>
                                                            <w:bottom w:val="none" w:sz="0" w:space="0" w:color="auto"/>
                                                            <w:right w:val="none" w:sz="0" w:space="0" w:color="auto"/>
                                                          </w:divBdr>
                                                          <w:divsChild>
                                                            <w:div w:id="70197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1949385">
          <w:marLeft w:val="0"/>
          <w:marRight w:val="0"/>
          <w:marTop w:val="0"/>
          <w:marBottom w:val="0"/>
          <w:divBdr>
            <w:top w:val="none" w:sz="0" w:space="0" w:color="auto"/>
            <w:left w:val="none" w:sz="0" w:space="0" w:color="auto"/>
            <w:bottom w:val="none" w:sz="0" w:space="0" w:color="auto"/>
            <w:right w:val="none" w:sz="0" w:space="0" w:color="auto"/>
          </w:divBdr>
          <w:divsChild>
            <w:div w:id="639728137">
              <w:marLeft w:val="0"/>
              <w:marRight w:val="0"/>
              <w:marTop w:val="0"/>
              <w:marBottom w:val="0"/>
              <w:divBdr>
                <w:top w:val="none" w:sz="0" w:space="0" w:color="auto"/>
                <w:left w:val="none" w:sz="0" w:space="0" w:color="auto"/>
                <w:bottom w:val="none" w:sz="0" w:space="0" w:color="auto"/>
                <w:right w:val="none" w:sz="0" w:space="0" w:color="auto"/>
              </w:divBdr>
              <w:divsChild>
                <w:div w:id="1473596432">
                  <w:marLeft w:val="0"/>
                  <w:marRight w:val="0"/>
                  <w:marTop w:val="0"/>
                  <w:marBottom w:val="0"/>
                  <w:divBdr>
                    <w:top w:val="none" w:sz="0" w:space="0" w:color="auto"/>
                    <w:left w:val="none" w:sz="0" w:space="0" w:color="auto"/>
                    <w:bottom w:val="none" w:sz="0" w:space="0" w:color="auto"/>
                    <w:right w:val="none" w:sz="0" w:space="0" w:color="auto"/>
                  </w:divBdr>
                  <w:divsChild>
                    <w:div w:id="926693212">
                      <w:marLeft w:val="0"/>
                      <w:marRight w:val="0"/>
                      <w:marTop w:val="0"/>
                      <w:marBottom w:val="0"/>
                      <w:divBdr>
                        <w:top w:val="none" w:sz="0" w:space="0" w:color="auto"/>
                        <w:left w:val="none" w:sz="0" w:space="0" w:color="auto"/>
                        <w:bottom w:val="none" w:sz="0" w:space="0" w:color="auto"/>
                        <w:right w:val="none" w:sz="0" w:space="0" w:color="auto"/>
                      </w:divBdr>
                      <w:divsChild>
                        <w:div w:id="498008079">
                          <w:marLeft w:val="0"/>
                          <w:marRight w:val="0"/>
                          <w:marTop w:val="0"/>
                          <w:marBottom w:val="0"/>
                          <w:divBdr>
                            <w:top w:val="none" w:sz="0" w:space="0" w:color="auto"/>
                            <w:left w:val="none" w:sz="0" w:space="0" w:color="auto"/>
                            <w:bottom w:val="none" w:sz="0" w:space="0" w:color="auto"/>
                            <w:right w:val="none" w:sz="0" w:space="0" w:color="auto"/>
                          </w:divBdr>
                          <w:divsChild>
                            <w:div w:id="1370103524">
                              <w:marLeft w:val="0"/>
                              <w:marRight w:val="0"/>
                              <w:marTop w:val="0"/>
                              <w:marBottom w:val="0"/>
                              <w:divBdr>
                                <w:top w:val="none" w:sz="0" w:space="0" w:color="auto"/>
                                <w:left w:val="none" w:sz="0" w:space="0" w:color="auto"/>
                                <w:bottom w:val="none" w:sz="0" w:space="0" w:color="auto"/>
                                <w:right w:val="none" w:sz="0" w:space="0" w:color="auto"/>
                              </w:divBdr>
                              <w:divsChild>
                                <w:div w:id="101384271">
                                  <w:marLeft w:val="0"/>
                                  <w:marRight w:val="0"/>
                                  <w:marTop w:val="0"/>
                                  <w:marBottom w:val="0"/>
                                  <w:divBdr>
                                    <w:top w:val="none" w:sz="0" w:space="0" w:color="auto"/>
                                    <w:left w:val="none" w:sz="0" w:space="0" w:color="auto"/>
                                    <w:bottom w:val="none" w:sz="0" w:space="0" w:color="auto"/>
                                    <w:right w:val="none" w:sz="0" w:space="0" w:color="auto"/>
                                  </w:divBdr>
                                  <w:divsChild>
                                    <w:div w:id="752625150">
                                      <w:marLeft w:val="0"/>
                                      <w:marRight w:val="0"/>
                                      <w:marTop w:val="0"/>
                                      <w:marBottom w:val="0"/>
                                      <w:divBdr>
                                        <w:top w:val="none" w:sz="0" w:space="0" w:color="auto"/>
                                        <w:left w:val="none" w:sz="0" w:space="0" w:color="auto"/>
                                        <w:bottom w:val="none" w:sz="0" w:space="0" w:color="auto"/>
                                        <w:right w:val="none" w:sz="0" w:space="0" w:color="auto"/>
                                      </w:divBdr>
                                      <w:divsChild>
                                        <w:div w:id="1643848277">
                                          <w:marLeft w:val="0"/>
                                          <w:marRight w:val="0"/>
                                          <w:marTop w:val="0"/>
                                          <w:marBottom w:val="0"/>
                                          <w:divBdr>
                                            <w:top w:val="none" w:sz="0" w:space="0" w:color="auto"/>
                                            <w:left w:val="none" w:sz="0" w:space="0" w:color="auto"/>
                                            <w:bottom w:val="none" w:sz="0" w:space="0" w:color="auto"/>
                                            <w:right w:val="none" w:sz="0" w:space="0" w:color="auto"/>
                                          </w:divBdr>
                                          <w:divsChild>
                                            <w:div w:id="222105377">
                                              <w:marLeft w:val="0"/>
                                              <w:marRight w:val="0"/>
                                              <w:marTop w:val="0"/>
                                              <w:marBottom w:val="0"/>
                                              <w:divBdr>
                                                <w:top w:val="none" w:sz="0" w:space="0" w:color="auto"/>
                                                <w:left w:val="none" w:sz="0" w:space="0" w:color="auto"/>
                                                <w:bottom w:val="none" w:sz="0" w:space="0" w:color="auto"/>
                                                <w:right w:val="none" w:sz="0" w:space="0" w:color="auto"/>
                                              </w:divBdr>
                                              <w:divsChild>
                                                <w:div w:id="2113549623">
                                                  <w:marLeft w:val="0"/>
                                                  <w:marRight w:val="0"/>
                                                  <w:marTop w:val="0"/>
                                                  <w:marBottom w:val="0"/>
                                                  <w:divBdr>
                                                    <w:top w:val="none" w:sz="0" w:space="0" w:color="auto"/>
                                                    <w:left w:val="none" w:sz="0" w:space="0" w:color="auto"/>
                                                    <w:bottom w:val="none" w:sz="0" w:space="0" w:color="auto"/>
                                                    <w:right w:val="none" w:sz="0" w:space="0" w:color="auto"/>
                                                  </w:divBdr>
                                                  <w:divsChild>
                                                    <w:div w:id="900747913">
                                                      <w:marLeft w:val="0"/>
                                                      <w:marRight w:val="0"/>
                                                      <w:marTop w:val="0"/>
                                                      <w:marBottom w:val="0"/>
                                                      <w:divBdr>
                                                        <w:top w:val="none" w:sz="0" w:space="0" w:color="auto"/>
                                                        <w:left w:val="none" w:sz="0" w:space="0" w:color="auto"/>
                                                        <w:bottom w:val="none" w:sz="0" w:space="0" w:color="auto"/>
                                                        <w:right w:val="none" w:sz="0" w:space="0" w:color="auto"/>
                                                      </w:divBdr>
                                                      <w:divsChild>
                                                        <w:div w:id="1942376165">
                                                          <w:marLeft w:val="0"/>
                                                          <w:marRight w:val="0"/>
                                                          <w:marTop w:val="0"/>
                                                          <w:marBottom w:val="0"/>
                                                          <w:divBdr>
                                                            <w:top w:val="none" w:sz="0" w:space="0" w:color="auto"/>
                                                            <w:left w:val="none" w:sz="0" w:space="0" w:color="auto"/>
                                                            <w:bottom w:val="none" w:sz="0" w:space="0" w:color="auto"/>
                                                            <w:right w:val="none" w:sz="0" w:space="0" w:color="auto"/>
                                                          </w:divBdr>
                                                          <w:divsChild>
                                                            <w:div w:id="88810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4128245">
          <w:marLeft w:val="0"/>
          <w:marRight w:val="0"/>
          <w:marTop w:val="0"/>
          <w:marBottom w:val="0"/>
          <w:divBdr>
            <w:top w:val="none" w:sz="0" w:space="0" w:color="auto"/>
            <w:left w:val="none" w:sz="0" w:space="0" w:color="auto"/>
            <w:bottom w:val="none" w:sz="0" w:space="0" w:color="auto"/>
            <w:right w:val="none" w:sz="0" w:space="0" w:color="auto"/>
          </w:divBdr>
          <w:divsChild>
            <w:div w:id="2098550962">
              <w:marLeft w:val="0"/>
              <w:marRight w:val="0"/>
              <w:marTop w:val="0"/>
              <w:marBottom w:val="0"/>
              <w:divBdr>
                <w:top w:val="none" w:sz="0" w:space="0" w:color="auto"/>
                <w:left w:val="none" w:sz="0" w:space="0" w:color="auto"/>
                <w:bottom w:val="none" w:sz="0" w:space="0" w:color="auto"/>
                <w:right w:val="none" w:sz="0" w:space="0" w:color="auto"/>
              </w:divBdr>
              <w:divsChild>
                <w:div w:id="1522015684">
                  <w:marLeft w:val="0"/>
                  <w:marRight w:val="0"/>
                  <w:marTop w:val="0"/>
                  <w:marBottom w:val="0"/>
                  <w:divBdr>
                    <w:top w:val="none" w:sz="0" w:space="0" w:color="auto"/>
                    <w:left w:val="none" w:sz="0" w:space="0" w:color="auto"/>
                    <w:bottom w:val="none" w:sz="0" w:space="0" w:color="auto"/>
                    <w:right w:val="none" w:sz="0" w:space="0" w:color="auto"/>
                  </w:divBdr>
                  <w:divsChild>
                    <w:div w:id="155149758">
                      <w:marLeft w:val="0"/>
                      <w:marRight w:val="0"/>
                      <w:marTop w:val="0"/>
                      <w:marBottom w:val="0"/>
                      <w:divBdr>
                        <w:top w:val="none" w:sz="0" w:space="0" w:color="auto"/>
                        <w:left w:val="none" w:sz="0" w:space="0" w:color="auto"/>
                        <w:bottom w:val="none" w:sz="0" w:space="0" w:color="auto"/>
                        <w:right w:val="none" w:sz="0" w:space="0" w:color="auto"/>
                      </w:divBdr>
                      <w:divsChild>
                        <w:div w:id="1938974337">
                          <w:marLeft w:val="0"/>
                          <w:marRight w:val="0"/>
                          <w:marTop w:val="0"/>
                          <w:marBottom w:val="0"/>
                          <w:divBdr>
                            <w:top w:val="none" w:sz="0" w:space="0" w:color="auto"/>
                            <w:left w:val="none" w:sz="0" w:space="0" w:color="auto"/>
                            <w:bottom w:val="none" w:sz="0" w:space="0" w:color="auto"/>
                            <w:right w:val="none" w:sz="0" w:space="0" w:color="auto"/>
                          </w:divBdr>
                          <w:divsChild>
                            <w:div w:id="155658880">
                              <w:marLeft w:val="0"/>
                              <w:marRight w:val="0"/>
                              <w:marTop w:val="0"/>
                              <w:marBottom w:val="0"/>
                              <w:divBdr>
                                <w:top w:val="none" w:sz="0" w:space="0" w:color="auto"/>
                                <w:left w:val="none" w:sz="0" w:space="0" w:color="auto"/>
                                <w:bottom w:val="none" w:sz="0" w:space="0" w:color="auto"/>
                                <w:right w:val="none" w:sz="0" w:space="0" w:color="auto"/>
                              </w:divBdr>
                              <w:divsChild>
                                <w:div w:id="1690566743">
                                  <w:marLeft w:val="0"/>
                                  <w:marRight w:val="0"/>
                                  <w:marTop w:val="0"/>
                                  <w:marBottom w:val="0"/>
                                  <w:divBdr>
                                    <w:top w:val="none" w:sz="0" w:space="0" w:color="auto"/>
                                    <w:left w:val="none" w:sz="0" w:space="0" w:color="auto"/>
                                    <w:bottom w:val="none" w:sz="0" w:space="0" w:color="auto"/>
                                    <w:right w:val="none" w:sz="0" w:space="0" w:color="auto"/>
                                  </w:divBdr>
                                  <w:divsChild>
                                    <w:div w:id="1879197296">
                                      <w:marLeft w:val="0"/>
                                      <w:marRight w:val="0"/>
                                      <w:marTop w:val="0"/>
                                      <w:marBottom w:val="0"/>
                                      <w:divBdr>
                                        <w:top w:val="none" w:sz="0" w:space="0" w:color="auto"/>
                                        <w:left w:val="none" w:sz="0" w:space="0" w:color="auto"/>
                                        <w:bottom w:val="none" w:sz="0" w:space="0" w:color="auto"/>
                                        <w:right w:val="none" w:sz="0" w:space="0" w:color="auto"/>
                                      </w:divBdr>
                                      <w:divsChild>
                                        <w:div w:id="14038152">
                                          <w:marLeft w:val="0"/>
                                          <w:marRight w:val="0"/>
                                          <w:marTop w:val="0"/>
                                          <w:marBottom w:val="0"/>
                                          <w:divBdr>
                                            <w:top w:val="none" w:sz="0" w:space="0" w:color="auto"/>
                                            <w:left w:val="none" w:sz="0" w:space="0" w:color="auto"/>
                                            <w:bottom w:val="none" w:sz="0" w:space="0" w:color="auto"/>
                                            <w:right w:val="none" w:sz="0" w:space="0" w:color="auto"/>
                                          </w:divBdr>
                                          <w:divsChild>
                                            <w:div w:id="137264740">
                                              <w:marLeft w:val="0"/>
                                              <w:marRight w:val="0"/>
                                              <w:marTop w:val="0"/>
                                              <w:marBottom w:val="0"/>
                                              <w:divBdr>
                                                <w:top w:val="none" w:sz="0" w:space="0" w:color="auto"/>
                                                <w:left w:val="none" w:sz="0" w:space="0" w:color="auto"/>
                                                <w:bottom w:val="none" w:sz="0" w:space="0" w:color="auto"/>
                                                <w:right w:val="none" w:sz="0" w:space="0" w:color="auto"/>
                                              </w:divBdr>
                                              <w:divsChild>
                                                <w:div w:id="1669866288">
                                                  <w:marLeft w:val="0"/>
                                                  <w:marRight w:val="0"/>
                                                  <w:marTop w:val="0"/>
                                                  <w:marBottom w:val="0"/>
                                                  <w:divBdr>
                                                    <w:top w:val="none" w:sz="0" w:space="0" w:color="auto"/>
                                                    <w:left w:val="none" w:sz="0" w:space="0" w:color="auto"/>
                                                    <w:bottom w:val="none" w:sz="0" w:space="0" w:color="auto"/>
                                                    <w:right w:val="none" w:sz="0" w:space="0" w:color="auto"/>
                                                  </w:divBdr>
                                                  <w:divsChild>
                                                    <w:div w:id="1912424539">
                                                      <w:marLeft w:val="0"/>
                                                      <w:marRight w:val="0"/>
                                                      <w:marTop w:val="0"/>
                                                      <w:marBottom w:val="0"/>
                                                      <w:divBdr>
                                                        <w:top w:val="none" w:sz="0" w:space="0" w:color="auto"/>
                                                        <w:left w:val="none" w:sz="0" w:space="0" w:color="auto"/>
                                                        <w:bottom w:val="none" w:sz="0" w:space="0" w:color="auto"/>
                                                        <w:right w:val="none" w:sz="0" w:space="0" w:color="auto"/>
                                                      </w:divBdr>
                                                      <w:divsChild>
                                                        <w:div w:id="113529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55415">
          <w:marLeft w:val="0"/>
          <w:marRight w:val="0"/>
          <w:marTop w:val="0"/>
          <w:marBottom w:val="0"/>
          <w:divBdr>
            <w:top w:val="none" w:sz="0" w:space="0" w:color="auto"/>
            <w:left w:val="none" w:sz="0" w:space="0" w:color="auto"/>
            <w:bottom w:val="none" w:sz="0" w:space="0" w:color="auto"/>
            <w:right w:val="none" w:sz="0" w:space="0" w:color="auto"/>
          </w:divBdr>
          <w:divsChild>
            <w:div w:id="1507090068">
              <w:marLeft w:val="0"/>
              <w:marRight w:val="0"/>
              <w:marTop w:val="0"/>
              <w:marBottom w:val="0"/>
              <w:divBdr>
                <w:top w:val="none" w:sz="0" w:space="0" w:color="auto"/>
                <w:left w:val="none" w:sz="0" w:space="0" w:color="auto"/>
                <w:bottom w:val="none" w:sz="0" w:space="0" w:color="auto"/>
                <w:right w:val="none" w:sz="0" w:space="0" w:color="auto"/>
              </w:divBdr>
              <w:divsChild>
                <w:div w:id="2030839226">
                  <w:marLeft w:val="0"/>
                  <w:marRight w:val="0"/>
                  <w:marTop w:val="0"/>
                  <w:marBottom w:val="0"/>
                  <w:divBdr>
                    <w:top w:val="none" w:sz="0" w:space="0" w:color="auto"/>
                    <w:left w:val="none" w:sz="0" w:space="0" w:color="auto"/>
                    <w:bottom w:val="none" w:sz="0" w:space="0" w:color="auto"/>
                    <w:right w:val="none" w:sz="0" w:space="0" w:color="auto"/>
                  </w:divBdr>
                  <w:divsChild>
                    <w:div w:id="1251432350">
                      <w:marLeft w:val="0"/>
                      <w:marRight w:val="0"/>
                      <w:marTop w:val="0"/>
                      <w:marBottom w:val="0"/>
                      <w:divBdr>
                        <w:top w:val="none" w:sz="0" w:space="0" w:color="auto"/>
                        <w:left w:val="none" w:sz="0" w:space="0" w:color="auto"/>
                        <w:bottom w:val="none" w:sz="0" w:space="0" w:color="auto"/>
                        <w:right w:val="none" w:sz="0" w:space="0" w:color="auto"/>
                      </w:divBdr>
                      <w:divsChild>
                        <w:div w:id="398089745">
                          <w:marLeft w:val="0"/>
                          <w:marRight w:val="0"/>
                          <w:marTop w:val="0"/>
                          <w:marBottom w:val="0"/>
                          <w:divBdr>
                            <w:top w:val="none" w:sz="0" w:space="0" w:color="auto"/>
                            <w:left w:val="none" w:sz="0" w:space="0" w:color="auto"/>
                            <w:bottom w:val="none" w:sz="0" w:space="0" w:color="auto"/>
                            <w:right w:val="none" w:sz="0" w:space="0" w:color="auto"/>
                          </w:divBdr>
                          <w:divsChild>
                            <w:div w:id="671296065">
                              <w:marLeft w:val="0"/>
                              <w:marRight w:val="0"/>
                              <w:marTop w:val="0"/>
                              <w:marBottom w:val="0"/>
                              <w:divBdr>
                                <w:top w:val="none" w:sz="0" w:space="0" w:color="auto"/>
                                <w:left w:val="none" w:sz="0" w:space="0" w:color="auto"/>
                                <w:bottom w:val="none" w:sz="0" w:space="0" w:color="auto"/>
                                <w:right w:val="none" w:sz="0" w:space="0" w:color="auto"/>
                              </w:divBdr>
                              <w:divsChild>
                                <w:div w:id="1852911997">
                                  <w:marLeft w:val="0"/>
                                  <w:marRight w:val="0"/>
                                  <w:marTop w:val="0"/>
                                  <w:marBottom w:val="0"/>
                                  <w:divBdr>
                                    <w:top w:val="none" w:sz="0" w:space="0" w:color="auto"/>
                                    <w:left w:val="none" w:sz="0" w:space="0" w:color="auto"/>
                                    <w:bottom w:val="none" w:sz="0" w:space="0" w:color="auto"/>
                                    <w:right w:val="none" w:sz="0" w:space="0" w:color="auto"/>
                                  </w:divBdr>
                                  <w:divsChild>
                                    <w:div w:id="1124616323">
                                      <w:marLeft w:val="0"/>
                                      <w:marRight w:val="0"/>
                                      <w:marTop w:val="0"/>
                                      <w:marBottom w:val="0"/>
                                      <w:divBdr>
                                        <w:top w:val="none" w:sz="0" w:space="0" w:color="auto"/>
                                        <w:left w:val="none" w:sz="0" w:space="0" w:color="auto"/>
                                        <w:bottom w:val="none" w:sz="0" w:space="0" w:color="auto"/>
                                        <w:right w:val="none" w:sz="0" w:space="0" w:color="auto"/>
                                      </w:divBdr>
                                      <w:divsChild>
                                        <w:div w:id="875893259">
                                          <w:marLeft w:val="0"/>
                                          <w:marRight w:val="0"/>
                                          <w:marTop w:val="0"/>
                                          <w:marBottom w:val="0"/>
                                          <w:divBdr>
                                            <w:top w:val="none" w:sz="0" w:space="0" w:color="auto"/>
                                            <w:left w:val="none" w:sz="0" w:space="0" w:color="auto"/>
                                            <w:bottom w:val="none" w:sz="0" w:space="0" w:color="auto"/>
                                            <w:right w:val="none" w:sz="0" w:space="0" w:color="auto"/>
                                          </w:divBdr>
                                          <w:divsChild>
                                            <w:div w:id="1016616227">
                                              <w:marLeft w:val="0"/>
                                              <w:marRight w:val="0"/>
                                              <w:marTop w:val="0"/>
                                              <w:marBottom w:val="0"/>
                                              <w:divBdr>
                                                <w:top w:val="none" w:sz="0" w:space="0" w:color="auto"/>
                                                <w:left w:val="none" w:sz="0" w:space="0" w:color="auto"/>
                                                <w:bottom w:val="none" w:sz="0" w:space="0" w:color="auto"/>
                                                <w:right w:val="none" w:sz="0" w:space="0" w:color="auto"/>
                                              </w:divBdr>
                                              <w:divsChild>
                                                <w:div w:id="1877236374">
                                                  <w:marLeft w:val="0"/>
                                                  <w:marRight w:val="0"/>
                                                  <w:marTop w:val="0"/>
                                                  <w:marBottom w:val="0"/>
                                                  <w:divBdr>
                                                    <w:top w:val="none" w:sz="0" w:space="0" w:color="auto"/>
                                                    <w:left w:val="none" w:sz="0" w:space="0" w:color="auto"/>
                                                    <w:bottom w:val="none" w:sz="0" w:space="0" w:color="auto"/>
                                                    <w:right w:val="none" w:sz="0" w:space="0" w:color="auto"/>
                                                  </w:divBdr>
                                                  <w:divsChild>
                                                    <w:div w:id="1750541864">
                                                      <w:marLeft w:val="0"/>
                                                      <w:marRight w:val="0"/>
                                                      <w:marTop w:val="0"/>
                                                      <w:marBottom w:val="0"/>
                                                      <w:divBdr>
                                                        <w:top w:val="none" w:sz="0" w:space="0" w:color="auto"/>
                                                        <w:left w:val="none" w:sz="0" w:space="0" w:color="auto"/>
                                                        <w:bottom w:val="none" w:sz="0" w:space="0" w:color="auto"/>
                                                        <w:right w:val="none" w:sz="0" w:space="0" w:color="auto"/>
                                                      </w:divBdr>
                                                      <w:divsChild>
                                                        <w:div w:id="41506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4186969">
          <w:marLeft w:val="0"/>
          <w:marRight w:val="0"/>
          <w:marTop w:val="0"/>
          <w:marBottom w:val="0"/>
          <w:divBdr>
            <w:top w:val="none" w:sz="0" w:space="0" w:color="auto"/>
            <w:left w:val="none" w:sz="0" w:space="0" w:color="auto"/>
            <w:bottom w:val="none" w:sz="0" w:space="0" w:color="auto"/>
            <w:right w:val="none" w:sz="0" w:space="0" w:color="auto"/>
          </w:divBdr>
          <w:divsChild>
            <w:div w:id="98766835">
              <w:marLeft w:val="0"/>
              <w:marRight w:val="0"/>
              <w:marTop w:val="0"/>
              <w:marBottom w:val="0"/>
              <w:divBdr>
                <w:top w:val="none" w:sz="0" w:space="0" w:color="auto"/>
                <w:left w:val="none" w:sz="0" w:space="0" w:color="auto"/>
                <w:bottom w:val="none" w:sz="0" w:space="0" w:color="auto"/>
                <w:right w:val="none" w:sz="0" w:space="0" w:color="auto"/>
              </w:divBdr>
              <w:divsChild>
                <w:div w:id="1307082614">
                  <w:marLeft w:val="0"/>
                  <w:marRight w:val="0"/>
                  <w:marTop w:val="0"/>
                  <w:marBottom w:val="0"/>
                  <w:divBdr>
                    <w:top w:val="none" w:sz="0" w:space="0" w:color="auto"/>
                    <w:left w:val="none" w:sz="0" w:space="0" w:color="auto"/>
                    <w:bottom w:val="none" w:sz="0" w:space="0" w:color="auto"/>
                    <w:right w:val="none" w:sz="0" w:space="0" w:color="auto"/>
                  </w:divBdr>
                  <w:divsChild>
                    <w:div w:id="492453744">
                      <w:marLeft w:val="0"/>
                      <w:marRight w:val="0"/>
                      <w:marTop w:val="0"/>
                      <w:marBottom w:val="0"/>
                      <w:divBdr>
                        <w:top w:val="none" w:sz="0" w:space="0" w:color="auto"/>
                        <w:left w:val="none" w:sz="0" w:space="0" w:color="auto"/>
                        <w:bottom w:val="none" w:sz="0" w:space="0" w:color="auto"/>
                        <w:right w:val="none" w:sz="0" w:space="0" w:color="auto"/>
                      </w:divBdr>
                      <w:divsChild>
                        <w:div w:id="1192837806">
                          <w:marLeft w:val="0"/>
                          <w:marRight w:val="0"/>
                          <w:marTop w:val="0"/>
                          <w:marBottom w:val="0"/>
                          <w:divBdr>
                            <w:top w:val="none" w:sz="0" w:space="0" w:color="auto"/>
                            <w:left w:val="none" w:sz="0" w:space="0" w:color="auto"/>
                            <w:bottom w:val="none" w:sz="0" w:space="0" w:color="auto"/>
                            <w:right w:val="none" w:sz="0" w:space="0" w:color="auto"/>
                          </w:divBdr>
                          <w:divsChild>
                            <w:div w:id="1228608712">
                              <w:marLeft w:val="0"/>
                              <w:marRight w:val="0"/>
                              <w:marTop w:val="0"/>
                              <w:marBottom w:val="0"/>
                              <w:divBdr>
                                <w:top w:val="none" w:sz="0" w:space="0" w:color="auto"/>
                                <w:left w:val="none" w:sz="0" w:space="0" w:color="auto"/>
                                <w:bottom w:val="none" w:sz="0" w:space="0" w:color="auto"/>
                                <w:right w:val="none" w:sz="0" w:space="0" w:color="auto"/>
                              </w:divBdr>
                              <w:divsChild>
                                <w:div w:id="85004321">
                                  <w:marLeft w:val="0"/>
                                  <w:marRight w:val="0"/>
                                  <w:marTop w:val="0"/>
                                  <w:marBottom w:val="0"/>
                                  <w:divBdr>
                                    <w:top w:val="none" w:sz="0" w:space="0" w:color="auto"/>
                                    <w:left w:val="none" w:sz="0" w:space="0" w:color="auto"/>
                                    <w:bottom w:val="none" w:sz="0" w:space="0" w:color="auto"/>
                                    <w:right w:val="none" w:sz="0" w:space="0" w:color="auto"/>
                                  </w:divBdr>
                                  <w:divsChild>
                                    <w:div w:id="1909151173">
                                      <w:marLeft w:val="0"/>
                                      <w:marRight w:val="0"/>
                                      <w:marTop w:val="0"/>
                                      <w:marBottom w:val="0"/>
                                      <w:divBdr>
                                        <w:top w:val="none" w:sz="0" w:space="0" w:color="auto"/>
                                        <w:left w:val="none" w:sz="0" w:space="0" w:color="auto"/>
                                        <w:bottom w:val="none" w:sz="0" w:space="0" w:color="auto"/>
                                        <w:right w:val="none" w:sz="0" w:space="0" w:color="auto"/>
                                      </w:divBdr>
                                      <w:divsChild>
                                        <w:div w:id="680158548">
                                          <w:marLeft w:val="0"/>
                                          <w:marRight w:val="0"/>
                                          <w:marTop w:val="0"/>
                                          <w:marBottom w:val="0"/>
                                          <w:divBdr>
                                            <w:top w:val="none" w:sz="0" w:space="0" w:color="auto"/>
                                            <w:left w:val="none" w:sz="0" w:space="0" w:color="auto"/>
                                            <w:bottom w:val="none" w:sz="0" w:space="0" w:color="auto"/>
                                            <w:right w:val="none" w:sz="0" w:space="0" w:color="auto"/>
                                          </w:divBdr>
                                          <w:divsChild>
                                            <w:div w:id="1151560142">
                                              <w:marLeft w:val="0"/>
                                              <w:marRight w:val="0"/>
                                              <w:marTop w:val="0"/>
                                              <w:marBottom w:val="0"/>
                                              <w:divBdr>
                                                <w:top w:val="none" w:sz="0" w:space="0" w:color="auto"/>
                                                <w:left w:val="none" w:sz="0" w:space="0" w:color="auto"/>
                                                <w:bottom w:val="none" w:sz="0" w:space="0" w:color="auto"/>
                                                <w:right w:val="none" w:sz="0" w:space="0" w:color="auto"/>
                                              </w:divBdr>
                                              <w:divsChild>
                                                <w:div w:id="212237703">
                                                  <w:marLeft w:val="0"/>
                                                  <w:marRight w:val="0"/>
                                                  <w:marTop w:val="0"/>
                                                  <w:marBottom w:val="0"/>
                                                  <w:divBdr>
                                                    <w:top w:val="none" w:sz="0" w:space="0" w:color="auto"/>
                                                    <w:left w:val="none" w:sz="0" w:space="0" w:color="auto"/>
                                                    <w:bottom w:val="none" w:sz="0" w:space="0" w:color="auto"/>
                                                    <w:right w:val="none" w:sz="0" w:space="0" w:color="auto"/>
                                                  </w:divBdr>
                                                  <w:divsChild>
                                                    <w:div w:id="135150586">
                                                      <w:marLeft w:val="0"/>
                                                      <w:marRight w:val="0"/>
                                                      <w:marTop w:val="0"/>
                                                      <w:marBottom w:val="0"/>
                                                      <w:divBdr>
                                                        <w:top w:val="none" w:sz="0" w:space="0" w:color="auto"/>
                                                        <w:left w:val="none" w:sz="0" w:space="0" w:color="auto"/>
                                                        <w:bottom w:val="none" w:sz="0" w:space="0" w:color="auto"/>
                                                        <w:right w:val="none" w:sz="0" w:space="0" w:color="auto"/>
                                                      </w:divBdr>
                                                      <w:divsChild>
                                                        <w:div w:id="695619546">
                                                          <w:marLeft w:val="0"/>
                                                          <w:marRight w:val="0"/>
                                                          <w:marTop w:val="0"/>
                                                          <w:marBottom w:val="0"/>
                                                          <w:divBdr>
                                                            <w:top w:val="none" w:sz="0" w:space="0" w:color="auto"/>
                                                            <w:left w:val="none" w:sz="0" w:space="0" w:color="auto"/>
                                                            <w:bottom w:val="none" w:sz="0" w:space="0" w:color="auto"/>
                                                            <w:right w:val="none" w:sz="0" w:space="0" w:color="auto"/>
                                                          </w:divBdr>
                                                          <w:divsChild>
                                                            <w:div w:id="172644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3750862">
          <w:marLeft w:val="0"/>
          <w:marRight w:val="0"/>
          <w:marTop w:val="0"/>
          <w:marBottom w:val="0"/>
          <w:divBdr>
            <w:top w:val="none" w:sz="0" w:space="0" w:color="auto"/>
            <w:left w:val="none" w:sz="0" w:space="0" w:color="auto"/>
            <w:bottom w:val="none" w:sz="0" w:space="0" w:color="auto"/>
            <w:right w:val="none" w:sz="0" w:space="0" w:color="auto"/>
          </w:divBdr>
          <w:divsChild>
            <w:div w:id="433674371">
              <w:marLeft w:val="0"/>
              <w:marRight w:val="0"/>
              <w:marTop w:val="0"/>
              <w:marBottom w:val="0"/>
              <w:divBdr>
                <w:top w:val="none" w:sz="0" w:space="0" w:color="auto"/>
                <w:left w:val="none" w:sz="0" w:space="0" w:color="auto"/>
                <w:bottom w:val="none" w:sz="0" w:space="0" w:color="auto"/>
                <w:right w:val="none" w:sz="0" w:space="0" w:color="auto"/>
              </w:divBdr>
              <w:divsChild>
                <w:div w:id="1785810880">
                  <w:marLeft w:val="0"/>
                  <w:marRight w:val="0"/>
                  <w:marTop w:val="0"/>
                  <w:marBottom w:val="0"/>
                  <w:divBdr>
                    <w:top w:val="none" w:sz="0" w:space="0" w:color="auto"/>
                    <w:left w:val="none" w:sz="0" w:space="0" w:color="auto"/>
                    <w:bottom w:val="none" w:sz="0" w:space="0" w:color="auto"/>
                    <w:right w:val="none" w:sz="0" w:space="0" w:color="auto"/>
                  </w:divBdr>
                  <w:divsChild>
                    <w:div w:id="718477336">
                      <w:marLeft w:val="0"/>
                      <w:marRight w:val="0"/>
                      <w:marTop w:val="0"/>
                      <w:marBottom w:val="0"/>
                      <w:divBdr>
                        <w:top w:val="none" w:sz="0" w:space="0" w:color="auto"/>
                        <w:left w:val="none" w:sz="0" w:space="0" w:color="auto"/>
                        <w:bottom w:val="none" w:sz="0" w:space="0" w:color="auto"/>
                        <w:right w:val="none" w:sz="0" w:space="0" w:color="auto"/>
                      </w:divBdr>
                      <w:divsChild>
                        <w:div w:id="1395857791">
                          <w:marLeft w:val="0"/>
                          <w:marRight w:val="0"/>
                          <w:marTop w:val="0"/>
                          <w:marBottom w:val="0"/>
                          <w:divBdr>
                            <w:top w:val="none" w:sz="0" w:space="0" w:color="auto"/>
                            <w:left w:val="none" w:sz="0" w:space="0" w:color="auto"/>
                            <w:bottom w:val="none" w:sz="0" w:space="0" w:color="auto"/>
                            <w:right w:val="none" w:sz="0" w:space="0" w:color="auto"/>
                          </w:divBdr>
                          <w:divsChild>
                            <w:div w:id="1217009925">
                              <w:marLeft w:val="0"/>
                              <w:marRight w:val="0"/>
                              <w:marTop w:val="0"/>
                              <w:marBottom w:val="0"/>
                              <w:divBdr>
                                <w:top w:val="none" w:sz="0" w:space="0" w:color="auto"/>
                                <w:left w:val="none" w:sz="0" w:space="0" w:color="auto"/>
                                <w:bottom w:val="none" w:sz="0" w:space="0" w:color="auto"/>
                                <w:right w:val="none" w:sz="0" w:space="0" w:color="auto"/>
                              </w:divBdr>
                              <w:divsChild>
                                <w:div w:id="770318016">
                                  <w:marLeft w:val="0"/>
                                  <w:marRight w:val="0"/>
                                  <w:marTop w:val="0"/>
                                  <w:marBottom w:val="0"/>
                                  <w:divBdr>
                                    <w:top w:val="none" w:sz="0" w:space="0" w:color="auto"/>
                                    <w:left w:val="none" w:sz="0" w:space="0" w:color="auto"/>
                                    <w:bottom w:val="none" w:sz="0" w:space="0" w:color="auto"/>
                                    <w:right w:val="none" w:sz="0" w:space="0" w:color="auto"/>
                                  </w:divBdr>
                                  <w:divsChild>
                                    <w:div w:id="237056151">
                                      <w:marLeft w:val="0"/>
                                      <w:marRight w:val="0"/>
                                      <w:marTop w:val="0"/>
                                      <w:marBottom w:val="0"/>
                                      <w:divBdr>
                                        <w:top w:val="none" w:sz="0" w:space="0" w:color="auto"/>
                                        <w:left w:val="none" w:sz="0" w:space="0" w:color="auto"/>
                                        <w:bottom w:val="none" w:sz="0" w:space="0" w:color="auto"/>
                                        <w:right w:val="none" w:sz="0" w:space="0" w:color="auto"/>
                                      </w:divBdr>
                                      <w:divsChild>
                                        <w:div w:id="1884362110">
                                          <w:marLeft w:val="0"/>
                                          <w:marRight w:val="0"/>
                                          <w:marTop w:val="0"/>
                                          <w:marBottom w:val="0"/>
                                          <w:divBdr>
                                            <w:top w:val="none" w:sz="0" w:space="0" w:color="auto"/>
                                            <w:left w:val="none" w:sz="0" w:space="0" w:color="auto"/>
                                            <w:bottom w:val="none" w:sz="0" w:space="0" w:color="auto"/>
                                            <w:right w:val="none" w:sz="0" w:space="0" w:color="auto"/>
                                          </w:divBdr>
                                          <w:divsChild>
                                            <w:div w:id="45809800">
                                              <w:marLeft w:val="0"/>
                                              <w:marRight w:val="0"/>
                                              <w:marTop w:val="0"/>
                                              <w:marBottom w:val="0"/>
                                              <w:divBdr>
                                                <w:top w:val="none" w:sz="0" w:space="0" w:color="auto"/>
                                                <w:left w:val="none" w:sz="0" w:space="0" w:color="auto"/>
                                                <w:bottom w:val="none" w:sz="0" w:space="0" w:color="auto"/>
                                                <w:right w:val="none" w:sz="0" w:space="0" w:color="auto"/>
                                              </w:divBdr>
                                              <w:divsChild>
                                                <w:div w:id="2064715767">
                                                  <w:marLeft w:val="0"/>
                                                  <w:marRight w:val="0"/>
                                                  <w:marTop w:val="0"/>
                                                  <w:marBottom w:val="0"/>
                                                  <w:divBdr>
                                                    <w:top w:val="none" w:sz="0" w:space="0" w:color="auto"/>
                                                    <w:left w:val="none" w:sz="0" w:space="0" w:color="auto"/>
                                                    <w:bottom w:val="none" w:sz="0" w:space="0" w:color="auto"/>
                                                    <w:right w:val="none" w:sz="0" w:space="0" w:color="auto"/>
                                                  </w:divBdr>
                                                  <w:divsChild>
                                                    <w:div w:id="2021347403">
                                                      <w:marLeft w:val="0"/>
                                                      <w:marRight w:val="0"/>
                                                      <w:marTop w:val="0"/>
                                                      <w:marBottom w:val="0"/>
                                                      <w:divBdr>
                                                        <w:top w:val="none" w:sz="0" w:space="0" w:color="auto"/>
                                                        <w:left w:val="none" w:sz="0" w:space="0" w:color="auto"/>
                                                        <w:bottom w:val="none" w:sz="0" w:space="0" w:color="auto"/>
                                                        <w:right w:val="none" w:sz="0" w:space="0" w:color="auto"/>
                                                      </w:divBdr>
                                                      <w:divsChild>
                                                        <w:div w:id="196387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4145432">
          <w:marLeft w:val="0"/>
          <w:marRight w:val="0"/>
          <w:marTop w:val="0"/>
          <w:marBottom w:val="0"/>
          <w:divBdr>
            <w:top w:val="none" w:sz="0" w:space="0" w:color="auto"/>
            <w:left w:val="none" w:sz="0" w:space="0" w:color="auto"/>
            <w:bottom w:val="none" w:sz="0" w:space="0" w:color="auto"/>
            <w:right w:val="none" w:sz="0" w:space="0" w:color="auto"/>
          </w:divBdr>
          <w:divsChild>
            <w:div w:id="124125307">
              <w:marLeft w:val="0"/>
              <w:marRight w:val="0"/>
              <w:marTop w:val="0"/>
              <w:marBottom w:val="0"/>
              <w:divBdr>
                <w:top w:val="none" w:sz="0" w:space="0" w:color="auto"/>
                <w:left w:val="none" w:sz="0" w:space="0" w:color="auto"/>
                <w:bottom w:val="none" w:sz="0" w:space="0" w:color="auto"/>
                <w:right w:val="none" w:sz="0" w:space="0" w:color="auto"/>
              </w:divBdr>
              <w:divsChild>
                <w:div w:id="926382989">
                  <w:marLeft w:val="0"/>
                  <w:marRight w:val="0"/>
                  <w:marTop w:val="0"/>
                  <w:marBottom w:val="0"/>
                  <w:divBdr>
                    <w:top w:val="none" w:sz="0" w:space="0" w:color="auto"/>
                    <w:left w:val="none" w:sz="0" w:space="0" w:color="auto"/>
                    <w:bottom w:val="none" w:sz="0" w:space="0" w:color="auto"/>
                    <w:right w:val="none" w:sz="0" w:space="0" w:color="auto"/>
                  </w:divBdr>
                  <w:divsChild>
                    <w:div w:id="482889505">
                      <w:marLeft w:val="0"/>
                      <w:marRight w:val="0"/>
                      <w:marTop w:val="0"/>
                      <w:marBottom w:val="0"/>
                      <w:divBdr>
                        <w:top w:val="none" w:sz="0" w:space="0" w:color="auto"/>
                        <w:left w:val="none" w:sz="0" w:space="0" w:color="auto"/>
                        <w:bottom w:val="none" w:sz="0" w:space="0" w:color="auto"/>
                        <w:right w:val="none" w:sz="0" w:space="0" w:color="auto"/>
                      </w:divBdr>
                      <w:divsChild>
                        <w:div w:id="1228564938">
                          <w:marLeft w:val="0"/>
                          <w:marRight w:val="0"/>
                          <w:marTop w:val="0"/>
                          <w:marBottom w:val="0"/>
                          <w:divBdr>
                            <w:top w:val="none" w:sz="0" w:space="0" w:color="auto"/>
                            <w:left w:val="none" w:sz="0" w:space="0" w:color="auto"/>
                            <w:bottom w:val="none" w:sz="0" w:space="0" w:color="auto"/>
                            <w:right w:val="none" w:sz="0" w:space="0" w:color="auto"/>
                          </w:divBdr>
                          <w:divsChild>
                            <w:div w:id="67577287">
                              <w:marLeft w:val="0"/>
                              <w:marRight w:val="0"/>
                              <w:marTop w:val="0"/>
                              <w:marBottom w:val="0"/>
                              <w:divBdr>
                                <w:top w:val="none" w:sz="0" w:space="0" w:color="auto"/>
                                <w:left w:val="none" w:sz="0" w:space="0" w:color="auto"/>
                                <w:bottom w:val="none" w:sz="0" w:space="0" w:color="auto"/>
                                <w:right w:val="none" w:sz="0" w:space="0" w:color="auto"/>
                              </w:divBdr>
                              <w:divsChild>
                                <w:div w:id="1072003090">
                                  <w:marLeft w:val="0"/>
                                  <w:marRight w:val="0"/>
                                  <w:marTop w:val="0"/>
                                  <w:marBottom w:val="0"/>
                                  <w:divBdr>
                                    <w:top w:val="none" w:sz="0" w:space="0" w:color="auto"/>
                                    <w:left w:val="none" w:sz="0" w:space="0" w:color="auto"/>
                                    <w:bottom w:val="none" w:sz="0" w:space="0" w:color="auto"/>
                                    <w:right w:val="none" w:sz="0" w:space="0" w:color="auto"/>
                                  </w:divBdr>
                                  <w:divsChild>
                                    <w:div w:id="2095517392">
                                      <w:marLeft w:val="0"/>
                                      <w:marRight w:val="0"/>
                                      <w:marTop w:val="0"/>
                                      <w:marBottom w:val="0"/>
                                      <w:divBdr>
                                        <w:top w:val="none" w:sz="0" w:space="0" w:color="auto"/>
                                        <w:left w:val="none" w:sz="0" w:space="0" w:color="auto"/>
                                        <w:bottom w:val="none" w:sz="0" w:space="0" w:color="auto"/>
                                        <w:right w:val="none" w:sz="0" w:space="0" w:color="auto"/>
                                      </w:divBdr>
                                      <w:divsChild>
                                        <w:div w:id="1289775645">
                                          <w:marLeft w:val="0"/>
                                          <w:marRight w:val="0"/>
                                          <w:marTop w:val="0"/>
                                          <w:marBottom w:val="0"/>
                                          <w:divBdr>
                                            <w:top w:val="none" w:sz="0" w:space="0" w:color="auto"/>
                                            <w:left w:val="none" w:sz="0" w:space="0" w:color="auto"/>
                                            <w:bottom w:val="none" w:sz="0" w:space="0" w:color="auto"/>
                                            <w:right w:val="none" w:sz="0" w:space="0" w:color="auto"/>
                                          </w:divBdr>
                                          <w:divsChild>
                                            <w:div w:id="876627147">
                                              <w:marLeft w:val="0"/>
                                              <w:marRight w:val="0"/>
                                              <w:marTop w:val="0"/>
                                              <w:marBottom w:val="0"/>
                                              <w:divBdr>
                                                <w:top w:val="none" w:sz="0" w:space="0" w:color="auto"/>
                                                <w:left w:val="none" w:sz="0" w:space="0" w:color="auto"/>
                                                <w:bottom w:val="none" w:sz="0" w:space="0" w:color="auto"/>
                                                <w:right w:val="none" w:sz="0" w:space="0" w:color="auto"/>
                                              </w:divBdr>
                                              <w:divsChild>
                                                <w:div w:id="561256671">
                                                  <w:marLeft w:val="0"/>
                                                  <w:marRight w:val="0"/>
                                                  <w:marTop w:val="0"/>
                                                  <w:marBottom w:val="0"/>
                                                  <w:divBdr>
                                                    <w:top w:val="none" w:sz="0" w:space="0" w:color="auto"/>
                                                    <w:left w:val="none" w:sz="0" w:space="0" w:color="auto"/>
                                                    <w:bottom w:val="none" w:sz="0" w:space="0" w:color="auto"/>
                                                    <w:right w:val="none" w:sz="0" w:space="0" w:color="auto"/>
                                                  </w:divBdr>
                                                  <w:divsChild>
                                                    <w:div w:id="560530576">
                                                      <w:marLeft w:val="0"/>
                                                      <w:marRight w:val="0"/>
                                                      <w:marTop w:val="0"/>
                                                      <w:marBottom w:val="0"/>
                                                      <w:divBdr>
                                                        <w:top w:val="none" w:sz="0" w:space="0" w:color="auto"/>
                                                        <w:left w:val="none" w:sz="0" w:space="0" w:color="auto"/>
                                                        <w:bottom w:val="none" w:sz="0" w:space="0" w:color="auto"/>
                                                        <w:right w:val="none" w:sz="0" w:space="0" w:color="auto"/>
                                                      </w:divBdr>
                                                      <w:divsChild>
                                                        <w:div w:id="60295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4165745">
          <w:marLeft w:val="0"/>
          <w:marRight w:val="0"/>
          <w:marTop w:val="0"/>
          <w:marBottom w:val="0"/>
          <w:divBdr>
            <w:top w:val="none" w:sz="0" w:space="0" w:color="auto"/>
            <w:left w:val="none" w:sz="0" w:space="0" w:color="auto"/>
            <w:bottom w:val="none" w:sz="0" w:space="0" w:color="auto"/>
            <w:right w:val="none" w:sz="0" w:space="0" w:color="auto"/>
          </w:divBdr>
          <w:divsChild>
            <w:div w:id="1987202871">
              <w:marLeft w:val="0"/>
              <w:marRight w:val="0"/>
              <w:marTop w:val="0"/>
              <w:marBottom w:val="0"/>
              <w:divBdr>
                <w:top w:val="none" w:sz="0" w:space="0" w:color="auto"/>
                <w:left w:val="none" w:sz="0" w:space="0" w:color="auto"/>
                <w:bottom w:val="none" w:sz="0" w:space="0" w:color="auto"/>
                <w:right w:val="none" w:sz="0" w:space="0" w:color="auto"/>
              </w:divBdr>
              <w:divsChild>
                <w:div w:id="1527475641">
                  <w:marLeft w:val="0"/>
                  <w:marRight w:val="0"/>
                  <w:marTop w:val="0"/>
                  <w:marBottom w:val="0"/>
                  <w:divBdr>
                    <w:top w:val="none" w:sz="0" w:space="0" w:color="auto"/>
                    <w:left w:val="none" w:sz="0" w:space="0" w:color="auto"/>
                    <w:bottom w:val="none" w:sz="0" w:space="0" w:color="auto"/>
                    <w:right w:val="none" w:sz="0" w:space="0" w:color="auto"/>
                  </w:divBdr>
                  <w:divsChild>
                    <w:div w:id="1003970672">
                      <w:marLeft w:val="0"/>
                      <w:marRight w:val="0"/>
                      <w:marTop w:val="0"/>
                      <w:marBottom w:val="0"/>
                      <w:divBdr>
                        <w:top w:val="none" w:sz="0" w:space="0" w:color="auto"/>
                        <w:left w:val="none" w:sz="0" w:space="0" w:color="auto"/>
                        <w:bottom w:val="none" w:sz="0" w:space="0" w:color="auto"/>
                        <w:right w:val="none" w:sz="0" w:space="0" w:color="auto"/>
                      </w:divBdr>
                      <w:divsChild>
                        <w:div w:id="1906917615">
                          <w:marLeft w:val="0"/>
                          <w:marRight w:val="0"/>
                          <w:marTop w:val="0"/>
                          <w:marBottom w:val="0"/>
                          <w:divBdr>
                            <w:top w:val="none" w:sz="0" w:space="0" w:color="auto"/>
                            <w:left w:val="none" w:sz="0" w:space="0" w:color="auto"/>
                            <w:bottom w:val="none" w:sz="0" w:space="0" w:color="auto"/>
                            <w:right w:val="none" w:sz="0" w:space="0" w:color="auto"/>
                          </w:divBdr>
                          <w:divsChild>
                            <w:div w:id="409232868">
                              <w:marLeft w:val="0"/>
                              <w:marRight w:val="0"/>
                              <w:marTop w:val="0"/>
                              <w:marBottom w:val="0"/>
                              <w:divBdr>
                                <w:top w:val="none" w:sz="0" w:space="0" w:color="auto"/>
                                <w:left w:val="none" w:sz="0" w:space="0" w:color="auto"/>
                                <w:bottom w:val="none" w:sz="0" w:space="0" w:color="auto"/>
                                <w:right w:val="none" w:sz="0" w:space="0" w:color="auto"/>
                              </w:divBdr>
                              <w:divsChild>
                                <w:div w:id="1634091764">
                                  <w:marLeft w:val="0"/>
                                  <w:marRight w:val="0"/>
                                  <w:marTop w:val="0"/>
                                  <w:marBottom w:val="0"/>
                                  <w:divBdr>
                                    <w:top w:val="none" w:sz="0" w:space="0" w:color="auto"/>
                                    <w:left w:val="none" w:sz="0" w:space="0" w:color="auto"/>
                                    <w:bottom w:val="none" w:sz="0" w:space="0" w:color="auto"/>
                                    <w:right w:val="none" w:sz="0" w:space="0" w:color="auto"/>
                                  </w:divBdr>
                                  <w:divsChild>
                                    <w:div w:id="1334451178">
                                      <w:marLeft w:val="0"/>
                                      <w:marRight w:val="0"/>
                                      <w:marTop w:val="0"/>
                                      <w:marBottom w:val="0"/>
                                      <w:divBdr>
                                        <w:top w:val="none" w:sz="0" w:space="0" w:color="auto"/>
                                        <w:left w:val="none" w:sz="0" w:space="0" w:color="auto"/>
                                        <w:bottom w:val="none" w:sz="0" w:space="0" w:color="auto"/>
                                        <w:right w:val="none" w:sz="0" w:space="0" w:color="auto"/>
                                      </w:divBdr>
                                      <w:divsChild>
                                        <w:div w:id="949773635">
                                          <w:marLeft w:val="0"/>
                                          <w:marRight w:val="0"/>
                                          <w:marTop w:val="0"/>
                                          <w:marBottom w:val="0"/>
                                          <w:divBdr>
                                            <w:top w:val="none" w:sz="0" w:space="0" w:color="auto"/>
                                            <w:left w:val="none" w:sz="0" w:space="0" w:color="auto"/>
                                            <w:bottom w:val="none" w:sz="0" w:space="0" w:color="auto"/>
                                            <w:right w:val="none" w:sz="0" w:space="0" w:color="auto"/>
                                          </w:divBdr>
                                          <w:divsChild>
                                            <w:div w:id="1869558846">
                                              <w:marLeft w:val="0"/>
                                              <w:marRight w:val="0"/>
                                              <w:marTop w:val="0"/>
                                              <w:marBottom w:val="0"/>
                                              <w:divBdr>
                                                <w:top w:val="none" w:sz="0" w:space="0" w:color="auto"/>
                                                <w:left w:val="none" w:sz="0" w:space="0" w:color="auto"/>
                                                <w:bottom w:val="none" w:sz="0" w:space="0" w:color="auto"/>
                                                <w:right w:val="none" w:sz="0" w:space="0" w:color="auto"/>
                                              </w:divBdr>
                                              <w:divsChild>
                                                <w:div w:id="953942292">
                                                  <w:marLeft w:val="0"/>
                                                  <w:marRight w:val="0"/>
                                                  <w:marTop w:val="0"/>
                                                  <w:marBottom w:val="0"/>
                                                  <w:divBdr>
                                                    <w:top w:val="none" w:sz="0" w:space="0" w:color="auto"/>
                                                    <w:left w:val="none" w:sz="0" w:space="0" w:color="auto"/>
                                                    <w:bottom w:val="none" w:sz="0" w:space="0" w:color="auto"/>
                                                    <w:right w:val="none" w:sz="0" w:space="0" w:color="auto"/>
                                                  </w:divBdr>
                                                  <w:divsChild>
                                                    <w:div w:id="458955986">
                                                      <w:marLeft w:val="0"/>
                                                      <w:marRight w:val="0"/>
                                                      <w:marTop w:val="0"/>
                                                      <w:marBottom w:val="0"/>
                                                      <w:divBdr>
                                                        <w:top w:val="none" w:sz="0" w:space="0" w:color="auto"/>
                                                        <w:left w:val="none" w:sz="0" w:space="0" w:color="auto"/>
                                                        <w:bottom w:val="none" w:sz="0" w:space="0" w:color="auto"/>
                                                        <w:right w:val="none" w:sz="0" w:space="0" w:color="auto"/>
                                                      </w:divBdr>
                                                      <w:divsChild>
                                                        <w:div w:id="957106735">
                                                          <w:marLeft w:val="0"/>
                                                          <w:marRight w:val="0"/>
                                                          <w:marTop w:val="0"/>
                                                          <w:marBottom w:val="0"/>
                                                          <w:divBdr>
                                                            <w:top w:val="none" w:sz="0" w:space="0" w:color="auto"/>
                                                            <w:left w:val="none" w:sz="0" w:space="0" w:color="auto"/>
                                                            <w:bottom w:val="none" w:sz="0" w:space="0" w:color="auto"/>
                                                            <w:right w:val="none" w:sz="0" w:space="0" w:color="auto"/>
                                                          </w:divBdr>
                                                          <w:divsChild>
                                                            <w:div w:id="174949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0024975">
          <w:marLeft w:val="0"/>
          <w:marRight w:val="0"/>
          <w:marTop w:val="0"/>
          <w:marBottom w:val="0"/>
          <w:divBdr>
            <w:top w:val="none" w:sz="0" w:space="0" w:color="auto"/>
            <w:left w:val="none" w:sz="0" w:space="0" w:color="auto"/>
            <w:bottom w:val="none" w:sz="0" w:space="0" w:color="auto"/>
            <w:right w:val="none" w:sz="0" w:space="0" w:color="auto"/>
          </w:divBdr>
          <w:divsChild>
            <w:div w:id="512182749">
              <w:marLeft w:val="0"/>
              <w:marRight w:val="0"/>
              <w:marTop w:val="0"/>
              <w:marBottom w:val="0"/>
              <w:divBdr>
                <w:top w:val="none" w:sz="0" w:space="0" w:color="auto"/>
                <w:left w:val="none" w:sz="0" w:space="0" w:color="auto"/>
                <w:bottom w:val="none" w:sz="0" w:space="0" w:color="auto"/>
                <w:right w:val="none" w:sz="0" w:space="0" w:color="auto"/>
              </w:divBdr>
              <w:divsChild>
                <w:div w:id="1730692625">
                  <w:marLeft w:val="0"/>
                  <w:marRight w:val="0"/>
                  <w:marTop w:val="0"/>
                  <w:marBottom w:val="0"/>
                  <w:divBdr>
                    <w:top w:val="none" w:sz="0" w:space="0" w:color="auto"/>
                    <w:left w:val="none" w:sz="0" w:space="0" w:color="auto"/>
                    <w:bottom w:val="none" w:sz="0" w:space="0" w:color="auto"/>
                    <w:right w:val="none" w:sz="0" w:space="0" w:color="auto"/>
                  </w:divBdr>
                  <w:divsChild>
                    <w:div w:id="1609659319">
                      <w:marLeft w:val="0"/>
                      <w:marRight w:val="0"/>
                      <w:marTop w:val="0"/>
                      <w:marBottom w:val="0"/>
                      <w:divBdr>
                        <w:top w:val="none" w:sz="0" w:space="0" w:color="auto"/>
                        <w:left w:val="none" w:sz="0" w:space="0" w:color="auto"/>
                        <w:bottom w:val="none" w:sz="0" w:space="0" w:color="auto"/>
                        <w:right w:val="none" w:sz="0" w:space="0" w:color="auto"/>
                      </w:divBdr>
                      <w:divsChild>
                        <w:div w:id="1527210340">
                          <w:marLeft w:val="0"/>
                          <w:marRight w:val="0"/>
                          <w:marTop w:val="0"/>
                          <w:marBottom w:val="0"/>
                          <w:divBdr>
                            <w:top w:val="none" w:sz="0" w:space="0" w:color="auto"/>
                            <w:left w:val="none" w:sz="0" w:space="0" w:color="auto"/>
                            <w:bottom w:val="none" w:sz="0" w:space="0" w:color="auto"/>
                            <w:right w:val="none" w:sz="0" w:space="0" w:color="auto"/>
                          </w:divBdr>
                          <w:divsChild>
                            <w:div w:id="740370761">
                              <w:marLeft w:val="0"/>
                              <w:marRight w:val="0"/>
                              <w:marTop w:val="0"/>
                              <w:marBottom w:val="0"/>
                              <w:divBdr>
                                <w:top w:val="none" w:sz="0" w:space="0" w:color="auto"/>
                                <w:left w:val="none" w:sz="0" w:space="0" w:color="auto"/>
                                <w:bottom w:val="none" w:sz="0" w:space="0" w:color="auto"/>
                                <w:right w:val="none" w:sz="0" w:space="0" w:color="auto"/>
                              </w:divBdr>
                              <w:divsChild>
                                <w:div w:id="584798702">
                                  <w:marLeft w:val="0"/>
                                  <w:marRight w:val="0"/>
                                  <w:marTop w:val="0"/>
                                  <w:marBottom w:val="0"/>
                                  <w:divBdr>
                                    <w:top w:val="none" w:sz="0" w:space="0" w:color="auto"/>
                                    <w:left w:val="none" w:sz="0" w:space="0" w:color="auto"/>
                                    <w:bottom w:val="none" w:sz="0" w:space="0" w:color="auto"/>
                                    <w:right w:val="none" w:sz="0" w:space="0" w:color="auto"/>
                                  </w:divBdr>
                                  <w:divsChild>
                                    <w:div w:id="1250698120">
                                      <w:marLeft w:val="0"/>
                                      <w:marRight w:val="0"/>
                                      <w:marTop w:val="0"/>
                                      <w:marBottom w:val="0"/>
                                      <w:divBdr>
                                        <w:top w:val="none" w:sz="0" w:space="0" w:color="auto"/>
                                        <w:left w:val="none" w:sz="0" w:space="0" w:color="auto"/>
                                        <w:bottom w:val="none" w:sz="0" w:space="0" w:color="auto"/>
                                        <w:right w:val="none" w:sz="0" w:space="0" w:color="auto"/>
                                      </w:divBdr>
                                      <w:divsChild>
                                        <w:div w:id="890921709">
                                          <w:marLeft w:val="0"/>
                                          <w:marRight w:val="0"/>
                                          <w:marTop w:val="0"/>
                                          <w:marBottom w:val="0"/>
                                          <w:divBdr>
                                            <w:top w:val="none" w:sz="0" w:space="0" w:color="auto"/>
                                            <w:left w:val="none" w:sz="0" w:space="0" w:color="auto"/>
                                            <w:bottom w:val="none" w:sz="0" w:space="0" w:color="auto"/>
                                            <w:right w:val="none" w:sz="0" w:space="0" w:color="auto"/>
                                          </w:divBdr>
                                          <w:divsChild>
                                            <w:div w:id="849024980">
                                              <w:marLeft w:val="0"/>
                                              <w:marRight w:val="0"/>
                                              <w:marTop w:val="0"/>
                                              <w:marBottom w:val="0"/>
                                              <w:divBdr>
                                                <w:top w:val="none" w:sz="0" w:space="0" w:color="auto"/>
                                                <w:left w:val="none" w:sz="0" w:space="0" w:color="auto"/>
                                                <w:bottom w:val="none" w:sz="0" w:space="0" w:color="auto"/>
                                                <w:right w:val="none" w:sz="0" w:space="0" w:color="auto"/>
                                              </w:divBdr>
                                              <w:divsChild>
                                                <w:div w:id="1060397738">
                                                  <w:marLeft w:val="0"/>
                                                  <w:marRight w:val="0"/>
                                                  <w:marTop w:val="0"/>
                                                  <w:marBottom w:val="0"/>
                                                  <w:divBdr>
                                                    <w:top w:val="none" w:sz="0" w:space="0" w:color="auto"/>
                                                    <w:left w:val="none" w:sz="0" w:space="0" w:color="auto"/>
                                                    <w:bottom w:val="none" w:sz="0" w:space="0" w:color="auto"/>
                                                    <w:right w:val="none" w:sz="0" w:space="0" w:color="auto"/>
                                                  </w:divBdr>
                                                  <w:divsChild>
                                                    <w:div w:id="1584606830">
                                                      <w:marLeft w:val="0"/>
                                                      <w:marRight w:val="0"/>
                                                      <w:marTop w:val="0"/>
                                                      <w:marBottom w:val="0"/>
                                                      <w:divBdr>
                                                        <w:top w:val="none" w:sz="0" w:space="0" w:color="auto"/>
                                                        <w:left w:val="none" w:sz="0" w:space="0" w:color="auto"/>
                                                        <w:bottom w:val="none" w:sz="0" w:space="0" w:color="auto"/>
                                                        <w:right w:val="none" w:sz="0" w:space="0" w:color="auto"/>
                                                      </w:divBdr>
                                                      <w:divsChild>
                                                        <w:div w:id="32316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0076315">
          <w:marLeft w:val="0"/>
          <w:marRight w:val="0"/>
          <w:marTop w:val="0"/>
          <w:marBottom w:val="0"/>
          <w:divBdr>
            <w:top w:val="none" w:sz="0" w:space="0" w:color="auto"/>
            <w:left w:val="none" w:sz="0" w:space="0" w:color="auto"/>
            <w:bottom w:val="none" w:sz="0" w:space="0" w:color="auto"/>
            <w:right w:val="none" w:sz="0" w:space="0" w:color="auto"/>
          </w:divBdr>
          <w:divsChild>
            <w:div w:id="359627491">
              <w:marLeft w:val="0"/>
              <w:marRight w:val="0"/>
              <w:marTop w:val="0"/>
              <w:marBottom w:val="0"/>
              <w:divBdr>
                <w:top w:val="none" w:sz="0" w:space="0" w:color="auto"/>
                <w:left w:val="none" w:sz="0" w:space="0" w:color="auto"/>
                <w:bottom w:val="none" w:sz="0" w:space="0" w:color="auto"/>
                <w:right w:val="none" w:sz="0" w:space="0" w:color="auto"/>
              </w:divBdr>
              <w:divsChild>
                <w:div w:id="554121010">
                  <w:marLeft w:val="0"/>
                  <w:marRight w:val="0"/>
                  <w:marTop w:val="0"/>
                  <w:marBottom w:val="0"/>
                  <w:divBdr>
                    <w:top w:val="none" w:sz="0" w:space="0" w:color="auto"/>
                    <w:left w:val="none" w:sz="0" w:space="0" w:color="auto"/>
                    <w:bottom w:val="none" w:sz="0" w:space="0" w:color="auto"/>
                    <w:right w:val="none" w:sz="0" w:space="0" w:color="auto"/>
                  </w:divBdr>
                  <w:divsChild>
                    <w:div w:id="173427081">
                      <w:marLeft w:val="0"/>
                      <w:marRight w:val="0"/>
                      <w:marTop w:val="0"/>
                      <w:marBottom w:val="0"/>
                      <w:divBdr>
                        <w:top w:val="none" w:sz="0" w:space="0" w:color="auto"/>
                        <w:left w:val="none" w:sz="0" w:space="0" w:color="auto"/>
                        <w:bottom w:val="none" w:sz="0" w:space="0" w:color="auto"/>
                        <w:right w:val="none" w:sz="0" w:space="0" w:color="auto"/>
                      </w:divBdr>
                      <w:divsChild>
                        <w:div w:id="312030285">
                          <w:marLeft w:val="0"/>
                          <w:marRight w:val="0"/>
                          <w:marTop w:val="0"/>
                          <w:marBottom w:val="0"/>
                          <w:divBdr>
                            <w:top w:val="none" w:sz="0" w:space="0" w:color="auto"/>
                            <w:left w:val="none" w:sz="0" w:space="0" w:color="auto"/>
                            <w:bottom w:val="none" w:sz="0" w:space="0" w:color="auto"/>
                            <w:right w:val="none" w:sz="0" w:space="0" w:color="auto"/>
                          </w:divBdr>
                          <w:divsChild>
                            <w:div w:id="1098135409">
                              <w:marLeft w:val="0"/>
                              <w:marRight w:val="0"/>
                              <w:marTop w:val="0"/>
                              <w:marBottom w:val="0"/>
                              <w:divBdr>
                                <w:top w:val="none" w:sz="0" w:space="0" w:color="auto"/>
                                <w:left w:val="none" w:sz="0" w:space="0" w:color="auto"/>
                                <w:bottom w:val="none" w:sz="0" w:space="0" w:color="auto"/>
                                <w:right w:val="none" w:sz="0" w:space="0" w:color="auto"/>
                              </w:divBdr>
                              <w:divsChild>
                                <w:div w:id="1593902065">
                                  <w:marLeft w:val="0"/>
                                  <w:marRight w:val="0"/>
                                  <w:marTop w:val="0"/>
                                  <w:marBottom w:val="0"/>
                                  <w:divBdr>
                                    <w:top w:val="none" w:sz="0" w:space="0" w:color="auto"/>
                                    <w:left w:val="none" w:sz="0" w:space="0" w:color="auto"/>
                                    <w:bottom w:val="none" w:sz="0" w:space="0" w:color="auto"/>
                                    <w:right w:val="none" w:sz="0" w:space="0" w:color="auto"/>
                                  </w:divBdr>
                                  <w:divsChild>
                                    <w:div w:id="1927614060">
                                      <w:marLeft w:val="0"/>
                                      <w:marRight w:val="0"/>
                                      <w:marTop w:val="0"/>
                                      <w:marBottom w:val="0"/>
                                      <w:divBdr>
                                        <w:top w:val="none" w:sz="0" w:space="0" w:color="auto"/>
                                        <w:left w:val="none" w:sz="0" w:space="0" w:color="auto"/>
                                        <w:bottom w:val="none" w:sz="0" w:space="0" w:color="auto"/>
                                        <w:right w:val="none" w:sz="0" w:space="0" w:color="auto"/>
                                      </w:divBdr>
                                      <w:divsChild>
                                        <w:div w:id="1643927468">
                                          <w:marLeft w:val="0"/>
                                          <w:marRight w:val="0"/>
                                          <w:marTop w:val="0"/>
                                          <w:marBottom w:val="0"/>
                                          <w:divBdr>
                                            <w:top w:val="none" w:sz="0" w:space="0" w:color="auto"/>
                                            <w:left w:val="none" w:sz="0" w:space="0" w:color="auto"/>
                                            <w:bottom w:val="none" w:sz="0" w:space="0" w:color="auto"/>
                                            <w:right w:val="none" w:sz="0" w:space="0" w:color="auto"/>
                                          </w:divBdr>
                                          <w:divsChild>
                                            <w:div w:id="1105685671">
                                              <w:marLeft w:val="0"/>
                                              <w:marRight w:val="0"/>
                                              <w:marTop w:val="0"/>
                                              <w:marBottom w:val="0"/>
                                              <w:divBdr>
                                                <w:top w:val="none" w:sz="0" w:space="0" w:color="auto"/>
                                                <w:left w:val="none" w:sz="0" w:space="0" w:color="auto"/>
                                                <w:bottom w:val="none" w:sz="0" w:space="0" w:color="auto"/>
                                                <w:right w:val="none" w:sz="0" w:space="0" w:color="auto"/>
                                              </w:divBdr>
                                              <w:divsChild>
                                                <w:div w:id="282544311">
                                                  <w:marLeft w:val="0"/>
                                                  <w:marRight w:val="0"/>
                                                  <w:marTop w:val="0"/>
                                                  <w:marBottom w:val="0"/>
                                                  <w:divBdr>
                                                    <w:top w:val="none" w:sz="0" w:space="0" w:color="auto"/>
                                                    <w:left w:val="none" w:sz="0" w:space="0" w:color="auto"/>
                                                    <w:bottom w:val="none" w:sz="0" w:space="0" w:color="auto"/>
                                                    <w:right w:val="none" w:sz="0" w:space="0" w:color="auto"/>
                                                  </w:divBdr>
                                                  <w:divsChild>
                                                    <w:div w:id="389307949">
                                                      <w:marLeft w:val="0"/>
                                                      <w:marRight w:val="0"/>
                                                      <w:marTop w:val="0"/>
                                                      <w:marBottom w:val="0"/>
                                                      <w:divBdr>
                                                        <w:top w:val="none" w:sz="0" w:space="0" w:color="auto"/>
                                                        <w:left w:val="none" w:sz="0" w:space="0" w:color="auto"/>
                                                        <w:bottom w:val="none" w:sz="0" w:space="0" w:color="auto"/>
                                                        <w:right w:val="none" w:sz="0" w:space="0" w:color="auto"/>
                                                      </w:divBdr>
                                                      <w:divsChild>
                                                        <w:div w:id="1692100162">
                                                          <w:marLeft w:val="0"/>
                                                          <w:marRight w:val="0"/>
                                                          <w:marTop w:val="0"/>
                                                          <w:marBottom w:val="0"/>
                                                          <w:divBdr>
                                                            <w:top w:val="none" w:sz="0" w:space="0" w:color="auto"/>
                                                            <w:left w:val="none" w:sz="0" w:space="0" w:color="auto"/>
                                                            <w:bottom w:val="none" w:sz="0" w:space="0" w:color="auto"/>
                                                            <w:right w:val="none" w:sz="0" w:space="0" w:color="auto"/>
                                                          </w:divBdr>
                                                          <w:divsChild>
                                                            <w:div w:id="161004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1508293">
          <w:marLeft w:val="0"/>
          <w:marRight w:val="0"/>
          <w:marTop w:val="0"/>
          <w:marBottom w:val="0"/>
          <w:divBdr>
            <w:top w:val="none" w:sz="0" w:space="0" w:color="auto"/>
            <w:left w:val="none" w:sz="0" w:space="0" w:color="auto"/>
            <w:bottom w:val="none" w:sz="0" w:space="0" w:color="auto"/>
            <w:right w:val="none" w:sz="0" w:space="0" w:color="auto"/>
          </w:divBdr>
          <w:divsChild>
            <w:div w:id="1405252354">
              <w:marLeft w:val="0"/>
              <w:marRight w:val="0"/>
              <w:marTop w:val="0"/>
              <w:marBottom w:val="0"/>
              <w:divBdr>
                <w:top w:val="none" w:sz="0" w:space="0" w:color="auto"/>
                <w:left w:val="none" w:sz="0" w:space="0" w:color="auto"/>
                <w:bottom w:val="none" w:sz="0" w:space="0" w:color="auto"/>
                <w:right w:val="none" w:sz="0" w:space="0" w:color="auto"/>
              </w:divBdr>
              <w:divsChild>
                <w:div w:id="1584298775">
                  <w:marLeft w:val="0"/>
                  <w:marRight w:val="0"/>
                  <w:marTop w:val="0"/>
                  <w:marBottom w:val="0"/>
                  <w:divBdr>
                    <w:top w:val="none" w:sz="0" w:space="0" w:color="auto"/>
                    <w:left w:val="none" w:sz="0" w:space="0" w:color="auto"/>
                    <w:bottom w:val="none" w:sz="0" w:space="0" w:color="auto"/>
                    <w:right w:val="none" w:sz="0" w:space="0" w:color="auto"/>
                  </w:divBdr>
                  <w:divsChild>
                    <w:div w:id="1109620296">
                      <w:marLeft w:val="0"/>
                      <w:marRight w:val="0"/>
                      <w:marTop w:val="0"/>
                      <w:marBottom w:val="0"/>
                      <w:divBdr>
                        <w:top w:val="none" w:sz="0" w:space="0" w:color="auto"/>
                        <w:left w:val="none" w:sz="0" w:space="0" w:color="auto"/>
                        <w:bottom w:val="none" w:sz="0" w:space="0" w:color="auto"/>
                        <w:right w:val="none" w:sz="0" w:space="0" w:color="auto"/>
                      </w:divBdr>
                      <w:divsChild>
                        <w:div w:id="2107336309">
                          <w:marLeft w:val="0"/>
                          <w:marRight w:val="0"/>
                          <w:marTop w:val="0"/>
                          <w:marBottom w:val="0"/>
                          <w:divBdr>
                            <w:top w:val="none" w:sz="0" w:space="0" w:color="auto"/>
                            <w:left w:val="none" w:sz="0" w:space="0" w:color="auto"/>
                            <w:bottom w:val="none" w:sz="0" w:space="0" w:color="auto"/>
                            <w:right w:val="none" w:sz="0" w:space="0" w:color="auto"/>
                          </w:divBdr>
                          <w:divsChild>
                            <w:div w:id="1973629572">
                              <w:marLeft w:val="0"/>
                              <w:marRight w:val="0"/>
                              <w:marTop w:val="0"/>
                              <w:marBottom w:val="0"/>
                              <w:divBdr>
                                <w:top w:val="none" w:sz="0" w:space="0" w:color="auto"/>
                                <w:left w:val="none" w:sz="0" w:space="0" w:color="auto"/>
                                <w:bottom w:val="none" w:sz="0" w:space="0" w:color="auto"/>
                                <w:right w:val="none" w:sz="0" w:space="0" w:color="auto"/>
                              </w:divBdr>
                              <w:divsChild>
                                <w:div w:id="17395346">
                                  <w:marLeft w:val="0"/>
                                  <w:marRight w:val="0"/>
                                  <w:marTop w:val="0"/>
                                  <w:marBottom w:val="0"/>
                                  <w:divBdr>
                                    <w:top w:val="none" w:sz="0" w:space="0" w:color="auto"/>
                                    <w:left w:val="none" w:sz="0" w:space="0" w:color="auto"/>
                                    <w:bottom w:val="none" w:sz="0" w:space="0" w:color="auto"/>
                                    <w:right w:val="none" w:sz="0" w:space="0" w:color="auto"/>
                                  </w:divBdr>
                                  <w:divsChild>
                                    <w:div w:id="1608731490">
                                      <w:marLeft w:val="0"/>
                                      <w:marRight w:val="0"/>
                                      <w:marTop w:val="0"/>
                                      <w:marBottom w:val="0"/>
                                      <w:divBdr>
                                        <w:top w:val="none" w:sz="0" w:space="0" w:color="auto"/>
                                        <w:left w:val="none" w:sz="0" w:space="0" w:color="auto"/>
                                        <w:bottom w:val="none" w:sz="0" w:space="0" w:color="auto"/>
                                        <w:right w:val="none" w:sz="0" w:space="0" w:color="auto"/>
                                      </w:divBdr>
                                      <w:divsChild>
                                        <w:div w:id="408963116">
                                          <w:marLeft w:val="0"/>
                                          <w:marRight w:val="0"/>
                                          <w:marTop w:val="0"/>
                                          <w:marBottom w:val="0"/>
                                          <w:divBdr>
                                            <w:top w:val="none" w:sz="0" w:space="0" w:color="auto"/>
                                            <w:left w:val="none" w:sz="0" w:space="0" w:color="auto"/>
                                            <w:bottom w:val="none" w:sz="0" w:space="0" w:color="auto"/>
                                            <w:right w:val="none" w:sz="0" w:space="0" w:color="auto"/>
                                          </w:divBdr>
                                          <w:divsChild>
                                            <w:div w:id="724304239">
                                              <w:marLeft w:val="0"/>
                                              <w:marRight w:val="0"/>
                                              <w:marTop w:val="0"/>
                                              <w:marBottom w:val="0"/>
                                              <w:divBdr>
                                                <w:top w:val="none" w:sz="0" w:space="0" w:color="auto"/>
                                                <w:left w:val="none" w:sz="0" w:space="0" w:color="auto"/>
                                                <w:bottom w:val="none" w:sz="0" w:space="0" w:color="auto"/>
                                                <w:right w:val="none" w:sz="0" w:space="0" w:color="auto"/>
                                              </w:divBdr>
                                              <w:divsChild>
                                                <w:div w:id="323317685">
                                                  <w:marLeft w:val="0"/>
                                                  <w:marRight w:val="0"/>
                                                  <w:marTop w:val="0"/>
                                                  <w:marBottom w:val="0"/>
                                                  <w:divBdr>
                                                    <w:top w:val="none" w:sz="0" w:space="0" w:color="auto"/>
                                                    <w:left w:val="none" w:sz="0" w:space="0" w:color="auto"/>
                                                    <w:bottom w:val="none" w:sz="0" w:space="0" w:color="auto"/>
                                                    <w:right w:val="none" w:sz="0" w:space="0" w:color="auto"/>
                                                  </w:divBdr>
                                                  <w:divsChild>
                                                    <w:div w:id="1010837734">
                                                      <w:marLeft w:val="0"/>
                                                      <w:marRight w:val="0"/>
                                                      <w:marTop w:val="0"/>
                                                      <w:marBottom w:val="0"/>
                                                      <w:divBdr>
                                                        <w:top w:val="none" w:sz="0" w:space="0" w:color="auto"/>
                                                        <w:left w:val="none" w:sz="0" w:space="0" w:color="auto"/>
                                                        <w:bottom w:val="none" w:sz="0" w:space="0" w:color="auto"/>
                                                        <w:right w:val="none" w:sz="0" w:space="0" w:color="auto"/>
                                                      </w:divBdr>
                                                      <w:divsChild>
                                                        <w:div w:id="816993070">
                                                          <w:marLeft w:val="0"/>
                                                          <w:marRight w:val="0"/>
                                                          <w:marTop w:val="0"/>
                                                          <w:marBottom w:val="0"/>
                                                          <w:divBdr>
                                                            <w:top w:val="none" w:sz="0" w:space="0" w:color="auto"/>
                                                            <w:left w:val="none" w:sz="0" w:space="0" w:color="auto"/>
                                                            <w:bottom w:val="none" w:sz="0" w:space="0" w:color="auto"/>
                                                            <w:right w:val="none" w:sz="0" w:space="0" w:color="auto"/>
                                                          </w:divBdr>
                                                          <w:divsChild>
                                                            <w:div w:id="1265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9086750">
          <w:marLeft w:val="0"/>
          <w:marRight w:val="0"/>
          <w:marTop w:val="0"/>
          <w:marBottom w:val="0"/>
          <w:divBdr>
            <w:top w:val="none" w:sz="0" w:space="0" w:color="auto"/>
            <w:left w:val="none" w:sz="0" w:space="0" w:color="auto"/>
            <w:bottom w:val="none" w:sz="0" w:space="0" w:color="auto"/>
            <w:right w:val="none" w:sz="0" w:space="0" w:color="auto"/>
          </w:divBdr>
          <w:divsChild>
            <w:div w:id="765006298">
              <w:marLeft w:val="0"/>
              <w:marRight w:val="0"/>
              <w:marTop w:val="0"/>
              <w:marBottom w:val="0"/>
              <w:divBdr>
                <w:top w:val="none" w:sz="0" w:space="0" w:color="auto"/>
                <w:left w:val="none" w:sz="0" w:space="0" w:color="auto"/>
                <w:bottom w:val="none" w:sz="0" w:space="0" w:color="auto"/>
                <w:right w:val="none" w:sz="0" w:space="0" w:color="auto"/>
              </w:divBdr>
              <w:divsChild>
                <w:div w:id="567496731">
                  <w:marLeft w:val="0"/>
                  <w:marRight w:val="0"/>
                  <w:marTop w:val="0"/>
                  <w:marBottom w:val="0"/>
                  <w:divBdr>
                    <w:top w:val="none" w:sz="0" w:space="0" w:color="auto"/>
                    <w:left w:val="none" w:sz="0" w:space="0" w:color="auto"/>
                    <w:bottom w:val="none" w:sz="0" w:space="0" w:color="auto"/>
                    <w:right w:val="none" w:sz="0" w:space="0" w:color="auto"/>
                  </w:divBdr>
                  <w:divsChild>
                    <w:div w:id="1944847758">
                      <w:marLeft w:val="0"/>
                      <w:marRight w:val="0"/>
                      <w:marTop w:val="0"/>
                      <w:marBottom w:val="0"/>
                      <w:divBdr>
                        <w:top w:val="none" w:sz="0" w:space="0" w:color="auto"/>
                        <w:left w:val="none" w:sz="0" w:space="0" w:color="auto"/>
                        <w:bottom w:val="none" w:sz="0" w:space="0" w:color="auto"/>
                        <w:right w:val="none" w:sz="0" w:space="0" w:color="auto"/>
                      </w:divBdr>
                      <w:divsChild>
                        <w:div w:id="305088820">
                          <w:marLeft w:val="0"/>
                          <w:marRight w:val="0"/>
                          <w:marTop w:val="0"/>
                          <w:marBottom w:val="0"/>
                          <w:divBdr>
                            <w:top w:val="none" w:sz="0" w:space="0" w:color="auto"/>
                            <w:left w:val="none" w:sz="0" w:space="0" w:color="auto"/>
                            <w:bottom w:val="none" w:sz="0" w:space="0" w:color="auto"/>
                            <w:right w:val="none" w:sz="0" w:space="0" w:color="auto"/>
                          </w:divBdr>
                          <w:divsChild>
                            <w:div w:id="494224769">
                              <w:marLeft w:val="0"/>
                              <w:marRight w:val="0"/>
                              <w:marTop w:val="0"/>
                              <w:marBottom w:val="0"/>
                              <w:divBdr>
                                <w:top w:val="none" w:sz="0" w:space="0" w:color="auto"/>
                                <w:left w:val="none" w:sz="0" w:space="0" w:color="auto"/>
                                <w:bottom w:val="none" w:sz="0" w:space="0" w:color="auto"/>
                                <w:right w:val="none" w:sz="0" w:space="0" w:color="auto"/>
                              </w:divBdr>
                              <w:divsChild>
                                <w:div w:id="5795325">
                                  <w:marLeft w:val="0"/>
                                  <w:marRight w:val="0"/>
                                  <w:marTop w:val="0"/>
                                  <w:marBottom w:val="0"/>
                                  <w:divBdr>
                                    <w:top w:val="none" w:sz="0" w:space="0" w:color="auto"/>
                                    <w:left w:val="none" w:sz="0" w:space="0" w:color="auto"/>
                                    <w:bottom w:val="none" w:sz="0" w:space="0" w:color="auto"/>
                                    <w:right w:val="none" w:sz="0" w:space="0" w:color="auto"/>
                                  </w:divBdr>
                                  <w:divsChild>
                                    <w:div w:id="173031075">
                                      <w:marLeft w:val="0"/>
                                      <w:marRight w:val="0"/>
                                      <w:marTop w:val="0"/>
                                      <w:marBottom w:val="0"/>
                                      <w:divBdr>
                                        <w:top w:val="none" w:sz="0" w:space="0" w:color="auto"/>
                                        <w:left w:val="none" w:sz="0" w:space="0" w:color="auto"/>
                                        <w:bottom w:val="none" w:sz="0" w:space="0" w:color="auto"/>
                                        <w:right w:val="none" w:sz="0" w:space="0" w:color="auto"/>
                                      </w:divBdr>
                                      <w:divsChild>
                                        <w:div w:id="287977365">
                                          <w:marLeft w:val="0"/>
                                          <w:marRight w:val="0"/>
                                          <w:marTop w:val="0"/>
                                          <w:marBottom w:val="0"/>
                                          <w:divBdr>
                                            <w:top w:val="none" w:sz="0" w:space="0" w:color="auto"/>
                                            <w:left w:val="none" w:sz="0" w:space="0" w:color="auto"/>
                                            <w:bottom w:val="none" w:sz="0" w:space="0" w:color="auto"/>
                                            <w:right w:val="none" w:sz="0" w:space="0" w:color="auto"/>
                                          </w:divBdr>
                                          <w:divsChild>
                                            <w:div w:id="1950895920">
                                              <w:marLeft w:val="0"/>
                                              <w:marRight w:val="0"/>
                                              <w:marTop w:val="0"/>
                                              <w:marBottom w:val="0"/>
                                              <w:divBdr>
                                                <w:top w:val="none" w:sz="0" w:space="0" w:color="auto"/>
                                                <w:left w:val="none" w:sz="0" w:space="0" w:color="auto"/>
                                                <w:bottom w:val="none" w:sz="0" w:space="0" w:color="auto"/>
                                                <w:right w:val="none" w:sz="0" w:space="0" w:color="auto"/>
                                              </w:divBdr>
                                              <w:divsChild>
                                                <w:div w:id="1966497942">
                                                  <w:marLeft w:val="0"/>
                                                  <w:marRight w:val="0"/>
                                                  <w:marTop w:val="0"/>
                                                  <w:marBottom w:val="0"/>
                                                  <w:divBdr>
                                                    <w:top w:val="none" w:sz="0" w:space="0" w:color="auto"/>
                                                    <w:left w:val="none" w:sz="0" w:space="0" w:color="auto"/>
                                                    <w:bottom w:val="none" w:sz="0" w:space="0" w:color="auto"/>
                                                    <w:right w:val="none" w:sz="0" w:space="0" w:color="auto"/>
                                                  </w:divBdr>
                                                  <w:divsChild>
                                                    <w:div w:id="1806385333">
                                                      <w:marLeft w:val="0"/>
                                                      <w:marRight w:val="0"/>
                                                      <w:marTop w:val="0"/>
                                                      <w:marBottom w:val="0"/>
                                                      <w:divBdr>
                                                        <w:top w:val="none" w:sz="0" w:space="0" w:color="auto"/>
                                                        <w:left w:val="none" w:sz="0" w:space="0" w:color="auto"/>
                                                        <w:bottom w:val="none" w:sz="0" w:space="0" w:color="auto"/>
                                                        <w:right w:val="none" w:sz="0" w:space="0" w:color="auto"/>
                                                      </w:divBdr>
                                                      <w:divsChild>
                                                        <w:div w:id="924001042">
                                                          <w:marLeft w:val="0"/>
                                                          <w:marRight w:val="0"/>
                                                          <w:marTop w:val="0"/>
                                                          <w:marBottom w:val="0"/>
                                                          <w:divBdr>
                                                            <w:top w:val="none" w:sz="0" w:space="0" w:color="auto"/>
                                                            <w:left w:val="none" w:sz="0" w:space="0" w:color="auto"/>
                                                            <w:bottom w:val="none" w:sz="0" w:space="0" w:color="auto"/>
                                                            <w:right w:val="none" w:sz="0" w:space="0" w:color="auto"/>
                                                          </w:divBdr>
                                                          <w:divsChild>
                                                            <w:div w:id="122625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9459226">
          <w:marLeft w:val="0"/>
          <w:marRight w:val="0"/>
          <w:marTop w:val="0"/>
          <w:marBottom w:val="0"/>
          <w:divBdr>
            <w:top w:val="none" w:sz="0" w:space="0" w:color="auto"/>
            <w:left w:val="none" w:sz="0" w:space="0" w:color="auto"/>
            <w:bottom w:val="none" w:sz="0" w:space="0" w:color="auto"/>
            <w:right w:val="none" w:sz="0" w:space="0" w:color="auto"/>
          </w:divBdr>
          <w:divsChild>
            <w:div w:id="1848861088">
              <w:marLeft w:val="0"/>
              <w:marRight w:val="0"/>
              <w:marTop w:val="0"/>
              <w:marBottom w:val="0"/>
              <w:divBdr>
                <w:top w:val="none" w:sz="0" w:space="0" w:color="auto"/>
                <w:left w:val="none" w:sz="0" w:space="0" w:color="auto"/>
                <w:bottom w:val="none" w:sz="0" w:space="0" w:color="auto"/>
                <w:right w:val="none" w:sz="0" w:space="0" w:color="auto"/>
              </w:divBdr>
              <w:divsChild>
                <w:div w:id="314452000">
                  <w:marLeft w:val="0"/>
                  <w:marRight w:val="0"/>
                  <w:marTop w:val="0"/>
                  <w:marBottom w:val="0"/>
                  <w:divBdr>
                    <w:top w:val="none" w:sz="0" w:space="0" w:color="auto"/>
                    <w:left w:val="none" w:sz="0" w:space="0" w:color="auto"/>
                    <w:bottom w:val="none" w:sz="0" w:space="0" w:color="auto"/>
                    <w:right w:val="none" w:sz="0" w:space="0" w:color="auto"/>
                  </w:divBdr>
                  <w:divsChild>
                    <w:div w:id="1174372108">
                      <w:marLeft w:val="0"/>
                      <w:marRight w:val="0"/>
                      <w:marTop w:val="0"/>
                      <w:marBottom w:val="0"/>
                      <w:divBdr>
                        <w:top w:val="none" w:sz="0" w:space="0" w:color="auto"/>
                        <w:left w:val="none" w:sz="0" w:space="0" w:color="auto"/>
                        <w:bottom w:val="none" w:sz="0" w:space="0" w:color="auto"/>
                        <w:right w:val="none" w:sz="0" w:space="0" w:color="auto"/>
                      </w:divBdr>
                      <w:divsChild>
                        <w:div w:id="742410871">
                          <w:marLeft w:val="0"/>
                          <w:marRight w:val="0"/>
                          <w:marTop w:val="0"/>
                          <w:marBottom w:val="0"/>
                          <w:divBdr>
                            <w:top w:val="none" w:sz="0" w:space="0" w:color="auto"/>
                            <w:left w:val="none" w:sz="0" w:space="0" w:color="auto"/>
                            <w:bottom w:val="none" w:sz="0" w:space="0" w:color="auto"/>
                            <w:right w:val="none" w:sz="0" w:space="0" w:color="auto"/>
                          </w:divBdr>
                          <w:divsChild>
                            <w:div w:id="857085274">
                              <w:marLeft w:val="0"/>
                              <w:marRight w:val="0"/>
                              <w:marTop w:val="0"/>
                              <w:marBottom w:val="0"/>
                              <w:divBdr>
                                <w:top w:val="none" w:sz="0" w:space="0" w:color="auto"/>
                                <w:left w:val="none" w:sz="0" w:space="0" w:color="auto"/>
                                <w:bottom w:val="none" w:sz="0" w:space="0" w:color="auto"/>
                                <w:right w:val="none" w:sz="0" w:space="0" w:color="auto"/>
                              </w:divBdr>
                              <w:divsChild>
                                <w:div w:id="1273709911">
                                  <w:marLeft w:val="0"/>
                                  <w:marRight w:val="0"/>
                                  <w:marTop w:val="0"/>
                                  <w:marBottom w:val="0"/>
                                  <w:divBdr>
                                    <w:top w:val="none" w:sz="0" w:space="0" w:color="auto"/>
                                    <w:left w:val="none" w:sz="0" w:space="0" w:color="auto"/>
                                    <w:bottom w:val="none" w:sz="0" w:space="0" w:color="auto"/>
                                    <w:right w:val="none" w:sz="0" w:space="0" w:color="auto"/>
                                  </w:divBdr>
                                  <w:divsChild>
                                    <w:div w:id="415057853">
                                      <w:marLeft w:val="0"/>
                                      <w:marRight w:val="0"/>
                                      <w:marTop w:val="0"/>
                                      <w:marBottom w:val="0"/>
                                      <w:divBdr>
                                        <w:top w:val="none" w:sz="0" w:space="0" w:color="auto"/>
                                        <w:left w:val="none" w:sz="0" w:space="0" w:color="auto"/>
                                        <w:bottom w:val="none" w:sz="0" w:space="0" w:color="auto"/>
                                        <w:right w:val="none" w:sz="0" w:space="0" w:color="auto"/>
                                      </w:divBdr>
                                      <w:divsChild>
                                        <w:div w:id="1459105038">
                                          <w:marLeft w:val="0"/>
                                          <w:marRight w:val="0"/>
                                          <w:marTop w:val="0"/>
                                          <w:marBottom w:val="0"/>
                                          <w:divBdr>
                                            <w:top w:val="none" w:sz="0" w:space="0" w:color="auto"/>
                                            <w:left w:val="none" w:sz="0" w:space="0" w:color="auto"/>
                                            <w:bottom w:val="none" w:sz="0" w:space="0" w:color="auto"/>
                                            <w:right w:val="none" w:sz="0" w:space="0" w:color="auto"/>
                                          </w:divBdr>
                                          <w:divsChild>
                                            <w:div w:id="359478808">
                                              <w:marLeft w:val="0"/>
                                              <w:marRight w:val="0"/>
                                              <w:marTop w:val="0"/>
                                              <w:marBottom w:val="0"/>
                                              <w:divBdr>
                                                <w:top w:val="none" w:sz="0" w:space="0" w:color="auto"/>
                                                <w:left w:val="none" w:sz="0" w:space="0" w:color="auto"/>
                                                <w:bottom w:val="none" w:sz="0" w:space="0" w:color="auto"/>
                                                <w:right w:val="none" w:sz="0" w:space="0" w:color="auto"/>
                                              </w:divBdr>
                                              <w:divsChild>
                                                <w:div w:id="1544826540">
                                                  <w:marLeft w:val="0"/>
                                                  <w:marRight w:val="0"/>
                                                  <w:marTop w:val="0"/>
                                                  <w:marBottom w:val="0"/>
                                                  <w:divBdr>
                                                    <w:top w:val="none" w:sz="0" w:space="0" w:color="auto"/>
                                                    <w:left w:val="none" w:sz="0" w:space="0" w:color="auto"/>
                                                    <w:bottom w:val="none" w:sz="0" w:space="0" w:color="auto"/>
                                                    <w:right w:val="none" w:sz="0" w:space="0" w:color="auto"/>
                                                  </w:divBdr>
                                                  <w:divsChild>
                                                    <w:div w:id="1174564557">
                                                      <w:marLeft w:val="0"/>
                                                      <w:marRight w:val="0"/>
                                                      <w:marTop w:val="0"/>
                                                      <w:marBottom w:val="0"/>
                                                      <w:divBdr>
                                                        <w:top w:val="none" w:sz="0" w:space="0" w:color="auto"/>
                                                        <w:left w:val="none" w:sz="0" w:space="0" w:color="auto"/>
                                                        <w:bottom w:val="none" w:sz="0" w:space="0" w:color="auto"/>
                                                        <w:right w:val="none" w:sz="0" w:space="0" w:color="auto"/>
                                                      </w:divBdr>
                                                      <w:divsChild>
                                                        <w:div w:id="1656449173">
                                                          <w:marLeft w:val="0"/>
                                                          <w:marRight w:val="0"/>
                                                          <w:marTop w:val="0"/>
                                                          <w:marBottom w:val="0"/>
                                                          <w:divBdr>
                                                            <w:top w:val="none" w:sz="0" w:space="0" w:color="auto"/>
                                                            <w:left w:val="none" w:sz="0" w:space="0" w:color="auto"/>
                                                            <w:bottom w:val="none" w:sz="0" w:space="0" w:color="auto"/>
                                                            <w:right w:val="none" w:sz="0" w:space="0" w:color="auto"/>
                                                          </w:divBdr>
                                                          <w:divsChild>
                                                            <w:div w:id="112134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9035646">
          <w:marLeft w:val="0"/>
          <w:marRight w:val="0"/>
          <w:marTop w:val="0"/>
          <w:marBottom w:val="0"/>
          <w:divBdr>
            <w:top w:val="none" w:sz="0" w:space="0" w:color="auto"/>
            <w:left w:val="none" w:sz="0" w:space="0" w:color="auto"/>
            <w:bottom w:val="none" w:sz="0" w:space="0" w:color="auto"/>
            <w:right w:val="none" w:sz="0" w:space="0" w:color="auto"/>
          </w:divBdr>
          <w:divsChild>
            <w:div w:id="658728746">
              <w:marLeft w:val="0"/>
              <w:marRight w:val="0"/>
              <w:marTop w:val="0"/>
              <w:marBottom w:val="0"/>
              <w:divBdr>
                <w:top w:val="none" w:sz="0" w:space="0" w:color="auto"/>
                <w:left w:val="none" w:sz="0" w:space="0" w:color="auto"/>
                <w:bottom w:val="none" w:sz="0" w:space="0" w:color="auto"/>
                <w:right w:val="none" w:sz="0" w:space="0" w:color="auto"/>
              </w:divBdr>
              <w:divsChild>
                <w:div w:id="396628334">
                  <w:marLeft w:val="0"/>
                  <w:marRight w:val="0"/>
                  <w:marTop w:val="0"/>
                  <w:marBottom w:val="0"/>
                  <w:divBdr>
                    <w:top w:val="none" w:sz="0" w:space="0" w:color="auto"/>
                    <w:left w:val="none" w:sz="0" w:space="0" w:color="auto"/>
                    <w:bottom w:val="none" w:sz="0" w:space="0" w:color="auto"/>
                    <w:right w:val="none" w:sz="0" w:space="0" w:color="auto"/>
                  </w:divBdr>
                  <w:divsChild>
                    <w:div w:id="2098363681">
                      <w:marLeft w:val="0"/>
                      <w:marRight w:val="0"/>
                      <w:marTop w:val="0"/>
                      <w:marBottom w:val="0"/>
                      <w:divBdr>
                        <w:top w:val="none" w:sz="0" w:space="0" w:color="auto"/>
                        <w:left w:val="none" w:sz="0" w:space="0" w:color="auto"/>
                        <w:bottom w:val="none" w:sz="0" w:space="0" w:color="auto"/>
                        <w:right w:val="none" w:sz="0" w:space="0" w:color="auto"/>
                      </w:divBdr>
                      <w:divsChild>
                        <w:div w:id="1735547026">
                          <w:marLeft w:val="0"/>
                          <w:marRight w:val="0"/>
                          <w:marTop w:val="0"/>
                          <w:marBottom w:val="0"/>
                          <w:divBdr>
                            <w:top w:val="none" w:sz="0" w:space="0" w:color="auto"/>
                            <w:left w:val="none" w:sz="0" w:space="0" w:color="auto"/>
                            <w:bottom w:val="none" w:sz="0" w:space="0" w:color="auto"/>
                            <w:right w:val="none" w:sz="0" w:space="0" w:color="auto"/>
                          </w:divBdr>
                          <w:divsChild>
                            <w:div w:id="1424573381">
                              <w:marLeft w:val="0"/>
                              <w:marRight w:val="0"/>
                              <w:marTop w:val="0"/>
                              <w:marBottom w:val="0"/>
                              <w:divBdr>
                                <w:top w:val="none" w:sz="0" w:space="0" w:color="auto"/>
                                <w:left w:val="none" w:sz="0" w:space="0" w:color="auto"/>
                                <w:bottom w:val="none" w:sz="0" w:space="0" w:color="auto"/>
                                <w:right w:val="none" w:sz="0" w:space="0" w:color="auto"/>
                              </w:divBdr>
                              <w:divsChild>
                                <w:div w:id="2036686396">
                                  <w:marLeft w:val="0"/>
                                  <w:marRight w:val="0"/>
                                  <w:marTop w:val="0"/>
                                  <w:marBottom w:val="0"/>
                                  <w:divBdr>
                                    <w:top w:val="none" w:sz="0" w:space="0" w:color="auto"/>
                                    <w:left w:val="none" w:sz="0" w:space="0" w:color="auto"/>
                                    <w:bottom w:val="none" w:sz="0" w:space="0" w:color="auto"/>
                                    <w:right w:val="none" w:sz="0" w:space="0" w:color="auto"/>
                                  </w:divBdr>
                                  <w:divsChild>
                                    <w:div w:id="2024354315">
                                      <w:marLeft w:val="0"/>
                                      <w:marRight w:val="0"/>
                                      <w:marTop w:val="0"/>
                                      <w:marBottom w:val="0"/>
                                      <w:divBdr>
                                        <w:top w:val="none" w:sz="0" w:space="0" w:color="auto"/>
                                        <w:left w:val="none" w:sz="0" w:space="0" w:color="auto"/>
                                        <w:bottom w:val="none" w:sz="0" w:space="0" w:color="auto"/>
                                        <w:right w:val="none" w:sz="0" w:space="0" w:color="auto"/>
                                      </w:divBdr>
                                      <w:divsChild>
                                        <w:div w:id="1626695116">
                                          <w:marLeft w:val="0"/>
                                          <w:marRight w:val="0"/>
                                          <w:marTop w:val="0"/>
                                          <w:marBottom w:val="0"/>
                                          <w:divBdr>
                                            <w:top w:val="none" w:sz="0" w:space="0" w:color="auto"/>
                                            <w:left w:val="none" w:sz="0" w:space="0" w:color="auto"/>
                                            <w:bottom w:val="none" w:sz="0" w:space="0" w:color="auto"/>
                                            <w:right w:val="none" w:sz="0" w:space="0" w:color="auto"/>
                                          </w:divBdr>
                                          <w:divsChild>
                                            <w:div w:id="344862132">
                                              <w:marLeft w:val="0"/>
                                              <w:marRight w:val="0"/>
                                              <w:marTop w:val="0"/>
                                              <w:marBottom w:val="0"/>
                                              <w:divBdr>
                                                <w:top w:val="none" w:sz="0" w:space="0" w:color="auto"/>
                                                <w:left w:val="none" w:sz="0" w:space="0" w:color="auto"/>
                                                <w:bottom w:val="none" w:sz="0" w:space="0" w:color="auto"/>
                                                <w:right w:val="none" w:sz="0" w:space="0" w:color="auto"/>
                                              </w:divBdr>
                                              <w:divsChild>
                                                <w:div w:id="1507086979">
                                                  <w:marLeft w:val="0"/>
                                                  <w:marRight w:val="0"/>
                                                  <w:marTop w:val="0"/>
                                                  <w:marBottom w:val="0"/>
                                                  <w:divBdr>
                                                    <w:top w:val="none" w:sz="0" w:space="0" w:color="auto"/>
                                                    <w:left w:val="none" w:sz="0" w:space="0" w:color="auto"/>
                                                    <w:bottom w:val="none" w:sz="0" w:space="0" w:color="auto"/>
                                                    <w:right w:val="none" w:sz="0" w:space="0" w:color="auto"/>
                                                  </w:divBdr>
                                                  <w:divsChild>
                                                    <w:div w:id="916212326">
                                                      <w:marLeft w:val="0"/>
                                                      <w:marRight w:val="0"/>
                                                      <w:marTop w:val="0"/>
                                                      <w:marBottom w:val="0"/>
                                                      <w:divBdr>
                                                        <w:top w:val="none" w:sz="0" w:space="0" w:color="auto"/>
                                                        <w:left w:val="none" w:sz="0" w:space="0" w:color="auto"/>
                                                        <w:bottom w:val="none" w:sz="0" w:space="0" w:color="auto"/>
                                                        <w:right w:val="none" w:sz="0" w:space="0" w:color="auto"/>
                                                      </w:divBdr>
                                                      <w:divsChild>
                                                        <w:div w:id="1823080820">
                                                          <w:marLeft w:val="0"/>
                                                          <w:marRight w:val="0"/>
                                                          <w:marTop w:val="0"/>
                                                          <w:marBottom w:val="0"/>
                                                          <w:divBdr>
                                                            <w:top w:val="none" w:sz="0" w:space="0" w:color="auto"/>
                                                            <w:left w:val="none" w:sz="0" w:space="0" w:color="auto"/>
                                                            <w:bottom w:val="none" w:sz="0" w:space="0" w:color="auto"/>
                                                            <w:right w:val="none" w:sz="0" w:space="0" w:color="auto"/>
                                                          </w:divBdr>
                                                          <w:divsChild>
                                                            <w:div w:id="82007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7806150">
          <w:marLeft w:val="0"/>
          <w:marRight w:val="0"/>
          <w:marTop w:val="0"/>
          <w:marBottom w:val="0"/>
          <w:divBdr>
            <w:top w:val="none" w:sz="0" w:space="0" w:color="auto"/>
            <w:left w:val="none" w:sz="0" w:space="0" w:color="auto"/>
            <w:bottom w:val="none" w:sz="0" w:space="0" w:color="auto"/>
            <w:right w:val="none" w:sz="0" w:space="0" w:color="auto"/>
          </w:divBdr>
          <w:divsChild>
            <w:div w:id="2091344149">
              <w:marLeft w:val="0"/>
              <w:marRight w:val="0"/>
              <w:marTop w:val="0"/>
              <w:marBottom w:val="0"/>
              <w:divBdr>
                <w:top w:val="none" w:sz="0" w:space="0" w:color="auto"/>
                <w:left w:val="none" w:sz="0" w:space="0" w:color="auto"/>
                <w:bottom w:val="none" w:sz="0" w:space="0" w:color="auto"/>
                <w:right w:val="none" w:sz="0" w:space="0" w:color="auto"/>
              </w:divBdr>
              <w:divsChild>
                <w:div w:id="1265917008">
                  <w:marLeft w:val="0"/>
                  <w:marRight w:val="0"/>
                  <w:marTop w:val="0"/>
                  <w:marBottom w:val="0"/>
                  <w:divBdr>
                    <w:top w:val="none" w:sz="0" w:space="0" w:color="auto"/>
                    <w:left w:val="none" w:sz="0" w:space="0" w:color="auto"/>
                    <w:bottom w:val="none" w:sz="0" w:space="0" w:color="auto"/>
                    <w:right w:val="none" w:sz="0" w:space="0" w:color="auto"/>
                  </w:divBdr>
                  <w:divsChild>
                    <w:div w:id="275063252">
                      <w:marLeft w:val="0"/>
                      <w:marRight w:val="0"/>
                      <w:marTop w:val="0"/>
                      <w:marBottom w:val="0"/>
                      <w:divBdr>
                        <w:top w:val="none" w:sz="0" w:space="0" w:color="auto"/>
                        <w:left w:val="none" w:sz="0" w:space="0" w:color="auto"/>
                        <w:bottom w:val="none" w:sz="0" w:space="0" w:color="auto"/>
                        <w:right w:val="none" w:sz="0" w:space="0" w:color="auto"/>
                      </w:divBdr>
                      <w:divsChild>
                        <w:div w:id="605886446">
                          <w:marLeft w:val="0"/>
                          <w:marRight w:val="0"/>
                          <w:marTop w:val="0"/>
                          <w:marBottom w:val="0"/>
                          <w:divBdr>
                            <w:top w:val="none" w:sz="0" w:space="0" w:color="auto"/>
                            <w:left w:val="none" w:sz="0" w:space="0" w:color="auto"/>
                            <w:bottom w:val="none" w:sz="0" w:space="0" w:color="auto"/>
                            <w:right w:val="none" w:sz="0" w:space="0" w:color="auto"/>
                          </w:divBdr>
                          <w:divsChild>
                            <w:div w:id="1449350611">
                              <w:marLeft w:val="0"/>
                              <w:marRight w:val="0"/>
                              <w:marTop w:val="0"/>
                              <w:marBottom w:val="0"/>
                              <w:divBdr>
                                <w:top w:val="none" w:sz="0" w:space="0" w:color="auto"/>
                                <w:left w:val="none" w:sz="0" w:space="0" w:color="auto"/>
                                <w:bottom w:val="none" w:sz="0" w:space="0" w:color="auto"/>
                                <w:right w:val="none" w:sz="0" w:space="0" w:color="auto"/>
                              </w:divBdr>
                              <w:divsChild>
                                <w:div w:id="1837726057">
                                  <w:marLeft w:val="0"/>
                                  <w:marRight w:val="0"/>
                                  <w:marTop w:val="0"/>
                                  <w:marBottom w:val="0"/>
                                  <w:divBdr>
                                    <w:top w:val="none" w:sz="0" w:space="0" w:color="auto"/>
                                    <w:left w:val="none" w:sz="0" w:space="0" w:color="auto"/>
                                    <w:bottom w:val="none" w:sz="0" w:space="0" w:color="auto"/>
                                    <w:right w:val="none" w:sz="0" w:space="0" w:color="auto"/>
                                  </w:divBdr>
                                  <w:divsChild>
                                    <w:div w:id="851601271">
                                      <w:marLeft w:val="0"/>
                                      <w:marRight w:val="0"/>
                                      <w:marTop w:val="0"/>
                                      <w:marBottom w:val="0"/>
                                      <w:divBdr>
                                        <w:top w:val="none" w:sz="0" w:space="0" w:color="auto"/>
                                        <w:left w:val="none" w:sz="0" w:space="0" w:color="auto"/>
                                        <w:bottom w:val="none" w:sz="0" w:space="0" w:color="auto"/>
                                        <w:right w:val="none" w:sz="0" w:space="0" w:color="auto"/>
                                      </w:divBdr>
                                      <w:divsChild>
                                        <w:div w:id="1787043647">
                                          <w:marLeft w:val="0"/>
                                          <w:marRight w:val="0"/>
                                          <w:marTop w:val="0"/>
                                          <w:marBottom w:val="0"/>
                                          <w:divBdr>
                                            <w:top w:val="none" w:sz="0" w:space="0" w:color="auto"/>
                                            <w:left w:val="none" w:sz="0" w:space="0" w:color="auto"/>
                                            <w:bottom w:val="none" w:sz="0" w:space="0" w:color="auto"/>
                                            <w:right w:val="none" w:sz="0" w:space="0" w:color="auto"/>
                                          </w:divBdr>
                                          <w:divsChild>
                                            <w:div w:id="1164397716">
                                              <w:marLeft w:val="0"/>
                                              <w:marRight w:val="0"/>
                                              <w:marTop w:val="0"/>
                                              <w:marBottom w:val="0"/>
                                              <w:divBdr>
                                                <w:top w:val="none" w:sz="0" w:space="0" w:color="auto"/>
                                                <w:left w:val="none" w:sz="0" w:space="0" w:color="auto"/>
                                                <w:bottom w:val="none" w:sz="0" w:space="0" w:color="auto"/>
                                                <w:right w:val="none" w:sz="0" w:space="0" w:color="auto"/>
                                              </w:divBdr>
                                              <w:divsChild>
                                                <w:div w:id="803548792">
                                                  <w:marLeft w:val="0"/>
                                                  <w:marRight w:val="0"/>
                                                  <w:marTop w:val="0"/>
                                                  <w:marBottom w:val="0"/>
                                                  <w:divBdr>
                                                    <w:top w:val="none" w:sz="0" w:space="0" w:color="auto"/>
                                                    <w:left w:val="none" w:sz="0" w:space="0" w:color="auto"/>
                                                    <w:bottom w:val="none" w:sz="0" w:space="0" w:color="auto"/>
                                                    <w:right w:val="none" w:sz="0" w:space="0" w:color="auto"/>
                                                  </w:divBdr>
                                                  <w:divsChild>
                                                    <w:div w:id="697435254">
                                                      <w:marLeft w:val="0"/>
                                                      <w:marRight w:val="0"/>
                                                      <w:marTop w:val="0"/>
                                                      <w:marBottom w:val="0"/>
                                                      <w:divBdr>
                                                        <w:top w:val="none" w:sz="0" w:space="0" w:color="auto"/>
                                                        <w:left w:val="none" w:sz="0" w:space="0" w:color="auto"/>
                                                        <w:bottom w:val="none" w:sz="0" w:space="0" w:color="auto"/>
                                                        <w:right w:val="none" w:sz="0" w:space="0" w:color="auto"/>
                                                      </w:divBdr>
                                                      <w:divsChild>
                                                        <w:div w:id="174910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85681">
          <w:marLeft w:val="0"/>
          <w:marRight w:val="0"/>
          <w:marTop w:val="0"/>
          <w:marBottom w:val="0"/>
          <w:divBdr>
            <w:top w:val="none" w:sz="0" w:space="0" w:color="auto"/>
            <w:left w:val="none" w:sz="0" w:space="0" w:color="auto"/>
            <w:bottom w:val="none" w:sz="0" w:space="0" w:color="auto"/>
            <w:right w:val="none" w:sz="0" w:space="0" w:color="auto"/>
          </w:divBdr>
          <w:divsChild>
            <w:div w:id="1751998361">
              <w:marLeft w:val="0"/>
              <w:marRight w:val="0"/>
              <w:marTop w:val="0"/>
              <w:marBottom w:val="0"/>
              <w:divBdr>
                <w:top w:val="none" w:sz="0" w:space="0" w:color="auto"/>
                <w:left w:val="none" w:sz="0" w:space="0" w:color="auto"/>
                <w:bottom w:val="none" w:sz="0" w:space="0" w:color="auto"/>
                <w:right w:val="none" w:sz="0" w:space="0" w:color="auto"/>
              </w:divBdr>
              <w:divsChild>
                <w:div w:id="948122510">
                  <w:marLeft w:val="0"/>
                  <w:marRight w:val="0"/>
                  <w:marTop w:val="0"/>
                  <w:marBottom w:val="0"/>
                  <w:divBdr>
                    <w:top w:val="none" w:sz="0" w:space="0" w:color="auto"/>
                    <w:left w:val="none" w:sz="0" w:space="0" w:color="auto"/>
                    <w:bottom w:val="none" w:sz="0" w:space="0" w:color="auto"/>
                    <w:right w:val="none" w:sz="0" w:space="0" w:color="auto"/>
                  </w:divBdr>
                  <w:divsChild>
                    <w:div w:id="464272753">
                      <w:marLeft w:val="0"/>
                      <w:marRight w:val="0"/>
                      <w:marTop w:val="0"/>
                      <w:marBottom w:val="0"/>
                      <w:divBdr>
                        <w:top w:val="none" w:sz="0" w:space="0" w:color="auto"/>
                        <w:left w:val="none" w:sz="0" w:space="0" w:color="auto"/>
                        <w:bottom w:val="none" w:sz="0" w:space="0" w:color="auto"/>
                        <w:right w:val="none" w:sz="0" w:space="0" w:color="auto"/>
                      </w:divBdr>
                      <w:divsChild>
                        <w:div w:id="484782421">
                          <w:marLeft w:val="0"/>
                          <w:marRight w:val="0"/>
                          <w:marTop w:val="0"/>
                          <w:marBottom w:val="0"/>
                          <w:divBdr>
                            <w:top w:val="none" w:sz="0" w:space="0" w:color="auto"/>
                            <w:left w:val="none" w:sz="0" w:space="0" w:color="auto"/>
                            <w:bottom w:val="none" w:sz="0" w:space="0" w:color="auto"/>
                            <w:right w:val="none" w:sz="0" w:space="0" w:color="auto"/>
                          </w:divBdr>
                          <w:divsChild>
                            <w:div w:id="663509950">
                              <w:marLeft w:val="0"/>
                              <w:marRight w:val="0"/>
                              <w:marTop w:val="0"/>
                              <w:marBottom w:val="0"/>
                              <w:divBdr>
                                <w:top w:val="none" w:sz="0" w:space="0" w:color="auto"/>
                                <w:left w:val="none" w:sz="0" w:space="0" w:color="auto"/>
                                <w:bottom w:val="none" w:sz="0" w:space="0" w:color="auto"/>
                                <w:right w:val="none" w:sz="0" w:space="0" w:color="auto"/>
                              </w:divBdr>
                              <w:divsChild>
                                <w:div w:id="2023891004">
                                  <w:marLeft w:val="0"/>
                                  <w:marRight w:val="0"/>
                                  <w:marTop w:val="0"/>
                                  <w:marBottom w:val="0"/>
                                  <w:divBdr>
                                    <w:top w:val="none" w:sz="0" w:space="0" w:color="auto"/>
                                    <w:left w:val="none" w:sz="0" w:space="0" w:color="auto"/>
                                    <w:bottom w:val="none" w:sz="0" w:space="0" w:color="auto"/>
                                    <w:right w:val="none" w:sz="0" w:space="0" w:color="auto"/>
                                  </w:divBdr>
                                  <w:divsChild>
                                    <w:div w:id="1696494229">
                                      <w:marLeft w:val="0"/>
                                      <w:marRight w:val="0"/>
                                      <w:marTop w:val="0"/>
                                      <w:marBottom w:val="0"/>
                                      <w:divBdr>
                                        <w:top w:val="none" w:sz="0" w:space="0" w:color="auto"/>
                                        <w:left w:val="none" w:sz="0" w:space="0" w:color="auto"/>
                                        <w:bottom w:val="none" w:sz="0" w:space="0" w:color="auto"/>
                                        <w:right w:val="none" w:sz="0" w:space="0" w:color="auto"/>
                                      </w:divBdr>
                                      <w:divsChild>
                                        <w:div w:id="1349284965">
                                          <w:marLeft w:val="0"/>
                                          <w:marRight w:val="0"/>
                                          <w:marTop w:val="0"/>
                                          <w:marBottom w:val="0"/>
                                          <w:divBdr>
                                            <w:top w:val="none" w:sz="0" w:space="0" w:color="auto"/>
                                            <w:left w:val="none" w:sz="0" w:space="0" w:color="auto"/>
                                            <w:bottom w:val="none" w:sz="0" w:space="0" w:color="auto"/>
                                            <w:right w:val="none" w:sz="0" w:space="0" w:color="auto"/>
                                          </w:divBdr>
                                          <w:divsChild>
                                            <w:div w:id="1815678001">
                                              <w:marLeft w:val="0"/>
                                              <w:marRight w:val="0"/>
                                              <w:marTop w:val="0"/>
                                              <w:marBottom w:val="0"/>
                                              <w:divBdr>
                                                <w:top w:val="none" w:sz="0" w:space="0" w:color="auto"/>
                                                <w:left w:val="none" w:sz="0" w:space="0" w:color="auto"/>
                                                <w:bottom w:val="none" w:sz="0" w:space="0" w:color="auto"/>
                                                <w:right w:val="none" w:sz="0" w:space="0" w:color="auto"/>
                                              </w:divBdr>
                                              <w:divsChild>
                                                <w:div w:id="1866211199">
                                                  <w:marLeft w:val="0"/>
                                                  <w:marRight w:val="0"/>
                                                  <w:marTop w:val="0"/>
                                                  <w:marBottom w:val="0"/>
                                                  <w:divBdr>
                                                    <w:top w:val="none" w:sz="0" w:space="0" w:color="auto"/>
                                                    <w:left w:val="none" w:sz="0" w:space="0" w:color="auto"/>
                                                    <w:bottom w:val="none" w:sz="0" w:space="0" w:color="auto"/>
                                                    <w:right w:val="none" w:sz="0" w:space="0" w:color="auto"/>
                                                  </w:divBdr>
                                                  <w:divsChild>
                                                    <w:div w:id="1007097610">
                                                      <w:marLeft w:val="0"/>
                                                      <w:marRight w:val="0"/>
                                                      <w:marTop w:val="0"/>
                                                      <w:marBottom w:val="0"/>
                                                      <w:divBdr>
                                                        <w:top w:val="none" w:sz="0" w:space="0" w:color="auto"/>
                                                        <w:left w:val="none" w:sz="0" w:space="0" w:color="auto"/>
                                                        <w:bottom w:val="none" w:sz="0" w:space="0" w:color="auto"/>
                                                        <w:right w:val="none" w:sz="0" w:space="0" w:color="auto"/>
                                                      </w:divBdr>
                                                      <w:divsChild>
                                                        <w:div w:id="873812729">
                                                          <w:marLeft w:val="0"/>
                                                          <w:marRight w:val="0"/>
                                                          <w:marTop w:val="0"/>
                                                          <w:marBottom w:val="0"/>
                                                          <w:divBdr>
                                                            <w:top w:val="none" w:sz="0" w:space="0" w:color="auto"/>
                                                            <w:left w:val="none" w:sz="0" w:space="0" w:color="auto"/>
                                                            <w:bottom w:val="none" w:sz="0" w:space="0" w:color="auto"/>
                                                            <w:right w:val="none" w:sz="0" w:space="0" w:color="auto"/>
                                                          </w:divBdr>
                                                          <w:divsChild>
                                                            <w:div w:id="13881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7453735">
          <w:marLeft w:val="0"/>
          <w:marRight w:val="0"/>
          <w:marTop w:val="0"/>
          <w:marBottom w:val="0"/>
          <w:divBdr>
            <w:top w:val="none" w:sz="0" w:space="0" w:color="auto"/>
            <w:left w:val="none" w:sz="0" w:space="0" w:color="auto"/>
            <w:bottom w:val="none" w:sz="0" w:space="0" w:color="auto"/>
            <w:right w:val="none" w:sz="0" w:space="0" w:color="auto"/>
          </w:divBdr>
          <w:divsChild>
            <w:div w:id="1889992769">
              <w:marLeft w:val="0"/>
              <w:marRight w:val="0"/>
              <w:marTop w:val="0"/>
              <w:marBottom w:val="0"/>
              <w:divBdr>
                <w:top w:val="none" w:sz="0" w:space="0" w:color="auto"/>
                <w:left w:val="none" w:sz="0" w:space="0" w:color="auto"/>
                <w:bottom w:val="none" w:sz="0" w:space="0" w:color="auto"/>
                <w:right w:val="none" w:sz="0" w:space="0" w:color="auto"/>
              </w:divBdr>
              <w:divsChild>
                <w:div w:id="520705960">
                  <w:marLeft w:val="0"/>
                  <w:marRight w:val="0"/>
                  <w:marTop w:val="0"/>
                  <w:marBottom w:val="0"/>
                  <w:divBdr>
                    <w:top w:val="none" w:sz="0" w:space="0" w:color="auto"/>
                    <w:left w:val="none" w:sz="0" w:space="0" w:color="auto"/>
                    <w:bottom w:val="none" w:sz="0" w:space="0" w:color="auto"/>
                    <w:right w:val="none" w:sz="0" w:space="0" w:color="auto"/>
                  </w:divBdr>
                  <w:divsChild>
                    <w:div w:id="692650895">
                      <w:marLeft w:val="0"/>
                      <w:marRight w:val="0"/>
                      <w:marTop w:val="0"/>
                      <w:marBottom w:val="0"/>
                      <w:divBdr>
                        <w:top w:val="none" w:sz="0" w:space="0" w:color="auto"/>
                        <w:left w:val="none" w:sz="0" w:space="0" w:color="auto"/>
                        <w:bottom w:val="none" w:sz="0" w:space="0" w:color="auto"/>
                        <w:right w:val="none" w:sz="0" w:space="0" w:color="auto"/>
                      </w:divBdr>
                      <w:divsChild>
                        <w:div w:id="1696343334">
                          <w:marLeft w:val="0"/>
                          <w:marRight w:val="0"/>
                          <w:marTop w:val="0"/>
                          <w:marBottom w:val="0"/>
                          <w:divBdr>
                            <w:top w:val="none" w:sz="0" w:space="0" w:color="auto"/>
                            <w:left w:val="none" w:sz="0" w:space="0" w:color="auto"/>
                            <w:bottom w:val="none" w:sz="0" w:space="0" w:color="auto"/>
                            <w:right w:val="none" w:sz="0" w:space="0" w:color="auto"/>
                          </w:divBdr>
                          <w:divsChild>
                            <w:div w:id="1384720309">
                              <w:marLeft w:val="0"/>
                              <w:marRight w:val="0"/>
                              <w:marTop w:val="0"/>
                              <w:marBottom w:val="0"/>
                              <w:divBdr>
                                <w:top w:val="none" w:sz="0" w:space="0" w:color="auto"/>
                                <w:left w:val="none" w:sz="0" w:space="0" w:color="auto"/>
                                <w:bottom w:val="none" w:sz="0" w:space="0" w:color="auto"/>
                                <w:right w:val="none" w:sz="0" w:space="0" w:color="auto"/>
                              </w:divBdr>
                              <w:divsChild>
                                <w:div w:id="621306689">
                                  <w:marLeft w:val="0"/>
                                  <w:marRight w:val="0"/>
                                  <w:marTop w:val="0"/>
                                  <w:marBottom w:val="0"/>
                                  <w:divBdr>
                                    <w:top w:val="none" w:sz="0" w:space="0" w:color="auto"/>
                                    <w:left w:val="none" w:sz="0" w:space="0" w:color="auto"/>
                                    <w:bottom w:val="none" w:sz="0" w:space="0" w:color="auto"/>
                                    <w:right w:val="none" w:sz="0" w:space="0" w:color="auto"/>
                                  </w:divBdr>
                                  <w:divsChild>
                                    <w:div w:id="1547178636">
                                      <w:marLeft w:val="0"/>
                                      <w:marRight w:val="0"/>
                                      <w:marTop w:val="0"/>
                                      <w:marBottom w:val="0"/>
                                      <w:divBdr>
                                        <w:top w:val="none" w:sz="0" w:space="0" w:color="auto"/>
                                        <w:left w:val="none" w:sz="0" w:space="0" w:color="auto"/>
                                        <w:bottom w:val="none" w:sz="0" w:space="0" w:color="auto"/>
                                        <w:right w:val="none" w:sz="0" w:space="0" w:color="auto"/>
                                      </w:divBdr>
                                      <w:divsChild>
                                        <w:div w:id="899482346">
                                          <w:marLeft w:val="0"/>
                                          <w:marRight w:val="0"/>
                                          <w:marTop w:val="0"/>
                                          <w:marBottom w:val="0"/>
                                          <w:divBdr>
                                            <w:top w:val="none" w:sz="0" w:space="0" w:color="auto"/>
                                            <w:left w:val="none" w:sz="0" w:space="0" w:color="auto"/>
                                            <w:bottom w:val="none" w:sz="0" w:space="0" w:color="auto"/>
                                            <w:right w:val="none" w:sz="0" w:space="0" w:color="auto"/>
                                          </w:divBdr>
                                          <w:divsChild>
                                            <w:div w:id="2085487884">
                                              <w:marLeft w:val="0"/>
                                              <w:marRight w:val="0"/>
                                              <w:marTop w:val="0"/>
                                              <w:marBottom w:val="0"/>
                                              <w:divBdr>
                                                <w:top w:val="none" w:sz="0" w:space="0" w:color="auto"/>
                                                <w:left w:val="none" w:sz="0" w:space="0" w:color="auto"/>
                                                <w:bottom w:val="none" w:sz="0" w:space="0" w:color="auto"/>
                                                <w:right w:val="none" w:sz="0" w:space="0" w:color="auto"/>
                                              </w:divBdr>
                                              <w:divsChild>
                                                <w:div w:id="1160079314">
                                                  <w:marLeft w:val="0"/>
                                                  <w:marRight w:val="0"/>
                                                  <w:marTop w:val="0"/>
                                                  <w:marBottom w:val="0"/>
                                                  <w:divBdr>
                                                    <w:top w:val="none" w:sz="0" w:space="0" w:color="auto"/>
                                                    <w:left w:val="none" w:sz="0" w:space="0" w:color="auto"/>
                                                    <w:bottom w:val="none" w:sz="0" w:space="0" w:color="auto"/>
                                                    <w:right w:val="none" w:sz="0" w:space="0" w:color="auto"/>
                                                  </w:divBdr>
                                                  <w:divsChild>
                                                    <w:div w:id="1428380500">
                                                      <w:marLeft w:val="0"/>
                                                      <w:marRight w:val="0"/>
                                                      <w:marTop w:val="0"/>
                                                      <w:marBottom w:val="0"/>
                                                      <w:divBdr>
                                                        <w:top w:val="none" w:sz="0" w:space="0" w:color="auto"/>
                                                        <w:left w:val="none" w:sz="0" w:space="0" w:color="auto"/>
                                                        <w:bottom w:val="none" w:sz="0" w:space="0" w:color="auto"/>
                                                        <w:right w:val="none" w:sz="0" w:space="0" w:color="auto"/>
                                                      </w:divBdr>
                                                      <w:divsChild>
                                                        <w:div w:id="1973321115">
                                                          <w:marLeft w:val="0"/>
                                                          <w:marRight w:val="0"/>
                                                          <w:marTop w:val="0"/>
                                                          <w:marBottom w:val="0"/>
                                                          <w:divBdr>
                                                            <w:top w:val="none" w:sz="0" w:space="0" w:color="auto"/>
                                                            <w:left w:val="none" w:sz="0" w:space="0" w:color="auto"/>
                                                            <w:bottom w:val="none" w:sz="0" w:space="0" w:color="auto"/>
                                                            <w:right w:val="none" w:sz="0" w:space="0" w:color="auto"/>
                                                          </w:divBdr>
                                                          <w:divsChild>
                                                            <w:div w:id="24723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2760429">
          <w:marLeft w:val="0"/>
          <w:marRight w:val="0"/>
          <w:marTop w:val="0"/>
          <w:marBottom w:val="0"/>
          <w:divBdr>
            <w:top w:val="none" w:sz="0" w:space="0" w:color="auto"/>
            <w:left w:val="none" w:sz="0" w:space="0" w:color="auto"/>
            <w:bottom w:val="none" w:sz="0" w:space="0" w:color="auto"/>
            <w:right w:val="none" w:sz="0" w:space="0" w:color="auto"/>
          </w:divBdr>
          <w:divsChild>
            <w:div w:id="1854494895">
              <w:marLeft w:val="0"/>
              <w:marRight w:val="0"/>
              <w:marTop w:val="0"/>
              <w:marBottom w:val="0"/>
              <w:divBdr>
                <w:top w:val="none" w:sz="0" w:space="0" w:color="auto"/>
                <w:left w:val="none" w:sz="0" w:space="0" w:color="auto"/>
                <w:bottom w:val="none" w:sz="0" w:space="0" w:color="auto"/>
                <w:right w:val="none" w:sz="0" w:space="0" w:color="auto"/>
              </w:divBdr>
              <w:divsChild>
                <w:div w:id="379978968">
                  <w:marLeft w:val="0"/>
                  <w:marRight w:val="0"/>
                  <w:marTop w:val="0"/>
                  <w:marBottom w:val="0"/>
                  <w:divBdr>
                    <w:top w:val="none" w:sz="0" w:space="0" w:color="auto"/>
                    <w:left w:val="none" w:sz="0" w:space="0" w:color="auto"/>
                    <w:bottom w:val="none" w:sz="0" w:space="0" w:color="auto"/>
                    <w:right w:val="none" w:sz="0" w:space="0" w:color="auto"/>
                  </w:divBdr>
                  <w:divsChild>
                    <w:div w:id="1296638996">
                      <w:marLeft w:val="0"/>
                      <w:marRight w:val="0"/>
                      <w:marTop w:val="0"/>
                      <w:marBottom w:val="0"/>
                      <w:divBdr>
                        <w:top w:val="none" w:sz="0" w:space="0" w:color="auto"/>
                        <w:left w:val="none" w:sz="0" w:space="0" w:color="auto"/>
                        <w:bottom w:val="none" w:sz="0" w:space="0" w:color="auto"/>
                        <w:right w:val="none" w:sz="0" w:space="0" w:color="auto"/>
                      </w:divBdr>
                      <w:divsChild>
                        <w:div w:id="1416323151">
                          <w:marLeft w:val="0"/>
                          <w:marRight w:val="0"/>
                          <w:marTop w:val="0"/>
                          <w:marBottom w:val="0"/>
                          <w:divBdr>
                            <w:top w:val="none" w:sz="0" w:space="0" w:color="auto"/>
                            <w:left w:val="none" w:sz="0" w:space="0" w:color="auto"/>
                            <w:bottom w:val="none" w:sz="0" w:space="0" w:color="auto"/>
                            <w:right w:val="none" w:sz="0" w:space="0" w:color="auto"/>
                          </w:divBdr>
                          <w:divsChild>
                            <w:div w:id="1170752305">
                              <w:marLeft w:val="0"/>
                              <w:marRight w:val="0"/>
                              <w:marTop w:val="0"/>
                              <w:marBottom w:val="0"/>
                              <w:divBdr>
                                <w:top w:val="none" w:sz="0" w:space="0" w:color="auto"/>
                                <w:left w:val="none" w:sz="0" w:space="0" w:color="auto"/>
                                <w:bottom w:val="none" w:sz="0" w:space="0" w:color="auto"/>
                                <w:right w:val="none" w:sz="0" w:space="0" w:color="auto"/>
                              </w:divBdr>
                              <w:divsChild>
                                <w:div w:id="1459953097">
                                  <w:marLeft w:val="0"/>
                                  <w:marRight w:val="0"/>
                                  <w:marTop w:val="0"/>
                                  <w:marBottom w:val="0"/>
                                  <w:divBdr>
                                    <w:top w:val="none" w:sz="0" w:space="0" w:color="auto"/>
                                    <w:left w:val="none" w:sz="0" w:space="0" w:color="auto"/>
                                    <w:bottom w:val="none" w:sz="0" w:space="0" w:color="auto"/>
                                    <w:right w:val="none" w:sz="0" w:space="0" w:color="auto"/>
                                  </w:divBdr>
                                  <w:divsChild>
                                    <w:div w:id="237062922">
                                      <w:marLeft w:val="0"/>
                                      <w:marRight w:val="0"/>
                                      <w:marTop w:val="0"/>
                                      <w:marBottom w:val="0"/>
                                      <w:divBdr>
                                        <w:top w:val="none" w:sz="0" w:space="0" w:color="auto"/>
                                        <w:left w:val="none" w:sz="0" w:space="0" w:color="auto"/>
                                        <w:bottom w:val="none" w:sz="0" w:space="0" w:color="auto"/>
                                        <w:right w:val="none" w:sz="0" w:space="0" w:color="auto"/>
                                      </w:divBdr>
                                      <w:divsChild>
                                        <w:div w:id="1034306351">
                                          <w:marLeft w:val="0"/>
                                          <w:marRight w:val="0"/>
                                          <w:marTop w:val="0"/>
                                          <w:marBottom w:val="0"/>
                                          <w:divBdr>
                                            <w:top w:val="none" w:sz="0" w:space="0" w:color="auto"/>
                                            <w:left w:val="none" w:sz="0" w:space="0" w:color="auto"/>
                                            <w:bottom w:val="none" w:sz="0" w:space="0" w:color="auto"/>
                                            <w:right w:val="none" w:sz="0" w:space="0" w:color="auto"/>
                                          </w:divBdr>
                                          <w:divsChild>
                                            <w:div w:id="1436513800">
                                              <w:marLeft w:val="0"/>
                                              <w:marRight w:val="0"/>
                                              <w:marTop w:val="0"/>
                                              <w:marBottom w:val="0"/>
                                              <w:divBdr>
                                                <w:top w:val="none" w:sz="0" w:space="0" w:color="auto"/>
                                                <w:left w:val="none" w:sz="0" w:space="0" w:color="auto"/>
                                                <w:bottom w:val="none" w:sz="0" w:space="0" w:color="auto"/>
                                                <w:right w:val="none" w:sz="0" w:space="0" w:color="auto"/>
                                              </w:divBdr>
                                              <w:divsChild>
                                                <w:div w:id="1928149125">
                                                  <w:marLeft w:val="0"/>
                                                  <w:marRight w:val="0"/>
                                                  <w:marTop w:val="0"/>
                                                  <w:marBottom w:val="0"/>
                                                  <w:divBdr>
                                                    <w:top w:val="none" w:sz="0" w:space="0" w:color="auto"/>
                                                    <w:left w:val="none" w:sz="0" w:space="0" w:color="auto"/>
                                                    <w:bottom w:val="none" w:sz="0" w:space="0" w:color="auto"/>
                                                    <w:right w:val="none" w:sz="0" w:space="0" w:color="auto"/>
                                                  </w:divBdr>
                                                  <w:divsChild>
                                                    <w:div w:id="816189224">
                                                      <w:marLeft w:val="0"/>
                                                      <w:marRight w:val="0"/>
                                                      <w:marTop w:val="0"/>
                                                      <w:marBottom w:val="0"/>
                                                      <w:divBdr>
                                                        <w:top w:val="none" w:sz="0" w:space="0" w:color="auto"/>
                                                        <w:left w:val="none" w:sz="0" w:space="0" w:color="auto"/>
                                                        <w:bottom w:val="none" w:sz="0" w:space="0" w:color="auto"/>
                                                        <w:right w:val="none" w:sz="0" w:space="0" w:color="auto"/>
                                                      </w:divBdr>
                                                      <w:divsChild>
                                                        <w:div w:id="404226863">
                                                          <w:marLeft w:val="0"/>
                                                          <w:marRight w:val="0"/>
                                                          <w:marTop w:val="0"/>
                                                          <w:marBottom w:val="0"/>
                                                          <w:divBdr>
                                                            <w:top w:val="none" w:sz="0" w:space="0" w:color="auto"/>
                                                            <w:left w:val="none" w:sz="0" w:space="0" w:color="auto"/>
                                                            <w:bottom w:val="none" w:sz="0" w:space="0" w:color="auto"/>
                                                            <w:right w:val="none" w:sz="0" w:space="0" w:color="auto"/>
                                                          </w:divBdr>
                                                          <w:divsChild>
                                                            <w:div w:id="89655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0814453">
          <w:marLeft w:val="0"/>
          <w:marRight w:val="0"/>
          <w:marTop w:val="0"/>
          <w:marBottom w:val="0"/>
          <w:divBdr>
            <w:top w:val="none" w:sz="0" w:space="0" w:color="auto"/>
            <w:left w:val="none" w:sz="0" w:space="0" w:color="auto"/>
            <w:bottom w:val="none" w:sz="0" w:space="0" w:color="auto"/>
            <w:right w:val="none" w:sz="0" w:space="0" w:color="auto"/>
          </w:divBdr>
          <w:divsChild>
            <w:div w:id="488137970">
              <w:marLeft w:val="0"/>
              <w:marRight w:val="0"/>
              <w:marTop w:val="0"/>
              <w:marBottom w:val="0"/>
              <w:divBdr>
                <w:top w:val="none" w:sz="0" w:space="0" w:color="auto"/>
                <w:left w:val="none" w:sz="0" w:space="0" w:color="auto"/>
                <w:bottom w:val="none" w:sz="0" w:space="0" w:color="auto"/>
                <w:right w:val="none" w:sz="0" w:space="0" w:color="auto"/>
              </w:divBdr>
              <w:divsChild>
                <w:div w:id="1132215384">
                  <w:marLeft w:val="0"/>
                  <w:marRight w:val="0"/>
                  <w:marTop w:val="0"/>
                  <w:marBottom w:val="0"/>
                  <w:divBdr>
                    <w:top w:val="none" w:sz="0" w:space="0" w:color="auto"/>
                    <w:left w:val="none" w:sz="0" w:space="0" w:color="auto"/>
                    <w:bottom w:val="none" w:sz="0" w:space="0" w:color="auto"/>
                    <w:right w:val="none" w:sz="0" w:space="0" w:color="auto"/>
                  </w:divBdr>
                  <w:divsChild>
                    <w:div w:id="1554847187">
                      <w:marLeft w:val="0"/>
                      <w:marRight w:val="0"/>
                      <w:marTop w:val="0"/>
                      <w:marBottom w:val="0"/>
                      <w:divBdr>
                        <w:top w:val="none" w:sz="0" w:space="0" w:color="auto"/>
                        <w:left w:val="none" w:sz="0" w:space="0" w:color="auto"/>
                        <w:bottom w:val="none" w:sz="0" w:space="0" w:color="auto"/>
                        <w:right w:val="none" w:sz="0" w:space="0" w:color="auto"/>
                      </w:divBdr>
                      <w:divsChild>
                        <w:div w:id="1434130229">
                          <w:marLeft w:val="0"/>
                          <w:marRight w:val="0"/>
                          <w:marTop w:val="0"/>
                          <w:marBottom w:val="0"/>
                          <w:divBdr>
                            <w:top w:val="none" w:sz="0" w:space="0" w:color="auto"/>
                            <w:left w:val="none" w:sz="0" w:space="0" w:color="auto"/>
                            <w:bottom w:val="none" w:sz="0" w:space="0" w:color="auto"/>
                            <w:right w:val="none" w:sz="0" w:space="0" w:color="auto"/>
                          </w:divBdr>
                          <w:divsChild>
                            <w:div w:id="371466868">
                              <w:marLeft w:val="0"/>
                              <w:marRight w:val="0"/>
                              <w:marTop w:val="0"/>
                              <w:marBottom w:val="0"/>
                              <w:divBdr>
                                <w:top w:val="none" w:sz="0" w:space="0" w:color="auto"/>
                                <w:left w:val="none" w:sz="0" w:space="0" w:color="auto"/>
                                <w:bottom w:val="none" w:sz="0" w:space="0" w:color="auto"/>
                                <w:right w:val="none" w:sz="0" w:space="0" w:color="auto"/>
                              </w:divBdr>
                              <w:divsChild>
                                <w:div w:id="1668941241">
                                  <w:marLeft w:val="0"/>
                                  <w:marRight w:val="0"/>
                                  <w:marTop w:val="0"/>
                                  <w:marBottom w:val="0"/>
                                  <w:divBdr>
                                    <w:top w:val="none" w:sz="0" w:space="0" w:color="auto"/>
                                    <w:left w:val="none" w:sz="0" w:space="0" w:color="auto"/>
                                    <w:bottom w:val="none" w:sz="0" w:space="0" w:color="auto"/>
                                    <w:right w:val="none" w:sz="0" w:space="0" w:color="auto"/>
                                  </w:divBdr>
                                  <w:divsChild>
                                    <w:div w:id="1158493340">
                                      <w:marLeft w:val="0"/>
                                      <w:marRight w:val="0"/>
                                      <w:marTop w:val="0"/>
                                      <w:marBottom w:val="0"/>
                                      <w:divBdr>
                                        <w:top w:val="none" w:sz="0" w:space="0" w:color="auto"/>
                                        <w:left w:val="none" w:sz="0" w:space="0" w:color="auto"/>
                                        <w:bottom w:val="none" w:sz="0" w:space="0" w:color="auto"/>
                                        <w:right w:val="none" w:sz="0" w:space="0" w:color="auto"/>
                                      </w:divBdr>
                                      <w:divsChild>
                                        <w:div w:id="1488747110">
                                          <w:marLeft w:val="0"/>
                                          <w:marRight w:val="0"/>
                                          <w:marTop w:val="0"/>
                                          <w:marBottom w:val="0"/>
                                          <w:divBdr>
                                            <w:top w:val="none" w:sz="0" w:space="0" w:color="auto"/>
                                            <w:left w:val="none" w:sz="0" w:space="0" w:color="auto"/>
                                            <w:bottom w:val="none" w:sz="0" w:space="0" w:color="auto"/>
                                            <w:right w:val="none" w:sz="0" w:space="0" w:color="auto"/>
                                          </w:divBdr>
                                          <w:divsChild>
                                            <w:div w:id="529612997">
                                              <w:marLeft w:val="0"/>
                                              <w:marRight w:val="0"/>
                                              <w:marTop w:val="0"/>
                                              <w:marBottom w:val="0"/>
                                              <w:divBdr>
                                                <w:top w:val="none" w:sz="0" w:space="0" w:color="auto"/>
                                                <w:left w:val="none" w:sz="0" w:space="0" w:color="auto"/>
                                                <w:bottom w:val="none" w:sz="0" w:space="0" w:color="auto"/>
                                                <w:right w:val="none" w:sz="0" w:space="0" w:color="auto"/>
                                              </w:divBdr>
                                              <w:divsChild>
                                                <w:div w:id="1435204441">
                                                  <w:marLeft w:val="0"/>
                                                  <w:marRight w:val="0"/>
                                                  <w:marTop w:val="0"/>
                                                  <w:marBottom w:val="0"/>
                                                  <w:divBdr>
                                                    <w:top w:val="none" w:sz="0" w:space="0" w:color="auto"/>
                                                    <w:left w:val="none" w:sz="0" w:space="0" w:color="auto"/>
                                                    <w:bottom w:val="none" w:sz="0" w:space="0" w:color="auto"/>
                                                    <w:right w:val="none" w:sz="0" w:space="0" w:color="auto"/>
                                                  </w:divBdr>
                                                  <w:divsChild>
                                                    <w:div w:id="945960632">
                                                      <w:marLeft w:val="0"/>
                                                      <w:marRight w:val="0"/>
                                                      <w:marTop w:val="0"/>
                                                      <w:marBottom w:val="0"/>
                                                      <w:divBdr>
                                                        <w:top w:val="none" w:sz="0" w:space="0" w:color="auto"/>
                                                        <w:left w:val="none" w:sz="0" w:space="0" w:color="auto"/>
                                                        <w:bottom w:val="none" w:sz="0" w:space="0" w:color="auto"/>
                                                        <w:right w:val="none" w:sz="0" w:space="0" w:color="auto"/>
                                                      </w:divBdr>
                                                      <w:divsChild>
                                                        <w:div w:id="464734231">
                                                          <w:marLeft w:val="0"/>
                                                          <w:marRight w:val="0"/>
                                                          <w:marTop w:val="0"/>
                                                          <w:marBottom w:val="0"/>
                                                          <w:divBdr>
                                                            <w:top w:val="none" w:sz="0" w:space="0" w:color="auto"/>
                                                            <w:left w:val="none" w:sz="0" w:space="0" w:color="auto"/>
                                                            <w:bottom w:val="none" w:sz="0" w:space="0" w:color="auto"/>
                                                            <w:right w:val="none" w:sz="0" w:space="0" w:color="auto"/>
                                                          </w:divBdr>
                                                          <w:divsChild>
                                                            <w:div w:id="97845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1533770">
          <w:marLeft w:val="0"/>
          <w:marRight w:val="0"/>
          <w:marTop w:val="0"/>
          <w:marBottom w:val="0"/>
          <w:divBdr>
            <w:top w:val="none" w:sz="0" w:space="0" w:color="auto"/>
            <w:left w:val="none" w:sz="0" w:space="0" w:color="auto"/>
            <w:bottom w:val="none" w:sz="0" w:space="0" w:color="auto"/>
            <w:right w:val="none" w:sz="0" w:space="0" w:color="auto"/>
          </w:divBdr>
          <w:divsChild>
            <w:div w:id="1351956557">
              <w:marLeft w:val="0"/>
              <w:marRight w:val="0"/>
              <w:marTop w:val="0"/>
              <w:marBottom w:val="0"/>
              <w:divBdr>
                <w:top w:val="none" w:sz="0" w:space="0" w:color="auto"/>
                <w:left w:val="none" w:sz="0" w:space="0" w:color="auto"/>
                <w:bottom w:val="none" w:sz="0" w:space="0" w:color="auto"/>
                <w:right w:val="none" w:sz="0" w:space="0" w:color="auto"/>
              </w:divBdr>
              <w:divsChild>
                <w:div w:id="1923224606">
                  <w:marLeft w:val="0"/>
                  <w:marRight w:val="0"/>
                  <w:marTop w:val="0"/>
                  <w:marBottom w:val="0"/>
                  <w:divBdr>
                    <w:top w:val="none" w:sz="0" w:space="0" w:color="auto"/>
                    <w:left w:val="none" w:sz="0" w:space="0" w:color="auto"/>
                    <w:bottom w:val="none" w:sz="0" w:space="0" w:color="auto"/>
                    <w:right w:val="none" w:sz="0" w:space="0" w:color="auto"/>
                  </w:divBdr>
                  <w:divsChild>
                    <w:div w:id="668290079">
                      <w:marLeft w:val="0"/>
                      <w:marRight w:val="0"/>
                      <w:marTop w:val="0"/>
                      <w:marBottom w:val="0"/>
                      <w:divBdr>
                        <w:top w:val="none" w:sz="0" w:space="0" w:color="auto"/>
                        <w:left w:val="none" w:sz="0" w:space="0" w:color="auto"/>
                        <w:bottom w:val="none" w:sz="0" w:space="0" w:color="auto"/>
                        <w:right w:val="none" w:sz="0" w:space="0" w:color="auto"/>
                      </w:divBdr>
                      <w:divsChild>
                        <w:div w:id="109662972">
                          <w:marLeft w:val="0"/>
                          <w:marRight w:val="0"/>
                          <w:marTop w:val="0"/>
                          <w:marBottom w:val="0"/>
                          <w:divBdr>
                            <w:top w:val="none" w:sz="0" w:space="0" w:color="auto"/>
                            <w:left w:val="none" w:sz="0" w:space="0" w:color="auto"/>
                            <w:bottom w:val="none" w:sz="0" w:space="0" w:color="auto"/>
                            <w:right w:val="none" w:sz="0" w:space="0" w:color="auto"/>
                          </w:divBdr>
                          <w:divsChild>
                            <w:div w:id="842209475">
                              <w:marLeft w:val="0"/>
                              <w:marRight w:val="0"/>
                              <w:marTop w:val="0"/>
                              <w:marBottom w:val="0"/>
                              <w:divBdr>
                                <w:top w:val="none" w:sz="0" w:space="0" w:color="auto"/>
                                <w:left w:val="none" w:sz="0" w:space="0" w:color="auto"/>
                                <w:bottom w:val="none" w:sz="0" w:space="0" w:color="auto"/>
                                <w:right w:val="none" w:sz="0" w:space="0" w:color="auto"/>
                              </w:divBdr>
                              <w:divsChild>
                                <w:div w:id="714623056">
                                  <w:marLeft w:val="0"/>
                                  <w:marRight w:val="0"/>
                                  <w:marTop w:val="0"/>
                                  <w:marBottom w:val="0"/>
                                  <w:divBdr>
                                    <w:top w:val="none" w:sz="0" w:space="0" w:color="auto"/>
                                    <w:left w:val="none" w:sz="0" w:space="0" w:color="auto"/>
                                    <w:bottom w:val="none" w:sz="0" w:space="0" w:color="auto"/>
                                    <w:right w:val="none" w:sz="0" w:space="0" w:color="auto"/>
                                  </w:divBdr>
                                  <w:divsChild>
                                    <w:div w:id="968515238">
                                      <w:marLeft w:val="0"/>
                                      <w:marRight w:val="0"/>
                                      <w:marTop w:val="0"/>
                                      <w:marBottom w:val="0"/>
                                      <w:divBdr>
                                        <w:top w:val="none" w:sz="0" w:space="0" w:color="auto"/>
                                        <w:left w:val="none" w:sz="0" w:space="0" w:color="auto"/>
                                        <w:bottom w:val="none" w:sz="0" w:space="0" w:color="auto"/>
                                        <w:right w:val="none" w:sz="0" w:space="0" w:color="auto"/>
                                      </w:divBdr>
                                      <w:divsChild>
                                        <w:div w:id="1910339407">
                                          <w:marLeft w:val="0"/>
                                          <w:marRight w:val="0"/>
                                          <w:marTop w:val="0"/>
                                          <w:marBottom w:val="0"/>
                                          <w:divBdr>
                                            <w:top w:val="none" w:sz="0" w:space="0" w:color="auto"/>
                                            <w:left w:val="none" w:sz="0" w:space="0" w:color="auto"/>
                                            <w:bottom w:val="none" w:sz="0" w:space="0" w:color="auto"/>
                                            <w:right w:val="none" w:sz="0" w:space="0" w:color="auto"/>
                                          </w:divBdr>
                                          <w:divsChild>
                                            <w:div w:id="1498619212">
                                              <w:marLeft w:val="0"/>
                                              <w:marRight w:val="0"/>
                                              <w:marTop w:val="0"/>
                                              <w:marBottom w:val="0"/>
                                              <w:divBdr>
                                                <w:top w:val="none" w:sz="0" w:space="0" w:color="auto"/>
                                                <w:left w:val="none" w:sz="0" w:space="0" w:color="auto"/>
                                                <w:bottom w:val="none" w:sz="0" w:space="0" w:color="auto"/>
                                                <w:right w:val="none" w:sz="0" w:space="0" w:color="auto"/>
                                              </w:divBdr>
                                              <w:divsChild>
                                                <w:div w:id="1475832982">
                                                  <w:marLeft w:val="0"/>
                                                  <w:marRight w:val="0"/>
                                                  <w:marTop w:val="0"/>
                                                  <w:marBottom w:val="0"/>
                                                  <w:divBdr>
                                                    <w:top w:val="none" w:sz="0" w:space="0" w:color="auto"/>
                                                    <w:left w:val="none" w:sz="0" w:space="0" w:color="auto"/>
                                                    <w:bottom w:val="none" w:sz="0" w:space="0" w:color="auto"/>
                                                    <w:right w:val="none" w:sz="0" w:space="0" w:color="auto"/>
                                                  </w:divBdr>
                                                  <w:divsChild>
                                                    <w:div w:id="2093047396">
                                                      <w:marLeft w:val="0"/>
                                                      <w:marRight w:val="0"/>
                                                      <w:marTop w:val="0"/>
                                                      <w:marBottom w:val="0"/>
                                                      <w:divBdr>
                                                        <w:top w:val="none" w:sz="0" w:space="0" w:color="auto"/>
                                                        <w:left w:val="none" w:sz="0" w:space="0" w:color="auto"/>
                                                        <w:bottom w:val="none" w:sz="0" w:space="0" w:color="auto"/>
                                                        <w:right w:val="none" w:sz="0" w:space="0" w:color="auto"/>
                                                      </w:divBdr>
                                                      <w:divsChild>
                                                        <w:div w:id="541404260">
                                                          <w:marLeft w:val="0"/>
                                                          <w:marRight w:val="0"/>
                                                          <w:marTop w:val="0"/>
                                                          <w:marBottom w:val="0"/>
                                                          <w:divBdr>
                                                            <w:top w:val="none" w:sz="0" w:space="0" w:color="auto"/>
                                                            <w:left w:val="none" w:sz="0" w:space="0" w:color="auto"/>
                                                            <w:bottom w:val="none" w:sz="0" w:space="0" w:color="auto"/>
                                                            <w:right w:val="none" w:sz="0" w:space="0" w:color="auto"/>
                                                          </w:divBdr>
                                                          <w:divsChild>
                                                            <w:div w:id="5381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4831440">
          <w:marLeft w:val="0"/>
          <w:marRight w:val="0"/>
          <w:marTop w:val="0"/>
          <w:marBottom w:val="0"/>
          <w:divBdr>
            <w:top w:val="none" w:sz="0" w:space="0" w:color="auto"/>
            <w:left w:val="none" w:sz="0" w:space="0" w:color="auto"/>
            <w:bottom w:val="none" w:sz="0" w:space="0" w:color="auto"/>
            <w:right w:val="none" w:sz="0" w:space="0" w:color="auto"/>
          </w:divBdr>
          <w:divsChild>
            <w:div w:id="892933107">
              <w:marLeft w:val="0"/>
              <w:marRight w:val="0"/>
              <w:marTop w:val="0"/>
              <w:marBottom w:val="0"/>
              <w:divBdr>
                <w:top w:val="none" w:sz="0" w:space="0" w:color="auto"/>
                <w:left w:val="none" w:sz="0" w:space="0" w:color="auto"/>
                <w:bottom w:val="none" w:sz="0" w:space="0" w:color="auto"/>
                <w:right w:val="none" w:sz="0" w:space="0" w:color="auto"/>
              </w:divBdr>
              <w:divsChild>
                <w:div w:id="1955014173">
                  <w:marLeft w:val="0"/>
                  <w:marRight w:val="0"/>
                  <w:marTop w:val="0"/>
                  <w:marBottom w:val="0"/>
                  <w:divBdr>
                    <w:top w:val="none" w:sz="0" w:space="0" w:color="auto"/>
                    <w:left w:val="none" w:sz="0" w:space="0" w:color="auto"/>
                    <w:bottom w:val="none" w:sz="0" w:space="0" w:color="auto"/>
                    <w:right w:val="none" w:sz="0" w:space="0" w:color="auto"/>
                  </w:divBdr>
                  <w:divsChild>
                    <w:div w:id="213858454">
                      <w:marLeft w:val="0"/>
                      <w:marRight w:val="0"/>
                      <w:marTop w:val="0"/>
                      <w:marBottom w:val="0"/>
                      <w:divBdr>
                        <w:top w:val="none" w:sz="0" w:space="0" w:color="auto"/>
                        <w:left w:val="none" w:sz="0" w:space="0" w:color="auto"/>
                        <w:bottom w:val="none" w:sz="0" w:space="0" w:color="auto"/>
                        <w:right w:val="none" w:sz="0" w:space="0" w:color="auto"/>
                      </w:divBdr>
                      <w:divsChild>
                        <w:div w:id="811479267">
                          <w:marLeft w:val="0"/>
                          <w:marRight w:val="0"/>
                          <w:marTop w:val="0"/>
                          <w:marBottom w:val="0"/>
                          <w:divBdr>
                            <w:top w:val="none" w:sz="0" w:space="0" w:color="auto"/>
                            <w:left w:val="none" w:sz="0" w:space="0" w:color="auto"/>
                            <w:bottom w:val="none" w:sz="0" w:space="0" w:color="auto"/>
                            <w:right w:val="none" w:sz="0" w:space="0" w:color="auto"/>
                          </w:divBdr>
                          <w:divsChild>
                            <w:div w:id="1473214093">
                              <w:marLeft w:val="0"/>
                              <w:marRight w:val="0"/>
                              <w:marTop w:val="0"/>
                              <w:marBottom w:val="0"/>
                              <w:divBdr>
                                <w:top w:val="none" w:sz="0" w:space="0" w:color="auto"/>
                                <w:left w:val="none" w:sz="0" w:space="0" w:color="auto"/>
                                <w:bottom w:val="none" w:sz="0" w:space="0" w:color="auto"/>
                                <w:right w:val="none" w:sz="0" w:space="0" w:color="auto"/>
                              </w:divBdr>
                              <w:divsChild>
                                <w:div w:id="2026399303">
                                  <w:marLeft w:val="0"/>
                                  <w:marRight w:val="0"/>
                                  <w:marTop w:val="0"/>
                                  <w:marBottom w:val="0"/>
                                  <w:divBdr>
                                    <w:top w:val="none" w:sz="0" w:space="0" w:color="auto"/>
                                    <w:left w:val="none" w:sz="0" w:space="0" w:color="auto"/>
                                    <w:bottom w:val="none" w:sz="0" w:space="0" w:color="auto"/>
                                    <w:right w:val="none" w:sz="0" w:space="0" w:color="auto"/>
                                  </w:divBdr>
                                  <w:divsChild>
                                    <w:div w:id="1547401878">
                                      <w:marLeft w:val="0"/>
                                      <w:marRight w:val="0"/>
                                      <w:marTop w:val="0"/>
                                      <w:marBottom w:val="0"/>
                                      <w:divBdr>
                                        <w:top w:val="none" w:sz="0" w:space="0" w:color="auto"/>
                                        <w:left w:val="none" w:sz="0" w:space="0" w:color="auto"/>
                                        <w:bottom w:val="none" w:sz="0" w:space="0" w:color="auto"/>
                                        <w:right w:val="none" w:sz="0" w:space="0" w:color="auto"/>
                                      </w:divBdr>
                                      <w:divsChild>
                                        <w:div w:id="1494881887">
                                          <w:marLeft w:val="0"/>
                                          <w:marRight w:val="0"/>
                                          <w:marTop w:val="0"/>
                                          <w:marBottom w:val="0"/>
                                          <w:divBdr>
                                            <w:top w:val="none" w:sz="0" w:space="0" w:color="auto"/>
                                            <w:left w:val="none" w:sz="0" w:space="0" w:color="auto"/>
                                            <w:bottom w:val="none" w:sz="0" w:space="0" w:color="auto"/>
                                            <w:right w:val="none" w:sz="0" w:space="0" w:color="auto"/>
                                          </w:divBdr>
                                          <w:divsChild>
                                            <w:div w:id="1903522519">
                                              <w:marLeft w:val="0"/>
                                              <w:marRight w:val="0"/>
                                              <w:marTop w:val="0"/>
                                              <w:marBottom w:val="0"/>
                                              <w:divBdr>
                                                <w:top w:val="none" w:sz="0" w:space="0" w:color="auto"/>
                                                <w:left w:val="none" w:sz="0" w:space="0" w:color="auto"/>
                                                <w:bottom w:val="none" w:sz="0" w:space="0" w:color="auto"/>
                                                <w:right w:val="none" w:sz="0" w:space="0" w:color="auto"/>
                                              </w:divBdr>
                                              <w:divsChild>
                                                <w:div w:id="1266157708">
                                                  <w:marLeft w:val="0"/>
                                                  <w:marRight w:val="0"/>
                                                  <w:marTop w:val="0"/>
                                                  <w:marBottom w:val="0"/>
                                                  <w:divBdr>
                                                    <w:top w:val="none" w:sz="0" w:space="0" w:color="auto"/>
                                                    <w:left w:val="none" w:sz="0" w:space="0" w:color="auto"/>
                                                    <w:bottom w:val="none" w:sz="0" w:space="0" w:color="auto"/>
                                                    <w:right w:val="none" w:sz="0" w:space="0" w:color="auto"/>
                                                  </w:divBdr>
                                                  <w:divsChild>
                                                    <w:div w:id="1366980878">
                                                      <w:marLeft w:val="0"/>
                                                      <w:marRight w:val="0"/>
                                                      <w:marTop w:val="0"/>
                                                      <w:marBottom w:val="0"/>
                                                      <w:divBdr>
                                                        <w:top w:val="none" w:sz="0" w:space="0" w:color="auto"/>
                                                        <w:left w:val="none" w:sz="0" w:space="0" w:color="auto"/>
                                                        <w:bottom w:val="none" w:sz="0" w:space="0" w:color="auto"/>
                                                        <w:right w:val="none" w:sz="0" w:space="0" w:color="auto"/>
                                                      </w:divBdr>
                                                      <w:divsChild>
                                                        <w:div w:id="1197111643">
                                                          <w:marLeft w:val="0"/>
                                                          <w:marRight w:val="0"/>
                                                          <w:marTop w:val="0"/>
                                                          <w:marBottom w:val="0"/>
                                                          <w:divBdr>
                                                            <w:top w:val="none" w:sz="0" w:space="0" w:color="auto"/>
                                                            <w:left w:val="none" w:sz="0" w:space="0" w:color="auto"/>
                                                            <w:bottom w:val="none" w:sz="0" w:space="0" w:color="auto"/>
                                                            <w:right w:val="none" w:sz="0" w:space="0" w:color="auto"/>
                                                          </w:divBdr>
                                                          <w:divsChild>
                                                            <w:div w:id="73782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7801858">
          <w:marLeft w:val="0"/>
          <w:marRight w:val="0"/>
          <w:marTop w:val="0"/>
          <w:marBottom w:val="0"/>
          <w:divBdr>
            <w:top w:val="none" w:sz="0" w:space="0" w:color="auto"/>
            <w:left w:val="none" w:sz="0" w:space="0" w:color="auto"/>
            <w:bottom w:val="none" w:sz="0" w:space="0" w:color="auto"/>
            <w:right w:val="none" w:sz="0" w:space="0" w:color="auto"/>
          </w:divBdr>
          <w:divsChild>
            <w:div w:id="1708480140">
              <w:marLeft w:val="0"/>
              <w:marRight w:val="0"/>
              <w:marTop w:val="0"/>
              <w:marBottom w:val="0"/>
              <w:divBdr>
                <w:top w:val="none" w:sz="0" w:space="0" w:color="auto"/>
                <w:left w:val="none" w:sz="0" w:space="0" w:color="auto"/>
                <w:bottom w:val="none" w:sz="0" w:space="0" w:color="auto"/>
                <w:right w:val="none" w:sz="0" w:space="0" w:color="auto"/>
              </w:divBdr>
              <w:divsChild>
                <w:div w:id="1813130229">
                  <w:marLeft w:val="0"/>
                  <w:marRight w:val="0"/>
                  <w:marTop w:val="0"/>
                  <w:marBottom w:val="0"/>
                  <w:divBdr>
                    <w:top w:val="none" w:sz="0" w:space="0" w:color="auto"/>
                    <w:left w:val="none" w:sz="0" w:space="0" w:color="auto"/>
                    <w:bottom w:val="none" w:sz="0" w:space="0" w:color="auto"/>
                    <w:right w:val="none" w:sz="0" w:space="0" w:color="auto"/>
                  </w:divBdr>
                  <w:divsChild>
                    <w:div w:id="2002156419">
                      <w:marLeft w:val="0"/>
                      <w:marRight w:val="0"/>
                      <w:marTop w:val="0"/>
                      <w:marBottom w:val="0"/>
                      <w:divBdr>
                        <w:top w:val="none" w:sz="0" w:space="0" w:color="auto"/>
                        <w:left w:val="none" w:sz="0" w:space="0" w:color="auto"/>
                        <w:bottom w:val="none" w:sz="0" w:space="0" w:color="auto"/>
                        <w:right w:val="none" w:sz="0" w:space="0" w:color="auto"/>
                      </w:divBdr>
                      <w:divsChild>
                        <w:div w:id="317270425">
                          <w:marLeft w:val="0"/>
                          <w:marRight w:val="0"/>
                          <w:marTop w:val="0"/>
                          <w:marBottom w:val="0"/>
                          <w:divBdr>
                            <w:top w:val="none" w:sz="0" w:space="0" w:color="auto"/>
                            <w:left w:val="none" w:sz="0" w:space="0" w:color="auto"/>
                            <w:bottom w:val="none" w:sz="0" w:space="0" w:color="auto"/>
                            <w:right w:val="none" w:sz="0" w:space="0" w:color="auto"/>
                          </w:divBdr>
                          <w:divsChild>
                            <w:div w:id="2126193770">
                              <w:marLeft w:val="0"/>
                              <w:marRight w:val="0"/>
                              <w:marTop w:val="0"/>
                              <w:marBottom w:val="0"/>
                              <w:divBdr>
                                <w:top w:val="none" w:sz="0" w:space="0" w:color="auto"/>
                                <w:left w:val="none" w:sz="0" w:space="0" w:color="auto"/>
                                <w:bottom w:val="none" w:sz="0" w:space="0" w:color="auto"/>
                                <w:right w:val="none" w:sz="0" w:space="0" w:color="auto"/>
                              </w:divBdr>
                              <w:divsChild>
                                <w:div w:id="252056460">
                                  <w:marLeft w:val="0"/>
                                  <w:marRight w:val="0"/>
                                  <w:marTop w:val="0"/>
                                  <w:marBottom w:val="0"/>
                                  <w:divBdr>
                                    <w:top w:val="none" w:sz="0" w:space="0" w:color="auto"/>
                                    <w:left w:val="none" w:sz="0" w:space="0" w:color="auto"/>
                                    <w:bottom w:val="none" w:sz="0" w:space="0" w:color="auto"/>
                                    <w:right w:val="none" w:sz="0" w:space="0" w:color="auto"/>
                                  </w:divBdr>
                                  <w:divsChild>
                                    <w:div w:id="2067340897">
                                      <w:marLeft w:val="0"/>
                                      <w:marRight w:val="0"/>
                                      <w:marTop w:val="0"/>
                                      <w:marBottom w:val="0"/>
                                      <w:divBdr>
                                        <w:top w:val="none" w:sz="0" w:space="0" w:color="auto"/>
                                        <w:left w:val="none" w:sz="0" w:space="0" w:color="auto"/>
                                        <w:bottom w:val="none" w:sz="0" w:space="0" w:color="auto"/>
                                        <w:right w:val="none" w:sz="0" w:space="0" w:color="auto"/>
                                      </w:divBdr>
                                      <w:divsChild>
                                        <w:div w:id="600652263">
                                          <w:marLeft w:val="0"/>
                                          <w:marRight w:val="0"/>
                                          <w:marTop w:val="0"/>
                                          <w:marBottom w:val="0"/>
                                          <w:divBdr>
                                            <w:top w:val="none" w:sz="0" w:space="0" w:color="auto"/>
                                            <w:left w:val="none" w:sz="0" w:space="0" w:color="auto"/>
                                            <w:bottom w:val="none" w:sz="0" w:space="0" w:color="auto"/>
                                            <w:right w:val="none" w:sz="0" w:space="0" w:color="auto"/>
                                          </w:divBdr>
                                          <w:divsChild>
                                            <w:div w:id="420294106">
                                              <w:marLeft w:val="0"/>
                                              <w:marRight w:val="0"/>
                                              <w:marTop w:val="0"/>
                                              <w:marBottom w:val="0"/>
                                              <w:divBdr>
                                                <w:top w:val="none" w:sz="0" w:space="0" w:color="auto"/>
                                                <w:left w:val="none" w:sz="0" w:space="0" w:color="auto"/>
                                                <w:bottom w:val="none" w:sz="0" w:space="0" w:color="auto"/>
                                                <w:right w:val="none" w:sz="0" w:space="0" w:color="auto"/>
                                              </w:divBdr>
                                              <w:divsChild>
                                                <w:div w:id="1266034037">
                                                  <w:marLeft w:val="0"/>
                                                  <w:marRight w:val="0"/>
                                                  <w:marTop w:val="0"/>
                                                  <w:marBottom w:val="0"/>
                                                  <w:divBdr>
                                                    <w:top w:val="none" w:sz="0" w:space="0" w:color="auto"/>
                                                    <w:left w:val="none" w:sz="0" w:space="0" w:color="auto"/>
                                                    <w:bottom w:val="none" w:sz="0" w:space="0" w:color="auto"/>
                                                    <w:right w:val="none" w:sz="0" w:space="0" w:color="auto"/>
                                                  </w:divBdr>
                                                  <w:divsChild>
                                                    <w:div w:id="631208894">
                                                      <w:marLeft w:val="0"/>
                                                      <w:marRight w:val="0"/>
                                                      <w:marTop w:val="0"/>
                                                      <w:marBottom w:val="0"/>
                                                      <w:divBdr>
                                                        <w:top w:val="none" w:sz="0" w:space="0" w:color="auto"/>
                                                        <w:left w:val="none" w:sz="0" w:space="0" w:color="auto"/>
                                                        <w:bottom w:val="none" w:sz="0" w:space="0" w:color="auto"/>
                                                        <w:right w:val="none" w:sz="0" w:space="0" w:color="auto"/>
                                                      </w:divBdr>
                                                      <w:divsChild>
                                                        <w:div w:id="111779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9243590">
          <w:marLeft w:val="0"/>
          <w:marRight w:val="0"/>
          <w:marTop w:val="0"/>
          <w:marBottom w:val="0"/>
          <w:divBdr>
            <w:top w:val="none" w:sz="0" w:space="0" w:color="auto"/>
            <w:left w:val="none" w:sz="0" w:space="0" w:color="auto"/>
            <w:bottom w:val="none" w:sz="0" w:space="0" w:color="auto"/>
            <w:right w:val="none" w:sz="0" w:space="0" w:color="auto"/>
          </w:divBdr>
          <w:divsChild>
            <w:div w:id="488860860">
              <w:marLeft w:val="0"/>
              <w:marRight w:val="0"/>
              <w:marTop w:val="0"/>
              <w:marBottom w:val="0"/>
              <w:divBdr>
                <w:top w:val="none" w:sz="0" w:space="0" w:color="auto"/>
                <w:left w:val="none" w:sz="0" w:space="0" w:color="auto"/>
                <w:bottom w:val="none" w:sz="0" w:space="0" w:color="auto"/>
                <w:right w:val="none" w:sz="0" w:space="0" w:color="auto"/>
              </w:divBdr>
              <w:divsChild>
                <w:div w:id="1464271269">
                  <w:marLeft w:val="0"/>
                  <w:marRight w:val="0"/>
                  <w:marTop w:val="0"/>
                  <w:marBottom w:val="0"/>
                  <w:divBdr>
                    <w:top w:val="none" w:sz="0" w:space="0" w:color="auto"/>
                    <w:left w:val="none" w:sz="0" w:space="0" w:color="auto"/>
                    <w:bottom w:val="none" w:sz="0" w:space="0" w:color="auto"/>
                    <w:right w:val="none" w:sz="0" w:space="0" w:color="auto"/>
                  </w:divBdr>
                  <w:divsChild>
                    <w:div w:id="703411406">
                      <w:marLeft w:val="0"/>
                      <w:marRight w:val="0"/>
                      <w:marTop w:val="0"/>
                      <w:marBottom w:val="0"/>
                      <w:divBdr>
                        <w:top w:val="none" w:sz="0" w:space="0" w:color="auto"/>
                        <w:left w:val="none" w:sz="0" w:space="0" w:color="auto"/>
                        <w:bottom w:val="none" w:sz="0" w:space="0" w:color="auto"/>
                        <w:right w:val="none" w:sz="0" w:space="0" w:color="auto"/>
                      </w:divBdr>
                      <w:divsChild>
                        <w:div w:id="1887645704">
                          <w:marLeft w:val="0"/>
                          <w:marRight w:val="0"/>
                          <w:marTop w:val="0"/>
                          <w:marBottom w:val="0"/>
                          <w:divBdr>
                            <w:top w:val="none" w:sz="0" w:space="0" w:color="auto"/>
                            <w:left w:val="none" w:sz="0" w:space="0" w:color="auto"/>
                            <w:bottom w:val="none" w:sz="0" w:space="0" w:color="auto"/>
                            <w:right w:val="none" w:sz="0" w:space="0" w:color="auto"/>
                          </w:divBdr>
                          <w:divsChild>
                            <w:div w:id="2095785806">
                              <w:marLeft w:val="0"/>
                              <w:marRight w:val="0"/>
                              <w:marTop w:val="0"/>
                              <w:marBottom w:val="0"/>
                              <w:divBdr>
                                <w:top w:val="none" w:sz="0" w:space="0" w:color="auto"/>
                                <w:left w:val="none" w:sz="0" w:space="0" w:color="auto"/>
                                <w:bottom w:val="none" w:sz="0" w:space="0" w:color="auto"/>
                                <w:right w:val="none" w:sz="0" w:space="0" w:color="auto"/>
                              </w:divBdr>
                              <w:divsChild>
                                <w:div w:id="681277054">
                                  <w:marLeft w:val="0"/>
                                  <w:marRight w:val="0"/>
                                  <w:marTop w:val="0"/>
                                  <w:marBottom w:val="0"/>
                                  <w:divBdr>
                                    <w:top w:val="none" w:sz="0" w:space="0" w:color="auto"/>
                                    <w:left w:val="none" w:sz="0" w:space="0" w:color="auto"/>
                                    <w:bottom w:val="none" w:sz="0" w:space="0" w:color="auto"/>
                                    <w:right w:val="none" w:sz="0" w:space="0" w:color="auto"/>
                                  </w:divBdr>
                                  <w:divsChild>
                                    <w:div w:id="1295212748">
                                      <w:marLeft w:val="0"/>
                                      <w:marRight w:val="0"/>
                                      <w:marTop w:val="0"/>
                                      <w:marBottom w:val="0"/>
                                      <w:divBdr>
                                        <w:top w:val="none" w:sz="0" w:space="0" w:color="auto"/>
                                        <w:left w:val="none" w:sz="0" w:space="0" w:color="auto"/>
                                        <w:bottom w:val="none" w:sz="0" w:space="0" w:color="auto"/>
                                        <w:right w:val="none" w:sz="0" w:space="0" w:color="auto"/>
                                      </w:divBdr>
                                      <w:divsChild>
                                        <w:div w:id="1671447485">
                                          <w:marLeft w:val="0"/>
                                          <w:marRight w:val="0"/>
                                          <w:marTop w:val="0"/>
                                          <w:marBottom w:val="0"/>
                                          <w:divBdr>
                                            <w:top w:val="none" w:sz="0" w:space="0" w:color="auto"/>
                                            <w:left w:val="none" w:sz="0" w:space="0" w:color="auto"/>
                                            <w:bottom w:val="none" w:sz="0" w:space="0" w:color="auto"/>
                                            <w:right w:val="none" w:sz="0" w:space="0" w:color="auto"/>
                                          </w:divBdr>
                                          <w:divsChild>
                                            <w:div w:id="63653008">
                                              <w:marLeft w:val="0"/>
                                              <w:marRight w:val="0"/>
                                              <w:marTop w:val="0"/>
                                              <w:marBottom w:val="0"/>
                                              <w:divBdr>
                                                <w:top w:val="none" w:sz="0" w:space="0" w:color="auto"/>
                                                <w:left w:val="none" w:sz="0" w:space="0" w:color="auto"/>
                                                <w:bottom w:val="none" w:sz="0" w:space="0" w:color="auto"/>
                                                <w:right w:val="none" w:sz="0" w:space="0" w:color="auto"/>
                                              </w:divBdr>
                                              <w:divsChild>
                                                <w:div w:id="380710765">
                                                  <w:marLeft w:val="0"/>
                                                  <w:marRight w:val="0"/>
                                                  <w:marTop w:val="0"/>
                                                  <w:marBottom w:val="0"/>
                                                  <w:divBdr>
                                                    <w:top w:val="none" w:sz="0" w:space="0" w:color="auto"/>
                                                    <w:left w:val="none" w:sz="0" w:space="0" w:color="auto"/>
                                                    <w:bottom w:val="none" w:sz="0" w:space="0" w:color="auto"/>
                                                    <w:right w:val="none" w:sz="0" w:space="0" w:color="auto"/>
                                                  </w:divBdr>
                                                  <w:divsChild>
                                                    <w:div w:id="764347643">
                                                      <w:marLeft w:val="0"/>
                                                      <w:marRight w:val="0"/>
                                                      <w:marTop w:val="0"/>
                                                      <w:marBottom w:val="0"/>
                                                      <w:divBdr>
                                                        <w:top w:val="none" w:sz="0" w:space="0" w:color="auto"/>
                                                        <w:left w:val="none" w:sz="0" w:space="0" w:color="auto"/>
                                                        <w:bottom w:val="none" w:sz="0" w:space="0" w:color="auto"/>
                                                        <w:right w:val="none" w:sz="0" w:space="0" w:color="auto"/>
                                                      </w:divBdr>
                                                      <w:divsChild>
                                                        <w:div w:id="378209161">
                                                          <w:marLeft w:val="0"/>
                                                          <w:marRight w:val="0"/>
                                                          <w:marTop w:val="0"/>
                                                          <w:marBottom w:val="0"/>
                                                          <w:divBdr>
                                                            <w:top w:val="none" w:sz="0" w:space="0" w:color="auto"/>
                                                            <w:left w:val="none" w:sz="0" w:space="0" w:color="auto"/>
                                                            <w:bottom w:val="none" w:sz="0" w:space="0" w:color="auto"/>
                                                            <w:right w:val="none" w:sz="0" w:space="0" w:color="auto"/>
                                                          </w:divBdr>
                                                          <w:divsChild>
                                                            <w:div w:id="74260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3051357">
          <w:marLeft w:val="0"/>
          <w:marRight w:val="0"/>
          <w:marTop w:val="0"/>
          <w:marBottom w:val="0"/>
          <w:divBdr>
            <w:top w:val="none" w:sz="0" w:space="0" w:color="auto"/>
            <w:left w:val="none" w:sz="0" w:space="0" w:color="auto"/>
            <w:bottom w:val="none" w:sz="0" w:space="0" w:color="auto"/>
            <w:right w:val="none" w:sz="0" w:space="0" w:color="auto"/>
          </w:divBdr>
          <w:divsChild>
            <w:div w:id="54595199">
              <w:marLeft w:val="0"/>
              <w:marRight w:val="0"/>
              <w:marTop w:val="0"/>
              <w:marBottom w:val="0"/>
              <w:divBdr>
                <w:top w:val="none" w:sz="0" w:space="0" w:color="auto"/>
                <w:left w:val="none" w:sz="0" w:space="0" w:color="auto"/>
                <w:bottom w:val="none" w:sz="0" w:space="0" w:color="auto"/>
                <w:right w:val="none" w:sz="0" w:space="0" w:color="auto"/>
              </w:divBdr>
              <w:divsChild>
                <w:div w:id="783424404">
                  <w:marLeft w:val="0"/>
                  <w:marRight w:val="0"/>
                  <w:marTop w:val="0"/>
                  <w:marBottom w:val="0"/>
                  <w:divBdr>
                    <w:top w:val="none" w:sz="0" w:space="0" w:color="auto"/>
                    <w:left w:val="none" w:sz="0" w:space="0" w:color="auto"/>
                    <w:bottom w:val="none" w:sz="0" w:space="0" w:color="auto"/>
                    <w:right w:val="none" w:sz="0" w:space="0" w:color="auto"/>
                  </w:divBdr>
                  <w:divsChild>
                    <w:div w:id="435488042">
                      <w:marLeft w:val="0"/>
                      <w:marRight w:val="0"/>
                      <w:marTop w:val="0"/>
                      <w:marBottom w:val="0"/>
                      <w:divBdr>
                        <w:top w:val="none" w:sz="0" w:space="0" w:color="auto"/>
                        <w:left w:val="none" w:sz="0" w:space="0" w:color="auto"/>
                        <w:bottom w:val="none" w:sz="0" w:space="0" w:color="auto"/>
                        <w:right w:val="none" w:sz="0" w:space="0" w:color="auto"/>
                      </w:divBdr>
                      <w:divsChild>
                        <w:div w:id="917246955">
                          <w:marLeft w:val="0"/>
                          <w:marRight w:val="0"/>
                          <w:marTop w:val="0"/>
                          <w:marBottom w:val="0"/>
                          <w:divBdr>
                            <w:top w:val="none" w:sz="0" w:space="0" w:color="auto"/>
                            <w:left w:val="none" w:sz="0" w:space="0" w:color="auto"/>
                            <w:bottom w:val="none" w:sz="0" w:space="0" w:color="auto"/>
                            <w:right w:val="none" w:sz="0" w:space="0" w:color="auto"/>
                          </w:divBdr>
                          <w:divsChild>
                            <w:div w:id="1618172879">
                              <w:marLeft w:val="0"/>
                              <w:marRight w:val="0"/>
                              <w:marTop w:val="0"/>
                              <w:marBottom w:val="0"/>
                              <w:divBdr>
                                <w:top w:val="none" w:sz="0" w:space="0" w:color="auto"/>
                                <w:left w:val="none" w:sz="0" w:space="0" w:color="auto"/>
                                <w:bottom w:val="none" w:sz="0" w:space="0" w:color="auto"/>
                                <w:right w:val="none" w:sz="0" w:space="0" w:color="auto"/>
                              </w:divBdr>
                              <w:divsChild>
                                <w:div w:id="776103842">
                                  <w:marLeft w:val="0"/>
                                  <w:marRight w:val="0"/>
                                  <w:marTop w:val="0"/>
                                  <w:marBottom w:val="0"/>
                                  <w:divBdr>
                                    <w:top w:val="none" w:sz="0" w:space="0" w:color="auto"/>
                                    <w:left w:val="none" w:sz="0" w:space="0" w:color="auto"/>
                                    <w:bottom w:val="none" w:sz="0" w:space="0" w:color="auto"/>
                                    <w:right w:val="none" w:sz="0" w:space="0" w:color="auto"/>
                                  </w:divBdr>
                                  <w:divsChild>
                                    <w:div w:id="794906247">
                                      <w:marLeft w:val="0"/>
                                      <w:marRight w:val="0"/>
                                      <w:marTop w:val="0"/>
                                      <w:marBottom w:val="0"/>
                                      <w:divBdr>
                                        <w:top w:val="none" w:sz="0" w:space="0" w:color="auto"/>
                                        <w:left w:val="none" w:sz="0" w:space="0" w:color="auto"/>
                                        <w:bottom w:val="none" w:sz="0" w:space="0" w:color="auto"/>
                                        <w:right w:val="none" w:sz="0" w:space="0" w:color="auto"/>
                                      </w:divBdr>
                                      <w:divsChild>
                                        <w:div w:id="1766997087">
                                          <w:marLeft w:val="0"/>
                                          <w:marRight w:val="0"/>
                                          <w:marTop w:val="0"/>
                                          <w:marBottom w:val="0"/>
                                          <w:divBdr>
                                            <w:top w:val="none" w:sz="0" w:space="0" w:color="auto"/>
                                            <w:left w:val="none" w:sz="0" w:space="0" w:color="auto"/>
                                            <w:bottom w:val="none" w:sz="0" w:space="0" w:color="auto"/>
                                            <w:right w:val="none" w:sz="0" w:space="0" w:color="auto"/>
                                          </w:divBdr>
                                          <w:divsChild>
                                            <w:div w:id="1376345284">
                                              <w:marLeft w:val="0"/>
                                              <w:marRight w:val="0"/>
                                              <w:marTop w:val="0"/>
                                              <w:marBottom w:val="0"/>
                                              <w:divBdr>
                                                <w:top w:val="none" w:sz="0" w:space="0" w:color="auto"/>
                                                <w:left w:val="none" w:sz="0" w:space="0" w:color="auto"/>
                                                <w:bottom w:val="none" w:sz="0" w:space="0" w:color="auto"/>
                                                <w:right w:val="none" w:sz="0" w:space="0" w:color="auto"/>
                                              </w:divBdr>
                                              <w:divsChild>
                                                <w:div w:id="714964813">
                                                  <w:marLeft w:val="0"/>
                                                  <w:marRight w:val="0"/>
                                                  <w:marTop w:val="0"/>
                                                  <w:marBottom w:val="0"/>
                                                  <w:divBdr>
                                                    <w:top w:val="none" w:sz="0" w:space="0" w:color="auto"/>
                                                    <w:left w:val="none" w:sz="0" w:space="0" w:color="auto"/>
                                                    <w:bottom w:val="none" w:sz="0" w:space="0" w:color="auto"/>
                                                    <w:right w:val="none" w:sz="0" w:space="0" w:color="auto"/>
                                                  </w:divBdr>
                                                  <w:divsChild>
                                                    <w:div w:id="47385608">
                                                      <w:marLeft w:val="0"/>
                                                      <w:marRight w:val="0"/>
                                                      <w:marTop w:val="0"/>
                                                      <w:marBottom w:val="0"/>
                                                      <w:divBdr>
                                                        <w:top w:val="none" w:sz="0" w:space="0" w:color="auto"/>
                                                        <w:left w:val="none" w:sz="0" w:space="0" w:color="auto"/>
                                                        <w:bottom w:val="none" w:sz="0" w:space="0" w:color="auto"/>
                                                        <w:right w:val="none" w:sz="0" w:space="0" w:color="auto"/>
                                                      </w:divBdr>
                                                      <w:divsChild>
                                                        <w:div w:id="195980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8193488">
          <w:marLeft w:val="0"/>
          <w:marRight w:val="0"/>
          <w:marTop w:val="0"/>
          <w:marBottom w:val="0"/>
          <w:divBdr>
            <w:top w:val="none" w:sz="0" w:space="0" w:color="auto"/>
            <w:left w:val="none" w:sz="0" w:space="0" w:color="auto"/>
            <w:bottom w:val="none" w:sz="0" w:space="0" w:color="auto"/>
            <w:right w:val="none" w:sz="0" w:space="0" w:color="auto"/>
          </w:divBdr>
          <w:divsChild>
            <w:div w:id="268900038">
              <w:marLeft w:val="0"/>
              <w:marRight w:val="0"/>
              <w:marTop w:val="0"/>
              <w:marBottom w:val="0"/>
              <w:divBdr>
                <w:top w:val="none" w:sz="0" w:space="0" w:color="auto"/>
                <w:left w:val="none" w:sz="0" w:space="0" w:color="auto"/>
                <w:bottom w:val="none" w:sz="0" w:space="0" w:color="auto"/>
                <w:right w:val="none" w:sz="0" w:space="0" w:color="auto"/>
              </w:divBdr>
              <w:divsChild>
                <w:div w:id="904798487">
                  <w:marLeft w:val="0"/>
                  <w:marRight w:val="0"/>
                  <w:marTop w:val="0"/>
                  <w:marBottom w:val="0"/>
                  <w:divBdr>
                    <w:top w:val="none" w:sz="0" w:space="0" w:color="auto"/>
                    <w:left w:val="none" w:sz="0" w:space="0" w:color="auto"/>
                    <w:bottom w:val="none" w:sz="0" w:space="0" w:color="auto"/>
                    <w:right w:val="none" w:sz="0" w:space="0" w:color="auto"/>
                  </w:divBdr>
                  <w:divsChild>
                    <w:div w:id="2083479150">
                      <w:marLeft w:val="0"/>
                      <w:marRight w:val="0"/>
                      <w:marTop w:val="0"/>
                      <w:marBottom w:val="0"/>
                      <w:divBdr>
                        <w:top w:val="none" w:sz="0" w:space="0" w:color="auto"/>
                        <w:left w:val="none" w:sz="0" w:space="0" w:color="auto"/>
                        <w:bottom w:val="none" w:sz="0" w:space="0" w:color="auto"/>
                        <w:right w:val="none" w:sz="0" w:space="0" w:color="auto"/>
                      </w:divBdr>
                      <w:divsChild>
                        <w:div w:id="278269232">
                          <w:marLeft w:val="0"/>
                          <w:marRight w:val="0"/>
                          <w:marTop w:val="0"/>
                          <w:marBottom w:val="0"/>
                          <w:divBdr>
                            <w:top w:val="none" w:sz="0" w:space="0" w:color="auto"/>
                            <w:left w:val="none" w:sz="0" w:space="0" w:color="auto"/>
                            <w:bottom w:val="none" w:sz="0" w:space="0" w:color="auto"/>
                            <w:right w:val="none" w:sz="0" w:space="0" w:color="auto"/>
                          </w:divBdr>
                          <w:divsChild>
                            <w:div w:id="713193167">
                              <w:marLeft w:val="0"/>
                              <w:marRight w:val="0"/>
                              <w:marTop w:val="0"/>
                              <w:marBottom w:val="0"/>
                              <w:divBdr>
                                <w:top w:val="none" w:sz="0" w:space="0" w:color="auto"/>
                                <w:left w:val="none" w:sz="0" w:space="0" w:color="auto"/>
                                <w:bottom w:val="none" w:sz="0" w:space="0" w:color="auto"/>
                                <w:right w:val="none" w:sz="0" w:space="0" w:color="auto"/>
                              </w:divBdr>
                              <w:divsChild>
                                <w:div w:id="1201550627">
                                  <w:marLeft w:val="0"/>
                                  <w:marRight w:val="0"/>
                                  <w:marTop w:val="0"/>
                                  <w:marBottom w:val="0"/>
                                  <w:divBdr>
                                    <w:top w:val="none" w:sz="0" w:space="0" w:color="auto"/>
                                    <w:left w:val="none" w:sz="0" w:space="0" w:color="auto"/>
                                    <w:bottom w:val="none" w:sz="0" w:space="0" w:color="auto"/>
                                    <w:right w:val="none" w:sz="0" w:space="0" w:color="auto"/>
                                  </w:divBdr>
                                  <w:divsChild>
                                    <w:div w:id="1404454785">
                                      <w:marLeft w:val="0"/>
                                      <w:marRight w:val="0"/>
                                      <w:marTop w:val="0"/>
                                      <w:marBottom w:val="0"/>
                                      <w:divBdr>
                                        <w:top w:val="none" w:sz="0" w:space="0" w:color="auto"/>
                                        <w:left w:val="none" w:sz="0" w:space="0" w:color="auto"/>
                                        <w:bottom w:val="none" w:sz="0" w:space="0" w:color="auto"/>
                                        <w:right w:val="none" w:sz="0" w:space="0" w:color="auto"/>
                                      </w:divBdr>
                                      <w:divsChild>
                                        <w:div w:id="508447401">
                                          <w:marLeft w:val="0"/>
                                          <w:marRight w:val="0"/>
                                          <w:marTop w:val="0"/>
                                          <w:marBottom w:val="0"/>
                                          <w:divBdr>
                                            <w:top w:val="none" w:sz="0" w:space="0" w:color="auto"/>
                                            <w:left w:val="none" w:sz="0" w:space="0" w:color="auto"/>
                                            <w:bottom w:val="none" w:sz="0" w:space="0" w:color="auto"/>
                                            <w:right w:val="none" w:sz="0" w:space="0" w:color="auto"/>
                                          </w:divBdr>
                                          <w:divsChild>
                                            <w:div w:id="1041511759">
                                              <w:marLeft w:val="0"/>
                                              <w:marRight w:val="0"/>
                                              <w:marTop w:val="0"/>
                                              <w:marBottom w:val="0"/>
                                              <w:divBdr>
                                                <w:top w:val="none" w:sz="0" w:space="0" w:color="auto"/>
                                                <w:left w:val="none" w:sz="0" w:space="0" w:color="auto"/>
                                                <w:bottom w:val="none" w:sz="0" w:space="0" w:color="auto"/>
                                                <w:right w:val="none" w:sz="0" w:space="0" w:color="auto"/>
                                              </w:divBdr>
                                              <w:divsChild>
                                                <w:div w:id="701320499">
                                                  <w:marLeft w:val="0"/>
                                                  <w:marRight w:val="0"/>
                                                  <w:marTop w:val="0"/>
                                                  <w:marBottom w:val="0"/>
                                                  <w:divBdr>
                                                    <w:top w:val="none" w:sz="0" w:space="0" w:color="auto"/>
                                                    <w:left w:val="none" w:sz="0" w:space="0" w:color="auto"/>
                                                    <w:bottom w:val="none" w:sz="0" w:space="0" w:color="auto"/>
                                                    <w:right w:val="none" w:sz="0" w:space="0" w:color="auto"/>
                                                  </w:divBdr>
                                                  <w:divsChild>
                                                    <w:div w:id="1810707204">
                                                      <w:marLeft w:val="0"/>
                                                      <w:marRight w:val="0"/>
                                                      <w:marTop w:val="0"/>
                                                      <w:marBottom w:val="0"/>
                                                      <w:divBdr>
                                                        <w:top w:val="none" w:sz="0" w:space="0" w:color="auto"/>
                                                        <w:left w:val="none" w:sz="0" w:space="0" w:color="auto"/>
                                                        <w:bottom w:val="none" w:sz="0" w:space="0" w:color="auto"/>
                                                        <w:right w:val="none" w:sz="0" w:space="0" w:color="auto"/>
                                                      </w:divBdr>
                                                      <w:divsChild>
                                                        <w:div w:id="1084185652">
                                                          <w:marLeft w:val="0"/>
                                                          <w:marRight w:val="0"/>
                                                          <w:marTop w:val="0"/>
                                                          <w:marBottom w:val="0"/>
                                                          <w:divBdr>
                                                            <w:top w:val="none" w:sz="0" w:space="0" w:color="auto"/>
                                                            <w:left w:val="none" w:sz="0" w:space="0" w:color="auto"/>
                                                            <w:bottom w:val="none" w:sz="0" w:space="0" w:color="auto"/>
                                                            <w:right w:val="none" w:sz="0" w:space="0" w:color="auto"/>
                                                          </w:divBdr>
                                                          <w:divsChild>
                                                            <w:div w:id="46743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3398916">
          <w:marLeft w:val="0"/>
          <w:marRight w:val="0"/>
          <w:marTop w:val="0"/>
          <w:marBottom w:val="0"/>
          <w:divBdr>
            <w:top w:val="none" w:sz="0" w:space="0" w:color="auto"/>
            <w:left w:val="none" w:sz="0" w:space="0" w:color="auto"/>
            <w:bottom w:val="none" w:sz="0" w:space="0" w:color="auto"/>
            <w:right w:val="none" w:sz="0" w:space="0" w:color="auto"/>
          </w:divBdr>
          <w:divsChild>
            <w:div w:id="1726484694">
              <w:marLeft w:val="0"/>
              <w:marRight w:val="0"/>
              <w:marTop w:val="0"/>
              <w:marBottom w:val="0"/>
              <w:divBdr>
                <w:top w:val="none" w:sz="0" w:space="0" w:color="auto"/>
                <w:left w:val="none" w:sz="0" w:space="0" w:color="auto"/>
                <w:bottom w:val="none" w:sz="0" w:space="0" w:color="auto"/>
                <w:right w:val="none" w:sz="0" w:space="0" w:color="auto"/>
              </w:divBdr>
              <w:divsChild>
                <w:div w:id="859514308">
                  <w:marLeft w:val="0"/>
                  <w:marRight w:val="0"/>
                  <w:marTop w:val="0"/>
                  <w:marBottom w:val="0"/>
                  <w:divBdr>
                    <w:top w:val="none" w:sz="0" w:space="0" w:color="auto"/>
                    <w:left w:val="none" w:sz="0" w:space="0" w:color="auto"/>
                    <w:bottom w:val="none" w:sz="0" w:space="0" w:color="auto"/>
                    <w:right w:val="none" w:sz="0" w:space="0" w:color="auto"/>
                  </w:divBdr>
                  <w:divsChild>
                    <w:div w:id="1613316372">
                      <w:marLeft w:val="0"/>
                      <w:marRight w:val="0"/>
                      <w:marTop w:val="0"/>
                      <w:marBottom w:val="0"/>
                      <w:divBdr>
                        <w:top w:val="none" w:sz="0" w:space="0" w:color="auto"/>
                        <w:left w:val="none" w:sz="0" w:space="0" w:color="auto"/>
                        <w:bottom w:val="none" w:sz="0" w:space="0" w:color="auto"/>
                        <w:right w:val="none" w:sz="0" w:space="0" w:color="auto"/>
                      </w:divBdr>
                      <w:divsChild>
                        <w:div w:id="1612588204">
                          <w:marLeft w:val="0"/>
                          <w:marRight w:val="0"/>
                          <w:marTop w:val="0"/>
                          <w:marBottom w:val="0"/>
                          <w:divBdr>
                            <w:top w:val="none" w:sz="0" w:space="0" w:color="auto"/>
                            <w:left w:val="none" w:sz="0" w:space="0" w:color="auto"/>
                            <w:bottom w:val="none" w:sz="0" w:space="0" w:color="auto"/>
                            <w:right w:val="none" w:sz="0" w:space="0" w:color="auto"/>
                          </w:divBdr>
                          <w:divsChild>
                            <w:div w:id="776631830">
                              <w:marLeft w:val="0"/>
                              <w:marRight w:val="0"/>
                              <w:marTop w:val="0"/>
                              <w:marBottom w:val="0"/>
                              <w:divBdr>
                                <w:top w:val="none" w:sz="0" w:space="0" w:color="auto"/>
                                <w:left w:val="none" w:sz="0" w:space="0" w:color="auto"/>
                                <w:bottom w:val="none" w:sz="0" w:space="0" w:color="auto"/>
                                <w:right w:val="none" w:sz="0" w:space="0" w:color="auto"/>
                              </w:divBdr>
                              <w:divsChild>
                                <w:div w:id="455177449">
                                  <w:marLeft w:val="0"/>
                                  <w:marRight w:val="0"/>
                                  <w:marTop w:val="0"/>
                                  <w:marBottom w:val="0"/>
                                  <w:divBdr>
                                    <w:top w:val="none" w:sz="0" w:space="0" w:color="auto"/>
                                    <w:left w:val="none" w:sz="0" w:space="0" w:color="auto"/>
                                    <w:bottom w:val="none" w:sz="0" w:space="0" w:color="auto"/>
                                    <w:right w:val="none" w:sz="0" w:space="0" w:color="auto"/>
                                  </w:divBdr>
                                  <w:divsChild>
                                    <w:div w:id="1575165758">
                                      <w:marLeft w:val="0"/>
                                      <w:marRight w:val="0"/>
                                      <w:marTop w:val="0"/>
                                      <w:marBottom w:val="0"/>
                                      <w:divBdr>
                                        <w:top w:val="none" w:sz="0" w:space="0" w:color="auto"/>
                                        <w:left w:val="none" w:sz="0" w:space="0" w:color="auto"/>
                                        <w:bottom w:val="none" w:sz="0" w:space="0" w:color="auto"/>
                                        <w:right w:val="none" w:sz="0" w:space="0" w:color="auto"/>
                                      </w:divBdr>
                                      <w:divsChild>
                                        <w:div w:id="1093672197">
                                          <w:marLeft w:val="0"/>
                                          <w:marRight w:val="0"/>
                                          <w:marTop w:val="0"/>
                                          <w:marBottom w:val="0"/>
                                          <w:divBdr>
                                            <w:top w:val="none" w:sz="0" w:space="0" w:color="auto"/>
                                            <w:left w:val="none" w:sz="0" w:space="0" w:color="auto"/>
                                            <w:bottom w:val="none" w:sz="0" w:space="0" w:color="auto"/>
                                            <w:right w:val="none" w:sz="0" w:space="0" w:color="auto"/>
                                          </w:divBdr>
                                          <w:divsChild>
                                            <w:div w:id="354234813">
                                              <w:marLeft w:val="0"/>
                                              <w:marRight w:val="0"/>
                                              <w:marTop w:val="0"/>
                                              <w:marBottom w:val="0"/>
                                              <w:divBdr>
                                                <w:top w:val="none" w:sz="0" w:space="0" w:color="auto"/>
                                                <w:left w:val="none" w:sz="0" w:space="0" w:color="auto"/>
                                                <w:bottom w:val="none" w:sz="0" w:space="0" w:color="auto"/>
                                                <w:right w:val="none" w:sz="0" w:space="0" w:color="auto"/>
                                              </w:divBdr>
                                              <w:divsChild>
                                                <w:div w:id="2089689478">
                                                  <w:marLeft w:val="0"/>
                                                  <w:marRight w:val="0"/>
                                                  <w:marTop w:val="0"/>
                                                  <w:marBottom w:val="0"/>
                                                  <w:divBdr>
                                                    <w:top w:val="none" w:sz="0" w:space="0" w:color="auto"/>
                                                    <w:left w:val="none" w:sz="0" w:space="0" w:color="auto"/>
                                                    <w:bottom w:val="none" w:sz="0" w:space="0" w:color="auto"/>
                                                    <w:right w:val="none" w:sz="0" w:space="0" w:color="auto"/>
                                                  </w:divBdr>
                                                  <w:divsChild>
                                                    <w:div w:id="2046715517">
                                                      <w:marLeft w:val="0"/>
                                                      <w:marRight w:val="0"/>
                                                      <w:marTop w:val="0"/>
                                                      <w:marBottom w:val="0"/>
                                                      <w:divBdr>
                                                        <w:top w:val="none" w:sz="0" w:space="0" w:color="auto"/>
                                                        <w:left w:val="none" w:sz="0" w:space="0" w:color="auto"/>
                                                        <w:bottom w:val="none" w:sz="0" w:space="0" w:color="auto"/>
                                                        <w:right w:val="none" w:sz="0" w:space="0" w:color="auto"/>
                                                      </w:divBdr>
                                                      <w:divsChild>
                                                        <w:div w:id="101646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5460869">
          <w:marLeft w:val="0"/>
          <w:marRight w:val="0"/>
          <w:marTop w:val="0"/>
          <w:marBottom w:val="0"/>
          <w:divBdr>
            <w:top w:val="none" w:sz="0" w:space="0" w:color="auto"/>
            <w:left w:val="none" w:sz="0" w:space="0" w:color="auto"/>
            <w:bottom w:val="none" w:sz="0" w:space="0" w:color="auto"/>
            <w:right w:val="none" w:sz="0" w:space="0" w:color="auto"/>
          </w:divBdr>
          <w:divsChild>
            <w:div w:id="1310983641">
              <w:marLeft w:val="0"/>
              <w:marRight w:val="0"/>
              <w:marTop w:val="0"/>
              <w:marBottom w:val="0"/>
              <w:divBdr>
                <w:top w:val="none" w:sz="0" w:space="0" w:color="auto"/>
                <w:left w:val="none" w:sz="0" w:space="0" w:color="auto"/>
                <w:bottom w:val="none" w:sz="0" w:space="0" w:color="auto"/>
                <w:right w:val="none" w:sz="0" w:space="0" w:color="auto"/>
              </w:divBdr>
              <w:divsChild>
                <w:div w:id="1085497926">
                  <w:marLeft w:val="0"/>
                  <w:marRight w:val="0"/>
                  <w:marTop w:val="0"/>
                  <w:marBottom w:val="0"/>
                  <w:divBdr>
                    <w:top w:val="none" w:sz="0" w:space="0" w:color="auto"/>
                    <w:left w:val="none" w:sz="0" w:space="0" w:color="auto"/>
                    <w:bottom w:val="none" w:sz="0" w:space="0" w:color="auto"/>
                    <w:right w:val="none" w:sz="0" w:space="0" w:color="auto"/>
                  </w:divBdr>
                  <w:divsChild>
                    <w:div w:id="1737969544">
                      <w:marLeft w:val="0"/>
                      <w:marRight w:val="0"/>
                      <w:marTop w:val="0"/>
                      <w:marBottom w:val="0"/>
                      <w:divBdr>
                        <w:top w:val="none" w:sz="0" w:space="0" w:color="auto"/>
                        <w:left w:val="none" w:sz="0" w:space="0" w:color="auto"/>
                        <w:bottom w:val="none" w:sz="0" w:space="0" w:color="auto"/>
                        <w:right w:val="none" w:sz="0" w:space="0" w:color="auto"/>
                      </w:divBdr>
                      <w:divsChild>
                        <w:div w:id="2060861610">
                          <w:marLeft w:val="0"/>
                          <w:marRight w:val="0"/>
                          <w:marTop w:val="0"/>
                          <w:marBottom w:val="0"/>
                          <w:divBdr>
                            <w:top w:val="none" w:sz="0" w:space="0" w:color="auto"/>
                            <w:left w:val="none" w:sz="0" w:space="0" w:color="auto"/>
                            <w:bottom w:val="none" w:sz="0" w:space="0" w:color="auto"/>
                            <w:right w:val="none" w:sz="0" w:space="0" w:color="auto"/>
                          </w:divBdr>
                          <w:divsChild>
                            <w:div w:id="1160926227">
                              <w:marLeft w:val="0"/>
                              <w:marRight w:val="0"/>
                              <w:marTop w:val="0"/>
                              <w:marBottom w:val="0"/>
                              <w:divBdr>
                                <w:top w:val="none" w:sz="0" w:space="0" w:color="auto"/>
                                <w:left w:val="none" w:sz="0" w:space="0" w:color="auto"/>
                                <w:bottom w:val="none" w:sz="0" w:space="0" w:color="auto"/>
                                <w:right w:val="none" w:sz="0" w:space="0" w:color="auto"/>
                              </w:divBdr>
                              <w:divsChild>
                                <w:div w:id="267156313">
                                  <w:marLeft w:val="0"/>
                                  <w:marRight w:val="0"/>
                                  <w:marTop w:val="0"/>
                                  <w:marBottom w:val="0"/>
                                  <w:divBdr>
                                    <w:top w:val="none" w:sz="0" w:space="0" w:color="auto"/>
                                    <w:left w:val="none" w:sz="0" w:space="0" w:color="auto"/>
                                    <w:bottom w:val="none" w:sz="0" w:space="0" w:color="auto"/>
                                    <w:right w:val="none" w:sz="0" w:space="0" w:color="auto"/>
                                  </w:divBdr>
                                  <w:divsChild>
                                    <w:div w:id="1207794640">
                                      <w:marLeft w:val="0"/>
                                      <w:marRight w:val="0"/>
                                      <w:marTop w:val="0"/>
                                      <w:marBottom w:val="0"/>
                                      <w:divBdr>
                                        <w:top w:val="none" w:sz="0" w:space="0" w:color="auto"/>
                                        <w:left w:val="none" w:sz="0" w:space="0" w:color="auto"/>
                                        <w:bottom w:val="none" w:sz="0" w:space="0" w:color="auto"/>
                                        <w:right w:val="none" w:sz="0" w:space="0" w:color="auto"/>
                                      </w:divBdr>
                                      <w:divsChild>
                                        <w:div w:id="1860728906">
                                          <w:marLeft w:val="0"/>
                                          <w:marRight w:val="0"/>
                                          <w:marTop w:val="0"/>
                                          <w:marBottom w:val="0"/>
                                          <w:divBdr>
                                            <w:top w:val="none" w:sz="0" w:space="0" w:color="auto"/>
                                            <w:left w:val="none" w:sz="0" w:space="0" w:color="auto"/>
                                            <w:bottom w:val="none" w:sz="0" w:space="0" w:color="auto"/>
                                            <w:right w:val="none" w:sz="0" w:space="0" w:color="auto"/>
                                          </w:divBdr>
                                          <w:divsChild>
                                            <w:div w:id="1486511153">
                                              <w:marLeft w:val="0"/>
                                              <w:marRight w:val="0"/>
                                              <w:marTop w:val="0"/>
                                              <w:marBottom w:val="0"/>
                                              <w:divBdr>
                                                <w:top w:val="none" w:sz="0" w:space="0" w:color="auto"/>
                                                <w:left w:val="none" w:sz="0" w:space="0" w:color="auto"/>
                                                <w:bottom w:val="none" w:sz="0" w:space="0" w:color="auto"/>
                                                <w:right w:val="none" w:sz="0" w:space="0" w:color="auto"/>
                                              </w:divBdr>
                                              <w:divsChild>
                                                <w:div w:id="959603044">
                                                  <w:marLeft w:val="0"/>
                                                  <w:marRight w:val="0"/>
                                                  <w:marTop w:val="0"/>
                                                  <w:marBottom w:val="0"/>
                                                  <w:divBdr>
                                                    <w:top w:val="none" w:sz="0" w:space="0" w:color="auto"/>
                                                    <w:left w:val="none" w:sz="0" w:space="0" w:color="auto"/>
                                                    <w:bottom w:val="none" w:sz="0" w:space="0" w:color="auto"/>
                                                    <w:right w:val="none" w:sz="0" w:space="0" w:color="auto"/>
                                                  </w:divBdr>
                                                  <w:divsChild>
                                                    <w:div w:id="278684897">
                                                      <w:marLeft w:val="0"/>
                                                      <w:marRight w:val="0"/>
                                                      <w:marTop w:val="0"/>
                                                      <w:marBottom w:val="0"/>
                                                      <w:divBdr>
                                                        <w:top w:val="none" w:sz="0" w:space="0" w:color="auto"/>
                                                        <w:left w:val="none" w:sz="0" w:space="0" w:color="auto"/>
                                                        <w:bottom w:val="none" w:sz="0" w:space="0" w:color="auto"/>
                                                        <w:right w:val="none" w:sz="0" w:space="0" w:color="auto"/>
                                                      </w:divBdr>
                                                      <w:divsChild>
                                                        <w:div w:id="906107466">
                                                          <w:marLeft w:val="0"/>
                                                          <w:marRight w:val="0"/>
                                                          <w:marTop w:val="0"/>
                                                          <w:marBottom w:val="0"/>
                                                          <w:divBdr>
                                                            <w:top w:val="none" w:sz="0" w:space="0" w:color="auto"/>
                                                            <w:left w:val="none" w:sz="0" w:space="0" w:color="auto"/>
                                                            <w:bottom w:val="none" w:sz="0" w:space="0" w:color="auto"/>
                                                            <w:right w:val="none" w:sz="0" w:space="0" w:color="auto"/>
                                                          </w:divBdr>
                                                          <w:divsChild>
                                                            <w:div w:id="96654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6675822">
          <w:marLeft w:val="0"/>
          <w:marRight w:val="0"/>
          <w:marTop w:val="0"/>
          <w:marBottom w:val="0"/>
          <w:divBdr>
            <w:top w:val="none" w:sz="0" w:space="0" w:color="auto"/>
            <w:left w:val="none" w:sz="0" w:space="0" w:color="auto"/>
            <w:bottom w:val="none" w:sz="0" w:space="0" w:color="auto"/>
            <w:right w:val="none" w:sz="0" w:space="0" w:color="auto"/>
          </w:divBdr>
          <w:divsChild>
            <w:div w:id="558633364">
              <w:marLeft w:val="0"/>
              <w:marRight w:val="0"/>
              <w:marTop w:val="0"/>
              <w:marBottom w:val="0"/>
              <w:divBdr>
                <w:top w:val="none" w:sz="0" w:space="0" w:color="auto"/>
                <w:left w:val="none" w:sz="0" w:space="0" w:color="auto"/>
                <w:bottom w:val="none" w:sz="0" w:space="0" w:color="auto"/>
                <w:right w:val="none" w:sz="0" w:space="0" w:color="auto"/>
              </w:divBdr>
              <w:divsChild>
                <w:div w:id="1194464385">
                  <w:marLeft w:val="0"/>
                  <w:marRight w:val="0"/>
                  <w:marTop w:val="0"/>
                  <w:marBottom w:val="0"/>
                  <w:divBdr>
                    <w:top w:val="none" w:sz="0" w:space="0" w:color="auto"/>
                    <w:left w:val="none" w:sz="0" w:space="0" w:color="auto"/>
                    <w:bottom w:val="none" w:sz="0" w:space="0" w:color="auto"/>
                    <w:right w:val="none" w:sz="0" w:space="0" w:color="auto"/>
                  </w:divBdr>
                  <w:divsChild>
                    <w:div w:id="478620233">
                      <w:marLeft w:val="0"/>
                      <w:marRight w:val="0"/>
                      <w:marTop w:val="0"/>
                      <w:marBottom w:val="0"/>
                      <w:divBdr>
                        <w:top w:val="none" w:sz="0" w:space="0" w:color="auto"/>
                        <w:left w:val="none" w:sz="0" w:space="0" w:color="auto"/>
                        <w:bottom w:val="none" w:sz="0" w:space="0" w:color="auto"/>
                        <w:right w:val="none" w:sz="0" w:space="0" w:color="auto"/>
                      </w:divBdr>
                      <w:divsChild>
                        <w:div w:id="1789159282">
                          <w:marLeft w:val="0"/>
                          <w:marRight w:val="0"/>
                          <w:marTop w:val="0"/>
                          <w:marBottom w:val="0"/>
                          <w:divBdr>
                            <w:top w:val="none" w:sz="0" w:space="0" w:color="auto"/>
                            <w:left w:val="none" w:sz="0" w:space="0" w:color="auto"/>
                            <w:bottom w:val="none" w:sz="0" w:space="0" w:color="auto"/>
                            <w:right w:val="none" w:sz="0" w:space="0" w:color="auto"/>
                          </w:divBdr>
                          <w:divsChild>
                            <w:div w:id="966349489">
                              <w:marLeft w:val="0"/>
                              <w:marRight w:val="0"/>
                              <w:marTop w:val="0"/>
                              <w:marBottom w:val="0"/>
                              <w:divBdr>
                                <w:top w:val="none" w:sz="0" w:space="0" w:color="auto"/>
                                <w:left w:val="none" w:sz="0" w:space="0" w:color="auto"/>
                                <w:bottom w:val="none" w:sz="0" w:space="0" w:color="auto"/>
                                <w:right w:val="none" w:sz="0" w:space="0" w:color="auto"/>
                              </w:divBdr>
                              <w:divsChild>
                                <w:div w:id="236281914">
                                  <w:marLeft w:val="0"/>
                                  <w:marRight w:val="0"/>
                                  <w:marTop w:val="0"/>
                                  <w:marBottom w:val="0"/>
                                  <w:divBdr>
                                    <w:top w:val="none" w:sz="0" w:space="0" w:color="auto"/>
                                    <w:left w:val="none" w:sz="0" w:space="0" w:color="auto"/>
                                    <w:bottom w:val="none" w:sz="0" w:space="0" w:color="auto"/>
                                    <w:right w:val="none" w:sz="0" w:space="0" w:color="auto"/>
                                  </w:divBdr>
                                  <w:divsChild>
                                    <w:div w:id="519053068">
                                      <w:marLeft w:val="0"/>
                                      <w:marRight w:val="0"/>
                                      <w:marTop w:val="0"/>
                                      <w:marBottom w:val="0"/>
                                      <w:divBdr>
                                        <w:top w:val="none" w:sz="0" w:space="0" w:color="auto"/>
                                        <w:left w:val="none" w:sz="0" w:space="0" w:color="auto"/>
                                        <w:bottom w:val="none" w:sz="0" w:space="0" w:color="auto"/>
                                        <w:right w:val="none" w:sz="0" w:space="0" w:color="auto"/>
                                      </w:divBdr>
                                      <w:divsChild>
                                        <w:div w:id="1608653536">
                                          <w:marLeft w:val="0"/>
                                          <w:marRight w:val="0"/>
                                          <w:marTop w:val="0"/>
                                          <w:marBottom w:val="0"/>
                                          <w:divBdr>
                                            <w:top w:val="none" w:sz="0" w:space="0" w:color="auto"/>
                                            <w:left w:val="none" w:sz="0" w:space="0" w:color="auto"/>
                                            <w:bottom w:val="none" w:sz="0" w:space="0" w:color="auto"/>
                                            <w:right w:val="none" w:sz="0" w:space="0" w:color="auto"/>
                                          </w:divBdr>
                                          <w:divsChild>
                                            <w:div w:id="401952696">
                                              <w:marLeft w:val="0"/>
                                              <w:marRight w:val="0"/>
                                              <w:marTop w:val="0"/>
                                              <w:marBottom w:val="0"/>
                                              <w:divBdr>
                                                <w:top w:val="none" w:sz="0" w:space="0" w:color="auto"/>
                                                <w:left w:val="none" w:sz="0" w:space="0" w:color="auto"/>
                                                <w:bottom w:val="none" w:sz="0" w:space="0" w:color="auto"/>
                                                <w:right w:val="none" w:sz="0" w:space="0" w:color="auto"/>
                                              </w:divBdr>
                                              <w:divsChild>
                                                <w:div w:id="1814710514">
                                                  <w:marLeft w:val="0"/>
                                                  <w:marRight w:val="0"/>
                                                  <w:marTop w:val="0"/>
                                                  <w:marBottom w:val="0"/>
                                                  <w:divBdr>
                                                    <w:top w:val="none" w:sz="0" w:space="0" w:color="auto"/>
                                                    <w:left w:val="none" w:sz="0" w:space="0" w:color="auto"/>
                                                    <w:bottom w:val="none" w:sz="0" w:space="0" w:color="auto"/>
                                                    <w:right w:val="none" w:sz="0" w:space="0" w:color="auto"/>
                                                  </w:divBdr>
                                                  <w:divsChild>
                                                    <w:div w:id="738869779">
                                                      <w:marLeft w:val="0"/>
                                                      <w:marRight w:val="0"/>
                                                      <w:marTop w:val="0"/>
                                                      <w:marBottom w:val="0"/>
                                                      <w:divBdr>
                                                        <w:top w:val="none" w:sz="0" w:space="0" w:color="auto"/>
                                                        <w:left w:val="none" w:sz="0" w:space="0" w:color="auto"/>
                                                        <w:bottom w:val="none" w:sz="0" w:space="0" w:color="auto"/>
                                                        <w:right w:val="none" w:sz="0" w:space="0" w:color="auto"/>
                                                      </w:divBdr>
                                                      <w:divsChild>
                                                        <w:div w:id="156178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5094239">
          <w:marLeft w:val="0"/>
          <w:marRight w:val="0"/>
          <w:marTop w:val="0"/>
          <w:marBottom w:val="0"/>
          <w:divBdr>
            <w:top w:val="none" w:sz="0" w:space="0" w:color="auto"/>
            <w:left w:val="none" w:sz="0" w:space="0" w:color="auto"/>
            <w:bottom w:val="none" w:sz="0" w:space="0" w:color="auto"/>
            <w:right w:val="none" w:sz="0" w:space="0" w:color="auto"/>
          </w:divBdr>
          <w:divsChild>
            <w:div w:id="1570798982">
              <w:marLeft w:val="0"/>
              <w:marRight w:val="0"/>
              <w:marTop w:val="0"/>
              <w:marBottom w:val="0"/>
              <w:divBdr>
                <w:top w:val="none" w:sz="0" w:space="0" w:color="auto"/>
                <w:left w:val="none" w:sz="0" w:space="0" w:color="auto"/>
                <w:bottom w:val="none" w:sz="0" w:space="0" w:color="auto"/>
                <w:right w:val="none" w:sz="0" w:space="0" w:color="auto"/>
              </w:divBdr>
              <w:divsChild>
                <w:div w:id="1021082471">
                  <w:marLeft w:val="0"/>
                  <w:marRight w:val="0"/>
                  <w:marTop w:val="0"/>
                  <w:marBottom w:val="0"/>
                  <w:divBdr>
                    <w:top w:val="none" w:sz="0" w:space="0" w:color="auto"/>
                    <w:left w:val="none" w:sz="0" w:space="0" w:color="auto"/>
                    <w:bottom w:val="none" w:sz="0" w:space="0" w:color="auto"/>
                    <w:right w:val="none" w:sz="0" w:space="0" w:color="auto"/>
                  </w:divBdr>
                  <w:divsChild>
                    <w:div w:id="501817725">
                      <w:marLeft w:val="0"/>
                      <w:marRight w:val="0"/>
                      <w:marTop w:val="0"/>
                      <w:marBottom w:val="0"/>
                      <w:divBdr>
                        <w:top w:val="none" w:sz="0" w:space="0" w:color="auto"/>
                        <w:left w:val="none" w:sz="0" w:space="0" w:color="auto"/>
                        <w:bottom w:val="none" w:sz="0" w:space="0" w:color="auto"/>
                        <w:right w:val="none" w:sz="0" w:space="0" w:color="auto"/>
                      </w:divBdr>
                      <w:divsChild>
                        <w:div w:id="2085368843">
                          <w:marLeft w:val="0"/>
                          <w:marRight w:val="0"/>
                          <w:marTop w:val="0"/>
                          <w:marBottom w:val="0"/>
                          <w:divBdr>
                            <w:top w:val="none" w:sz="0" w:space="0" w:color="auto"/>
                            <w:left w:val="none" w:sz="0" w:space="0" w:color="auto"/>
                            <w:bottom w:val="none" w:sz="0" w:space="0" w:color="auto"/>
                            <w:right w:val="none" w:sz="0" w:space="0" w:color="auto"/>
                          </w:divBdr>
                          <w:divsChild>
                            <w:div w:id="720517564">
                              <w:marLeft w:val="0"/>
                              <w:marRight w:val="0"/>
                              <w:marTop w:val="0"/>
                              <w:marBottom w:val="0"/>
                              <w:divBdr>
                                <w:top w:val="none" w:sz="0" w:space="0" w:color="auto"/>
                                <w:left w:val="none" w:sz="0" w:space="0" w:color="auto"/>
                                <w:bottom w:val="none" w:sz="0" w:space="0" w:color="auto"/>
                                <w:right w:val="none" w:sz="0" w:space="0" w:color="auto"/>
                              </w:divBdr>
                              <w:divsChild>
                                <w:div w:id="978459397">
                                  <w:marLeft w:val="0"/>
                                  <w:marRight w:val="0"/>
                                  <w:marTop w:val="0"/>
                                  <w:marBottom w:val="0"/>
                                  <w:divBdr>
                                    <w:top w:val="none" w:sz="0" w:space="0" w:color="auto"/>
                                    <w:left w:val="none" w:sz="0" w:space="0" w:color="auto"/>
                                    <w:bottom w:val="none" w:sz="0" w:space="0" w:color="auto"/>
                                    <w:right w:val="none" w:sz="0" w:space="0" w:color="auto"/>
                                  </w:divBdr>
                                  <w:divsChild>
                                    <w:div w:id="773938084">
                                      <w:marLeft w:val="0"/>
                                      <w:marRight w:val="0"/>
                                      <w:marTop w:val="0"/>
                                      <w:marBottom w:val="0"/>
                                      <w:divBdr>
                                        <w:top w:val="none" w:sz="0" w:space="0" w:color="auto"/>
                                        <w:left w:val="none" w:sz="0" w:space="0" w:color="auto"/>
                                        <w:bottom w:val="none" w:sz="0" w:space="0" w:color="auto"/>
                                        <w:right w:val="none" w:sz="0" w:space="0" w:color="auto"/>
                                      </w:divBdr>
                                      <w:divsChild>
                                        <w:div w:id="322926895">
                                          <w:marLeft w:val="0"/>
                                          <w:marRight w:val="0"/>
                                          <w:marTop w:val="0"/>
                                          <w:marBottom w:val="0"/>
                                          <w:divBdr>
                                            <w:top w:val="none" w:sz="0" w:space="0" w:color="auto"/>
                                            <w:left w:val="none" w:sz="0" w:space="0" w:color="auto"/>
                                            <w:bottom w:val="none" w:sz="0" w:space="0" w:color="auto"/>
                                            <w:right w:val="none" w:sz="0" w:space="0" w:color="auto"/>
                                          </w:divBdr>
                                          <w:divsChild>
                                            <w:div w:id="1407455410">
                                              <w:marLeft w:val="0"/>
                                              <w:marRight w:val="0"/>
                                              <w:marTop w:val="0"/>
                                              <w:marBottom w:val="0"/>
                                              <w:divBdr>
                                                <w:top w:val="none" w:sz="0" w:space="0" w:color="auto"/>
                                                <w:left w:val="none" w:sz="0" w:space="0" w:color="auto"/>
                                                <w:bottom w:val="none" w:sz="0" w:space="0" w:color="auto"/>
                                                <w:right w:val="none" w:sz="0" w:space="0" w:color="auto"/>
                                              </w:divBdr>
                                              <w:divsChild>
                                                <w:div w:id="137918321">
                                                  <w:marLeft w:val="0"/>
                                                  <w:marRight w:val="0"/>
                                                  <w:marTop w:val="0"/>
                                                  <w:marBottom w:val="0"/>
                                                  <w:divBdr>
                                                    <w:top w:val="none" w:sz="0" w:space="0" w:color="auto"/>
                                                    <w:left w:val="none" w:sz="0" w:space="0" w:color="auto"/>
                                                    <w:bottom w:val="none" w:sz="0" w:space="0" w:color="auto"/>
                                                    <w:right w:val="none" w:sz="0" w:space="0" w:color="auto"/>
                                                  </w:divBdr>
                                                  <w:divsChild>
                                                    <w:div w:id="286474648">
                                                      <w:marLeft w:val="0"/>
                                                      <w:marRight w:val="0"/>
                                                      <w:marTop w:val="0"/>
                                                      <w:marBottom w:val="0"/>
                                                      <w:divBdr>
                                                        <w:top w:val="none" w:sz="0" w:space="0" w:color="auto"/>
                                                        <w:left w:val="none" w:sz="0" w:space="0" w:color="auto"/>
                                                        <w:bottom w:val="none" w:sz="0" w:space="0" w:color="auto"/>
                                                        <w:right w:val="none" w:sz="0" w:space="0" w:color="auto"/>
                                                      </w:divBdr>
                                                      <w:divsChild>
                                                        <w:div w:id="206891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9543617">
          <w:marLeft w:val="0"/>
          <w:marRight w:val="0"/>
          <w:marTop w:val="0"/>
          <w:marBottom w:val="0"/>
          <w:divBdr>
            <w:top w:val="none" w:sz="0" w:space="0" w:color="auto"/>
            <w:left w:val="none" w:sz="0" w:space="0" w:color="auto"/>
            <w:bottom w:val="none" w:sz="0" w:space="0" w:color="auto"/>
            <w:right w:val="none" w:sz="0" w:space="0" w:color="auto"/>
          </w:divBdr>
          <w:divsChild>
            <w:div w:id="765927608">
              <w:marLeft w:val="0"/>
              <w:marRight w:val="0"/>
              <w:marTop w:val="0"/>
              <w:marBottom w:val="0"/>
              <w:divBdr>
                <w:top w:val="none" w:sz="0" w:space="0" w:color="auto"/>
                <w:left w:val="none" w:sz="0" w:space="0" w:color="auto"/>
                <w:bottom w:val="none" w:sz="0" w:space="0" w:color="auto"/>
                <w:right w:val="none" w:sz="0" w:space="0" w:color="auto"/>
              </w:divBdr>
              <w:divsChild>
                <w:div w:id="1251890763">
                  <w:marLeft w:val="0"/>
                  <w:marRight w:val="0"/>
                  <w:marTop w:val="0"/>
                  <w:marBottom w:val="0"/>
                  <w:divBdr>
                    <w:top w:val="none" w:sz="0" w:space="0" w:color="auto"/>
                    <w:left w:val="none" w:sz="0" w:space="0" w:color="auto"/>
                    <w:bottom w:val="none" w:sz="0" w:space="0" w:color="auto"/>
                    <w:right w:val="none" w:sz="0" w:space="0" w:color="auto"/>
                  </w:divBdr>
                  <w:divsChild>
                    <w:div w:id="703293946">
                      <w:marLeft w:val="0"/>
                      <w:marRight w:val="0"/>
                      <w:marTop w:val="0"/>
                      <w:marBottom w:val="0"/>
                      <w:divBdr>
                        <w:top w:val="none" w:sz="0" w:space="0" w:color="auto"/>
                        <w:left w:val="none" w:sz="0" w:space="0" w:color="auto"/>
                        <w:bottom w:val="none" w:sz="0" w:space="0" w:color="auto"/>
                        <w:right w:val="none" w:sz="0" w:space="0" w:color="auto"/>
                      </w:divBdr>
                      <w:divsChild>
                        <w:div w:id="753014893">
                          <w:marLeft w:val="0"/>
                          <w:marRight w:val="0"/>
                          <w:marTop w:val="0"/>
                          <w:marBottom w:val="0"/>
                          <w:divBdr>
                            <w:top w:val="none" w:sz="0" w:space="0" w:color="auto"/>
                            <w:left w:val="none" w:sz="0" w:space="0" w:color="auto"/>
                            <w:bottom w:val="none" w:sz="0" w:space="0" w:color="auto"/>
                            <w:right w:val="none" w:sz="0" w:space="0" w:color="auto"/>
                          </w:divBdr>
                          <w:divsChild>
                            <w:div w:id="383065641">
                              <w:marLeft w:val="0"/>
                              <w:marRight w:val="0"/>
                              <w:marTop w:val="0"/>
                              <w:marBottom w:val="0"/>
                              <w:divBdr>
                                <w:top w:val="none" w:sz="0" w:space="0" w:color="auto"/>
                                <w:left w:val="none" w:sz="0" w:space="0" w:color="auto"/>
                                <w:bottom w:val="none" w:sz="0" w:space="0" w:color="auto"/>
                                <w:right w:val="none" w:sz="0" w:space="0" w:color="auto"/>
                              </w:divBdr>
                              <w:divsChild>
                                <w:div w:id="1128164784">
                                  <w:marLeft w:val="0"/>
                                  <w:marRight w:val="0"/>
                                  <w:marTop w:val="0"/>
                                  <w:marBottom w:val="0"/>
                                  <w:divBdr>
                                    <w:top w:val="none" w:sz="0" w:space="0" w:color="auto"/>
                                    <w:left w:val="none" w:sz="0" w:space="0" w:color="auto"/>
                                    <w:bottom w:val="none" w:sz="0" w:space="0" w:color="auto"/>
                                    <w:right w:val="none" w:sz="0" w:space="0" w:color="auto"/>
                                  </w:divBdr>
                                  <w:divsChild>
                                    <w:div w:id="2029718597">
                                      <w:marLeft w:val="0"/>
                                      <w:marRight w:val="0"/>
                                      <w:marTop w:val="0"/>
                                      <w:marBottom w:val="0"/>
                                      <w:divBdr>
                                        <w:top w:val="none" w:sz="0" w:space="0" w:color="auto"/>
                                        <w:left w:val="none" w:sz="0" w:space="0" w:color="auto"/>
                                        <w:bottom w:val="none" w:sz="0" w:space="0" w:color="auto"/>
                                        <w:right w:val="none" w:sz="0" w:space="0" w:color="auto"/>
                                      </w:divBdr>
                                      <w:divsChild>
                                        <w:div w:id="1128625707">
                                          <w:marLeft w:val="0"/>
                                          <w:marRight w:val="0"/>
                                          <w:marTop w:val="0"/>
                                          <w:marBottom w:val="0"/>
                                          <w:divBdr>
                                            <w:top w:val="none" w:sz="0" w:space="0" w:color="auto"/>
                                            <w:left w:val="none" w:sz="0" w:space="0" w:color="auto"/>
                                            <w:bottom w:val="none" w:sz="0" w:space="0" w:color="auto"/>
                                            <w:right w:val="none" w:sz="0" w:space="0" w:color="auto"/>
                                          </w:divBdr>
                                          <w:divsChild>
                                            <w:div w:id="1087770560">
                                              <w:marLeft w:val="0"/>
                                              <w:marRight w:val="0"/>
                                              <w:marTop w:val="0"/>
                                              <w:marBottom w:val="0"/>
                                              <w:divBdr>
                                                <w:top w:val="none" w:sz="0" w:space="0" w:color="auto"/>
                                                <w:left w:val="none" w:sz="0" w:space="0" w:color="auto"/>
                                                <w:bottom w:val="none" w:sz="0" w:space="0" w:color="auto"/>
                                                <w:right w:val="none" w:sz="0" w:space="0" w:color="auto"/>
                                              </w:divBdr>
                                              <w:divsChild>
                                                <w:div w:id="955403558">
                                                  <w:marLeft w:val="0"/>
                                                  <w:marRight w:val="0"/>
                                                  <w:marTop w:val="0"/>
                                                  <w:marBottom w:val="0"/>
                                                  <w:divBdr>
                                                    <w:top w:val="none" w:sz="0" w:space="0" w:color="auto"/>
                                                    <w:left w:val="none" w:sz="0" w:space="0" w:color="auto"/>
                                                    <w:bottom w:val="none" w:sz="0" w:space="0" w:color="auto"/>
                                                    <w:right w:val="none" w:sz="0" w:space="0" w:color="auto"/>
                                                  </w:divBdr>
                                                  <w:divsChild>
                                                    <w:div w:id="632173993">
                                                      <w:marLeft w:val="0"/>
                                                      <w:marRight w:val="0"/>
                                                      <w:marTop w:val="0"/>
                                                      <w:marBottom w:val="0"/>
                                                      <w:divBdr>
                                                        <w:top w:val="none" w:sz="0" w:space="0" w:color="auto"/>
                                                        <w:left w:val="none" w:sz="0" w:space="0" w:color="auto"/>
                                                        <w:bottom w:val="none" w:sz="0" w:space="0" w:color="auto"/>
                                                        <w:right w:val="none" w:sz="0" w:space="0" w:color="auto"/>
                                                      </w:divBdr>
                                                      <w:divsChild>
                                                        <w:div w:id="1416898994">
                                                          <w:marLeft w:val="0"/>
                                                          <w:marRight w:val="0"/>
                                                          <w:marTop w:val="0"/>
                                                          <w:marBottom w:val="0"/>
                                                          <w:divBdr>
                                                            <w:top w:val="none" w:sz="0" w:space="0" w:color="auto"/>
                                                            <w:left w:val="none" w:sz="0" w:space="0" w:color="auto"/>
                                                            <w:bottom w:val="none" w:sz="0" w:space="0" w:color="auto"/>
                                                            <w:right w:val="none" w:sz="0" w:space="0" w:color="auto"/>
                                                          </w:divBdr>
                                                          <w:divsChild>
                                                            <w:div w:id="177454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3185019">
          <w:marLeft w:val="0"/>
          <w:marRight w:val="0"/>
          <w:marTop w:val="0"/>
          <w:marBottom w:val="0"/>
          <w:divBdr>
            <w:top w:val="none" w:sz="0" w:space="0" w:color="auto"/>
            <w:left w:val="none" w:sz="0" w:space="0" w:color="auto"/>
            <w:bottom w:val="none" w:sz="0" w:space="0" w:color="auto"/>
            <w:right w:val="none" w:sz="0" w:space="0" w:color="auto"/>
          </w:divBdr>
          <w:divsChild>
            <w:div w:id="1551460809">
              <w:marLeft w:val="0"/>
              <w:marRight w:val="0"/>
              <w:marTop w:val="0"/>
              <w:marBottom w:val="0"/>
              <w:divBdr>
                <w:top w:val="none" w:sz="0" w:space="0" w:color="auto"/>
                <w:left w:val="none" w:sz="0" w:space="0" w:color="auto"/>
                <w:bottom w:val="none" w:sz="0" w:space="0" w:color="auto"/>
                <w:right w:val="none" w:sz="0" w:space="0" w:color="auto"/>
              </w:divBdr>
              <w:divsChild>
                <w:div w:id="1663653086">
                  <w:marLeft w:val="0"/>
                  <w:marRight w:val="0"/>
                  <w:marTop w:val="0"/>
                  <w:marBottom w:val="0"/>
                  <w:divBdr>
                    <w:top w:val="none" w:sz="0" w:space="0" w:color="auto"/>
                    <w:left w:val="none" w:sz="0" w:space="0" w:color="auto"/>
                    <w:bottom w:val="none" w:sz="0" w:space="0" w:color="auto"/>
                    <w:right w:val="none" w:sz="0" w:space="0" w:color="auto"/>
                  </w:divBdr>
                  <w:divsChild>
                    <w:div w:id="969090033">
                      <w:marLeft w:val="0"/>
                      <w:marRight w:val="0"/>
                      <w:marTop w:val="0"/>
                      <w:marBottom w:val="0"/>
                      <w:divBdr>
                        <w:top w:val="none" w:sz="0" w:space="0" w:color="auto"/>
                        <w:left w:val="none" w:sz="0" w:space="0" w:color="auto"/>
                        <w:bottom w:val="none" w:sz="0" w:space="0" w:color="auto"/>
                        <w:right w:val="none" w:sz="0" w:space="0" w:color="auto"/>
                      </w:divBdr>
                      <w:divsChild>
                        <w:div w:id="380714123">
                          <w:marLeft w:val="0"/>
                          <w:marRight w:val="0"/>
                          <w:marTop w:val="0"/>
                          <w:marBottom w:val="0"/>
                          <w:divBdr>
                            <w:top w:val="none" w:sz="0" w:space="0" w:color="auto"/>
                            <w:left w:val="none" w:sz="0" w:space="0" w:color="auto"/>
                            <w:bottom w:val="none" w:sz="0" w:space="0" w:color="auto"/>
                            <w:right w:val="none" w:sz="0" w:space="0" w:color="auto"/>
                          </w:divBdr>
                          <w:divsChild>
                            <w:div w:id="1241599766">
                              <w:marLeft w:val="0"/>
                              <w:marRight w:val="0"/>
                              <w:marTop w:val="0"/>
                              <w:marBottom w:val="0"/>
                              <w:divBdr>
                                <w:top w:val="none" w:sz="0" w:space="0" w:color="auto"/>
                                <w:left w:val="none" w:sz="0" w:space="0" w:color="auto"/>
                                <w:bottom w:val="none" w:sz="0" w:space="0" w:color="auto"/>
                                <w:right w:val="none" w:sz="0" w:space="0" w:color="auto"/>
                              </w:divBdr>
                              <w:divsChild>
                                <w:div w:id="1817338115">
                                  <w:marLeft w:val="0"/>
                                  <w:marRight w:val="0"/>
                                  <w:marTop w:val="0"/>
                                  <w:marBottom w:val="0"/>
                                  <w:divBdr>
                                    <w:top w:val="none" w:sz="0" w:space="0" w:color="auto"/>
                                    <w:left w:val="none" w:sz="0" w:space="0" w:color="auto"/>
                                    <w:bottom w:val="none" w:sz="0" w:space="0" w:color="auto"/>
                                    <w:right w:val="none" w:sz="0" w:space="0" w:color="auto"/>
                                  </w:divBdr>
                                  <w:divsChild>
                                    <w:div w:id="1499030694">
                                      <w:marLeft w:val="0"/>
                                      <w:marRight w:val="0"/>
                                      <w:marTop w:val="0"/>
                                      <w:marBottom w:val="0"/>
                                      <w:divBdr>
                                        <w:top w:val="none" w:sz="0" w:space="0" w:color="auto"/>
                                        <w:left w:val="none" w:sz="0" w:space="0" w:color="auto"/>
                                        <w:bottom w:val="none" w:sz="0" w:space="0" w:color="auto"/>
                                        <w:right w:val="none" w:sz="0" w:space="0" w:color="auto"/>
                                      </w:divBdr>
                                      <w:divsChild>
                                        <w:div w:id="1893617148">
                                          <w:marLeft w:val="0"/>
                                          <w:marRight w:val="0"/>
                                          <w:marTop w:val="0"/>
                                          <w:marBottom w:val="0"/>
                                          <w:divBdr>
                                            <w:top w:val="none" w:sz="0" w:space="0" w:color="auto"/>
                                            <w:left w:val="none" w:sz="0" w:space="0" w:color="auto"/>
                                            <w:bottom w:val="none" w:sz="0" w:space="0" w:color="auto"/>
                                            <w:right w:val="none" w:sz="0" w:space="0" w:color="auto"/>
                                          </w:divBdr>
                                          <w:divsChild>
                                            <w:div w:id="1462309435">
                                              <w:marLeft w:val="0"/>
                                              <w:marRight w:val="0"/>
                                              <w:marTop w:val="0"/>
                                              <w:marBottom w:val="0"/>
                                              <w:divBdr>
                                                <w:top w:val="none" w:sz="0" w:space="0" w:color="auto"/>
                                                <w:left w:val="none" w:sz="0" w:space="0" w:color="auto"/>
                                                <w:bottom w:val="none" w:sz="0" w:space="0" w:color="auto"/>
                                                <w:right w:val="none" w:sz="0" w:space="0" w:color="auto"/>
                                              </w:divBdr>
                                              <w:divsChild>
                                                <w:div w:id="503276817">
                                                  <w:marLeft w:val="0"/>
                                                  <w:marRight w:val="0"/>
                                                  <w:marTop w:val="0"/>
                                                  <w:marBottom w:val="0"/>
                                                  <w:divBdr>
                                                    <w:top w:val="none" w:sz="0" w:space="0" w:color="auto"/>
                                                    <w:left w:val="none" w:sz="0" w:space="0" w:color="auto"/>
                                                    <w:bottom w:val="none" w:sz="0" w:space="0" w:color="auto"/>
                                                    <w:right w:val="none" w:sz="0" w:space="0" w:color="auto"/>
                                                  </w:divBdr>
                                                  <w:divsChild>
                                                    <w:div w:id="888298933">
                                                      <w:marLeft w:val="0"/>
                                                      <w:marRight w:val="0"/>
                                                      <w:marTop w:val="0"/>
                                                      <w:marBottom w:val="0"/>
                                                      <w:divBdr>
                                                        <w:top w:val="none" w:sz="0" w:space="0" w:color="auto"/>
                                                        <w:left w:val="none" w:sz="0" w:space="0" w:color="auto"/>
                                                        <w:bottom w:val="none" w:sz="0" w:space="0" w:color="auto"/>
                                                        <w:right w:val="none" w:sz="0" w:space="0" w:color="auto"/>
                                                      </w:divBdr>
                                                      <w:divsChild>
                                                        <w:div w:id="86213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8422654">
          <w:marLeft w:val="0"/>
          <w:marRight w:val="0"/>
          <w:marTop w:val="0"/>
          <w:marBottom w:val="0"/>
          <w:divBdr>
            <w:top w:val="none" w:sz="0" w:space="0" w:color="auto"/>
            <w:left w:val="none" w:sz="0" w:space="0" w:color="auto"/>
            <w:bottom w:val="none" w:sz="0" w:space="0" w:color="auto"/>
            <w:right w:val="none" w:sz="0" w:space="0" w:color="auto"/>
          </w:divBdr>
          <w:divsChild>
            <w:div w:id="1575317937">
              <w:marLeft w:val="0"/>
              <w:marRight w:val="0"/>
              <w:marTop w:val="0"/>
              <w:marBottom w:val="0"/>
              <w:divBdr>
                <w:top w:val="none" w:sz="0" w:space="0" w:color="auto"/>
                <w:left w:val="none" w:sz="0" w:space="0" w:color="auto"/>
                <w:bottom w:val="none" w:sz="0" w:space="0" w:color="auto"/>
                <w:right w:val="none" w:sz="0" w:space="0" w:color="auto"/>
              </w:divBdr>
              <w:divsChild>
                <w:div w:id="897012147">
                  <w:marLeft w:val="0"/>
                  <w:marRight w:val="0"/>
                  <w:marTop w:val="0"/>
                  <w:marBottom w:val="0"/>
                  <w:divBdr>
                    <w:top w:val="none" w:sz="0" w:space="0" w:color="auto"/>
                    <w:left w:val="none" w:sz="0" w:space="0" w:color="auto"/>
                    <w:bottom w:val="none" w:sz="0" w:space="0" w:color="auto"/>
                    <w:right w:val="none" w:sz="0" w:space="0" w:color="auto"/>
                  </w:divBdr>
                  <w:divsChild>
                    <w:div w:id="1548301237">
                      <w:marLeft w:val="0"/>
                      <w:marRight w:val="0"/>
                      <w:marTop w:val="0"/>
                      <w:marBottom w:val="0"/>
                      <w:divBdr>
                        <w:top w:val="none" w:sz="0" w:space="0" w:color="auto"/>
                        <w:left w:val="none" w:sz="0" w:space="0" w:color="auto"/>
                        <w:bottom w:val="none" w:sz="0" w:space="0" w:color="auto"/>
                        <w:right w:val="none" w:sz="0" w:space="0" w:color="auto"/>
                      </w:divBdr>
                      <w:divsChild>
                        <w:div w:id="39209975">
                          <w:marLeft w:val="0"/>
                          <w:marRight w:val="0"/>
                          <w:marTop w:val="0"/>
                          <w:marBottom w:val="0"/>
                          <w:divBdr>
                            <w:top w:val="none" w:sz="0" w:space="0" w:color="auto"/>
                            <w:left w:val="none" w:sz="0" w:space="0" w:color="auto"/>
                            <w:bottom w:val="none" w:sz="0" w:space="0" w:color="auto"/>
                            <w:right w:val="none" w:sz="0" w:space="0" w:color="auto"/>
                          </w:divBdr>
                          <w:divsChild>
                            <w:div w:id="1436949049">
                              <w:marLeft w:val="0"/>
                              <w:marRight w:val="0"/>
                              <w:marTop w:val="0"/>
                              <w:marBottom w:val="0"/>
                              <w:divBdr>
                                <w:top w:val="none" w:sz="0" w:space="0" w:color="auto"/>
                                <w:left w:val="none" w:sz="0" w:space="0" w:color="auto"/>
                                <w:bottom w:val="none" w:sz="0" w:space="0" w:color="auto"/>
                                <w:right w:val="none" w:sz="0" w:space="0" w:color="auto"/>
                              </w:divBdr>
                              <w:divsChild>
                                <w:div w:id="175536909">
                                  <w:marLeft w:val="0"/>
                                  <w:marRight w:val="0"/>
                                  <w:marTop w:val="0"/>
                                  <w:marBottom w:val="0"/>
                                  <w:divBdr>
                                    <w:top w:val="none" w:sz="0" w:space="0" w:color="auto"/>
                                    <w:left w:val="none" w:sz="0" w:space="0" w:color="auto"/>
                                    <w:bottom w:val="none" w:sz="0" w:space="0" w:color="auto"/>
                                    <w:right w:val="none" w:sz="0" w:space="0" w:color="auto"/>
                                  </w:divBdr>
                                  <w:divsChild>
                                    <w:div w:id="2048404610">
                                      <w:marLeft w:val="0"/>
                                      <w:marRight w:val="0"/>
                                      <w:marTop w:val="0"/>
                                      <w:marBottom w:val="0"/>
                                      <w:divBdr>
                                        <w:top w:val="none" w:sz="0" w:space="0" w:color="auto"/>
                                        <w:left w:val="none" w:sz="0" w:space="0" w:color="auto"/>
                                        <w:bottom w:val="none" w:sz="0" w:space="0" w:color="auto"/>
                                        <w:right w:val="none" w:sz="0" w:space="0" w:color="auto"/>
                                      </w:divBdr>
                                      <w:divsChild>
                                        <w:div w:id="1890871280">
                                          <w:marLeft w:val="0"/>
                                          <w:marRight w:val="0"/>
                                          <w:marTop w:val="0"/>
                                          <w:marBottom w:val="0"/>
                                          <w:divBdr>
                                            <w:top w:val="none" w:sz="0" w:space="0" w:color="auto"/>
                                            <w:left w:val="none" w:sz="0" w:space="0" w:color="auto"/>
                                            <w:bottom w:val="none" w:sz="0" w:space="0" w:color="auto"/>
                                            <w:right w:val="none" w:sz="0" w:space="0" w:color="auto"/>
                                          </w:divBdr>
                                          <w:divsChild>
                                            <w:div w:id="1835295871">
                                              <w:marLeft w:val="0"/>
                                              <w:marRight w:val="0"/>
                                              <w:marTop w:val="0"/>
                                              <w:marBottom w:val="0"/>
                                              <w:divBdr>
                                                <w:top w:val="none" w:sz="0" w:space="0" w:color="auto"/>
                                                <w:left w:val="none" w:sz="0" w:space="0" w:color="auto"/>
                                                <w:bottom w:val="none" w:sz="0" w:space="0" w:color="auto"/>
                                                <w:right w:val="none" w:sz="0" w:space="0" w:color="auto"/>
                                              </w:divBdr>
                                              <w:divsChild>
                                                <w:div w:id="267005364">
                                                  <w:marLeft w:val="0"/>
                                                  <w:marRight w:val="0"/>
                                                  <w:marTop w:val="0"/>
                                                  <w:marBottom w:val="0"/>
                                                  <w:divBdr>
                                                    <w:top w:val="none" w:sz="0" w:space="0" w:color="auto"/>
                                                    <w:left w:val="none" w:sz="0" w:space="0" w:color="auto"/>
                                                    <w:bottom w:val="none" w:sz="0" w:space="0" w:color="auto"/>
                                                    <w:right w:val="none" w:sz="0" w:space="0" w:color="auto"/>
                                                  </w:divBdr>
                                                  <w:divsChild>
                                                    <w:div w:id="617184215">
                                                      <w:marLeft w:val="0"/>
                                                      <w:marRight w:val="0"/>
                                                      <w:marTop w:val="0"/>
                                                      <w:marBottom w:val="0"/>
                                                      <w:divBdr>
                                                        <w:top w:val="none" w:sz="0" w:space="0" w:color="auto"/>
                                                        <w:left w:val="none" w:sz="0" w:space="0" w:color="auto"/>
                                                        <w:bottom w:val="none" w:sz="0" w:space="0" w:color="auto"/>
                                                        <w:right w:val="none" w:sz="0" w:space="0" w:color="auto"/>
                                                      </w:divBdr>
                                                      <w:divsChild>
                                                        <w:div w:id="57771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0362870">
          <w:marLeft w:val="0"/>
          <w:marRight w:val="0"/>
          <w:marTop w:val="0"/>
          <w:marBottom w:val="0"/>
          <w:divBdr>
            <w:top w:val="none" w:sz="0" w:space="0" w:color="auto"/>
            <w:left w:val="none" w:sz="0" w:space="0" w:color="auto"/>
            <w:bottom w:val="none" w:sz="0" w:space="0" w:color="auto"/>
            <w:right w:val="none" w:sz="0" w:space="0" w:color="auto"/>
          </w:divBdr>
          <w:divsChild>
            <w:div w:id="1249341024">
              <w:marLeft w:val="0"/>
              <w:marRight w:val="0"/>
              <w:marTop w:val="0"/>
              <w:marBottom w:val="0"/>
              <w:divBdr>
                <w:top w:val="none" w:sz="0" w:space="0" w:color="auto"/>
                <w:left w:val="none" w:sz="0" w:space="0" w:color="auto"/>
                <w:bottom w:val="none" w:sz="0" w:space="0" w:color="auto"/>
                <w:right w:val="none" w:sz="0" w:space="0" w:color="auto"/>
              </w:divBdr>
              <w:divsChild>
                <w:div w:id="1609849254">
                  <w:marLeft w:val="0"/>
                  <w:marRight w:val="0"/>
                  <w:marTop w:val="0"/>
                  <w:marBottom w:val="0"/>
                  <w:divBdr>
                    <w:top w:val="none" w:sz="0" w:space="0" w:color="auto"/>
                    <w:left w:val="none" w:sz="0" w:space="0" w:color="auto"/>
                    <w:bottom w:val="none" w:sz="0" w:space="0" w:color="auto"/>
                    <w:right w:val="none" w:sz="0" w:space="0" w:color="auto"/>
                  </w:divBdr>
                  <w:divsChild>
                    <w:div w:id="1936669229">
                      <w:marLeft w:val="0"/>
                      <w:marRight w:val="0"/>
                      <w:marTop w:val="0"/>
                      <w:marBottom w:val="0"/>
                      <w:divBdr>
                        <w:top w:val="none" w:sz="0" w:space="0" w:color="auto"/>
                        <w:left w:val="none" w:sz="0" w:space="0" w:color="auto"/>
                        <w:bottom w:val="none" w:sz="0" w:space="0" w:color="auto"/>
                        <w:right w:val="none" w:sz="0" w:space="0" w:color="auto"/>
                      </w:divBdr>
                      <w:divsChild>
                        <w:div w:id="1584071766">
                          <w:marLeft w:val="0"/>
                          <w:marRight w:val="0"/>
                          <w:marTop w:val="0"/>
                          <w:marBottom w:val="0"/>
                          <w:divBdr>
                            <w:top w:val="none" w:sz="0" w:space="0" w:color="auto"/>
                            <w:left w:val="none" w:sz="0" w:space="0" w:color="auto"/>
                            <w:bottom w:val="none" w:sz="0" w:space="0" w:color="auto"/>
                            <w:right w:val="none" w:sz="0" w:space="0" w:color="auto"/>
                          </w:divBdr>
                          <w:divsChild>
                            <w:div w:id="625086090">
                              <w:marLeft w:val="0"/>
                              <w:marRight w:val="0"/>
                              <w:marTop w:val="0"/>
                              <w:marBottom w:val="0"/>
                              <w:divBdr>
                                <w:top w:val="none" w:sz="0" w:space="0" w:color="auto"/>
                                <w:left w:val="none" w:sz="0" w:space="0" w:color="auto"/>
                                <w:bottom w:val="none" w:sz="0" w:space="0" w:color="auto"/>
                                <w:right w:val="none" w:sz="0" w:space="0" w:color="auto"/>
                              </w:divBdr>
                              <w:divsChild>
                                <w:div w:id="2103331189">
                                  <w:marLeft w:val="0"/>
                                  <w:marRight w:val="0"/>
                                  <w:marTop w:val="0"/>
                                  <w:marBottom w:val="0"/>
                                  <w:divBdr>
                                    <w:top w:val="none" w:sz="0" w:space="0" w:color="auto"/>
                                    <w:left w:val="none" w:sz="0" w:space="0" w:color="auto"/>
                                    <w:bottom w:val="none" w:sz="0" w:space="0" w:color="auto"/>
                                    <w:right w:val="none" w:sz="0" w:space="0" w:color="auto"/>
                                  </w:divBdr>
                                  <w:divsChild>
                                    <w:div w:id="34543234">
                                      <w:marLeft w:val="0"/>
                                      <w:marRight w:val="0"/>
                                      <w:marTop w:val="0"/>
                                      <w:marBottom w:val="0"/>
                                      <w:divBdr>
                                        <w:top w:val="none" w:sz="0" w:space="0" w:color="auto"/>
                                        <w:left w:val="none" w:sz="0" w:space="0" w:color="auto"/>
                                        <w:bottom w:val="none" w:sz="0" w:space="0" w:color="auto"/>
                                        <w:right w:val="none" w:sz="0" w:space="0" w:color="auto"/>
                                      </w:divBdr>
                                      <w:divsChild>
                                        <w:div w:id="1270971838">
                                          <w:marLeft w:val="0"/>
                                          <w:marRight w:val="0"/>
                                          <w:marTop w:val="0"/>
                                          <w:marBottom w:val="0"/>
                                          <w:divBdr>
                                            <w:top w:val="none" w:sz="0" w:space="0" w:color="auto"/>
                                            <w:left w:val="none" w:sz="0" w:space="0" w:color="auto"/>
                                            <w:bottom w:val="none" w:sz="0" w:space="0" w:color="auto"/>
                                            <w:right w:val="none" w:sz="0" w:space="0" w:color="auto"/>
                                          </w:divBdr>
                                          <w:divsChild>
                                            <w:div w:id="1618293495">
                                              <w:marLeft w:val="0"/>
                                              <w:marRight w:val="0"/>
                                              <w:marTop w:val="0"/>
                                              <w:marBottom w:val="0"/>
                                              <w:divBdr>
                                                <w:top w:val="none" w:sz="0" w:space="0" w:color="auto"/>
                                                <w:left w:val="none" w:sz="0" w:space="0" w:color="auto"/>
                                                <w:bottom w:val="none" w:sz="0" w:space="0" w:color="auto"/>
                                                <w:right w:val="none" w:sz="0" w:space="0" w:color="auto"/>
                                              </w:divBdr>
                                              <w:divsChild>
                                                <w:div w:id="841047449">
                                                  <w:marLeft w:val="0"/>
                                                  <w:marRight w:val="0"/>
                                                  <w:marTop w:val="0"/>
                                                  <w:marBottom w:val="0"/>
                                                  <w:divBdr>
                                                    <w:top w:val="none" w:sz="0" w:space="0" w:color="auto"/>
                                                    <w:left w:val="none" w:sz="0" w:space="0" w:color="auto"/>
                                                    <w:bottom w:val="none" w:sz="0" w:space="0" w:color="auto"/>
                                                    <w:right w:val="none" w:sz="0" w:space="0" w:color="auto"/>
                                                  </w:divBdr>
                                                  <w:divsChild>
                                                    <w:div w:id="63963754">
                                                      <w:marLeft w:val="0"/>
                                                      <w:marRight w:val="0"/>
                                                      <w:marTop w:val="0"/>
                                                      <w:marBottom w:val="0"/>
                                                      <w:divBdr>
                                                        <w:top w:val="none" w:sz="0" w:space="0" w:color="auto"/>
                                                        <w:left w:val="none" w:sz="0" w:space="0" w:color="auto"/>
                                                        <w:bottom w:val="none" w:sz="0" w:space="0" w:color="auto"/>
                                                        <w:right w:val="none" w:sz="0" w:space="0" w:color="auto"/>
                                                      </w:divBdr>
                                                      <w:divsChild>
                                                        <w:div w:id="1188367521">
                                                          <w:marLeft w:val="0"/>
                                                          <w:marRight w:val="0"/>
                                                          <w:marTop w:val="0"/>
                                                          <w:marBottom w:val="0"/>
                                                          <w:divBdr>
                                                            <w:top w:val="none" w:sz="0" w:space="0" w:color="auto"/>
                                                            <w:left w:val="none" w:sz="0" w:space="0" w:color="auto"/>
                                                            <w:bottom w:val="none" w:sz="0" w:space="0" w:color="auto"/>
                                                            <w:right w:val="none" w:sz="0" w:space="0" w:color="auto"/>
                                                          </w:divBdr>
                                                          <w:divsChild>
                                                            <w:div w:id="117403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9597452">
          <w:marLeft w:val="0"/>
          <w:marRight w:val="0"/>
          <w:marTop w:val="0"/>
          <w:marBottom w:val="0"/>
          <w:divBdr>
            <w:top w:val="none" w:sz="0" w:space="0" w:color="auto"/>
            <w:left w:val="none" w:sz="0" w:space="0" w:color="auto"/>
            <w:bottom w:val="none" w:sz="0" w:space="0" w:color="auto"/>
            <w:right w:val="none" w:sz="0" w:space="0" w:color="auto"/>
          </w:divBdr>
          <w:divsChild>
            <w:div w:id="1916931463">
              <w:marLeft w:val="0"/>
              <w:marRight w:val="0"/>
              <w:marTop w:val="0"/>
              <w:marBottom w:val="0"/>
              <w:divBdr>
                <w:top w:val="none" w:sz="0" w:space="0" w:color="auto"/>
                <w:left w:val="none" w:sz="0" w:space="0" w:color="auto"/>
                <w:bottom w:val="none" w:sz="0" w:space="0" w:color="auto"/>
                <w:right w:val="none" w:sz="0" w:space="0" w:color="auto"/>
              </w:divBdr>
              <w:divsChild>
                <w:div w:id="248931311">
                  <w:marLeft w:val="0"/>
                  <w:marRight w:val="0"/>
                  <w:marTop w:val="0"/>
                  <w:marBottom w:val="0"/>
                  <w:divBdr>
                    <w:top w:val="none" w:sz="0" w:space="0" w:color="auto"/>
                    <w:left w:val="none" w:sz="0" w:space="0" w:color="auto"/>
                    <w:bottom w:val="none" w:sz="0" w:space="0" w:color="auto"/>
                    <w:right w:val="none" w:sz="0" w:space="0" w:color="auto"/>
                  </w:divBdr>
                  <w:divsChild>
                    <w:div w:id="1950116298">
                      <w:marLeft w:val="0"/>
                      <w:marRight w:val="0"/>
                      <w:marTop w:val="0"/>
                      <w:marBottom w:val="0"/>
                      <w:divBdr>
                        <w:top w:val="none" w:sz="0" w:space="0" w:color="auto"/>
                        <w:left w:val="none" w:sz="0" w:space="0" w:color="auto"/>
                        <w:bottom w:val="none" w:sz="0" w:space="0" w:color="auto"/>
                        <w:right w:val="none" w:sz="0" w:space="0" w:color="auto"/>
                      </w:divBdr>
                      <w:divsChild>
                        <w:div w:id="229848191">
                          <w:marLeft w:val="0"/>
                          <w:marRight w:val="0"/>
                          <w:marTop w:val="0"/>
                          <w:marBottom w:val="0"/>
                          <w:divBdr>
                            <w:top w:val="none" w:sz="0" w:space="0" w:color="auto"/>
                            <w:left w:val="none" w:sz="0" w:space="0" w:color="auto"/>
                            <w:bottom w:val="none" w:sz="0" w:space="0" w:color="auto"/>
                            <w:right w:val="none" w:sz="0" w:space="0" w:color="auto"/>
                          </w:divBdr>
                          <w:divsChild>
                            <w:div w:id="766803130">
                              <w:marLeft w:val="0"/>
                              <w:marRight w:val="0"/>
                              <w:marTop w:val="0"/>
                              <w:marBottom w:val="0"/>
                              <w:divBdr>
                                <w:top w:val="none" w:sz="0" w:space="0" w:color="auto"/>
                                <w:left w:val="none" w:sz="0" w:space="0" w:color="auto"/>
                                <w:bottom w:val="none" w:sz="0" w:space="0" w:color="auto"/>
                                <w:right w:val="none" w:sz="0" w:space="0" w:color="auto"/>
                              </w:divBdr>
                              <w:divsChild>
                                <w:div w:id="1628854623">
                                  <w:marLeft w:val="0"/>
                                  <w:marRight w:val="0"/>
                                  <w:marTop w:val="0"/>
                                  <w:marBottom w:val="0"/>
                                  <w:divBdr>
                                    <w:top w:val="none" w:sz="0" w:space="0" w:color="auto"/>
                                    <w:left w:val="none" w:sz="0" w:space="0" w:color="auto"/>
                                    <w:bottom w:val="none" w:sz="0" w:space="0" w:color="auto"/>
                                    <w:right w:val="none" w:sz="0" w:space="0" w:color="auto"/>
                                  </w:divBdr>
                                  <w:divsChild>
                                    <w:div w:id="1558857202">
                                      <w:marLeft w:val="0"/>
                                      <w:marRight w:val="0"/>
                                      <w:marTop w:val="0"/>
                                      <w:marBottom w:val="0"/>
                                      <w:divBdr>
                                        <w:top w:val="none" w:sz="0" w:space="0" w:color="auto"/>
                                        <w:left w:val="none" w:sz="0" w:space="0" w:color="auto"/>
                                        <w:bottom w:val="none" w:sz="0" w:space="0" w:color="auto"/>
                                        <w:right w:val="none" w:sz="0" w:space="0" w:color="auto"/>
                                      </w:divBdr>
                                      <w:divsChild>
                                        <w:div w:id="160048997">
                                          <w:marLeft w:val="0"/>
                                          <w:marRight w:val="0"/>
                                          <w:marTop w:val="0"/>
                                          <w:marBottom w:val="0"/>
                                          <w:divBdr>
                                            <w:top w:val="none" w:sz="0" w:space="0" w:color="auto"/>
                                            <w:left w:val="none" w:sz="0" w:space="0" w:color="auto"/>
                                            <w:bottom w:val="none" w:sz="0" w:space="0" w:color="auto"/>
                                            <w:right w:val="none" w:sz="0" w:space="0" w:color="auto"/>
                                          </w:divBdr>
                                          <w:divsChild>
                                            <w:div w:id="1914121079">
                                              <w:marLeft w:val="0"/>
                                              <w:marRight w:val="0"/>
                                              <w:marTop w:val="0"/>
                                              <w:marBottom w:val="0"/>
                                              <w:divBdr>
                                                <w:top w:val="none" w:sz="0" w:space="0" w:color="auto"/>
                                                <w:left w:val="none" w:sz="0" w:space="0" w:color="auto"/>
                                                <w:bottom w:val="none" w:sz="0" w:space="0" w:color="auto"/>
                                                <w:right w:val="none" w:sz="0" w:space="0" w:color="auto"/>
                                              </w:divBdr>
                                              <w:divsChild>
                                                <w:div w:id="614286737">
                                                  <w:marLeft w:val="0"/>
                                                  <w:marRight w:val="0"/>
                                                  <w:marTop w:val="0"/>
                                                  <w:marBottom w:val="0"/>
                                                  <w:divBdr>
                                                    <w:top w:val="none" w:sz="0" w:space="0" w:color="auto"/>
                                                    <w:left w:val="none" w:sz="0" w:space="0" w:color="auto"/>
                                                    <w:bottom w:val="none" w:sz="0" w:space="0" w:color="auto"/>
                                                    <w:right w:val="none" w:sz="0" w:space="0" w:color="auto"/>
                                                  </w:divBdr>
                                                  <w:divsChild>
                                                    <w:div w:id="363676024">
                                                      <w:marLeft w:val="0"/>
                                                      <w:marRight w:val="0"/>
                                                      <w:marTop w:val="0"/>
                                                      <w:marBottom w:val="0"/>
                                                      <w:divBdr>
                                                        <w:top w:val="none" w:sz="0" w:space="0" w:color="auto"/>
                                                        <w:left w:val="none" w:sz="0" w:space="0" w:color="auto"/>
                                                        <w:bottom w:val="none" w:sz="0" w:space="0" w:color="auto"/>
                                                        <w:right w:val="none" w:sz="0" w:space="0" w:color="auto"/>
                                                      </w:divBdr>
                                                      <w:divsChild>
                                                        <w:div w:id="557783576">
                                                          <w:marLeft w:val="0"/>
                                                          <w:marRight w:val="0"/>
                                                          <w:marTop w:val="0"/>
                                                          <w:marBottom w:val="0"/>
                                                          <w:divBdr>
                                                            <w:top w:val="none" w:sz="0" w:space="0" w:color="auto"/>
                                                            <w:left w:val="none" w:sz="0" w:space="0" w:color="auto"/>
                                                            <w:bottom w:val="none" w:sz="0" w:space="0" w:color="auto"/>
                                                            <w:right w:val="none" w:sz="0" w:space="0" w:color="auto"/>
                                                          </w:divBdr>
                                                          <w:divsChild>
                                                            <w:div w:id="109131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3514300">
          <w:marLeft w:val="0"/>
          <w:marRight w:val="0"/>
          <w:marTop w:val="0"/>
          <w:marBottom w:val="0"/>
          <w:divBdr>
            <w:top w:val="none" w:sz="0" w:space="0" w:color="auto"/>
            <w:left w:val="none" w:sz="0" w:space="0" w:color="auto"/>
            <w:bottom w:val="none" w:sz="0" w:space="0" w:color="auto"/>
            <w:right w:val="none" w:sz="0" w:space="0" w:color="auto"/>
          </w:divBdr>
          <w:divsChild>
            <w:div w:id="240680830">
              <w:marLeft w:val="0"/>
              <w:marRight w:val="0"/>
              <w:marTop w:val="0"/>
              <w:marBottom w:val="0"/>
              <w:divBdr>
                <w:top w:val="none" w:sz="0" w:space="0" w:color="auto"/>
                <w:left w:val="none" w:sz="0" w:space="0" w:color="auto"/>
                <w:bottom w:val="none" w:sz="0" w:space="0" w:color="auto"/>
                <w:right w:val="none" w:sz="0" w:space="0" w:color="auto"/>
              </w:divBdr>
              <w:divsChild>
                <w:div w:id="851408965">
                  <w:marLeft w:val="0"/>
                  <w:marRight w:val="0"/>
                  <w:marTop w:val="0"/>
                  <w:marBottom w:val="0"/>
                  <w:divBdr>
                    <w:top w:val="none" w:sz="0" w:space="0" w:color="auto"/>
                    <w:left w:val="none" w:sz="0" w:space="0" w:color="auto"/>
                    <w:bottom w:val="none" w:sz="0" w:space="0" w:color="auto"/>
                    <w:right w:val="none" w:sz="0" w:space="0" w:color="auto"/>
                  </w:divBdr>
                  <w:divsChild>
                    <w:div w:id="1669945071">
                      <w:marLeft w:val="0"/>
                      <w:marRight w:val="0"/>
                      <w:marTop w:val="0"/>
                      <w:marBottom w:val="0"/>
                      <w:divBdr>
                        <w:top w:val="none" w:sz="0" w:space="0" w:color="auto"/>
                        <w:left w:val="none" w:sz="0" w:space="0" w:color="auto"/>
                        <w:bottom w:val="none" w:sz="0" w:space="0" w:color="auto"/>
                        <w:right w:val="none" w:sz="0" w:space="0" w:color="auto"/>
                      </w:divBdr>
                      <w:divsChild>
                        <w:div w:id="481652850">
                          <w:marLeft w:val="0"/>
                          <w:marRight w:val="0"/>
                          <w:marTop w:val="0"/>
                          <w:marBottom w:val="0"/>
                          <w:divBdr>
                            <w:top w:val="none" w:sz="0" w:space="0" w:color="auto"/>
                            <w:left w:val="none" w:sz="0" w:space="0" w:color="auto"/>
                            <w:bottom w:val="none" w:sz="0" w:space="0" w:color="auto"/>
                            <w:right w:val="none" w:sz="0" w:space="0" w:color="auto"/>
                          </w:divBdr>
                          <w:divsChild>
                            <w:div w:id="798961768">
                              <w:marLeft w:val="0"/>
                              <w:marRight w:val="0"/>
                              <w:marTop w:val="0"/>
                              <w:marBottom w:val="0"/>
                              <w:divBdr>
                                <w:top w:val="none" w:sz="0" w:space="0" w:color="auto"/>
                                <w:left w:val="none" w:sz="0" w:space="0" w:color="auto"/>
                                <w:bottom w:val="none" w:sz="0" w:space="0" w:color="auto"/>
                                <w:right w:val="none" w:sz="0" w:space="0" w:color="auto"/>
                              </w:divBdr>
                              <w:divsChild>
                                <w:div w:id="82335054">
                                  <w:marLeft w:val="0"/>
                                  <w:marRight w:val="0"/>
                                  <w:marTop w:val="0"/>
                                  <w:marBottom w:val="0"/>
                                  <w:divBdr>
                                    <w:top w:val="none" w:sz="0" w:space="0" w:color="auto"/>
                                    <w:left w:val="none" w:sz="0" w:space="0" w:color="auto"/>
                                    <w:bottom w:val="none" w:sz="0" w:space="0" w:color="auto"/>
                                    <w:right w:val="none" w:sz="0" w:space="0" w:color="auto"/>
                                  </w:divBdr>
                                  <w:divsChild>
                                    <w:div w:id="611209292">
                                      <w:marLeft w:val="0"/>
                                      <w:marRight w:val="0"/>
                                      <w:marTop w:val="0"/>
                                      <w:marBottom w:val="0"/>
                                      <w:divBdr>
                                        <w:top w:val="none" w:sz="0" w:space="0" w:color="auto"/>
                                        <w:left w:val="none" w:sz="0" w:space="0" w:color="auto"/>
                                        <w:bottom w:val="none" w:sz="0" w:space="0" w:color="auto"/>
                                        <w:right w:val="none" w:sz="0" w:space="0" w:color="auto"/>
                                      </w:divBdr>
                                      <w:divsChild>
                                        <w:div w:id="717514433">
                                          <w:marLeft w:val="0"/>
                                          <w:marRight w:val="0"/>
                                          <w:marTop w:val="0"/>
                                          <w:marBottom w:val="0"/>
                                          <w:divBdr>
                                            <w:top w:val="none" w:sz="0" w:space="0" w:color="auto"/>
                                            <w:left w:val="none" w:sz="0" w:space="0" w:color="auto"/>
                                            <w:bottom w:val="none" w:sz="0" w:space="0" w:color="auto"/>
                                            <w:right w:val="none" w:sz="0" w:space="0" w:color="auto"/>
                                          </w:divBdr>
                                          <w:divsChild>
                                            <w:div w:id="1210261280">
                                              <w:marLeft w:val="0"/>
                                              <w:marRight w:val="0"/>
                                              <w:marTop w:val="0"/>
                                              <w:marBottom w:val="0"/>
                                              <w:divBdr>
                                                <w:top w:val="none" w:sz="0" w:space="0" w:color="auto"/>
                                                <w:left w:val="none" w:sz="0" w:space="0" w:color="auto"/>
                                                <w:bottom w:val="none" w:sz="0" w:space="0" w:color="auto"/>
                                                <w:right w:val="none" w:sz="0" w:space="0" w:color="auto"/>
                                              </w:divBdr>
                                              <w:divsChild>
                                                <w:div w:id="2146771055">
                                                  <w:marLeft w:val="0"/>
                                                  <w:marRight w:val="0"/>
                                                  <w:marTop w:val="0"/>
                                                  <w:marBottom w:val="0"/>
                                                  <w:divBdr>
                                                    <w:top w:val="none" w:sz="0" w:space="0" w:color="auto"/>
                                                    <w:left w:val="none" w:sz="0" w:space="0" w:color="auto"/>
                                                    <w:bottom w:val="none" w:sz="0" w:space="0" w:color="auto"/>
                                                    <w:right w:val="none" w:sz="0" w:space="0" w:color="auto"/>
                                                  </w:divBdr>
                                                  <w:divsChild>
                                                    <w:div w:id="665017153">
                                                      <w:marLeft w:val="0"/>
                                                      <w:marRight w:val="0"/>
                                                      <w:marTop w:val="0"/>
                                                      <w:marBottom w:val="0"/>
                                                      <w:divBdr>
                                                        <w:top w:val="none" w:sz="0" w:space="0" w:color="auto"/>
                                                        <w:left w:val="none" w:sz="0" w:space="0" w:color="auto"/>
                                                        <w:bottom w:val="none" w:sz="0" w:space="0" w:color="auto"/>
                                                        <w:right w:val="none" w:sz="0" w:space="0" w:color="auto"/>
                                                      </w:divBdr>
                                                      <w:divsChild>
                                                        <w:div w:id="1607157165">
                                                          <w:marLeft w:val="0"/>
                                                          <w:marRight w:val="0"/>
                                                          <w:marTop w:val="0"/>
                                                          <w:marBottom w:val="0"/>
                                                          <w:divBdr>
                                                            <w:top w:val="none" w:sz="0" w:space="0" w:color="auto"/>
                                                            <w:left w:val="none" w:sz="0" w:space="0" w:color="auto"/>
                                                            <w:bottom w:val="none" w:sz="0" w:space="0" w:color="auto"/>
                                                            <w:right w:val="none" w:sz="0" w:space="0" w:color="auto"/>
                                                          </w:divBdr>
                                                          <w:divsChild>
                                                            <w:div w:id="110500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062447">
          <w:marLeft w:val="0"/>
          <w:marRight w:val="0"/>
          <w:marTop w:val="0"/>
          <w:marBottom w:val="0"/>
          <w:divBdr>
            <w:top w:val="none" w:sz="0" w:space="0" w:color="auto"/>
            <w:left w:val="none" w:sz="0" w:space="0" w:color="auto"/>
            <w:bottom w:val="none" w:sz="0" w:space="0" w:color="auto"/>
            <w:right w:val="none" w:sz="0" w:space="0" w:color="auto"/>
          </w:divBdr>
          <w:divsChild>
            <w:div w:id="110125880">
              <w:marLeft w:val="0"/>
              <w:marRight w:val="0"/>
              <w:marTop w:val="0"/>
              <w:marBottom w:val="0"/>
              <w:divBdr>
                <w:top w:val="none" w:sz="0" w:space="0" w:color="auto"/>
                <w:left w:val="none" w:sz="0" w:space="0" w:color="auto"/>
                <w:bottom w:val="none" w:sz="0" w:space="0" w:color="auto"/>
                <w:right w:val="none" w:sz="0" w:space="0" w:color="auto"/>
              </w:divBdr>
              <w:divsChild>
                <w:div w:id="872038905">
                  <w:marLeft w:val="0"/>
                  <w:marRight w:val="0"/>
                  <w:marTop w:val="0"/>
                  <w:marBottom w:val="0"/>
                  <w:divBdr>
                    <w:top w:val="none" w:sz="0" w:space="0" w:color="auto"/>
                    <w:left w:val="none" w:sz="0" w:space="0" w:color="auto"/>
                    <w:bottom w:val="none" w:sz="0" w:space="0" w:color="auto"/>
                    <w:right w:val="none" w:sz="0" w:space="0" w:color="auto"/>
                  </w:divBdr>
                  <w:divsChild>
                    <w:div w:id="838541299">
                      <w:marLeft w:val="0"/>
                      <w:marRight w:val="0"/>
                      <w:marTop w:val="0"/>
                      <w:marBottom w:val="0"/>
                      <w:divBdr>
                        <w:top w:val="none" w:sz="0" w:space="0" w:color="auto"/>
                        <w:left w:val="none" w:sz="0" w:space="0" w:color="auto"/>
                        <w:bottom w:val="none" w:sz="0" w:space="0" w:color="auto"/>
                        <w:right w:val="none" w:sz="0" w:space="0" w:color="auto"/>
                      </w:divBdr>
                      <w:divsChild>
                        <w:div w:id="1079711793">
                          <w:marLeft w:val="0"/>
                          <w:marRight w:val="0"/>
                          <w:marTop w:val="0"/>
                          <w:marBottom w:val="0"/>
                          <w:divBdr>
                            <w:top w:val="none" w:sz="0" w:space="0" w:color="auto"/>
                            <w:left w:val="none" w:sz="0" w:space="0" w:color="auto"/>
                            <w:bottom w:val="none" w:sz="0" w:space="0" w:color="auto"/>
                            <w:right w:val="none" w:sz="0" w:space="0" w:color="auto"/>
                          </w:divBdr>
                          <w:divsChild>
                            <w:div w:id="1275284844">
                              <w:marLeft w:val="0"/>
                              <w:marRight w:val="0"/>
                              <w:marTop w:val="0"/>
                              <w:marBottom w:val="0"/>
                              <w:divBdr>
                                <w:top w:val="none" w:sz="0" w:space="0" w:color="auto"/>
                                <w:left w:val="none" w:sz="0" w:space="0" w:color="auto"/>
                                <w:bottom w:val="none" w:sz="0" w:space="0" w:color="auto"/>
                                <w:right w:val="none" w:sz="0" w:space="0" w:color="auto"/>
                              </w:divBdr>
                              <w:divsChild>
                                <w:div w:id="1845893360">
                                  <w:marLeft w:val="0"/>
                                  <w:marRight w:val="0"/>
                                  <w:marTop w:val="0"/>
                                  <w:marBottom w:val="0"/>
                                  <w:divBdr>
                                    <w:top w:val="none" w:sz="0" w:space="0" w:color="auto"/>
                                    <w:left w:val="none" w:sz="0" w:space="0" w:color="auto"/>
                                    <w:bottom w:val="none" w:sz="0" w:space="0" w:color="auto"/>
                                    <w:right w:val="none" w:sz="0" w:space="0" w:color="auto"/>
                                  </w:divBdr>
                                  <w:divsChild>
                                    <w:div w:id="1380741371">
                                      <w:marLeft w:val="0"/>
                                      <w:marRight w:val="0"/>
                                      <w:marTop w:val="0"/>
                                      <w:marBottom w:val="0"/>
                                      <w:divBdr>
                                        <w:top w:val="none" w:sz="0" w:space="0" w:color="auto"/>
                                        <w:left w:val="none" w:sz="0" w:space="0" w:color="auto"/>
                                        <w:bottom w:val="none" w:sz="0" w:space="0" w:color="auto"/>
                                        <w:right w:val="none" w:sz="0" w:space="0" w:color="auto"/>
                                      </w:divBdr>
                                      <w:divsChild>
                                        <w:div w:id="1789425931">
                                          <w:marLeft w:val="0"/>
                                          <w:marRight w:val="0"/>
                                          <w:marTop w:val="0"/>
                                          <w:marBottom w:val="0"/>
                                          <w:divBdr>
                                            <w:top w:val="none" w:sz="0" w:space="0" w:color="auto"/>
                                            <w:left w:val="none" w:sz="0" w:space="0" w:color="auto"/>
                                            <w:bottom w:val="none" w:sz="0" w:space="0" w:color="auto"/>
                                            <w:right w:val="none" w:sz="0" w:space="0" w:color="auto"/>
                                          </w:divBdr>
                                          <w:divsChild>
                                            <w:div w:id="360865508">
                                              <w:marLeft w:val="0"/>
                                              <w:marRight w:val="0"/>
                                              <w:marTop w:val="0"/>
                                              <w:marBottom w:val="0"/>
                                              <w:divBdr>
                                                <w:top w:val="none" w:sz="0" w:space="0" w:color="auto"/>
                                                <w:left w:val="none" w:sz="0" w:space="0" w:color="auto"/>
                                                <w:bottom w:val="none" w:sz="0" w:space="0" w:color="auto"/>
                                                <w:right w:val="none" w:sz="0" w:space="0" w:color="auto"/>
                                              </w:divBdr>
                                              <w:divsChild>
                                                <w:div w:id="31349110">
                                                  <w:marLeft w:val="0"/>
                                                  <w:marRight w:val="0"/>
                                                  <w:marTop w:val="0"/>
                                                  <w:marBottom w:val="0"/>
                                                  <w:divBdr>
                                                    <w:top w:val="none" w:sz="0" w:space="0" w:color="auto"/>
                                                    <w:left w:val="none" w:sz="0" w:space="0" w:color="auto"/>
                                                    <w:bottom w:val="none" w:sz="0" w:space="0" w:color="auto"/>
                                                    <w:right w:val="none" w:sz="0" w:space="0" w:color="auto"/>
                                                  </w:divBdr>
                                                  <w:divsChild>
                                                    <w:div w:id="671644507">
                                                      <w:marLeft w:val="0"/>
                                                      <w:marRight w:val="0"/>
                                                      <w:marTop w:val="0"/>
                                                      <w:marBottom w:val="0"/>
                                                      <w:divBdr>
                                                        <w:top w:val="none" w:sz="0" w:space="0" w:color="auto"/>
                                                        <w:left w:val="none" w:sz="0" w:space="0" w:color="auto"/>
                                                        <w:bottom w:val="none" w:sz="0" w:space="0" w:color="auto"/>
                                                        <w:right w:val="none" w:sz="0" w:space="0" w:color="auto"/>
                                                      </w:divBdr>
                                                      <w:divsChild>
                                                        <w:div w:id="568346146">
                                                          <w:marLeft w:val="0"/>
                                                          <w:marRight w:val="0"/>
                                                          <w:marTop w:val="0"/>
                                                          <w:marBottom w:val="0"/>
                                                          <w:divBdr>
                                                            <w:top w:val="none" w:sz="0" w:space="0" w:color="auto"/>
                                                            <w:left w:val="none" w:sz="0" w:space="0" w:color="auto"/>
                                                            <w:bottom w:val="none" w:sz="0" w:space="0" w:color="auto"/>
                                                            <w:right w:val="none" w:sz="0" w:space="0" w:color="auto"/>
                                                          </w:divBdr>
                                                          <w:divsChild>
                                                            <w:div w:id="113274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3409496">
          <w:marLeft w:val="0"/>
          <w:marRight w:val="0"/>
          <w:marTop w:val="0"/>
          <w:marBottom w:val="0"/>
          <w:divBdr>
            <w:top w:val="none" w:sz="0" w:space="0" w:color="auto"/>
            <w:left w:val="none" w:sz="0" w:space="0" w:color="auto"/>
            <w:bottom w:val="none" w:sz="0" w:space="0" w:color="auto"/>
            <w:right w:val="none" w:sz="0" w:space="0" w:color="auto"/>
          </w:divBdr>
          <w:divsChild>
            <w:div w:id="330137222">
              <w:marLeft w:val="0"/>
              <w:marRight w:val="0"/>
              <w:marTop w:val="0"/>
              <w:marBottom w:val="0"/>
              <w:divBdr>
                <w:top w:val="none" w:sz="0" w:space="0" w:color="auto"/>
                <w:left w:val="none" w:sz="0" w:space="0" w:color="auto"/>
                <w:bottom w:val="none" w:sz="0" w:space="0" w:color="auto"/>
                <w:right w:val="none" w:sz="0" w:space="0" w:color="auto"/>
              </w:divBdr>
              <w:divsChild>
                <w:div w:id="422268153">
                  <w:marLeft w:val="0"/>
                  <w:marRight w:val="0"/>
                  <w:marTop w:val="0"/>
                  <w:marBottom w:val="0"/>
                  <w:divBdr>
                    <w:top w:val="none" w:sz="0" w:space="0" w:color="auto"/>
                    <w:left w:val="none" w:sz="0" w:space="0" w:color="auto"/>
                    <w:bottom w:val="none" w:sz="0" w:space="0" w:color="auto"/>
                    <w:right w:val="none" w:sz="0" w:space="0" w:color="auto"/>
                  </w:divBdr>
                  <w:divsChild>
                    <w:div w:id="1515142996">
                      <w:marLeft w:val="0"/>
                      <w:marRight w:val="0"/>
                      <w:marTop w:val="0"/>
                      <w:marBottom w:val="0"/>
                      <w:divBdr>
                        <w:top w:val="none" w:sz="0" w:space="0" w:color="auto"/>
                        <w:left w:val="none" w:sz="0" w:space="0" w:color="auto"/>
                        <w:bottom w:val="none" w:sz="0" w:space="0" w:color="auto"/>
                        <w:right w:val="none" w:sz="0" w:space="0" w:color="auto"/>
                      </w:divBdr>
                      <w:divsChild>
                        <w:div w:id="626277002">
                          <w:marLeft w:val="0"/>
                          <w:marRight w:val="0"/>
                          <w:marTop w:val="0"/>
                          <w:marBottom w:val="0"/>
                          <w:divBdr>
                            <w:top w:val="none" w:sz="0" w:space="0" w:color="auto"/>
                            <w:left w:val="none" w:sz="0" w:space="0" w:color="auto"/>
                            <w:bottom w:val="none" w:sz="0" w:space="0" w:color="auto"/>
                            <w:right w:val="none" w:sz="0" w:space="0" w:color="auto"/>
                          </w:divBdr>
                          <w:divsChild>
                            <w:div w:id="326397053">
                              <w:marLeft w:val="0"/>
                              <w:marRight w:val="0"/>
                              <w:marTop w:val="0"/>
                              <w:marBottom w:val="0"/>
                              <w:divBdr>
                                <w:top w:val="none" w:sz="0" w:space="0" w:color="auto"/>
                                <w:left w:val="none" w:sz="0" w:space="0" w:color="auto"/>
                                <w:bottom w:val="none" w:sz="0" w:space="0" w:color="auto"/>
                                <w:right w:val="none" w:sz="0" w:space="0" w:color="auto"/>
                              </w:divBdr>
                              <w:divsChild>
                                <w:div w:id="726418547">
                                  <w:marLeft w:val="0"/>
                                  <w:marRight w:val="0"/>
                                  <w:marTop w:val="0"/>
                                  <w:marBottom w:val="0"/>
                                  <w:divBdr>
                                    <w:top w:val="none" w:sz="0" w:space="0" w:color="auto"/>
                                    <w:left w:val="none" w:sz="0" w:space="0" w:color="auto"/>
                                    <w:bottom w:val="none" w:sz="0" w:space="0" w:color="auto"/>
                                    <w:right w:val="none" w:sz="0" w:space="0" w:color="auto"/>
                                  </w:divBdr>
                                  <w:divsChild>
                                    <w:div w:id="1892575063">
                                      <w:marLeft w:val="0"/>
                                      <w:marRight w:val="0"/>
                                      <w:marTop w:val="0"/>
                                      <w:marBottom w:val="0"/>
                                      <w:divBdr>
                                        <w:top w:val="none" w:sz="0" w:space="0" w:color="auto"/>
                                        <w:left w:val="none" w:sz="0" w:space="0" w:color="auto"/>
                                        <w:bottom w:val="none" w:sz="0" w:space="0" w:color="auto"/>
                                        <w:right w:val="none" w:sz="0" w:space="0" w:color="auto"/>
                                      </w:divBdr>
                                      <w:divsChild>
                                        <w:div w:id="1878355114">
                                          <w:marLeft w:val="0"/>
                                          <w:marRight w:val="0"/>
                                          <w:marTop w:val="0"/>
                                          <w:marBottom w:val="0"/>
                                          <w:divBdr>
                                            <w:top w:val="none" w:sz="0" w:space="0" w:color="auto"/>
                                            <w:left w:val="none" w:sz="0" w:space="0" w:color="auto"/>
                                            <w:bottom w:val="none" w:sz="0" w:space="0" w:color="auto"/>
                                            <w:right w:val="none" w:sz="0" w:space="0" w:color="auto"/>
                                          </w:divBdr>
                                          <w:divsChild>
                                            <w:div w:id="1614240030">
                                              <w:marLeft w:val="0"/>
                                              <w:marRight w:val="0"/>
                                              <w:marTop w:val="0"/>
                                              <w:marBottom w:val="0"/>
                                              <w:divBdr>
                                                <w:top w:val="none" w:sz="0" w:space="0" w:color="auto"/>
                                                <w:left w:val="none" w:sz="0" w:space="0" w:color="auto"/>
                                                <w:bottom w:val="none" w:sz="0" w:space="0" w:color="auto"/>
                                                <w:right w:val="none" w:sz="0" w:space="0" w:color="auto"/>
                                              </w:divBdr>
                                              <w:divsChild>
                                                <w:div w:id="204489802">
                                                  <w:marLeft w:val="0"/>
                                                  <w:marRight w:val="0"/>
                                                  <w:marTop w:val="0"/>
                                                  <w:marBottom w:val="0"/>
                                                  <w:divBdr>
                                                    <w:top w:val="none" w:sz="0" w:space="0" w:color="auto"/>
                                                    <w:left w:val="none" w:sz="0" w:space="0" w:color="auto"/>
                                                    <w:bottom w:val="none" w:sz="0" w:space="0" w:color="auto"/>
                                                    <w:right w:val="none" w:sz="0" w:space="0" w:color="auto"/>
                                                  </w:divBdr>
                                                  <w:divsChild>
                                                    <w:div w:id="1536624654">
                                                      <w:marLeft w:val="0"/>
                                                      <w:marRight w:val="0"/>
                                                      <w:marTop w:val="0"/>
                                                      <w:marBottom w:val="0"/>
                                                      <w:divBdr>
                                                        <w:top w:val="none" w:sz="0" w:space="0" w:color="auto"/>
                                                        <w:left w:val="none" w:sz="0" w:space="0" w:color="auto"/>
                                                        <w:bottom w:val="none" w:sz="0" w:space="0" w:color="auto"/>
                                                        <w:right w:val="none" w:sz="0" w:space="0" w:color="auto"/>
                                                      </w:divBdr>
                                                      <w:divsChild>
                                                        <w:div w:id="1038164897">
                                                          <w:marLeft w:val="0"/>
                                                          <w:marRight w:val="0"/>
                                                          <w:marTop w:val="0"/>
                                                          <w:marBottom w:val="0"/>
                                                          <w:divBdr>
                                                            <w:top w:val="none" w:sz="0" w:space="0" w:color="auto"/>
                                                            <w:left w:val="none" w:sz="0" w:space="0" w:color="auto"/>
                                                            <w:bottom w:val="none" w:sz="0" w:space="0" w:color="auto"/>
                                                            <w:right w:val="none" w:sz="0" w:space="0" w:color="auto"/>
                                                          </w:divBdr>
                                                          <w:divsChild>
                                                            <w:div w:id="158992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4347408">
          <w:marLeft w:val="0"/>
          <w:marRight w:val="0"/>
          <w:marTop w:val="0"/>
          <w:marBottom w:val="0"/>
          <w:divBdr>
            <w:top w:val="none" w:sz="0" w:space="0" w:color="auto"/>
            <w:left w:val="none" w:sz="0" w:space="0" w:color="auto"/>
            <w:bottom w:val="none" w:sz="0" w:space="0" w:color="auto"/>
            <w:right w:val="none" w:sz="0" w:space="0" w:color="auto"/>
          </w:divBdr>
          <w:divsChild>
            <w:div w:id="972322055">
              <w:marLeft w:val="0"/>
              <w:marRight w:val="0"/>
              <w:marTop w:val="0"/>
              <w:marBottom w:val="0"/>
              <w:divBdr>
                <w:top w:val="none" w:sz="0" w:space="0" w:color="auto"/>
                <w:left w:val="none" w:sz="0" w:space="0" w:color="auto"/>
                <w:bottom w:val="none" w:sz="0" w:space="0" w:color="auto"/>
                <w:right w:val="none" w:sz="0" w:space="0" w:color="auto"/>
              </w:divBdr>
              <w:divsChild>
                <w:div w:id="1801217253">
                  <w:marLeft w:val="0"/>
                  <w:marRight w:val="0"/>
                  <w:marTop w:val="0"/>
                  <w:marBottom w:val="0"/>
                  <w:divBdr>
                    <w:top w:val="none" w:sz="0" w:space="0" w:color="auto"/>
                    <w:left w:val="none" w:sz="0" w:space="0" w:color="auto"/>
                    <w:bottom w:val="none" w:sz="0" w:space="0" w:color="auto"/>
                    <w:right w:val="none" w:sz="0" w:space="0" w:color="auto"/>
                  </w:divBdr>
                  <w:divsChild>
                    <w:div w:id="1988392364">
                      <w:marLeft w:val="0"/>
                      <w:marRight w:val="0"/>
                      <w:marTop w:val="0"/>
                      <w:marBottom w:val="0"/>
                      <w:divBdr>
                        <w:top w:val="none" w:sz="0" w:space="0" w:color="auto"/>
                        <w:left w:val="none" w:sz="0" w:space="0" w:color="auto"/>
                        <w:bottom w:val="none" w:sz="0" w:space="0" w:color="auto"/>
                        <w:right w:val="none" w:sz="0" w:space="0" w:color="auto"/>
                      </w:divBdr>
                      <w:divsChild>
                        <w:div w:id="1010177412">
                          <w:marLeft w:val="0"/>
                          <w:marRight w:val="0"/>
                          <w:marTop w:val="0"/>
                          <w:marBottom w:val="0"/>
                          <w:divBdr>
                            <w:top w:val="none" w:sz="0" w:space="0" w:color="auto"/>
                            <w:left w:val="none" w:sz="0" w:space="0" w:color="auto"/>
                            <w:bottom w:val="none" w:sz="0" w:space="0" w:color="auto"/>
                            <w:right w:val="none" w:sz="0" w:space="0" w:color="auto"/>
                          </w:divBdr>
                          <w:divsChild>
                            <w:div w:id="1746300874">
                              <w:marLeft w:val="0"/>
                              <w:marRight w:val="0"/>
                              <w:marTop w:val="0"/>
                              <w:marBottom w:val="0"/>
                              <w:divBdr>
                                <w:top w:val="none" w:sz="0" w:space="0" w:color="auto"/>
                                <w:left w:val="none" w:sz="0" w:space="0" w:color="auto"/>
                                <w:bottom w:val="none" w:sz="0" w:space="0" w:color="auto"/>
                                <w:right w:val="none" w:sz="0" w:space="0" w:color="auto"/>
                              </w:divBdr>
                              <w:divsChild>
                                <w:div w:id="370761774">
                                  <w:marLeft w:val="0"/>
                                  <w:marRight w:val="0"/>
                                  <w:marTop w:val="0"/>
                                  <w:marBottom w:val="0"/>
                                  <w:divBdr>
                                    <w:top w:val="none" w:sz="0" w:space="0" w:color="auto"/>
                                    <w:left w:val="none" w:sz="0" w:space="0" w:color="auto"/>
                                    <w:bottom w:val="none" w:sz="0" w:space="0" w:color="auto"/>
                                    <w:right w:val="none" w:sz="0" w:space="0" w:color="auto"/>
                                  </w:divBdr>
                                  <w:divsChild>
                                    <w:div w:id="1091468644">
                                      <w:marLeft w:val="0"/>
                                      <w:marRight w:val="0"/>
                                      <w:marTop w:val="0"/>
                                      <w:marBottom w:val="0"/>
                                      <w:divBdr>
                                        <w:top w:val="none" w:sz="0" w:space="0" w:color="auto"/>
                                        <w:left w:val="none" w:sz="0" w:space="0" w:color="auto"/>
                                        <w:bottom w:val="none" w:sz="0" w:space="0" w:color="auto"/>
                                        <w:right w:val="none" w:sz="0" w:space="0" w:color="auto"/>
                                      </w:divBdr>
                                      <w:divsChild>
                                        <w:div w:id="1944805388">
                                          <w:marLeft w:val="0"/>
                                          <w:marRight w:val="0"/>
                                          <w:marTop w:val="0"/>
                                          <w:marBottom w:val="0"/>
                                          <w:divBdr>
                                            <w:top w:val="none" w:sz="0" w:space="0" w:color="auto"/>
                                            <w:left w:val="none" w:sz="0" w:space="0" w:color="auto"/>
                                            <w:bottom w:val="none" w:sz="0" w:space="0" w:color="auto"/>
                                            <w:right w:val="none" w:sz="0" w:space="0" w:color="auto"/>
                                          </w:divBdr>
                                          <w:divsChild>
                                            <w:div w:id="240796623">
                                              <w:marLeft w:val="0"/>
                                              <w:marRight w:val="0"/>
                                              <w:marTop w:val="0"/>
                                              <w:marBottom w:val="0"/>
                                              <w:divBdr>
                                                <w:top w:val="none" w:sz="0" w:space="0" w:color="auto"/>
                                                <w:left w:val="none" w:sz="0" w:space="0" w:color="auto"/>
                                                <w:bottom w:val="none" w:sz="0" w:space="0" w:color="auto"/>
                                                <w:right w:val="none" w:sz="0" w:space="0" w:color="auto"/>
                                              </w:divBdr>
                                              <w:divsChild>
                                                <w:div w:id="1111128943">
                                                  <w:marLeft w:val="0"/>
                                                  <w:marRight w:val="0"/>
                                                  <w:marTop w:val="0"/>
                                                  <w:marBottom w:val="0"/>
                                                  <w:divBdr>
                                                    <w:top w:val="none" w:sz="0" w:space="0" w:color="auto"/>
                                                    <w:left w:val="none" w:sz="0" w:space="0" w:color="auto"/>
                                                    <w:bottom w:val="none" w:sz="0" w:space="0" w:color="auto"/>
                                                    <w:right w:val="none" w:sz="0" w:space="0" w:color="auto"/>
                                                  </w:divBdr>
                                                  <w:divsChild>
                                                    <w:div w:id="362631042">
                                                      <w:marLeft w:val="0"/>
                                                      <w:marRight w:val="0"/>
                                                      <w:marTop w:val="0"/>
                                                      <w:marBottom w:val="0"/>
                                                      <w:divBdr>
                                                        <w:top w:val="none" w:sz="0" w:space="0" w:color="auto"/>
                                                        <w:left w:val="none" w:sz="0" w:space="0" w:color="auto"/>
                                                        <w:bottom w:val="none" w:sz="0" w:space="0" w:color="auto"/>
                                                        <w:right w:val="none" w:sz="0" w:space="0" w:color="auto"/>
                                                      </w:divBdr>
                                                      <w:divsChild>
                                                        <w:div w:id="757947169">
                                                          <w:marLeft w:val="0"/>
                                                          <w:marRight w:val="0"/>
                                                          <w:marTop w:val="0"/>
                                                          <w:marBottom w:val="0"/>
                                                          <w:divBdr>
                                                            <w:top w:val="none" w:sz="0" w:space="0" w:color="auto"/>
                                                            <w:left w:val="none" w:sz="0" w:space="0" w:color="auto"/>
                                                            <w:bottom w:val="none" w:sz="0" w:space="0" w:color="auto"/>
                                                            <w:right w:val="none" w:sz="0" w:space="0" w:color="auto"/>
                                                          </w:divBdr>
                                                          <w:divsChild>
                                                            <w:div w:id="146468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6099950">
          <w:marLeft w:val="0"/>
          <w:marRight w:val="0"/>
          <w:marTop w:val="0"/>
          <w:marBottom w:val="0"/>
          <w:divBdr>
            <w:top w:val="none" w:sz="0" w:space="0" w:color="auto"/>
            <w:left w:val="none" w:sz="0" w:space="0" w:color="auto"/>
            <w:bottom w:val="none" w:sz="0" w:space="0" w:color="auto"/>
            <w:right w:val="none" w:sz="0" w:space="0" w:color="auto"/>
          </w:divBdr>
          <w:divsChild>
            <w:div w:id="1298411129">
              <w:marLeft w:val="0"/>
              <w:marRight w:val="0"/>
              <w:marTop w:val="0"/>
              <w:marBottom w:val="0"/>
              <w:divBdr>
                <w:top w:val="none" w:sz="0" w:space="0" w:color="auto"/>
                <w:left w:val="none" w:sz="0" w:space="0" w:color="auto"/>
                <w:bottom w:val="none" w:sz="0" w:space="0" w:color="auto"/>
                <w:right w:val="none" w:sz="0" w:space="0" w:color="auto"/>
              </w:divBdr>
              <w:divsChild>
                <w:div w:id="792595532">
                  <w:marLeft w:val="0"/>
                  <w:marRight w:val="0"/>
                  <w:marTop w:val="0"/>
                  <w:marBottom w:val="0"/>
                  <w:divBdr>
                    <w:top w:val="none" w:sz="0" w:space="0" w:color="auto"/>
                    <w:left w:val="none" w:sz="0" w:space="0" w:color="auto"/>
                    <w:bottom w:val="none" w:sz="0" w:space="0" w:color="auto"/>
                    <w:right w:val="none" w:sz="0" w:space="0" w:color="auto"/>
                  </w:divBdr>
                  <w:divsChild>
                    <w:div w:id="2009018926">
                      <w:marLeft w:val="0"/>
                      <w:marRight w:val="0"/>
                      <w:marTop w:val="0"/>
                      <w:marBottom w:val="0"/>
                      <w:divBdr>
                        <w:top w:val="none" w:sz="0" w:space="0" w:color="auto"/>
                        <w:left w:val="none" w:sz="0" w:space="0" w:color="auto"/>
                        <w:bottom w:val="none" w:sz="0" w:space="0" w:color="auto"/>
                        <w:right w:val="none" w:sz="0" w:space="0" w:color="auto"/>
                      </w:divBdr>
                      <w:divsChild>
                        <w:div w:id="2103644805">
                          <w:marLeft w:val="0"/>
                          <w:marRight w:val="0"/>
                          <w:marTop w:val="0"/>
                          <w:marBottom w:val="0"/>
                          <w:divBdr>
                            <w:top w:val="none" w:sz="0" w:space="0" w:color="auto"/>
                            <w:left w:val="none" w:sz="0" w:space="0" w:color="auto"/>
                            <w:bottom w:val="none" w:sz="0" w:space="0" w:color="auto"/>
                            <w:right w:val="none" w:sz="0" w:space="0" w:color="auto"/>
                          </w:divBdr>
                          <w:divsChild>
                            <w:div w:id="877089594">
                              <w:marLeft w:val="0"/>
                              <w:marRight w:val="0"/>
                              <w:marTop w:val="0"/>
                              <w:marBottom w:val="0"/>
                              <w:divBdr>
                                <w:top w:val="none" w:sz="0" w:space="0" w:color="auto"/>
                                <w:left w:val="none" w:sz="0" w:space="0" w:color="auto"/>
                                <w:bottom w:val="none" w:sz="0" w:space="0" w:color="auto"/>
                                <w:right w:val="none" w:sz="0" w:space="0" w:color="auto"/>
                              </w:divBdr>
                              <w:divsChild>
                                <w:div w:id="1449818762">
                                  <w:marLeft w:val="0"/>
                                  <w:marRight w:val="0"/>
                                  <w:marTop w:val="0"/>
                                  <w:marBottom w:val="0"/>
                                  <w:divBdr>
                                    <w:top w:val="none" w:sz="0" w:space="0" w:color="auto"/>
                                    <w:left w:val="none" w:sz="0" w:space="0" w:color="auto"/>
                                    <w:bottom w:val="none" w:sz="0" w:space="0" w:color="auto"/>
                                    <w:right w:val="none" w:sz="0" w:space="0" w:color="auto"/>
                                  </w:divBdr>
                                  <w:divsChild>
                                    <w:div w:id="1908568134">
                                      <w:marLeft w:val="0"/>
                                      <w:marRight w:val="0"/>
                                      <w:marTop w:val="0"/>
                                      <w:marBottom w:val="0"/>
                                      <w:divBdr>
                                        <w:top w:val="none" w:sz="0" w:space="0" w:color="auto"/>
                                        <w:left w:val="none" w:sz="0" w:space="0" w:color="auto"/>
                                        <w:bottom w:val="none" w:sz="0" w:space="0" w:color="auto"/>
                                        <w:right w:val="none" w:sz="0" w:space="0" w:color="auto"/>
                                      </w:divBdr>
                                      <w:divsChild>
                                        <w:div w:id="2109495959">
                                          <w:marLeft w:val="0"/>
                                          <w:marRight w:val="0"/>
                                          <w:marTop w:val="0"/>
                                          <w:marBottom w:val="0"/>
                                          <w:divBdr>
                                            <w:top w:val="none" w:sz="0" w:space="0" w:color="auto"/>
                                            <w:left w:val="none" w:sz="0" w:space="0" w:color="auto"/>
                                            <w:bottom w:val="none" w:sz="0" w:space="0" w:color="auto"/>
                                            <w:right w:val="none" w:sz="0" w:space="0" w:color="auto"/>
                                          </w:divBdr>
                                          <w:divsChild>
                                            <w:div w:id="167524459">
                                              <w:marLeft w:val="0"/>
                                              <w:marRight w:val="0"/>
                                              <w:marTop w:val="0"/>
                                              <w:marBottom w:val="0"/>
                                              <w:divBdr>
                                                <w:top w:val="none" w:sz="0" w:space="0" w:color="auto"/>
                                                <w:left w:val="none" w:sz="0" w:space="0" w:color="auto"/>
                                                <w:bottom w:val="none" w:sz="0" w:space="0" w:color="auto"/>
                                                <w:right w:val="none" w:sz="0" w:space="0" w:color="auto"/>
                                              </w:divBdr>
                                              <w:divsChild>
                                                <w:div w:id="1900631550">
                                                  <w:marLeft w:val="0"/>
                                                  <w:marRight w:val="0"/>
                                                  <w:marTop w:val="0"/>
                                                  <w:marBottom w:val="0"/>
                                                  <w:divBdr>
                                                    <w:top w:val="none" w:sz="0" w:space="0" w:color="auto"/>
                                                    <w:left w:val="none" w:sz="0" w:space="0" w:color="auto"/>
                                                    <w:bottom w:val="none" w:sz="0" w:space="0" w:color="auto"/>
                                                    <w:right w:val="none" w:sz="0" w:space="0" w:color="auto"/>
                                                  </w:divBdr>
                                                  <w:divsChild>
                                                    <w:div w:id="5712031">
                                                      <w:marLeft w:val="0"/>
                                                      <w:marRight w:val="0"/>
                                                      <w:marTop w:val="0"/>
                                                      <w:marBottom w:val="0"/>
                                                      <w:divBdr>
                                                        <w:top w:val="none" w:sz="0" w:space="0" w:color="auto"/>
                                                        <w:left w:val="none" w:sz="0" w:space="0" w:color="auto"/>
                                                        <w:bottom w:val="none" w:sz="0" w:space="0" w:color="auto"/>
                                                        <w:right w:val="none" w:sz="0" w:space="0" w:color="auto"/>
                                                      </w:divBdr>
                                                      <w:divsChild>
                                                        <w:div w:id="19269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702803">
          <w:marLeft w:val="0"/>
          <w:marRight w:val="0"/>
          <w:marTop w:val="0"/>
          <w:marBottom w:val="0"/>
          <w:divBdr>
            <w:top w:val="none" w:sz="0" w:space="0" w:color="auto"/>
            <w:left w:val="none" w:sz="0" w:space="0" w:color="auto"/>
            <w:bottom w:val="none" w:sz="0" w:space="0" w:color="auto"/>
            <w:right w:val="none" w:sz="0" w:space="0" w:color="auto"/>
          </w:divBdr>
          <w:divsChild>
            <w:div w:id="693267185">
              <w:marLeft w:val="0"/>
              <w:marRight w:val="0"/>
              <w:marTop w:val="0"/>
              <w:marBottom w:val="0"/>
              <w:divBdr>
                <w:top w:val="none" w:sz="0" w:space="0" w:color="auto"/>
                <w:left w:val="none" w:sz="0" w:space="0" w:color="auto"/>
                <w:bottom w:val="none" w:sz="0" w:space="0" w:color="auto"/>
                <w:right w:val="none" w:sz="0" w:space="0" w:color="auto"/>
              </w:divBdr>
              <w:divsChild>
                <w:div w:id="702949513">
                  <w:marLeft w:val="0"/>
                  <w:marRight w:val="0"/>
                  <w:marTop w:val="0"/>
                  <w:marBottom w:val="0"/>
                  <w:divBdr>
                    <w:top w:val="none" w:sz="0" w:space="0" w:color="auto"/>
                    <w:left w:val="none" w:sz="0" w:space="0" w:color="auto"/>
                    <w:bottom w:val="none" w:sz="0" w:space="0" w:color="auto"/>
                    <w:right w:val="none" w:sz="0" w:space="0" w:color="auto"/>
                  </w:divBdr>
                  <w:divsChild>
                    <w:div w:id="1428429416">
                      <w:marLeft w:val="0"/>
                      <w:marRight w:val="0"/>
                      <w:marTop w:val="0"/>
                      <w:marBottom w:val="0"/>
                      <w:divBdr>
                        <w:top w:val="none" w:sz="0" w:space="0" w:color="auto"/>
                        <w:left w:val="none" w:sz="0" w:space="0" w:color="auto"/>
                        <w:bottom w:val="none" w:sz="0" w:space="0" w:color="auto"/>
                        <w:right w:val="none" w:sz="0" w:space="0" w:color="auto"/>
                      </w:divBdr>
                      <w:divsChild>
                        <w:div w:id="707533988">
                          <w:marLeft w:val="0"/>
                          <w:marRight w:val="0"/>
                          <w:marTop w:val="0"/>
                          <w:marBottom w:val="0"/>
                          <w:divBdr>
                            <w:top w:val="none" w:sz="0" w:space="0" w:color="auto"/>
                            <w:left w:val="none" w:sz="0" w:space="0" w:color="auto"/>
                            <w:bottom w:val="none" w:sz="0" w:space="0" w:color="auto"/>
                            <w:right w:val="none" w:sz="0" w:space="0" w:color="auto"/>
                          </w:divBdr>
                          <w:divsChild>
                            <w:div w:id="279070906">
                              <w:marLeft w:val="0"/>
                              <w:marRight w:val="0"/>
                              <w:marTop w:val="0"/>
                              <w:marBottom w:val="0"/>
                              <w:divBdr>
                                <w:top w:val="none" w:sz="0" w:space="0" w:color="auto"/>
                                <w:left w:val="none" w:sz="0" w:space="0" w:color="auto"/>
                                <w:bottom w:val="none" w:sz="0" w:space="0" w:color="auto"/>
                                <w:right w:val="none" w:sz="0" w:space="0" w:color="auto"/>
                              </w:divBdr>
                              <w:divsChild>
                                <w:div w:id="1676150171">
                                  <w:marLeft w:val="0"/>
                                  <w:marRight w:val="0"/>
                                  <w:marTop w:val="0"/>
                                  <w:marBottom w:val="0"/>
                                  <w:divBdr>
                                    <w:top w:val="none" w:sz="0" w:space="0" w:color="auto"/>
                                    <w:left w:val="none" w:sz="0" w:space="0" w:color="auto"/>
                                    <w:bottom w:val="none" w:sz="0" w:space="0" w:color="auto"/>
                                    <w:right w:val="none" w:sz="0" w:space="0" w:color="auto"/>
                                  </w:divBdr>
                                  <w:divsChild>
                                    <w:div w:id="1545829537">
                                      <w:marLeft w:val="0"/>
                                      <w:marRight w:val="0"/>
                                      <w:marTop w:val="0"/>
                                      <w:marBottom w:val="0"/>
                                      <w:divBdr>
                                        <w:top w:val="none" w:sz="0" w:space="0" w:color="auto"/>
                                        <w:left w:val="none" w:sz="0" w:space="0" w:color="auto"/>
                                        <w:bottom w:val="none" w:sz="0" w:space="0" w:color="auto"/>
                                        <w:right w:val="none" w:sz="0" w:space="0" w:color="auto"/>
                                      </w:divBdr>
                                      <w:divsChild>
                                        <w:div w:id="1663921746">
                                          <w:marLeft w:val="0"/>
                                          <w:marRight w:val="0"/>
                                          <w:marTop w:val="0"/>
                                          <w:marBottom w:val="0"/>
                                          <w:divBdr>
                                            <w:top w:val="none" w:sz="0" w:space="0" w:color="auto"/>
                                            <w:left w:val="none" w:sz="0" w:space="0" w:color="auto"/>
                                            <w:bottom w:val="none" w:sz="0" w:space="0" w:color="auto"/>
                                            <w:right w:val="none" w:sz="0" w:space="0" w:color="auto"/>
                                          </w:divBdr>
                                          <w:divsChild>
                                            <w:div w:id="986668318">
                                              <w:marLeft w:val="0"/>
                                              <w:marRight w:val="0"/>
                                              <w:marTop w:val="0"/>
                                              <w:marBottom w:val="0"/>
                                              <w:divBdr>
                                                <w:top w:val="none" w:sz="0" w:space="0" w:color="auto"/>
                                                <w:left w:val="none" w:sz="0" w:space="0" w:color="auto"/>
                                                <w:bottom w:val="none" w:sz="0" w:space="0" w:color="auto"/>
                                                <w:right w:val="none" w:sz="0" w:space="0" w:color="auto"/>
                                              </w:divBdr>
                                              <w:divsChild>
                                                <w:div w:id="209071299">
                                                  <w:marLeft w:val="0"/>
                                                  <w:marRight w:val="0"/>
                                                  <w:marTop w:val="0"/>
                                                  <w:marBottom w:val="0"/>
                                                  <w:divBdr>
                                                    <w:top w:val="none" w:sz="0" w:space="0" w:color="auto"/>
                                                    <w:left w:val="none" w:sz="0" w:space="0" w:color="auto"/>
                                                    <w:bottom w:val="none" w:sz="0" w:space="0" w:color="auto"/>
                                                    <w:right w:val="none" w:sz="0" w:space="0" w:color="auto"/>
                                                  </w:divBdr>
                                                  <w:divsChild>
                                                    <w:div w:id="1824616740">
                                                      <w:marLeft w:val="0"/>
                                                      <w:marRight w:val="0"/>
                                                      <w:marTop w:val="0"/>
                                                      <w:marBottom w:val="0"/>
                                                      <w:divBdr>
                                                        <w:top w:val="none" w:sz="0" w:space="0" w:color="auto"/>
                                                        <w:left w:val="none" w:sz="0" w:space="0" w:color="auto"/>
                                                        <w:bottom w:val="none" w:sz="0" w:space="0" w:color="auto"/>
                                                        <w:right w:val="none" w:sz="0" w:space="0" w:color="auto"/>
                                                      </w:divBdr>
                                                      <w:divsChild>
                                                        <w:div w:id="16085623">
                                                          <w:marLeft w:val="0"/>
                                                          <w:marRight w:val="0"/>
                                                          <w:marTop w:val="0"/>
                                                          <w:marBottom w:val="0"/>
                                                          <w:divBdr>
                                                            <w:top w:val="none" w:sz="0" w:space="0" w:color="auto"/>
                                                            <w:left w:val="none" w:sz="0" w:space="0" w:color="auto"/>
                                                            <w:bottom w:val="none" w:sz="0" w:space="0" w:color="auto"/>
                                                            <w:right w:val="none" w:sz="0" w:space="0" w:color="auto"/>
                                                          </w:divBdr>
                                                          <w:divsChild>
                                                            <w:div w:id="186813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8239992">
          <w:marLeft w:val="0"/>
          <w:marRight w:val="0"/>
          <w:marTop w:val="0"/>
          <w:marBottom w:val="0"/>
          <w:divBdr>
            <w:top w:val="none" w:sz="0" w:space="0" w:color="auto"/>
            <w:left w:val="none" w:sz="0" w:space="0" w:color="auto"/>
            <w:bottom w:val="none" w:sz="0" w:space="0" w:color="auto"/>
            <w:right w:val="none" w:sz="0" w:space="0" w:color="auto"/>
          </w:divBdr>
          <w:divsChild>
            <w:div w:id="1540587231">
              <w:marLeft w:val="0"/>
              <w:marRight w:val="0"/>
              <w:marTop w:val="0"/>
              <w:marBottom w:val="0"/>
              <w:divBdr>
                <w:top w:val="none" w:sz="0" w:space="0" w:color="auto"/>
                <w:left w:val="none" w:sz="0" w:space="0" w:color="auto"/>
                <w:bottom w:val="none" w:sz="0" w:space="0" w:color="auto"/>
                <w:right w:val="none" w:sz="0" w:space="0" w:color="auto"/>
              </w:divBdr>
              <w:divsChild>
                <w:div w:id="1446265906">
                  <w:marLeft w:val="0"/>
                  <w:marRight w:val="0"/>
                  <w:marTop w:val="0"/>
                  <w:marBottom w:val="0"/>
                  <w:divBdr>
                    <w:top w:val="none" w:sz="0" w:space="0" w:color="auto"/>
                    <w:left w:val="none" w:sz="0" w:space="0" w:color="auto"/>
                    <w:bottom w:val="none" w:sz="0" w:space="0" w:color="auto"/>
                    <w:right w:val="none" w:sz="0" w:space="0" w:color="auto"/>
                  </w:divBdr>
                  <w:divsChild>
                    <w:div w:id="1194810143">
                      <w:marLeft w:val="0"/>
                      <w:marRight w:val="0"/>
                      <w:marTop w:val="0"/>
                      <w:marBottom w:val="0"/>
                      <w:divBdr>
                        <w:top w:val="none" w:sz="0" w:space="0" w:color="auto"/>
                        <w:left w:val="none" w:sz="0" w:space="0" w:color="auto"/>
                        <w:bottom w:val="none" w:sz="0" w:space="0" w:color="auto"/>
                        <w:right w:val="none" w:sz="0" w:space="0" w:color="auto"/>
                      </w:divBdr>
                      <w:divsChild>
                        <w:div w:id="1912960454">
                          <w:marLeft w:val="0"/>
                          <w:marRight w:val="0"/>
                          <w:marTop w:val="0"/>
                          <w:marBottom w:val="0"/>
                          <w:divBdr>
                            <w:top w:val="none" w:sz="0" w:space="0" w:color="auto"/>
                            <w:left w:val="none" w:sz="0" w:space="0" w:color="auto"/>
                            <w:bottom w:val="none" w:sz="0" w:space="0" w:color="auto"/>
                            <w:right w:val="none" w:sz="0" w:space="0" w:color="auto"/>
                          </w:divBdr>
                          <w:divsChild>
                            <w:div w:id="1165629778">
                              <w:marLeft w:val="0"/>
                              <w:marRight w:val="0"/>
                              <w:marTop w:val="0"/>
                              <w:marBottom w:val="0"/>
                              <w:divBdr>
                                <w:top w:val="none" w:sz="0" w:space="0" w:color="auto"/>
                                <w:left w:val="none" w:sz="0" w:space="0" w:color="auto"/>
                                <w:bottom w:val="none" w:sz="0" w:space="0" w:color="auto"/>
                                <w:right w:val="none" w:sz="0" w:space="0" w:color="auto"/>
                              </w:divBdr>
                              <w:divsChild>
                                <w:div w:id="497963002">
                                  <w:marLeft w:val="0"/>
                                  <w:marRight w:val="0"/>
                                  <w:marTop w:val="0"/>
                                  <w:marBottom w:val="0"/>
                                  <w:divBdr>
                                    <w:top w:val="none" w:sz="0" w:space="0" w:color="auto"/>
                                    <w:left w:val="none" w:sz="0" w:space="0" w:color="auto"/>
                                    <w:bottom w:val="none" w:sz="0" w:space="0" w:color="auto"/>
                                    <w:right w:val="none" w:sz="0" w:space="0" w:color="auto"/>
                                  </w:divBdr>
                                  <w:divsChild>
                                    <w:div w:id="1660160001">
                                      <w:marLeft w:val="0"/>
                                      <w:marRight w:val="0"/>
                                      <w:marTop w:val="0"/>
                                      <w:marBottom w:val="0"/>
                                      <w:divBdr>
                                        <w:top w:val="none" w:sz="0" w:space="0" w:color="auto"/>
                                        <w:left w:val="none" w:sz="0" w:space="0" w:color="auto"/>
                                        <w:bottom w:val="none" w:sz="0" w:space="0" w:color="auto"/>
                                        <w:right w:val="none" w:sz="0" w:space="0" w:color="auto"/>
                                      </w:divBdr>
                                      <w:divsChild>
                                        <w:div w:id="1251503955">
                                          <w:marLeft w:val="0"/>
                                          <w:marRight w:val="0"/>
                                          <w:marTop w:val="0"/>
                                          <w:marBottom w:val="0"/>
                                          <w:divBdr>
                                            <w:top w:val="none" w:sz="0" w:space="0" w:color="auto"/>
                                            <w:left w:val="none" w:sz="0" w:space="0" w:color="auto"/>
                                            <w:bottom w:val="none" w:sz="0" w:space="0" w:color="auto"/>
                                            <w:right w:val="none" w:sz="0" w:space="0" w:color="auto"/>
                                          </w:divBdr>
                                          <w:divsChild>
                                            <w:div w:id="165942068">
                                              <w:marLeft w:val="0"/>
                                              <w:marRight w:val="0"/>
                                              <w:marTop w:val="0"/>
                                              <w:marBottom w:val="0"/>
                                              <w:divBdr>
                                                <w:top w:val="none" w:sz="0" w:space="0" w:color="auto"/>
                                                <w:left w:val="none" w:sz="0" w:space="0" w:color="auto"/>
                                                <w:bottom w:val="none" w:sz="0" w:space="0" w:color="auto"/>
                                                <w:right w:val="none" w:sz="0" w:space="0" w:color="auto"/>
                                              </w:divBdr>
                                              <w:divsChild>
                                                <w:div w:id="1678337889">
                                                  <w:marLeft w:val="0"/>
                                                  <w:marRight w:val="0"/>
                                                  <w:marTop w:val="0"/>
                                                  <w:marBottom w:val="0"/>
                                                  <w:divBdr>
                                                    <w:top w:val="none" w:sz="0" w:space="0" w:color="auto"/>
                                                    <w:left w:val="none" w:sz="0" w:space="0" w:color="auto"/>
                                                    <w:bottom w:val="none" w:sz="0" w:space="0" w:color="auto"/>
                                                    <w:right w:val="none" w:sz="0" w:space="0" w:color="auto"/>
                                                  </w:divBdr>
                                                  <w:divsChild>
                                                    <w:div w:id="75327311">
                                                      <w:marLeft w:val="0"/>
                                                      <w:marRight w:val="0"/>
                                                      <w:marTop w:val="0"/>
                                                      <w:marBottom w:val="0"/>
                                                      <w:divBdr>
                                                        <w:top w:val="none" w:sz="0" w:space="0" w:color="auto"/>
                                                        <w:left w:val="none" w:sz="0" w:space="0" w:color="auto"/>
                                                        <w:bottom w:val="none" w:sz="0" w:space="0" w:color="auto"/>
                                                        <w:right w:val="none" w:sz="0" w:space="0" w:color="auto"/>
                                                      </w:divBdr>
                                                      <w:divsChild>
                                                        <w:div w:id="15781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71863">
          <w:marLeft w:val="0"/>
          <w:marRight w:val="0"/>
          <w:marTop w:val="0"/>
          <w:marBottom w:val="0"/>
          <w:divBdr>
            <w:top w:val="none" w:sz="0" w:space="0" w:color="auto"/>
            <w:left w:val="none" w:sz="0" w:space="0" w:color="auto"/>
            <w:bottom w:val="none" w:sz="0" w:space="0" w:color="auto"/>
            <w:right w:val="none" w:sz="0" w:space="0" w:color="auto"/>
          </w:divBdr>
          <w:divsChild>
            <w:div w:id="382683404">
              <w:marLeft w:val="0"/>
              <w:marRight w:val="0"/>
              <w:marTop w:val="0"/>
              <w:marBottom w:val="0"/>
              <w:divBdr>
                <w:top w:val="none" w:sz="0" w:space="0" w:color="auto"/>
                <w:left w:val="none" w:sz="0" w:space="0" w:color="auto"/>
                <w:bottom w:val="none" w:sz="0" w:space="0" w:color="auto"/>
                <w:right w:val="none" w:sz="0" w:space="0" w:color="auto"/>
              </w:divBdr>
              <w:divsChild>
                <w:div w:id="1865822485">
                  <w:marLeft w:val="0"/>
                  <w:marRight w:val="0"/>
                  <w:marTop w:val="0"/>
                  <w:marBottom w:val="0"/>
                  <w:divBdr>
                    <w:top w:val="none" w:sz="0" w:space="0" w:color="auto"/>
                    <w:left w:val="none" w:sz="0" w:space="0" w:color="auto"/>
                    <w:bottom w:val="none" w:sz="0" w:space="0" w:color="auto"/>
                    <w:right w:val="none" w:sz="0" w:space="0" w:color="auto"/>
                  </w:divBdr>
                  <w:divsChild>
                    <w:div w:id="1255941202">
                      <w:marLeft w:val="0"/>
                      <w:marRight w:val="0"/>
                      <w:marTop w:val="0"/>
                      <w:marBottom w:val="0"/>
                      <w:divBdr>
                        <w:top w:val="none" w:sz="0" w:space="0" w:color="auto"/>
                        <w:left w:val="none" w:sz="0" w:space="0" w:color="auto"/>
                        <w:bottom w:val="none" w:sz="0" w:space="0" w:color="auto"/>
                        <w:right w:val="none" w:sz="0" w:space="0" w:color="auto"/>
                      </w:divBdr>
                      <w:divsChild>
                        <w:div w:id="1030497608">
                          <w:marLeft w:val="0"/>
                          <w:marRight w:val="0"/>
                          <w:marTop w:val="0"/>
                          <w:marBottom w:val="0"/>
                          <w:divBdr>
                            <w:top w:val="none" w:sz="0" w:space="0" w:color="auto"/>
                            <w:left w:val="none" w:sz="0" w:space="0" w:color="auto"/>
                            <w:bottom w:val="none" w:sz="0" w:space="0" w:color="auto"/>
                            <w:right w:val="none" w:sz="0" w:space="0" w:color="auto"/>
                          </w:divBdr>
                          <w:divsChild>
                            <w:div w:id="146366689">
                              <w:marLeft w:val="0"/>
                              <w:marRight w:val="0"/>
                              <w:marTop w:val="0"/>
                              <w:marBottom w:val="0"/>
                              <w:divBdr>
                                <w:top w:val="none" w:sz="0" w:space="0" w:color="auto"/>
                                <w:left w:val="none" w:sz="0" w:space="0" w:color="auto"/>
                                <w:bottom w:val="none" w:sz="0" w:space="0" w:color="auto"/>
                                <w:right w:val="none" w:sz="0" w:space="0" w:color="auto"/>
                              </w:divBdr>
                              <w:divsChild>
                                <w:div w:id="1542396793">
                                  <w:marLeft w:val="0"/>
                                  <w:marRight w:val="0"/>
                                  <w:marTop w:val="0"/>
                                  <w:marBottom w:val="0"/>
                                  <w:divBdr>
                                    <w:top w:val="none" w:sz="0" w:space="0" w:color="auto"/>
                                    <w:left w:val="none" w:sz="0" w:space="0" w:color="auto"/>
                                    <w:bottom w:val="none" w:sz="0" w:space="0" w:color="auto"/>
                                    <w:right w:val="none" w:sz="0" w:space="0" w:color="auto"/>
                                  </w:divBdr>
                                  <w:divsChild>
                                    <w:div w:id="888683523">
                                      <w:marLeft w:val="0"/>
                                      <w:marRight w:val="0"/>
                                      <w:marTop w:val="0"/>
                                      <w:marBottom w:val="0"/>
                                      <w:divBdr>
                                        <w:top w:val="none" w:sz="0" w:space="0" w:color="auto"/>
                                        <w:left w:val="none" w:sz="0" w:space="0" w:color="auto"/>
                                        <w:bottom w:val="none" w:sz="0" w:space="0" w:color="auto"/>
                                        <w:right w:val="none" w:sz="0" w:space="0" w:color="auto"/>
                                      </w:divBdr>
                                      <w:divsChild>
                                        <w:div w:id="1947686809">
                                          <w:marLeft w:val="0"/>
                                          <w:marRight w:val="0"/>
                                          <w:marTop w:val="0"/>
                                          <w:marBottom w:val="0"/>
                                          <w:divBdr>
                                            <w:top w:val="none" w:sz="0" w:space="0" w:color="auto"/>
                                            <w:left w:val="none" w:sz="0" w:space="0" w:color="auto"/>
                                            <w:bottom w:val="none" w:sz="0" w:space="0" w:color="auto"/>
                                            <w:right w:val="none" w:sz="0" w:space="0" w:color="auto"/>
                                          </w:divBdr>
                                          <w:divsChild>
                                            <w:div w:id="2026832359">
                                              <w:marLeft w:val="0"/>
                                              <w:marRight w:val="0"/>
                                              <w:marTop w:val="0"/>
                                              <w:marBottom w:val="0"/>
                                              <w:divBdr>
                                                <w:top w:val="none" w:sz="0" w:space="0" w:color="auto"/>
                                                <w:left w:val="none" w:sz="0" w:space="0" w:color="auto"/>
                                                <w:bottom w:val="none" w:sz="0" w:space="0" w:color="auto"/>
                                                <w:right w:val="none" w:sz="0" w:space="0" w:color="auto"/>
                                              </w:divBdr>
                                              <w:divsChild>
                                                <w:div w:id="596210963">
                                                  <w:marLeft w:val="0"/>
                                                  <w:marRight w:val="0"/>
                                                  <w:marTop w:val="0"/>
                                                  <w:marBottom w:val="0"/>
                                                  <w:divBdr>
                                                    <w:top w:val="none" w:sz="0" w:space="0" w:color="auto"/>
                                                    <w:left w:val="none" w:sz="0" w:space="0" w:color="auto"/>
                                                    <w:bottom w:val="none" w:sz="0" w:space="0" w:color="auto"/>
                                                    <w:right w:val="none" w:sz="0" w:space="0" w:color="auto"/>
                                                  </w:divBdr>
                                                  <w:divsChild>
                                                    <w:div w:id="990406377">
                                                      <w:marLeft w:val="0"/>
                                                      <w:marRight w:val="0"/>
                                                      <w:marTop w:val="0"/>
                                                      <w:marBottom w:val="0"/>
                                                      <w:divBdr>
                                                        <w:top w:val="none" w:sz="0" w:space="0" w:color="auto"/>
                                                        <w:left w:val="none" w:sz="0" w:space="0" w:color="auto"/>
                                                        <w:bottom w:val="none" w:sz="0" w:space="0" w:color="auto"/>
                                                        <w:right w:val="none" w:sz="0" w:space="0" w:color="auto"/>
                                                      </w:divBdr>
                                                      <w:divsChild>
                                                        <w:div w:id="18077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2046220">
          <w:marLeft w:val="0"/>
          <w:marRight w:val="0"/>
          <w:marTop w:val="0"/>
          <w:marBottom w:val="0"/>
          <w:divBdr>
            <w:top w:val="none" w:sz="0" w:space="0" w:color="auto"/>
            <w:left w:val="none" w:sz="0" w:space="0" w:color="auto"/>
            <w:bottom w:val="none" w:sz="0" w:space="0" w:color="auto"/>
            <w:right w:val="none" w:sz="0" w:space="0" w:color="auto"/>
          </w:divBdr>
          <w:divsChild>
            <w:div w:id="630788528">
              <w:marLeft w:val="0"/>
              <w:marRight w:val="0"/>
              <w:marTop w:val="0"/>
              <w:marBottom w:val="0"/>
              <w:divBdr>
                <w:top w:val="none" w:sz="0" w:space="0" w:color="auto"/>
                <w:left w:val="none" w:sz="0" w:space="0" w:color="auto"/>
                <w:bottom w:val="none" w:sz="0" w:space="0" w:color="auto"/>
                <w:right w:val="none" w:sz="0" w:space="0" w:color="auto"/>
              </w:divBdr>
              <w:divsChild>
                <w:div w:id="1045179896">
                  <w:marLeft w:val="0"/>
                  <w:marRight w:val="0"/>
                  <w:marTop w:val="0"/>
                  <w:marBottom w:val="0"/>
                  <w:divBdr>
                    <w:top w:val="none" w:sz="0" w:space="0" w:color="auto"/>
                    <w:left w:val="none" w:sz="0" w:space="0" w:color="auto"/>
                    <w:bottom w:val="none" w:sz="0" w:space="0" w:color="auto"/>
                    <w:right w:val="none" w:sz="0" w:space="0" w:color="auto"/>
                  </w:divBdr>
                  <w:divsChild>
                    <w:div w:id="975187292">
                      <w:marLeft w:val="0"/>
                      <w:marRight w:val="0"/>
                      <w:marTop w:val="0"/>
                      <w:marBottom w:val="0"/>
                      <w:divBdr>
                        <w:top w:val="none" w:sz="0" w:space="0" w:color="auto"/>
                        <w:left w:val="none" w:sz="0" w:space="0" w:color="auto"/>
                        <w:bottom w:val="none" w:sz="0" w:space="0" w:color="auto"/>
                        <w:right w:val="none" w:sz="0" w:space="0" w:color="auto"/>
                      </w:divBdr>
                      <w:divsChild>
                        <w:div w:id="511069721">
                          <w:marLeft w:val="0"/>
                          <w:marRight w:val="0"/>
                          <w:marTop w:val="0"/>
                          <w:marBottom w:val="0"/>
                          <w:divBdr>
                            <w:top w:val="none" w:sz="0" w:space="0" w:color="auto"/>
                            <w:left w:val="none" w:sz="0" w:space="0" w:color="auto"/>
                            <w:bottom w:val="none" w:sz="0" w:space="0" w:color="auto"/>
                            <w:right w:val="none" w:sz="0" w:space="0" w:color="auto"/>
                          </w:divBdr>
                          <w:divsChild>
                            <w:div w:id="328484706">
                              <w:marLeft w:val="0"/>
                              <w:marRight w:val="0"/>
                              <w:marTop w:val="0"/>
                              <w:marBottom w:val="0"/>
                              <w:divBdr>
                                <w:top w:val="none" w:sz="0" w:space="0" w:color="auto"/>
                                <w:left w:val="none" w:sz="0" w:space="0" w:color="auto"/>
                                <w:bottom w:val="none" w:sz="0" w:space="0" w:color="auto"/>
                                <w:right w:val="none" w:sz="0" w:space="0" w:color="auto"/>
                              </w:divBdr>
                              <w:divsChild>
                                <w:div w:id="1985967867">
                                  <w:marLeft w:val="0"/>
                                  <w:marRight w:val="0"/>
                                  <w:marTop w:val="0"/>
                                  <w:marBottom w:val="0"/>
                                  <w:divBdr>
                                    <w:top w:val="none" w:sz="0" w:space="0" w:color="auto"/>
                                    <w:left w:val="none" w:sz="0" w:space="0" w:color="auto"/>
                                    <w:bottom w:val="none" w:sz="0" w:space="0" w:color="auto"/>
                                    <w:right w:val="none" w:sz="0" w:space="0" w:color="auto"/>
                                  </w:divBdr>
                                  <w:divsChild>
                                    <w:div w:id="854808548">
                                      <w:marLeft w:val="0"/>
                                      <w:marRight w:val="0"/>
                                      <w:marTop w:val="0"/>
                                      <w:marBottom w:val="0"/>
                                      <w:divBdr>
                                        <w:top w:val="none" w:sz="0" w:space="0" w:color="auto"/>
                                        <w:left w:val="none" w:sz="0" w:space="0" w:color="auto"/>
                                        <w:bottom w:val="none" w:sz="0" w:space="0" w:color="auto"/>
                                        <w:right w:val="none" w:sz="0" w:space="0" w:color="auto"/>
                                      </w:divBdr>
                                      <w:divsChild>
                                        <w:div w:id="763494588">
                                          <w:marLeft w:val="0"/>
                                          <w:marRight w:val="0"/>
                                          <w:marTop w:val="0"/>
                                          <w:marBottom w:val="0"/>
                                          <w:divBdr>
                                            <w:top w:val="none" w:sz="0" w:space="0" w:color="auto"/>
                                            <w:left w:val="none" w:sz="0" w:space="0" w:color="auto"/>
                                            <w:bottom w:val="none" w:sz="0" w:space="0" w:color="auto"/>
                                            <w:right w:val="none" w:sz="0" w:space="0" w:color="auto"/>
                                          </w:divBdr>
                                          <w:divsChild>
                                            <w:div w:id="81076467">
                                              <w:marLeft w:val="0"/>
                                              <w:marRight w:val="0"/>
                                              <w:marTop w:val="0"/>
                                              <w:marBottom w:val="0"/>
                                              <w:divBdr>
                                                <w:top w:val="none" w:sz="0" w:space="0" w:color="auto"/>
                                                <w:left w:val="none" w:sz="0" w:space="0" w:color="auto"/>
                                                <w:bottom w:val="none" w:sz="0" w:space="0" w:color="auto"/>
                                                <w:right w:val="none" w:sz="0" w:space="0" w:color="auto"/>
                                              </w:divBdr>
                                              <w:divsChild>
                                                <w:div w:id="776682544">
                                                  <w:marLeft w:val="0"/>
                                                  <w:marRight w:val="0"/>
                                                  <w:marTop w:val="0"/>
                                                  <w:marBottom w:val="0"/>
                                                  <w:divBdr>
                                                    <w:top w:val="none" w:sz="0" w:space="0" w:color="auto"/>
                                                    <w:left w:val="none" w:sz="0" w:space="0" w:color="auto"/>
                                                    <w:bottom w:val="none" w:sz="0" w:space="0" w:color="auto"/>
                                                    <w:right w:val="none" w:sz="0" w:space="0" w:color="auto"/>
                                                  </w:divBdr>
                                                  <w:divsChild>
                                                    <w:div w:id="1193376277">
                                                      <w:marLeft w:val="0"/>
                                                      <w:marRight w:val="0"/>
                                                      <w:marTop w:val="0"/>
                                                      <w:marBottom w:val="0"/>
                                                      <w:divBdr>
                                                        <w:top w:val="none" w:sz="0" w:space="0" w:color="auto"/>
                                                        <w:left w:val="none" w:sz="0" w:space="0" w:color="auto"/>
                                                        <w:bottom w:val="none" w:sz="0" w:space="0" w:color="auto"/>
                                                        <w:right w:val="none" w:sz="0" w:space="0" w:color="auto"/>
                                                      </w:divBdr>
                                                      <w:divsChild>
                                                        <w:div w:id="4222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0413318">
          <w:marLeft w:val="0"/>
          <w:marRight w:val="0"/>
          <w:marTop w:val="0"/>
          <w:marBottom w:val="0"/>
          <w:divBdr>
            <w:top w:val="none" w:sz="0" w:space="0" w:color="auto"/>
            <w:left w:val="none" w:sz="0" w:space="0" w:color="auto"/>
            <w:bottom w:val="none" w:sz="0" w:space="0" w:color="auto"/>
            <w:right w:val="none" w:sz="0" w:space="0" w:color="auto"/>
          </w:divBdr>
          <w:divsChild>
            <w:div w:id="1864787626">
              <w:marLeft w:val="0"/>
              <w:marRight w:val="0"/>
              <w:marTop w:val="0"/>
              <w:marBottom w:val="0"/>
              <w:divBdr>
                <w:top w:val="none" w:sz="0" w:space="0" w:color="auto"/>
                <w:left w:val="none" w:sz="0" w:space="0" w:color="auto"/>
                <w:bottom w:val="none" w:sz="0" w:space="0" w:color="auto"/>
                <w:right w:val="none" w:sz="0" w:space="0" w:color="auto"/>
              </w:divBdr>
              <w:divsChild>
                <w:div w:id="298533849">
                  <w:marLeft w:val="0"/>
                  <w:marRight w:val="0"/>
                  <w:marTop w:val="0"/>
                  <w:marBottom w:val="0"/>
                  <w:divBdr>
                    <w:top w:val="none" w:sz="0" w:space="0" w:color="auto"/>
                    <w:left w:val="none" w:sz="0" w:space="0" w:color="auto"/>
                    <w:bottom w:val="none" w:sz="0" w:space="0" w:color="auto"/>
                    <w:right w:val="none" w:sz="0" w:space="0" w:color="auto"/>
                  </w:divBdr>
                  <w:divsChild>
                    <w:div w:id="138617458">
                      <w:marLeft w:val="0"/>
                      <w:marRight w:val="0"/>
                      <w:marTop w:val="0"/>
                      <w:marBottom w:val="0"/>
                      <w:divBdr>
                        <w:top w:val="none" w:sz="0" w:space="0" w:color="auto"/>
                        <w:left w:val="none" w:sz="0" w:space="0" w:color="auto"/>
                        <w:bottom w:val="none" w:sz="0" w:space="0" w:color="auto"/>
                        <w:right w:val="none" w:sz="0" w:space="0" w:color="auto"/>
                      </w:divBdr>
                      <w:divsChild>
                        <w:div w:id="571697513">
                          <w:marLeft w:val="0"/>
                          <w:marRight w:val="0"/>
                          <w:marTop w:val="0"/>
                          <w:marBottom w:val="0"/>
                          <w:divBdr>
                            <w:top w:val="none" w:sz="0" w:space="0" w:color="auto"/>
                            <w:left w:val="none" w:sz="0" w:space="0" w:color="auto"/>
                            <w:bottom w:val="none" w:sz="0" w:space="0" w:color="auto"/>
                            <w:right w:val="none" w:sz="0" w:space="0" w:color="auto"/>
                          </w:divBdr>
                          <w:divsChild>
                            <w:div w:id="1947498642">
                              <w:marLeft w:val="0"/>
                              <w:marRight w:val="0"/>
                              <w:marTop w:val="0"/>
                              <w:marBottom w:val="0"/>
                              <w:divBdr>
                                <w:top w:val="none" w:sz="0" w:space="0" w:color="auto"/>
                                <w:left w:val="none" w:sz="0" w:space="0" w:color="auto"/>
                                <w:bottom w:val="none" w:sz="0" w:space="0" w:color="auto"/>
                                <w:right w:val="none" w:sz="0" w:space="0" w:color="auto"/>
                              </w:divBdr>
                              <w:divsChild>
                                <w:div w:id="1219590365">
                                  <w:marLeft w:val="0"/>
                                  <w:marRight w:val="0"/>
                                  <w:marTop w:val="0"/>
                                  <w:marBottom w:val="0"/>
                                  <w:divBdr>
                                    <w:top w:val="none" w:sz="0" w:space="0" w:color="auto"/>
                                    <w:left w:val="none" w:sz="0" w:space="0" w:color="auto"/>
                                    <w:bottom w:val="none" w:sz="0" w:space="0" w:color="auto"/>
                                    <w:right w:val="none" w:sz="0" w:space="0" w:color="auto"/>
                                  </w:divBdr>
                                  <w:divsChild>
                                    <w:div w:id="1722440469">
                                      <w:marLeft w:val="0"/>
                                      <w:marRight w:val="0"/>
                                      <w:marTop w:val="0"/>
                                      <w:marBottom w:val="0"/>
                                      <w:divBdr>
                                        <w:top w:val="none" w:sz="0" w:space="0" w:color="auto"/>
                                        <w:left w:val="none" w:sz="0" w:space="0" w:color="auto"/>
                                        <w:bottom w:val="none" w:sz="0" w:space="0" w:color="auto"/>
                                        <w:right w:val="none" w:sz="0" w:space="0" w:color="auto"/>
                                      </w:divBdr>
                                      <w:divsChild>
                                        <w:div w:id="1948806594">
                                          <w:marLeft w:val="0"/>
                                          <w:marRight w:val="0"/>
                                          <w:marTop w:val="0"/>
                                          <w:marBottom w:val="0"/>
                                          <w:divBdr>
                                            <w:top w:val="none" w:sz="0" w:space="0" w:color="auto"/>
                                            <w:left w:val="none" w:sz="0" w:space="0" w:color="auto"/>
                                            <w:bottom w:val="none" w:sz="0" w:space="0" w:color="auto"/>
                                            <w:right w:val="none" w:sz="0" w:space="0" w:color="auto"/>
                                          </w:divBdr>
                                          <w:divsChild>
                                            <w:div w:id="1747798154">
                                              <w:marLeft w:val="0"/>
                                              <w:marRight w:val="0"/>
                                              <w:marTop w:val="0"/>
                                              <w:marBottom w:val="0"/>
                                              <w:divBdr>
                                                <w:top w:val="none" w:sz="0" w:space="0" w:color="auto"/>
                                                <w:left w:val="none" w:sz="0" w:space="0" w:color="auto"/>
                                                <w:bottom w:val="none" w:sz="0" w:space="0" w:color="auto"/>
                                                <w:right w:val="none" w:sz="0" w:space="0" w:color="auto"/>
                                              </w:divBdr>
                                              <w:divsChild>
                                                <w:div w:id="69618639">
                                                  <w:marLeft w:val="0"/>
                                                  <w:marRight w:val="0"/>
                                                  <w:marTop w:val="0"/>
                                                  <w:marBottom w:val="0"/>
                                                  <w:divBdr>
                                                    <w:top w:val="none" w:sz="0" w:space="0" w:color="auto"/>
                                                    <w:left w:val="none" w:sz="0" w:space="0" w:color="auto"/>
                                                    <w:bottom w:val="none" w:sz="0" w:space="0" w:color="auto"/>
                                                    <w:right w:val="none" w:sz="0" w:space="0" w:color="auto"/>
                                                  </w:divBdr>
                                                  <w:divsChild>
                                                    <w:div w:id="1839690743">
                                                      <w:marLeft w:val="0"/>
                                                      <w:marRight w:val="0"/>
                                                      <w:marTop w:val="0"/>
                                                      <w:marBottom w:val="0"/>
                                                      <w:divBdr>
                                                        <w:top w:val="none" w:sz="0" w:space="0" w:color="auto"/>
                                                        <w:left w:val="none" w:sz="0" w:space="0" w:color="auto"/>
                                                        <w:bottom w:val="none" w:sz="0" w:space="0" w:color="auto"/>
                                                        <w:right w:val="none" w:sz="0" w:space="0" w:color="auto"/>
                                                      </w:divBdr>
                                                      <w:divsChild>
                                                        <w:div w:id="8476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3703278">
          <w:marLeft w:val="0"/>
          <w:marRight w:val="0"/>
          <w:marTop w:val="0"/>
          <w:marBottom w:val="0"/>
          <w:divBdr>
            <w:top w:val="none" w:sz="0" w:space="0" w:color="auto"/>
            <w:left w:val="none" w:sz="0" w:space="0" w:color="auto"/>
            <w:bottom w:val="none" w:sz="0" w:space="0" w:color="auto"/>
            <w:right w:val="none" w:sz="0" w:space="0" w:color="auto"/>
          </w:divBdr>
          <w:divsChild>
            <w:div w:id="1915889584">
              <w:marLeft w:val="0"/>
              <w:marRight w:val="0"/>
              <w:marTop w:val="0"/>
              <w:marBottom w:val="0"/>
              <w:divBdr>
                <w:top w:val="none" w:sz="0" w:space="0" w:color="auto"/>
                <w:left w:val="none" w:sz="0" w:space="0" w:color="auto"/>
                <w:bottom w:val="none" w:sz="0" w:space="0" w:color="auto"/>
                <w:right w:val="none" w:sz="0" w:space="0" w:color="auto"/>
              </w:divBdr>
              <w:divsChild>
                <w:div w:id="591813928">
                  <w:marLeft w:val="0"/>
                  <w:marRight w:val="0"/>
                  <w:marTop w:val="0"/>
                  <w:marBottom w:val="0"/>
                  <w:divBdr>
                    <w:top w:val="none" w:sz="0" w:space="0" w:color="auto"/>
                    <w:left w:val="none" w:sz="0" w:space="0" w:color="auto"/>
                    <w:bottom w:val="none" w:sz="0" w:space="0" w:color="auto"/>
                    <w:right w:val="none" w:sz="0" w:space="0" w:color="auto"/>
                  </w:divBdr>
                  <w:divsChild>
                    <w:div w:id="63917683">
                      <w:marLeft w:val="0"/>
                      <w:marRight w:val="0"/>
                      <w:marTop w:val="0"/>
                      <w:marBottom w:val="0"/>
                      <w:divBdr>
                        <w:top w:val="none" w:sz="0" w:space="0" w:color="auto"/>
                        <w:left w:val="none" w:sz="0" w:space="0" w:color="auto"/>
                        <w:bottom w:val="none" w:sz="0" w:space="0" w:color="auto"/>
                        <w:right w:val="none" w:sz="0" w:space="0" w:color="auto"/>
                      </w:divBdr>
                      <w:divsChild>
                        <w:div w:id="1290934554">
                          <w:marLeft w:val="0"/>
                          <w:marRight w:val="0"/>
                          <w:marTop w:val="0"/>
                          <w:marBottom w:val="0"/>
                          <w:divBdr>
                            <w:top w:val="none" w:sz="0" w:space="0" w:color="auto"/>
                            <w:left w:val="none" w:sz="0" w:space="0" w:color="auto"/>
                            <w:bottom w:val="none" w:sz="0" w:space="0" w:color="auto"/>
                            <w:right w:val="none" w:sz="0" w:space="0" w:color="auto"/>
                          </w:divBdr>
                          <w:divsChild>
                            <w:div w:id="107896547">
                              <w:marLeft w:val="0"/>
                              <w:marRight w:val="0"/>
                              <w:marTop w:val="0"/>
                              <w:marBottom w:val="0"/>
                              <w:divBdr>
                                <w:top w:val="none" w:sz="0" w:space="0" w:color="auto"/>
                                <w:left w:val="none" w:sz="0" w:space="0" w:color="auto"/>
                                <w:bottom w:val="none" w:sz="0" w:space="0" w:color="auto"/>
                                <w:right w:val="none" w:sz="0" w:space="0" w:color="auto"/>
                              </w:divBdr>
                              <w:divsChild>
                                <w:div w:id="798494521">
                                  <w:marLeft w:val="0"/>
                                  <w:marRight w:val="0"/>
                                  <w:marTop w:val="0"/>
                                  <w:marBottom w:val="0"/>
                                  <w:divBdr>
                                    <w:top w:val="none" w:sz="0" w:space="0" w:color="auto"/>
                                    <w:left w:val="none" w:sz="0" w:space="0" w:color="auto"/>
                                    <w:bottom w:val="none" w:sz="0" w:space="0" w:color="auto"/>
                                    <w:right w:val="none" w:sz="0" w:space="0" w:color="auto"/>
                                  </w:divBdr>
                                  <w:divsChild>
                                    <w:div w:id="616331374">
                                      <w:marLeft w:val="0"/>
                                      <w:marRight w:val="0"/>
                                      <w:marTop w:val="0"/>
                                      <w:marBottom w:val="0"/>
                                      <w:divBdr>
                                        <w:top w:val="none" w:sz="0" w:space="0" w:color="auto"/>
                                        <w:left w:val="none" w:sz="0" w:space="0" w:color="auto"/>
                                        <w:bottom w:val="none" w:sz="0" w:space="0" w:color="auto"/>
                                        <w:right w:val="none" w:sz="0" w:space="0" w:color="auto"/>
                                      </w:divBdr>
                                      <w:divsChild>
                                        <w:div w:id="1095781923">
                                          <w:marLeft w:val="0"/>
                                          <w:marRight w:val="0"/>
                                          <w:marTop w:val="0"/>
                                          <w:marBottom w:val="0"/>
                                          <w:divBdr>
                                            <w:top w:val="none" w:sz="0" w:space="0" w:color="auto"/>
                                            <w:left w:val="none" w:sz="0" w:space="0" w:color="auto"/>
                                            <w:bottom w:val="none" w:sz="0" w:space="0" w:color="auto"/>
                                            <w:right w:val="none" w:sz="0" w:space="0" w:color="auto"/>
                                          </w:divBdr>
                                          <w:divsChild>
                                            <w:div w:id="166285192">
                                              <w:marLeft w:val="0"/>
                                              <w:marRight w:val="0"/>
                                              <w:marTop w:val="0"/>
                                              <w:marBottom w:val="0"/>
                                              <w:divBdr>
                                                <w:top w:val="none" w:sz="0" w:space="0" w:color="auto"/>
                                                <w:left w:val="none" w:sz="0" w:space="0" w:color="auto"/>
                                                <w:bottom w:val="none" w:sz="0" w:space="0" w:color="auto"/>
                                                <w:right w:val="none" w:sz="0" w:space="0" w:color="auto"/>
                                              </w:divBdr>
                                              <w:divsChild>
                                                <w:div w:id="1975064498">
                                                  <w:marLeft w:val="0"/>
                                                  <w:marRight w:val="0"/>
                                                  <w:marTop w:val="0"/>
                                                  <w:marBottom w:val="0"/>
                                                  <w:divBdr>
                                                    <w:top w:val="none" w:sz="0" w:space="0" w:color="auto"/>
                                                    <w:left w:val="none" w:sz="0" w:space="0" w:color="auto"/>
                                                    <w:bottom w:val="none" w:sz="0" w:space="0" w:color="auto"/>
                                                    <w:right w:val="none" w:sz="0" w:space="0" w:color="auto"/>
                                                  </w:divBdr>
                                                  <w:divsChild>
                                                    <w:div w:id="1030104356">
                                                      <w:marLeft w:val="0"/>
                                                      <w:marRight w:val="0"/>
                                                      <w:marTop w:val="0"/>
                                                      <w:marBottom w:val="0"/>
                                                      <w:divBdr>
                                                        <w:top w:val="none" w:sz="0" w:space="0" w:color="auto"/>
                                                        <w:left w:val="none" w:sz="0" w:space="0" w:color="auto"/>
                                                        <w:bottom w:val="none" w:sz="0" w:space="0" w:color="auto"/>
                                                        <w:right w:val="none" w:sz="0" w:space="0" w:color="auto"/>
                                                      </w:divBdr>
                                                      <w:divsChild>
                                                        <w:div w:id="6877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0365254">
          <w:marLeft w:val="0"/>
          <w:marRight w:val="0"/>
          <w:marTop w:val="0"/>
          <w:marBottom w:val="0"/>
          <w:divBdr>
            <w:top w:val="none" w:sz="0" w:space="0" w:color="auto"/>
            <w:left w:val="none" w:sz="0" w:space="0" w:color="auto"/>
            <w:bottom w:val="none" w:sz="0" w:space="0" w:color="auto"/>
            <w:right w:val="none" w:sz="0" w:space="0" w:color="auto"/>
          </w:divBdr>
          <w:divsChild>
            <w:div w:id="1984038040">
              <w:marLeft w:val="0"/>
              <w:marRight w:val="0"/>
              <w:marTop w:val="0"/>
              <w:marBottom w:val="0"/>
              <w:divBdr>
                <w:top w:val="none" w:sz="0" w:space="0" w:color="auto"/>
                <w:left w:val="none" w:sz="0" w:space="0" w:color="auto"/>
                <w:bottom w:val="none" w:sz="0" w:space="0" w:color="auto"/>
                <w:right w:val="none" w:sz="0" w:space="0" w:color="auto"/>
              </w:divBdr>
              <w:divsChild>
                <w:div w:id="1857008">
                  <w:marLeft w:val="0"/>
                  <w:marRight w:val="0"/>
                  <w:marTop w:val="0"/>
                  <w:marBottom w:val="0"/>
                  <w:divBdr>
                    <w:top w:val="none" w:sz="0" w:space="0" w:color="auto"/>
                    <w:left w:val="none" w:sz="0" w:space="0" w:color="auto"/>
                    <w:bottom w:val="none" w:sz="0" w:space="0" w:color="auto"/>
                    <w:right w:val="none" w:sz="0" w:space="0" w:color="auto"/>
                  </w:divBdr>
                  <w:divsChild>
                    <w:div w:id="238290517">
                      <w:marLeft w:val="0"/>
                      <w:marRight w:val="0"/>
                      <w:marTop w:val="0"/>
                      <w:marBottom w:val="0"/>
                      <w:divBdr>
                        <w:top w:val="none" w:sz="0" w:space="0" w:color="auto"/>
                        <w:left w:val="none" w:sz="0" w:space="0" w:color="auto"/>
                        <w:bottom w:val="none" w:sz="0" w:space="0" w:color="auto"/>
                        <w:right w:val="none" w:sz="0" w:space="0" w:color="auto"/>
                      </w:divBdr>
                      <w:divsChild>
                        <w:div w:id="924463425">
                          <w:marLeft w:val="0"/>
                          <w:marRight w:val="0"/>
                          <w:marTop w:val="0"/>
                          <w:marBottom w:val="0"/>
                          <w:divBdr>
                            <w:top w:val="none" w:sz="0" w:space="0" w:color="auto"/>
                            <w:left w:val="none" w:sz="0" w:space="0" w:color="auto"/>
                            <w:bottom w:val="none" w:sz="0" w:space="0" w:color="auto"/>
                            <w:right w:val="none" w:sz="0" w:space="0" w:color="auto"/>
                          </w:divBdr>
                          <w:divsChild>
                            <w:div w:id="251204190">
                              <w:marLeft w:val="0"/>
                              <w:marRight w:val="0"/>
                              <w:marTop w:val="0"/>
                              <w:marBottom w:val="0"/>
                              <w:divBdr>
                                <w:top w:val="none" w:sz="0" w:space="0" w:color="auto"/>
                                <w:left w:val="none" w:sz="0" w:space="0" w:color="auto"/>
                                <w:bottom w:val="none" w:sz="0" w:space="0" w:color="auto"/>
                                <w:right w:val="none" w:sz="0" w:space="0" w:color="auto"/>
                              </w:divBdr>
                              <w:divsChild>
                                <w:div w:id="755248862">
                                  <w:marLeft w:val="0"/>
                                  <w:marRight w:val="0"/>
                                  <w:marTop w:val="0"/>
                                  <w:marBottom w:val="0"/>
                                  <w:divBdr>
                                    <w:top w:val="none" w:sz="0" w:space="0" w:color="auto"/>
                                    <w:left w:val="none" w:sz="0" w:space="0" w:color="auto"/>
                                    <w:bottom w:val="none" w:sz="0" w:space="0" w:color="auto"/>
                                    <w:right w:val="none" w:sz="0" w:space="0" w:color="auto"/>
                                  </w:divBdr>
                                  <w:divsChild>
                                    <w:div w:id="1499035854">
                                      <w:marLeft w:val="0"/>
                                      <w:marRight w:val="0"/>
                                      <w:marTop w:val="0"/>
                                      <w:marBottom w:val="0"/>
                                      <w:divBdr>
                                        <w:top w:val="none" w:sz="0" w:space="0" w:color="auto"/>
                                        <w:left w:val="none" w:sz="0" w:space="0" w:color="auto"/>
                                        <w:bottom w:val="none" w:sz="0" w:space="0" w:color="auto"/>
                                        <w:right w:val="none" w:sz="0" w:space="0" w:color="auto"/>
                                      </w:divBdr>
                                      <w:divsChild>
                                        <w:div w:id="40985239">
                                          <w:marLeft w:val="0"/>
                                          <w:marRight w:val="0"/>
                                          <w:marTop w:val="0"/>
                                          <w:marBottom w:val="0"/>
                                          <w:divBdr>
                                            <w:top w:val="none" w:sz="0" w:space="0" w:color="auto"/>
                                            <w:left w:val="none" w:sz="0" w:space="0" w:color="auto"/>
                                            <w:bottom w:val="none" w:sz="0" w:space="0" w:color="auto"/>
                                            <w:right w:val="none" w:sz="0" w:space="0" w:color="auto"/>
                                          </w:divBdr>
                                          <w:divsChild>
                                            <w:div w:id="1489056334">
                                              <w:marLeft w:val="0"/>
                                              <w:marRight w:val="0"/>
                                              <w:marTop w:val="0"/>
                                              <w:marBottom w:val="0"/>
                                              <w:divBdr>
                                                <w:top w:val="none" w:sz="0" w:space="0" w:color="auto"/>
                                                <w:left w:val="none" w:sz="0" w:space="0" w:color="auto"/>
                                                <w:bottom w:val="none" w:sz="0" w:space="0" w:color="auto"/>
                                                <w:right w:val="none" w:sz="0" w:space="0" w:color="auto"/>
                                              </w:divBdr>
                                              <w:divsChild>
                                                <w:div w:id="1073431592">
                                                  <w:marLeft w:val="0"/>
                                                  <w:marRight w:val="0"/>
                                                  <w:marTop w:val="0"/>
                                                  <w:marBottom w:val="0"/>
                                                  <w:divBdr>
                                                    <w:top w:val="none" w:sz="0" w:space="0" w:color="auto"/>
                                                    <w:left w:val="none" w:sz="0" w:space="0" w:color="auto"/>
                                                    <w:bottom w:val="none" w:sz="0" w:space="0" w:color="auto"/>
                                                    <w:right w:val="none" w:sz="0" w:space="0" w:color="auto"/>
                                                  </w:divBdr>
                                                  <w:divsChild>
                                                    <w:div w:id="1267348438">
                                                      <w:marLeft w:val="0"/>
                                                      <w:marRight w:val="0"/>
                                                      <w:marTop w:val="0"/>
                                                      <w:marBottom w:val="0"/>
                                                      <w:divBdr>
                                                        <w:top w:val="none" w:sz="0" w:space="0" w:color="auto"/>
                                                        <w:left w:val="none" w:sz="0" w:space="0" w:color="auto"/>
                                                        <w:bottom w:val="none" w:sz="0" w:space="0" w:color="auto"/>
                                                        <w:right w:val="none" w:sz="0" w:space="0" w:color="auto"/>
                                                      </w:divBdr>
                                                      <w:divsChild>
                                                        <w:div w:id="39296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405324">
      <w:bodyDiv w:val="1"/>
      <w:marLeft w:val="0"/>
      <w:marRight w:val="0"/>
      <w:marTop w:val="0"/>
      <w:marBottom w:val="0"/>
      <w:divBdr>
        <w:top w:val="none" w:sz="0" w:space="0" w:color="auto"/>
        <w:left w:val="none" w:sz="0" w:space="0" w:color="auto"/>
        <w:bottom w:val="none" w:sz="0" w:space="0" w:color="auto"/>
        <w:right w:val="none" w:sz="0" w:space="0" w:color="auto"/>
      </w:divBdr>
    </w:div>
    <w:div w:id="213468233">
      <w:bodyDiv w:val="1"/>
      <w:marLeft w:val="0"/>
      <w:marRight w:val="0"/>
      <w:marTop w:val="0"/>
      <w:marBottom w:val="0"/>
      <w:divBdr>
        <w:top w:val="none" w:sz="0" w:space="0" w:color="auto"/>
        <w:left w:val="none" w:sz="0" w:space="0" w:color="auto"/>
        <w:bottom w:val="none" w:sz="0" w:space="0" w:color="auto"/>
        <w:right w:val="none" w:sz="0" w:space="0" w:color="auto"/>
      </w:divBdr>
    </w:div>
    <w:div w:id="229848396">
      <w:bodyDiv w:val="1"/>
      <w:marLeft w:val="0"/>
      <w:marRight w:val="0"/>
      <w:marTop w:val="0"/>
      <w:marBottom w:val="0"/>
      <w:divBdr>
        <w:top w:val="none" w:sz="0" w:space="0" w:color="auto"/>
        <w:left w:val="none" w:sz="0" w:space="0" w:color="auto"/>
        <w:bottom w:val="none" w:sz="0" w:space="0" w:color="auto"/>
        <w:right w:val="none" w:sz="0" w:space="0" w:color="auto"/>
      </w:divBdr>
      <w:divsChild>
        <w:div w:id="1919945902">
          <w:marLeft w:val="0"/>
          <w:marRight w:val="0"/>
          <w:marTop w:val="0"/>
          <w:marBottom w:val="0"/>
          <w:divBdr>
            <w:top w:val="none" w:sz="0" w:space="0" w:color="auto"/>
            <w:left w:val="none" w:sz="0" w:space="0" w:color="auto"/>
            <w:bottom w:val="none" w:sz="0" w:space="0" w:color="auto"/>
            <w:right w:val="none" w:sz="0" w:space="0" w:color="auto"/>
          </w:divBdr>
          <w:divsChild>
            <w:div w:id="1523129509">
              <w:marLeft w:val="0"/>
              <w:marRight w:val="0"/>
              <w:marTop w:val="0"/>
              <w:marBottom w:val="0"/>
              <w:divBdr>
                <w:top w:val="none" w:sz="0" w:space="0" w:color="auto"/>
                <w:left w:val="none" w:sz="0" w:space="0" w:color="auto"/>
                <w:bottom w:val="none" w:sz="0" w:space="0" w:color="auto"/>
                <w:right w:val="none" w:sz="0" w:space="0" w:color="auto"/>
              </w:divBdr>
              <w:divsChild>
                <w:div w:id="1314220011">
                  <w:marLeft w:val="0"/>
                  <w:marRight w:val="0"/>
                  <w:marTop w:val="0"/>
                  <w:marBottom w:val="0"/>
                  <w:divBdr>
                    <w:top w:val="none" w:sz="0" w:space="0" w:color="auto"/>
                    <w:left w:val="none" w:sz="0" w:space="0" w:color="auto"/>
                    <w:bottom w:val="none" w:sz="0" w:space="0" w:color="auto"/>
                    <w:right w:val="none" w:sz="0" w:space="0" w:color="auto"/>
                  </w:divBdr>
                  <w:divsChild>
                    <w:div w:id="2072656502">
                      <w:marLeft w:val="0"/>
                      <w:marRight w:val="0"/>
                      <w:marTop w:val="0"/>
                      <w:marBottom w:val="0"/>
                      <w:divBdr>
                        <w:top w:val="none" w:sz="0" w:space="0" w:color="auto"/>
                        <w:left w:val="none" w:sz="0" w:space="0" w:color="auto"/>
                        <w:bottom w:val="none" w:sz="0" w:space="0" w:color="auto"/>
                        <w:right w:val="none" w:sz="0" w:space="0" w:color="auto"/>
                      </w:divBdr>
                      <w:divsChild>
                        <w:div w:id="197010985">
                          <w:marLeft w:val="0"/>
                          <w:marRight w:val="0"/>
                          <w:marTop w:val="0"/>
                          <w:marBottom w:val="0"/>
                          <w:divBdr>
                            <w:top w:val="none" w:sz="0" w:space="0" w:color="auto"/>
                            <w:left w:val="none" w:sz="0" w:space="0" w:color="auto"/>
                            <w:bottom w:val="none" w:sz="0" w:space="0" w:color="auto"/>
                            <w:right w:val="none" w:sz="0" w:space="0" w:color="auto"/>
                          </w:divBdr>
                          <w:divsChild>
                            <w:div w:id="1047530867">
                              <w:marLeft w:val="0"/>
                              <w:marRight w:val="0"/>
                              <w:marTop w:val="0"/>
                              <w:marBottom w:val="0"/>
                              <w:divBdr>
                                <w:top w:val="none" w:sz="0" w:space="0" w:color="auto"/>
                                <w:left w:val="none" w:sz="0" w:space="0" w:color="auto"/>
                                <w:bottom w:val="none" w:sz="0" w:space="0" w:color="auto"/>
                                <w:right w:val="none" w:sz="0" w:space="0" w:color="auto"/>
                              </w:divBdr>
                              <w:divsChild>
                                <w:div w:id="1759054063">
                                  <w:marLeft w:val="0"/>
                                  <w:marRight w:val="0"/>
                                  <w:marTop w:val="0"/>
                                  <w:marBottom w:val="0"/>
                                  <w:divBdr>
                                    <w:top w:val="none" w:sz="0" w:space="0" w:color="auto"/>
                                    <w:left w:val="none" w:sz="0" w:space="0" w:color="auto"/>
                                    <w:bottom w:val="none" w:sz="0" w:space="0" w:color="auto"/>
                                    <w:right w:val="none" w:sz="0" w:space="0" w:color="auto"/>
                                  </w:divBdr>
                                  <w:divsChild>
                                    <w:div w:id="24137496">
                                      <w:marLeft w:val="0"/>
                                      <w:marRight w:val="0"/>
                                      <w:marTop w:val="0"/>
                                      <w:marBottom w:val="0"/>
                                      <w:divBdr>
                                        <w:top w:val="none" w:sz="0" w:space="0" w:color="auto"/>
                                        <w:left w:val="none" w:sz="0" w:space="0" w:color="auto"/>
                                        <w:bottom w:val="none" w:sz="0" w:space="0" w:color="auto"/>
                                        <w:right w:val="none" w:sz="0" w:space="0" w:color="auto"/>
                                      </w:divBdr>
                                      <w:divsChild>
                                        <w:div w:id="1072776894">
                                          <w:marLeft w:val="0"/>
                                          <w:marRight w:val="0"/>
                                          <w:marTop w:val="0"/>
                                          <w:marBottom w:val="0"/>
                                          <w:divBdr>
                                            <w:top w:val="none" w:sz="0" w:space="0" w:color="auto"/>
                                            <w:left w:val="none" w:sz="0" w:space="0" w:color="auto"/>
                                            <w:bottom w:val="none" w:sz="0" w:space="0" w:color="auto"/>
                                            <w:right w:val="none" w:sz="0" w:space="0" w:color="auto"/>
                                          </w:divBdr>
                                          <w:divsChild>
                                            <w:div w:id="943806775">
                                              <w:marLeft w:val="0"/>
                                              <w:marRight w:val="0"/>
                                              <w:marTop w:val="0"/>
                                              <w:marBottom w:val="0"/>
                                              <w:divBdr>
                                                <w:top w:val="none" w:sz="0" w:space="0" w:color="auto"/>
                                                <w:left w:val="none" w:sz="0" w:space="0" w:color="auto"/>
                                                <w:bottom w:val="none" w:sz="0" w:space="0" w:color="auto"/>
                                                <w:right w:val="none" w:sz="0" w:space="0" w:color="auto"/>
                                              </w:divBdr>
                                              <w:divsChild>
                                                <w:div w:id="827599830">
                                                  <w:marLeft w:val="0"/>
                                                  <w:marRight w:val="0"/>
                                                  <w:marTop w:val="0"/>
                                                  <w:marBottom w:val="0"/>
                                                  <w:divBdr>
                                                    <w:top w:val="none" w:sz="0" w:space="0" w:color="auto"/>
                                                    <w:left w:val="none" w:sz="0" w:space="0" w:color="auto"/>
                                                    <w:bottom w:val="none" w:sz="0" w:space="0" w:color="auto"/>
                                                    <w:right w:val="none" w:sz="0" w:space="0" w:color="auto"/>
                                                  </w:divBdr>
                                                  <w:divsChild>
                                                    <w:div w:id="827984958">
                                                      <w:marLeft w:val="0"/>
                                                      <w:marRight w:val="0"/>
                                                      <w:marTop w:val="0"/>
                                                      <w:marBottom w:val="0"/>
                                                      <w:divBdr>
                                                        <w:top w:val="none" w:sz="0" w:space="0" w:color="auto"/>
                                                        <w:left w:val="none" w:sz="0" w:space="0" w:color="auto"/>
                                                        <w:bottom w:val="none" w:sz="0" w:space="0" w:color="auto"/>
                                                        <w:right w:val="none" w:sz="0" w:space="0" w:color="auto"/>
                                                      </w:divBdr>
                                                      <w:divsChild>
                                                        <w:div w:id="786586305">
                                                          <w:marLeft w:val="0"/>
                                                          <w:marRight w:val="0"/>
                                                          <w:marTop w:val="0"/>
                                                          <w:marBottom w:val="0"/>
                                                          <w:divBdr>
                                                            <w:top w:val="none" w:sz="0" w:space="0" w:color="auto"/>
                                                            <w:left w:val="none" w:sz="0" w:space="0" w:color="auto"/>
                                                            <w:bottom w:val="none" w:sz="0" w:space="0" w:color="auto"/>
                                                            <w:right w:val="none" w:sz="0" w:space="0" w:color="auto"/>
                                                          </w:divBdr>
                                                          <w:divsChild>
                                                            <w:div w:id="118305987">
                                                              <w:marLeft w:val="0"/>
                                                              <w:marRight w:val="0"/>
                                                              <w:marTop w:val="0"/>
                                                              <w:marBottom w:val="0"/>
                                                              <w:divBdr>
                                                                <w:top w:val="none" w:sz="0" w:space="0" w:color="auto"/>
                                                                <w:left w:val="none" w:sz="0" w:space="0" w:color="auto"/>
                                                                <w:bottom w:val="none" w:sz="0" w:space="0" w:color="auto"/>
                                                                <w:right w:val="none" w:sz="0" w:space="0" w:color="auto"/>
                                                              </w:divBdr>
                                                              <w:divsChild>
                                                                <w:div w:id="382800540">
                                                                  <w:marLeft w:val="0"/>
                                                                  <w:marRight w:val="0"/>
                                                                  <w:marTop w:val="0"/>
                                                                  <w:marBottom w:val="0"/>
                                                                  <w:divBdr>
                                                                    <w:top w:val="none" w:sz="0" w:space="0" w:color="auto"/>
                                                                    <w:left w:val="none" w:sz="0" w:space="0" w:color="auto"/>
                                                                    <w:bottom w:val="none" w:sz="0" w:space="0" w:color="auto"/>
                                                                    <w:right w:val="none" w:sz="0" w:space="0" w:color="auto"/>
                                                                  </w:divBdr>
                                                                  <w:divsChild>
                                                                    <w:div w:id="1326392910">
                                                                      <w:marLeft w:val="0"/>
                                                                      <w:marRight w:val="0"/>
                                                                      <w:marTop w:val="0"/>
                                                                      <w:marBottom w:val="0"/>
                                                                      <w:divBdr>
                                                                        <w:top w:val="none" w:sz="0" w:space="0" w:color="auto"/>
                                                                        <w:left w:val="none" w:sz="0" w:space="0" w:color="auto"/>
                                                                        <w:bottom w:val="none" w:sz="0" w:space="0" w:color="auto"/>
                                                                        <w:right w:val="none" w:sz="0" w:space="0" w:color="auto"/>
                                                                      </w:divBdr>
                                                                      <w:divsChild>
                                                                        <w:div w:id="51184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46161713">
      <w:bodyDiv w:val="1"/>
      <w:marLeft w:val="0"/>
      <w:marRight w:val="0"/>
      <w:marTop w:val="0"/>
      <w:marBottom w:val="0"/>
      <w:divBdr>
        <w:top w:val="none" w:sz="0" w:space="0" w:color="auto"/>
        <w:left w:val="none" w:sz="0" w:space="0" w:color="auto"/>
        <w:bottom w:val="none" w:sz="0" w:space="0" w:color="auto"/>
        <w:right w:val="none" w:sz="0" w:space="0" w:color="auto"/>
      </w:divBdr>
      <w:divsChild>
        <w:div w:id="800222585">
          <w:marLeft w:val="0"/>
          <w:marRight w:val="0"/>
          <w:marTop w:val="0"/>
          <w:marBottom w:val="0"/>
          <w:divBdr>
            <w:top w:val="none" w:sz="0" w:space="0" w:color="auto"/>
            <w:left w:val="none" w:sz="0" w:space="0" w:color="auto"/>
            <w:bottom w:val="none" w:sz="0" w:space="0" w:color="auto"/>
            <w:right w:val="none" w:sz="0" w:space="0" w:color="auto"/>
          </w:divBdr>
          <w:divsChild>
            <w:div w:id="611402771">
              <w:marLeft w:val="0"/>
              <w:marRight w:val="0"/>
              <w:marTop w:val="0"/>
              <w:marBottom w:val="0"/>
              <w:divBdr>
                <w:top w:val="none" w:sz="0" w:space="0" w:color="auto"/>
                <w:left w:val="none" w:sz="0" w:space="0" w:color="auto"/>
                <w:bottom w:val="none" w:sz="0" w:space="0" w:color="auto"/>
                <w:right w:val="none" w:sz="0" w:space="0" w:color="auto"/>
              </w:divBdr>
              <w:divsChild>
                <w:div w:id="1048990727">
                  <w:marLeft w:val="0"/>
                  <w:marRight w:val="0"/>
                  <w:marTop w:val="0"/>
                  <w:marBottom w:val="0"/>
                  <w:divBdr>
                    <w:top w:val="none" w:sz="0" w:space="0" w:color="auto"/>
                    <w:left w:val="none" w:sz="0" w:space="0" w:color="auto"/>
                    <w:bottom w:val="none" w:sz="0" w:space="0" w:color="auto"/>
                    <w:right w:val="none" w:sz="0" w:space="0" w:color="auto"/>
                  </w:divBdr>
                  <w:divsChild>
                    <w:div w:id="1685521930">
                      <w:marLeft w:val="0"/>
                      <w:marRight w:val="0"/>
                      <w:marTop w:val="0"/>
                      <w:marBottom w:val="0"/>
                      <w:divBdr>
                        <w:top w:val="none" w:sz="0" w:space="0" w:color="auto"/>
                        <w:left w:val="none" w:sz="0" w:space="0" w:color="auto"/>
                        <w:bottom w:val="none" w:sz="0" w:space="0" w:color="auto"/>
                        <w:right w:val="none" w:sz="0" w:space="0" w:color="auto"/>
                      </w:divBdr>
                      <w:divsChild>
                        <w:div w:id="694888473">
                          <w:marLeft w:val="0"/>
                          <w:marRight w:val="0"/>
                          <w:marTop w:val="0"/>
                          <w:marBottom w:val="0"/>
                          <w:divBdr>
                            <w:top w:val="none" w:sz="0" w:space="0" w:color="auto"/>
                            <w:left w:val="none" w:sz="0" w:space="0" w:color="auto"/>
                            <w:bottom w:val="none" w:sz="0" w:space="0" w:color="auto"/>
                            <w:right w:val="none" w:sz="0" w:space="0" w:color="auto"/>
                          </w:divBdr>
                          <w:divsChild>
                            <w:div w:id="786696831">
                              <w:marLeft w:val="0"/>
                              <w:marRight w:val="0"/>
                              <w:marTop w:val="0"/>
                              <w:marBottom w:val="0"/>
                              <w:divBdr>
                                <w:top w:val="none" w:sz="0" w:space="0" w:color="auto"/>
                                <w:left w:val="none" w:sz="0" w:space="0" w:color="auto"/>
                                <w:bottom w:val="none" w:sz="0" w:space="0" w:color="auto"/>
                                <w:right w:val="none" w:sz="0" w:space="0" w:color="auto"/>
                              </w:divBdr>
                              <w:divsChild>
                                <w:div w:id="751853706">
                                  <w:marLeft w:val="0"/>
                                  <w:marRight w:val="0"/>
                                  <w:marTop w:val="0"/>
                                  <w:marBottom w:val="0"/>
                                  <w:divBdr>
                                    <w:top w:val="none" w:sz="0" w:space="0" w:color="auto"/>
                                    <w:left w:val="none" w:sz="0" w:space="0" w:color="auto"/>
                                    <w:bottom w:val="none" w:sz="0" w:space="0" w:color="auto"/>
                                    <w:right w:val="none" w:sz="0" w:space="0" w:color="auto"/>
                                  </w:divBdr>
                                  <w:divsChild>
                                    <w:div w:id="773210151">
                                      <w:marLeft w:val="0"/>
                                      <w:marRight w:val="0"/>
                                      <w:marTop w:val="0"/>
                                      <w:marBottom w:val="0"/>
                                      <w:divBdr>
                                        <w:top w:val="none" w:sz="0" w:space="0" w:color="auto"/>
                                        <w:left w:val="none" w:sz="0" w:space="0" w:color="auto"/>
                                        <w:bottom w:val="none" w:sz="0" w:space="0" w:color="auto"/>
                                        <w:right w:val="none" w:sz="0" w:space="0" w:color="auto"/>
                                      </w:divBdr>
                                      <w:divsChild>
                                        <w:div w:id="2022122593">
                                          <w:marLeft w:val="0"/>
                                          <w:marRight w:val="0"/>
                                          <w:marTop w:val="0"/>
                                          <w:marBottom w:val="0"/>
                                          <w:divBdr>
                                            <w:top w:val="none" w:sz="0" w:space="0" w:color="auto"/>
                                            <w:left w:val="none" w:sz="0" w:space="0" w:color="auto"/>
                                            <w:bottom w:val="none" w:sz="0" w:space="0" w:color="auto"/>
                                            <w:right w:val="none" w:sz="0" w:space="0" w:color="auto"/>
                                          </w:divBdr>
                                          <w:divsChild>
                                            <w:div w:id="1302035067">
                                              <w:marLeft w:val="0"/>
                                              <w:marRight w:val="0"/>
                                              <w:marTop w:val="0"/>
                                              <w:marBottom w:val="0"/>
                                              <w:divBdr>
                                                <w:top w:val="none" w:sz="0" w:space="0" w:color="auto"/>
                                                <w:left w:val="none" w:sz="0" w:space="0" w:color="auto"/>
                                                <w:bottom w:val="none" w:sz="0" w:space="0" w:color="auto"/>
                                                <w:right w:val="none" w:sz="0" w:space="0" w:color="auto"/>
                                              </w:divBdr>
                                              <w:divsChild>
                                                <w:div w:id="1792672193">
                                                  <w:marLeft w:val="0"/>
                                                  <w:marRight w:val="0"/>
                                                  <w:marTop w:val="0"/>
                                                  <w:marBottom w:val="0"/>
                                                  <w:divBdr>
                                                    <w:top w:val="none" w:sz="0" w:space="0" w:color="auto"/>
                                                    <w:left w:val="none" w:sz="0" w:space="0" w:color="auto"/>
                                                    <w:bottom w:val="none" w:sz="0" w:space="0" w:color="auto"/>
                                                    <w:right w:val="none" w:sz="0" w:space="0" w:color="auto"/>
                                                  </w:divBdr>
                                                  <w:divsChild>
                                                    <w:div w:id="550848983">
                                                      <w:marLeft w:val="0"/>
                                                      <w:marRight w:val="0"/>
                                                      <w:marTop w:val="0"/>
                                                      <w:marBottom w:val="0"/>
                                                      <w:divBdr>
                                                        <w:top w:val="none" w:sz="0" w:space="0" w:color="auto"/>
                                                        <w:left w:val="none" w:sz="0" w:space="0" w:color="auto"/>
                                                        <w:bottom w:val="none" w:sz="0" w:space="0" w:color="auto"/>
                                                        <w:right w:val="none" w:sz="0" w:space="0" w:color="auto"/>
                                                      </w:divBdr>
                                                      <w:divsChild>
                                                        <w:div w:id="5797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873550">
          <w:marLeft w:val="0"/>
          <w:marRight w:val="0"/>
          <w:marTop w:val="0"/>
          <w:marBottom w:val="0"/>
          <w:divBdr>
            <w:top w:val="none" w:sz="0" w:space="0" w:color="auto"/>
            <w:left w:val="none" w:sz="0" w:space="0" w:color="auto"/>
            <w:bottom w:val="none" w:sz="0" w:space="0" w:color="auto"/>
            <w:right w:val="none" w:sz="0" w:space="0" w:color="auto"/>
          </w:divBdr>
          <w:divsChild>
            <w:div w:id="1299148561">
              <w:marLeft w:val="0"/>
              <w:marRight w:val="0"/>
              <w:marTop w:val="0"/>
              <w:marBottom w:val="0"/>
              <w:divBdr>
                <w:top w:val="none" w:sz="0" w:space="0" w:color="auto"/>
                <w:left w:val="none" w:sz="0" w:space="0" w:color="auto"/>
                <w:bottom w:val="none" w:sz="0" w:space="0" w:color="auto"/>
                <w:right w:val="none" w:sz="0" w:space="0" w:color="auto"/>
              </w:divBdr>
              <w:divsChild>
                <w:div w:id="681051672">
                  <w:marLeft w:val="0"/>
                  <w:marRight w:val="0"/>
                  <w:marTop w:val="0"/>
                  <w:marBottom w:val="0"/>
                  <w:divBdr>
                    <w:top w:val="none" w:sz="0" w:space="0" w:color="auto"/>
                    <w:left w:val="none" w:sz="0" w:space="0" w:color="auto"/>
                    <w:bottom w:val="none" w:sz="0" w:space="0" w:color="auto"/>
                    <w:right w:val="none" w:sz="0" w:space="0" w:color="auto"/>
                  </w:divBdr>
                  <w:divsChild>
                    <w:div w:id="2134901464">
                      <w:marLeft w:val="0"/>
                      <w:marRight w:val="0"/>
                      <w:marTop w:val="0"/>
                      <w:marBottom w:val="0"/>
                      <w:divBdr>
                        <w:top w:val="none" w:sz="0" w:space="0" w:color="auto"/>
                        <w:left w:val="none" w:sz="0" w:space="0" w:color="auto"/>
                        <w:bottom w:val="none" w:sz="0" w:space="0" w:color="auto"/>
                        <w:right w:val="none" w:sz="0" w:space="0" w:color="auto"/>
                      </w:divBdr>
                      <w:divsChild>
                        <w:div w:id="1691759179">
                          <w:marLeft w:val="0"/>
                          <w:marRight w:val="0"/>
                          <w:marTop w:val="0"/>
                          <w:marBottom w:val="0"/>
                          <w:divBdr>
                            <w:top w:val="none" w:sz="0" w:space="0" w:color="auto"/>
                            <w:left w:val="none" w:sz="0" w:space="0" w:color="auto"/>
                            <w:bottom w:val="none" w:sz="0" w:space="0" w:color="auto"/>
                            <w:right w:val="none" w:sz="0" w:space="0" w:color="auto"/>
                          </w:divBdr>
                          <w:divsChild>
                            <w:div w:id="1211961631">
                              <w:marLeft w:val="0"/>
                              <w:marRight w:val="0"/>
                              <w:marTop w:val="0"/>
                              <w:marBottom w:val="0"/>
                              <w:divBdr>
                                <w:top w:val="none" w:sz="0" w:space="0" w:color="auto"/>
                                <w:left w:val="none" w:sz="0" w:space="0" w:color="auto"/>
                                <w:bottom w:val="none" w:sz="0" w:space="0" w:color="auto"/>
                                <w:right w:val="none" w:sz="0" w:space="0" w:color="auto"/>
                              </w:divBdr>
                              <w:divsChild>
                                <w:div w:id="1673139507">
                                  <w:marLeft w:val="0"/>
                                  <w:marRight w:val="0"/>
                                  <w:marTop w:val="0"/>
                                  <w:marBottom w:val="0"/>
                                  <w:divBdr>
                                    <w:top w:val="none" w:sz="0" w:space="0" w:color="auto"/>
                                    <w:left w:val="none" w:sz="0" w:space="0" w:color="auto"/>
                                    <w:bottom w:val="none" w:sz="0" w:space="0" w:color="auto"/>
                                    <w:right w:val="none" w:sz="0" w:space="0" w:color="auto"/>
                                  </w:divBdr>
                                  <w:divsChild>
                                    <w:div w:id="230697919">
                                      <w:marLeft w:val="0"/>
                                      <w:marRight w:val="0"/>
                                      <w:marTop w:val="0"/>
                                      <w:marBottom w:val="0"/>
                                      <w:divBdr>
                                        <w:top w:val="none" w:sz="0" w:space="0" w:color="auto"/>
                                        <w:left w:val="none" w:sz="0" w:space="0" w:color="auto"/>
                                        <w:bottom w:val="none" w:sz="0" w:space="0" w:color="auto"/>
                                        <w:right w:val="none" w:sz="0" w:space="0" w:color="auto"/>
                                      </w:divBdr>
                                      <w:divsChild>
                                        <w:div w:id="2018607023">
                                          <w:marLeft w:val="0"/>
                                          <w:marRight w:val="0"/>
                                          <w:marTop w:val="0"/>
                                          <w:marBottom w:val="0"/>
                                          <w:divBdr>
                                            <w:top w:val="none" w:sz="0" w:space="0" w:color="auto"/>
                                            <w:left w:val="none" w:sz="0" w:space="0" w:color="auto"/>
                                            <w:bottom w:val="none" w:sz="0" w:space="0" w:color="auto"/>
                                            <w:right w:val="none" w:sz="0" w:space="0" w:color="auto"/>
                                          </w:divBdr>
                                          <w:divsChild>
                                            <w:div w:id="1442919090">
                                              <w:marLeft w:val="0"/>
                                              <w:marRight w:val="0"/>
                                              <w:marTop w:val="0"/>
                                              <w:marBottom w:val="0"/>
                                              <w:divBdr>
                                                <w:top w:val="none" w:sz="0" w:space="0" w:color="auto"/>
                                                <w:left w:val="none" w:sz="0" w:space="0" w:color="auto"/>
                                                <w:bottom w:val="none" w:sz="0" w:space="0" w:color="auto"/>
                                                <w:right w:val="none" w:sz="0" w:space="0" w:color="auto"/>
                                              </w:divBdr>
                                              <w:divsChild>
                                                <w:div w:id="314720329">
                                                  <w:marLeft w:val="0"/>
                                                  <w:marRight w:val="0"/>
                                                  <w:marTop w:val="0"/>
                                                  <w:marBottom w:val="0"/>
                                                  <w:divBdr>
                                                    <w:top w:val="none" w:sz="0" w:space="0" w:color="auto"/>
                                                    <w:left w:val="none" w:sz="0" w:space="0" w:color="auto"/>
                                                    <w:bottom w:val="none" w:sz="0" w:space="0" w:color="auto"/>
                                                    <w:right w:val="none" w:sz="0" w:space="0" w:color="auto"/>
                                                  </w:divBdr>
                                                  <w:divsChild>
                                                    <w:div w:id="1182740390">
                                                      <w:marLeft w:val="0"/>
                                                      <w:marRight w:val="0"/>
                                                      <w:marTop w:val="0"/>
                                                      <w:marBottom w:val="0"/>
                                                      <w:divBdr>
                                                        <w:top w:val="none" w:sz="0" w:space="0" w:color="auto"/>
                                                        <w:left w:val="none" w:sz="0" w:space="0" w:color="auto"/>
                                                        <w:bottom w:val="none" w:sz="0" w:space="0" w:color="auto"/>
                                                        <w:right w:val="none" w:sz="0" w:space="0" w:color="auto"/>
                                                      </w:divBdr>
                                                      <w:divsChild>
                                                        <w:div w:id="182655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9843319">
      <w:bodyDiv w:val="1"/>
      <w:marLeft w:val="0"/>
      <w:marRight w:val="0"/>
      <w:marTop w:val="0"/>
      <w:marBottom w:val="0"/>
      <w:divBdr>
        <w:top w:val="none" w:sz="0" w:space="0" w:color="auto"/>
        <w:left w:val="none" w:sz="0" w:space="0" w:color="auto"/>
        <w:bottom w:val="none" w:sz="0" w:space="0" w:color="auto"/>
        <w:right w:val="none" w:sz="0" w:space="0" w:color="auto"/>
      </w:divBdr>
      <w:divsChild>
        <w:div w:id="522523776">
          <w:marLeft w:val="0"/>
          <w:marRight w:val="0"/>
          <w:marTop w:val="0"/>
          <w:marBottom w:val="0"/>
          <w:divBdr>
            <w:top w:val="none" w:sz="0" w:space="0" w:color="auto"/>
            <w:left w:val="none" w:sz="0" w:space="0" w:color="auto"/>
            <w:bottom w:val="none" w:sz="0" w:space="0" w:color="auto"/>
            <w:right w:val="none" w:sz="0" w:space="0" w:color="auto"/>
          </w:divBdr>
          <w:divsChild>
            <w:div w:id="638342409">
              <w:marLeft w:val="0"/>
              <w:marRight w:val="0"/>
              <w:marTop w:val="0"/>
              <w:marBottom w:val="0"/>
              <w:divBdr>
                <w:top w:val="none" w:sz="0" w:space="0" w:color="auto"/>
                <w:left w:val="none" w:sz="0" w:space="0" w:color="auto"/>
                <w:bottom w:val="none" w:sz="0" w:space="0" w:color="auto"/>
                <w:right w:val="none" w:sz="0" w:space="0" w:color="auto"/>
              </w:divBdr>
              <w:divsChild>
                <w:div w:id="1484468181">
                  <w:marLeft w:val="0"/>
                  <w:marRight w:val="0"/>
                  <w:marTop w:val="0"/>
                  <w:marBottom w:val="0"/>
                  <w:divBdr>
                    <w:top w:val="none" w:sz="0" w:space="0" w:color="auto"/>
                    <w:left w:val="none" w:sz="0" w:space="0" w:color="auto"/>
                    <w:bottom w:val="none" w:sz="0" w:space="0" w:color="auto"/>
                    <w:right w:val="none" w:sz="0" w:space="0" w:color="auto"/>
                  </w:divBdr>
                  <w:divsChild>
                    <w:div w:id="1949268399">
                      <w:marLeft w:val="0"/>
                      <w:marRight w:val="0"/>
                      <w:marTop w:val="0"/>
                      <w:marBottom w:val="0"/>
                      <w:divBdr>
                        <w:top w:val="none" w:sz="0" w:space="0" w:color="auto"/>
                        <w:left w:val="none" w:sz="0" w:space="0" w:color="auto"/>
                        <w:bottom w:val="none" w:sz="0" w:space="0" w:color="auto"/>
                        <w:right w:val="none" w:sz="0" w:space="0" w:color="auto"/>
                      </w:divBdr>
                      <w:divsChild>
                        <w:div w:id="1410928510">
                          <w:marLeft w:val="0"/>
                          <w:marRight w:val="0"/>
                          <w:marTop w:val="0"/>
                          <w:marBottom w:val="0"/>
                          <w:divBdr>
                            <w:top w:val="none" w:sz="0" w:space="0" w:color="auto"/>
                            <w:left w:val="none" w:sz="0" w:space="0" w:color="auto"/>
                            <w:bottom w:val="none" w:sz="0" w:space="0" w:color="auto"/>
                            <w:right w:val="none" w:sz="0" w:space="0" w:color="auto"/>
                          </w:divBdr>
                          <w:divsChild>
                            <w:div w:id="477114954">
                              <w:marLeft w:val="0"/>
                              <w:marRight w:val="0"/>
                              <w:marTop w:val="0"/>
                              <w:marBottom w:val="0"/>
                              <w:divBdr>
                                <w:top w:val="none" w:sz="0" w:space="0" w:color="auto"/>
                                <w:left w:val="none" w:sz="0" w:space="0" w:color="auto"/>
                                <w:bottom w:val="none" w:sz="0" w:space="0" w:color="auto"/>
                                <w:right w:val="none" w:sz="0" w:space="0" w:color="auto"/>
                              </w:divBdr>
                              <w:divsChild>
                                <w:div w:id="662968923">
                                  <w:marLeft w:val="0"/>
                                  <w:marRight w:val="0"/>
                                  <w:marTop w:val="0"/>
                                  <w:marBottom w:val="0"/>
                                  <w:divBdr>
                                    <w:top w:val="none" w:sz="0" w:space="0" w:color="auto"/>
                                    <w:left w:val="none" w:sz="0" w:space="0" w:color="auto"/>
                                    <w:bottom w:val="none" w:sz="0" w:space="0" w:color="auto"/>
                                    <w:right w:val="none" w:sz="0" w:space="0" w:color="auto"/>
                                  </w:divBdr>
                                  <w:divsChild>
                                    <w:div w:id="1984918617">
                                      <w:marLeft w:val="0"/>
                                      <w:marRight w:val="0"/>
                                      <w:marTop w:val="0"/>
                                      <w:marBottom w:val="0"/>
                                      <w:divBdr>
                                        <w:top w:val="none" w:sz="0" w:space="0" w:color="auto"/>
                                        <w:left w:val="none" w:sz="0" w:space="0" w:color="auto"/>
                                        <w:bottom w:val="none" w:sz="0" w:space="0" w:color="auto"/>
                                        <w:right w:val="none" w:sz="0" w:space="0" w:color="auto"/>
                                      </w:divBdr>
                                      <w:divsChild>
                                        <w:div w:id="181956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6150634">
              <w:marLeft w:val="0"/>
              <w:marRight w:val="0"/>
              <w:marTop w:val="0"/>
              <w:marBottom w:val="0"/>
              <w:divBdr>
                <w:top w:val="none" w:sz="0" w:space="0" w:color="auto"/>
                <w:left w:val="none" w:sz="0" w:space="0" w:color="auto"/>
                <w:bottom w:val="none" w:sz="0" w:space="0" w:color="auto"/>
                <w:right w:val="none" w:sz="0" w:space="0" w:color="auto"/>
              </w:divBdr>
              <w:divsChild>
                <w:div w:id="836268608">
                  <w:marLeft w:val="0"/>
                  <w:marRight w:val="0"/>
                  <w:marTop w:val="0"/>
                  <w:marBottom w:val="0"/>
                  <w:divBdr>
                    <w:top w:val="none" w:sz="0" w:space="0" w:color="auto"/>
                    <w:left w:val="none" w:sz="0" w:space="0" w:color="auto"/>
                    <w:bottom w:val="none" w:sz="0" w:space="0" w:color="auto"/>
                    <w:right w:val="none" w:sz="0" w:space="0" w:color="auto"/>
                  </w:divBdr>
                  <w:divsChild>
                    <w:div w:id="509415349">
                      <w:marLeft w:val="0"/>
                      <w:marRight w:val="0"/>
                      <w:marTop w:val="0"/>
                      <w:marBottom w:val="0"/>
                      <w:divBdr>
                        <w:top w:val="none" w:sz="0" w:space="0" w:color="auto"/>
                        <w:left w:val="none" w:sz="0" w:space="0" w:color="auto"/>
                        <w:bottom w:val="none" w:sz="0" w:space="0" w:color="auto"/>
                        <w:right w:val="none" w:sz="0" w:space="0" w:color="auto"/>
                      </w:divBdr>
                      <w:divsChild>
                        <w:div w:id="1317492589">
                          <w:marLeft w:val="0"/>
                          <w:marRight w:val="0"/>
                          <w:marTop w:val="0"/>
                          <w:marBottom w:val="0"/>
                          <w:divBdr>
                            <w:top w:val="none" w:sz="0" w:space="0" w:color="auto"/>
                            <w:left w:val="none" w:sz="0" w:space="0" w:color="auto"/>
                            <w:bottom w:val="none" w:sz="0" w:space="0" w:color="auto"/>
                            <w:right w:val="none" w:sz="0" w:space="0" w:color="auto"/>
                          </w:divBdr>
                          <w:divsChild>
                            <w:div w:id="1789935085">
                              <w:marLeft w:val="0"/>
                              <w:marRight w:val="0"/>
                              <w:marTop w:val="0"/>
                              <w:marBottom w:val="0"/>
                              <w:divBdr>
                                <w:top w:val="none" w:sz="0" w:space="0" w:color="auto"/>
                                <w:left w:val="none" w:sz="0" w:space="0" w:color="auto"/>
                                <w:bottom w:val="none" w:sz="0" w:space="0" w:color="auto"/>
                                <w:right w:val="none" w:sz="0" w:space="0" w:color="auto"/>
                              </w:divBdr>
                              <w:divsChild>
                                <w:div w:id="1160392800">
                                  <w:marLeft w:val="0"/>
                                  <w:marRight w:val="0"/>
                                  <w:marTop w:val="0"/>
                                  <w:marBottom w:val="0"/>
                                  <w:divBdr>
                                    <w:top w:val="none" w:sz="0" w:space="0" w:color="auto"/>
                                    <w:left w:val="none" w:sz="0" w:space="0" w:color="auto"/>
                                    <w:bottom w:val="none" w:sz="0" w:space="0" w:color="auto"/>
                                    <w:right w:val="none" w:sz="0" w:space="0" w:color="auto"/>
                                  </w:divBdr>
                                  <w:divsChild>
                                    <w:div w:id="1022394162">
                                      <w:marLeft w:val="0"/>
                                      <w:marRight w:val="0"/>
                                      <w:marTop w:val="0"/>
                                      <w:marBottom w:val="0"/>
                                      <w:divBdr>
                                        <w:top w:val="none" w:sz="0" w:space="0" w:color="auto"/>
                                        <w:left w:val="none" w:sz="0" w:space="0" w:color="auto"/>
                                        <w:bottom w:val="none" w:sz="0" w:space="0" w:color="auto"/>
                                        <w:right w:val="none" w:sz="0" w:space="0" w:color="auto"/>
                                      </w:divBdr>
                                      <w:divsChild>
                                        <w:div w:id="1143697210">
                                          <w:marLeft w:val="0"/>
                                          <w:marRight w:val="0"/>
                                          <w:marTop w:val="0"/>
                                          <w:marBottom w:val="0"/>
                                          <w:divBdr>
                                            <w:top w:val="none" w:sz="0" w:space="0" w:color="auto"/>
                                            <w:left w:val="none" w:sz="0" w:space="0" w:color="auto"/>
                                            <w:bottom w:val="none" w:sz="0" w:space="0" w:color="auto"/>
                                            <w:right w:val="none" w:sz="0" w:space="0" w:color="auto"/>
                                          </w:divBdr>
                                          <w:divsChild>
                                            <w:div w:id="1413814285">
                                              <w:marLeft w:val="0"/>
                                              <w:marRight w:val="0"/>
                                              <w:marTop w:val="0"/>
                                              <w:marBottom w:val="0"/>
                                              <w:divBdr>
                                                <w:top w:val="none" w:sz="0" w:space="0" w:color="auto"/>
                                                <w:left w:val="none" w:sz="0" w:space="0" w:color="auto"/>
                                                <w:bottom w:val="none" w:sz="0" w:space="0" w:color="auto"/>
                                                <w:right w:val="none" w:sz="0" w:space="0" w:color="auto"/>
                                              </w:divBdr>
                                              <w:divsChild>
                                                <w:div w:id="1511800965">
                                                  <w:marLeft w:val="0"/>
                                                  <w:marRight w:val="0"/>
                                                  <w:marTop w:val="0"/>
                                                  <w:marBottom w:val="0"/>
                                                  <w:divBdr>
                                                    <w:top w:val="none" w:sz="0" w:space="0" w:color="auto"/>
                                                    <w:left w:val="none" w:sz="0" w:space="0" w:color="auto"/>
                                                    <w:bottom w:val="none" w:sz="0" w:space="0" w:color="auto"/>
                                                    <w:right w:val="none" w:sz="0" w:space="0" w:color="auto"/>
                                                  </w:divBdr>
                                                  <w:divsChild>
                                                    <w:div w:id="110131141">
                                                      <w:marLeft w:val="0"/>
                                                      <w:marRight w:val="0"/>
                                                      <w:marTop w:val="0"/>
                                                      <w:marBottom w:val="0"/>
                                                      <w:divBdr>
                                                        <w:top w:val="none" w:sz="0" w:space="0" w:color="auto"/>
                                                        <w:left w:val="none" w:sz="0" w:space="0" w:color="auto"/>
                                                        <w:bottom w:val="none" w:sz="0" w:space="0" w:color="auto"/>
                                                        <w:right w:val="none" w:sz="0" w:space="0" w:color="auto"/>
                                                      </w:divBdr>
                                                      <w:divsChild>
                                                        <w:div w:id="1225721723">
                                                          <w:marLeft w:val="0"/>
                                                          <w:marRight w:val="0"/>
                                                          <w:marTop w:val="0"/>
                                                          <w:marBottom w:val="0"/>
                                                          <w:divBdr>
                                                            <w:top w:val="none" w:sz="0" w:space="0" w:color="auto"/>
                                                            <w:left w:val="none" w:sz="0" w:space="0" w:color="auto"/>
                                                            <w:bottom w:val="none" w:sz="0" w:space="0" w:color="auto"/>
                                                            <w:right w:val="none" w:sz="0" w:space="0" w:color="auto"/>
                                                          </w:divBdr>
                                                          <w:divsChild>
                                                            <w:div w:id="1582912583">
                                                              <w:marLeft w:val="0"/>
                                                              <w:marRight w:val="0"/>
                                                              <w:marTop w:val="0"/>
                                                              <w:marBottom w:val="0"/>
                                                              <w:divBdr>
                                                                <w:top w:val="none" w:sz="0" w:space="0" w:color="auto"/>
                                                                <w:left w:val="none" w:sz="0" w:space="0" w:color="auto"/>
                                                                <w:bottom w:val="none" w:sz="0" w:space="0" w:color="auto"/>
                                                                <w:right w:val="none" w:sz="0" w:space="0" w:color="auto"/>
                                                              </w:divBdr>
                                                              <w:divsChild>
                                                                <w:div w:id="834497002">
                                                                  <w:marLeft w:val="0"/>
                                                                  <w:marRight w:val="0"/>
                                                                  <w:marTop w:val="0"/>
                                                                  <w:marBottom w:val="0"/>
                                                                  <w:divBdr>
                                                                    <w:top w:val="none" w:sz="0" w:space="0" w:color="auto"/>
                                                                    <w:left w:val="none" w:sz="0" w:space="0" w:color="auto"/>
                                                                    <w:bottom w:val="none" w:sz="0" w:space="0" w:color="auto"/>
                                                                    <w:right w:val="none" w:sz="0" w:space="0" w:color="auto"/>
                                                                  </w:divBdr>
                                                                  <w:divsChild>
                                                                    <w:div w:id="1267498264">
                                                                      <w:marLeft w:val="0"/>
                                                                      <w:marRight w:val="0"/>
                                                                      <w:marTop w:val="0"/>
                                                                      <w:marBottom w:val="0"/>
                                                                      <w:divBdr>
                                                                        <w:top w:val="none" w:sz="0" w:space="0" w:color="auto"/>
                                                                        <w:left w:val="none" w:sz="0" w:space="0" w:color="auto"/>
                                                                        <w:bottom w:val="none" w:sz="0" w:space="0" w:color="auto"/>
                                                                        <w:right w:val="none" w:sz="0" w:space="0" w:color="auto"/>
                                                                      </w:divBdr>
                                                                      <w:divsChild>
                                                                        <w:div w:id="1102650802">
                                                                          <w:marLeft w:val="0"/>
                                                                          <w:marRight w:val="0"/>
                                                                          <w:marTop w:val="0"/>
                                                                          <w:marBottom w:val="0"/>
                                                                          <w:divBdr>
                                                                            <w:top w:val="none" w:sz="0" w:space="0" w:color="auto"/>
                                                                            <w:left w:val="none" w:sz="0" w:space="0" w:color="auto"/>
                                                                            <w:bottom w:val="none" w:sz="0" w:space="0" w:color="auto"/>
                                                                            <w:right w:val="none" w:sz="0" w:space="0" w:color="auto"/>
                                                                          </w:divBdr>
                                                                          <w:divsChild>
                                                                            <w:div w:id="1188715705">
                                                                              <w:marLeft w:val="0"/>
                                                                              <w:marRight w:val="0"/>
                                                                              <w:marTop w:val="0"/>
                                                                              <w:marBottom w:val="0"/>
                                                                              <w:divBdr>
                                                                                <w:top w:val="none" w:sz="0" w:space="0" w:color="auto"/>
                                                                                <w:left w:val="none" w:sz="0" w:space="0" w:color="auto"/>
                                                                                <w:bottom w:val="none" w:sz="0" w:space="0" w:color="auto"/>
                                                                                <w:right w:val="none" w:sz="0" w:space="0" w:color="auto"/>
                                                                              </w:divBdr>
                                                                              <w:divsChild>
                                                                                <w:div w:id="771316237">
                                                                                  <w:marLeft w:val="0"/>
                                                                                  <w:marRight w:val="0"/>
                                                                                  <w:marTop w:val="0"/>
                                                                                  <w:marBottom w:val="0"/>
                                                                                  <w:divBdr>
                                                                                    <w:top w:val="none" w:sz="0" w:space="0" w:color="auto"/>
                                                                                    <w:left w:val="none" w:sz="0" w:space="0" w:color="auto"/>
                                                                                    <w:bottom w:val="none" w:sz="0" w:space="0" w:color="auto"/>
                                                                                    <w:right w:val="none" w:sz="0" w:space="0" w:color="auto"/>
                                                                                  </w:divBdr>
                                                                                  <w:divsChild>
                                                                                    <w:div w:id="743379660">
                                                                                      <w:marLeft w:val="0"/>
                                                                                      <w:marRight w:val="0"/>
                                                                                      <w:marTop w:val="0"/>
                                                                                      <w:marBottom w:val="0"/>
                                                                                      <w:divBdr>
                                                                                        <w:top w:val="none" w:sz="0" w:space="0" w:color="auto"/>
                                                                                        <w:left w:val="none" w:sz="0" w:space="0" w:color="auto"/>
                                                                                        <w:bottom w:val="none" w:sz="0" w:space="0" w:color="auto"/>
                                                                                        <w:right w:val="none" w:sz="0" w:space="0" w:color="auto"/>
                                                                                      </w:divBdr>
                                                                                      <w:divsChild>
                                                                                        <w:div w:id="155800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8343849">
                                          <w:marLeft w:val="0"/>
                                          <w:marRight w:val="0"/>
                                          <w:marTop w:val="0"/>
                                          <w:marBottom w:val="0"/>
                                          <w:divBdr>
                                            <w:top w:val="none" w:sz="0" w:space="0" w:color="auto"/>
                                            <w:left w:val="none" w:sz="0" w:space="0" w:color="auto"/>
                                            <w:bottom w:val="none" w:sz="0" w:space="0" w:color="auto"/>
                                            <w:right w:val="none" w:sz="0" w:space="0" w:color="auto"/>
                                          </w:divBdr>
                                          <w:divsChild>
                                            <w:div w:id="1499229083">
                                              <w:marLeft w:val="0"/>
                                              <w:marRight w:val="0"/>
                                              <w:marTop w:val="0"/>
                                              <w:marBottom w:val="0"/>
                                              <w:divBdr>
                                                <w:top w:val="none" w:sz="0" w:space="0" w:color="auto"/>
                                                <w:left w:val="none" w:sz="0" w:space="0" w:color="auto"/>
                                                <w:bottom w:val="none" w:sz="0" w:space="0" w:color="auto"/>
                                                <w:right w:val="none" w:sz="0" w:space="0" w:color="auto"/>
                                              </w:divBdr>
                                              <w:divsChild>
                                                <w:div w:id="805588242">
                                                  <w:marLeft w:val="0"/>
                                                  <w:marRight w:val="0"/>
                                                  <w:marTop w:val="0"/>
                                                  <w:marBottom w:val="0"/>
                                                  <w:divBdr>
                                                    <w:top w:val="none" w:sz="0" w:space="0" w:color="auto"/>
                                                    <w:left w:val="none" w:sz="0" w:space="0" w:color="auto"/>
                                                    <w:bottom w:val="none" w:sz="0" w:space="0" w:color="auto"/>
                                                    <w:right w:val="none" w:sz="0" w:space="0" w:color="auto"/>
                                                  </w:divBdr>
                                                  <w:divsChild>
                                                    <w:div w:id="1490442497">
                                                      <w:marLeft w:val="0"/>
                                                      <w:marRight w:val="0"/>
                                                      <w:marTop w:val="0"/>
                                                      <w:marBottom w:val="0"/>
                                                      <w:divBdr>
                                                        <w:top w:val="none" w:sz="0" w:space="0" w:color="auto"/>
                                                        <w:left w:val="none" w:sz="0" w:space="0" w:color="auto"/>
                                                        <w:bottom w:val="none" w:sz="0" w:space="0" w:color="auto"/>
                                                        <w:right w:val="none" w:sz="0" w:space="0" w:color="auto"/>
                                                      </w:divBdr>
                                                      <w:divsChild>
                                                        <w:div w:id="488860989">
                                                          <w:marLeft w:val="0"/>
                                                          <w:marRight w:val="0"/>
                                                          <w:marTop w:val="0"/>
                                                          <w:marBottom w:val="0"/>
                                                          <w:divBdr>
                                                            <w:top w:val="none" w:sz="0" w:space="0" w:color="auto"/>
                                                            <w:left w:val="none" w:sz="0" w:space="0" w:color="auto"/>
                                                            <w:bottom w:val="none" w:sz="0" w:space="0" w:color="auto"/>
                                                            <w:right w:val="none" w:sz="0" w:space="0" w:color="auto"/>
                                                          </w:divBdr>
                                                          <w:divsChild>
                                                            <w:div w:id="1054277849">
                                                              <w:marLeft w:val="0"/>
                                                              <w:marRight w:val="0"/>
                                                              <w:marTop w:val="0"/>
                                                              <w:marBottom w:val="0"/>
                                                              <w:divBdr>
                                                                <w:top w:val="none" w:sz="0" w:space="0" w:color="auto"/>
                                                                <w:left w:val="none" w:sz="0" w:space="0" w:color="auto"/>
                                                                <w:bottom w:val="none" w:sz="0" w:space="0" w:color="auto"/>
                                                                <w:right w:val="none" w:sz="0" w:space="0" w:color="auto"/>
                                                              </w:divBdr>
                                                              <w:divsChild>
                                                                <w:div w:id="508445909">
                                                                  <w:marLeft w:val="0"/>
                                                                  <w:marRight w:val="0"/>
                                                                  <w:marTop w:val="0"/>
                                                                  <w:marBottom w:val="0"/>
                                                                  <w:divBdr>
                                                                    <w:top w:val="none" w:sz="0" w:space="0" w:color="auto"/>
                                                                    <w:left w:val="none" w:sz="0" w:space="0" w:color="auto"/>
                                                                    <w:bottom w:val="none" w:sz="0" w:space="0" w:color="auto"/>
                                                                    <w:right w:val="none" w:sz="0" w:space="0" w:color="auto"/>
                                                                  </w:divBdr>
                                                                  <w:divsChild>
                                                                    <w:div w:id="2102676526">
                                                                      <w:marLeft w:val="0"/>
                                                                      <w:marRight w:val="0"/>
                                                                      <w:marTop w:val="0"/>
                                                                      <w:marBottom w:val="0"/>
                                                                      <w:divBdr>
                                                                        <w:top w:val="none" w:sz="0" w:space="0" w:color="auto"/>
                                                                        <w:left w:val="none" w:sz="0" w:space="0" w:color="auto"/>
                                                                        <w:bottom w:val="none" w:sz="0" w:space="0" w:color="auto"/>
                                                                        <w:right w:val="none" w:sz="0" w:space="0" w:color="auto"/>
                                                                      </w:divBdr>
                                                                      <w:divsChild>
                                                                        <w:div w:id="1338921726">
                                                                          <w:marLeft w:val="0"/>
                                                                          <w:marRight w:val="0"/>
                                                                          <w:marTop w:val="0"/>
                                                                          <w:marBottom w:val="0"/>
                                                                          <w:divBdr>
                                                                            <w:top w:val="none" w:sz="0" w:space="0" w:color="auto"/>
                                                                            <w:left w:val="none" w:sz="0" w:space="0" w:color="auto"/>
                                                                            <w:bottom w:val="none" w:sz="0" w:space="0" w:color="auto"/>
                                                                            <w:right w:val="none" w:sz="0" w:space="0" w:color="auto"/>
                                                                          </w:divBdr>
                                                                          <w:divsChild>
                                                                            <w:div w:id="408620138">
                                                                              <w:marLeft w:val="0"/>
                                                                              <w:marRight w:val="0"/>
                                                                              <w:marTop w:val="0"/>
                                                                              <w:marBottom w:val="0"/>
                                                                              <w:divBdr>
                                                                                <w:top w:val="none" w:sz="0" w:space="0" w:color="auto"/>
                                                                                <w:left w:val="none" w:sz="0" w:space="0" w:color="auto"/>
                                                                                <w:bottom w:val="none" w:sz="0" w:space="0" w:color="auto"/>
                                                                                <w:right w:val="none" w:sz="0" w:space="0" w:color="auto"/>
                                                                              </w:divBdr>
                                                                              <w:divsChild>
                                                                                <w:div w:id="1109593176">
                                                                                  <w:marLeft w:val="0"/>
                                                                                  <w:marRight w:val="0"/>
                                                                                  <w:marTop w:val="0"/>
                                                                                  <w:marBottom w:val="0"/>
                                                                                  <w:divBdr>
                                                                                    <w:top w:val="none" w:sz="0" w:space="0" w:color="auto"/>
                                                                                    <w:left w:val="none" w:sz="0" w:space="0" w:color="auto"/>
                                                                                    <w:bottom w:val="none" w:sz="0" w:space="0" w:color="auto"/>
                                                                                    <w:right w:val="none" w:sz="0" w:space="0" w:color="auto"/>
                                                                                  </w:divBdr>
                                                                                  <w:divsChild>
                                                                                    <w:div w:id="130221628">
                                                                                      <w:marLeft w:val="0"/>
                                                                                      <w:marRight w:val="0"/>
                                                                                      <w:marTop w:val="0"/>
                                                                                      <w:marBottom w:val="0"/>
                                                                                      <w:divBdr>
                                                                                        <w:top w:val="none" w:sz="0" w:space="0" w:color="auto"/>
                                                                                        <w:left w:val="none" w:sz="0" w:space="0" w:color="auto"/>
                                                                                        <w:bottom w:val="none" w:sz="0" w:space="0" w:color="auto"/>
                                                                                        <w:right w:val="none" w:sz="0" w:space="0" w:color="auto"/>
                                                                                      </w:divBdr>
                                                                                      <w:divsChild>
                                                                                        <w:div w:id="149580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545509">
                                          <w:marLeft w:val="0"/>
                                          <w:marRight w:val="0"/>
                                          <w:marTop w:val="0"/>
                                          <w:marBottom w:val="0"/>
                                          <w:divBdr>
                                            <w:top w:val="none" w:sz="0" w:space="0" w:color="auto"/>
                                            <w:left w:val="none" w:sz="0" w:space="0" w:color="auto"/>
                                            <w:bottom w:val="none" w:sz="0" w:space="0" w:color="auto"/>
                                            <w:right w:val="none" w:sz="0" w:space="0" w:color="auto"/>
                                          </w:divBdr>
                                          <w:divsChild>
                                            <w:div w:id="229773152">
                                              <w:marLeft w:val="0"/>
                                              <w:marRight w:val="0"/>
                                              <w:marTop w:val="0"/>
                                              <w:marBottom w:val="0"/>
                                              <w:divBdr>
                                                <w:top w:val="none" w:sz="0" w:space="0" w:color="auto"/>
                                                <w:left w:val="none" w:sz="0" w:space="0" w:color="auto"/>
                                                <w:bottom w:val="none" w:sz="0" w:space="0" w:color="auto"/>
                                                <w:right w:val="none" w:sz="0" w:space="0" w:color="auto"/>
                                              </w:divBdr>
                                            </w:div>
                                          </w:divsChild>
                                        </w:div>
                                        <w:div w:id="1805998132">
                                          <w:marLeft w:val="0"/>
                                          <w:marRight w:val="0"/>
                                          <w:marTop w:val="0"/>
                                          <w:marBottom w:val="0"/>
                                          <w:divBdr>
                                            <w:top w:val="none" w:sz="0" w:space="0" w:color="auto"/>
                                            <w:left w:val="none" w:sz="0" w:space="0" w:color="auto"/>
                                            <w:bottom w:val="none" w:sz="0" w:space="0" w:color="auto"/>
                                            <w:right w:val="none" w:sz="0" w:space="0" w:color="auto"/>
                                          </w:divBdr>
                                          <w:divsChild>
                                            <w:div w:id="887112872">
                                              <w:marLeft w:val="0"/>
                                              <w:marRight w:val="0"/>
                                              <w:marTop w:val="0"/>
                                              <w:marBottom w:val="0"/>
                                              <w:divBdr>
                                                <w:top w:val="none" w:sz="0" w:space="0" w:color="auto"/>
                                                <w:left w:val="none" w:sz="0" w:space="0" w:color="auto"/>
                                                <w:bottom w:val="none" w:sz="0" w:space="0" w:color="auto"/>
                                                <w:right w:val="none" w:sz="0" w:space="0" w:color="auto"/>
                                              </w:divBdr>
                                              <w:divsChild>
                                                <w:div w:id="2015957995">
                                                  <w:marLeft w:val="0"/>
                                                  <w:marRight w:val="0"/>
                                                  <w:marTop w:val="0"/>
                                                  <w:marBottom w:val="0"/>
                                                  <w:divBdr>
                                                    <w:top w:val="none" w:sz="0" w:space="0" w:color="auto"/>
                                                    <w:left w:val="none" w:sz="0" w:space="0" w:color="auto"/>
                                                    <w:bottom w:val="none" w:sz="0" w:space="0" w:color="auto"/>
                                                    <w:right w:val="none" w:sz="0" w:space="0" w:color="auto"/>
                                                  </w:divBdr>
                                                  <w:divsChild>
                                                    <w:div w:id="968902617">
                                                      <w:marLeft w:val="0"/>
                                                      <w:marRight w:val="0"/>
                                                      <w:marTop w:val="0"/>
                                                      <w:marBottom w:val="0"/>
                                                      <w:divBdr>
                                                        <w:top w:val="none" w:sz="0" w:space="0" w:color="auto"/>
                                                        <w:left w:val="none" w:sz="0" w:space="0" w:color="auto"/>
                                                        <w:bottom w:val="none" w:sz="0" w:space="0" w:color="auto"/>
                                                        <w:right w:val="none" w:sz="0" w:space="0" w:color="auto"/>
                                                      </w:divBdr>
                                                      <w:divsChild>
                                                        <w:div w:id="563873881">
                                                          <w:marLeft w:val="0"/>
                                                          <w:marRight w:val="0"/>
                                                          <w:marTop w:val="0"/>
                                                          <w:marBottom w:val="0"/>
                                                          <w:divBdr>
                                                            <w:top w:val="none" w:sz="0" w:space="0" w:color="auto"/>
                                                            <w:left w:val="none" w:sz="0" w:space="0" w:color="auto"/>
                                                            <w:bottom w:val="none" w:sz="0" w:space="0" w:color="auto"/>
                                                            <w:right w:val="none" w:sz="0" w:space="0" w:color="auto"/>
                                                          </w:divBdr>
                                                          <w:divsChild>
                                                            <w:div w:id="878084036">
                                                              <w:marLeft w:val="0"/>
                                                              <w:marRight w:val="0"/>
                                                              <w:marTop w:val="0"/>
                                                              <w:marBottom w:val="0"/>
                                                              <w:divBdr>
                                                                <w:top w:val="none" w:sz="0" w:space="0" w:color="auto"/>
                                                                <w:left w:val="none" w:sz="0" w:space="0" w:color="auto"/>
                                                                <w:bottom w:val="none" w:sz="0" w:space="0" w:color="auto"/>
                                                                <w:right w:val="none" w:sz="0" w:space="0" w:color="auto"/>
                                                              </w:divBdr>
                                                              <w:divsChild>
                                                                <w:div w:id="1967083677">
                                                                  <w:marLeft w:val="0"/>
                                                                  <w:marRight w:val="0"/>
                                                                  <w:marTop w:val="0"/>
                                                                  <w:marBottom w:val="0"/>
                                                                  <w:divBdr>
                                                                    <w:top w:val="none" w:sz="0" w:space="0" w:color="auto"/>
                                                                    <w:left w:val="none" w:sz="0" w:space="0" w:color="auto"/>
                                                                    <w:bottom w:val="none" w:sz="0" w:space="0" w:color="auto"/>
                                                                    <w:right w:val="none" w:sz="0" w:space="0" w:color="auto"/>
                                                                  </w:divBdr>
                                                                  <w:divsChild>
                                                                    <w:div w:id="1864591894">
                                                                      <w:marLeft w:val="0"/>
                                                                      <w:marRight w:val="0"/>
                                                                      <w:marTop w:val="0"/>
                                                                      <w:marBottom w:val="0"/>
                                                                      <w:divBdr>
                                                                        <w:top w:val="none" w:sz="0" w:space="0" w:color="auto"/>
                                                                        <w:left w:val="none" w:sz="0" w:space="0" w:color="auto"/>
                                                                        <w:bottom w:val="none" w:sz="0" w:space="0" w:color="auto"/>
                                                                        <w:right w:val="none" w:sz="0" w:space="0" w:color="auto"/>
                                                                      </w:divBdr>
                                                                      <w:divsChild>
                                                                        <w:div w:id="1179080309">
                                                                          <w:marLeft w:val="0"/>
                                                                          <w:marRight w:val="0"/>
                                                                          <w:marTop w:val="0"/>
                                                                          <w:marBottom w:val="0"/>
                                                                          <w:divBdr>
                                                                            <w:top w:val="none" w:sz="0" w:space="0" w:color="auto"/>
                                                                            <w:left w:val="none" w:sz="0" w:space="0" w:color="auto"/>
                                                                            <w:bottom w:val="none" w:sz="0" w:space="0" w:color="auto"/>
                                                                            <w:right w:val="none" w:sz="0" w:space="0" w:color="auto"/>
                                                                          </w:divBdr>
                                                                          <w:divsChild>
                                                                            <w:div w:id="569534616">
                                                                              <w:marLeft w:val="0"/>
                                                                              <w:marRight w:val="0"/>
                                                                              <w:marTop w:val="0"/>
                                                                              <w:marBottom w:val="0"/>
                                                                              <w:divBdr>
                                                                                <w:top w:val="none" w:sz="0" w:space="0" w:color="auto"/>
                                                                                <w:left w:val="none" w:sz="0" w:space="0" w:color="auto"/>
                                                                                <w:bottom w:val="none" w:sz="0" w:space="0" w:color="auto"/>
                                                                                <w:right w:val="none" w:sz="0" w:space="0" w:color="auto"/>
                                                                              </w:divBdr>
                                                                              <w:divsChild>
                                                                                <w:div w:id="2049526213">
                                                                                  <w:marLeft w:val="0"/>
                                                                                  <w:marRight w:val="0"/>
                                                                                  <w:marTop w:val="0"/>
                                                                                  <w:marBottom w:val="0"/>
                                                                                  <w:divBdr>
                                                                                    <w:top w:val="none" w:sz="0" w:space="0" w:color="auto"/>
                                                                                    <w:left w:val="none" w:sz="0" w:space="0" w:color="auto"/>
                                                                                    <w:bottom w:val="none" w:sz="0" w:space="0" w:color="auto"/>
                                                                                    <w:right w:val="none" w:sz="0" w:space="0" w:color="auto"/>
                                                                                  </w:divBdr>
                                                                                  <w:divsChild>
                                                                                    <w:div w:id="68315006">
                                                                                      <w:marLeft w:val="0"/>
                                                                                      <w:marRight w:val="0"/>
                                                                                      <w:marTop w:val="0"/>
                                                                                      <w:marBottom w:val="0"/>
                                                                                      <w:divBdr>
                                                                                        <w:top w:val="none" w:sz="0" w:space="0" w:color="auto"/>
                                                                                        <w:left w:val="none" w:sz="0" w:space="0" w:color="auto"/>
                                                                                        <w:bottom w:val="none" w:sz="0" w:space="0" w:color="auto"/>
                                                                                        <w:right w:val="none" w:sz="0" w:space="0" w:color="auto"/>
                                                                                      </w:divBdr>
                                                                                      <w:divsChild>
                                                                                        <w:div w:id="205418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2935607">
                                          <w:marLeft w:val="0"/>
                                          <w:marRight w:val="0"/>
                                          <w:marTop w:val="0"/>
                                          <w:marBottom w:val="0"/>
                                          <w:divBdr>
                                            <w:top w:val="none" w:sz="0" w:space="0" w:color="auto"/>
                                            <w:left w:val="none" w:sz="0" w:space="0" w:color="auto"/>
                                            <w:bottom w:val="none" w:sz="0" w:space="0" w:color="auto"/>
                                            <w:right w:val="none" w:sz="0" w:space="0" w:color="auto"/>
                                          </w:divBdr>
                                          <w:divsChild>
                                            <w:div w:id="173493546">
                                              <w:marLeft w:val="0"/>
                                              <w:marRight w:val="0"/>
                                              <w:marTop w:val="0"/>
                                              <w:marBottom w:val="0"/>
                                              <w:divBdr>
                                                <w:top w:val="none" w:sz="0" w:space="0" w:color="auto"/>
                                                <w:left w:val="none" w:sz="0" w:space="0" w:color="auto"/>
                                                <w:bottom w:val="none" w:sz="0" w:space="0" w:color="auto"/>
                                                <w:right w:val="none" w:sz="0" w:space="0" w:color="auto"/>
                                              </w:divBdr>
                                              <w:divsChild>
                                                <w:div w:id="1492674714">
                                                  <w:marLeft w:val="0"/>
                                                  <w:marRight w:val="0"/>
                                                  <w:marTop w:val="0"/>
                                                  <w:marBottom w:val="0"/>
                                                  <w:divBdr>
                                                    <w:top w:val="none" w:sz="0" w:space="0" w:color="auto"/>
                                                    <w:left w:val="none" w:sz="0" w:space="0" w:color="auto"/>
                                                    <w:bottom w:val="none" w:sz="0" w:space="0" w:color="auto"/>
                                                    <w:right w:val="none" w:sz="0" w:space="0" w:color="auto"/>
                                                  </w:divBdr>
                                                  <w:divsChild>
                                                    <w:div w:id="943196987">
                                                      <w:marLeft w:val="0"/>
                                                      <w:marRight w:val="0"/>
                                                      <w:marTop w:val="0"/>
                                                      <w:marBottom w:val="0"/>
                                                      <w:divBdr>
                                                        <w:top w:val="none" w:sz="0" w:space="0" w:color="auto"/>
                                                        <w:left w:val="none" w:sz="0" w:space="0" w:color="auto"/>
                                                        <w:bottom w:val="none" w:sz="0" w:space="0" w:color="auto"/>
                                                        <w:right w:val="none" w:sz="0" w:space="0" w:color="auto"/>
                                                      </w:divBdr>
                                                      <w:divsChild>
                                                        <w:div w:id="2087265914">
                                                          <w:marLeft w:val="0"/>
                                                          <w:marRight w:val="0"/>
                                                          <w:marTop w:val="0"/>
                                                          <w:marBottom w:val="0"/>
                                                          <w:divBdr>
                                                            <w:top w:val="none" w:sz="0" w:space="0" w:color="auto"/>
                                                            <w:left w:val="none" w:sz="0" w:space="0" w:color="auto"/>
                                                            <w:bottom w:val="none" w:sz="0" w:space="0" w:color="auto"/>
                                                            <w:right w:val="none" w:sz="0" w:space="0" w:color="auto"/>
                                                          </w:divBdr>
                                                          <w:divsChild>
                                                            <w:div w:id="1597833880">
                                                              <w:marLeft w:val="0"/>
                                                              <w:marRight w:val="0"/>
                                                              <w:marTop w:val="0"/>
                                                              <w:marBottom w:val="0"/>
                                                              <w:divBdr>
                                                                <w:top w:val="none" w:sz="0" w:space="0" w:color="auto"/>
                                                                <w:left w:val="none" w:sz="0" w:space="0" w:color="auto"/>
                                                                <w:bottom w:val="none" w:sz="0" w:space="0" w:color="auto"/>
                                                                <w:right w:val="none" w:sz="0" w:space="0" w:color="auto"/>
                                                              </w:divBdr>
                                                              <w:divsChild>
                                                                <w:div w:id="94180492">
                                                                  <w:marLeft w:val="0"/>
                                                                  <w:marRight w:val="0"/>
                                                                  <w:marTop w:val="0"/>
                                                                  <w:marBottom w:val="0"/>
                                                                  <w:divBdr>
                                                                    <w:top w:val="none" w:sz="0" w:space="0" w:color="auto"/>
                                                                    <w:left w:val="none" w:sz="0" w:space="0" w:color="auto"/>
                                                                    <w:bottom w:val="none" w:sz="0" w:space="0" w:color="auto"/>
                                                                    <w:right w:val="none" w:sz="0" w:space="0" w:color="auto"/>
                                                                  </w:divBdr>
                                                                  <w:divsChild>
                                                                    <w:div w:id="1954480158">
                                                                      <w:marLeft w:val="0"/>
                                                                      <w:marRight w:val="0"/>
                                                                      <w:marTop w:val="0"/>
                                                                      <w:marBottom w:val="0"/>
                                                                      <w:divBdr>
                                                                        <w:top w:val="none" w:sz="0" w:space="0" w:color="auto"/>
                                                                        <w:left w:val="none" w:sz="0" w:space="0" w:color="auto"/>
                                                                        <w:bottom w:val="none" w:sz="0" w:space="0" w:color="auto"/>
                                                                        <w:right w:val="none" w:sz="0" w:space="0" w:color="auto"/>
                                                                      </w:divBdr>
                                                                      <w:divsChild>
                                                                        <w:div w:id="843858454">
                                                                          <w:marLeft w:val="0"/>
                                                                          <w:marRight w:val="0"/>
                                                                          <w:marTop w:val="0"/>
                                                                          <w:marBottom w:val="0"/>
                                                                          <w:divBdr>
                                                                            <w:top w:val="none" w:sz="0" w:space="0" w:color="auto"/>
                                                                            <w:left w:val="none" w:sz="0" w:space="0" w:color="auto"/>
                                                                            <w:bottom w:val="none" w:sz="0" w:space="0" w:color="auto"/>
                                                                            <w:right w:val="none" w:sz="0" w:space="0" w:color="auto"/>
                                                                          </w:divBdr>
                                                                          <w:divsChild>
                                                                            <w:div w:id="724259543">
                                                                              <w:marLeft w:val="0"/>
                                                                              <w:marRight w:val="0"/>
                                                                              <w:marTop w:val="0"/>
                                                                              <w:marBottom w:val="0"/>
                                                                              <w:divBdr>
                                                                                <w:top w:val="none" w:sz="0" w:space="0" w:color="auto"/>
                                                                                <w:left w:val="none" w:sz="0" w:space="0" w:color="auto"/>
                                                                                <w:bottom w:val="none" w:sz="0" w:space="0" w:color="auto"/>
                                                                                <w:right w:val="none" w:sz="0" w:space="0" w:color="auto"/>
                                                                              </w:divBdr>
                                                                              <w:divsChild>
                                                                                <w:div w:id="1149173811">
                                                                                  <w:marLeft w:val="0"/>
                                                                                  <w:marRight w:val="0"/>
                                                                                  <w:marTop w:val="0"/>
                                                                                  <w:marBottom w:val="0"/>
                                                                                  <w:divBdr>
                                                                                    <w:top w:val="none" w:sz="0" w:space="0" w:color="auto"/>
                                                                                    <w:left w:val="none" w:sz="0" w:space="0" w:color="auto"/>
                                                                                    <w:bottom w:val="none" w:sz="0" w:space="0" w:color="auto"/>
                                                                                    <w:right w:val="none" w:sz="0" w:space="0" w:color="auto"/>
                                                                                  </w:divBdr>
                                                                                  <w:divsChild>
                                                                                    <w:div w:id="1805386394">
                                                                                      <w:marLeft w:val="0"/>
                                                                                      <w:marRight w:val="0"/>
                                                                                      <w:marTop w:val="0"/>
                                                                                      <w:marBottom w:val="0"/>
                                                                                      <w:divBdr>
                                                                                        <w:top w:val="none" w:sz="0" w:space="0" w:color="auto"/>
                                                                                        <w:left w:val="none" w:sz="0" w:space="0" w:color="auto"/>
                                                                                        <w:bottom w:val="none" w:sz="0" w:space="0" w:color="auto"/>
                                                                                        <w:right w:val="none" w:sz="0" w:space="0" w:color="auto"/>
                                                                                      </w:divBdr>
                                                                                      <w:divsChild>
                                                                                        <w:div w:id="149587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92827397">
      <w:bodyDiv w:val="1"/>
      <w:marLeft w:val="0"/>
      <w:marRight w:val="0"/>
      <w:marTop w:val="0"/>
      <w:marBottom w:val="0"/>
      <w:divBdr>
        <w:top w:val="none" w:sz="0" w:space="0" w:color="auto"/>
        <w:left w:val="none" w:sz="0" w:space="0" w:color="auto"/>
        <w:bottom w:val="none" w:sz="0" w:space="0" w:color="auto"/>
        <w:right w:val="none" w:sz="0" w:space="0" w:color="auto"/>
      </w:divBdr>
    </w:div>
    <w:div w:id="302347997">
      <w:bodyDiv w:val="1"/>
      <w:marLeft w:val="0"/>
      <w:marRight w:val="0"/>
      <w:marTop w:val="0"/>
      <w:marBottom w:val="0"/>
      <w:divBdr>
        <w:top w:val="none" w:sz="0" w:space="0" w:color="auto"/>
        <w:left w:val="none" w:sz="0" w:space="0" w:color="auto"/>
        <w:bottom w:val="none" w:sz="0" w:space="0" w:color="auto"/>
        <w:right w:val="none" w:sz="0" w:space="0" w:color="auto"/>
      </w:divBdr>
      <w:divsChild>
        <w:div w:id="217320839">
          <w:marLeft w:val="0"/>
          <w:marRight w:val="0"/>
          <w:marTop w:val="180"/>
          <w:marBottom w:val="240"/>
          <w:divBdr>
            <w:top w:val="none" w:sz="0" w:space="0" w:color="auto"/>
            <w:left w:val="none" w:sz="0" w:space="0" w:color="auto"/>
            <w:bottom w:val="none" w:sz="0" w:space="0" w:color="auto"/>
            <w:right w:val="none" w:sz="0" w:space="0" w:color="auto"/>
          </w:divBdr>
        </w:div>
        <w:div w:id="781262467">
          <w:marLeft w:val="0"/>
          <w:marRight w:val="0"/>
          <w:marTop w:val="360"/>
          <w:marBottom w:val="180"/>
          <w:divBdr>
            <w:top w:val="none" w:sz="0" w:space="0" w:color="auto"/>
            <w:left w:val="none" w:sz="0" w:space="0" w:color="auto"/>
            <w:bottom w:val="none" w:sz="0" w:space="0" w:color="auto"/>
            <w:right w:val="none" w:sz="0" w:space="0" w:color="auto"/>
          </w:divBdr>
        </w:div>
      </w:divsChild>
    </w:div>
    <w:div w:id="324626457">
      <w:bodyDiv w:val="1"/>
      <w:marLeft w:val="0"/>
      <w:marRight w:val="0"/>
      <w:marTop w:val="0"/>
      <w:marBottom w:val="0"/>
      <w:divBdr>
        <w:top w:val="none" w:sz="0" w:space="0" w:color="auto"/>
        <w:left w:val="none" w:sz="0" w:space="0" w:color="auto"/>
        <w:bottom w:val="none" w:sz="0" w:space="0" w:color="auto"/>
        <w:right w:val="none" w:sz="0" w:space="0" w:color="auto"/>
      </w:divBdr>
      <w:divsChild>
        <w:div w:id="1461026514">
          <w:marLeft w:val="0"/>
          <w:marRight w:val="0"/>
          <w:marTop w:val="360"/>
          <w:marBottom w:val="180"/>
          <w:divBdr>
            <w:top w:val="none" w:sz="0" w:space="0" w:color="auto"/>
            <w:left w:val="none" w:sz="0" w:space="0" w:color="auto"/>
            <w:bottom w:val="none" w:sz="0" w:space="0" w:color="auto"/>
            <w:right w:val="none" w:sz="0" w:space="0" w:color="auto"/>
          </w:divBdr>
        </w:div>
        <w:div w:id="1496532744">
          <w:marLeft w:val="0"/>
          <w:marRight w:val="0"/>
          <w:marTop w:val="180"/>
          <w:marBottom w:val="240"/>
          <w:divBdr>
            <w:top w:val="none" w:sz="0" w:space="0" w:color="auto"/>
            <w:left w:val="none" w:sz="0" w:space="0" w:color="auto"/>
            <w:bottom w:val="none" w:sz="0" w:space="0" w:color="auto"/>
            <w:right w:val="none" w:sz="0" w:space="0" w:color="auto"/>
          </w:divBdr>
        </w:div>
      </w:divsChild>
    </w:div>
    <w:div w:id="351499452">
      <w:bodyDiv w:val="1"/>
      <w:marLeft w:val="0"/>
      <w:marRight w:val="0"/>
      <w:marTop w:val="0"/>
      <w:marBottom w:val="0"/>
      <w:divBdr>
        <w:top w:val="none" w:sz="0" w:space="0" w:color="auto"/>
        <w:left w:val="none" w:sz="0" w:space="0" w:color="auto"/>
        <w:bottom w:val="none" w:sz="0" w:space="0" w:color="auto"/>
        <w:right w:val="none" w:sz="0" w:space="0" w:color="auto"/>
      </w:divBdr>
    </w:div>
    <w:div w:id="360591156">
      <w:bodyDiv w:val="1"/>
      <w:marLeft w:val="0"/>
      <w:marRight w:val="0"/>
      <w:marTop w:val="0"/>
      <w:marBottom w:val="0"/>
      <w:divBdr>
        <w:top w:val="none" w:sz="0" w:space="0" w:color="auto"/>
        <w:left w:val="none" w:sz="0" w:space="0" w:color="auto"/>
        <w:bottom w:val="none" w:sz="0" w:space="0" w:color="auto"/>
        <w:right w:val="none" w:sz="0" w:space="0" w:color="auto"/>
      </w:divBdr>
      <w:divsChild>
        <w:div w:id="858395901">
          <w:marLeft w:val="0"/>
          <w:marRight w:val="0"/>
          <w:marTop w:val="0"/>
          <w:marBottom w:val="0"/>
          <w:divBdr>
            <w:top w:val="none" w:sz="0" w:space="0" w:color="auto"/>
            <w:left w:val="none" w:sz="0" w:space="0" w:color="auto"/>
            <w:bottom w:val="none" w:sz="0" w:space="0" w:color="auto"/>
            <w:right w:val="none" w:sz="0" w:space="0" w:color="auto"/>
          </w:divBdr>
          <w:divsChild>
            <w:div w:id="1621493908">
              <w:marLeft w:val="0"/>
              <w:marRight w:val="0"/>
              <w:marTop w:val="0"/>
              <w:marBottom w:val="0"/>
              <w:divBdr>
                <w:top w:val="none" w:sz="0" w:space="0" w:color="auto"/>
                <w:left w:val="none" w:sz="0" w:space="0" w:color="auto"/>
                <w:bottom w:val="none" w:sz="0" w:space="0" w:color="auto"/>
                <w:right w:val="none" w:sz="0" w:space="0" w:color="auto"/>
              </w:divBdr>
              <w:divsChild>
                <w:div w:id="1702052878">
                  <w:marLeft w:val="0"/>
                  <w:marRight w:val="0"/>
                  <w:marTop w:val="0"/>
                  <w:marBottom w:val="0"/>
                  <w:divBdr>
                    <w:top w:val="none" w:sz="0" w:space="0" w:color="auto"/>
                    <w:left w:val="none" w:sz="0" w:space="0" w:color="auto"/>
                    <w:bottom w:val="none" w:sz="0" w:space="0" w:color="auto"/>
                    <w:right w:val="none" w:sz="0" w:space="0" w:color="auto"/>
                  </w:divBdr>
                  <w:divsChild>
                    <w:div w:id="1699889543">
                      <w:marLeft w:val="0"/>
                      <w:marRight w:val="0"/>
                      <w:marTop w:val="0"/>
                      <w:marBottom w:val="0"/>
                      <w:divBdr>
                        <w:top w:val="none" w:sz="0" w:space="0" w:color="auto"/>
                        <w:left w:val="none" w:sz="0" w:space="0" w:color="auto"/>
                        <w:bottom w:val="none" w:sz="0" w:space="0" w:color="auto"/>
                        <w:right w:val="none" w:sz="0" w:space="0" w:color="auto"/>
                      </w:divBdr>
                      <w:divsChild>
                        <w:div w:id="1937786214">
                          <w:marLeft w:val="0"/>
                          <w:marRight w:val="0"/>
                          <w:marTop w:val="0"/>
                          <w:marBottom w:val="0"/>
                          <w:divBdr>
                            <w:top w:val="none" w:sz="0" w:space="0" w:color="auto"/>
                            <w:left w:val="none" w:sz="0" w:space="0" w:color="auto"/>
                            <w:bottom w:val="none" w:sz="0" w:space="0" w:color="auto"/>
                            <w:right w:val="none" w:sz="0" w:space="0" w:color="auto"/>
                          </w:divBdr>
                          <w:divsChild>
                            <w:div w:id="677969960">
                              <w:marLeft w:val="0"/>
                              <w:marRight w:val="0"/>
                              <w:marTop w:val="0"/>
                              <w:marBottom w:val="0"/>
                              <w:divBdr>
                                <w:top w:val="none" w:sz="0" w:space="0" w:color="auto"/>
                                <w:left w:val="none" w:sz="0" w:space="0" w:color="auto"/>
                                <w:bottom w:val="none" w:sz="0" w:space="0" w:color="auto"/>
                                <w:right w:val="none" w:sz="0" w:space="0" w:color="auto"/>
                              </w:divBdr>
                              <w:divsChild>
                                <w:div w:id="1089305313">
                                  <w:marLeft w:val="0"/>
                                  <w:marRight w:val="0"/>
                                  <w:marTop w:val="0"/>
                                  <w:marBottom w:val="0"/>
                                  <w:divBdr>
                                    <w:top w:val="none" w:sz="0" w:space="0" w:color="auto"/>
                                    <w:left w:val="none" w:sz="0" w:space="0" w:color="auto"/>
                                    <w:bottom w:val="none" w:sz="0" w:space="0" w:color="auto"/>
                                    <w:right w:val="none" w:sz="0" w:space="0" w:color="auto"/>
                                  </w:divBdr>
                                  <w:divsChild>
                                    <w:div w:id="1424491956">
                                      <w:marLeft w:val="0"/>
                                      <w:marRight w:val="0"/>
                                      <w:marTop w:val="0"/>
                                      <w:marBottom w:val="0"/>
                                      <w:divBdr>
                                        <w:top w:val="none" w:sz="0" w:space="0" w:color="auto"/>
                                        <w:left w:val="none" w:sz="0" w:space="0" w:color="auto"/>
                                        <w:bottom w:val="none" w:sz="0" w:space="0" w:color="auto"/>
                                        <w:right w:val="none" w:sz="0" w:space="0" w:color="auto"/>
                                      </w:divBdr>
                                      <w:divsChild>
                                        <w:div w:id="1233589295">
                                          <w:marLeft w:val="0"/>
                                          <w:marRight w:val="0"/>
                                          <w:marTop w:val="0"/>
                                          <w:marBottom w:val="0"/>
                                          <w:divBdr>
                                            <w:top w:val="none" w:sz="0" w:space="0" w:color="auto"/>
                                            <w:left w:val="none" w:sz="0" w:space="0" w:color="auto"/>
                                            <w:bottom w:val="none" w:sz="0" w:space="0" w:color="auto"/>
                                            <w:right w:val="none" w:sz="0" w:space="0" w:color="auto"/>
                                          </w:divBdr>
                                          <w:divsChild>
                                            <w:div w:id="514656675">
                                              <w:marLeft w:val="0"/>
                                              <w:marRight w:val="0"/>
                                              <w:marTop w:val="0"/>
                                              <w:marBottom w:val="0"/>
                                              <w:divBdr>
                                                <w:top w:val="none" w:sz="0" w:space="0" w:color="auto"/>
                                                <w:left w:val="none" w:sz="0" w:space="0" w:color="auto"/>
                                                <w:bottom w:val="none" w:sz="0" w:space="0" w:color="auto"/>
                                                <w:right w:val="none" w:sz="0" w:space="0" w:color="auto"/>
                                              </w:divBdr>
                                              <w:divsChild>
                                                <w:div w:id="2073458033">
                                                  <w:marLeft w:val="0"/>
                                                  <w:marRight w:val="0"/>
                                                  <w:marTop w:val="0"/>
                                                  <w:marBottom w:val="0"/>
                                                  <w:divBdr>
                                                    <w:top w:val="none" w:sz="0" w:space="0" w:color="auto"/>
                                                    <w:left w:val="none" w:sz="0" w:space="0" w:color="auto"/>
                                                    <w:bottom w:val="none" w:sz="0" w:space="0" w:color="auto"/>
                                                    <w:right w:val="none" w:sz="0" w:space="0" w:color="auto"/>
                                                  </w:divBdr>
                                                  <w:divsChild>
                                                    <w:div w:id="1840151080">
                                                      <w:marLeft w:val="0"/>
                                                      <w:marRight w:val="0"/>
                                                      <w:marTop w:val="0"/>
                                                      <w:marBottom w:val="0"/>
                                                      <w:divBdr>
                                                        <w:top w:val="none" w:sz="0" w:space="0" w:color="auto"/>
                                                        <w:left w:val="none" w:sz="0" w:space="0" w:color="auto"/>
                                                        <w:bottom w:val="none" w:sz="0" w:space="0" w:color="auto"/>
                                                        <w:right w:val="none" w:sz="0" w:space="0" w:color="auto"/>
                                                      </w:divBdr>
                                                      <w:divsChild>
                                                        <w:div w:id="171115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2362840">
          <w:marLeft w:val="0"/>
          <w:marRight w:val="0"/>
          <w:marTop w:val="0"/>
          <w:marBottom w:val="0"/>
          <w:divBdr>
            <w:top w:val="none" w:sz="0" w:space="0" w:color="auto"/>
            <w:left w:val="none" w:sz="0" w:space="0" w:color="auto"/>
            <w:bottom w:val="none" w:sz="0" w:space="0" w:color="auto"/>
            <w:right w:val="none" w:sz="0" w:space="0" w:color="auto"/>
          </w:divBdr>
          <w:divsChild>
            <w:div w:id="1204319724">
              <w:marLeft w:val="0"/>
              <w:marRight w:val="0"/>
              <w:marTop w:val="0"/>
              <w:marBottom w:val="0"/>
              <w:divBdr>
                <w:top w:val="none" w:sz="0" w:space="0" w:color="auto"/>
                <w:left w:val="none" w:sz="0" w:space="0" w:color="auto"/>
                <w:bottom w:val="none" w:sz="0" w:space="0" w:color="auto"/>
                <w:right w:val="none" w:sz="0" w:space="0" w:color="auto"/>
              </w:divBdr>
              <w:divsChild>
                <w:div w:id="659308650">
                  <w:marLeft w:val="0"/>
                  <w:marRight w:val="0"/>
                  <w:marTop w:val="0"/>
                  <w:marBottom w:val="0"/>
                  <w:divBdr>
                    <w:top w:val="none" w:sz="0" w:space="0" w:color="auto"/>
                    <w:left w:val="none" w:sz="0" w:space="0" w:color="auto"/>
                    <w:bottom w:val="none" w:sz="0" w:space="0" w:color="auto"/>
                    <w:right w:val="none" w:sz="0" w:space="0" w:color="auto"/>
                  </w:divBdr>
                  <w:divsChild>
                    <w:div w:id="188759232">
                      <w:marLeft w:val="0"/>
                      <w:marRight w:val="0"/>
                      <w:marTop w:val="0"/>
                      <w:marBottom w:val="0"/>
                      <w:divBdr>
                        <w:top w:val="none" w:sz="0" w:space="0" w:color="auto"/>
                        <w:left w:val="none" w:sz="0" w:space="0" w:color="auto"/>
                        <w:bottom w:val="none" w:sz="0" w:space="0" w:color="auto"/>
                        <w:right w:val="none" w:sz="0" w:space="0" w:color="auto"/>
                      </w:divBdr>
                      <w:divsChild>
                        <w:div w:id="1855414212">
                          <w:marLeft w:val="0"/>
                          <w:marRight w:val="0"/>
                          <w:marTop w:val="0"/>
                          <w:marBottom w:val="0"/>
                          <w:divBdr>
                            <w:top w:val="none" w:sz="0" w:space="0" w:color="auto"/>
                            <w:left w:val="none" w:sz="0" w:space="0" w:color="auto"/>
                            <w:bottom w:val="none" w:sz="0" w:space="0" w:color="auto"/>
                            <w:right w:val="none" w:sz="0" w:space="0" w:color="auto"/>
                          </w:divBdr>
                          <w:divsChild>
                            <w:div w:id="1538883315">
                              <w:marLeft w:val="0"/>
                              <w:marRight w:val="0"/>
                              <w:marTop w:val="0"/>
                              <w:marBottom w:val="0"/>
                              <w:divBdr>
                                <w:top w:val="none" w:sz="0" w:space="0" w:color="auto"/>
                                <w:left w:val="none" w:sz="0" w:space="0" w:color="auto"/>
                                <w:bottom w:val="none" w:sz="0" w:space="0" w:color="auto"/>
                                <w:right w:val="none" w:sz="0" w:space="0" w:color="auto"/>
                              </w:divBdr>
                              <w:divsChild>
                                <w:div w:id="281959196">
                                  <w:marLeft w:val="0"/>
                                  <w:marRight w:val="0"/>
                                  <w:marTop w:val="0"/>
                                  <w:marBottom w:val="0"/>
                                  <w:divBdr>
                                    <w:top w:val="none" w:sz="0" w:space="0" w:color="auto"/>
                                    <w:left w:val="none" w:sz="0" w:space="0" w:color="auto"/>
                                    <w:bottom w:val="none" w:sz="0" w:space="0" w:color="auto"/>
                                    <w:right w:val="none" w:sz="0" w:space="0" w:color="auto"/>
                                  </w:divBdr>
                                  <w:divsChild>
                                    <w:div w:id="244264440">
                                      <w:marLeft w:val="0"/>
                                      <w:marRight w:val="0"/>
                                      <w:marTop w:val="0"/>
                                      <w:marBottom w:val="0"/>
                                      <w:divBdr>
                                        <w:top w:val="none" w:sz="0" w:space="0" w:color="auto"/>
                                        <w:left w:val="none" w:sz="0" w:space="0" w:color="auto"/>
                                        <w:bottom w:val="none" w:sz="0" w:space="0" w:color="auto"/>
                                        <w:right w:val="none" w:sz="0" w:space="0" w:color="auto"/>
                                      </w:divBdr>
                                      <w:divsChild>
                                        <w:div w:id="499583811">
                                          <w:marLeft w:val="0"/>
                                          <w:marRight w:val="0"/>
                                          <w:marTop w:val="0"/>
                                          <w:marBottom w:val="0"/>
                                          <w:divBdr>
                                            <w:top w:val="none" w:sz="0" w:space="0" w:color="auto"/>
                                            <w:left w:val="none" w:sz="0" w:space="0" w:color="auto"/>
                                            <w:bottom w:val="none" w:sz="0" w:space="0" w:color="auto"/>
                                            <w:right w:val="none" w:sz="0" w:space="0" w:color="auto"/>
                                          </w:divBdr>
                                          <w:divsChild>
                                            <w:div w:id="892812800">
                                              <w:marLeft w:val="0"/>
                                              <w:marRight w:val="0"/>
                                              <w:marTop w:val="0"/>
                                              <w:marBottom w:val="0"/>
                                              <w:divBdr>
                                                <w:top w:val="none" w:sz="0" w:space="0" w:color="auto"/>
                                                <w:left w:val="none" w:sz="0" w:space="0" w:color="auto"/>
                                                <w:bottom w:val="none" w:sz="0" w:space="0" w:color="auto"/>
                                                <w:right w:val="none" w:sz="0" w:space="0" w:color="auto"/>
                                              </w:divBdr>
                                              <w:divsChild>
                                                <w:div w:id="657341382">
                                                  <w:marLeft w:val="0"/>
                                                  <w:marRight w:val="0"/>
                                                  <w:marTop w:val="0"/>
                                                  <w:marBottom w:val="0"/>
                                                  <w:divBdr>
                                                    <w:top w:val="none" w:sz="0" w:space="0" w:color="auto"/>
                                                    <w:left w:val="none" w:sz="0" w:space="0" w:color="auto"/>
                                                    <w:bottom w:val="none" w:sz="0" w:space="0" w:color="auto"/>
                                                    <w:right w:val="none" w:sz="0" w:space="0" w:color="auto"/>
                                                  </w:divBdr>
                                                  <w:divsChild>
                                                    <w:div w:id="374081908">
                                                      <w:marLeft w:val="0"/>
                                                      <w:marRight w:val="0"/>
                                                      <w:marTop w:val="0"/>
                                                      <w:marBottom w:val="0"/>
                                                      <w:divBdr>
                                                        <w:top w:val="none" w:sz="0" w:space="0" w:color="auto"/>
                                                        <w:left w:val="none" w:sz="0" w:space="0" w:color="auto"/>
                                                        <w:bottom w:val="none" w:sz="0" w:space="0" w:color="auto"/>
                                                        <w:right w:val="none" w:sz="0" w:space="0" w:color="auto"/>
                                                      </w:divBdr>
                                                      <w:divsChild>
                                                        <w:div w:id="26760075">
                                                          <w:marLeft w:val="0"/>
                                                          <w:marRight w:val="0"/>
                                                          <w:marTop w:val="0"/>
                                                          <w:marBottom w:val="0"/>
                                                          <w:divBdr>
                                                            <w:top w:val="none" w:sz="0" w:space="0" w:color="auto"/>
                                                            <w:left w:val="none" w:sz="0" w:space="0" w:color="auto"/>
                                                            <w:bottom w:val="none" w:sz="0" w:space="0" w:color="auto"/>
                                                            <w:right w:val="none" w:sz="0" w:space="0" w:color="auto"/>
                                                          </w:divBdr>
                                                          <w:divsChild>
                                                            <w:div w:id="122691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7794194">
          <w:marLeft w:val="0"/>
          <w:marRight w:val="0"/>
          <w:marTop w:val="0"/>
          <w:marBottom w:val="0"/>
          <w:divBdr>
            <w:top w:val="none" w:sz="0" w:space="0" w:color="auto"/>
            <w:left w:val="none" w:sz="0" w:space="0" w:color="auto"/>
            <w:bottom w:val="none" w:sz="0" w:space="0" w:color="auto"/>
            <w:right w:val="none" w:sz="0" w:space="0" w:color="auto"/>
          </w:divBdr>
          <w:divsChild>
            <w:div w:id="1103577319">
              <w:marLeft w:val="0"/>
              <w:marRight w:val="0"/>
              <w:marTop w:val="0"/>
              <w:marBottom w:val="0"/>
              <w:divBdr>
                <w:top w:val="none" w:sz="0" w:space="0" w:color="auto"/>
                <w:left w:val="none" w:sz="0" w:space="0" w:color="auto"/>
                <w:bottom w:val="none" w:sz="0" w:space="0" w:color="auto"/>
                <w:right w:val="none" w:sz="0" w:space="0" w:color="auto"/>
              </w:divBdr>
              <w:divsChild>
                <w:div w:id="1330913467">
                  <w:marLeft w:val="0"/>
                  <w:marRight w:val="0"/>
                  <w:marTop w:val="0"/>
                  <w:marBottom w:val="0"/>
                  <w:divBdr>
                    <w:top w:val="none" w:sz="0" w:space="0" w:color="auto"/>
                    <w:left w:val="none" w:sz="0" w:space="0" w:color="auto"/>
                    <w:bottom w:val="none" w:sz="0" w:space="0" w:color="auto"/>
                    <w:right w:val="none" w:sz="0" w:space="0" w:color="auto"/>
                  </w:divBdr>
                  <w:divsChild>
                    <w:div w:id="827021233">
                      <w:marLeft w:val="0"/>
                      <w:marRight w:val="0"/>
                      <w:marTop w:val="0"/>
                      <w:marBottom w:val="0"/>
                      <w:divBdr>
                        <w:top w:val="none" w:sz="0" w:space="0" w:color="auto"/>
                        <w:left w:val="none" w:sz="0" w:space="0" w:color="auto"/>
                        <w:bottom w:val="none" w:sz="0" w:space="0" w:color="auto"/>
                        <w:right w:val="none" w:sz="0" w:space="0" w:color="auto"/>
                      </w:divBdr>
                      <w:divsChild>
                        <w:div w:id="1283413843">
                          <w:marLeft w:val="0"/>
                          <w:marRight w:val="0"/>
                          <w:marTop w:val="0"/>
                          <w:marBottom w:val="0"/>
                          <w:divBdr>
                            <w:top w:val="none" w:sz="0" w:space="0" w:color="auto"/>
                            <w:left w:val="none" w:sz="0" w:space="0" w:color="auto"/>
                            <w:bottom w:val="none" w:sz="0" w:space="0" w:color="auto"/>
                            <w:right w:val="none" w:sz="0" w:space="0" w:color="auto"/>
                          </w:divBdr>
                          <w:divsChild>
                            <w:div w:id="1847207921">
                              <w:marLeft w:val="0"/>
                              <w:marRight w:val="0"/>
                              <w:marTop w:val="0"/>
                              <w:marBottom w:val="0"/>
                              <w:divBdr>
                                <w:top w:val="none" w:sz="0" w:space="0" w:color="auto"/>
                                <w:left w:val="none" w:sz="0" w:space="0" w:color="auto"/>
                                <w:bottom w:val="none" w:sz="0" w:space="0" w:color="auto"/>
                                <w:right w:val="none" w:sz="0" w:space="0" w:color="auto"/>
                              </w:divBdr>
                              <w:divsChild>
                                <w:div w:id="1800997117">
                                  <w:marLeft w:val="0"/>
                                  <w:marRight w:val="0"/>
                                  <w:marTop w:val="0"/>
                                  <w:marBottom w:val="0"/>
                                  <w:divBdr>
                                    <w:top w:val="none" w:sz="0" w:space="0" w:color="auto"/>
                                    <w:left w:val="none" w:sz="0" w:space="0" w:color="auto"/>
                                    <w:bottom w:val="none" w:sz="0" w:space="0" w:color="auto"/>
                                    <w:right w:val="none" w:sz="0" w:space="0" w:color="auto"/>
                                  </w:divBdr>
                                  <w:divsChild>
                                    <w:div w:id="1647709648">
                                      <w:marLeft w:val="0"/>
                                      <w:marRight w:val="0"/>
                                      <w:marTop w:val="0"/>
                                      <w:marBottom w:val="0"/>
                                      <w:divBdr>
                                        <w:top w:val="none" w:sz="0" w:space="0" w:color="auto"/>
                                        <w:left w:val="none" w:sz="0" w:space="0" w:color="auto"/>
                                        <w:bottom w:val="none" w:sz="0" w:space="0" w:color="auto"/>
                                        <w:right w:val="none" w:sz="0" w:space="0" w:color="auto"/>
                                      </w:divBdr>
                                      <w:divsChild>
                                        <w:div w:id="177813670">
                                          <w:marLeft w:val="0"/>
                                          <w:marRight w:val="0"/>
                                          <w:marTop w:val="0"/>
                                          <w:marBottom w:val="0"/>
                                          <w:divBdr>
                                            <w:top w:val="none" w:sz="0" w:space="0" w:color="auto"/>
                                            <w:left w:val="none" w:sz="0" w:space="0" w:color="auto"/>
                                            <w:bottom w:val="none" w:sz="0" w:space="0" w:color="auto"/>
                                            <w:right w:val="none" w:sz="0" w:space="0" w:color="auto"/>
                                          </w:divBdr>
                                          <w:divsChild>
                                            <w:div w:id="594293290">
                                              <w:marLeft w:val="0"/>
                                              <w:marRight w:val="0"/>
                                              <w:marTop w:val="0"/>
                                              <w:marBottom w:val="0"/>
                                              <w:divBdr>
                                                <w:top w:val="none" w:sz="0" w:space="0" w:color="auto"/>
                                                <w:left w:val="none" w:sz="0" w:space="0" w:color="auto"/>
                                                <w:bottom w:val="none" w:sz="0" w:space="0" w:color="auto"/>
                                                <w:right w:val="none" w:sz="0" w:space="0" w:color="auto"/>
                                              </w:divBdr>
                                              <w:divsChild>
                                                <w:div w:id="457647724">
                                                  <w:marLeft w:val="0"/>
                                                  <w:marRight w:val="0"/>
                                                  <w:marTop w:val="0"/>
                                                  <w:marBottom w:val="0"/>
                                                  <w:divBdr>
                                                    <w:top w:val="none" w:sz="0" w:space="0" w:color="auto"/>
                                                    <w:left w:val="none" w:sz="0" w:space="0" w:color="auto"/>
                                                    <w:bottom w:val="none" w:sz="0" w:space="0" w:color="auto"/>
                                                    <w:right w:val="none" w:sz="0" w:space="0" w:color="auto"/>
                                                  </w:divBdr>
                                                  <w:divsChild>
                                                    <w:div w:id="1253321174">
                                                      <w:marLeft w:val="0"/>
                                                      <w:marRight w:val="0"/>
                                                      <w:marTop w:val="0"/>
                                                      <w:marBottom w:val="0"/>
                                                      <w:divBdr>
                                                        <w:top w:val="none" w:sz="0" w:space="0" w:color="auto"/>
                                                        <w:left w:val="none" w:sz="0" w:space="0" w:color="auto"/>
                                                        <w:bottom w:val="none" w:sz="0" w:space="0" w:color="auto"/>
                                                        <w:right w:val="none" w:sz="0" w:space="0" w:color="auto"/>
                                                      </w:divBdr>
                                                      <w:divsChild>
                                                        <w:div w:id="363292518">
                                                          <w:marLeft w:val="0"/>
                                                          <w:marRight w:val="0"/>
                                                          <w:marTop w:val="0"/>
                                                          <w:marBottom w:val="0"/>
                                                          <w:divBdr>
                                                            <w:top w:val="none" w:sz="0" w:space="0" w:color="auto"/>
                                                            <w:left w:val="none" w:sz="0" w:space="0" w:color="auto"/>
                                                            <w:bottom w:val="none" w:sz="0" w:space="0" w:color="auto"/>
                                                            <w:right w:val="none" w:sz="0" w:space="0" w:color="auto"/>
                                                          </w:divBdr>
                                                          <w:divsChild>
                                                            <w:div w:id="109536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1123572">
          <w:marLeft w:val="0"/>
          <w:marRight w:val="0"/>
          <w:marTop w:val="0"/>
          <w:marBottom w:val="0"/>
          <w:divBdr>
            <w:top w:val="none" w:sz="0" w:space="0" w:color="auto"/>
            <w:left w:val="none" w:sz="0" w:space="0" w:color="auto"/>
            <w:bottom w:val="none" w:sz="0" w:space="0" w:color="auto"/>
            <w:right w:val="none" w:sz="0" w:space="0" w:color="auto"/>
          </w:divBdr>
          <w:divsChild>
            <w:div w:id="1891646935">
              <w:marLeft w:val="0"/>
              <w:marRight w:val="0"/>
              <w:marTop w:val="0"/>
              <w:marBottom w:val="0"/>
              <w:divBdr>
                <w:top w:val="none" w:sz="0" w:space="0" w:color="auto"/>
                <w:left w:val="none" w:sz="0" w:space="0" w:color="auto"/>
                <w:bottom w:val="none" w:sz="0" w:space="0" w:color="auto"/>
                <w:right w:val="none" w:sz="0" w:space="0" w:color="auto"/>
              </w:divBdr>
              <w:divsChild>
                <w:div w:id="141822583">
                  <w:marLeft w:val="0"/>
                  <w:marRight w:val="0"/>
                  <w:marTop w:val="0"/>
                  <w:marBottom w:val="0"/>
                  <w:divBdr>
                    <w:top w:val="none" w:sz="0" w:space="0" w:color="auto"/>
                    <w:left w:val="none" w:sz="0" w:space="0" w:color="auto"/>
                    <w:bottom w:val="none" w:sz="0" w:space="0" w:color="auto"/>
                    <w:right w:val="none" w:sz="0" w:space="0" w:color="auto"/>
                  </w:divBdr>
                  <w:divsChild>
                    <w:div w:id="804811831">
                      <w:marLeft w:val="0"/>
                      <w:marRight w:val="0"/>
                      <w:marTop w:val="0"/>
                      <w:marBottom w:val="0"/>
                      <w:divBdr>
                        <w:top w:val="none" w:sz="0" w:space="0" w:color="auto"/>
                        <w:left w:val="none" w:sz="0" w:space="0" w:color="auto"/>
                        <w:bottom w:val="none" w:sz="0" w:space="0" w:color="auto"/>
                        <w:right w:val="none" w:sz="0" w:space="0" w:color="auto"/>
                      </w:divBdr>
                      <w:divsChild>
                        <w:div w:id="1389383513">
                          <w:marLeft w:val="0"/>
                          <w:marRight w:val="0"/>
                          <w:marTop w:val="0"/>
                          <w:marBottom w:val="0"/>
                          <w:divBdr>
                            <w:top w:val="none" w:sz="0" w:space="0" w:color="auto"/>
                            <w:left w:val="none" w:sz="0" w:space="0" w:color="auto"/>
                            <w:bottom w:val="none" w:sz="0" w:space="0" w:color="auto"/>
                            <w:right w:val="none" w:sz="0" w:space="0" w:color="auto"/>
                          </w:divBdr>
                          <w:divsChild>
                            <w:div w:id="1083573928">
                              <w:marLeft w:val="0"/>
                              <w:marRight w:val="0"/>
                              <w:marTop w:val="0"/>
                              <w:marBottom w:val="0"/>
                              <w:divBdr>
                                <w:top w:val="none" w:sz="0" w:space="0" w:color="auto"/>
                                <w:left w:val="none" w:sz="0" w:space="0" w:color="auto"/>
                                <w:bottom w:val="none" w:sz="0" w:space="0" w:color="auto"/>
                                <w:right w:val="none" w:sz="0" w:space="0" w:color="auto"/>
                              </w:divBdr>
                              <w:divsChild>
                                <w:div w:id="585385840">
                                  <w:marLeft w:val="0"/>
                                  <w:marRight w:val="0"/>
                                  <w:marTop w:val="0"/>
                                  <w:marBottom w:val="0"/>
                                  <w:divBdr>
                                    <w:top w:val="none" w:sz="0" w:space="0" w:color="auto"/>
                                    <w:left w:val="none" w:sz="0" w:space="0" w:color="auto"/>
                                    <w:bottom w:val="none" w:sz="0" w:space="0" w:color="auto"/>
                                    <w:right w:val="none" w:sz="0" w:space="0" w:color="auto"/>
                                  </w:divBdr>
                                  <w:divsChild>
                                    <w:div w:id="1209730379">
                                      <w:marLeft w:val="0"/>
                                      <w:marRight w:val="0"/>
                                      <w:marTop w:val="0"/>
                                      <w:marBottom w:val="0"/>
                                      <w:divBdr>
                                        <w:top w:val="none" w:sz="0" w:space="0" w:color="auto"/>
                                        <w:left w:val="none" w:sz="0" w:space="0" w:color="auto"/>
                                        <w:bottom w:val="none" w:sz="0" w:space="0" w:color="auto"/>
                                        <w:right w:val="none" w:sz="0" w:space="0" w:color="auto"/>
                                      </w:divBdr>
                                      <w:divsChild>
                                        <w:div w:id="1987395597">
                                          <w:marLeft w:val="0"/>
                                          <w:marRight w:val="0"/>
                                          <w:marTop w:val="0"/>
                                          <w:marBottom w:val="0"/>
                                          <w:divBdr>
                                            <w:top w:val="none" w:sz="0" w:space="0" w:color="auto"/>
                                            <w:left w:val="none" w:sz="0" w:space="0" w:color="auto"/>
                                            <w:bottom w:val="none" w:sz="0" w:space="0" w:color="auto"/>
                                            <w:right w:val="none" w:sz="0" w:space="0" w:color="auto"/>
                                          </w:divBdr>
                                          <w:divsChild>
                                            <w:div w:id="288243986">
                                              <w:marLeft w:val="0"/>
                                              <w:marRight w:val="0"/>
                                              <w:marTop w:val="0"/>
                                              <w:marBottom w:val="0"/>
                                              <w:divBdr>
                                                <w:top w:val="none" w:sz="0" w:space="0" w:color="auto"/>
                                                <w:left w:val="none" w:sz="0" w:space="0" w:color="auto"/>
                                                <w:bottom w:val="none" w:sz="0" w:space="0" w:color="auto"/>
                                                <w:right w:val="none" w:sz="0" w:space="0" w:color="auto"/>
                                              </w:divBdr>
                                              <w:divsChild>
                                                <w:div w:id="1083842883">
                                                  <w:marLeft w:val="0"/>
                                                  <w:marRight w:val="0"/>
                                                  <w:marTop w:val="0"/>
                                                  <w:marBottom w:val="0"/>
                                                  <w:divBdr>
                                                    <w:top w:val="none" w:sz="0" w:space="0" w:color="auto"/>
                                                    <w:left w:val="none" w:sz="0" w:space="0" w:color="auto"/>
                                                    <w:bottom w:val="none" w:sz="0" w:space="0" w:color="auto"/>
                                                    <w:right w:val="none" w:sz="0" w:space="0" w:color="auto"/>
                                                  </w:divBdr>
                                                  <w:divsChild>
                                                    <w:div w:id="1375038703">
                                                      <w:marLeft w:val="0"/>
                                                      <w:marRight w:val="0"/>
                                                      <w:marTop w:val="0"/>
                                                      <w:marBottom w:val="0"/>
                                                      <w:divBdr>
                                                        <w:top w:val="none" w:sz="0" w:space="0" w:color="auto"/>
                                                        <w:left w:val="none" w:sz="0" w:space="0" w:color="auto"/>
                                                        <w:bottom w:val="none" w:sz="0" w:space="0" w:color="auto"/>
                                                        <w:right w:val="none" w:sz="0" w:space="0" w:color="auto"/>
                                                      </w:divBdr>
                                                      <w:divsChild>
                                                        <w:div w:id="16961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846374">
          <w:marLeft w:val="0"/>
          <w:marRight w:val="0"/>
          <w:marTop w:val="0"/>
          <w:marBottom w:val="0"/>
          <w:divBdr>
            <w:top w:val="none" w:sz="0" w:space="0" w:color="auto"/>
            <w:left w:val="none" w:sz="0" w:space="0" w:color="auto"/>
            <w:bottom w:val="none" w:sz="0" w:space="0" w:color="auto"/>
            <w:right w:val="none" w:sz="0" w:space="0" w:color="auto"/>
          </w:divBdr>
          <w:divsChild>
            <w:div w:id="641082392">
              <w:marLeft w:val="0"/>
              <w:marRight w:val="0"/>
              <w:marTop w:val="0"/>
              <w:marBottom w:val="0"/>
              <w:divBdr>
                <w:top w:val="none" w:sz="0" w:space="0" w:color="auto"/>
                <w:left w:val="none" w:sz="0" w:space="0" w:color="auto"/>
                <w:bottom w:val="none" w:sz="0" w:space="0" w:color="auto"/>
                <w:right w:val="none" w:sz="0" w:space="0" w:color="auto"/>
              </w:divBdr>
              <w:divsChild>
                <w:div w:id="315768333">
                  <w:marLeft w:val="0"/>
                  <w:marRight w:val="0"/>
                  <w:marTop w:val="0"/>
                  <w:marBottom w:val="0"/>
                  <w:divBdr>
                    <w:top w:val="none" w:sz="0" w:space="0" w:color="auto"/>
                    <w:left w:val="none" w:sz="0" w:space="0" w:color="auto"/>
                    <w:bottom w:val="none" w:sz="0" w:space="0" w:color="auto"/>
                    <w:right w:val="none" w:sz="0" w:space="0" w:color="auto"/>
                  </w:divBdr>
                  <w:divsChild>
                    <w:div w:id="488056825">
                      <w:marLeft w:val="0"/>
                      <w:marRight w:val="0"/>
                      <w:marTop w:val="0"/>
                      <w:marBottom w:val="0"/>
                      <w:divBdr>
                        <w:top w:val="none" w:sz="0" w:space="0" w:color="auto"/>
                        <w:left w:val="none" w:sz="0" w:space="0" w:color="auto"/>
                        <w:bottom w:val="none" w:sz="0" w:space="0" w:color="auto"/>
                        <w:right w:val="none" w:sz="0" w:space="0" w:color="auto"/>
                      </w:divBdr>
                      <w:divsChild>
                        <w:div w:id="1255824224">
                          <w:marLeft w:val="0"/>
                          <w:marRight w:val="0"/>
                          <w:marTop w:val="0"/>
                          <w:marBottom w:val="0"/>
                          <w:divBdr>
                            <w:top w:val="none" w:sz="0" w:space="0" w:color="auto"/>
                            <w:left w:val="none" w:sz="0" w:space="0" w:color="auto"/>
                            <w:bottom w:val="none" w:sz="0" w:space="0" w:color="auto"/>
                            <w:right w:val="none" w:sz="0" w:space="0" w:color="auto"/>
                          </w:divBdr>
                          <w:divsChild>
                            <w:div w:id="2019306030">
                              <w:marLeft w:val="0"/>
                              <w:marRight w:val="0"/>
                              <w:marTop w:val="0"/>
                              <w:marBottom w:val="0"/>
                              <w:divBdr>
                                <w:top w:val="none" w:sz="0" w:space="0" w:color="auto"/>
                                <w:left w:val="none" w:sz="0" w:space="0" w:color="auto"/>
                                <w:bottom w:val="none" w:sz="0" w:space="0" w:color="auto"/>
                                <w:right w:val="none" w:sz="0" w:space="0" w:color="auto"/>
                              </w:divBdr>
                              <w:divsChild>
                                <w:div w:id="589971377">
                                  <w:marLeft w:val="0"/>
                                  <w:marRight w:val="0"/>
                                  <w:marTop w:val="0"/>
                                  <w:marBottom w:val="0"/>
                                  <w:divBdr>
                                    <w:top w:val="none" w:sz="0" w:space="0" w:color="auto"/>
                                    <w:left w:val="none" w:sz="0" w:space="0" w:color="auto"/>
                                    <w:bottom w:val="none" w:sz="0" w:space="0" w:color="auto"/>
                                    <w:right w:val="none" w:sz="0" w:space="0" w:color="auto"/>
                                  </w:divBdr>
                                  <w:divsChild>
                                    <w:div w:id="839278192">
                                      <w:marLeft w:val="0"/>
                                      <w:marRight w:val="0"/>
                                      <w:marTop w:val="0"/>
                                      <w:marBottom w:val="0"/>
                                      <w:divBdr>
                                        <w:top w:val="none" w:sz="0" w:space="0" w:color="auto"/>
                                        <w:left w:val="none" w:sz="0" w:space="0" w:color="auto"/>
                                        <w:bottom w:val="none" w:sz="0" w:space="0" w:color="auto"/>
                                        <w:right w:val="none" w:sz="0" w:space="0" w:color="auto"/>
                                      </w:divBdr>
                                      <w:divsChild>
                                        <w:div w:id="1143041570">
                                          <w:marLeft w:val="0"/>
                                          <w:marRight w:val="0"/>
                                          <w:marTop w:val="0"/>
                                          <w:marBottom w:val="0"/>
                                          <w:divBdr>
                                            <w:top w:val="none" w:sz="0" w:space="0" w:color="auto"/>
                                            <w:left w:val="none" w:sz="0" w:space="0" w:color="auto"/>
                                            <w:bottom w:val="none" w:sz="0" w:space="0" w:color="auto"/>
                                            <w:right w:val="none" w:sz="0" w:space="0" w:color="auto"/>
                                          </w:divBdr>
                                          <w:divsChild>
                                            <w:div w:id="718668942">
                                              <w:marLeft w:val="0"/>
                                              <w:marRight w:val="0"/>
                                              <w:marTop w:val="0"/>
                                              <w:marBottom w:val="0"/>
                                              <w:divBdr>
                                                <w:top w:val="none" w:sz="0" w:space="0" w:color="auto"/>
                                                <w:left w:val="none" w:sz="0" w:space="0" w:color="auto"/>
                                                <w:bottom w:val="none" w:sz="0" w:space="0" w:color="auto"/>
                                                <w:right w:val="none" w:sz="0" w:space="0" w:color="auto"/>
                                              </w:divBdr>
                                              <w:divsChild>
                                                <w:div w:id="577251589">
                                                  <w:marLeft w:val="0"/>
                                                  <w:marRight w:val="0"/>
                                                  <w:marTop w:val="0"/>
                                                  <w:marBottom w:val="0"/>
                                                  <w:divBdr>
                                                    <w:top w:val="none" w:sz="0" w:space="0" w:color="auto"/>
                                                    <w:left w:val="none" w:sz="0" w:space="0" w:color="auto"/>
                                                    <w:bottom w:val="none" w:sz="0" w:space="0" w:color="auto"/>
                                                    <w:right w:val="none" w:sz="0" w:space="0" w:color="auto"/>
                                                  </w:divBdr>
                                                  <w:divsChild>
                                                    <w:div w:id="1202783433">
                                                      <w:marLeft w:val="0"/>
                                                      <w:marRight w:val="0"/>
                                                      <w:marTop w:val="0"/>
                                                      <w:marBottom w:val="0"/>
                                                      <w:divBdr>
                                                        <w:top w:val="none" w:sz="0" w:space="0" w:color="auto"/>
                                                        <w:left w:val="none" w:sz="0" w:space="0" w:color="auto"/>
                                                        <w:bottom w:val="none" w:sz="0" w:space="0" w:color="auto"/>
                                                        <w:right w:val="none" w:sz="0" w:space="0" w:color="auto"/>
                                                      </w:divBdr>
                                                      <w:divsChild>
                                                        <w:div w:id="72922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035329">
          <w:marLeft w:val="0"/>
          <w:marRight w:val="0"/>
          <w:marTop w:val="0"/>
          <w:marBottom w:val="0"/>
          <w:divBdr>
            <w:top w:val="none" w:sz="0" w:space="0" w:color="auto"/>
            <w:left w:val="none" w:sz="0" w:space="0" w:color="auto"/>
            <w:bottom w:val="none" w:sz="0" w:space="0" w:color="auto"/>
            <w:right w:val="none" w:sz="0" w:space="0" w:color="auto"/>
          </w:divBdr>
          <w:divsChild>
            <w:div w:id="1810516897">
              <w:marLeft w:val="0"/>
              <w:marRight w:val="0"/>
              <w:marTop w:val="0"/>
              <w:marBottom w:val="0"/>
              <w:divBdr>
                <w:top w:val="none" w:sz="0" w:space="0" w:color="auto"/>
                <w:left w:val="none" w:sz="0" w:space="0" w:color="auto"/>
                <w:bottom w:val="none" w:sz="0" w:space="0" w:color="auto"/>
                <w:right w:val="none" w:sz="0" w:space="0" w:color="auto"/>
              </w:divBdr>
              <w:divsChild>
                <w:div w:id="691957974">
                  <w:marLeft w:val="0"/>
                  <w:marRight w:val="0"/>
                  <w:marTop w:val="0"/>
                  <w:marBottom w:val="0"/>
                  <w:divBdr>
                    <w:top w:val="none" w:sz="0" w:space="0" w:color="auto"/>
                    <w:left w:val="none" w:sz="0" w:space="0" w:color="auto"/>
                    <w:bottom w:val="none" w:sz="0" w:space="0" w:color="auto"/>
                    <w:right w:val="none" w:sz="0" w:space="0" w:color="auto"/>
                  </w:divBdr>
                  <w:divsChild>
                    <w:div w:id="1583179901">
                      <w:marLeft w:val="0"/>
                      <w:marRight w:val="0"/>
                      <w:marTop w:val="0"/>
                      <w:marBottom w:val="0"/>
                      <w:divBdr>
                        <w:top w:val="none" w:sz="0" w:space="0" w:color="auto"/>
                        <w:left w:val="none" w:sz="0" w:space="0" w:color="auto"/>
                        <w:bottom w:val="none" w:sz="0" w:space="0" w:color="auto"/>
                        <w:right w:val="none" w:sz="0" w:space="0" w:color="auto"/>
                      </w:divBdr>
                      <w:divsChild>
                        <w:div w:id="2114737704">
                          <w:marLeft w:val="0"/>
                          <w:marRight w:val="0"/>
                          <w:marTop w:val="0"/>
                          <w:marBottom w:val="0"/>
                          <w:divBdr>
                            <w:top w:val="none" w:sz="0" w:space="0" w:color="auto"/>
                            <w:left w:val="none" w:sz="0" w:space="0" w:color="auto"/>
                            <w:bottom w:val="none" w:sz="0" w:space="0" w:color="auto"/>
                            <w:right w:val="none" w:sz="0" w:space="0" w:color="auto"/>
                          </w:divBdr>
                          <w:divsChild>
                            <w:div w:id="2101440797">
                              <w:marLeft w:val="0"/>
                              <w:marRight w:val="0"/>
                              <w:marTop w:val="0"/>
                              <w:marBottom w:val="0"/>
                              <w:divBdr>
                                <w:top w:val="none" w:sz="0" w:space="0" w:color="auto"/>
                                <w:left w:val="none" w:sz="0" w:space="0" w:color="auto"/>
                                <w:bottom w:val="none" w:sz="0" w:space="0" w:color="auto"/>
                                <w:right w:val="none" w:sz="0" w:space="0" w:color="auto"/>
                              </w:divBdr>
                              <w:divsChild>
                                <w:div w:id="552039355">
                                  <w:marLeft w:val="0"/>
                                  <w:marRight w:val="0"/>
                                  <w:marTop w:val="0"/>
                                  <w:marBottom w:val="0"/>
                                  <w:divBdr>
                                    <w:top w:val="none" w:sz="0" w:space="0" w:color="auto"/>
                                    <w:left w:val="none" w:sz="0" w:space="0" w:color="auto"/>
                                    <w:bottom w:val="none" w:sz="0" w:space="0" w:color="auto"/>
                                    <w:right w:val="none" w:sz="0" w:space="0" w:color="auto"/>
                                  </w:divBdr>
                                  <w:divsChild>
                                    <w:div w:id="1460420186">
                                      <w:marLeft w:val="0"/>
                                      <w:marRight w:val="0"/>
                                      <w:marTop w:val="0"/>
                                      <w:marBottom w:val="0"/>
                                      <w:divBdr>
                                        <w:top w:val="none" w:sz="0" w:space="0" w:color="auto"/>
                                        <w:left w:val="none" w:sz="0" w:space="0" w:color="auto"/>
                                        <w:bottom w:val="none" w:sz="0" w:space="0" w:color="auto"/>
                                        <w:right w:val="none" w:sz="0" w:space="0" w:color="auto"/>
                                      </w:divBdr>
                                      <w:divsChild>
                                        <w:div w:id="883055474">
                                          <w:marLeft w:val="0"/>
                                          <w:marRight w:val="0"/>
                                          <w:marTop w:val="0"/>
                                          <w:marBottom w:val="0"/>
                                          <w:divBdr>
                                            <w:top w:val="none" w:sz="0" w:space="0" w:color="auto"/>
                                            <w:left w:val="none" w:sz="0" w:space="0" w:color="auto"/>
                                            <w:bottom w:val="none" w:sz="0" w:space="0" w:color="auto"/>
                                            <w:right w:val="none" w:sz="0" w:space="0" w:color="auto"/>
                                          </w:divBdr>
                                          <w:divsChild>
                                            <w:div w:id="701907550">
                                              <w:marLeft w:val="0"/>
                                              <w:marRight w:val="0"/>
                                              <w:marTop w:val="0"/>
                                              <w:marBottom w:val="0"/>
                                              <w:divBdr>
                                                <w:top w:val="none" w:sz="0" w:space="0" w:color="auto"/>
                                                <w:left w:val="none" w:sz="0" w:space="0" w:color="auto"/>
                                                <w:bottom w:val="none" w:sz="0" w:space="0" w:color="auto"/>
                                                <w:right w:val="none" w:sz="0" w:space="0" w:color="auto"/>
                                              </w:divBdr>
                                              <w:divsChild>
                                                <w:div w:id="639577679">
                                                  <w:marLeft w:val="0"/>
                                                  <w:marRight w:val="0"/>
                                                  <w:marTop w:val="0"/>
                                                  <w:marBottom w:val="0"/>
                                                  <w:divBdr>
                                                    <w:top w:val="none" w:sz="0" w:space="0" w:color="auto"/>
                                                    <w:left w:val="none" w:sz="0" w:space="0" w:color="auto"/>
                                                    <w:bottom w:val="none" w:sz="0" w:space="0" w:color="auto"/>
                                                    <w:right w:val="none" w:sz="0" w:space="0" w:color="auto"/>
                                                  </w:divBdr>
                                                  <w:divsChild>
                                                    <w:div w:id="762066625">
                                                      <w:marLeft w:val="0"/>
                                                      <w:marRight w:val="0"/>
                                                      <w:marTop w:val="0"/>
                                                      <w:marBottom w:val="0"/>
                                                      <w:divBdr>
                                                        <w:top w:val="none" w:sz="0" w:space="0" w:color="auto"/>
                                                        <w:left w:val="none" w:sz="0" w:space="0" w:color="auto"/>
                                                        <w:bottom w:val="none" w:sz="0" w:space="0" w:color="auto"/>
                                                        <w:right w:val="none" w:sz="0" w:space="0" w:color="auto"/>
                                                      </w:divBdr>
                                                      <w:divsChild>
                                                        <w:div w:id="199178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7740306">
          <w:marLeft w:val="0"/>
          <w:marRight w:val="0"/>
          <w:marTop w:val="0"/>
          <w:marBottom w:val="0"/>
          <w:divBdr>
            <w:top w:val="none" w:sz="0" w:space="0" w:color="auto"/>
            <w:left w:val="none" w:sz="0" w:space="0" w:color="auto"/>
            <w:bottom w:val="none" w:sz="0" w:space="0" w:color="auto"/>
            <w:right w:val="none" w:sz="0" w:space="0" w:color="auto"/>
          </w:divBdr>
          <w:divsChild>
            <w:div w:id="2025665387">
              <w:marLeft w:val="0"/>
              <w:marRight w:val="0"/>
              <w:marTop w:val="0"/>
              <w:marBottom w:val="0"/>
              <w:divBdr>
                <w:top w:val="none" w:sz="0" w:space="0" w:color="auto"/>
                <w:left w:val="none" w:sz="0" w:space="0" w:color="auto"/>
                <w:bottom w:val="none" w:sz="0" w:space="0" w:color="auto"/>
                <w:right w:val="none" w:sz="0" w:space="0" w:color="auto"/>
              </w:divBdr>
              <w:divsChild>
                <w:div w:id="670723506">
                  <w:marLeft w:val="0"/>
                  <w:marRight w:val="0"/>
                  <w:marTop w:val="0"/>
                  <w:marBottom w:val="0"/>
                  <w:divBdr>
                    <w:top w:val="none" w:sz="0" w:space="0" w:color="auto"/>
                    <w:left w:val="none" w:sz="0" w:space="0" w:color="auto"/>
                    <w:bottom w:val="none" w:sz="0" w:space="0" w:color="auto"/>
                    <w:right w:val="none" w:sz="0" w:space="0" w:color="auto"/>
                  </w:divBdr>
                  <w:divsChild>
                    <w:div w:id="123547062">
                      <w:marLeft w:val="0"/>
                      <w:marRight w:val="0"/>
                      <w:marTop w:val="0"/>
                      <w:marBottom w:val="0"/>
                      <w:divBdr>
                        <w:top w:val="none" w:sz="0" w:space="0" w:color="auto"/>
                        <w:left w:val="none" w:sz="0" w:space="0" w:color="auto"/>
                        <w:bottom w:val="none" w:sz="0" w:space="0" w:color="auto"/>
                        <w:right w:val="none" w:sz="0" w:space="0" w:color="auto"/>
                      </w:divBdr>
                      <w:divsChild>
                        <w:div w:id="2122144224">
                          <w:marLeft w:val="0"/>
                          <w:marRight w:val="0"/>
                          <w:marTop w:val="0"/>
                          <w:marBottom w:val="0"/>
                          <w:divBdr>
                            <w:top w:val="none" w:sz="0" w:space="0" w:color="auto"/>
                            <w:left w:val="none" w:sz="0" w:space="0" w:color="auto"/>
                            <w:bottom w:val="none" w:sz="0" w:space="0" w:color="auto"/>
                            <w:right w:val="none" w:sz="0" w:space="0" w:color="auto"/>
                          </w:divBdr>
                          <w:divsChild>
                            <w:div w:id="905721886">
                              <w:marLeft w:val="0"/>
                              <w:marRight w:val="0"/>
                              <w:marTop w:val="0"/>
                              <w:marBottom w:val="0"/>
                              <w:divBdr>
                                <w:top w:val="none" w:sz="0" w:space="0" w:color="auto"/>
                                <w:left w:val="none" w:sz="0" w:space="0" w:color="auto"/>
                                <w:bottom w:val="none" w:sz="0" w:space="0" w:color="auto"/>
                                <w:right w:val="none" w:sz="0" w:space="0" w:color="auto"/>
                              </w:divBdr>
                              <w:divsChild>
                                <w:div w:id="1028335176">
                                  <w:marLeft w:val="0"/>
                                  <w:marRight w:val="0"/>
                                  <w:marTop w:val="0"/>
                                  <w:marBottom w:val="0"/>
                                  <w:divBdr>
                                    <w:top w:val="none" w:sz="0" w:space="0" w:color="auto"/>
                                    <w:left w:val="none" w:sz="0" w:space="0" w:color="auto"/>
                                    <w:bottom w:val="none" w:sz="0" w:space="0" w:color="auto"/>
                                    <w:right w:val="none" w:sz="0" w:space="0" w:color="auto"/>
                                  </w:divBdr>
                                  <w:divsChild>
                                    <w:div w:id="1210529624">
                                      <w:marLeft w:val="0"/>
                                      <w:marRight w:val="0"/>
                                      <w:marTop w:val="0"/>
                                      <w:marBottom w:val="0"/>
                                      <w:divBdr>
                                        <w:top w:val="none" w:sz="0" w:space="0" w:color="auto"/>
                                        <w:left w:val="none" w:sz="0" w:space="0" w:color="auto"/>
                                        <w:bottom w:val="none" w:sz="0" w:space="0" w:color="auto"/>
                                        <w:right w:val="none" w:sz="0" w:space="0" w:color="auto"/>
                                      </w:divBdr>
                                      <w:divsChild>
                                        <w:div w:id="338313179">
                                          <w:marLeft w:val="0"/>
                                          <w:marRight w:val="0"/>
                                          <w:marTop w:val="0"/>
                                          <w:marBottom w:val="0"/>
                                          <w:divBdr>
                                            <w:top w:val="none" w:sz="0" w:space="0" w:color="auto"/>
                                            <w:left w:val="none" w:sz="0" w:space="0" w:color="auto"/>
                                            <w:bottom w:val="none" w:sz="0" w:space="0" w:color="auto"/>
                                            <w:right w:val="none" w:sz="0" w:space="0" w:color="auto"/>
                                          </w:divBdr>
                                          <w:divsChild>
                                            <w:div w:id="1319773784">
                                              <w:marLeft w:val="0"/>
                                              <w:marRight w:val="0"/>
                                              <w:marTop w:val="0"/>
                                              <w:marBottom w:val="0"/>
                                              <w:divBdr>
                                                <w:top w:val="none" w:sz="0" w:space="0" w:color="auto"/>
                                                <w:left w:val="none" w:sz="0" w:space="0" w:color="auto"/>
                                                <w:bottom w:val="none" w:sz="0" w:space="0" w:color="auto"/>
                                                <w:right w:val="none" w:sz="0" w:space="0" w:color="auto"/>
                                              </w:divBdr>
                                              <w:divsChild>
                                                <w:div w:id="1316030643">
                                                  <w:marLeft w:val="0"/>
                                                  <w:marRight w:val="0"/>
                                                  <w:marTop w:val="0"/>
                                                  <w:marBottom w:val="0"/>
                                                  <w:divBdr>
                                                    <w:top w:val="none" w:sz="0" w:space="0" w:color="auto"/>
                                                    <w:left w:val="none" w:sz="0" w:space="0" w:color="auto"/>
                                                    <w:bottom w:val="none" w:sz="0" w:space="0" w:color="auto"/>
                                                    <w:right w:val="none" w:sz="0" w:space="0" w:color="auto"/>
                                                  </w:divBdr>
                                                  <w:divsChild>
                                                    <w:div w:id="145632077">
                                                      <w:marLeft w:val="0"/>
                                                      <w:marRight w:val="0"/>
                                                      <w:marTop w:val="0"/>
                                                      <w:marBottom w:val="0"/>
                                                      <w:divBdr>
                                                        <w:top w:val="none" w:sz="0" w:space="0" w:color="auto"/>
                                                        <w:left w:val="none" w:sz="0" w:space="0" w:color="auto"/>
                                                        <w:bottom w:val="none" w:sz="0" w:space="0" w:color="auto"/>
                                                        <w:right w:val="none" w:sz="0" w:space="0" w:color="auto"/>
                                                      </w:divBdr>
                                                      <w:divsChild>
                                                        <w:div w:id="95953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1159554">
          <w:marLeft w:val="0"/>
          <w:marRight w:val="0"/>
          <w:marTop w:val="0"/>
          <w:marBottom w:val="0"/>
          <w:divBdr>
            <w:top w:val="none" w:sz="0" w:space="0" w:color="auto"/>
            <w:left w:val="none" w:sz="0" w:space="0" w:color="auto"/>
            <w:bottom w:val="none" w:sz="0" w:space="0" w:color="auto"/>
            <w:right w:val="none" w:sz="0" w:space="0" w:color="auto"/>
          </w:divBdr>
          <w:divsChild>
            <w:div w:id="586158231">
              <w:marLeft w:val="0"/>
              <w:marRight w:val="0"/>
              <w:marTop w:val="0"/>
              <w:marBottom w:val="0"/>
              <w:divBdr>
                <w:top w:val="none" w:sz="0" w:space="0" w:color="auto"/>
                <w:left w:val="none" w:sz="0" w:space="0" w:color="auto"/>
                <w:bottom w:val="none" w:sz="0" w:space="0" w:color="auto"/>
                <w:right w:val="none" w:sz="0" w:space="0" w:color="auto"/>
              </w:divBdr>
              <w:divsChild>
                <w:div w:id="362247817">
                  <w:marLeft w:val="0"/>
                  <w:marRight w:val="0"/>
                  <w:marTop w:val="0"/>
                  <w:marBottom w:val="0"/>
                  <w:divBdr>
                    <w:top w:val="none" w:sz="0" w:space="0" w:color="auto"/>
                    <w:left w:val="none" w:sz="0" w:space="0" w:color="auto"/>
                    <w:bottom w:val="none" w:sz="0" w:space="0" w:color="auto"/>
                    <w:right w:val="none" w:sz="0" w:space="0" w:color="auto"/>
                  </w:divBdr>
                  <w:divsChild>
                    <w:div w:id="1376586900">
                      <w:marLeft w:val="0"/>
                      <w:marRight w:val="0"/>
                      <w:marTop w:val="0"/>
                      <w:marBottom w:val="0"/>
                      <w:divBdr>
                        <w:top w:val="none" w:sz="0" w:space="0" w:color="auto"/>
                        <w:left w:val="none" w:sz="0" w:space="0" w:color="auto"/>
                        <w:bottom w:val="none" w:sz="0" w:space="0" w:color="auto"/>
                        <w:right w:val="none" w:sz="0" w:space="0" w:color="auto"/>
                      </w:divBdr>
                      <w:divsChild>
                        <w:div w:id="424884727">
                          <w:marLeft w:val="0"/>
                          <w:marRight w:val="0"/>
                          <w:marTop w:val="0"/>
                          <w:marBottom w:val="0"/>
                          <w:divBdr>
                            <w:top w:val="none" w:sz="0" w:space="0" w:color="auto"/>
                            <w:left w:val="none" w:sz="0" w:space="0" w:color="auto"/>
                            <w:bottom w:val="none" w:sz="0" w:space="0" w:color="auto"/>
                            <w:right w:val="none" w:sz="0" w:space="0" w:color="auto"/>
                          </w:divBdr>
                          <w:divsChild>
                            <w:div w:id="2130582527">
                              <w:marLeft w:val="0"/>
                              <w:marRight w:val="0"/>
                              <w:marTop w:val="0"/>
                              <w:marBottom w:val="0"/>
                              <w:divBdr>
                                <w:top w:val="none" w:sz="0" w:space="0" w:color="auto"/>
                                <w:left w:val="none" w:sz="0" w:space="0" w:color="auto"/>
                                <w:bottom w:val="none" w:sz="0" w:space="0" w:color="auto"/>
                                <w:right w:val="none" w:sz="0" w:space="0" w:color="auto"/>
                              </w:divBdr>
                              <w:divsChild>
                                <w:div w:id="1675765879">
                                  <w:marLeft w:val="0"/>
                                  <w:marRight w:val="0"/>
                                  <w:marTop w:val="0"/>
                                  <w:marBottom w:val="0"/>
                                  <w:divBdr>
                                    <w:top w:val="none" w:sz="0" w:space="0" w:color="auto"/>
                                    <w:left w:val="none" w:sz="0" w:space="0" w:color="auto"/>
                                    <w:bottom w:val="none" w:sz="0" w:space="0" w:color="auto"/>
                                    <w:right w:val="none" w:sz="0" w:space="0" w:color="auto"/>
                                  </w:divBdr>
                                  <w:divsChild>
                                    <w:div w:id="805196518">
                                      <w:marLeft w:val="0"/>
                                      <w:marRight w:val="0"/>
                                      <w:marTop w:val="0"/>
                                      <w:marBottom w:val="0"/>
                                      <w:divBdr>
                                        <w:top w:val="none" w:sz="0" w:space="0" w:color="auto"/>
                                        <w:left w:val="none" w:sz="0" w:space="0" w:color="auto"/>
                                        <w:bottom w:val="none" w:sz="0" w:space="0" w:color="auto"/>
                                        <w:right w:val="none" w:sz="0" w:space="0" w:color="auto"/>
                                      </w:divBdr>
                                      <w:divsChild>
                                        <w:div w:id="1565944417">
                                          <w:marLeft w:val="0"/>
                                          <w:marRight w:val="0"/>
                                          <w:marTop w:val="0"/>
                                          <w:marBottom w:val="0"/>
                                          <w:divBdr>
                                            <w:top w:val="none" w:sz="0" w:space="0" w:color="auto"/>
                                            <w:left w:val="none" w:sz="0" w:space="0" w:color="auto"/>
                                            <w:bottom w:val="none" w:sz="0" w:space="0" w:color="auto"/>
                                            <w:right w:val="none" w:sz="0" w:space="0" w:color="auto"/>
                                          </w:divBdr>
                                          <w:divsChild>
                                            <w:div w:id="587226665">
                                              <w:marLeft w:val="0"/>
                                              <w:marRight w:val="0"/>
                                              <w:marTop w:val="0"/>
                                              <w:marBottom w:val="0"/>
                                              <w:divBdr>
                                                <w:top w:val="none" w:sz="0" w:space="0" w:color="auto"/>
                                                <w:left w:val="none" w:sz="0" w:space="0" w:color="auto"/>
                                                <w:bottom w:val="none" w:sz="0" w:space="0" w:color="auto"/>
                                                <w:right w:val="none" w:sz="0" w:space="0" w:color="auto"/>
                                              </w:divBdr>
                                              <w:divsChild>
                                                <w:div w:id="1406995985">
                                                  <w:marLeft w:val="0"/>
                                                  <w:marRight w:val="0"/>
                                                  <w:marTop w:val="0"/>
                                                  <w:marBottom w:val="0"/>
                                                  <w:divBdr>
                                                    <w:top w:val="none" w:sz="0" w:space="0" w:color="auto"/>
                                                    <w:left w:val="none" w:sz="0" w:space="0" w:color="auto"/>
                                                    <w:bottom w:val="none" w:sz="0" w:space="0" w:color="auto"/>
                                                    <w:right w:val="none" w:sz="0" w:space="0" w:color="auto"/>
                                                  </w:divBdr>
                                                  <w:divsChild>
                                                    <w:div w:id="465004620">
                                                      <w:marLeft w:val="0"/>
                                                      <w:marRight w:val="0"/>
                                                      <w:marTop w:val="0"/>
                                                      <w:marBottom w:val="0"/>
                                                      <w:divBdr>
                                                        <w:top w:val="none" w:sz="0" w:space="0" w:color="auto"/>
                                                        <w:left w:val="none" w:sz="0" w:space="0" w:color="auto"/>
                                                        <w:bottom w:val="none" w:sz="0" w:space="0" w:color="auto"/>
                                                        <w:right w:val="none" w:sz="0" w:space="0" w:color="auto"/>
                                                      </w:divBdr>
                                                      <w:divsChild>
                                                        <w:div w:id="76608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7414517">
          <w:marLeft w:val="0"/>
          <w:marRight w:val="0"/>
          <w:marTop w:val="0"/>
          <w:marBottom w:val="0"/>
          <w:divBdr>
            <w:top w:val="none" w:sz="0" w:space="0" w:color="auto"/>
            <w:left w:val="none" w:sz="0" w:space="0" w:color="auto"/>
            <w:bottom w:val="none" w:sz="0" w:space="0" w:color="auto"/>
            <w:right w:val="none" w:sz="0" w:space="0" w:color="auto"/>
          </w:divBdr>
          <w:divsChild>
            <w:div w:id="299384969">
              <w:marLeft w:val="0"/>
              <w:marRight w:val="0"/>
              <w:marTop w:val="0"/>
              <w:marBottom w:val="0"/>
              <w:divBdr>
                <w:top w:val="none" w:sz="0" w:space="0" w:color="auto"/>
                <w:left w:val="none" w:sz="0" w:space="0" w:color="auto"/>
                <w:bottom w:val="none" w:sz="0" w:space="0" w:color="auto"/>
                <w:right w:val="none" w:sz="0" w:space="0" w:color="auto"/>
              </w:divBdr>
              <w:divsChild>
                <w:div w:id="985471402">
                  <w:marLeft w:val="0"/>
                  <w:marRight w:val="0"/>
                  <w:marTop w:val="0"/>
                  <w:marBottom w:val="0"/>
                  <w:divBdr>
                    <w:top w:val="none" w:sz="0" w:space="0" w:color="auto"/>
                    <w:left w:val="none" w:sz="0" w:space="0" w:color="auto"/>
                    <w:bottom w:val="none" w:sz="0" w:space="0" w:color="auto"/>
                    <w:right w:val="none" w:sz="0" w:space="0" w:color="auto"/>
                  </w:divBdr>
                  <w:divsChild>
                    <w:div w:id="429816942">
                      <w:marLeft w:val="0"/>
                      <w:marRight w:val="0"/>
                      <w:marTop w:val="0"/>
                      <w:marBottom w:val="0"/>
                      <w:divBdr>
                        <w:top w:val="none" w:sz="0" w:space="0" w:color="auto"/>
                        <w:left w:val="none" w:sz="0" w:space="0" w:color="auto"/>
                        <w:bottom w:val="none" w:sz="0" w:space="0" w:color="auto"/>
                        <w:right w:val="none" w:sz="0" w:space="0" w:color="auto"/>
                      </w:divBdr>
                      <w:divsChild>
                        <w:div w:id="1743134689">
                          <w:marLeft w:val="0"/>
                          <w:marRight w:val="0"/>
                          <w:marTop w:val="0"/>
                          <w:marBottom w:val="0"/>
                          <w:divBdr>
                            <w:top w:val="none" w:sz="0" w:space="0" w:color="auto"/>
                            <w:left w:val="none" w:sz="0" w:space="0" w:color="auto"/>
                            <w:bottom w:val="none" w:sz="0" w:space="0" w:color="auto"/>
                            <w:right w:val="none" w:sz="0" w:space="0" w:color="auto"/>
                          </w:divBdr>
                          <w:divsChild>
                            <w:div w:id="947547390">
                              <w:marLeft w:val="0"/>
                              <w:marRight w:val="0"/>
                              <w:marTop w:val="0"/>
                              <w:marBottom w:val="0"/>
                              <w:divBdr>
                                <w:top w:val="none" w:sz="0" w:space="0" w:color="auto"/>
                                <w:left w:val="none" w:sz="0" w:space="0" w:color="auto"/>
                                <w:bottom w:val="none" w:sz="0" w:space="0" w:color="auto"/>
                                <w:right w:val="none" w:sz="0" w:space="0" w:color="auto"/>
                              </w:divBdr>
                              <w:divsChild>
                                <w:div w:id="434717992">
                                  <w:marLeft w:val="0"/>
                                  <w:marRight w:val="0"/>
                                  <w:marTop w:val="0"/>
                                  <w:marBottom w:val="0"/>
                                  <w:divBdr>
                                    <w:top w:val="none" w:sz="0" w:space="0" w:color="auto"/>
                                    <w:left w:val="none" w:sz="0" w:space="0" w:color="auto"/>
                                    <w:bottom w:val="none" w:sz="0" w:space="0" w:color="auto"/>
                                    <w:right w:val="none" w:sz="0" w:space="0" w:color="auto"/>
                                  </w:divBdr>
                                  <w:divsChild>
                                    <w:div w:id="470330">
                                      <w:marLeft w:val="0"/>
                                      <w:marRight w:val="0"/>
                                      <w:marTop w:val="0"/>
                                      <w:marBottom w:val="0"/>
                                      <w:divBdr>
                                        <w:top w:val="none" w:sz="0" w:space="0" w:color="auto"/>
                                        <w:left w:val="none" w:sz="0" w:space="0" w:color="auto"/>
                                        <w:bottom w:val="none" w:sz="0" w:space="0" w:color="auto"/>
                                        <w:right w:val="none" w:sz="0" w:space="0" w:color="auto"/>
                                      </w:divBdr>
                                      <w:divsChild>
                                        <w:div w:id="1540892528">
                                          <w:marLeft w:val="0"/>
                                          <w:marRight w:val="0"/>
                                          <w:marTop w:val="0"/>
                                          <w:marBottom w:val="0"/>
                                          <w:divBdr>
                                            <w:top w:val="none" w:sz="0" w:space="0" w:color="auto"/>
                                            <w:left w:val="none" w:sz="0" w:space="0" w:color="auto"/>
                                            <w:bottom w:val="none" w:sz="0" w:space="0" w:color="auto"/>
                                            <w:right w:val="none" w:sz="0" w:space="0" w:color="auto"/>
                                          </w:divBdr>
                                          <w:divsChild>
                                            <w:div w:id="1957104516">
                                              <w:marLeft w:val="0"/>
                                              <w:marRight w:val="0"/>
                                              <w:marTop w:val="0"/>
                                              <w:marBottom w:val="0"/>
                                              <w:divBdr>
                                                <w:top w:val="none" w:sz="0" w:space="0" w:color="auto"/>
                                                <w:left w:val="none" w:sz="0" w:space="0" w:color="auto"/>
                                                <w:bottom w:val="none" w:sz="0" w:space="0" w:color="auto"/>
                                                <w:right w:val="none" w:sz="0" w:space="0" w:color="auto"/>
                                              </w:divBdr>
                                              <w:divsChild>
                                                <w:div w:id="1796173384">
                                                  <w:marLeft w:val="0"/>
                                                  <w:marRight w:val="0"/>
                                                  <w:marTop w:val="0"/>
                                                  <w:marBottom w:val="0"/>
                                                  <w:divBdr>
                                                    <w:top w:val="none" w:sz="0" w:space="0" w:color="auto"/>
                                                    <w:left w:val="none" w:sz="0" w:space="0" w:color="auto"/>
                                                    <w:bottom w:val="none" w:sz="0" w:space="0" w:color="auto"/>
                                                    <w:right w:val="none" w:sz="0" w:space="0" w:color="auto"/>
                                                  </w:divBdr>
                                                  <w:divsChild>
                                                    <w:div w:id="1747922656">
                                                      <w:marLeft w:val="0"/>
                                                      <w:marRight w:val="0"/>
                                                      <w:marTop w:val="0"/>
                                                      <w:marBottom w:val="0"/>
                                                      <w:divBdr>
                                                        <w:top w:val="none" w:sz="0" w:space="0" w:color="auto"/>
                                                        <w:left w:val="none" w:sz="0" w:space="0" w:color="auto"/>
                                                        <w:bottom w:val="none" w:sz="0" w:space="0" w:color="auto"/>
                                                        <w:right w:val="none" w:sz="0" w:space="0" w:color="auto"/>
                                                      </w:divBdr>
                                                      <w:divsChild>
                                                        <w:div w:id="163174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799822">
          <w:marLeft w:val="0"/>
          <w:marRight w:val="0"/>
          <w:marTop w:val="0"/>
          <w:marBottom w:val="0"/>
          <w:divBdr>
            <w:top w:val="none" w:sz="0" w:space="0" w:color="auto"/>
            <w:left w:val="none" w:sz="0" w:space="0" w:color="auto"/>
            <w:bottom w:val="none" w:sz="0" w:space="0" w:color="auto"/>
            <w:right w:val="none" w:sz="0" w:space="0" w:color="auto"/>
          </w:divBdr>
          <w:divsChild>
            <w:div w:id="2099057306">
              <w:marLeft w:val="0"/>
              <w:marRight w:val="0"/>
              <w:marTop w:val="0"/>
              <w:marBottom w:val="0"/>
              <w:divBdr>
                <w:top w:val="none" w:sz="0" w:space="0" w:color="auto"/>
                <w:left w:val="none" w:sz="0" w:space="0" w:color="auto"/>
                <w:bottom w:val="none" w:sz="0" w:space="0" w:color="auto"/>
                <w:right w:val="none" w:sz="0" w:space="0" w:color="auto"/>
              </w:divBdr>
              <w:divsChild>
                <w:div w:id="1739862530">
                  <w:marLeft w:val="0"/>
                  <w:marRight w:val="0"/>
                  <w:marTop w:val="0"/>
                  <w:marBottom w:val="0"/>
                  <w:divBdr>
                    <w:top w:val="none" w:sz="0" w:space="0" w:color="auto"/>
                    <w:left w:val="none" w:sz="0" w:space="0" w:color="auto"/>
                    <w:bottom w:val="none" w:sz="0" w:space="0" w:color="auto"/>
                    <w:right w:val="none" w:sz="0" w:space="0" w:color="auto"/>
                  </w:divBdr>
                  <w:divsChild>
                    <w:div w:id="1330598256">
                      <w:marLeft w:val="0"/>
                      <w:marRight w:val="0"/>
                      <w:marTop w:val="0"/>
                      <w:marBottom w:val="0"/>
                      <w:divBdr>
                        <w:top w:val="none" w:sz="0" w:space="0" w:color="auto"/>
                        <w:left w:val="none" w:sz="0" w:space="0" w:color="auto"/>
                        <w:bottom w:val="none" w:sz="0" w:space="0" w:color="auto"/>
                        <w:right w:val="none" w:sz="0" w:space="0" w:color="auto"/>
                      </w:divBdr>
                      <w:divsChild>
                        <w:div w:id="1867986383">
                          <w:marLeft w:val="0"/>
                          <w:marRight w:val="0"/>
                          <w:marTop w:val="0"/>
                          <w:marBottom w:val="0"/>
                          <w:divBdr>
                            <w:top w:val="none" w:sz="0" w:space="0" w:color="auto"/>
                            <w:left w:val="none" w:sz="0" w:space="0" w:color="auto"/>
                            <w:bottom w:val="none" w:sz="0" w:space="0" w:color="auto"/>
                            <w:right w:val="none" w:sz="0" w:space="0" w:color="auto"/>
                          </w:divBdr>
                          <w:divsChild>
                            <w:div w:id="985202744">
                              <w:marLeft w:val="0"/>
                              <w:marRight w:val="0"/>
                              <w:marTop w:val="0"/>
                              <w:marBottom w:val="0"/>
                              <w:divBdr>
                                <w:top w:val="none" w:sz="0" w:space="0" w:color="auto"/>
                                <w:left w:val="none" w:sz="0" w:space="0" w:color="auto"/>
                                <w:bottom w:val="none" w:sz="0" w:space="0" w:color="auto"/>
                                <w:right w:val="none" w:sz="0" w:space="0" w:color="auto"/>
                              </w:divBdr>
                              <w:divsChild>
                                <w:div w:id="1004286951">
                                  <w:marLeft w:val="0"/>
                                  <w:marRight w:val="0"/>
                                  <w:marTop w:val="0"/>
                                  <w:marBottom w:val="0"/>
                                  <w:divBdr>
                                    <w:top w:val="none" w:sz="0" w:space="0" w:color="auto"/>
                                    <w:left w:val="none" w:sz="0" w:space="0" w:color="auto"/>
                                    <w:bottom w:val="none" w:sz="0" w:space="0" w:color="auto"/>
                                    <w:right w:val="none" w:sz="0" w:space="0" w:color="auto"/>
                                  </w:divBdr>
                                  <w:divsChild>
                                    <w:div w:id="1544361550">
                                      <w:marLeft w:val="0"/>
                                      <w:marRight w:val="0"/>
                                      <w:marTop w:val="0"/>
                                      <w:marBottom w:val="0"/>
                                      <w:divBdr>
                                        <w:top w:val="none" w:sz="0" w:space="0" w:color="auto"/>
                                        <w:left w:val="none" w:sz="0" w:space="0" w:color="auto"/>
                                        <w:bottom w:val="none" w:sz="0" w:space="0" w:color="auto"/>
                                        <w:right w:val="none" w:sz="0" w:space="0" w:color="auto"/>
                                      </w:divBdr>
                                      <w:divsChild>
                                        <w:div w:id="1745375744">
                                          <w:marLeft w:val="0"/>
                                          <w:marRight w:val="0"/>
                                          <w:marTop w:val="0"/>
                                          <w:marBottom w:val="0"/>
                                          <w:divBdr>
                                            <w:top w:val="none" w:sz="0" w:space="0" w:color="auto"/>
                                            <w:left w:val="none" w:sz="0" w:space="0" w:color="auto"/>
                                            <w:bottom w:val="none" w:sz="0" w:space="0" w:color="auto"/>
                                            <w:right w:val="none" w:sz="0" w:space="0" w:color="auto"/>
                                          </w:divBdr>
                                          <w:divsChild>
                                            <w:div w:id="1330986948">
                                              <w:marLeft w:val="0"/>
                                              <w:marRight w:val="0"/>
                                              <w:marTop w:val="0"/>
                                              <w:marBottom w:val="0"/>
                                              <w:divBdr>
                                                <w:top w:val="none" w:sz="0" w:space="0" w:color="auto"/>
                                                <w:left w:val="none" w:sz="0" w:space="0" w:color="auto"/>
                                                <w:bottom w:val="none" w:sz="0" w:space="0" w:color="auto"/>
                                                <w:right w:val="none" w:sz="0" w:space="0" w:color="auto"/>
                                              </w:divBdr>
                                              <w:divsChild>
                                                <w:div w:id="1381782616">
                                                  <w:marLeft w:val="0"/>
                                                  <w:marRight w:val="0"/>
                                                  <w:marTop w:val="0"/>
                                                  <w:marBottom w:val="0"/>
                                                  <w:divBdr>
                                                    <w:top w:val="none" w:sz="0" w:space="0" w:color="auto"/>
                                                    <w:left w:val="none" w:sz="0" w:space="0" w:color="auto"/>
                                                    <w:bottom w:val="none" w:sz="0" w:space="0" w:color="auto"/>
                                                    <w:right w:val="none" w:sz="0" w:space="0" w:color="auto"/>
                                                  </w:divBdr>
                                                  <w:divsChild>
                                                    <w:div w:id="751632399">
                                                      <w:marLeft w:val="0"/>
                                                      <w:marRight w:val="0"/>
                                                      <w:marTop w:val="0"/>
                                                      <w:marBottom w:val="0"/>
                                                      <w:divBdr>
                                                        <w:top w:val="none" w:sz="0" w:space="0" w:color="auto"/>
                                                        <w:left w:val="none" w:sz="0" w:space="0" w:color="auto"/>
                                                        <w:bottom w:val="none" w:sz="0" w:space="0" w:color="auto"/>
                                                        <w:right w:val="none" w:sz="0" w:space="0" w:color="auto"/>
                                                      </w:divBdr>
                                                      <w:divsChild>
                                                        <w:div w:id="83710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3512604">
          <w:marLeft w:val="0"/>
          <w:marRight w:val="0"/>
          <w:marTop w:val="0"/>
          <w:marBottom w:val="0"/>
          <w:divBdr>
            <w:top w:val="none" w:sz="0" w:space="0" w:color="auto"/>
            <w:left w:val="none" w:sz="0" w:space="0" w:color="auto"/>
            <w:bottom w:val="none" w:sz="0" w:space="0" w:color="auto"/>
            <w:right w:val="none" w:sz="0" w:space="0" w:color="auto"/>
          </w:divBdr>
          <w:divsChild>
            <w:div w:id="854926883">
              <w:marLeft w:val="0"/>
              <w:marRight w:val="0"/>
              <w:marTop w:val="0"/>
              <w:marBottom w:val="0"/>
              <w:divBdr>
                <w:top w:val="none" w:sz="0" w:space="0" w:color="auto"/>
                <w:left w:val="none" w:sz="0" w:space="0" w:color="auto"/>
                <w:bottom w:val="none" w:sz="0" w:space="0" w:color="auto"/>
                <w:right w:val="none" w:sz="0" w:space="0" w:color="auto"/>
              </w:divBdr>
              <w:divsChild>
                <w:div w:id="1983610713">
                  <w:marLeft w:val="0"/>
                  <w:marRight w:val="0"/>
                  <w:marTop w:val="0"/>
                  <w:marBottom w:val="0"/>
                  <w:divBdr>
                    <w:top w:val="none" w:sz="0" w:space="0" w:color="auto"/>
                    <w:left w:val="none" w:sz="0" w:space="0" w:color="auto"/>
                    <w:bottom w:val="none" w:sz="0" w:space="0" w:color="auto"/>
                    <w:right w:val="none" w:sz="0" w:space="0" w:color="auto"/>
                  </w:divBdr>
                  <w:divsChild>
                    <w:div w:id="926697914">
                      <w:marLeft w:val="0"/>
                      <w:marRight w:val="0"/>
                      <w:marTop w:val="0"/>
                      <w:marBottom w:val="0"/>
                      <w:divBdr>
                        <w:top w:val="none" w:sz="0" w:space="0" w:color="auto"/>
                        <w:left w:val="none" w:sz="0" w:space="0" w:color="auto"/>
                        <w:bottom w:val="none" w:sz="0" w:space="0" w:color="auto"/>
                        <w:right w:val="none" w:sz="0" w:space="0" w:color="auto"/>
                      </w:divBdr>
                      <w:divsChild>
                        <w:div w:id="1111360133">
                          <w:marLeft w:val="0"/>
                          <w:marRight w:val="0"/>
                          <w:marTop w:val="0"/>
                          <w:marBottom w:val="0"/>
                          <w:divBdr>
                            <w:top w:val="none" w:sz="0" w:space="0" w:color="auto"/>
                            <w:left w:val="none" w:sz="0" w:space="0" w:color="auto"/>
                            <w:bottom w:val="none" w:sz="0" w:space="0" w:color="auto"/>
                            <w:right w:val="none" w:sz="0" w:space="0" w:color="auto"/>
                          </w:divBdr>
                          <w:divsChild>
                            <w:div w:id="428628126">
                              <w:marLeft w:val="0"/>
                              <w:marRight w:val="0"/>
                              <w:marTop w:val="0"/>
                              <w:marBottom w:val="0"/>
                              <w:divBdr>
                                <w:top w:val="none" w:sz="0" w:space="0" w:color="auto"/>
                                <w:left w:val="none" w:sz="0" w:space="0" w:color="auto"/>
                                <w:bottom w:val="none" w:sz="0" w:space="0" w:color="auto"/>
                                <w:right w:val="none" w:sz="0" w:space="0" w:color="auto"/>
                              </w:divBdr>
                              <w:divsChild>
                                <w:div w:id="638921251">
                                  <w:marLeft w:val="0"/>
                                  <w:marRight w:val="0"/>
                                  <w:marTop w:val="0"/>
                                  <w:marBottom w:val="0"/>
                                  <w:divBdr>
                                    <w:top w:val="none" w:sz="0" w:space="0" w:color="auto"/>
                                    <w:left w:val="none" w:sz="0" w:space="0" w:color="auto"/>
                                    <w:bottom w:val="none" w:sz="0" w:space="0" w:color="auto"/>
                                    <w:right w:val="none" w:sz="0" w:space="0" w:color="auto"/>
                                  </w:divBdr>
                                  <w:divsChild>
                                    <w:div w:id="1038971713">
                                      <w:marLeft w:val="0"/>
                                      <w:marRight w:val="0"/>
                                      <w:marTop w:val="0"/>
                                      <w:marBottom w:val="0"/>
                                      <w:divBdr>
                                        <w:top w:val="none" w:sz="0" w:space="0" w:color="auto"/>
                                        <w:left w:val="none" w:sz="0" w:space="0" w:color="auto"/>
                                        <w:bottom w:val="none" w:sz="0" w:space="0" w:color="auto"/>
                                        <w:right w:val="none" w:sz="0" w:space="0" w:color="auto"/>
                                      </w:divBdr>
                                      <w:divsChild>
                                        <w:div w:id="1654289004">
                                          <w:marLeft w:val="0"/>
                                          <w:marRight w:val="0"/>
                                          <w:marTop w:val="0"/>
                                          <w:marBottom w:val="0"/>
                                          <w:divBdr>
                                            <w:top w:val="none" w:sz="0" w:space="0" w:color="auto"/>
                                            <w:left w:val="none" w:sz="0" w:space="0" w:color="auto"/>
                                            <w:bottom w:val="none" w:sz="0" w:space="0" w:color="auto"/>
                                            <w:right w:val="none" w:sz="0" w:space="0" w:color="auto"/>
                                          </w:divBdr>
                                          <w:divsChild>
                                            <w:div w:id="2074347897">
                                              <w:marLeft w:val="0"/>
                                              <w:marRight w:val="0"/>
                                              <w:marTop w:val="0"/>
                                              <w:marBottom w:val="0"/>
                                              <w:divBdr>
                                                <w:top w:val="none" w:sz="0" w:space="0" w:color="auto"/>
                                                <w:left w:val="none" w:sz="0" w:space="0" w:color="auto"/>
                                                <w:bottom w:val="none" w:sz="0" w:space="0" w:color="auto"/>
                                                <w:right w:val="none" w:sz="0" w:space="0" w:color="auto"/>
                                              </w:divBdr>
                                              <w:divsChild>
                                                <w:div w:id="1994333366">
                                                  <w:marLeft w:val="0"/>
                                                  <w:marRight w:val="0"/>
                                                  <w:marTop w:val="0"/>
                                                  <w:marBottom w:val="0"/>
                                                  <w:divBdr>
                                                    <w:top w:val="none" w:sz="0" w:space="0" w:color="auto"/>
                                                    <w:left w:val="none" w:sz="0" w:space="0" w:color="auto"/>
                                                    <w:bottom w:val="none" w:sz="0" w:space="0" w:color="auto"/>
                                                    <w:right w:val="none" w:sz="0" w:space="0" w:color="auto"/>
                                                  </w:divBdr>
                                                  <w:divsChild>
                                                    <w:div w:id="1829056492">
                                                      <w:marLeft w:val="0"/>
                                                      <w:marRight w:val="0"/>
                                                      <w:marTop w:val="0"/>
                                                      <w:marBottom w:val="0"/>
                                                      <w:divBdr>
                                                        <w:top w:val="none" w:sz="0" w:space="0" w:color="auto"/>
                                                        <w:left w:val="none" w:sz="0" w:space="0" w:color="auto"/>
                                                        <w:bottom w:val="none" w:sz="0" w:space="0" w:color="auto"/>
                                                        <w:right w:val="none" w:sz="0" w:space="0" w:color="auto"/>
                                                      </w:divBdr>
                                                      <w:divsChild>
                                                        <w:div w:id="1414471515">
                                                          <w:marLeft w:val="0"/>
                                                          <w:marRight w:val="0"/>
                                                          <w:marTop w:val="0"/>
                                                          <w:marBottom w:val="0"/>
                                                          <w:divBdr>
                                                            <w:top w:val="none" w:sz="0" w:space="0" w:color="auto"/>
                                                            <w:left w:val="none" w:sz="0" w:space="0" w:color="auto"/>
                                                            <w:bottom w:val="none" w:sz="0" w:space="0" w:color="auto"/>
                                                            <w:right w:val="none" w:sz="0" w:space="0" w:color="auto"/>
                                                          </w:divBdr>
                                                          <w:divsChild>
                                                            <w:div w:id="195089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0064818">
          <w:marLeft w:val="0"/>
          <w:marRight w:val="0"/>
          <w:marTop w:val="0"/>
          <w:marBottom w:val="0"/>
          <w:divBdr>
            <w:top w:val="none" w:sz="0" w:space="0" w:color="auto"/>
            <w:left w:val="none" w:sz="0" w:space="0" w:color="auto"/>
            <w:bottom w:val="none" w:sz="0" w:space="0" w:color="auto"/>
            <w:right w:val="none" w:sz="0" w:space="0" w:color="auto"/>
          </w:divBdr>
          <w:divsChild>
            <w:div w:id="2075853574">
              <w:marLeft w:val="0"/>
              <w:marRight w:val="0"/>
              <w:marTop w:val="0"/>
              <w:marBottom w:val="0"/>
              <w:divBdr>
                <w:top w:val="none" w:sz="0" w:space="0" w:color="auto"/>
                <w:left w:val="none" w:sz="0" w:space="0" w:color="auto"/>
                <w:bottom w:val="none" w:sz="0" w:space="0" w:color="auto"/>
                <w:right w:val="none" w:sz="0" w:space="0" w:color="auto"/>
              </w:divBdr>
              <w:divsChild>
                <w:div w:id="1673604259">
                  <w:marLeft w:val="0"/>
                  <w:marRight w:val="0"/>
                  <w:marTop w:val="0"/>
                  <w:marBottom w:val="0"/>
                  <w:divBdr>
                    <w:top w:val="none" w:sz="0" w:space="0" w:color="auto"/>
                    <w:left w:val="none" w:sz="0" w:space="0" w:color="auto"/>
                    <w:bottom w:val="none" w:sz="0" w:space="0" w:color="auto"/>
                    <w:right w:val="none" w:sz="0" w:space="0" w:color="auto"/>
                  </w:divBdr>
                  <w:divsChild>
                    <w:div w:id="1016619594">
                      <w:marLeft w:val="0"/>
                      <w:marRight w:val="0"/>
                      <w:marTop w:val="0"/>
                      <w:marBottom w:val="0"/>
                      <w:divBdr>
                        <w:top w:val="none" w:sz="0" w:space="0" w:color="auto"/>
                        <w:left w:val="none" w:sz="0" w:space="0" w:color="auto"/>
                        <w:bottom w:val="none" w:sz="0" w:space="0" w:color="auto"/>
                        <w:right w:val="none" w:sz="0" w:space="0" w:color="auto"/>
                      </w:divBdr>
                      <w:divsChild>
                        <w:div w:id="689838820">
                          <w:marLeft w:val="0"/>
                          <w:marRight w:val="0"/>
                          <w:marTop w:val="0"/>
                          <w:marBottom w:val="0"/>
                          <w:divBdr>
                            <w:top w:val="none" w:sz="0" w:space="0" w:color="auto"/>
                            <w:left w:val="none" w:sz="0" w:space="0" w:color="auto"/>
                            <w:bottom w:val="none" w:sz="0" w:space="0" w:color="auto"/>
                            <w:right w:val="none" w:sz="0" w:space="0" w:color="auto"/>
                          </w:divBdr>
                          <w:divsChild>
                            <w:div w:id="2042855154">
                              <w:marLeft w:val="0"/>
                              <w:marRight w:val="0"/>
                              <w:marTop w:val="0"/>
                              <w:marBottom w:val="0"/>
                              <w:divBdr>
                                <w:top w:val="none" w:sz="0" w:space="0" w:color="auto"/>
                                <w:left w:val="none" w:sz="0" w:space="0" w:color="auto"/>
                                <w:bottom w:val="none" w:sz="0" w:space="0" w:color="auto"/>
                                <w:right w:val="none" w:sz="0" w:space="0" w:color="auto"/>
                              </w:divBdr>
                              <w:divsChild>
                                <w:div w:id="1639996946">
                                  <w:marLeft w:val="0"/>
                                  <w:marRight w:val="0"/>
                                  <w:marTop w:val="0"/>
                                  <w:marBottom w:val="0"/>
                                  <w:divBdr>
                                    <w:top w:val="none" w:sz="0" w:space="0" w:color="auto"/>
                                    <w:left w:val="none" w:sz="0" w:space="0" w:color="auto"/>
                                    <w:bottom w:val="none" w:sz="0" w:space="0" w:color="auto"/>
                                    <w:right w:val="none" w:sz="0" w:space="0" w:color="auto"/>
                                  </w:divBdr>
                                  <w:divsChild>
                                    <w:div w:id="796141400">
                                      <w:marLeft w:val="0"/>
                                      <w:marRight w:val="0"/>
                                      <w:marTop w:val="0"/>
                                      <w:marBottom w:val="0"/>
                                      <w:divBdr>
                                        <w:top w:val="none" w:sz="0" w:space="0" w:color="auto"/>
                                        <w:left w:val="none" w:sz="0" w:space="0" w:color="auto"/>
                                        <w:bottom w:val="none" w:sz="0" w:space="0" w:color="auto"/>
                                        <w:right w:val="none" w:sz="0" w:space="0" w:color="auto"/>
                                      </w:divBdr>
                                      <w:divsChild>
                                        <w:div w:id="1896428222">
                                          <w:marLeft w:val="0"/>
                                          <w:marRight w:val="0"/>
                                          <w:marTop w:val="0"/>
                                          <w:marBottom w:val="0"/>
                                          <w:divBdr>
                                            <w:top w:val="none" w:sz="0" w:space="0" w:color="auto"/>
                                            <w:left w:val="none" w:sz="0" w:space="0" w:color="auto"/>
                                            <w:bottom w:val="none" w:sz="0" w:space="0" w:color="auto"/>
                                            <w:right w:val="none" w:sz="0" w:space="0" w:color="auto"/>
                                          </w:divBdr>
                                          <w:divsChild>
                                            <w:div w:id="1789274114">
                                              <w:marLeft w:val="0"/>
                                              <w:marRight w:val="0"/>
                                              <w:marTop w:val="0"/>
                                              <w:marBottom w:val="0"/>
                                              <w:divBdr>
                                                <w:top w:val="none" w:sz="0" w:space="0" w:color="auto"/>
                                                <w:left w:val="none" w:sz="0" w:space="0" w:color="auto"/>
                                                <w:bottom w:val="none" w:sz="0" w:space="0" w:color="auto"/>
                                                <w:right w:val="none" w:sz="0" w:space="0" w:color="auto"/>
                                              </w:divBdr>
                                              <w:divsChild>
                                                <w:div w:id="1438791249">
                                                  <w:marLeft w:val="0"/>
                                                  <w:marRight w:val="0"/>
                                                  <w:marTop w:val="0"/>
                                                  <w:marBottom w:val="0"/>
                                                  <w:divBdr>
                                                    <w:top w:val="none" w:sz="0" w:space="0" w:color="auto"/>
                                                    <w:left w:val="none" w:sz="0" w:space="0" w:color="auto"/>
                                                    <w:bottom w:val="none" w:sz="0" w:space="0" w:color="auto"/>
                                                    <w:right w:val="none" w:sz="0" w:space="0" w:color="auto"/>
                                                  </w:divBdr>
                                                  <w:divsChild>
                                                    <w:div w:id="1848906085">
                                                      <w:marLeft w:val="0"/>
                                                      <w:marRight w:val="0"/>
                                                      <w:marTop w:val="0"/>
                                                      <w:marBottom w:val="0"/>
                                                      <w:divBdr>
                                                        <w:top w:val="none" w:sz="0" w:space="0" w:color="auto"/>
                                                        <w:left w:val="none" w:sz="0" w:space="0" w:color="auto"/>
                                                        <w:bottom w:val="none" w:sz="0" w:space="0" w:color="auto"/>
                                                        <w:right w:val="none" w:sz="0" w:space="0" w:color="auto"/>
                                                      </w:divBdr>
                                                      <w:divsChild>
                                                        <w:div w:id="89878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8908446">
          <w:marLeft w:val="0"/>
          <w:marRight w:val="0"/>
          <w:marTop w:val="0"/>
          <w:marBottom w:val="0"/>
          <w:divBdr>
            <w:top w:val="none" w:sz="0" w:space="0" w:color="auto"/>
            <w:left w:val="none" w:sz="0" w:space="0" w:color="auto"/>
            <w:bottom w:val="none" w:sz="0" w:space="0" w:color="auto"/>
            <w:right w:val="none" w:sz="0" w:space="0" w:color="auto"/>
          </w:divBdr>
          <w:divsChild>
            <w:div w:id="180516413">
              <w:marLeft w:val="0"/>
              <w:marRight w:val="0"/>
              <w:marTop w:val="0"/>
              <w:marBottom w:val="0"/>
              <w:divBdr>
                <w:top w:val="none" w:sz="0" w:space="0" w:color="auto"/>
                <w:left w:val="none" w:sz="0" w:space="0" w:color="auto"/>
                <w:bottom w:val="none" w:sz="0" w:space="0" w:color="auto"/>
                <w:right w:val="none" w:sz="0" w:space="0" w:color="auto"/>
              </w:divBdr>
              <w:divsChild>
                <w:div w:id="1447044923">
                  <w:marLeft w:val="0"/>
                  <w:marRight w:val="0"/>
                  <w:marTop w:val="0"/>
                  <w:marBottom w:val="0"/>
                  <w:divBdr>
                    <w:top w:val="none" w:sz="0" w:space="0" w:color="auto"/>
                    <w:left w:val="none" w:sz="0" w:space="0" w:color="auto"/>
                    <w:bottom w:val="none" w:sz="0" w:space="0" w:color="auto"/>
                    <w:right w:val="none" w:sz="0" w:space="0" w:color="auto"/>
                  </w:divBdr>
                  <w:divsChild>
                    <w:div w:id="1668945924">
                      <w:marLeft w:val="0"/>
                      <w:marRight w:val="0"/>
                      <w:marTop w:val="0"/>
                      <w:marBottom w:val="0"/>
                      <w:divBdr>
                        <w:top w:val="none" w:sz="0" w:space="0" w:color="auto"/>
                        <w:left w:val="none" w:sz="0" w:space="0" w:color="auto"/>
                        <w:bottom w:val="none" w:sz="0" w:space="0" w:color="auto"/>
                        <w:right w:val="none" w:sz="0" w:space="0" w:color="auto"/>
                      </w:divBdr>
                      <w:divsChild>
                        <w:div w:id="5326025">
                          <w:marLeft w:val="0"/>
                          <w:marRight w:val="0"/>
                          <w:marTop w:val="0"/>
                          <w:marBottom w:val="0"/>
                          <w:divBdr>
                            <w:top w:val="none" w:sz="0" w:space="0" w:color="auto"/>
                            <w:left w:val="none" w:sz="0" w:space="0" w:color="auto"/>
                            <w:bottom w:val="none" w:sz="0" w:space="0" w:color="auto"/>
                            <w:right w:val="none" w:sz="0" w:space="0" w:color="auto"/>
                          </w:divBdr>
                          <w:divsChild>
                            <w:div w:id="568884429">
                              <w:marLeft w:val="0"/>
                              <w:marRight w:val="0"/>
                              <w:marTop w:val="0"/>
                              <w:marBottom w:val="0"/>
                              <w:divBdr>
                                <w:top w:val="none" w:sz="0" w:space="0" w:color="auto"/>
                                <w:left w:val="none" w:sz="0" w:space="0" w:color="auto"/>
                                <w:bottom w:val="none" w:sz="0" w:space="0" w:color="auto"/>
                                <w:right w:val="none" w:sz="0" w:space="0" w:color="auto"/>
                              </w:divBdr>
                              <w:divsChild>
                                <w:div w:id="1872260798">
                                  <w:marLeft w:val="0"/>
                                  <w:marRight w:val="0"/>
                                  <w:marTop w:val="0"/>
                                  <w:marBottom w:val="0"/>
                                  <w:divBdr>
                                    <w:top w:val="none" w:sz="0" w:space="0" w:color="auto"/>
                                    <w:left w:val="none" w:sz="0" w:space="0" w:color="auto"/>
                                    <w:bottom w:val="none" w:sz="0" w:space="0" w:color="auto"/>
                                    <w:right w:val="none" w:sz="0" w:space="0" w:color="auto"/>
                                  </w:divBdr>
                                  <w:divsChild>
                                    <w:div w:id="662708936">
                                      <w:marLeft w:val="0"/>
                                      <w:marRight w:val="0"/>
                                      <w:marTop w:val="0"/>
                                      <w:marBottom w:val="0"/>
                                      <w:divBdr>
                                        <w:top w:val="none" w:sz="0" w:space="0" w:color="auto"/>
                                        <w:left w:val="none" w:sz="0" w:space="0" w:color="auto"/>
                                        <w:bottom w:val="none" w:sz="0" w:space="0" w:color="auto"/>
                                        <w:right w:val="none" w:sz="0" w:space="0" w:color="auto"/>
                                      </w:divBdr>
                                      <w:divsChild>
                                        <w:div w:id="2135098272">
                                          <w:marLeft w:val="0"/>
                                          <w:marRight w:val="0"/>
                                          <w:marTop w:val="0"/>
                                          <w:marBottom w:val="0"/>
                                          <w:divBdr>
                                            <w:top w:val="none" w:sz="0" w:space="0" w:color="auto"/>
                                            <w:left w:val="none" w:sz="0" w:space="0" w:color="auto"/>
                                            <w:bottom w:val="none" w:sz="0" w:space="0" w:color="auto"/>
                                            <w:right w:val="none" w:sz="0" w:space="0" w:color="auto"/>
                                          </w:divBdr>
                                          <w:divsChild>
                                            <w:div w:id="669795326">
                                              <w:marLeft w:val="0"/>
                                              <w:marRight w:val="0"/>
                                              <w:marTop w:val="0"/>
                                              <w:marBottom w:val="0"/>
                                              <w:divBdr>
                                                <w:top w:val="none" w:sz="0" w:space="0" w:color="auto"/>
                                                <w:left w:val="none" w:sz="0" w:space="0" w:color="auto"/>
                                                <w:bottom w:val="none" w:sz="0" w:space="0" w:color="auto"/>
                                                <w:right w:val="none" w:sz="0" w:space="0" w:color="auto"/>
                                              </w:divBdr>
                                              <w:divsChild>
                                                <w:div w:id="595796575">
                                                  <w:marLeft w:val="0"/>
                                                  <w:marRight w:val="0"/>
                                                  <w:marTop w:val="0"/>
                                                  <w:marBottom w:val="0"/>
                                                  <w:divBdr>
                                                    <w:top w:val="none" w:sz="0" w:space="0" w:color="auto"/>
                                                    <w:left w:val="none" w:sz="0" w:space="0" w:color="auto"/>
                                                    <w:bottom w:val="none" w:sz="0" w:space="0" w:color="auto"/>
                                                    <w:right w:val="none" w:sz="0" w:space="0" w:color="auto"/>
                                                  </w:divBdr>
                                                  <w:divsChild>
                                                    <w:div w:id="319889237">
                                                      <w:marLeft w:val="0"/>
                                                      <w:marRight w:val="0"/>
                                                      <w:marTop w:val="0"/>
                                                      <w:marBottom w:val="0"/>
                                                      <w:divBdr>
                                                        <w:top w:val="none" w:sz="0" w:space="0" w:color="auto"/>
                                                        <w:left w:val="none" w:sz="0" w:space="0" w:color="auto"/>
                                                        <w:bottom w:val="none" w:sz="0" w:space="0" w:color="auto"/>
                                                        <w:right w:val="none" w:sz="0" w:space="0" w:color="auto"/>
                                                      </w:divBdr>
                                                      <w:divsChild>
                                                        <w:div w:id="1887719453">
                                                          <w:marLeft w:val="0"/>
                                                          <w:marRight w:val="0"/>
                                                          <w:marTop w:val="0"/>
                                                          <w:marBottom w:val="0"/>
                                                          <w:divBdr>
                                                            <w:top w:val="none" w:sz="0" w:space="0" w:color="auto"/>
                                                            <w:left w:val="none" w:sz="0" w:space="0" w:color="auto"/>
                                                            <w:bottom w:val="none" w:sz="0" w:space="0" w:color="auto"/>
                                                            <w:right w:val="none" w:sz="0" w:space="0" w:color="auto"/>
                                                          </w:divBdr>
                                                          <w:divsChild>
                                                            <w:div w:id="52359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2218170">
          <w:marLeft w:val="0"/>
          <w:marRight w:val="0"/>
          <w:marTop w:val="0"/>
          <w:marBottom w:val="0"/>
          <w:divBdr>
            <w:top w:val="none" w:sz="0" w:space="0" w:color="auto"/>
            <w:left w:val="none" w:sz="0" w:space="0" w:color="auto"/>
            <w:bottom w:val="none" w:sz="0" w:space="0" w:color="auto"/>
            <w:right w:val="none" w:sz="0" w:space="0" w:color="auto"/>
          </w:divBdr>
          <w:divsChild>
            <w:div w:id="2100440771">
              <w:marLeft w:val="0"/>
              <w:marRight w:val="0"/>
              <w:marTop w:val="0"/>
              <w:marBottom w:val="0"/>
              <w:divBdr>
                <w:top w:val="none" w:sz="0" w:space="0" w:color="auto"/>
                <w:left w:val="none" w:sz="0" w:space="0" w:color="auto"/>
                <w:bottom w:val="none" w:sz="0" w:space="0" w:color="auto"/>
                <w:right w:val="none" w:sz="0" w:space="0" w:color="auto"/>
              </w:divBdr>
              <w:divsChild>
                <w:div w:id="172886020">
                  <w:marLeft w:val="0"/>
                  <w:marRight w:val="0"/>
                  <w:marTop w:val="0"/>
                  <w:marBottom w:val="0"/>
                  <w:divBdr>
                    <w:top w:val="none" w:sz="0" w:space="0" w:color="auto"/>
                    <w:left w:val="none" w:sz="0" w:space="0" w:color="auto"/>
                    <w:bottom w:val="none" w:sz="0" w:space="0" w:color="auto"/>
                    <w:right w:val="none" w:sz="0" w:space="0" w:color="auto"/>
                  </w:divBdr>
                  <w:divsChild>
                    <w:div w:id="571811136">
                      <w:marLeft w:val="0"/>
                      <w:marRight w:val="0"/>
                      <w:marTop w:val="0"/>
                      <w:marBottom w:val="0"/>
                      <w:divBdr>
                        <w:top w:val="none" w:sz="0" w:space="0" w:color="auto"/>
                        <w:left w:val="none" w:sz="0" w:space="0" w:color="auto"/>
                        <w:bottom w:val="none" w:sz="0" w:space="0" w:color="auto"/>
                        <w:right w:val="none" w:sz="0" w:space="0" w:color="auto"/>
                      </w:divBdr>
                      <w:divsChild>
                        <w:div w:id="1062678872">
                          <w:marLeft w:val="0"/>
                          <w:marRight w:val="0"/>
                          <w:marTop w:val="0"/>
                          <w:marBottom w:val="0"/>
                          <w:divBdr>
                            <w:top w:val="none" w:sz="0" w:space="0" w:color="auto"/>
                            <w:left w:val="none" w:sz="0" w:space="0" w:color="auto"/>
                            <w:bottom w:val="none" w:sz="0" w:space="0" w:color="auto"/>
                            <w:right w:val="none" w:sz="0" w:space="0" w:color="auto"/>
                          </w:divBdr>
                          <w:divsChild>
                            <w:div w:id="14619544">
                              <w:marLeft w:val="0"/>
                              <w:marRight w:val="0"/>
                              <w:marTop w:val="0"/>
                              <w:marBottom w:val="0"/>
                              <w:divBdr>
                                <w:top w:val="none" w:sz="0" w:space="0" w:color="auto"/>
                                <w:left w:val="none" w:sz="0" w:space="0" w:color="auto"/>
                                <w:bottom w:val="none" w:sz="0" w:space="0" w:color="auto"/>
                                <w:right w:val="none" w:sz="0" w:space="0" w:color="auto"/>
                              </w:divBdr>
                              <w:divsChild>
                                <w:div w:id="954558571">
                                  <w:marLeft w:val="0"/>
                                  <w:marRight w:val="0"/>
                                  <w:marTop w:val="0"/>
                                  <w:marBottom w:val="0"/>
                                  <w:divBdr>
                                    <w:top w:val="none" w:sz="0" w:space="0" w:color="auto"/>
                                    <w:left w:val="none" w:sz="0" w:space="0" w:color="auto"/>
                                    <w:bottom w:val="none" w:sz="0" w:space="0" w:color="auto"/>
                                    <w:right w:val="none" w:sz="0" w:space="0" w:color="auto"/>
                                  </w:divBdr>
                                  <w:divsChild>
                                    <w:div w:id="488712830">
                                      <w:marLeft w:val="0"/>
                                      <w:marRight w:val="0"/>
                                      <w:marTop w:val="0"/>
                                      <w:marBottom w:val="0"/>
                                      <w:divBdr>
                                        <w:top w:val="none" w:sz="0" w:space="0" w:color="auto"/>
                                        <w:left w:val="none" w:sz="0" w:space="0" w:color="auto"/>
                                        <w:bottom w:val="none" w:sz="0" w:space="0" w:color="auto"/>
                                        <w:right w:val="none" w:sz="0" w:space="0" w:color="auto"/>
                                      </w:divBdr>
                                      <w:divsChild>
                                        <w:div w:id="1100952033">
                                          <w:marLeft w:val="0"/>
                                          <w:marRight w:val="0"/>
                                          <w:marTop w:val="0"/>
                                          <w:marBottom w:val="0"/>
                                          <w:divBdr>
                                            <w:top w:val="none" w:sz="0" w:space="0" w:color="auto"/>
                                            <w:left w:val="none" w:sz="0" w:space="0" w:color="auto"/>
                                            <w:bottom w:val="none" w:sz="0" w:space="0" w:color="auto"/>
                                            <w:right w:val="none" w:sz="0" w:space="0" w:color="auto"/>
                                          </w:divBdr>
                                          <w:divsChild>
                                            <w:div w:id="408119625">
                                              <w:marLeft w:val="0"/>
                                              <w:marRight w:val="0"/>
                                              <w:marTop w:val="0"/>
                                              <w:marBottom w:val="0"/>
                                              <w:divBdr>
                                                <w:top w:val="none" w:sz="0" w:space="0" w:color="auto"/>
                                                <w:left w:val="none" w:sz="0" w:space="0" w:color="auto"/>
                                                <w:bottom w:val="none" w:sz="0" w:space="0" w:color="auto"/>
                                                <w:right w:val="none" w:sz="0" w:space="0" w:color="auto"/>
                                              </w:divBdr>
                                              <w:divsChild>
                                                <w:div w:id="1084956718">
                                                  <w:marLeft w:val="0"/>
                                                  <w:marRight w:val="0"/>
                                                  <w:marTop w:val="0"/>
                                                  <w:marBottom w:val="0"/>
                                                  <w:divBdr>
                                                    <w:top w:val="none" w:sz="0" w:space="0" w:color="auto"/>
                                                    <w:left w:val="none" w:sz="0" w:space="0" w:color="auto"/>
                                                    <w:bottom w:val="none" w:sz="0" w:space="0" w:color="auto"/>
                                                    <w:right w:val="none" w:sz="0" w:space="0" w:color="auto"/>
                                                  </w:divBdr>
                                                  <w:divsChild>
                                                    <w:div w:id="1817062835">
                                                      <w:marLeft w:val="0"/>
                                                      <w:marRight w:val="0"/>
                                                      <w:marTop w:val="0"/>
                                                      <w:marBottom w:val="0"/>
                                                      <w:divBdr>
                                                        <w:top w:val="none" w:sz="0" w:space="0" w:color="auto"/>
                                                        <w:left w:val="none" w:sz="0" w:space="0" w:color="auto"/>
                                                        <w:bottom w:val="none" w:sz="0" w:space="0" w:color="auto"/>
                                                        <w:right w:val="none" w:sz="0" w:space="0" w:color="auto"/>
                                                      </w:divBdr>
                                                      <w:divsChild>
                                                        <w:div w:id="1816485724">
                                                          <w:marLeft w:val="0"/>
                                                          <w:marRight w:val="0"/>
                                                          <w:marTop w:val="0"/>
                                                          <w:marBottom w:val="0"/>
                                                          <w:divBdr>
                                                            <w:top w:val="none" w:sz="0" w:space="0" w:color="auto"/>
                                                            <w:left w:val="none" w:sz="0" w:space="0" w:color="auto"/>
                                                            <w:bottom w:val="none" w:sz="0" w:space="0" w:color="auto"/>
                                                            <w:right w:val="none" w:sz="0" w:space="0" w:color="auto"/>
                                                          </w:divBdr>
                                                          <w:divsChild>
                                                            <w:div w:id="91305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3403784">
          <w:marLeft w:val="0"/>
          <w:marRight w:val="0"/>
          <w:marTop w:val="0"/>
          <w:marBottom w:val="0"/>
          <w:divBdr>
            <w:top w:val="none" w:sz="0" w:space="0" w:color="auto"/>
            <w:left w:val="none" w:sz="0" w:space="0" w:color="auto"/>
            <w:bottom w:val="none" w:sz="0" w:space="0" w:color="auto"/>
            <w:right w:val="none" w:sz="0" w:space="0" w:color="auto"/>
          </w:divBdr>
          <w:divsChild>
            <w:div w:id="784736436">
              <w:marLeft w:val="0"/>
              <w:marRight w:val="0"/>
              <w:marTop w:val="0"/>
              <w:marBottom w:val="0"/>
              <w:divBdr>
                <w:top w:val="none" w:sz="0" w:space="0" w:color="auto"/>
                <w:left w:val="none" w:sz="0" w:space="0" w:color="auto"/>
                <w:bottom w:val="none" w:sz="0" w:space="0" w:color="auto"/>
                <w:right w:val="none" w:sz="0" w:space="0" w:color="auto"/>
              </w:divBdr>
              <w:divsChild>
                <w:div w:id="400061673">
                  <w:marLeft w:val="0"/>
                  <w:marRight w:val="0"/>
                  <w:marTop w:val="0"/>
                  <w:marBottom w:val="0"/>
                  <w:divBdr>
                    <w:top w:val="none" w:sz="0" w:space="0" w:color="auto"/>
                    <w:left w:val="none" w:sz="0" w:space="0" w:color="auto"/>
                    <w:bottom w:val="none" w:sz="0" w:space="0" w:color="auto"/>
                    <w:right w:val="none" w:sz="0" w:space="0" w:color="auto"/>
                  </w:divBdr>
                  <w:divsChild>
                    <w:div w:id="1636138517">
                      <w:marLeft w:val="0"/>
                      <w:marRight w:val="0"/>
                      <w:marTop w:val="0"/>
                      <w:marBottom w:val="0"/>
                      <w:divBdr>
                        <w:top w:val="none" w:sz="0" w:space="0" w:color="auto"/>
                        <w:left w:val="none" w:sz="0" w:space="0" w:color="auto"/>
                        <w:bottom w:val="none" w:sz="0" w:space="0" w:color="auto"/>
                        <w:right w:val="none" w:sz="0" w:space="0" w:color="auto"/>
                      </w:divBdr>
                      <w:divsChild>
                        <w:div w:id="375276177">
                          <w:marLeft w:val="0"/>
                          <w:marRight w:val="0"/>
                          <w:marTop w:val="0"/>
                          <w:marBottom w:val="0"/>
                          <w:divBdr>
                            <w:top w:val="none" w:sz="0" w:space="0" w:color="auto"/>
                            <w:left w:val="none" w:sz="0" w:space="0" w:color="auto"/>
                            <w:bottom w:val="none" w:sz="0" w:space="0" w:color="auto"/>
                            <w:right w:val="none" w:sz="0" w:space="0" w:color="auto"/>
                          </w:divBdr>
                          <w:divsChild>
                            <w:div w:id="2088845253">
                              <w:marLeft w:val="0"/>
                              <w:marRight w:val="0"/>
                              <w:marTop w:val="0"/>
                              <w:marBottom w:val="0"/>
                              <w:divBdr>
                                <w:top w:val="none" w:sz="0" w:space="0" w:color="auto"/>
                                <w:left w:val="none" w:sz="0" w:space="0" w:color="auto"/>
                                <w:bottom w:val="none" w:sz="0" w:space="0" w:color="auto"/>
                                <w:right w:val="none" w:sz="0" w:space="0" w:color="auto"/>
                              </w:divBdr>
                              <w:divsChild>
                                <w:div w:id="102463106">
                                  <w:marLeft w:val="0"/>
                                  <w:marRight w:val="0"/>
                                  <w:marTop w:val="0"/>
                                  <w:marBottom w:val="0"/>
                                  <w:divBdr>
                                    <w:top w:val="none" w:sz="0" w:space="0" w:color="auto"/>
                                    <w:left w:val="none" w:sz="0" w:space="0" w:color="auto"/>
                                    <w:bottom w:val="none" w:sz="0" w:space="0" w:color="auto"/>
                                    <w:right w:val="none" w:sz="0" w:space="0" w:color="auto"/>
                                  </w:divBdr>
                                  <w:divsChild>
                                    <w:div w:id="1306425052">
                                      <w:marLeft w:val="0"/>
                                      <w:marRight w:val="0"/>
                                      <w:marTop w:val="0"/>
                                      <w:marBottom w:val="0"/>
                                      <w:divBdr>
                                        <w:top w:val="none" w:sz="0" w:space="0" w:color="auto"/>
                                        <w:left w:val="none" w:sz="0" w:space="0" w:color="auto"/>
                                        <w:bottom w:val="none" w:sz="0" w:space="0" w:color="auto"/>
                                        <w:right w:val="none" w:sz="0" w:space="0" w:color="auto"/>
                                      </w:divBdr>
                                      <w:divsChild>
                                        <w:div w:id="1649356975">
                                          <w:marLeft w:val="0"/>
                                          <w:marRight w:val="0"/>
                                          <w:marTop w:val="0"/>
                                          <w:marBottom w:val="0"/>
                                          <w:divBdr>
                                            <w:top w:val="none" w:sz="0" w:space="0" w:color="auto"/>
                                            <w:left w:val="none" w:sz="0" w:space="0" w:color="auto"/>
                                            <w:bottom w:val="none" w:sz="0" w:space="0" w:color="auto"/>
                                            <w:right w:val="none" w:sz="0" w:space="0" w:color="auto"/>
                                          </w:divBdr>
                                          <w:divsChild>
                                            <w:div w:id="1588152768">
                                              <w:marLeft w:val="0"/>
                                              <w:marRight w:val="0"/>
                                              <w:marTop w:val="0"/>
                                              <w:marBottom w:val="0"/>
                                              <w:divBdr>
                                                <w:top w:val="none" w:sz="0" w:space="0" w:color="auto"/>
                                                <w:left w:val="none" w:sz="0" w:space="0" w:color="auto"/>
                                                <w:bottom w:val="none" w:sz="0" w:space="0" w:color="auto"/>
                                                <w:right w:val="none" w:sz="0" w:space="0" w:color="auto"/>
                                              </w:divBdr>
                                              <w:divsChild>
                                                <w:div w:id="1999726735">
                                                  <w:marLeft w:val="0"/>
                                                  <w:marRight w:val="0"/>
                                                  <w:marTop w:val="0"/>
                                                  <w:marBottom w:val="0"/>
                                                  <w:divBdr>
                                                    <w:top w:val="none" w:sz="0" w:space="0" w:color="auto"/>
                                                    <w:left w:val="none" w:sz="0" w:space="0" w:color="auto"/>
                                                    <w:bottom w:val="none" w:sz="0" w:space="0" w:color="auto"/>
                                                    <w:right w:val="none" w:sz="0" w:space="0" w:color="auto"/>
                                                  </w:divBdr>
                                                  <w:divsChild>
                                                    <w:div w:id="1414354429">
                                                      <w:marLeft w:val="0"/>
                                                      <w:marRight w:val="0"/>
                                                      <w:marTop w:val="0"/>
                                                      <w:marBottom w:val="0"/>
                                                      <w:divBdr>
                                                        <w:top w:val="none" w:sz="0" w:space="0" w:color="auto"/>
                                                        <w:left w:val="none" w:sz="0" w:space="0" w:color="auto"/>
                                                        <w:bottom w:val="none" w:sz="0" w:space="0" w:color="auto"/>
                                                        <w:right w:val="none" w:sz="0" w:space="0" w:color="auto"/>
                                                      </w:divBdr>
                                                      <w:divsChild>
                                                        <w:div w:id="21419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0334096">
          <w:marLeft w:val="0"/>
          <w:marRight w:val="0"/>
          <w:marTop w:val="0"/>
          <w:marBottom w:val="0"/>
          <w:divBdr>
            <w:top w:val="none" w:sz="0" w:space="0" w:color="auto"/>
            <w:left w:val="none" w:sz="0" w:space="0" w:color="auto"/>
            <w:bottom w:val="none" w:sz="0" w:space="0" w:color="auto"/>
            <w:right w:val="none" w:sz="0" w:space="0" w:color="auto"/>
          </w:divBdr>
          <w:divsChild>
            <w:div w:id="83454071">
              <w:marLeft w:val="0"/>
              <w:marRight w:val="0"/>
              <w:marTop w:val="0"/>
              <w:marBottom w:val="0"/>
              <w:divBdr>
                <w:top w:val="none" w:sz="0" w:space="0" w:color="auto"/>
                <w:left w:val="none" w:sz="0" w:space="0" w:color="auto"/>
                <w:bottom w:val="none" w:sz="0" w:space="0" w:color="auto"/>
                <w:right w:val="none" w:sz="0" w:space="0" w:color="auto"/>
              </w:divBdr>
              <w:divsChild>
                <w:div w:id="214973030">
                  <w:marLeft w:val="0"/>
                  <w:marRight w:val="0"/>
                  <w:marTop w:val="0"/>
                  <w:marBottom w:val="0"/>
                  <w:divBdr>
                    <w:top w:val="none" w:sz="0" w:space="0" w:color="auto"/>
                    <w:left w:val="none" w:sz="0" w:space="0" w:color="auto"/>
                    <w:bottom w:val="none" w:sz="0" w:space="0" w:color="auto"/>
                    <w:right w:val="none" w:sz="0" w:space="0" w:color="auto"/>
                  </w:divBdr>
                  <w:divsChild>
                    <w:div w:id="91303">
                      <w:marLeft w:val="0"/>
                      <w:marRight w:val="0"/>
                      <w:marTop w:val="0"/>
                      <w:marBottom w:val="0"/>
                      <w:divBdr>
                        <w:top w:val="none" w:sz="0" w:space="0" w:color="auto"/>
                        <w:left w:val="none" w:sz="0" w:space="0" w:color="auto"/>
                        <w:bottom w:val="none" w:sz="0" w:space="0" w:color="auto"/>
                        <w:right w:val="none" w:sz="0" w:space="0" w:color="auto"/>
                      </w:divBdr>
                      <w:divsChild>
                        <w:div w:id="578563192">
                          <w:marLeft w:val="0"/>
                          <w:marRight w:val="0"/>
                          <w:marTop w:val="0"/>
                          <w:marBottom w:val="0"/>
                          <w:divBdr>
                            <w:top w:val="none" w:sz="0" w:space="0" w:color="auto"/>
                            <w:left w:val="none" w:sz="0" w:space="0" w:color="auto"/>
                            <w:bottom w:val="none" w:sz="0" w:space="0" w:color="auto"/>
                            <w:right w:val="none" w:sz="0" w:space="0" w:color="auto"/>
                          </w:divBdr>
                          <w:divsChild>
                            <w:div w:id="261374885">
                              <w:marLeft w:val="0"/>
                              <w:marRight w:val="0"/>
                              <w:marTop w:val="0"/>
                              <w:marBottom w:val="0"/>
                              <w:divBdr>
                                <w:top w:val="none" w:sz="0" w:space="0" w:color="auto"/>
                                <w:left w:val="none" w:sz="0" w:space="0" w:color="auto"/>
                                <w:bottom w:val="none" w:sz="0" w:space="0" w:color="auto"/>
                                <w:right w:val="none" w:sz="0" w:space="0" w:color="auto"/>
                              </w:divBdr>
                              <w:divsChild>
                                <w:div w:id="187111940">
                                  <w:marLeft w:val="0"/>
                                  <w:marRight w:val="0"/>
                                  <w:marTop w:val="0"/>
                                  <w:marBottom w:val="0"/>
                                  <w:divBdr>
                                    <w:top w:val="none" w:sz="0" w:space="0" w:color="auto"/>
                                    <w:left w:val="none" w:sz="0" w:space="0" w:color="auto"/>
                                    <w:bottom w:val="none" w:sz="0" w:space="0" w:color="auto"/>
                                    <w:right w:val="none" w:sz="0" w:space="0" w:color="auto"/>
                                  </w:divBdr>
                                  <w:divsChild>
                                    <w:div w:id="510990648">
                                      <w:marLeft w:val="0"/>
                                      <w:marRight w:val="0"/>
                                      <w:marTop w:val="0"/>
                                      <w:marBottom w:val="0"/>
                                      <w:divBdr>
                                        <w:top w:val="none" w:sz="0" w:space="0" w:color="auto"/>
                                        <w:left w:val="none" w:sz="0" w:space="0" w:color="auto"/>
                                        <w:bottom w:val="none" w:sz="0" w:space="0" w:color="auto"/>
                                        <w:right w:val="none" w:sz="0" w:space="0" w:color="auto"/>
                                      </w:divBdr>
                                      <w:divsChild>
                                        <w:div w:id="1226332107">
                                          <w:marLeft w:val="0"/>
                                          <w:marRight w:val="0"/>
                                          <w:marTop w:val="0"/>
                                          <w:marBottom w:val="0"/>
                                          <w:divBdr>
                                            <w:top w:val="none" w:sz="0" w:space="0" w:color="auto"/>
                                            <w:left w:val="none" w:sz="0" w:space="0" w:color="auto"/>
                                            <w:bottom w:val="none" w:sz="0" w:space="0" w:color="auto"/>
                                            <w:right w:val="none" w:sz="0" w:space="0" w:color="auto"/>
                                          </w:divBdr>
                                          <w:divsChild>
                                            <w:div w:id="96758987">
                                              <w:marLeft w:val="0"/>
                                              <w:marRight w:val="0"/>
                                              <w:marTop w:val="0"/>
                                              <w:marBottom w:val="0"/>
                                              <w:divBdr>
                                                <w:top w:val="none" w:sz="0" w:space="0" w:color="auto"/>
                                                <w:left w:val="none" w:sz="0" w:space="0" w:color="auto"/>
                                                <w:bottom w:val="none" w:sz="0" w:space="0" w:color="auto"/>
                                                <w:right w:val="none" w:sz="0" w:space="0" w:color="auto"/>
                                              </w:divBdr>
                                              <w:divsChild>
                                                <w:div w:id="1011687306">
                                                  <w:marLeft w:val="0"/>
                                                  <w:marRight w:val="0"/>
                                                  <w:marTop w:val="0"/>
                                                  <w:marBottom w:val="0"/>
                                                  <w:divBdr>
                                                    <w:top w:val="none" w:sz="0" w:space="0" w:color="auto"/>
                                                    <w:left w:val="none" w:sz="0" w:space="0" w:color="auto"/>
                                                    <w:bottom w:val="none" w:sz="0" w:space="0" w:color="auto"/>
                                                    <w:right w:val="none" w:sz="0" w:space="0" w:color="auto"/>
                                                  </w:divBdr>
                                                  <w:divsChild>
                                                    <w:div w:id="1810049382">
                                                      <w:marLeft w:val="0"/>
                                                      <w:marRight w:val="0"/>
                                                      <w:marTop w:val="0"/>
                                                      <w:marBottom w:val="0"/>
                                                      <w:divBdr>
                                                        <w:top w:val="none" w:sz="0" w:space="0" w:color="auto"/>
                                                        <w:left w:val="none" w:sz="0" w:space="0" w:color="auto"/>
                                                        <w:bottom w:val="none" w:sz="0" w:space="0" w:color="auto"/>
                                                        <w:right w:val="none" w:sz="0" w:space="0" w:color="auto"/>
                                                      </w:divBdr>
                                                      <w:divsChild>
                                                        <w:div w:id="506869706">
                                                          <w:marLeft w:val="0"/>
                                                          <w:marRight w:val="0"/>
                                                          <w:marTop w:val="0"/>
                                                          <w:marBottom w:val="0"/>
                                                          <w:divBdr>
                                                            <w:top w:val="none" w:sz="0" w:space="0" w:color="auto"/>
                                                            <w:left w:val="none" w:sz="0" w:space="0" w:color="auto"/>
                                                            <w:bottom w:val="none" w:sz="0" w:space="0" w:color="auto"/>
                                                            <w:right w:val="none" w:sz="0" w:space="0" w:color="auto"/>
                                                          </w:divBdr>
                                                          <w:divsChild>
                                                            <w:div w:id="159174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748384">
          <w:marLeft w:val="0"/>
          <w:marRight w:val="0"/>
          <w:marTop w:val="0"/>
          <w:marBottom w:val="0"/>
          <w:divBdr>
            <w:top w:val="none" w:sz="0" w:space="0" w:color="auto"/>
            <w:left w:val="none" w:sz="0" w:space="0" w:color="auto"/>
            <w:bottom w:val="none" w:sz="0" w:space="0" w:color="auto"/>
            <w:right w:val="none" w:sz="0" w:space="0" w:color="auto"/>
          </w:divBdr>
          <w:divsChild>
            <w:div w:id="1612585032">
              <w:marLeft w:val="0"/>
              <w:marRight w:val="0"/>
              <w:marTop w:val="0"/>
              <w:marBottom w:val="0"/>
              <w:divBdr>
                <w:top w:val="none" w:sz="0" w:space="0" w:color="auto"/>
                <w:left w:val="none" w:sz="0" w:space="0" w:color="auto"/>
                <w:bottom w:val="none" w:sz="0" w:space="0" w:color="auto"/>
                <w:right w:val="none" w:sz="0" w:space="0" w:color="auto"/>
              </w:divBdr>
              <w:divsChild>
                <w:div w:id="122508139">
                  <w:marLeft w:val="0"/>
                  <w:marRight w:val="0"/>
                  <w:marTop w:val="0"/>
                  <w:marBottom w:val="0"/>
                  <w:divBdr>
                    <w:top w:val="none" w:sz="0" w:space="0" w:color="auto"/>
                    <w:left w:val="none" w:sz="0" w:space="0" w:color="auto"/>
                    <w:bottom w:val="none" w:sz="0" w:space="0" w:color="auto"/>
                    <w:right w:val="none" w:sz="0" w:space="0" w:color="auto"/>
                  </w:divBdr>
                  <w:divsChild>
                    <w:div w:id="1698040713">
                      <w:marLeft w:val="0"/>
                      <w:marRight w:val="0"/>
                      <w:marTop w:val="0"/>
                      <w:marBottom w:val="0"/>
                      <w:divBdr>
                        <w:top w:val="none" w:sz="0" w:space="0" w:color="auto"/>
                        <w:left w:val="none" w:sz="0" w:space="0" w:color="auto"/>
                        <w:bottom w:val="none" w:sz="0" w:space="0" w:color="auto"/>
                        <w:right w:val="none" w:sz="0" w:space="0" w:color="auto"/>
                      </w:divBdr>
                      <w:divsChild>
                        <w:div w:id="2058040496">
                          <w:marLeft w:val="0"/>
                          <w:marRight w:val="0"/>
                          <w:marTop w:val="0"/>
                          <w:marBottom w:val="0"/>
                          <w:divBdr>
                            <w:top w:val="none" w:sz="0" w:space="0" w:color="auto"/>
                            <w:left w:val="none" w:sz="0" w:space="0" w:color="auto"/>
                            <w:bottom w:val="none" w:sz="0" w:space="0" w:color="auto"/>
                            <w:right w:val="none" w:sz="0" w:space="0" w:color="auto"/>
                          </w:divBdr>
                          <w:divsChild>
                            <w:div w:id="2086030555">
                              <w:marLeft w:val="0"/>
                              <w:marRight w:val="0"/>
                              <w:marTop w:val="0"/>
                              <w:marBottom w:val="0"/>
                              <w:divBdr>
                                <w:top w:val="none" w:sz="0" w:space="0" w:color="auto"/>
                                <w:left w:val="none" w:sz="0" w:space="0" w:color="auto"/>
                                <w:bottom w:val="none" w:sz="0" w:space="0" w:color="auto"/>
                                <w:right w:val="none" w:sz="0" w:space="0" w:color="auto"/>
                              </w:divBdr>
                              <w:divsChild>
                                <w:div w:id="778111480">
                                  <w:marLeft w:val="0"/>
                                  <w:marRight w:val="0"/>
                                  <w:marTop w:val="0"/>
                                  <w:marBottom w:val="0"/>
                                  <w:divBdr>
                                    <w:top w:val="none" w:sz="0" w:space="0" w:color="auto"/>
                                    <w:left w:val="none" w:sz="0" w:space="0" w:color="auto"/>
                                    <w:bottom w:val="none" w:sz="0" w:space="0" w:color="auto"/>
                                    <w:right w:val="none" w:sz="0" w:space="0" w:color="auto"/>
                                  </w:divBdr>
                                  <w:divsChild>
                                    <w:div w:id="551425897">
                                      <w:marLeft w:val="0"/>
                                      <w:marRight w:val="0"/>
                                      <w:marTop w:val="0"/>
                                      <w:marBottom w:val="0"/>
                                      <w:divBdr>
                                        <w:top w:val="none" w:sz="0" w:space="0" w:color="auto"/>
                                        <w:left w:val="none" w:sz="0" w:space="0" w:color="auto"/>
                                        <w:bottom w:val="none" w:sz="0" w:space="0" w:color="auto"/>
                                        <w:right w:val="none" w:sz="0" w:space="0" w:color="auto"/>
                                      </w:divBdr>
                                      <w:divsChild>
                                        <w:div w:id="394354829">
                                          <w:marLeft w:val="0"/>
                                          <w:marRight w:val="0"/>
                                          <w:marTop w:val="0"/>
                                          <w:marBottom w:val="0"/>
                                          <w:divBdr>
                                            <w:top w:val="none" w:sz="0" w:space="0" w:color="auto"/>
                                            <w:left w:val="none" w:sz="0" w:space="0" w:color="auto"/>
                                            <w:bottom w:val="none" w:sz="0" w:space="0" w:color="auto"/>
                                            <w:right w:val="none" w:sz="0" w:space="0" w:color="auto"/>
                                          </w:divBdr>
                                          <w:divsChild>
                                            <w:div w:id="1053770417">
                                              <w:marLeft w:val="0"/>
                                              <w:marRight w:val="0"/>
                                              <w:marTop w:val="0"/>
                                              <w:marBottom w:val="0"/>
                                              <w:divBdr>
                                                <w:top w:val="none" w:sz="0" w:space="0" w:color="auto"/>
                                                <w:left w:val="none" w:sz="0" w:space="0" w:color="auto"/>
                                                <w:bottom w:val="none" w:sz="0" w:space="0" w:color="auto"/>
                                                <w:right w:val="none" w:sz="0" w:space="0" w:color="auto"/>
                                              </w:divBdr>
                                              <w:divsChild>
                                                <w:div w:id="506481304">
                                                  <w:marLeft w:val="0"/>
                                                  <w:marRight w:val="0"/>
                                                  <w:marTop w:val="0"/>
                                                  <w:marBottom w:val="0"/>
                                                  <w:divBdr>
                                                    <w:top w:val="none" w:sz="0" w:space="0" w:color="auto"/>
                                                    <w:left w:val="none" w:sz="0" w:space="0" w:color="auto"/>
                                                    <w:bottom w:val="none" w:sz="0" w:space="0" w:color="auto"/>
                                                    <w:right w:val="none" w:sz="0" w:space="0" w:color="auto"/>
                                                  </w:divBdr>
                                                  <w:divsChild>
                                                    <w:div w:id="1642887290">
                                                      <w:marLeft w:val="0"/>
                                                      <w:marRight w:val="0"/>
                                                      <w:marTop w:val="0"/>
                                                      <w:marBottom w:val="0"/>
                                                      <w:divBdr>
                                                        <w:top w:val="none" w:sz="0" w:space="0" w:color="auto"/>
                                                        <w:left w:val="none" w:sz="0" w:space="0" w:color="auto"/>
                                                        <w:bottom w:val="none" w:sz="0" w:space="0" w:color="auto"/>
                                                        <w:right w:val="none" w:sz="0" w:space="0" w:color="auto"/>
                                                      </w:divBdr>
                                                      <w:divsChild>
                                                        <w:div w:id="132912559">
                                                          <w:marLeft w:val="0"/>
                                                          <w:marRight w:val="0"/>
                                                          <w:marTop w:val="0"/>
                                                          <w:marBottom w:val="0"/>
                                                          <w:divBdr>
                                                            <w:top w:val="none" w:sz="0" w:space="0" w:color="auto"/>
                                                            <w:left w:val="none" w:sz="0" w:space="0" w:color="auto"/>
                                                            <w:bottom w:val="none" w:sz="0" w:space="0" w:color="auto"/>
                                                            <w:right w:val="none" w:sz="0" w:space="0" w:color="auto"/>
                                                          </w:divBdr>
                                                          <w:divsChild>
                                                            <w:div w:id="162473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3265966">
          <w:marLeft w:val="0"/>
          <w:marRight w:val="0"/>
          <w:marTop w:val="0"/>
          <w:marBottom w:val="0"/>
          <w:divBdr>
            <w:top w:val="none" w:sz="0" w:space="0" w:color="auto"/>
            <w:left w:val="none" w:sz="0" w:space="0" w:color="auto"/>
            <w:bottom w:val="none" w:sz="0" w:space="0" w:color="auto"/>
            <w:right w:val="none" w:sz="0" w:space="0" w:color="auto"/>
          </w:divBdr>
          <w:divsChild>
            <w:div w:id="1929998575">
              <w:marLeft w:val="0"/>
              <w:marRight w:val="0"/>
              <w:marTop w:val="0"/>
              <w:marBottom w:val="0"/>
              <w:divBdr>
                <w:top w:val="none" w:sz="0" w:space="0" w:color="auto"/>
                <w:left w:val="none" w:sz="0" w:space="0" w:color="auto"/>
                <w:bottom w:val="none" w:sz="0" w:space="0" w:color="auto"/>
                <w:right w:val="none" w:sz="0" w:space="0" w:color="auto"/>
              </w:divBdr>
              <w:divsChild>
                <w:div w:id="182977959">
                  <w:marLeft w:val="0"/>
                  <w:marRight w:val="0"/>
                  <w:marTop w:val="0"/>
                  <w:marBottom w:val="0"/>
                  <w:divBdr>
                    <w:top w:val="none" w:sz="0" w:space="0" w:color="auto"/>
                    <w:left w:val="none" w:sz="0" w:space="0" w:color="auto"/>
                    <w:bottom w:val="none" w:sz="0" w:space="0" w:color="auto"/>
                    <w:right w:val="none" w:sz="0" w:space="0" w:color="auto"/>
                  </w:divBdr>
                  <w:divsChild>
                    <w:div w:id="1687974306">
                      <w:marLeft w:val="0"/>
                      <w:marRight w:val="0"/>
                      <w:marTop w:val="0"/>
                      <w:marBottom w:val="0"/>
                      <w:divBdr>
                        <w:top w:val="none" w:sz="0" w:space="0" w:color="auto"/>
                        <w:left w:val="none" w:sz="0" w:space="0" w:color="auto"/>
                        <w:bottom w:val="none" w:sz="0" w:space="0" w:color="auto"/>
                        <w:right w:val="none" w:sz="0" w:space="0" w:color="auto"/>
                      </w:divBdr>
                      <w:divsChild>
                        <w:div w:id="2092391229">
                          <w:marLeft w:val="0"/>
                          <w:marRight w:val="0"/>
                          <w:marTop w:val="0"/>
                          <w:marBottom w:val="0"/>
                          <w:divBdr>
                            <w:top w:val="none" w:sz="0" w:space="0" w:color="auto"/>
                            <w:left w:val="none" w:sz="0" w:space="0" w:color="auto"/>
                            <w:bottom w:val="none" w:sz="0" w:space="0" w:color="auto"/>
                            <w:right w:val="none" w:sz="0" w:space="0" w:color="auto"/>
                          </w:divBdr>
                          <w:divsChild>
                            <w:div w:id="861935224">
                              <w:marLeft w:val="0"/>
                              <w:marRight w:val="0"/>
                              <w:marTop w:val="0"/>
                              <w:marBottom w:val="0"/>
                              <w:divBdr>
                                <w:top w:val="none" w:sz="0" w:space="0" w:color="auto"/>
                                <w:left w:val="none" w:sz="0" w:space="0" w:color="auto"/>
                                <w:bottom w:val="none" w:sz="0" w:space="0" w:color="auto"/>
                                <w:right w:val="none" w:sz="0" w:space="0" w:color="auto"/>
                              </w:divBdr>
                              <w:divsChild>
                                <w:div w:id="1855804530">
                                  <w:marLeft w:val="0"/>
                                  <w:marRight w:val="0"/>
                                  <w:marTop w:val="0"/>
                                  <w:marBottom w:val="0"/>
                                  <w:divBdr>
                                    <w:top w:val="none" w:sz="0" w:space="0" w:color="auto"/>
                                    <w:left w:val="none" w:sz="0" w:space="0" w:color="auto"/>
                                    <w:bottom w:val="none" w:sz="0" w:space="0" w:color="auto"/>
                                    <w:right w:val="none" w:sz="0" w:space="0" w:color="auto"/>
                                  </w:divBdr>
                                  <w:divsChild>
                                    <w:div w:id="1916090255">
                                      <w:marLeft w:val="0"/>
                                      <w:marRight w:val="0"/>
                                      <w:marTop w:val="0"/>
                                      <w:marBottom w:val="0"/>
                                      <w:divBdr>
                                        <w:top w:val="none" w:sz="0" w:space="0" w:color="auto"/>
                                        <w:left w:val="none" w:sz="0" w:space="0" w:color="auto"/>
                                        <w:bottom w:val="none" w:sz="0" w:space="0" w:color="auto"/>
                                        <w:right w:val="none" w:sz="0" w:space="0" w:color="auto"/>
                                      </w:divBdr>
                                      <w:divsChild>
                                        <w:div w:id="288315995">
                                          <w:marLeft w:val="0"/>
                                          <w:marRight w:val="0"/>
                                          <w:marTop w:val="0"/>
                                          <w:marBottom w:val="0"/>
                                          <w:divBdr>
                                            <w:top w:val="none" w:sz="0" w:space="0" w:color="auto"/>
                                            <w:left w:val="none" w:sz="0" w:space="0" w:color="auto"/>
                                            <w:bottom w:val="none" w:sz="0" w:space="0" w:color="auto"/>
                                            <w:right w:val="none" w:sz="0" w:space="0" w:color="auto"/>
                                          </w:divBdr>
                                          <w:divsChild>
                                            <w:div w:id="40593562">
                                              <w:marLeft w:val="0"/>
                                              <w:marRight w:val="0"/>
                                              <w:marTop w:val="0"/>
                                              <w:marBottom w:val="0"/>
                                              <w:divBdr>
                                                <w:top w:val="none" w:sz="0" w:space="0" w:color="auto"/>
                                                <w:left w:val="none" w:sz="0" w:space="0" w:color="auto"/>
                                                <w:bottom w:val="none" w:sz="0" w:space="0" w:color="auto"/>
                                                <w:right w:val="none" w:sz="0" w:space="0" w:color="auto"/>
                                              </w:divBdr>
                                              <w:divsChild>
                                                <w:div w:id="618340978">
                                                  <w:marLeft w:val="0"/>
                                                  <w:marRight w:val="0"/>
                                                  <w:marTop w:val="0"/>
                                                  <w:marBottom w:val="0"/>
                                                  <w:divBdr>
                                                    <w:top w:val="none" w:sz="0" w:space="0" w:color="auto"/>
                                                    <w:left w:val="none" w:sz="0" w:space="0" w:color="auto"/>
                                                    <w:bottom w:val="none" w:sz="0" w:space="0" w:color="auto"/>
                                                    <w:right w:val="none" w:sz="0" w:space="0" w:color="auto"/>
                                                  </w:divBdr>
                                                  <w:divsChild>
                                                    <w:div w:id="567805766">
                                                      <w:marLeft w:val="0"/>
                                                      <w:marRight w:val="0"/>
                                                      <w:marTop w:val="0"/>
                                                      <w:marBottom w:val="0"/>
                                                      <w:divBdr>
                                                        <w:top w:val="none" w:sz="0" w:space="0" w:color="auto"/>
                                                        <w:left w:val="none" w:sz="0" w:space="0" w:color="auto"/>
                                                        <w:bottom w:val="none" w:sz="0" w:space="0" w:color="auto"/>
                                                        <w:right w:val="none" w:sz="0" w:space="0" w:color="auto"/>
                                                      </w:divBdr>
                                                      <w:divsChild>
                                                        <w:div w:id="816190680">
                                                          <w:marLeft w:val="0"/>
                                                          <w:marRight w:val="0"/>
                                                          <w:marTop w:val="0"/>
                                                          <w:marBottom w:val="0"/>
                                                          <w:divBdr>
                                                            <w:top w:val="none" w:sz="0" w:space="0" w:color="auto"/>
                                                            <w:left w:val="none" w:sz="0" w:space="0" w:color="auto"/>
                                                            <w:bottom w:val="none" w:sz="0" w:space="0" w:color="auto"/>
                                                            <w:right w:val="none" w:sz="0" w:space="0" w:color="auto"/>
                                                          </w:divBdr>
                                                          <w:divsChild>
                                                            <w:div w:id="5671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1334436">
          <w:marLeft w:val="0"/>
          <w:marRight w:val="0"/>
          <w:marTop w:val="0"/>
          <w:marBottom w:val="0"/>
          <w:divBdr>
            <w:top w:val="none" w:sz="0" w:space="0" w:color="auto"/>
            <w:left w:val="none" w:sz="0" w:space="0" w:color="auto"/>
            <w:bottom w:val="none" w:sz="0" w:space="0" w:color="auto"/>
            <w:right w:val="none" w:sz="0" w:space="0" w:color="auto"/>
          </w:divBdr>
          <w:divsChild>
            <w:div w:id="217790780">
              <w:marLeft w:val="0"/>
              <w:marRight w:val="0"/>
              <w:marTop w:val="0"/>
              <w:marBottom w:val="0"/>
              <w:divBdr>
                <w:top w:val="none" w:sz="0" w:space="0" w:color="auto"/>
                <w:left w:val="none" w:sz="0" w:space="0" w:color="auto"/>
                <w:bottom w:val="none" w:sz="0" w:space="0" w:color="auto"/>
                <w:right w:val="none" w:sz="0" w:space="0" w:color="auto"/>
              </w:divBdr>
              <w:divsChild>
                <w:div w:id="823397080">
                  <w:marLeft w:val="0"/>
                  <w:marRight w:val="0"/>
                  <w:marTop w:val="0"/>
                  <w:marBottom w:val="0"/>
                  <w:divBdr>
                    <w:top w:val="none" w:sz="0" w:space="0" w:color="auto"/>
                    <w:left w:val="none" w:sz="0" w:space="0" w:color="auto"/>
                    <w:bottom w:val="none" w:sz="0" w:space="0" w:color="auto"/>
                    <w:right w:val="none" w:sz="0" w:space="0" w:color="auto"/>
                  </w:divBdr>
                  <w:divsChild>
                    <w:div w:id="1214734878">
                      <w:marLeft w:val="0"/>
                      <w:marRight w:val="0"/>
                      <w:marTop w:val="0"/>
                      <w:marBottom w:val="0"/>
                      <w:divBdr>
                        <w:top w:val="none" w:sz="0" w:space="0" w:color="auto"/>
                        <w:left w:val="none" w:sz="0" w:space="0" w:color="auto"/>
                        <w:bottom w:val="none" w:sz="0" w:space="0" w:color="auto"/>
                        <w:right w:val="none" w:sz="0" w:space="0" w:color="auto"/>
                      </w:divBdr>
                      <w:divsChild>
                        <w:div w:id="1128860081">
                          <w:marLeft w:val="0"/>
                          <w:marRight w:val="0"/>
                          <w:marTop w:val="0"/>
                          <w:marBottom w:val="0"/>
                          <w:divBdr>
                            <w:top w:val="none" w:sz="0" w:space="0" w:color="auto"/>
                            <w:left w:val="none" w:sz="0" w:space="0" w:color="auto"/>
                            <w:bottom w:val="none" w:sz="0" w:space="0" w:color="auto"/>
                            <w:right w:val="none" w:sz="0" w:space="0" w:color="auto"/>
                          </w:divBdr>
                          <w:divsChild>
                            <w:div w:id="25258350">
                              <w:marLeft w:val="0"/>
                              <w:marRight w:val="0"/>
                              <w:marTop w:val="0"/>
                              <w:marBottom w:val="0"/>
                              <w:divBdr>
                                <w:top w:val="none" w:sz="0" w:space="0" w:color="auto"/>
                                <w:left w:val="none" w:sz="0" w:space="0" w:color="auto"/>
                                <w:bottom w:val="none" w:sz="0" w:space="0" w:color="auto"/>
                                <w:right w:val="none" w:sz="0" w:space="0" w:color="auto"/>
                              </w:divBdr>
                              <w:divsChild>
                                <w:div w:id="162204799">
                                  <w:marLeft w:val="0"/>
                                  <w:marRight w:val="0"/>
                                  <w:marTop w:val="0"/>
                                  <w:marBottom w:val="0"/>
                                  <w:divBdr>
                                    <w:top w:val="none" w:sz="0" w:space="0" w:color="auto"/>
                                    <w:left w:val="none" w:sz="0" w:space="0" w:color="auto"/>
                                    <w:bottom w:val="none" w:sz="0" w:space="0" w:color="auto"/>
                                    <w:right w:val="none" w:sz="0" w:space="0" w:color="auto"/>
                                  </w:divBdr>
                                  <w:divsChild>
                                    <w:div w:id="1673948988">
                                      <w:marLeft w:val="0"/>
                                      <w:marRight w:val="0"/>
                                      <w:marTop w:val="0"/>
                                      <w:marBottom w:val="0"/>
                                      <w:divBdr>
                                        <w:top w:val="none" w:sz="0" w:space="0" w:color="auto"/>
                                        <w:left w:val="none" w:sz="0" w:space="0" w:color="auto"/>
                                        <w:bottom w:val="none" w:sz="0" w:space="0" w:color="auto"/>
                                        <w:right w:val="none" w:sz="0" w:space="0" w:color="auto"/>
                                      </w:divBdr>
                                      <w:divsChild>
                                        <w:div w:id="1987665672">
                                          <w:marLeft w:val="0"/>
                                          <w:marRight w:val="0"/>
                                          <w:marTop w:val="0"/>
                                          <w:marBottom w:val="0"/>
                                          <w:divBdr>
                                            <w:top w:val="none" w:sz="0" w:space="0" w:color="auto"/>
                                            <w:left w:val="none" w:sz="0" w:space="0" w:color="auto"/>
                                            <w:bottom w:val="none" w:sz="0" w:space="0" w:color="auto"/>
                                            <w:right w:val="none" w:sz="0" w:space="0" w:color="auto"/>
                                          </w:divBdr>
                                          <w:divsChild>
                                            <w:div w:id="976029476">
                                              <w:marLeft w:val="0"/>
                                              <w:marRight w:val="0"/>
                                              <w:marTop w:val="0"/>
                                              <w:marBottom w:val="0"/>
                                              <w:divBdr>
                                                <w:top w:val="none" w:sz="0" w:space="0" w:color="auto"/>
                                                <w:left w:val="none" w:sz="0" w:space="0" w:color="auto"/>
                                                <w:bottom w:val="none" w:sz="0" w:space="0" w:color="auto"/>
                                                <w:right w:val="none" w:sz="0" w:space="0" w:color="auto"/>
                                              </w:divBdr>
                                              <w:divsChild>
                                                <w:div w:id="761611527">
                                                  <w:marLeft w:val="0"/>
                                                  <w:marRight w:val="0"/>
                                                  <w:marTop w:val="0"/>
                                                  <w:marBottom w:val="0"/>
                                                  <w:divBdr>
                                                    <w:top w:val="none" w:sz="0" w:space="0" w:color="auto"/>
                                                    <w:left w:val="none" w:sz="0" w:space="0" w:color="auto"/>
                                                    <w:bottom w:val="none" w:sz="0" w:space="0" w:color="auto"/>
                                                    <w:right w:val="none" w:sz="0" w:space="0" w:color="auto"/>
                                                  </w:divBdr>
                                                  <w:divsChild>
                                                    <w:div w:id="986204109">
                                                      <w:marLeft w:val="0"/>
                                                      <w:marRight w:val="0"/>
                                                      <w:marTop w:val="0"/>
                                                      <w:marBottom w:val="0"/>
                                                      <w:divBdr>
                                                        <w:top w:val="none" w:sz="0" w:space="0" w:color="auto"/>
                                                        <w:left w:val="none" w:sz="0" w:space="0" w:color="auto"/>
                                                        <w:bottom w:val="none" w:sz="0" w:space="0" w:color="auto"/>
                                                        <w:right w:val="none" w:sz="0" w:space="0" w:color="auto"/>
                                                      </w:divBdr>
                                                      <w:divsChild>
                                                        <w:div w:id="919948562">
                                                          <w:marLeft w:val="0"/>
                                                          <w:marRight w:val="0"/>
                                                          <w:marTop w:val="0"/>
                                                          <w:marBottom w:val="0"/>
                                                          <w:divBdr>
                                                            <w:top w:val="none" w:sz="0" w:space="0" w:color="auto"/>
                                                            <w:left w:val="none" w:sz="0" w:space="0" w:color="auto"/>
                                                            <w:bottom w:val="none" w:sz="0" w:space="0" w:color="auto"/>
                                                            <w:right w:val="none" w:sz="0" w:space="0" w:color="auto"/>
                                                          </w:divBdr>
                                                          <w:divsChild>
                                                            <w:div w:id="91739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1613932">
          <w:marLeft w:val="0"/>
          <w:marRight w:val="0"/>
          <w:marTop w:val="0"/>
          <w:marBottom w:val="0"/>
          <w:divBdr>
            <w:top w:val="none" w:sz="0" w:space="0" w:color="auto"/>
            <w:left w:val="none" w:sz="0" w:space="0" w:color="auto"/>
            <w:bottom w:val="none" w:sz="0" w:space="0" w:color="auto"/>
            <w:right w:val="none" w:sz="0" w:space="0" w:color="auto"/>
          </w:divBdr>
          <w:divsChild>
            <w:div w:id="2140757352">
              <w:marLeft w:val="0"/>
              <w:marRight w:val="0"/>
              <w:marTop w:val="0"/>
              <w:marBottom w:val="0"/>
              <w:divBdr>
                <w:top w:val="none" w:sz="0" w:space="0" w:color="auto"/>
                <w:left w:val="none" w:sz="0" w:space="0" w:color="auto"/>
                <w:bottom w:val="none" w:sz="0" w:space="0" w:color="auto"/>
                <w:right w:val="none" w:sz="0" w:space="0" w:color="auto"/>
              </w:divBdr>
              <w:divsChild>
                <w:div w:id="37634166">
                  <w:marLeft w:val="0"/>
                  <w:marRight w:val="0"/>
                  <w:marTop w:val="0"/>
                  <w:marBottom w:val="0"/>
                  <w:divBdr>
                    <w:top w:val="none" w:sz="0" w:space="0" w:color="auto"/>
                    <w:left w:val="none" w:sz="0" w:space="0" w:color="auto"/>
                    <w:bottom w:val="none" w:sz="0" w:space="0" w:color="auto"/>
                    <w:right w:val="none" w:sz="0" w:space="0" w:color="auto"/>
                  </w:divBdr>
                  <w:divsChild>
                    <w:div w:id="804273543">
                      <w:marLeft w:val="0"/>
                      <w:marRight w:val="0"/>
                      <w:marTop w:val="0"/>
                      <w:marBottom w:val="0"/>
                      <w:divBdr>
                        <w:top w:val="none" w:sz="0" w:space="0" w:color="auto"/>
                        <w:left w:val="none" w:sz="0" w:space="0" w:color="auto"/>
                        <w:bottom w:val="none" w:sz="0" w:space="0" w:color="auto"/>
                        <w:right w:val="none" w:sz="0" w:space="0" w:color="auto"/>
                      </w:divBdr>
                      <w:divsChild>
                        <w:div w:id="1453549173">
                          <w:marLeft w:val="0"/>
                          <w:marRight w:val="0"/>
                          <w:marTop w:val="0"/>
                          <w:marBottom w:val="0"/>
                          <w:divBdr>
                            <w:top w:val="none" w:sz="0" w:space="0" w:color="auto"/>
                            <w:left w:val="none" w:sz="0" w:space="0" w:color="auto"/>
                            <w:bottom w:val="none" w:sz="0" w:space="0" w:color="auto"/>
                            <w:right w:val="none" w:sz="0" w:space="0" w:color="auto"/>
                          </w:divBdr>
                          <w:divsChild>
                            <w:div w:id="727925386">
                              <w:marLeft w:val="0"/>
                              <w:marRight w:val="0"/>
                              <w:marTop w:val="0"/>
                              <w:marBottom w:val="0"/>
                              <w:divBdr>
                                <w:top w:val="none" w:sz="0" w:space="0" w:color="auto"/>
                                <w:left w:val="none" w:sz="0" w:space="0" w:color="auto"/>
                                <w:bottom w:val="none" w:sz="0" w:space="0" w:color="auto"/>
                                <w:right w:val="none" w:sz="0" w:space="0" w:color="auto"/>
                              </w:divBdr>
                              <w:divsChild>
                                <w:div w:id="122624250">
                                  <w:marLeft w:val="0"/>
                                  <w:marRight w:val="0"/>
                                  <w:marTop w:val="0"/>
                                  <w:marBottom w:val="0"/>
                                  <w:divBdr>
                                    <w:top w:val="none" w:sz="0" w:space="0" w:color="auto"/>
                                    <w:left w:val="none" w:sz="0" w:space="0" w:color="auto"/>
                                    <w:bottom w:val="none" w:sz="0" w:space="0" w:color="auto"/>
                                    <w:right w:val="none" w:sz="0" w:space="0" w:color="auto"/>
                                  </w:divBdr>
                                  <w:divsChild>
                                    <w:div w:id="2046975797">
                                      <w:marLeft w:val="0"/>
                                      <w:marRight w:val="0"/>
                                      <w:marTop w:val="0"/>
                                      <w:marBottom w:val="0"/>
                                      <w:divBdr>
                                        <w:top w:val="none" w:sz="0" w:space="0" w:color="auto"/>
                                        <w:left w:val="none" w:sz="0" w:space="0" w:color="auto"/>
                                        <w:bottom w:val="none" w:sz="0" w:space="0" w:color="auto"/>
                                        <w:right w:val="none" w:sz="0" w:space="0" w:color="auto"/>
                                      </w:divBdr>
                                      <w:divsChild>
                                        <w:div w:id="1515074266">
                                          <w:marLeft w:val="0"/>
                                          <w:marRight w:val="0"/>
                                          <w:marTop w:val="0"/>
                                          <w:marBottom w:val="0"/>
                                          <w:divBdr>
                                            <w:top w:val="none" w:sz="0" w:space="0" w:color="auto"/>
                                            <w:left w:val="none" w:sz="0" w:space="0" w:color="auto"/>
                                            <w:bottom w:val="none" w:sz="0" w:space="0" w:color="auto"/>
                                            <w:right w:val="none" w:sz="0" w:space="0" w:color="auto"/>
                                          </w:divBdr>
                                          <w:divsChild>
                                            <w:div w:id="1365253281">
                                              <w:marLeft w:val="0"/>
                                              <w:marRight w:val="0"/>
                                              <w:marTop w:val="0"/>
                                              <w:marBottom w:val="0"/>
                                              <w:divBdr>
                                                <w:top w:val="none" w:sz="0" w:space="0" w:color="auto"/>
                                                <w:left w:val="none" w:sz="0" w:space="0" w:color="auto"/>
                                                <w:bottom w:val="none" w:sz="0" w:space="0" w:color="auto"/>
                                                <w:right w:val="none" w:sz="0" w:space="0" w:color="auto"/>
                                              </w:divBdr>
                                              <w:divsChild>
                                                <w:div w:id="769396118">
                                                  <w:marLeft w:val="0"/>
                                                  <w:marRight w:val="0"/>
                                                  <w:marTop w:val="0"/>
                                                  <w:marBottom w:val="0"/>
                                                  <w:divBdr>
                                                    <w:top w:val="none" w:sz="0" w:space="0" w:color="auto"/>
                                                    <w:left w:val="none" w:sz="0" w:space="0" w:color="auto"/>
                                                    <w:bottom w:val="none" w:sz="0" w:space="0" w:color="auto"/>
                                                    <w:right w:val="none" w:sz="0" w:space="0" w:color="auto"/>
                                                  </w:divBdr>
                                                  <w:divsChild>
                                                    <w:div w:id="1540820030">
                                                      <w:marLeft w:val="0"/>
                                                      <w:marRight w:val="0"/>
                                                      <w:marTop w:val="0"/>
                                                      <w:marBottom w:val="0"/>
                                                      <w:divBdr>
                                                        <w:top w:val="none" w:sz="0" w:space="0" w:color="auto"/>
                                                        <w:left w:val="none" w:sz="0" w:space="0" w:color="auto"/>
                                                        <w:bottom w:val="none" w:sz="0" w:space="0" w:color="auto"/>
                                                        <w:right w:val="none" w:sz="0" w:space="0" w:color="auto"/>
                                                      </w:divBdr>
                                                      <w:divsChild>
                                                        <w:div w:id="385304667">
                                                          <w:marLeft w:val="0"/>
                                                          <w:marRight w:val="0"/>
                                                          <w:marTop w:val="0"/>
                                                          <w:marBottom w:val="0"/>
                                                          <w:divBdr>
                                                            <w:top w:val="none" w:sz="0" w:space="0" w:color="auto"/>
                                                            <w:left w:val="none" w:sz="0" w:space="0" w:color="auto"/>
                                                            <w:bottom w:val="none" w:sz="0" w:space="0" w:color="auto"/>
                                                            <w:right w:val="none" w:sz="0" w:space="0" w:color="auto"/>
                                                          </w:divBdr>
                                                          <w:divsChild>
                                                            <w:div w:id="113117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9869240">
          <w:marLeft w:val="0"/>
          <w:marRight w:val="0"/>
          <w:marTop w:val="0"/>
          <w:marBottom w:val="0"/>
          <w:divBdr>
            <w:top w:val="none" w:sz="0" w:space="0" w:color="auto"/>
            <w:left w:val="none" w:sz="0" w:space="0" w:color="auto"/>
            <w:bottom w:val="none" w:sz="0" w:space="0" w:color="auto"/>
            <w:right w:val="none" w:sz="0" w:space="0" w:color="auto"/>
          </w:divBdr>
          <w:divsChild>
            <w:div w:id="392314305">
              <w:marLeft w:val="0"/>
              <w:marRight w:val="0"/>
              <w:marTop w:val="0"/>
              <w:marBottom w:val="0"/>
              <w:divBdr>
                <w:top w:val="none" w:sz="0" w:space="0" w:color="auto"/>
                <w:left w:val="none" w:sz="0" w:space="0" w:color="auto"/>
                <w:bottom w:val="none" w:sz="0" w:space="0" w:color="auto"/>
                <w:right w:val="none" w:sz="0" w:space="0" w:color="auto"/>
              </w:divBdr>
              <w:divsChild>
                <w:div w:id="820079320">
                  <w:marLeft w:val="0"/>
                  <w:marRight w:val="0"/>
                  <w:marTop w:val="0"/>
                  <w:marBottom w:val="0"/>
                  <w:divBdr>
                    <w:top w:val="none" w:sz="0" w:space="0" w:color="auto"/>
                    <w:left w:val="none" w:sz="0" w:space="0" w:color="auto"/>
                    <w:bottom w:val="none" w:sz="0" w:space="0" w:color="auto"/>
                    <w:right w:val="none" w:sz="0" w:space="0" w:color="auto"/>
                  </w:divBdr>
                  <w:divsChild>
                    <w:div w:id="2036229078">
                      <w:marLeft w:val="0"/>
                      <w:marRight w:val="0"/>
                      <w:marTop w:val="0"/>
                      <w:marBottom w:val="0"/>
                      <w:divBdr>
                        <w:top w:val="none" w:sz="0" w:space="0" w:color="auto"/>
                        <w:left w:val="none" w:sz="0" w:space="0" w:color="auto"/>
                        <w:bottom w:val="none" w:sz="0" w:space="0" w:color="auto"/>
                        <w:right w:val="none" w:sz="0" w:space="0" w:color="auto"/>
                      </w:divBdr>
                      <w:divsChild>
                        <w:div w:id="301234788">
                          <w:marLeft w:val="0"/>
                          <w:marRight w:val="0"/>
                          <w:marTop w:val="0"/>
                          <w:marBottom w:val="0"/>
                          <w:divBdr>
                            <w:top w:val="none" w:sz="0" w:space="0" w:color="auto"/>
                            <w:left w:val="none" w:sz="0" w:space="0" w:color="auto"/>
                            <w:bottom w:val="none" w:sz="0" w:space="0" w:color="auto"/>
                            <w:right w:val="none" w:sz="0" w:space="0" w:color="auto"/>
                          </w:divBdr>
                          <w:divsChild>
                            <w:div w:id="1491672243">
                              <w:marLeft w:val="0"/>
                              <w:marRight w:val="0"/>
                              <w:marTop w:val="0"/>
                              <w:marBottom w:val="0"/>
                              <w:divBdr>
                                <w:top w:val="none" w:sz="0" w:space="0" w:color="auto"/>
                                <w:left w:val="none" w:sz="0" w:space="0" w:color="auto"/>
                                <w:bottom w:val="none" w:sz="0" w:space="0" w:color="auto"/>
                                <w:right w:val="none" w:sz="0" w:space="0" w:color="auto"/>
                              </w:divBdr>
                              <w:divsChild>
                                <w:div w:id="857087087">
                                  <w:marLeft w:val="0"/>
                                  <w:marRight w:val="0"/>
                                  <w:marTop w:val="0"/>
                                  <w:marBottom w:val="0"/>
                                  <w:divBdr>
                                    <w:top w:val="none" w:sz="0" w:space="0" w:color="auto"/>
                                    <w:left w:val="none" w:sz="0" w:space="0" w:color="auto"/>
                                    <w:bottom w:val="none" w:sz="0" w:space="0" w:color="auto"/>
                                    <w:right w:val="none" w:sz="0" w:space="0" w:color="auto"/>
                                  </w:divBdr>
                                  <w:divsChild>
                                    <w:div w:id="1605065766">
                                      <w:marLeft w:val="0"/>
                                      <w:marRight w:val="0"/>
                                      <w:marTop w:val="0"/>
                                      <w:marBottom w:val="0"/>
                                      <w:divBdr>
                                        <w:top w:val="none" w:sz="0" w:space="0" w:color="auto"/>
                                        <w:left w:val="none" w:sz="0" w:space="0" w:color="auto"/>
                                        <w:bottom w:val="none" w:sz="0" w:space="0" w:color="auto"/>
                                        <w:right w:val="none" w:sz="0" w:space="0" w:color="auto"/>
                                      </w:divBdr>
                                      <w:divsChild>
                                        <w:div w:id="915015192">
                                          <w:marLeft w:val="0"/>
                                          <w:marRight w:val="0"/>
                                          <w:marTop w:val="0"/>
                                          <w:marBottom w:val="0"/>
                                          <w:divBdr>
                                            <w:top w:val="none" w:sz="0" w:space="0" w:color="auto"/>
                                            <w:left w:val="none" w:sz="0" w:space="0" w:color="auto"/>
                                            <w:bottom w:val="none" w:sz="0" w:space="0" w:color="auto"/>
                                            <w:right w:val="none" w:sz="0" w:space="0" w:color="auto"/>
                                          </w:divBdr>
                                          <w:divsChild>
                                            <w:div w:id="293023842">
                                              <w:marLeft w:val="0"/>
                                              <w:marRight w:val="0"/>
                                              <w:marTop w:val="0"/>
                                              <w:marBottom w:val="0"/>
                                              <w:divBdr>
                                                <w:top w:val="none" w:sz="0" w:space="0" w:color="auto"/>
                                                <w:left w:val="none" w:sz="0" w:space="0" w:color="auto"/>
                                                <w:bottom w:val="none" w:sz="0" w:space="0" w:color="auto"/>
                                                <w:right w:val="none" w:sz="0" w:space="0" w:color="auto"/>
                                              </w:divBdr>
                                              <w:divsChild>
                                                <w:div w:id="1912421631">
                                                  <w:marLeft w:val="0"/>
                                                  <w:marRight w:val="0"/>
                                                  <w:marTop w:val="0"/>
                                                  <w:marBottom w:val="0"/>
                                                  <w:divBdr>
                                                    <w:top w:val="none" w:sz="0" w:space="0" w:color="auto"/>
                                                    <w:left w:val="none" w:sz="0" w:space="0" w:color="auto"/>
                                                    <w:bottom w:val="none" w:sz="0" w:space="0" w:color="auto"/>
                                                    <w:right w:val="none" w:sz="0" w:space="0" w:color="auto"/>
                                                  </w:divBdr>
                                                  <w:divsChild>
                                                    <w:div w:id="1031030885">
                                                      <w:marLeft w:val="0"/>
                                                      <w:marRight w:val="0"/>
                                                      <w:marTop w:val="0"/>
                                                      <w:marBottom w:val="0"/>
                                                      <w:divBdr>
                                                        <w:top w:val="none" w:sz="0" w:space="0" w:color="auto"/>
                                                        <w:left w:val="none" w:sz="0" w:space="0" w:color="auto"/>
                                                        <w:bottom w:val="none" w:sz="0" w:space="0" w:color="auto"/>
                                                        <w:right w:val="none" w:sz="0" w:space="0" w:color="auto"/>
                                                      </w:divBdr>
                                                      <w:divsChild>
                                                        <w:div w:id="689184612">
                                                          <w:marLeft w:val="0"/>
                                                          <w:marRight w:val="0"/>
                                                          <w:marTop w:val="0"/>
                                                          <w:marBottom w:val="0"/>
                                                          <w:divBdr>
                                                            <w:top w:val="none" w:sz="0" w:space="0" w:color="auto"/>
                                                            <w:left w:val="none" w:sz="0" w:space="0" w:color="auto"/>
                                                            <w:bottom w:val="none" w:sz="0" w:space="0" w:color="auto"/>
                                                            <w:right w:val="none" w:sz="0" w:space="0" w:color="auto"/>
                                                          </w:divBdr>
                                                          <w:divsChild>
                                                            <w:div w:id="193902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62554400">
      <w:bodyDiv w:val="1"/>
      <w:marLeft w:val="0"/>
      <w:marRight w:val="0"/>
      <w:marTop w:val="0"/>
      <w:marBottom w:val="0"/>
      <w:divBdr>
        <w:top w:val="none" w:sz="0" w:space="0" w:color="auto"/>
        <w:left w:val="none" w:sz="0" w:space="0" w:color="auto"/>
        <w:bottom w:val="none" w:sz="0" w:space="0" w:color="auto"/>
        <w:right w:val="none" w:sz="0" w:space="0" w:color="auto"/>
      </w:divBdr>
      <w:divsChild>
        <w:div w:id="473060336">
          <w:marLeft w:val="0"/>
          <w:marRight w:val="0"/>
          <w:marTop w:val="0"/>
          <w:marBottom w:val="0"/>
          <w:divBdr>
            <w:top w:val="none" w:sz="0" w:space="0" w:color="auto"/>
            <w:left w:val="none" w:sz="0" w:space="0" w:color="auto"/>
            <w:bottom w:val="none" w:sz="0" w:space="0" w:color="auto"/>
            <w:right w:val="none" w:sz="0" w:space="0" w:color="auto"/>
          </w:divBdr>
          <w:divsChild>
            <w:div w:id="1673486951">
              <w:marLeft w:val="0"/>
              <w:marRight w:val="0"/>
              <w:marTop w:val="0"/>
              <w:marBottom w:val="0"/>
              <w:divBdr>
                <w:top w:val="none" w:sz="0" w:space="0" w:color="auto"/>
                <w:left w:val="none" w:sz="0" w:space="0" w:color="auto"/>
                <w:bottom w:val="none" w:sz="0" w:space="0" w:color="auto"/>
                <w:right w:val="none" w:sz="0" w:space="0" w:color="auto"/>
              </w:divBdr>
              <w:divsChild>
                <w:div w:id="459962833">
                  <w:marLeft w:val="0"/>
                  <w:marRight w:val="0"/>
                  <w:marTop w:val="0"/>
                  <w:marBottom w:val="0"/>
                  <w:divBdr>
                    <w:top w:val="none" w:sz="0" w:space="0" w:color="auto"/>
                    <w:left w:val="none" w:sz="0" w:space="0" w:color="auto"/>
                    <w:bottom w:val="none" w:sz="0" w:space="0" w:color="auto"/>
                    <w:right w:val="none" w:sz="0" w:space="0" w:color="auto"/>
                  </w:divBdr>
                  <w:divsChild>
                    <w:div w:id="1842895095">
                      <w:marLeft w:val="0"/>
                      <w:marRight w:val="0"/>
                      <w:marTop w:val="0"/>
                      <w:marBottom w:val="0"/>
                      <w:divBdr>
                        <w:top w:val="none" w:sz="0" w:space="0" w:color="auto"/>
                        <w:left w:val="none" w:sz="0" w:space="0" w:color="auto"/>
                        <w:bottom w:val="none" w:sz="0" w:space="0" w:color="auto"/>
                        <w:right w:val="none" w:sz="0" w:space="0" w:color="auto"/>
                      </w:divBdr>
                      <w:divsChild>
                        <w:div w:id="1869098350">
                          <w:marLeft w:val="0"/>
                          <w:marRight w:val="0"/>
                          <w:marTop w:val="0"/>
                          <w:marBottom w:val="0"/>
                          <w:divBdr>
                            <w:top w:val="none" w:sz="0" w:space="0" w:color="auto"/>
                            <w:left w:val="none" w:sz="0" w:space="0" w:color="auto"/>
                            <w:bottom w:val="none" w:sz="0" w:space="0" w:color="auto"/>
                            <w:right w:val="none" w:sz="0" w:space="0" w:color="auto"/>
                          </w:divBdr>
                          <w:divsChild>
                            <w:div w:id="1653368418">
                              <w:marLeft w:val="0"/>
                              <w:marRight w:val="0"/>
                              <w:marTop w:val="0"/>
                              <w:marBottom w:val="0"/>
                              <w:divBdr>
                                <w:top w:val="none" w:sz="0" w:space="0" w:color="auto"/>
                                <w:left w:val="none" w:sz="0" w:space="0" w:color="auto"/>
                                <w:bottom w:val="none" w:sz="0" w:space="0" w:color="auto"/>
                                <w:right w:val="none" w:sz="0" w:space="0" w:color="auto"/>
                              </w:divBdr>
                              <w:divsChild>
                                <w:div w:id="626283308">
                                  <w:marLeft w:val="0"/>
                                  <w:marRight w:val="0"/>
                                  <w:marTop w:val="0"/>
                                  <w:marBottom w:val="0"/>
                                  <w:divBdr>
                                    <w:top w:val="none" w:sz="0" w:space="0" w:color="auto"/>
                                    <w:left w:val="none" w:sz="0" w:space="0" w:color="auto"/>
                                    <w:bottom w:val="none" w:sz="0" w:space="0" w:color="auto"/>
                                    <w:right w:val="none" w:sz="0" w:space="0" w:color="auto"/>
                                  </w:divBdr>
                                  <w:divsChild>
                                    <w:div w:id="36929289">
                                      <w:marLeft w:val="0"/>
                                      <w:marRight w:val="0"/>
                                      <w:marTop w:val="0"/>
                                      <w:marBottom w:val="0"/>
                                      <w:divBdr>
                                        <w:top w:val="none" w:sz="0" w:space="0" w:color="auto"/>
                                        <w:left w:val="none" w:sz="0" w:space="0" w:color="auto"/>
                                        <w:bottom w:val="none" w:sz="0" w:space="0" w:color="auto"/>
                                        <w:right w:val="none" w:sz="0" w:space="0" w:color="auto"/>
                                      </w:divBdr>
                                      <w:divsChild>
                                        <w:div w:id="1720743274">
                                          <w:marLeft w:val="0"/>
                                          <w:marRight w:val="0"/>
                                          <w:marTop w:val="0"/>
                                          <w:marBottom w:val="0"/>
                                          <w:divBdr>
                                            <w:top w:val="none" w:sz="0" w:space="0" w:color="auto"/>
                                            <w:left w:val="none" w:sz="0" w:space="0" w:color="auto"/>
                                            <w:bottom w:val="none" w:sz="0" w:space="0" w:color="auto"/>
                                            <w:right w:val="none" w:sz="0" w:space="0" w:color="auto"/>
                                          </w:divBdr>
                                          <w:divsChild>
                                            <w:div w:id="117532488">
                                              <w:marLeft w:val="0"/>
                                              <w:marRight w:val="0"/>
                                              <w:marTop w:val="0"/>
                                              <w:marBottom w:val="0"/>
                                              <w:divBdr>
                                                <w:top w:val="none" w:sz="0" w:space="0" w:color="auto"/>
                                                <w:left w:val="none" w:sz="0" w:space="0" w:color="auto"/>
                                                <w:bottom w:val="none" w:sz="0" w:space="0" w:color="auto"/>
                                                <w:right w:val="none" w:sz="0" w:space="0" w:color="auto"/>
                                              </w:divBdr>
                                              <w:divsChild>
                                                <w:div w:id="808864603">
                                                  <w:marLeft w:val="0"/>
                                                  <w:marRight w:val="0"/>
                                                  <w:marTop w:val="0"/>
                                                  <w:marBottom w:val="0"/>
                                                  <w:divBdr>
                                                    <w:top w:val="none" w:sz="0" w:space="0" w:color="auto"/>
                                                    <w:left w:val="none" w:sz="0" w:space="0" w:color="auto"/>
                                                    <w:bottom w:val="none" w:sz="0" w:space="0" w:color="auto"/>
                                                    <w:right w:val="none" w:sz="0" w:space="0" w:color="auto"/>
                                                  </w:divBdr>
                                                  <w:divsChild>
                                                    <w:div w:id="416245144">
                                                      <w:marLeft w:val="0"/>
                                                      <w:marRight w:val="0"/>
                                                      <w:marTop w:val="0"/>
                                                      <w:marBottom w:val="0"/>
                                                      <w:divBdr>
                                                        <w:top w:val="none" w:sz="0" w:space="0" w:color="auto"/>
                                                        <w:left w:val="none" w:sz="0" w:space="0" w:color="auto"/>
                                                        <w:bottom w:val="none" w:sz="0" w:space="0" w:color="auto"/>
                                                        <w:right w:val="none" w:sz="0" w:space="0" w:color="auto"/>
                                                      </w:divBdr>
                                                      <w:divsChild>
                                                        <w:div w:id="74707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9525295">
          <w:marLeft w:val="0"/>
          <w:marRight w:val="0"/>
          <w:marTop w:val="0"/>
          <w:marBottom w:val="0"/>
          <w:divBdr>
            <w:top w:val="none" w:sz="0" w:space="0" w:color="auto"/>
            <w:left w:val="none" w:sz="0" w:space="0" w:color="auto"/>
            <w:bottom w:val="none" w:sz="0" w:space="0" w:color="auto"/>
            <w:right w:val="none" w:sz="0" w:space="0" w:color="auto"/>
          </w:divBdr>
          <w:divsChild>
            <w:div w:id="1276668035">
              <w:marLeft w:val="0"/>
              <w:marRight w:val="0"/>
              <w:marTop w:val="0"/>
              <w:marBottom w:val="0"/>
              <w:divBdr>
                <w:top w:val="none" w:sz="0" w:space="0" w:color="auto"/>
                <w:left w:val="none" w:sz="0" w:space="0" w:color="auto"/>
                <w:bottom w:val="none" w:sz="0" w:space="0" w:color="auto"/>
                <w:right w:val="none" w:sz="0" w:space="0" w:color="auto"/>
              </w:divBdr>
              <w:divsChild>
                <w:div w:id="570236852">
                  <w:marLeft w:val="0"/>
                  <w:marRight w:val="0"/>
                  <w:marTop w:val="0"/>
                  <w:marBottom w:val="0"/>
                  <w:divBdr>
                    <w:top w:val="none" w:sz="0" w:space="0" w:color="auto"/>
                    <w:left w:val="none" w:sz="0" w:space="0" w:color="auto"/>
                    <w:bottom w:val="none" w:sz="0" w:space="0" w:color="auto"/>
                    <w:right w:val="none" w:sz="0" w:space="0" w:color="auto"/>
                  </w:divBdr>
                  <w:divsChild>
                    <w:div w:id="129828638">
                      <w:marLeft w:val="0"/>
                      <w:marRight w:val="0"/>
                      <w:marTop w:val="0"/>
                      <w:marBottom w:val="0"/>
                      <w:divBdr>
                        <w:top w:val="none" w:sz="0" w:space="0" w:color="auto"/>
                        <w:left w:val="none" w:sz="0" w:space="0" w:color="auto"/>
                        <w:bottom w:val="none" w:sz="0" w:space="0" w:color="auto"/>
                        <w:right w:val="none" w:sz="0" w:space="0" w:color="auto"/>
                      </w:divBdr>
                      <w:divsChild>
                        <w:div w:id="1746536362">
                          <w:marLeft w:val="0"/>
                          <w:marRight w:val="0"/>
                          <w:marTop w:val="0"/>
                          <w:marBottom w:val="0"/>
                          <w:divBdr>
                            <w:top w:val="none" w:sz="0" w:space="0" w:color="auto"/>
                            <w:left w:val="none" w:sz="0" w:space="0" w:color="auto"/>
                            <w:bottom w:val="none" w:sz="0" w:space="0" w:color="auto"/>
                            <w:right w:val="none" w:sz="0" w:space="0" w:color="auto"/>
                          </w:divBdr>
                          <w:divsChild>
                            <w:div w:id="343629186">
                              <w:marLeft w:val="0"/>
                              <w:marRight w:val="0"/>
                              <w:marTop w:val="0"/>
                              <w:marBottom w:val="0"/>
                              <w:divBdr>
                                <w:top w:val="none" w:sz="0" w:space="0" w:color="auto"/>
                                <w:left w:val="none" w:sz="0" w:space="0" w:color="auto"/>
                                <w:bottom w:val="none" w:sz="0" w:space="0" w:color="auto"/>
                                <w:right w:val="none" w:sz="0" w:space="0" w:color="auto"/>
                              </w:divBdr>
                              <w:divsChild>
                                <w:div w:id="1301571632">
                                  <w:marLeft w:val="0"/>
                                  <w:marRight w:val="0"/>
                                  <w:marTop w:val="0"/>
                                  <w:marBottom w:val="0"/>
                                  <w:divBdr>
                                    <w:top w:val="none" w:sz="0" w:space="0" w:color="auto"/>
                                    <w:left w:val="none" w:sz="0" w:space="0" w:color="auto"/>
                                    <w:bottom w:val="none" w:sz="0" w:space="0" w:color="auto"/>
                                    <w:right w:val="none" w:sz="0" w:space="0" w:color="auto"/>
                                  </w:divBdr>
                                  <w:divsChild>
                                    <w:div w:id="1354838015">
                                      <w:marLeft w:val="0"/>
                                      <w:marRight w:val="0"/>
                                      <w:marTop w:val="0"/>
                                      <w:marBottom w:val="0"/>
                                      <w:divBdr>
                                        <w:top w:val="none" w:sz="0" w:space="0" w:color="auto"/>
                                        <w:left w:val="none" w:sz="0" w:space="0" w:color="auto"/>
                                        <w:bottom w:val="none" w:sz="0" w:space="0" w:color="auto"/>
                                        <w:right w:val="none" w:sz="0" w:space="0" w:color="auto"/>
                                      </w:divBdr>
                                      <w:divsChild>
                                        <w:div w:id="134180443">
                                          <w:marLeft w:val="0"/>
                                          <w:marRight w:val="0"/>
                                          <w:marTop w:val="0"/>
                                          <w:marBottom w:val="0"/>
                                          <w:divBdr>
                                            <w:top w:val="none" w:sz="0" w:space="0" w:color="auto"/>
                                            <w:left w:val="none" w:sz="0" w:space="0" w:color="auto"/>
                                            <w:bottom w:val="none" w:sz="0" w:space="0" w:color="auto"/>
                                            <w:right w:val="none" w:sz="0" w:space="0" w:color="auto"/>
                                          </w:divBdr>
                                          <w:divsChild>
                                            <w:div w:id="974027605">
                                              <w:marLeft w:val="0"/>
                                              <w:marRight w:val="0"/>
                                              <w:marTop w:val="0"/>
                                              <w:marBottom w:val="0"/>
                                              <w:divBdr>
                                                <w:top w:val="none" w:sz="0" w:space="0" w:color="auto"/>
                                                <w:left w:val="none" w:sz="0" w:space="0" w:color="auto"/>
                                                <w:bottom w:val="none" w:sz="0" w:space="0" w:color="auto"/>
                                                <w:right w:val="none" w:sz="0" w:space="0" w:color="auto"/>
                                              </w:divBdr>
                                              <w:divsChild>
                                                <w:div w:id="165636528">
                                                  <w:marLeft w:val="0"/>
                                                  <w:marRight w:val="0"/>
                                                  <w:marTop w:val="0"/>
                                                  <w:marBottom w:val="0"/>
                                                  <w:divBdr>
                                                    <w:top w:val="none" w:sz="0" w:space="0" w:color="auto"/>
                                                    <w:left w:val="none" w:sz="0" w:space="0" w:color="auto"/>
                                                    <w:bottom w:val="none" w:sz="0" w:space="0" w:color="auto"/>
                                                    <w:right w:val="none" w:sz="0" w:space="0" w:color="auto"/>
                                                  </w:divBdr>
                                                  <w:divsChild>
                                                    <w:div w:id="430705144">
                                                      <w:marLeft w:val="0"/>
                                                      <w:marRight w:val="0"/>
                                                      <w:marTop w:val="0"/>
                                                      <w:marBottom w:val="0"/>
                                                      <w:divBdr>
                                                        <w:top w:val="none" w:sz="0" w:space="0" w:color="auto"/>
                                                        <w:left w:val="none" w:sz="0" w:space="0" w:color="auto"/>
                                                        <w:bottom w:val="none" w:sz="0" w:space="0" w:color="auto"/>
                                                        <w:right w:val="none" w:sz="0" w:space="0" w:color="auto"/>
                                                      </w:divBdr>
                                                      <w:divsChild>
                                                        <w:div w:id="94970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3684173">
          <w:marLeft w:val="0"/>
          <w:marRight w:val="0"/>
          <w:marTop w:val="0"/>
          <w:marBottom w:val="0"/>
          <w:divBdr>
            <w:top w:val="none" w:sz="0" w:space="0" w:color="auto"/>
            <w:left w:val="none" w:sz="0" w:space="0" w:color="auto"/>
            <w:bottom w:val="none" w:sz="0" w:space="0" w:color="auto"/>
            <w:right w:val="none" w:sz="0" w:space="0" w:color="auto"/>
          </w:divBdr>
          <w:divsChild>
            <w:div w:id="416755379">
              <w:marLeft w:val="0"/>
              <w:marRight w:val="0"/>
              <w:marTop w:val="0"/>
              <w:marBottom w:val="0"/>
              <w:divBdr>
                <w:top w:val="none" w:sz="0" w:space="0" w:color="auto"/>
                <w:left w:val="none" w:sz="0" w:space="0" w:color="auto"/>
                <w:bottom w:val="none" w:sz="0" w:space="0" w:color="auto"/>
                <w:right w:val="none" w:sz="0" w:space="0" w:color="auto"/>
              </w:divBdr>
              <w:divsChild>
                <w:div w:id="1702975985">
                  <w:marLeft w:val="0"/>
                  <w:marRight w:val="0"/>
                  <w:marTop w:val="0"/>
                  <w:marBottom w:val="0"/>
                  <w:divBdr>
                    <w:top w:val="none" w:sz="0" w:space="0" w:color="auto"/>
                    <w:left w:val="none" w:sz="0" w:space="0" w:color="auto"/>
                    <w:bottom w:val="none" w:sz="0" w:space="0" w:color="auto"/>
                    <w:right w:val="none" w:sz="0" w:space="0" w:color="auto"/>
                  </w:divBdr>
                  <w:divsChild>
                    <w:div w:id="2070110838">
                      <w:marLeft w:val="0"/>
                      <w:marRight w:val="0"/>
                      <w:marTop w:val="0"/>
                      <w:marBottom w:val="0"/>
                      <w:divBdr>
                        <w:top w:val="none" w:sz="0" w:space="0" w:color="auto"/>
                        <w:left w:val="none" w:sz="0" w:space="0" w:color="auto"/>
                        <w:bottom w:val="none" w:sz="0" w:space="0" w:color="auto"/>
                        <w:right w:val="none" w:sz="0" w:space="0" w:color="auto"/>
                      </w:divBdr>
                      <w:divsChild>
                        <w:div w:id="1929925497">
                          <w:marLeft w:val="0"/>
                          <w:marRight w:val="0"/>
                          <w:marTop w:val="0"/>
                          <w:marBottom w:val="0"/>
                          <w:divBdr>
                            <w:top w:val="none" w:sz="0" w:space="0" w:color="auto"/>
                            <w:left w:val="none" w:sz="0" w:space="0" w:color="auto"/>
                            <w:bottom w:val="none" w:sz="0" w:space="0" w:color="auto"/>
                            <w:right w:val="none" w:sz="0" w:space="0" w:color="auto"/>
                          </w:divBdr>
                          <w:divsChild>
                            <w:div w:id="924414723">
                              <w:marLeft w:val="0"/>
                              <w:marRight w:val="0"/>
                              <w:marTop w:val="0"/>
                              <w:marBottom w:val="0"/>
                              <w:divBdr>
                                <w:top w:val="none" w:sz="0" w:space="0" w:color="auto"/>
                                <w:left w:val="none" w:sz="0" w:space="0" w:color="auto"/>
                                <w:bottom w:val="none" w:sz="0" w:space="0" w:color="auto"/>
                                <w:right w:val="none" w:sz="0" w:space="0" w:color="auto"/>
                              </w:divBdr>
                              <w:divsChild>
                                <w:div w:id="480733680">
                                  <w:marLeft w:val="0"/>
                                  <w:marRight w:val="0"/>
                                  <w:marTop w:val="0"/>
                                  <w:marBottom w:val="0"/>
                                  <w:divBdr>
                                    <w:top w:val="none" w:sz="0" w:space="0" w:color="auto"/>
                                    <w:left w:val="none" w:sz="0" w:space="0" w:color="auto"/>
                                    <w:bottom w:val="none" w:sz="0" w:space="0" w:color="auto"/>
                                    <w:right w:val="none" w:sz="0" w:space="0" w:color="auto"/>
                                  </w:divBdr>
                                  <w:divsChild>
                                    <w:div w:id="1162892962">
                                      <w:marLeft w:val="0"/>
                                      <w:marRight w:val="0"/>
                                      <w:marTop w:val="0"/>
                                      <w:marBottom w:val="0"/>
                                      <w:divBdr>
                                        <w:top w:val="none" w:sz="0" w:space="0" w:color="auto"/>
                                        <w:left w:val="none" w:sz="0" w:space="0" w:color="auto"/>
                                        <w:bottom w:val="none" w:sz="0" w:space="0" w:color="auto"/>
                                        <w:right w:val="none" w:sz="0" w:space="0" w:color="auto"/>
                                      </w:divBdr>
                                      <w:divsChild>
                                        <w:div w:id="1751656729">
                                          <w:marLeft w:val="0"/>
                                          <w:marRight w:val="0"/>
                                          <w:marTop w:val="0"/>
                                          <w:marBottom w:val="0"/>
                                          <w:divBdr>
                                            <w:top w:val="none" w:sz="0" w:space="0" w:color="auto"/>
                                            <w:left w:val="none" w:sz="0" w:space="0" w:color="auto"/>
                                            <w:bottom w:val="none" w:sz="0" w:space="0" w:color="auto"/>
                                            <w:right w:val="none" w:sz="0" w:space="0" w:color="auto"/>
                                          </w:divBdr>
                                          <w:divsChild>
                                            <w:div w:id="102310734">
                                              <w:marLeft w:val="0"/>
                                              <w:marRight w:val="0"/>
                                              <w:marTop w:val="0"/>
                                              <w:marBottom w:val="0"/>
                                              <w:divBdr>
                                                <w:top w:val="none" w:sz="0" w:space="0" w:color="auto"/>
                                                <w:left w:val="none" w:sz="0" w:space="0" w:color="auto"/>
                                                <w:bottom w:val="none" w:sz="0" w:space="0" w:color="auto"/>
                                                <w:right w:val="none" w:sz="0" w:space="0" w:color="auto"/>
                                              </w:divBdr>
                                              <w:divsChild>
                                                <w:div w:id="1233351748">
                                                  <w:marLeft w:val="0"/>
                                                  <w:marRight w:val="0"/>
                                                  <w:marTop w:val="0"/>
                                                  <w:marBottom w:val="0"/>
                                                  <w:divBdr>
                                                    <w:top w:val="none" w:sz="0" w:space="0" w:color="auto"/>
                                                    <w:left w:val="none" w:sz="0" w:space="0" w:color="auto"/>
                                                    <w:bottom w:val="none" w:sz="0" w:space="0" w:color="auto"/>
                                                    <w:right w:val="none" w:sz="0" w:space="0" w:color="auto"/>
                                                  </w:divBdr>
                                                  <w:divsChild>
                                                    <w:div w:id="824128584">
                                                      <w:marLeft w:val="0"/>
                                                      <w:marRight w:val="0"/>
                                                      <w:marTop w:val="0"/>
                                                      <w:marBottom w:val="0"/>
                                                      <w:divBdr>
                                                        <w:top w:val="none" w:sz="0" w:space="0" w:color="auto"/>
                                                        <w:left w:val="none" w:sz="0" w:space="0" w:color="auto"/>
                                                        <w:bottom w:val="none" w:sz="0" w:space="0" w:color="auto"/>
                                                        <w:right w:val="none" w:sz="0" w:space="0" w:color="auto"/>
                                                      </w:divBdr>
                                                      <w:divsChild>
                                                        <w:div w:id="50424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1991317">
          <w:marLeft w:val="0"/>
          <w:marRight w:val="0"/>
          <w:marTop w:val="0"/>
          <w:marBottom w:val="0"/>
          <w:divBdr>
            <w:top w:val="none" w:sz="0" w:space="0" w:color="auto"/>
            <w:left w:val="none" w:sz="0" w:space="0" w:color="auto"/>
            <w:bottom w:val="none" w:sz="0" w:space="0" w:color="auto"/>
            <w:right w:val="none" w:sz="0" w:space="0" w:color="auto"/>
          </w:divBdr>
          <w:divsChild>
            <w:div w:id="1411385079">
              <w:marLeft w:val="0"/>
              <w:marRight w:val="0"/>
              <w:marTop w:val="0"/>
              <w:marBottom w:val="0"/>
              <w:divBdr>
                <w:top w:val="none" w:sz="0" w:space="0" w:color="auto"/>
                <w:left w:val="none" w:sz="0" w:space="0" w:color="auto"/>
                <w:bottom w:val="none" w:sz="0" w:space="0" w:color="auto"/>
                <w:right w:val="none" w:sz="0" w:space="0" w:color="auto"/>
              </w:divBdr>
              <w:divsChild>
                <w:div w:id="2006273649">
                  <w:marLeft w:val="0"/>
                  <w:marRight w:val="0"/>
                  <w:marTop w:val="0"/>
                  <w:marBottom w:val="0"/>
                  <w:divBdr>
                    <w:top w:val="none" w:sz="0" w:space="0" w:color="auto"/>
                    <w:left w:val="none" w:sz="0" w:space="0" w:color="auto"/>
                    <w:bottom w:val="none" w:sz="0" w:space="0" w:color="auto"/>
                    <w:right w:val="none" w:sz="0" w:space="0" w:color="auto"/>
                  </w:divBdr>
                  <w:divsChild>
                    <w:div w:id="269970956">
                      <w:marLeft w:val="0"/>
                      <w:marRight w:val="0"/>
                      <w:marTop w:val="0"/>
                      <w:marBottom w:val="0"/>
                      <w:divBdr>
                        <w:top w:val="none" w:sz="0" w:space="0" w:color="auto"/>
                        <w:left w:val="none" w:sz="0" w:space="0" w:color="auto"/>
                        <w:bottom w:val="none" w:sz="0" w:space="0" w:color="auto"/>
                        <w:right w:val="none" w:sz="0" w:space="0" w:color="auto"/>
                      </w:divBdr>
                      <w:divsChild>
                        <w:div w:id="1213496579">
                          <w:marLeft w:val="0"/>
                          <w:marRight w:val="0"/>
                          <w:marTop w:val="0"/>
                          <w:marBottom w:val="0"/>
                          <w:divBdr>
                            <w:top w:val="none" w:sz="0" w:space="0" w:color="auto"/>
                            <w:left w:val="none" w:sz="0" w:space="0" w:color="auto"/>
                            <w:bottom w:val="none" w:sz="0" w:space="0" w:color="auto"/>
                            <w:right w:val="none" w:sz="0" w:space="0" w:color="auto"/>
                          </w:divBdr>
                          <w:divsChild>
                            <w:div w:id="1606885310">
                              <w:marLeft w:val="0"/>
                              <w:marRight w:val="0"/>
                              <w:marTop w:val="0"/>
                              <w:marBottom w:val="0"/>
                              <w:divBdr>
                                <w:top w:val="none" w:sz="0" w:space="0" w:color="auto"/>
                                <w:left w:val="none" w:sz="0" w:space="0" w:color="auto"/>
                                <w:bottom w:val="none" w:sz="0" w:space="0" w:color="auto"/>
                                <w:right w:val="none" w:sz="0" w:space="0" w:color="auto"/>
                              </w:divBdr>
                              <w:divsChild>
                                <w:div w:id="1267422019">
                                  <w:marLeft w:val="0"/>
                                  <w:marRight w:val="0"/>
                                  <w:marTop w:val="0"/>
                                  <w:marBottom w:val="0"/>
                                  <w:divBdr>
                                    <w:top w:val="none" w:sz="0" w:space="0" w:color="auto"/>
                                    <w:left w:val="none" w:sz="0" w:space="0" w:color="auto"/>
                                    <w:bottom w:val="none" w:sz="0" w:space="0" w:color="auto"/>
                                    <w:right w:val="none" w:sz="0" w:space="0" w:color="auto"/>
                                  </w:divBdr>
                                  <w:divsChild>
                                    <w:div w:id="1901600815">
                                      <w:marLeft w:val="0"/>
                                      <w:marRight w:val="0"/>
                                      <w:marTop w:val="0"/>
                                      <w:marBottom w:val="0"/>
                                      <w:divBdr>
                                        <w:top w:val="none" w:sz="0" w:space="0" w:color="auto"/>
                                        <w:left w:val="none" w:sz="0" w:space="0" w:color="auto"/>
                                        <w:bottom w:val="none" w:sz="0" w:space="0" w:color="auto"/>
                                        <w:right w:val="none" w:sz="0" w:space="0" w:color="auto"/>
                                      </w:divBdr>
                                      <w:divsChild>
                                        <w:div w:id="2008944284">
                                          <w:marLeft w:val="0"/>
                                          <w:marRight w:val="0"/>
                                          <w:marTop w:val="0"/>
                                          <w:marBottom w:val="0"/>
                                          <w:divBdr>
                                            <w:top w:val="none" w:sz="0" w:space="0" w:color="auto"/>
                                            <w:left w:val="none" w:sz="0" w:space="0" w:color="auto"/>
                                            <w:bottom w:val="none" w:sz="0" w:space="0" w:color="auto"/>
                                            <w:right w:val="none" w:sz="0" w:space="0" w:color="auto"/>
                                          </w:divBdr>
                                          <w:divsChild>
                                            <w:div w:id="1567688671">
                                              <w:marLeft w:val="0"/>
                                              <w:marRight w:val="0"/>
                                              <w:marTop w:val="0"/>
                                              <w:marBottom w:val="0"/>
                                              <w:divBdr>
                                                <w:top w:val="none" w:sz="0" w:space="0" w:color="auto"/>
                                                <w:left w:val="none" w:sz="0" w:space="0" w:color="auto"/>
                                                <w:bottom w:val="none" w:sz="0" w:space="0" w:color="auto"/>
                                                <w:right w:val="none" w:sz="0" w:space="0" w:color="auto"/>
                                              </w:divBdr>
                                              <w:divsChild>
                                                <w:div w:id="1898664881">
                                                  <w:marLeft w:val="0"/>
                                                  <w:marRight w:val="0"/>
                                                  <w:marTop w:val="0"/>
                                                  <w:marBottom w:val="0"/>
                                                  <w:divBdr>
                                                    <w:top w:val="none" w:sz="0" w:space="0" w:color="auto"/>
                                                    <w:left w:val="none" w:sz="0" w:space="0" w:color="auto"/>
                                                    <w:bottom w:val="none" w:sz="0" w:space="0" w:color="auto"/>
                                                    <w:right w:val="none" w:sz="0" w:space="0" w:color="auto"/>
                                                  </w:divBdr>
                                                  <w:divsChild>
                                                    <w:div w:id="611254415">
                                                      <w:marLeft w:val="0"/>
                                                      <w:marRight w:val="0"/>
                                                      <w:marTop w:val="0"/>
                                                      <w:marBottom w:val="0"/>
                                                      <w:divBdr>
                                                        <w:top w:val="none" w:sz="0" w:space="0" w:color="auto"/>
                                                        <w:left w:val="none" w:sz="0" w:space="0" w:color="auto"/>
                                                        <w:bottom w:val="none" w:sz="0" w:space="0" w:color="auto"/>
                                                        <w:right w:val="none" w:sz="0" w:space="0" w:color="auto"/>
                                                      </w:divBdr>
                                                      <w:divsChild>
                                                        <w:div w:id="3134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4300870">
          <w:marLeft w:val="0"/>
          <w:marRight w:val="0"/>
          <w:marTop w:val="0"/>
          <w:marBottom w:val="0"/>
          <w:divBdr>
            <w:top w:val="none" w:sz="0" w:space="0" w:color="auto"/>
            <w:left w:val="none" w:sz="0" w:space="0" w:color="auto"/>
            <w:bottom w:val="none" w:sz="0" w:space="0" w:color="auto"/>
            <w:right w:val="none" w:sz="0" w:space="0" w:color="auto"/>
          </w:divBdr>
          <w:divsChild>
            <w:div w:id="814445171">
              <w:marLeft w:val="0"/>
              <w:marRight w:val="0"/>
              <w:marTop w:val="0"/>
              <w:marBottom w:val="0"/>
              <w:divBdr>
                <w:top w:val="none" w:sz="0" w:space="0" w:color="auto"/>
                <w:left w:val="none" w:sz="0" w:space="0" w:color="auto"/>
                <w:bottom w:val="none" w:sz="0" w:space="0" w:color="auto"/>
                <w:right w:val="none" w:sz="0" w:space="0" w:color="auto"/>
              </w:divBdr>
              <w:divsChild>
                <w:div w:id="1070225145">
                  <w:marLeft w:val="0"/>
                  <w:marRight w:val="0"/>
                  <w:marTop w:val="0"/>
                  <w:marBottom w:val="0"/>
                  <w:divBdr>
                    <w:top w:val="none" w:sz="0" w:space="0" w:color="auto"/>
                    <w:left w:val="none" w:sz="0" w:space="0" w:color="auto"/>
                    <w:bottom w:val="none" w:sz="0" w:space="0" w:color="auto"/>
                    <w:right w:val="none" w:sz="0" w:space="0" w:color="auto"/>
                  </w:divBdr>
                  <w:divsChild>
                    <w:div w:id="1259875363">
                      <w:marLeft w:val="0"/>
                      <w:marRight w:val="0"/>
                      <w:marTop w:val="0"/>
                      <w:marBottom w:val="0"/>
                      <w:divBdr>
                        <w:top w:val="none" w:sz="0" w:space="0" w:color="auto"/>
                        <w:left w:val="none" w:sz="0" w:space="0" w:color="auto"/>
                        <w:bottom w:val="none" w:sz="0" w:space="0" w:color="auto"/>
                        <w:right w:val="none" w:sz="0" w:space="0" w:color="auto"/>
                      </w:divBdr>
                      <w:divsChild>
                        <w:div w:id="1396389533">
                          <w:marLeft w:val="0"/>
                          <w:marRight w:val="0"/>
                          <w:marTop w:val="0"/>
                          <w:marBottom w:val="0"/>
                          <w:divBdr>
                            <w:top w:val="none" w:sz="0" w:space="0" w:color="auto"/>
                            <w:left w:val="none" w:sz="0" w:space="0" w:color="auto"/>
                            <w:bottom w:val="none" w:sz="0" w:space="0" w:color="auto"/>
                            <w:right w:val="none" w:sz="0" w:space="0" w:color="auto"/>
                          </w:divBdr>
                          <w:divsChild>
                            <w:div w:id="2044403162">
                              <w:marLeft w:val="0"/>
                              <w:marRight w:val="0"/>
                              <w:marTop w:val="0"/>
                              <w:marBottom w:val="0"/>
                              <w:divBdr>
                                <w:top w:val="none" w:sz="0" w:space="0" w:color="auto"/>
                                <w:left w:val="none" w:sz="0" w:space="0" w:color="auto"/>
                                <w:bottom w:val="none" w:sz="0" w:space="0" w:color="auto"/>
                                <w:right w:val="none" w:sz="0" w:space="0" w:color="auto"/>
                              </w:divBdr>
                              <w:divsChild>
                                <w:div w:id="1945769839">
                                  <w:marLeft w:val="0"/>
                                  <w:marRight w:val="0"/>
                                  <w:marTop w:val="0"/>
                                  <w:marBottom w:val="0"/>
                                  <w:divBdr>
                                    <w:top w:val="none" w:sz="0" w:space="0" w:color="auto"/>
                                    <w:left w:val="none" w:sz="0" w:space="0" w:color="auto"/>
                                    <w:bottom w:val="none" w:sz="0" w:space="0" w:color="auto"/>
                                    <w:right w:val="none" w:sz="0" w:space="0" w:color="auto"/>
                                  </w:divBdr>
                                  <w:divsChild>
                                    <w:div w:id="1810778757">
                                      <w:marLeft w:val="0"/>
                                      <w:marRight w:val="0"/>
                                      <w:marTop w:val="0"/>
                                      <w:marBottom w:val="0"/>
                                      <w:divBdr>
                                        <w:top w:val="none" w:sz="0" w:space="0" w:color="auto"/>
                                        <w:left w:val="none" w:sz="0" w:space="0" w:color="auto"/>
                                        <w:bottom w:val="none" w:sz="0" w:space="0" w:color="auto"/>
                                        <w:right w:val="none" w:sz="0" w:space="0" w:color="auto"/>
                                      </w:divBdr>
                                      <w:divsChild>
                                        <w:div w:id="545719072">
                                          <w:marLeft w:val="0"/>
                                          <w:marRight w:val="0"/>
                                          <w:marTop w:val="0"/>
                                          <w:marBottom w:val="0"/>
                                          <w:divBdr>
                                            <w:top w:val="none" w:sz="0" w:space="0" w:color="auto"/>
                                            <w:left w:val="none" w:sz="0" w:space="0" w:color="auto"/>
                                            <w:bottom w:val="none" w:sz="0" w:space="0" w:color="auto"/>
                                            <w:right w:val="none" w:sz="0" w:space="0" w:color="auto"/>
                                          </w:divBdr>
                                          <w:divsChild>
                                            <w:div w:id="920795925">
                                              <w:marLeft w:val="0"/>
                                              <w:marRight w:val="0"/>
                                              <w:marTop w:val="0"/>
                                              <w:marBottom w:val="0"/>
                                              <w:divBdr>
                                                <w:top w:val="none" w:sz="0" w:space="0" w:color="auto"/>
                                                <w:left w:val="none" w:sz="0" w:space="0" w:color="auto"/>
                                                <w:bottom w:val="none" w:sz="0" w:space="0" w:color="auto"/>
                                                <w:right w:val="none" w:sz="0" w:space="0" w:color="auto"/>
                                              </w:divBdr>
                                              <w:divsChild>
                                                <w:div w:id="1395662998">
                                                  <w:marLeft w:val="0"/>
                                                  <w:marRight w:val="0"/>
                                                  <w:marTop w:val="0"/>
                                                  <w:marBottom w:val="0"/>
                                                  <w:divBdr>
                                                    <w:top w:val="none" w:sz="0" w:space="0" w:color="auto"/>
                                                    <w:left w:val="none" w:sz="0" w:space="0" w:color="auto"/>
                                                    <w:bottom w:val="none" w:sz="0" w:space="0" w:color="auto"/>
                                                    <w:right w:val="none" w:sz="0" w:space="0" w:color="auto"/>
                                                  </w:divBdr>
                                                  <w:divsChild>
                                                    <w:div w:id="955478843">
                                                      <w:marLeft w:val="0"/>
                                                      <w:marRight w:val="0"/>
                                                      <w:marTop w:val="0"/>
                                                      <w:marBottom w:val="0"/>
                                                      <w:divBdr>
                                                        <w:top w:val="none" w:sz="0" w:space="0" w:color="auto"/>
                                                        <w:left w:val="none" w:sz="0" w:space="0" w:color="auto"/>
                                                        <w:bottom w:val="none" w:sz="0" w:space="0" w:color="auto"/>
                                                        <w:right w:val="none" w:sz="0" w:space="0" w:color="auto"/>
                                                      </w:divBdr>
                                                      <w:divsChild>
                                                        <w:div w:id="7139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416405">
          <w:marLeft w:val="0"/>
          <w:marRight w:val="0"/>
          <w:marTop w:val="0"/>
          <w:marBottom w:val="0"/>
          <w:divBdr>
            <w:top w:val="none" w:sz="0" w:space="0" w:color="auto"/>
            <w:left w:val="none" w:sz="0" w:space="0" w:color="auto"/>
            <w:bottom w:val="none" w:sz="0" w:space="0" w:color="auto"/>
            <w:right w:val="none" w:sz="0" w:space="0" w:color="auto"/>
          </w:divBdr>
          <w:divsChild>
            <w:div w:id="1302424970">
              <w:marLeft w:val="0"/>
              <w:marRight w:val="0"/>
              <w:marTop w:val="0"/>
              <w:marBottom w:val="0"/>
              <w:divBdr>
                <w:top w:val="none" w:sz="0" w:space="0" w:color="auto"/>
                <w:left w:val="none" w:sz="0" w:space="0" w:color="auto"/>
                <w:bottom w:val="none" w:sz="0" w:space="0" w:color="auto"/>
                <w:right w:val="none" w:sz="0" w:space="0" w:color="auto"/>
              </w:divBdr>
              <w:divsChild>
                <w:div w:id="1292201707">
                  <w:marLeft w:val="0"/>
                  <w:marRight w:val="0"/>
                  <w:marTop w:val="0"/>
                  <w:marBottom w:val="0"/>
                  <w:divBdr>
                    <w:top w:val="none" w:sz="0" w:space="0" w:color="auto"/>
                    <w:left w:val="none" w:sz="0" w:space="0" w:color="auto"/>
                    <w:bottom w:val="none" w:sz="0" w:space="0" w:color="auto"/>
                    <w:right w:val="none" w:sz="0" w:space="0" w:color="auto"/>
                  </w:divBdr>
                  <w:divsChild>
                    <w:div w:id="1278415425">
                      <w:marLeft w:val="0"/>
                      <w:marRight w:val="0"/>
                      <w:marTop w:val="0"/>
                      <w:marBottom w:val="0"/>
                      <w:divBdr>
                        <w:top w:val="none" w:sz="0" w:space="0" w:color="auto"/>
                        <w:left w:val="none" w:sz="0" w:space="0" w:color="auto"/>
                        <w:bottom w:val="none" w:sz="0" w:space="0" w:color="auto"/>
                        <w:right w:val="none" w:sz="0" w:space="0" w:color="auto"/>
                      </w:divBdr>
                      <w:divsChild>
                        <w:div w:id="2106920242">
                          <w:marLeft w:val="0"/>
                          <w:marRight w:val="0"/>
                          <w:marTop w:val="0"/>
                          <w:marBottom w:val="0"/>
                          <w:divBdr>
                            <w:top w:val="none" w:sz="0" w:space="0" w:color="auto"/>
                            <w:left w:val="none" w:sz="0" w:space="0" w:color="auto"/>
                            <w:bottom w:val="none" w:sz="0" w:space="0" w:color="auto"/>
                            <w:right w:val="none" w:sz="0" w:space="0" w:color="auto"/>
                          </w:divBdr>
                          <w:divsChild>
                            <w:div w:id="103691031">
                              <w:marLeft w:val="0"/>
                              <w:marRight w:val="0"/>
                              <w:marTop w:val="0"/>
                              <w:marBottom w:val="0"/>
                              <w:divBdr>
                                <w:top w:val="none" w:sz="0" w:space="0" w:color="auto"/>
                                <w:left w:val="none" w:sz="0" w:space="0" w:color="auto"/>
                                <w:bottom w:val="none" w:sz="0" w:space="0" w:color="auto"/>
                                <w:right w:val="none" w:sz="0" w:space="0" w:color="auto"/>
                              </w:divBdr>
                              <w:divsChild>
                                <w:div w:id="1562476149">
                                  <w:marLeft w:val="0"/>
                                  <w:marRight w:val="0"/>
                                  <w:marTop w:val="0"/>
                                  <w:marBottom w:val="0"/>
                                  <w:divBdr>
                                    <w:top w:val="none" w:sz="0" w:space="0" w:color="auto"/>
                                    <w:left w:val="none" w:sz="0" w:space="0" w:color="auto"/>
                                    <w:bottom w:val="none" w:sz="0" w:space="0" w:color="auto"/>
                                    <w:right w:val="none" w:sz="0" w:space="0" w:color="auto"/>
                                  </w:divBdr>
                                  <w:divsChild>
                                    <w:div w:id="12850643">
                                      <w:marLeft w:val="0"/>
                                      <w:marRight w:val="0"/>
                                      <w:marTop w:val="0"/>
                                      <w:marBottom w:val="0"/>
                                      <w:divBdr>
                                        <w:top w:val="none" w:sz="0" w:space="0" w:color="auto"/>
                                        <w:left w:val="none" w:sz="0" w:space="0" w:color="auto"/>
                                        <w:bottom w:val="none" w:sz="0" w:space="0" w:color="auto"/>
                                        <w:right w:val="none" w:sz="0" w:space="0" w:color="auto"/>
                                      </w:divBdr>
                                      <w:divsChild>
                                        <w:div w:id="1940410690">
                                          <w:marLeft w:val="0"/>
                                          <w:marRight w:val="0"/>
                                          <w:marTop w:val="0"/>
                                          <w:marBottom w:val="0"/>
                                          <w:divBdr>
                                            <w:top w:val="none" w:sz="0" w:space="0" w:color="auto"/>
                                            <w:left w:val="none" w:sz="0" w:space="0" w:color="auto"/>
                                            <w:bottom w:val="none" w:sz="0" w:space="0" w:color="auto"/>
                                            <w:right w:val="none" w:sz="0" w:space="0" w:color="auto"/>
                                          </w:divBdr>
                                          <w:divsChild>
                                            <w:div w:id="1173884705">
                                              <w:marLeft w:val="0"/>
                                              <w:marRight w:val="0"/>
                                              <w:marTop w:val="0"/>
                                              <w:marBottom w:val="0"/>
                                              <w:divBdr>
                                                <w:top w:val="none" w:sz="0" w:space="0" w:color="auto"/>
                                                <w:left w:val="none" w:sz="0" w:space="0" w:color="auto"/>
                                                <w:bottom w:val="none" w:sz="0" w:space="0" w:color="auto"/>
                                                <w:right w:val="none" w:sz="0" w:space="0" w:color="auto"/>
                                              </w:divBdr>
                                              <w:divsChild>
                                                <w:div w:id="888878973">
                                                  <w:marLeft w:val="0"/>
                                                  <w:marRight w:val="0"/>
                                                  <w:marTop w:val="0"/>
                                                  <w:marBottom w:val="0"/>
                                                  <w:divBdr>
                                                    <w:top w:val="none" w:sz="0" w:space="0" w:color="auto"/>
                                                    <w:left w:val="none" w:sz="0" w:space="0" w:color="auto"/>
                                                    <w:bottom w:val="none" w:sz="0" w:space="0" w:color="auto"/>
                                                    <w:right w:val="none" w:sz="0" w:space="0" w:color="auto"/>
                                                  </w:divBdr>
                                                  <w:divsChild>
                                                    <w:div w:id="1448230414">
                                                      <w:marLeft w:val="0"/>
                                                      <w:marRight w:val="0"/>
                                                      <w:marTop w:val="0"/>
                                                      <w:marBottom w:val="0"/>
                                                      <w:divBdr>
                                                        <w:top w:val="none" w:sz="0" w:space="0" w:color="auto"/>
                                                        <w:left w:val="none" w:sz="0" w:space="0" w:color="auto"/>
                                                        <w:bottom w:val="none" w:sz="0" w:space="0" w:color="auto"/>
                                                        <w:right w:val="none" w:sz="0" w:space="0" w:color="auto"/>
                                                      </w:divBdr>
                                                      <w:divsChild>
                                                        <w:div w:id="184917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002089">
          <w:marLeft w:val="0"/>
          <w:marRight w:val="0"/>
          <w:marTop w:val="0"/>
          <w:marBottom w:val="0"/>
          <w:divBdr>
            <w:top w:val="none" w:sz="0" w:space="0" w:color="auto"/>
            <w:left w:val="none" w:sz="0" w:space="0" w:color="auto"/>
            <w:bottom w:val="none" w:sz="0" w:space="0" w:color="auto"/>
            <w:right w:val="none" w:sz="0" w:space="0" w:color="auto"/>
          </w:divBdr>
          <w:divsChild>
            <w:div w:id="1441797051">
              <w:marLeft w:val="0"/>
              <w:marRight w:val="0"/>
              <w:marTop w:val="0"/>
              <w:marBottom w:val="0"/>
              <w:divBdr>
                <w:top w:val="none" w:sz="0" w:space="0" w:color="auto"/>
                <w:left w:val="none" w:sz="0" w:space="0" w:color="auto"/>
                <w:bottom w:val="none" w:sz="0" w:space="0" w:color="auto"/>
                <w:right w:val="none" w:sz="0" w:space="0" w:color="auto"/>
              </w:divBdr>
              <w:divsChild>
                <w:div w:id="502356610">
                  <w:marLeft w:val="0"/>
                  <w:marRight w:val="0"/>
                  <w:marTop w:val="0"/>
                  <w:marBottom w:val="0"/>
                  <w:divBdr>
                    <w:top w:val="none" w:sz="0" w:space="0" w:color="auto"/>
                    <w:left w:val="none" w:sz="0" w:space="0" w:color="auto"/>
                    <w:bottom w:val="none" w:sz="0" w:space="0" w:color="auto"/>
                    <w:right w:val="none" w:sz="0" w:space="0" w:color="auto"/>
                  </w:divBdr>
                  <w:divsChild>
                    <w:div w:id="1509949791">
                      <w:marLeft w:val="0"/>
                      <w:marRight w:val="0"/>
                      <w:marTop w:val="0"/>
                      <w:marBottom w:val="0"/>
                      <w:divBdr>
                        <w:top w:val="none" w:sz="0" w:space="0" w:color="auto"/>
                        <w:left w:val="none" w:sz="0" w:space="0" w:color="auto"/>
                        <w:bottom w:val="none" w:sz="0" w:space="0" w:color="auto"/>
                        <w:right w:val="none" w:sz="0" w:space="0" w:color="auto"/>
                      </w:divBdr>
                      <w:divsChild>
                        <w:div w:id="401635472">
                          <w:marLeft w:val="0"/>
                          <w:marRight w:val="0"/>
                          <w:marTop w:val="0"/>
                          <w:marBottom w:val="0"/>
                          <w:divBdr>
                            <w:top w:val="none" w:sz="0" w:space="0" w:color="auto"/>
                            <w:left w:val="none" w:sz="0" w:space="0" w:color="auto"/>
                            <w:bottom w:val="none" w:sz="0" w:space="0" w:color="auto"/>
                            <w:right w:val="none" w:sz="0" w:space="0" w:color="auto"/>
                          </w:divBdr>
                          <w:divsChild>
                            <w:div w:id="1151219062">
                              <w:marLeft w:val="0"/>
                              <w:marRight w:val="0"/>
                              <w:marTop w:val="0"/>
                              <w:marBottom w:val="0"/>
                              <w:divBdr>
                                <w:top w:val="none" w:sz="0" w:space="0" w:color="auto"/>
                                <w:left w:val="none" w:sz="0" w:space="0" w:color="auto"/>
                                <w:bottom w:val="none" w:sz="0" w:space="0" w:color="auto"/>
                                <w:right w:val="none" w:sz="0" w:space="0" w:color="auto"/>
                              </w:divBdr>
                              <w:divsChild>
                                <w:div w:id="226033963">
                                  <w:marLeft w:val="0"/>
                                  <w:marRight w:val="0"/>
                                  <w:marTop w:val="0"/>
                                  <w:marBottom w:val="0"/>
                                  <w:divBdr>
                                    <w:top w:val="none" w:sz="0" w:space="0" w:color="auto"/>
                                    <w:left w:val="none" w:sz="0" w:space="0" w:color="auto"/>
                                    <w:bottom w:val="none" w:sz="0" w:space="0" w:color="auto"/>
                                    <w:right w:val="none" w:sz="0" w:space="0" w:color="auto"/>
                                  </w:divBdr>
                                  <w:divsChild>
                                    <w:div w:id="1189222779">
                                      <w:marLeft w:val="0"/>
                                      <w:marRight w:val="0"/>
                                      <w:marTop w:val="0"/>
                                      <w:marBottom w:val="0"/>
                                      <w:divBdr>
                                        <w:top w:val="none" w:sz="0" w:space="0" w:color="auto"/>
                                        <w:left w:val="none" w:sz="0" w:space="0" w:color="auto"/>
                                        <w:bottom w:val="none" w:sz="0" w:space="0" w:color="auto"/>
                                        <w:right w:val="none" w:sz="0" w:space="0" w:color="auto"/>
                                      </w:divBdr>
                                      <w:divsChild>
                                        <w:div w:id="394356034">
                                          <w:marLeft w:val="0"/>
                                          <w:marRight w:val="0"/>
                                          <w:marTop w:val="0"/>
                                          <w:marBottom w:val="0"/>
                                          <w:divBdr>
                                            <w:top w:val="none" w:sz="0" w:space="0" w:color="auto"/>
                                            <w:left w:val="none" w:sz="0" w:space="0" w:color="auto"/>
                                            <w:bottom w:val="none" w:sz="0" w:space="0" w:color="auto"/>
                                            <w:right w:val="none" w:sz="0" w:space="0" w:color="auto"/>
                                          </w:divBdr>
                                          <w:divsChild>
                                            <w:div w:id="947389074">
                                              <w:marLeft w:val="0"/>
                                              <w:marRight w:val="0"/>
                                              <w:marTop w:val="0"/>
                                              <w:marBottom w:val="0"/>
                                              <w:divBdr>
                                                <w:top w:val="none" w:sz="0" w:space="0" w:color="auto"/>
                                                <w:left w:val="none" w:sz="0" w:space="0" w:color="auto"/>
                                                <w:bottom w:val="none" w:sz="0" w:space="0" w:color="auto"/>
                                                <w:right w:val="none" w:sz="0" w:space="0" w:color="auto"/>
                                              </w:divBdr>
                                              <w:divsChild>
                                                <w:div w:id="765417997">
                                                  <w:marLeft w:val="0"/>
                                                  <w:marRight w:val="0"/>
                                                  <w:marTop w:val="0"/>
                                                  <w:marBottom w:val="0"/>
                                                  <w:divBdr>
                                                    <w:top w:val="none" w:sz="0" w:space="0" w:color="auto"/>
                                                    <w:left w:val="none" w:sz="0" w:space="0" w:color="auto"/>
                                                    <w:bottom w:val="none" w:sz="0" w:space="0" w:color="auto"/>
                                                    <w:right w:val="none" w:sz="0" w:space="0" w:color="auto"/>
                                                  </w:divBdr>
                                                  <w:divsChild>
                                                    <w:div w:id="597255380">
                                                      <w:marLeft w:val="0"/>
                                                      <w:marRight w:val="0"/>
                                                      <w:marTop w:val="0"/>
                                                      <w:marBottom w:val="0"/>
                                                      <w:divBdr>
                                                        <w:top w:val="none" w:sz="0" w:space="0" w:color="auto"/>
                                                        <w:left w:val="none" w:sz="0" w:space="0" w:color="auto"/>
                                                        <w:bottom w:val="none" w:sz="0" w:space="0" w:color="auto"/>
                                                        <w:right w:val="none" w:sz="0" w:space="0" w:color="auto"/>
                                                      </w:divBdr>
                                                      <w:divsChild>
                                                        <w:div w:id="37003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2865901">
          <w:marLeft w:val="0"/>
          <w:marRight w:val="0"/>
          <w:marTop w:val="0"/>
          <w:marBottom w:val="0"/>
          <w:divBdr>
            <w:top w:val="none" w:sz="0" w:space="0" w:color="auto"/>
            <w:left w:val="none" w:sz="0" w:space="0" w:color="auto"/>
            <w:bottom w:val="none" w:sz="0" w:space="0" w:color="auto"/>
            <w:right w:val="none" w:sz="0" w:space="0" w:color="auto"/>
          </w:divBdr>
          <w:divsChild>
            <w:div w:id="1192761951">
              <w:marLeft w:val="0"/>
              <w:marRight w:val="0"/>
              <w:marTop w:val="0"/>
              <w:marBottom w:val="0"/>
              <w:divBdr>
                <w:top w:val="none" w:sz="0" w:space="0" w:color="auto"/>
                <w:left w:val="none" w:sz="0" w:space="0" w:color="auto"/>
                <w:bottom w:val="none" w:sz="0" w:space="0" w:color="auto"/>
                <w:right w:val="none" w:sz="0" w:space="0" w:color="auto"/>
              </w:divBdr>
              <w:divsChild>
                <w:div w:id="1822498767">
                  <w:marLeft w:val="0"/>
                  <w:marRight w:val="0"/>
                  <w:marTop w:val="0"/>
                  <w:marBottom w:val="0"/>
                  <w:divBdr>
                    <w:top w:val="none" w:sz="0" w:space="0" w:color="auto"/>
                    <w:left w:val="none" w:sz="0" w:space="0" w:color="auto"/>
                    <w:bottom w:val="none" w:sz="0" w:space="0" w:color="auto"/>
                    <w:right w:val="none" w:sz="0" w:space="0" w:color="auto"/>
                  </w:divBdr>
                  <w:divsChild>
                    <w:div w:id="1497696129">
                      <w:marLeft w:val="0"/>
                      <w:marRight w:val="0"/>
                      <w:marTop w:val="0"/>
                      <w:marBottom w:val="0"/>
                      <w:divBdr>
                        <w:top w:val="none" w:sz="0" w:space="0" w:color="auto"/>
                        <w:left w:val="none" w:sz="0" w:space="0" w:color="auto"/>
                        <w:bottom w:val="none" w:sz="0" w:space="0" w:color="auto"/>
                        <w:right w:val="none" w:sz="0" w:space="0" w:color="auto"/>
                      </w:divBdr>
                      <w:divsChild>
                        <w:div w:id="401413284">
                          <w:marLeft w:val="0"/>
                          <w:marRight w:val="0"/>
                          <w:marTop w:val="0"/>
                          <w:marBottom w:val="0"/>
                          <w:divBdr>
                            <w:top w:val="none" w:sz="0" w:space="0" w:color="auto"/>
                            <w:left w:val="none" w:sz="0" w:space="0" w:color="auto"/>
                            <w:bottom w:val="none" w:sz="0" w:space="0" w:color="auto"/>
                            <w:right w:val="none" w:sz="0" w:space="0" w:color="auto"/>
                          </w:divBdr>
                          <w:divsChild>
                            <w:div w:id="2141995003">
                              <w:marLeft w:val="0"/>
                              <w:marRight w:val="0"/>
                              <w:marTop w:val="0"/>
                              <w:marBottom w:val="0"/>
                              <w:divBdr>
                                <w:top w:val="none" w:sz="0" w:space="0" w:color="auto"/>
                                <w:left w:val="none" w:sz="0" w:space="0" w:color="auto"/>
                                <w:bottom w:val="none" w:sz="0" w:space="0" w:color="auto"/>
                                <w:right w:val="none" w:sz="0" w:space="0" w:color="auto"/>
                              </w:divBdr>
                              <w:divsChild>
                                <w:div w:id="122434030">
                                  <w:marLeft w:val="0"/>
                                  <w:marRight w:val="0"/>
                                  <w:marTop w:val="0"/>
                                  <w:marBottom w:val="0"/>
                                  <w:divBdr>
                                    <w:top w:val="none" w:sz="0" w:space="0" w:color="auto"/>
                                    <w:left w:val="none" w:sz="0" w:space="0" w:color="auto"/>
                                    <w:bottom w:val="none" w:sz="0" w:space="0" w:color="auto"/>
                                    <w:right w:val="none" w:sz="0" w:space="0" w:color="auto"/>
                                  </w:divBdr>
                                  <w:divsChild>
                                    <w:div w:id="719138339">
                                      <w:marLeft w:val="0"/>
                                      <w:marRight w:val="0"/>
                                      <w:marTop w:val="0"/>
                                      <w:marBottom w:val="0"/>
                                      <w:divBdr>
                                        <w:top w:val="none" w:sz="0" w:space="0" w:color="auto"/>
                                        <w:left w:val="none" w:sz="0" w:space="0" w:color="auto"/>
                                        <w:bottom w:val="none" w:sz="0" w:space="0" w:color="auto"/>
                                        <w:right w:val="none" w:sz="0" w:space="0" w:color="auto"/>
                                      </w:divBdr>
                                      <w:divsChild>
                                        <w:div w:id="1931617697">
                                          <w:marLeft w:val="0"/>
                                          <w:marRight w:val="0"/>
                                          <w:marTop w:val="0"/>
                                          <w:marBottom w:val="0"/>
                                          <w:divBdr>
                                            <w:top w:val="none" w:sz="0" w:space="0" w:color="auto"/>
                                            <w:left w:val="none" w:sz="0" w:space="0" w:color="auto"/>
                                            <w:bottom w:val="none" w:sz="0" w:space="0" w:color="auto"/>
                                            <w:right w:val="none" w:sz="0" w:space="0" w:color="auto"/>
                                          </w:divBdr>
                                          <w:divsChild>
                                            <w:div w:id="949555845">
                                              <w:marLeft w:val="0"/>
                                              <w:marRight w:val="0"/>
                                              <w:marTop w:val="0"/>
                                              <w:marBottom w:val="0"/>
                                              <w:divBdr>
                                                <w:top w:val="none" w:sz="0" w:space="0" w:color="auto"/>
                                                <w:left w:val="none" w:sz="0" w:space="0" w:color="auto"/>
                                                <w:bottom w:val="none" w:sz="0" w:space="0" w:color="auto"/>
                                                <w:right w:val="none" w:sz="0" w:space="0" w:color="auto"/>
                                              </w:divBdr>
                                              <w:divsChild>
                                                <w:div w:id="532427564">
                                                  <w:marLeft w:val="0"/>
                                                  <w:marRight w:val="0"/>
                                                  <w:marTop w:val="0"/>
                                                  <w:marBottom w:val="0"/>
                                                  <w:divBdr>
                                                    <w:top w:val="none" w:sz="0" w:space="0" w:color="auto"/>
                                                    <w:left w:val="none" w:sz="0" w:space="0" w:color="auto"/>
                                                    <w:bottom w:val="none" w:sz="0" w:space="0" w:color="auto"/>
                                                    <w:right w:val="none" w:sz="0" w:space="0" w:color="auto"/>
                                                  </w:divBdr>
                                                  <w:divsChild>
                                                    <w:div w:id="354038988">
                                                      <w:marLeft w:val="0"/>
                                                      <w:marRight w:val="0"/>
                                                      <w:marTop w:val="0"/>
                                                      <w:marBottom w:val="0"/>
                                                      <w:divBdr>
                                                        <w:top w:val="none" w:sz="0" w:space="0" w:color="auto"/>
                                                        <w:left w:val="none" w:sz="0" w:space="0" w:color="auto"/>
                                                        <w:bottom w:val="none" w:sz="0" w:space="0" w:color="auto"/>
                                                        <w:right w:val="none" w:sz="0" w:space="0" w:color="auto"/>
                                                      </w:divBdr>
                                                      <w:divsChild>
                                                        <w:div w:id="1103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779410">
          <w:marLeft w:val="0"/>
          <w:marRight w:val="0"/>
          <w:marTop w:val="0"/>
          <w:marBottom w:val="0"/>
          <w:divBdr>
            <w:top w:val="none" w:sz="0" w:space="0" w:color="auto"/>
            <w:left w:val="none" w:sz="0" w:space="0" w:color="auto"/>
            <w:bottom w:val="none" w:sz="0" w:space="0" w:color="auto"/>
            <w:right w:val="none" w:sz="0" w:space="0" w:color="auto"/>
          </w:divBdr>
          <w:divsChild>
            <w:div w:id="1411925037">
              <w:marLeft w:val="0"/>
              <w:marRight w:val="0"/>
              <w:marTop w:val="0"/>
              <w:marBottom w:val="0"/>
              <w:divBdr>
                <w:top w:val="none" w:sz="0" w:space="0" w:color="auto"/>
                <w:left w:val="none" w:sz="0" w:space="0" w:color="auto"/>
                <w:bottom w:val="none" w:sz="0" w:space="0" w:color="auto"/>
                <w:right w:val="none" w:sz="0" w:space="0" w:color="auto"/>
              </w:divBdr>
              <w:divsChild>
                <w:div w:id="711151710">
                  <w:marLeft w:val="0"/>
                  <w:marRight w:val="0"/>
                  <w:marTop w:val="0"/>
                  <w:marBottom w:val="0"/>
                  <w:divBdr>
                    <w:top w:val="none" w:sz="0" w:space="0" w:color="auto"/>
                    <w:left w:val="none" w:sz="0" w:space="0" w:color="auto"/>
                    <w:bottom w:val="none" w:sz="0" w:space="0" w:color="auto"/>
                    <w:right w:val="none" w:sz="0" w:space="0" w:color="auto"/>
                  </w:divBdr>
                  <w:divsChild>
                    <w:div w:id="163012319">
                      <w:marLeft w:val="0"/>
                      <w:marRight w:val="0"/>
                      <w:marTop w:val="0"/>
                      <w:marBottom w:val="0"/>
                      <w:divBdr>
                        <w:top w:val="none" w:sz="0" w:space="0" w:color="auto"/>
                        <w:left w:val="none" w:sz="0" w:space="0" w:color="auto"/>
                        <w:bottom w:val="none" w:sz="0" w:space="0" w:color="auto"/>
                        <w:right w:val="none" w:sz="0" w:space="0" w:color="auto"/>
                      </w:divBdr>
                      <w:divsChild>
                        <w:div w:id="1988389492">
                          <w:marLeft w:val="0"/>
                          <w:marRight w:val="0"/>
                          <w:marTop w:val="0"/>
                          <w:marBottom w:val="0"/>
                          <w:divBdr>
                            <w:top w:val="none" w:sz="0" w:space="0" w:color="auto"/>
                            <w:left w:val="none" w:sz="0" w:space="0" w:color="auto"/>
                            <w:bottom w:val="none" w:sz="0" w:space="0" w:color="auto"/>
                            <w:right w:val="none" w:sz="0" w:space="0" w:color="auto"/>
                          </w:divBdr>
                          <w:divsChild>
                            <w:div w:id="1440951235">
                              <w:marLeft w:val="0"/>
                              <w:marRight w:val="0"/>
                              <w:marTop w:val="0"/>
                              <w:marBottom w:val="0"/>
                              <w:divBdr>
                                <w:top w:val="none" w:sz="0" w:space="0" w:color="auto"/>
                                <w:left w:val="none" w:sz="0" w:space="0" w:color="auto"/>
                                <w:bottom w:val="none" w:sz="0" w:space="0" w:color="auto"/>
                                <w:right w:val="none" w:sz="0" w:space="0" w:color="auto"/>
                              </w:divBdr>
                              <w:divsChild>
                                <w:div w:id="1150289742">
                                  <w:marLeft w:val="0"/>
                                  <w:marRight w:val="0"/>
                                  <w:marTop w:val="0"/>
                                  <w:marBottom w:val="0"/>
                                  <w:divBdr>
                                    <w:top w:val="none" w:sz="0" w:space="0" w:color="auto"/>
                                    <w:left w:val="none" w:sz="0" w:space="0" w:color="auto"/>
                                    <w:bottom w:val="none" w:sz="0" w:space="0" w:color="auto"/>
                                    <w:right w:val="none" w:sz="0" w:space="0" w:color="auto"/>
                                  </w:divBdr>
                                  <w:divsChild>
                                    <w:div w:id="132717618">
                                      <w:marLeft w:val="0"/>
                                      <w:marRight w:val="0"/>
                                      <w:marTop w:val="0"/>
                                      <w:marBottom w:val="0"/>
                                      <w:divBdr>
                                        <w:top w:val="none" w:sz="0" w:space="0" w:color="auto"/>
                                        <w:left w:val="none" w:sz="0" w:space="0" w:color="auto"/>
                                        <w:bottom w:val="none" w:sz="0" w:space="0" w:color="auto"/>
                                        <w:right w:val="none" w:sz="0" w:space="0" w:color="auto"/>
                                      </w:divBdr>
                                      <w:divsChild>
                                        <w:div w:id="1778406930">
                                          <w:marLeft w:val="0"/>
                                          <w:marRight w:val="0"/>
                                          <w:marTop w:val="0"/>
                                          <w:marBottom w:val="0"/>
                                          <w:divBdr>
                                            <w:top w:val="none" w:sz="0" w:space="0" w:color="auto"/>
                                            <w:left w:val="none" w:sz="0" w:space="0" w:color="auto"/>
                                            <w:bottom w:val="none" w:sz="0" w:space="0" w:color="auto"/>
                                            <w:right w:val="none" w:sz="0" w:space="0" w:color="auto"/>
                                          </w:divBdr>
                                          <w:divsChild>
                                            <w:div w:id="1606038477">
                                              <w:marLeft w:val="0"/>
                                              <w:marRight w:val="0"/>
                                              <w:marTop w:val="0"/>
                                              <w:marBottom w:val="0"/>
                                              <w:divBdr>
                                                <w:top w:val="none" w:sz="0" w:space="0" w:color="auto"/>
                                                <w:left w:val="none" w:sz="0" w:space="0" w:color="auto"/>
                                                <w:bottom w:val="none" w:sz="0" w:space="0" w:color="auto"/>
                                                <w:right w:val="none" w:sz="0" w:space="0" w:color="auto"/>
                                              </w:divBdr>
                                              <w:divsChild>
                                                <w:div w:id="2112116671">
                                                  <w:marLeft w:val="0"/>
                                                  <w:marRight w:val="0"/>
                                                  <w:marTop w:val="0"/>
                                                  <w:marBottom w:val="0"/>
                                                  <w:divBdr>
                                                    <w:top w:val="none" w:sz="0" w:space="0" w:color="auto"/>
                                                    <w:left w:val="none" w:sz="0" w:space="0" w:color="auto"/>
                                                    <w:bottom w:val="none" w:sz="0" w:space="0" w:color="auto"/>
                                                    <w:right w:val="none" w:sz="0" w:space="0" w:color="auto"/>
                                                  </w:divBdr>
                                                  <w:divsChild>
                                                    <w:div w:id="1797986929">
                                                      <w:marLeft w:val="0"/>
                                                      <w:marRight w:val="0"/>
                                                      <w:marTop w:val="0"/>
                                                      <w:marBottom w:val="0"/>
                                                      <w:divBdr>
                                                        <w:top w:val="none" w:sz="0" w:space="0" w:color="auto"/>
                                                        <w:left w:val="none" w:sz="0" w:space="0" w:color="auto"/>
                                                        <w:bottom w:val="none" w:sz="0" w:space="0" w:color="auto"/>
                                                        <w:right w:val="none" w:sz="0" w:space="0" w:color="auto"/>
                                                      </w:divBdr>
                                                      <w:divsChild>
                                                        <w:div w:id="1136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962236">
          <w:marLeft w:val="0"/>
          <w:marRight w:val="0"/>
          <w:marTop w:val="0"/>
          <w:marBottom w:val="0"/>
          <w:divBdr>
            <w:top w:val="none" w:sz="0" w:space="0" w:color="auto"/>
            <w:left w:val="none" w:sz="0" w:space="0" w:color="auto"/>
            <w:bottom w:val="none" w:sz="0" w:space="0" w:color="auto"/>
            <w:right w:val="none" w:sz="0" w:space="0" w:color="auto"/>
          </w:divBdr>
          <w:divsChild>
            <w:div w:id="1276017262">
              <w:marLeft w:val="0"/>
              <w:marRight w:val="0"/>
              <w:marTop w:val="0"/>
              <w:marBottom w:val="0"/>
              <w:divBdr>
                <w:top w:val="none" w:sz="0" w:space="0" w:color="auto"/>
                <w:left w:val="none" w:sz="0" w:space="0" w:color="auto"/>
                <w:bottom w:val="none" w:sz="0" w:space="0" w:color="auto"/>
                <w:right w:val="none" w:sz="0" w:space="0" w:color="auto"/>
              </w:divBdr>
              <w:divsChild>
                <w:div w:id="1080254596">
                  <w:marLeft w:val="0"/>
                  <w:marRight w:val="0"/>
                  <w:marTop w:val="0"/>
                  <w:marBottom w:val="0"/>
                  <w:divBdr>
                    <w:top w:val="none" w:sz="0" w:space="0" w:color="auto"/>
                    <w:left w:val="none" w:sz="0" w:space="0" w:color="auto"/>
                    <w:bottom w:val="none" w:sz="0" w:space="0" w:color="auto"/>
                    <w:right w:val="none" w:sz="0" w:space="0" w:color="auto"/>
                  </w:divBdr>
                  <w:divsChild>
                    <w:div w:id="370040396">
                      <w:marLeft w:val="0"/>
                      <w:marRight w:val="0"/>
                      <w:marTop w:val="0"/>
                      <w:marBottom w:val="0"/>
                      <w:divBdr>
                        <w:top w:val="none" w:sz="0" w:space="0" w:color="auto"/>
                        <w:left w:val="none" w:sz="0" w:space="0" w:color="auto"/>
                        <w:bottom w:val="none" w:sz="0" w:space="0" w:color="auto"/>
                        <w:right w:val="none" w:sz="0" w:space="0" w:color="auto"/>
                      </w:divBdr>
                      <w:divsChild>
                        <w:div w:id="1082486422">
                          <w:marLeft w:val="0"/>
                          <w:marRight w:val="0"/>
                          <w:marTop w:val="0"/>
                          <w:marBottom w:val="0"/>
                          <w:divBdr>
                            <w:top w:val="none" w:sz="0" w:space="0" w:color="auto"/>
                            <w:left w:val="none" w:sz="0" w:space="0" w:color="auto"/>
                            <w:bottom w:val="none" w:sz="0" w:space="0" w:color="auto"/>
                            <w:right w:val="none" w:sz="0" w:space="0" w:color="auto"/>
                          </w:divBdr>
                          <w:divsChild>
                            <w:div w:id="818544835">
                              <w:marLeft w:val="0"/>
                              <w:marRight w:val="0"/>
                              <w:marTop w:val="0"/>
                              <w:marBottom w:val="0"/>
                              <w:divBdr>
                                <w:top w:val="none" w:sz="0" w:space="0" w:color="auto"/>
                                <w:left w:val="none" w:sz="0" w:space="0" w:color="auto"/>
                                <w:bottom w:val="none" w:sz="0" w:space="0" w:color="auto"/>
                                <w:right w:val="none" w:sz="0" w:space="0" w:color="auto"/>
                              </w:divBdr>
                              <w:divsChild>
                                <w:div w:id="149714420">
                                  <w:marLeft w:val="0"/>
                                  <w:marRight w:val="0"/>
                                  <w:marTop w:val="0"/>
                                  <w:marBottom w:val="0"/>
                                  <w:divBdr>
                                    <w:top w:val="none" w:sz="0" w:space="0" w:color="auto"/>
                                    <w:left w:val="none" w:sz="0" w:space="0" w:color="auto"/>
                                    <w:bottom w:val="none" w:sz="0" w:space="0" w:color="auto"/>
                                    <w:right w:val="none" w:sz="0" w:space="0" w:color="auto"/>
                                  </w:divBdr>
                                  <w:divsChild>
                                    <w:div w:id="359016404">
                                      <w:marLeft w:val="0"/>
                                      <w:marRight w:val="0"/>
                                      <w:marTop w:val="0"/>
                                      <w:marBottom w:val="0"/>
                                      <w:divBdr>
                                        <w:top w:val="none" w:sz="0" w:space="0" w:color="auto"/>
                                        <w:left w:val="none" w:sz="0" w:space="0" w:color="auto"/>
                                        <w:bottom w:val="none" w:sz="0" w:space="0" w:color="auto"/>
                                        <w:right w:val="none" w:sz="0" w:space="0" w:color="auto"/>
                                      </w:divBdr>
                                      <w:divsChild>
                                        <w:div w:id="1854538446">
                                          <w:marLeft w:val="0"/>
                                          <w:marRight w:val="0"/>
                                          <w:marTop w:val="0"/>
                                          <w:marBottom w:val="0"/>
                                          <w:divBdr>
                                            <w:top w:val="none" w:sz="0" w:space="0" w:color="auto"/>
                                            <w:left w:val="none" w:sz="0" w:space="0" w:color="auto"/>
                                            <w:bottom w:val="none" w:sz="0" w:space="0" w:color="auto"/>
                                            <w:right w:val="none" w:sz="0" w:space="0" w:color="auto"/>
                                          </w:divBdr>
                                          <w:divsChild>
                                            <w:div w:id="819466160">
                                              <w:marLeft w:val="0"/>
                                              <w:marRight w:val="0"/>
                                              <w:marTop w:val="0"/>
                                              <w:marBottom w:val="0"/>
                                              <w:divBdr>
                                                <w:top w:val="none" w:sz="0" w:space="0" w:color="auto"/>
                                                <w:left w:val="none" w:sz="0" w:space="0" w:color="auto"/>
                                                <w:bottom w:val="none" w:sz="0" w:space="0" w:color="auto"/>
                                                <w:right w:val="none" w:sz="0" w:space="0" w:color="auto"/>
                                              </w:divBdr>
                                              <w:divsChild>
                                                <w:div w:id="1715155526">
                                                  <w:marLeft w:val="0"/>
                                                  <w:marRight w:val="0"/>
                                                  <w:marTop w:val="0"/>
                                                  <w:marBottom w:val="0"/>
                                                  <w:divBdr>
                                                    <w:top w:val="none" w:sz="0" w:space="0" w:color="auto"/>
                                                    <w:left w:val="none" w:sz="0" w:space="0" w:color="auto"/>
                                                    <w:bottom w:val="none" w:sz="0" w:space="0" w:color="auto"/>
                                                    <w:right w:val="none" w:sz="0" w:space="0" w:color="auto"/>
                                                  </w:divBdr>
                                                  <w:divsChild>
                                                    <w:div w:id="2061781870">
                                                      <w:marLeft w:val="0"/>
                                                      <w:marRight w:val="0"/>
                                                      <w:marTop w:val="0"/>
                                                      <w:marBottom w:val="0"/>
                                                      <w:divBdr>
                                                        <w:top w:val="none" w:sz="0" w:space="0" w:color="auto"/>
                                                        <w:left w:val="none" w:sz="0" w:space="0" w:color="auto"/>
                                                        <w:bottom w:val="none" w:sz="0" w:space="0" w:color="auto"/>
                                                        <w:right w:val="none" w:sz="0" w:space="0" w:color="auto"/>
                                                      </w:divBdr>
                                                      <w:divsChild>
                                                        <w:div w:id="52332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5174083">
          <w:marLeft w:val="0"/>
          <w:marRight w:val="0"/>
          <w:marTop w:val="0"/>
          <w:marBottom w:val="0"/>
          <w:divBdr>
            <w:top w:val="none" w:sz="0" w:space="0" w:color="auto"/>
            <w:left w:val="none" w:sz="0" w:space="0" w:color="auto"/>
            <w:bottom w:val="none" w:sz="0" w:space="0" w:color="auto"/>
            <w:right w:val="none" w:sz="0" w:space="0" w:color="auto"/>
          </w:divBdr>
          <w:divsChild>
            <w:div w:id="1913466288">
              <w:marLeft w:val="0"/>
              <w:marRight w:val="0"/>
              <w:marTop w:val="0"/>
              <w:marBottom w:val="0"/>
              <w:divBdr>
                <w:top w:val="none" w:sz="0" w:space="0" w:color="auto"/>
                <w:left w:val="none" w:sz="0" w:space="0" w:color="auto"/>
                <w:bottom w:val="none" w:sz="0" w:space="0" w:color="auto"/>
                <w:right w:val="none" w:sz="0" w:space="0" w:color="auto"/>
              </w:divBdr>
              <w:divsChild>
                <w:div w:id="363361094">
                  <w:marLeft w:val="0"/>
                  <w:marRight w:val="0"/>
                  <w:marTop w:val="0"/>
                  <w:marBottom w:val="0"/>
                  <w:divBdr>
                    <w:top w:val="none" w:sz="0" w:space="0" w:color="auto"/>
                    <w:left w:val="none" w:sz="0" w:space="0" w:color="auto"/>
                    <w:bottom w:val="none" w:sz="0" w:space="0" w:color="auto"/>
                    <w:right w:val="none" w:sz="0" w:space="0" w:color="auto"/>
                  </w:divBdr>
                  <w:divsChild>
                    <w:div w:id="1088386757">
                      <w:marLeft w:val="0"/>
                      <w:marRight w:val="0"/>
                      <w:marTop w:val="0"/>
                      <w:marBottom w:val="0"/>
                      <w:divBdr>
                        <w:top w:val="none" w:sz="0" w:space="0" w:color="auto"/>
                        <w:left w:val="none" w:sz="0" w:space="0" w:color="auto"/>
                        <w:bottom w:val="none" w:sz="0" w:space="0" w:color="auto"/>
                        <w:right w:val="none" w:sz="0" w:space="0" w:color="auto"/>
                      </w:divBdr>
                      <w:divsChild>
                        <w:div w:id="574364912">
                          <w:marLeft w:val="0"/>
                          <w:marRight w:val="0"/>
                          <w:marTop w:val="0"/>
                          <w:marBottom w:val="0"/>
                          <w:divBdr>
                            <w:top w:val="none" w:sz="0" w:space="0" w:color="auto"/>
                            <w:left w:val="none" w:sz="0" w:space="0" w:color="auto"/>
                            <w:bottom w:val="none" w:sz="0" w:space="0" w:color="auto"/>
                            <w:right w:val="none" w:sz="0" w:space="0" w:color="auto"/>
                          </w:divBdr>
                          <w:divsChild>
                            <w:div w:id="391973596">
                              <w:marLeft w:val="0"/>
                              <w:marRight w:val="0"/>
                              <w:marTop w:val="0"/>
                              <w:marBottom w:val="0"/>
                              <w:divBdr>
                                <w:top w:val="none" w:sz="0" w:space="0" w:color="auto"/>
                                <w:left w:val="none" w:sz="0" w:space="0" w:color="auto"/>
                                <w:bottom w:val="none" w:sz="0" w:space="0" w:color="auto"/>
                                <w:right w:val="none" w:sz="0" w:space="0" w:color="auto"/>
                              </w:divBdr>
                              <w:divsChild>
                                <w:div w:id="1609778732">
                                  <w:marLeft w:val="0"/>
                                  <w:marRight w:val="0"/>
                                  <w:marTop w:val="0"/>
                                  <w:marBottom w:val="0"/>
                                  <w:divBdr>
                                    <w:top w:val="none" w:sz="0" w:space="0" w:color="auto"/>
                                    <w:left w:val="none" w:sz="0" w:space="0" w:color="auto"/>
                                    <w:bottom w:val="none" w:sz="0" w:space="0" w:color="auto"/>
                                    <w:right w:val="none" w:sz="0" w:space="0" w:color="auto"/>
                                  </w:divBdr>
                                  <w:divsChild>
                                    <w:div w:id="946497759">
                                      <w:marLeft w:val="0"/>
                                      <w:marRight w:val="0"/>
                                      <w:marTop w:val="0"/>
                                      <w:marBottom w:val="0"/>
                                      <w:divBdr>
                                        <w:top w:val="none" w:sz="0" w:space="0" w:color="auto"/>
                                        <w:left w:val="none" w:sz="0" w:space="0" w:color="auto"/>
                                        <w:bottom w:val="none" w:sz="0" w:space="0" w:color="auto"/>
                                        <w:right w:val="none" w:sz="0" w:space="0" w:color="auto"/>
                                      </w:divBdr>
                                      <w:divsChild>
                                        <w:div w:id="2054235680">
                                          <w:marLeft w:val="0"/>
                                          <w:marRight w:val="0"/>
                                          <w:marTop w:val="0"/>
                                          <w:marBottom w:val="0"/>
                                          <w:divBdr>
                                            <w:top w:val="none" w:sz="0" w:space="0" w:color="auto"/>
                                            <w:left w:val="none" w:sz="0" w:space="0" w:color="auto"/>
                                            <w:bottom w:val="none" w:sz="0" w:space="0" w:color="auto"/>
                                            <w:right w:val="none" w:sz="0" w:space="0" w:color="auto"/>
                                          </w:divBdr>
                                          <w:divsChild>
                                            <w:div w:id="209191232">
                                              <w:marLeft w:val="0"/>
                                              <w:marRight w:val="0"/>
                                              <w:marTop w:val="0"/>
                                              <w:marBottom w:val="0"/>
                                              <w:divBdr>
                                                <w:top w:val="none" w:sz="0" w:space="0" w:color="auto"/>
                                                <w:left w:val="none" w:sz="0" w:space="0" w:color="auto"/>
                                                <w:bottom w:val="none" w:sz="0" w:space="0" w:color="auto"/>
                                                <w:right w:val="none" w:sz="0" w:space="0" w:color="auto"/>
                                              </w:divBdr>
                                              <w:divsChild>
                                                <w:div w:id="89350865">
                                                  <w:marLeft w:val="0"/>
                                                  <w:marRight w:val="0"/>
                                                  <w:marTop w:val="0"/>
                                                  <w:marBottom w:val="0"/>
                                                  <w:divBdr>
                                                    <w:top w:val="none" w:sz="0" w:space="0" w:color="auto"/>
                                                    <w:left w:val="none" w:sz="0" w:space="0" w:color="auto"/>
                                                    <w:bottom w:val="none" w:sz="0" w:space="0" w:color="auto"/>
                                                    <w:right w:val="none" w:sz="0" w:space="0" w:color="auto"/>
                                                  </w:divBdr>
                                                  <w:divsChild>
                                                    <w:div w:id="794518585">
                                                      <w:marLeft w:val="0"/>
                                                      <w:marRight w:val="0"/>
                                                      <w:marTop w:val="0"/>
                                                      <w:marBottom w:val="0"/>
                                                      <w:divBdr>
                                                        <w:top w:val="none" w:sz="0" w:space="0" w:color="auto"/>
                                                        <w:left w:val="none" w:sz="0" w:space="0" w:color="auto"/>
                                                        <w:bottom w:val="none" w:sz="0" w:space="0" w:color="auto"/>
                                                        <w:right w:val="none" w:sz="0" w:space="0" w:color="auto"/>
                                                      </w:divBdr>
                                                      <w:divsChild>
                                                        <w:div w:id="16694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6507861">
          <w:marLeft w:val="0"/>
          <w:marRight w:val="0"/>
          <w:marTop w:val="0"/>
          <w:marBottom w:val="0"/>
          <w:divBdr>
            <w:top w:val="none" w:sz="0" w:space="0" w:color="auto"/>
            <w:left w:val="none" w:sz="0" w:space="0" w:color="auto"/>
            <w:bottom w:val="none" w:sz="0" w:space="0" w:color="auto"/>
            <w:right w:val="none" w:sz="0" w:space="0" w:color="auto"/>
          </w:divBdr>
          <w:divsChild>
            <w:div w:id="374626469">
              <w:marLeft w:val="0"/>
              <w:marRight w:val="0"/>
              <w:marTop w:val="0"/>
              <w:marBottom w:val="0"/>
              <w:divBdr>
                <w:top w:val="none" w:sz="0" w:space="0" w:color="auto"/>
                <w:left w:val="none" w:sz="0" w:space="0" w:color="auto"/>
                <w:bottom w:val="none" w:sz="0" w:space="0" w:color="auto"/>
                <w:right w:val="none" w:sz="0" w:space="0" w:color="auto"/>
              </w:divBdr>
              <w:divsChild>
                <w:div w:id="1536697874">
                  <w:marLeft w:val="0"/>
                  <w:marRight w:val="0"/>
                  <w:marTop w:val="0"/>
                  <w:marBottom w:val="0"/>
                  <w:divBdr>
                    <w:top w:val="none" w:sz="0" w:space="0" w:color="auto"/>
                    <w:left w:val="none" w:sz="0" w:space="0" w:color="auto"/>
                    <w:bottom w:val="none" w:sz="0" w:space="0" w:color="auto"/>
                    <w:right w:val="none" w:sz="0" w:space="0" w:color="auto"/>
                  </w:divBdr>
                  <w:divsChild>
                    <w:div w:id="1351449000">
                      <w:marLeft w:val="0"/>
                      <w:marRight w:val="0"/>
                      <w:marTop w:val="0"/>
                      <w:marBottom w:val="0"/>
                      <w:divBdr>
                        <w:top w:val="none" w:sz="0" w:space="0" w:color="auto"/>
                        <w:left w:val="none" w:sz="0" w:space="0" w:color="auto"/>
                        <w:bottom w:val="none" w:sz="0" w:space="0" w:color="auto"/>
                        <w:right w:val="none" w:sz="0" w:space="0" w:color="auto"/>
                      </w:divBdr>
                      <w:divsChild>
                        <w:div w:id="256057051">
                          <w:marLeft w:val="0"/>
                          <w:marRight w:val="0"/>
                          <w:marTop w:val="0"/>
                          <w:marBottom w:val="0"/>
                          <w:divBdr>
                            <w:top w:val="none" w:sz="0" w:space="0" w:color="auto"/>
                            <w:left w:val="none" w:sz="0" w:space="0" w:color="auto"/>
                            <w:bottom w:val="none" w:sz="0" w:space="0" w:color="auto"/>
                            <w:right w:val="none" w:sz="0" w:space="0" w:color="auto"/>
                          </w:divBdr>
                          <w:divsChild>
                            <w:div w:id="1008950596">
                              <w:marLeft w:val="0"/>
                              <w:marRight w:val="0"/>
                              <w:marTop w:val="0"/>
                              <w:marBottom w:val="0"/>
                              <w:divBdr>
                                <w:top w:val="none" w:sz="0" w:space="0" w:color="auto"/>
                                <w:left w:val="none" w:sz="0" w:space="0" w:color="auto"/>
                                <w:bottom w:val="none" w:sz="0" w:space="0" w:color="auto"/>
                                <w:right w:val="none" w:sz="0" w:space="0" w:color="auto"/>
                              </w:divBdr>
                              <w:divsChild>
                                <w:div w:id="120730596">
                                  <w:marLeft w:val="0"/>
                                  <w:marRight w:val="0"/>
                                  <w:marTop w:val="0"/>
                                  <w:marBottom w:val="0"/>
                                  <w:divBdr>
                                    <w:top w:val="none" w:sz="0" w:space="0" w:color="auto"/>
                                    <w:left w:val="none" w:sz="0" w:space="0" w:color="auto"/>
                                    <w:bottom w:val="none" w:sz="0" w:space="0" w:color="auto"/>
                                    <w:right w:val="none" w:sz="0" w:space="0" w:color="auto"/>
                                  </w:divBdr>
                                  <w:divsChild>
                                    <w:div w:id="1688562052">
                                      <w:marLeft w:val="0"/>
                                      <w:marRight w:val="0"/>
                                      <w:marTop w:val="0"/>
                                      <w:marBottom w:val="0"/>
                                      <w:divBdr>
                                        <w:top w:val="none" w:sz="0" w:space="0" w:color="auto"/>
                                        <w:left w:val="none" w:sz="0" w:space="0" w:color="auto"/>
                                        <w:bottom w:val="none" w:sz="0" w:space="0" w:color="auto"/>
                                        <w:right w:val="none" w:sz="0" w:space="0" w:color="auto"/>
                                      </w:divBdr>
                                      <w:divsChild>
                                        <w:div w:id="987703905">
                                          <w:marLeft w:val="0"/>
                                          <w:marRight w:val="0"/>
                                          <w:marTop w:val="0"/>
                                          <w:marBottom w:val="0"/>
                                          <w:divBdr>
                                            <w:top w:val="none" w:sz="0" w:space="0" w:color="auto"/>
                                            <w:left w:val="none" w:sz="0" w:space="0" w:color="auto"/>
                                            <w:bottom w:val="none" w:sz="0" w:space="0" w:color="auto"/>
                                            <w:right w:val="none" w:sz="0" w:space="0" w:color="auto"/>
                                          </w:divBdr>
                                          <w:divsChild>
                                            <w:div w:id="237444670">
                                              <w:marLeft w:val="0"/>
                                              <w:marRight w:val="0"/>
                                              <w:marTop w:val="0"/>
                                              <w:marBottom w:val="0"/>
                                              <w:divBdr>
                                                <w:top w:val="none" w:sz="0" w:space="0" w:color="auto"/>
                                                <w:left w:val="none" w:sz="0" w:space="0" w:color="auto"/>
                                                <w:bottom w:val="none" w:sz="0" w:space="0" w:color="auto"/>
                                                <w:right w:val="none" w:sz="0" w:space="0" w:color="auto"/>
                                              </w:divBdr>
                                              <w:divsChild>
                                                <w:div w:id="1031078138">
                                                  <w:marLeft w:val="0"/>
                                                  <w:marRight w:val="0"/>
                                                  <w:marTop w:val="0"/>
                                                  <w:marBottom w:val="0"/>
                                                  <w:divBdr>
                                                    <w:top w:val="none" w:sz="0" w:space="0" w:color="auto"/>
                                                    <w:left w:val="none" w:sz="0" w:space="0" w:color="auto"/>
                                                    <w:bottom w:val="none" w:sz="0" w:space="0" w:color="auto"/>
                                                    <w:right w:val="none" w:sz="0" w:space="0" w:color="auto"/>
                                                  </w:divBdr>
                                                  <w:divsChild>
                                                    <w:div w:id="1998728920">
                                                      <w:marLeft w:val="0"/>
                                                      <w:marRight w:val="0"/>
                                                      <w:marTop w:val="0"/>
                                                      <w:marBottom w:val="0"/>
                                                      <w:divBdr>
                                                        <w:top w:val="none" w:sz="0" w:space="0" w:color="auto"/>
                                                        <w:left w:val="none" w:sz="0" w:space="0" w:color="auto"/>
                                                        <w:bottom w:val="none" w:sz="0" w:space="0" w:color="auto"/>
                                                        <w:right w:val="none" w:sz="0" w:space="0" w:color="auto"/>
                                                      </w:divBdr>
                                                      <w:divsChild>
                                                        <w:div w:id="154012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6149529">
          <w:marLeft w:val="0"/>
          <w:marRight w:val="0"/>
          <w:marTop w:val="0"/>
          <w:marBottom w:val="0"/>
          <w:divBdr>
            <w:top w:val="none" w:sz="0" w:space="0" w:color="auto"/>
            <w:left w:val="none" w:sz="0" w:space="0" w:color="auto"/>
            <w:bottom w:val="none" w:sz="0" w:space="0" w:color="auto"/>
            <w:right w:val="none" w:sz="0" w:space="0" w:color="auto"/>
          </w:divBdr>
          <w:divsChild>
            <w:div w:id="987366793">
              <w:marLeft w:val="0"/>
              <w:marRight w:val="0"/>
              <w:marTop w:val="0"/>
              <w:marBottom w:val="0"/>
              <w:divBdr>
                <w:top w:val="none" w:sz="0" w:space="0" w:color="auto"/>
                <w:left w:val="none" w:sz="0" w:space="0" w:color="auto"/>
                <w:bottom w:val="none" w:sz="0" w:space="0" w:color="auto"/>
                <w:right w:val="none" w:sz="0" w:space="0" w:color="auto"/>
              </w:divBdr>
              <w:divsChild>
                <w:div w:id="499733965">
                  <w:marLeft w:val="0"/>
                  <w:marRight w:val="0"/>
                  <w:marTop w:val="0"/>
                  <w:marBottom w:val="0"/>
                  <w:divBdr>
                    <w:top w:val="none" w:sz="0" w:space="0" w:color="auto"/>
                    <w:left w:val="none" w:sz="0" w:space="0" w:color="auto"/>
                    <w:bottom w:val="none" w:sz="0" w:space="0" w:color="auto"/>
                    <w:right w:val="none" w:sz="0" w:space="0" w:color="auto"/>
                  </w:divBdr>
                  <w:divsChild>
                    <w:div w:id="404493451">
                      <w:marLeft w:val="0"/>
                      <w:marRight w:val="0"/>
                      <w:marTop w:val="0"/>
                      <w:marBottom w:val="0"/>
                      <w:divBdr>
                        <w:top w:val="none" w:sz="0" w:space="0" w:color="auto"/>
                        <w:left w:val="none" w:sz="0" w:space="0" w:color="auto"/>
                        <w:bottom w:val="none" w:sz="0" w:space="0" w:color="auto"/>
                        <w:right w:val="none" w:sz="0" w:space="0" w:color="auto"/>
                      </w:divBdr>
                      <w:divsChild>
                        <w:div w:id="1395810014">
                          <w:marLeft w:val="0"/>
                          <w:marRight w:val="0"/>
                          <w:marTop w:val="0"/>
                          <w:marBottom w:val="0"/>
                          <w:divBdr>
                            <w:top w:val="none" w:sz="0" w:space="0" w:color="auto"/>
                            <w:left w:val="none" w:sz="0" w:space="0" w:color="auto"/>
                            <w:bottom w:val="none" w:sz="0" w:space="0" w:color="auto"/>
                            <w:right w:val="none" w:sz="0" w:space="0" w:color="auto"/>
                          </w:divBdr>
                          <w:divsChild>
                            <w:div w:id="28382872">
                              <w:marLeft w:val="0"/>
                              <w:marRight w:val="0"/>
                              <w:marTop w:val="0"/>
                              <w:marBottom w:val="0"/>
                              <w:divBdr>
                                <w:top w:val="none" w:sz="0" w:space="0" w:color="auto"/>
                                <w:left w:val="none" w:sz="0" w:space="0" w:color="auto"/>
                                <w:bottom w:val="none" w:sz="0" w:space="0" w:color="auto"/>
                                <w:right w:val="none" w:sz="0" w:space="0" w:color="auto"/>
                              </w:divBdr>
                              <w:divsChild>
                                <w:div w:id="1297757044">
                                  <w:marLeft w:val="0"/>
                                  <w:marRight w:val="0"/>
                                  <w:marTop w:val="0"/>
                                  <w:marBottom w:val="0"/>
                                  <w:divBdr>
                                    <w:top w:val="none" w:sz="0" w:space="0" w:color="auto"/>
                                    <w:left w:val="none" w:sz="0" w:space="0" w:color="auto"/>
                                    <w:bottom w:val="none" w:sz="0" w:space="0" w:color="auto"/>
                                    <w:right w:val="none" w:sz="0" w:space="0" w:color="auto"/>
                                  </w:divBdr>
                                  <w:divsChild>
                                    <w:div w:id="1966156068">
                                      <w:marLeft w:val="0"/>
                                      <w:marRight w:val="0"/>
                                      <w:marTop w:val="0"/>
                                      <w:marBottom w:val="0"/>
                                      <w:divBdr>
                                        <w:top w:val="none" w:sz="0" w:space="0" w:color="auto"/>
                                        <w:left w:val="none" w:sz="0" w:space="0" w:color="auto"/>
                                        <w:bottom w:val="none" w:sz="0" w:space="0" w:color="auto"/>
                                        <w:right w:val="none" w:sz="0" w:space="0" w:color="auto"/>
                                      </w:divBdr>
                                      <w:divsChild>
                                        <w:div w:id="1684014780">
                                          <w:marLeft w:val="0"/>
                                          <w:marRight w:val="0"/>
                                          <w:marTop w:val="0"/>
                                          <w:marBottom w:val="0"/>
                                          <w:divBdr>
                                            <w:top w:val="none" w:sz="0" w:space="0" w:color="auto"/>
                                            <w:left w:val="none" w:sz="0" w:space="0" w:color="auto"/>
                                            <w:bottom w:val="none" w:sz="0" w:space="0" w:color="auto"/>
                                            <w:right w:val="none" w:sz="0" w:space="0" w:color="auto"/>
                                          </w:divBdr>
                                          <w:divsChild>
                                            <w:div w:id="1839953897">
                                              <w:marLeft w:val="0"/>
                                              <w:marRight w:val="0"/>
                                              <w:marTop w:val="0"/>
                                              <w:marBottom w:val="0"/>
                                              <w:divBdr>
                                                <w:top w:val="none" w:sz="0" w:space="0" w:color="auto"/>
                                                <w:left w:val="none" w:sz="0" w:space="0" w:color="auto"/>
                                                <w:bottom w:val="none" w:sz="0" w:space="0" w:color="auto"/>
                                                <w:right w:val="none" w:sz="0" w:space="0" w:color="auto"/>
                                              </w:divBdr>
                                              <w:divsChild>
                                                <w:div w:id="1421835669">
                                                  <w:marLeft w:val="0"/>
                                                  <w:marRight w:val="0"/>
                                                  <w:marTop w:val="0"/>
                                                  <w:marBottom w:val="0"/>
                                                  <w:divBdr>
                                                    <w:top w:val="none" w:sz="0" w:space="0" w:color="auto"/>
                                                    <w:left w:val="none" w:sz="0" w:space="0" w:color="auto"/>
                                                    <w:bottom w:val="none" w:sz="0" w:space="0" w:color="auto"/>
                                                    <w:right w:val="none" w:sz="0" w:space="0" w:color="auto"/>
                                                  </w:divBdr>
                                                  <w:divsChild>
                                                    <w:div w:id="546067631">
                                                      <w:marLeft w:val="0"/>
                                                      <w:marRight w:val="0"/>
                                                      <w:marTop w:val="0"/>
                                                      <w:marBottom w:val="0"/>
                                                      <w:divBdr>
                                                        <w:top w:val="none" w:sz="0" w:space="0" w:color="auto"/>
                                                        <w:left w:val="none" w:sz="0" w:space="0" w:color="auto"/>
                                                        <w:bottom w:val="none" w:sz="0" w:space="0" w:color="auto"/>
                                                        <w:right w:val="none" w:sz="0" w:space="0" w:color="auto"/>
                                                      </w:divBdr>
                                                      <w:divsChild>
                                                        <w:div w:id="41328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264727">
          <w:marLeft w:val="0"/>
          <w:marRight w:val="0"/>
          <w:marTop w:val="0"/>
          <w:marBottom w:val="0"/>
          <w:divBdr>
            <w:top w:val="none" w:sz="0" w:space="0" w:color="auto"/>
            <w:left w:val="none" w:sz="0" w:space="0" w:color="auto"/>
            <w:bottom w:val="none" w:sz="0" w:space="0" w:color="auto"/>
            <w:right w:val="none" w:sz="0" w:space="0" w:color="auto"/>
          </w:divBdr>
          <w:divsChild>
            <w:div w:id="2136020095">
              <w:marLeft w:val="0"/>
              <w:marRight w:val="0"/>
              <w:marTop w:val="0"/>
              <w:marBottom w:val="0"/>
              <w:divBdr>
                <w:top w:val="none" w:sz="0" w:space="0" w:color="auto"/>
                <w:left w:val="none" w:sz="0" w:space="0" w:color="auto"/>
                <w:bottom w:val="none" w:sz="0" w:space="0" w:color="auto"/>
                <w:right w:val="none" w:sz="0" w:space="0" w:color="auto"/>
              </w:divBdr>
              <w:divsChild>
                <w:div w:id="646516633">
                  <w:marLeft w:val="0"/>
                  <w:marRight w:val="0"/>
                  <w:marTop w:val="0"/>
                  <w:marBottom w:val="0"/>
                  <w:divBdr>
                    <w:top w:val="none" w:sz="0" w:space="0" w:color="auto"/>
                    <w:left w:val="none" w:sz="0" w:space="0" w:color="auto"/>
                    <w:bottom w:val="none" w:sz="0" w:space="0" w:color="auto"/>
                    <w:right w:val="none" w:sz="0" w:space="0" w:color="auto"/>
                  </w:divBdr>
                  <w:divsChild>
                    <w:div w:id="928348463">
                      <w:marLeft w:val="0"/>
                      <w:marRight w:val="0"/>
                      <w:marTop w:val="0"/>
                      <w:marBottom w:val="0"/>
                      <w:divBdr>
                        <w:top w:val="none" w:sz="0" w:space="0" w:color="auto"/>
                        <w:left w:val="none" w:sz="0" w:space="0" w:color="auto"/>
                        <w:bottom w:val="none" w:sz="0" w:space="0" w:color="auto"/>
                        <w:right w:val="none" w:sz="0" w:space="0" w:color="auto"/>
                      </w:divBdr>
                      <w:divsChild>
                        <w:div w:id="961689038">
                          <w:marLeft w:val="0"/>
                          <w:marRight w:val="0"/>
                          <w:marTop w:val="0"/>
                          <w:marBottom w:val="0"/>
                          <w:divBdr>
                            <w:top w:val="none" w:sz="0" w:space="0" w:color="auto"/>
                            <w:left w:val="none" w:sz="0" w:space="0" w:color="auto"/>
                            <w:bottom w:val="none" w:sz="0" w:space="0" w:color="auto"/>
                            <w:right w:val="none" w:sz="0" w:space="0" w:color="auto"/>
                          </w:divBdr>
                          <w:divsChild>
                            <w:div w:id="2015110835">
                              <w:marLeft w:val="0"/>
                              <w:marRight w:val="0"/>
                              <w:marTop w:val="0"/>
                              <w:marBottom w:val="0"/>
                              <w:divBdr>
                                <w:top w:val="none" w:sz="0" w:space="0" w:color="auto"/>
                                <w:left w:val="none" w:sz="0" w:space="0" w:color="auto"/>
                                <w:bottom w:val="none" w:sz="0" w:space="0" w:color="auto"/>
                                <w:right w:val="none" w:sz="0" w:space="0" w:color="auto"/>
                              </w:divBdr>
                              <w:divsChild>
                                <w:div w:id="2107923449">
                                  <w:marLeft w:val="0"/>
                                  <w:marRight w:val="0"/>
                                  <w:marTop w:val="0"/>
                                  <w:marBottom w:val="0"/>
                                  <w:divBdr>
                                    <w:top w:val="none" w:sz="0" w:space="0" w:color="auto"/>
                                    <w:left w:val="none" w:sz="0" w:space="0" w:color="auto"/>
                                    <w:bottom w:val="none" w:sz="0" w:space="0" w:color="auto"/>
                                    <w:right w:val="none" w:sz="0" w:space="0" w:color="auto"/>
                                  </w:divBdr>
                                  <w:divsChild>
                                    <w:div w:id="1589998887">
                                      <w:marLeft w:val="0"/>
                                      <w:marRight w:val="0"/>
                                      <w:marTop w:val="0"/>
                                      <w:marBottom w:val="0"/>
                                      <w:divBdr>
                                        <w:top w:val="none" w:sz="0" w:space="0" w:color="auto"/>
                                        <w:left w:val="none" w:sz="0" w:space="0" w:color="auto"/>
                                        <w:bottom w:val="none" w:sz="0" w:space="0" w:color="auto"/>
                                        <w:right w:val="none" w:sz="0" w:space="0" w:color="auto"/>
                                      </w:divBdr>
                                      <w:divsChild>
                                        <w:div w:id="1638534698">
                                          <w:marLeft w:val="0"/>
                                          <w:marRight w:val="0"/>
                                          <w:marTop w:val="0"/>
                                          <w:marBottom w:val="0"/>
                                          <w:divBdr>
                                            <w:top w:val="none" w:sz="0" w:space="0" w:color="auto"/>
                                            <w:left w:val="none" w:sz="0" w:space="0" w:color="auto"/>
                                            <w:bottom w:val="none" w:sz="0" w:space="0" w:color="auto"/>
                                            <w:right w:val="none" w:sz="0" w:space="0" w:color="auto"/>
                                          </w:divBdr>
                                          <w:divsChild>
                                            <w:div w:id="1971864370">
                                              <w:marLeft w:val="0"/>
                                              <w:marRight w:val="0"/>
                                              <w:marTop w:val="0"/>
                                              <w:marBottom w:val="0"/>
                                              <w:divBdr>
                                                <w:top w:val="none" w:sz="0" w:space="0" w:color="auto"/>
                                                <w:left w:val="none" w:sz="0" w:space="0" w:color="auto"/>
                                                <w:bottom w:val="none" w:sz="0" w:space="0" w:color="auto"/>
                                                <w:right w:val="none" w:sz="0" w:space="0" w:color="auto"/>
                                              </w:divBdr>
                                              <w:divsChild>
                                                <w:div w:id="1625623332">
                                                  <w:marLeft w:val="0"/>
                                                  <w:marRight w:val="0"/>
                                                  <w:marTop w:val="0"/>
                                                  <w:marBottom w:val="0"/>
                                                  <w:divBdr>
                                                    <w:top w:val="none" w:sz="0" w:space="0" w:color="auto"/>
                                                    <w:left w:val="none" w:sz="0" w:space="0" w:color="auto"/>
                                                    <w:bottom w:val="none" w:sz="0" w:space="0" w:color="auto"/>
                                                    <w:right w:val="none" w:sz="0" w:space="0" w:color="auto"/>
                                                  </w:divBdr>
                                                  <w:divsChild>
                                                    <w:div w:id="1775248192">
                                                      <w:marLeft w:val="0"/>
                                                      <w:marRight w:val="0"/>
                                                      <w:marTop w:val="0"/>
                                                      <w:marBottom w:val="0"/>
                                                      <w:divBdr>
                                                        <w:top w:val="none" w:sz="0" w:space="0" w:color="auto"/>
                                                        <w:left w:val="none" w:sz="0" w:space="0" w:color="auto"/>
                                                        <w:bottom w:val="none" w:sz="0" w:space="0" w:color="auto"/>
                                                        <w:right w:val="none" w:sz="0" w:space="0" w:color="auto"/>
                                                      </w:divBdr>
                                                      <w:divsChild>
                                                        <w:div w:id="126800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3923845">
          <w:marLeft w:val="0"/>
          <w:marRight w:val="0"/>
          <w:marTop w:val="0"/>
          <w:marBottom w:val="0"/>
          <w:divBdr>
            <w:top w:val="none" w:sz="0" w:space="0" w:color="auto"/>
            <w:left w:val="none" w:sz="0" w:space="0" w:color="auto"/>
            <w:bottom w:val="none" w:sz="0" w:space="0" w:color="auto"/>
            <w:right w:val="none" w:sz="0" w:space="0" w:color="auto"/>
          </w:divBdr>
          <w:divsChild>
            <w:div w:id="1840652688">
              <w:marLeft w:val="0"/>
              <w:marRight w:val="0"/>
              <w:marTop w:val="0"/>
              <w:marBottom w:val="0"/>
              <w:divBdr>
                <w:top w:val="none" w:sz="0" w:space="0" w:color="auto"/>
                <w:left w:val="none" w:sz="0" w:space="0" w:color="auto"/>
                <w:bottom w:val="none" w:sz="0" w:space="0" w:color="auto"/>
                <w:right w:val="none" w:sz="0" w:space="0" w:color="auto"/>
              </w:divBdr>
              <w:divsChild>
                <w:div w:id="688798967">
                  <w:marLeft w:val="0"/>
                  <w:marRight w:val="0"/>
                  <w:marTop w:val="0"/>
                  <w:marBottom w:val="0"/>
                  <w:divBdr>
                    <w:top w:val="none" w:sz="0" w:space="0" w:color="auto"/>
                    <w:left w:val="none" w:sz="0" w:space="0" w:color="auto"/>
                    <w:bottom w:val="none" w:sz="0" w:space="0" w:color="auto"/>
                    <w:right w:val="none" w:sz="0" w:space="0" w:color="auto"/>
                  </w:divBdr>
                  <w:divsChild>
                    <w:div w:id="1673023501">
                      <w:marLeft w:val="0"/>
                      <w:marRight w:val="0"/>
                      <w:marTop w:val="0"/>
                      <w:marBottom w:val="0"/>
                      <w:divBdr>
                        <w:top w:val="none" w:sz="0" w:space="0" w:color="auto"/>
                        <w:left w:val="none" w:sz="0" w:space="0" w:color="auto"/>
                        <w:bottom w:val="none" w:sz="0" w:space="0" w:color="auto"/>
                        <w:right w:val="none" w:sz="0" w:space="0" w:color="auto"/>
                      </w:divBdr>
                      <w:divsChild>
                        <w:div w:id="884172439">
                          <w:marLeft w:val="0"/>
                          <w:marRight w:val="0"/>
                          <w:marTop w:val="0"/>
                          <w:marBottom w:val="0"/>
                          <w:divBdr>
                            <w:top w:val="none" w:sz="0" w:space="0" w:color="auto"/>
                            <w:left w:val="none" w:sz="0" w:space="0" w:color="auto"/>
                            <w:bottom w:val="none" w:sz="0" w:space="0" w:color="auto"/>
                            <w:right w:val="none" w:sz="0" w:space="0" w:color="auto"/>
                          </w:divBdr>
                          <w:divsChild>
                            <w:div w:id="1116674565">
                              <w:marLeft w:val="0"/>
                              <w:marRight w:val="0"/>
                              <w:marTop w:val="0"/>
                              <w:marBottom w:val="0"/>
                              <w:divBdr>
                                <w:top w:val="none" w:sz="0" w:space="0" w:color="auto"/>
                                <w:left w:val="none" w:sz="0" w:space="0" w:color="auto"/>
                                <w:bottom w:val="none" w:sz="0" w:space="0" w:color="auto"/>
                                <w:right w:val="none" w:sz="0" w:space="0" w:color="auto"/>
                              </w:divBdr>
                              <w:divsChild>
                                <w:div w:id="641882654">
                                  <w:marLeft w:val="0"/>
                                  <w:marRight w:val="0"/>
                                  <w:marTop w:val="0"/>
                                  <w:marBottom w:val="0"/>
                                  <w:divBdr>
                                    <w:top w:val="none" w:sz="0" w:space="0" w:color="auto"/>
                                    <w:left w:val="none" w:sz="0" w:space="0" w:color="auto"/>
                                    <w:bottom w:val="none" w:sz="0" w:space="0" w:color="auto"/>
                                    <w:right w:val="none" w:sz="0" w:space="0" w:color="auto"/>
                                  </w:divBdr>
                                  <w:divsChild>
                                    <w:div w:id="590042929">
                                      <w:marLeft w:val="0"/>
                                      <w:marRight w:val="0"/>
                                      <w:marTop w:val="0"/>
                                      <w:marBottom w:val="0"/>
                                      <w:divBdr>
                                        <w:top w:val="none" w:sz="0" w:space="0" w:color="auto"/>
                                        <w:left w:val="none" w:sz="0" w:space="0" w:color="auto"/>
                                        <w:bottom w:val="none" w:sz="0" w:space="0" w:color="auto"/>
                                        <w:right w:val="none" w:sz="0" w:space="0" w:color="auto"/>
                                      </w:divBdr>
                                      <w:divsChild>
                                        <w:div w:id="1932395434">
                                          <w:marLeft w:val="0"/>
                                          <w:marRight w:val="0"/>
                                          <w:marTop w:val="0"/>
                                          <w:marBottom w:val="0"/>
                                          <w:divBdr>
                                            <w:top w:val="none" w:sz="0" w:space="0" w:color="auto"/>
                                            <w:left w:val="none" w:sz="0" w:space="0" w:color="auto"/>
                                            <w:bottom w:val="none" w:sz="0" w:space="0" w:color="auto"/>
                                            <w:right w:val="none" w:sz="0" w:space="0" w:color="auto"/>
                                          </w:divBdr>
                                          <w:divsChild>
                                            <w:div w:id="1019048017">
                                              <w:marLeft w:val="0"/>
                                              <w:marRight w:val="0"/>
                                              <w:marTop w:val="0"/>
                                              <w:marBottom w:val="0"/>
                                              <w:divBdr>
                                                <w:top w:val="none" w:sz="0" w:space="0" w:color="auto"/>
                                                <w:left w:val="none" w:sz="0" w:space="0" w:color="auto"/>
                                                <w:bottom w:val="none" w:sz="0" w:space="0" w:color="auto"/>
                                                <w:right w:val="none" w:sz="0" w:space="0" w:color="auto"/>
                                              </w:divBdr>
                                              <w:divsChild>
                                                <w:div w:id="790321213">
                                                  <w:marLeft w:val="0"/>
                                                  <w:marRight w:val="0"/>
                                                  <w:marTop w:val="0"/>
                                                  <w:marBottom w:val="0"/>
                                                  <w:divBdr>
                                                    <w:top w:val="none" w:sz="0" w:space="0" w:color="auto"/>
                                                    <w:left w:val="none" w:sz="0" w:space="0" w:color="auto"/>
                                                    <w:bottom w:val="none" w:sz="0" w:space="0" w:color="auto"/>
                                                    <w:right w:val="none" w:sz="0" w:space="0" w:color="auto"/>
                                                  </w:divBdr>
                                                  <w:divsChild>
                                                    <w:div w:id="2071876461">
                                                      <w:marLeft w:val="0"/>
                                                      <w:marRight w:val="0"/>
                                                      <w:marTop w:val="0"/>
                                                      <w:marBottom w:val="0"/>
                                                      <w:divBdr>
                                                        <w:top w:val="none" w:sz="0" w:space="0" w:color="auto"/>
                                                        <w:left w:val="none" w:sz="0" w:space="0" w:color="auto"/>
                                                        <w:bottom w:val="none" w:sz="0" w:space="0" w:color="auto"/>
                                                        <w:right w:val="none" w:sz="0" w:space="0" w:color="auto"/>
                                                      </w:divBdr>
                                                      <w:divsChild>
                                                        <w:div w:id="70668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724757">
          <w:marLeft w:val="0"/>
          <w:marRight w:val="0"/>
          <w:marTop w:val="0"/>
          <w:marBottom w:val="0"/>
          <w:divBdr>
            <w:top w:val="none" w:sz="0" w:space="0" w:color="auto"/>
            <w:left w:val="none" w:sz="0" w:space="0" w:color="auto"/>
            <w:bottom w:val="none" w:sz="0" w:space="0" w:color="auto"/>
            <w:right w:val="none" w:sz="0" w:space="0" w:color="auto"/>
          </w:divBdr>
          <w:divsChild>
            <w:div w:id="853955236">
              <w:marLeft w:val="0"/>
              <w:marRight w:val="0"/>
              <w:marTop w:val="0"/>
              <w:marBottom w:val="0"/>
              <w:divBdr>
                <w:top w:val="none" w:sz="0" w:space="0" w:color="auto"/>
                <w:left w:val="none" w:sz="0" w:space="0" w:color="auto"/>
                <w:bottom w:val="none" w:sz="0" w:space="0" w:color="auto"/>
                <w:right w:val="none" w:sz="0" w:space="0" w:color="auto"/>
              </w:divBdr>
              <w:divsChild>
                <w:div w:id="232395799">
                  <w:marLeft w:val="0"/>
                  <w:marRight w:val="0"/>
                  <w:marTop w:val="0"/>
                  <w:marBottom w:val="0"/>
                  <w:divBdr>
                    <w:top w:val="none" w:sz="0" w:space="0" w:color="auto"/>
                    <w:left w:val="none" w:sz="0" w:space="0" w:color="auto"/>
                    <w:bottom w:val="none" w:sz="0" w:space="0" w:color="auto"/>
                    <w:right w:val="none" w:sz="0" w:space="0" w:color="auto"/>
                  </w:divBdr>
                  <w:divsChild>
                    <w:div w:id="1846702639">
                      <w:marLeft w:val="0"/>
                      <w:marRight w:val="0"/>
                      <w:marTop w:val="0"/>
                      <w:marBottom w:val="0"/>
                      <w:divBdr>
                        <w:top w:val="none" w:sz="0" w:space="0" w:color="auto"/>
                        <w:left w:val="none" w:sz="0" w:space="0" w:color="auto"/>
                        <w:bottom w:val="none" w:sz="0" w:space="0" w:color="auto"/>
                        <w:right w:val="none" w:sz="0" w:space="0" w:color="auto"/>
                      </w:divBdr>
                      <w:divsChild>
                        <w:div w:id="1164708454">
                          <w:marLeft w:val="0"/>
                          <w:marRight w:val="0"/>
                          <w:marTop w:val="0"/>
                          <w:marBottom w:val="0"/>
                          <w:divBdr>
                            <w:top w:val="none" w:sz="0" w:space="0" w:color="auto"/>
                            <w:left w:val="none" w:sz="0" w:space="0" w:color="auto"/>
                            <w:bottom w:val="none" w:sz="0" w:space="0" w:color="auto"/>
                            <w:right w:val="none" w:sz="0" w:space="0" w:color="auto"/>
                          </w:divBdr>
                          <w:divsChild>
                            <w:div w:id="1714620638">
                              <w:marLeft w:val="0"/>
                              <w:marRight w:val="0"/>
                              <w:marTop w:val="0"/>
                              <w:marBottom w:val="0"/>
                              <w:divBdr>
                                <w:top w:val="none" w:sz="0" w:space="0" w:color="auto"/>
                                <w:left w:val="none" w:sz="0" w:space="0" w:color="auto"/>
                                <w:bottom w:val="none" w:sz="0" w:space="0" w:color="auto"/>
                                <w:right w:val="none" w:sz="0" w:space="0" w:color="auto"/>
                              </w:divBdr>
                              <w:divsChild>
                                <w:div w:id="1532690735">
                                  <w:marLeft w:val="0"/>
                                  <w:marRight w:val="0"/>
                                  <w:marTop w:val="0"/>
                                  <w:marBottom w:val="0"/>
                                  <w:divBdr>
                                    <w:top w:val="none" w:sz="0" w:space="0" w:color="auto"/>
                                    <w:left w:val="none" w:sz="0" w:space="0" w:color="auto"/>
                                    <w:bottom w:val="none" w:sz="0" w:space="0" w:color="auto"/>
                                    <w:right w:val="none" w:sz="0" w:space="0" w:color="auto"/>
                                  </w:divBdr>
                                  <w:divsChild>
                                    <w:div w:id="1702976110">
                                      <w:marLeft w:val="0"/>
                                      <w:marRight w:val="0"/>
                                      <w:marTop w:val="0"/>
                                      <w:marBottom w:val="0"/>
                                      <w:divBdr>
                                        <w:top w:val="none" w:sz="0" w:space="0" w:color="auto"/>
                                        <w:left w:val="none" w:sz="0" w:space="0" w:color="auto"/>
                                        <w:bottom w:val="none" w:sz="0" w:space="0" w:color="auto"/>
                                        <w:right w:val="none" w:sz="0" w:space="0" w:color="auto"/>
                                      </w:divBdr>
                                      <w:divsChild>
                                        <w:div w:id="1954172666">
                                          <w:marLeft w:val="0"/>
                                          <w:marRight w:val="0"/>
                                          <w:marTop w:val="0"/>
                                          <w:marBottom w:val="0"/>
                                          <w:divBdr>
                                            <w:top w:val="none" w:sz="0" w:space="0" w:color="auto"/>
                                            <w:left w:val="none" w:sz="0" w:space="0" w:color="auto"/>
                                            <w:bottom w:val="none" w:sz="0" w:space="0" w:color="auto"/>
                                            <w:right w:val="none" w:sz="0" w:space="0" w:color="auto"/>
                                          </w:divBdr>
                                          <w:divsChild>
                                            <w:div w:id="273830210">
                                              <w:marLeft w:val="0"/>
                                              <w:marRight w:val="0"/>
                                              <w:marTop w:val="0"/>
                                              <w:marBottom w:val="0"/>
                                              <w:divBdr>
                                                <w:top w:val="none" w:sz="0" w:space="0" w:color="auto"/>
                                                <w:left w:val="none" w:sz="0" w:space="0" w:color="auto"/>
                                                <w:bottom w:val="none" w:sz="0" w:space="0" w:color="auto"/>
                                                <w:right w:val="none" w:sz="0" w:space="0" w:color="auto"/>
                                              </w:divBdr>
                                              <w:divsChild>
                                                <w:div w:id="1330910453">
                                                  <w:marLeft w:val="0"/>
                                                  <w:marRight w:val="0"/>
                                                  <w:marTop w:val="0"/>
                                                  <w:marBottom w:val="0"/>
                                                  <w:divBdr>
                                                    <w:top w:val="none" w:sz="0" w:space="0" w:color="auto"/>
                                                    <w:left w:val="none" w:sz="0" w:space="0" w:color="auto"/>
                                                    <w:bottom w:val="none" w:sz="0" w:space="0" w:color="auto"/>
                                                    <w:right w:val="none" w:sz="0" w:space="0" w:color="auto"/>
                                                  </w:divBdr>
                                                  <w:divsChild>
                                                    <w:div w:id="1385983229">
                                                      <w:marLeft w:val="0"/>
                                                      <w:marRight w:val="0"/>
                                                      <w:marTop w:val="0"/>
                                                      <w:marBottom w:val="0"/>
                                                      <w:divBdr>
                                                        <w:top w:val="none" w:sz="0" w:space="0" w:color="auto"/>
                                                        <w:left w:val="none" w:sz="0" w:space="0" w:color="auto"/>
                                                        <w:bottom w:val="none" w:sz="0" w:space="0" w:color="auto"/>
                                                        <w:right w:val="none" w:sz="0" w:space="0" w:color="auto"/>
                                                      </w:divBdr>
                                                      <w:divsChild>
                                                        <w:div w:id="90036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2127987">
          <w:marLeft w:val="0"/>
          <w:marRight w:val="0"/>
          <w:marTop w:val="0"/>
          <w:marBottom w:val="0"/>
          <w:divBdr>
            <w:top w:val="none" w:sz="0" w:space="0" w:color="auto"/>
            <w:left w:val="none" w:sz="0" w:space="0" w:color="auto"/>
            <w:bottom w:val="none" w:sz="0" w:space="0" w:color="auto"/>
            <w:right w:val="none" w:sz="0" w:space="0" w:color="auto"/>
          </w:divBdr>
          <w:divsChild>
            <w:div w:id="830367853">
              <w:marLeft w:val="0"/>
              <w:marRight w:val="0"/>
              <w:marTop w:val="0"/>
              <w:marBottom w:val="0"/>
              <w:divBdr>
                <w:top w:val="none" w:sz="0" w:space="0" w:color="auto"/>
                <w:left w:val="none" w:sz="0" w:space="0" w:color="auto"/>
                <w:bottom w:val="none" w:sz="0" w:space="0" w:color="auto"/>
                <w:right w:val="none" w:sz="0" w:space="0" w:color="auto"/>
              </w:divBdr>
              <w:divsChild>
                <w:div w:id="383722106">
                  <w:marLeft w:val="0"/>
                  <w:marRight w:val="0"/>
                  <w:marTop w:val="0"/>
                  <w:marBottom w:val="0"/>
                  <w:divBdr>
                    <w:top w:val="none" w:sz="0" w:space="0" w:color="auto"/>
                    <w:left w:val="none" w:sz="0" w:space="0" w:color="auto"/>
                    <w:bottom w:val="none" w:sz="0" w:space="0" w:color="auto"/>
                    <w:right w:val="none" w:sz="0" w:space="0" w:color="auto"/>
                  </w:divBdr>
                  <w:divsChild>
                    <w:div w:id="1636986775">
                      <w:marLeft w:val="0"/>
                      <w:marRight w:val="0"/>
                      <w:marTop w:val="0"/>
                      <w:marBottom w:val="0"/>
                      <w:divBdr>
                        <w:top w:val="none" w:sz="0" w:space="0" w:color="auto"/>
                        <w:left w:val="none" w:sz="0" w:space="0" w:color="auto"/>
                        <w:bottom w:val="none" w:sz="0" w:space="0" w:color="auto"/>
                        <w:right w:val="none" w:sz="0" w:space="0" w:color="auto"/>
                      </w:divBdr>
                      <w:divsChild>
                        <w:div w:id="862403934">
                          <w:marLeft w:val="0"/>
                          <w:marRight w:val="0"/>
                          <w:marTop w:val="0"/>
                          <w:marBottom w:val="0"/>
                          <w:divBdr>
                            <w:top w:val="none" w:sz="0" w:space="0" w:color="auto"/>
                            <w:left w:val="none" w:sz="0" w:space="0" w:color="auto"/>
                            <w:bottom w:val="none" w:sz="0" w:space="0" w:color="auto"/>
                            <w:right w:val="none" w:sz="0" w:space="0" w:color="auto"/>
                          </w:divBdr>
                          <w:divsChild>
                            <w:div w:id="1414817190">
                              <w:marLeft w:val="0"/>
                              <w:marRight w:val="0"/>
                              <w:marTop w:val="0"/>
                              <w:marBottom w:val="0"/>
                              <w:divBdr>
                                <w:top w:val="none" w:sz="0" w:space="0" w:color="auto"/>
                                <w:left w:val="none" w:sz="0" w:space="0" w:color="auto"/>
                                <w:bottom w:val="none" w:sz="0" w:space="0" w:color="auto"/>
                                <w:right w:val="none" w:sz="0" w:space="0" w:color="auto"/>
                              </w:divBdr>
                              <w:divsChild>
                                <w:div w:id="548154250">
                                  <w:marLeft w:val="0"/>
                                  <w:marRight w:val="0"/>
                                  <w:marTop w:val="0"/>
                                  <w:marBottom w:val="0"/>
                                  <w:divBdr>
                                    <w:top w:val="none" w:sz="0" w:space="0" w:color="auto"/>
                                    <w:left w:val="none" w:sz="0" w:space="0" w:color="auto"/>
                                    <w:bottom w:val="none" w:sz="0" w:space="0" w:color="auto"/>
                                    <w:right w:val="none" w:sz="0" w:space="0" w:color="auto"/>
                                  </w:divBdr>
                                  <w:divsChild>
                                    <w:div w:id="1634404714">
                                      <w:marLeft w:val="0"/>
                                      <w:marRight w:val="0"/>
                                      <w:marTop w:val="0"/>
                                      <w:marBottom w:val="0"/>
                                      <w:divBdr>
                                        <w:top w:val="none" w:sz="0" w:space="0" w:color="auto"/>
                                        <w:left w:val="none" w:sz="0" w:space="0" w:color="auto"/>
                                        <w:bottom w:val="none" w:sz="0" w:space="0" w:color="auto"/>
                                        <w:right w:val="none" w:sz="0" w:space="0" w:color="auto"/>
                                      </w:divBdr>
                                      <w:divsChild>
                                        <w:div w:id="1924608259">
                                          <w:marLeft w:val="0"/>
                                          <w:marRight w:val="0"/>
                                          <w:marTop w:val="0"/>
                                          <w:marBottom w:val="0"/>
                                          <w:divBdr>
                                            <w:top w:val="none" w:sz="0" w:space="0" w:color="auto"/>
                                            <w:left w:val="none" w:sz="0" w:space="0" w:color="auto"/>
                                            <w:bottom w:val="none" w:sz="0" w:space="0" w:color="auto"/>
                                            <w:right w:val="none" w:sz="0" w:space="0" w:color="auto"/>
                                          </w:divBdr>
                                          <w:divsChild>
                                            <w:div w:id="182473380">
                                              <w:marLeft w:val="0"/>
                                              <w:marRight w:val="0"/>
                                              <w:marTop w:val="0"/>
                                              <w:marBottom w:val="0"/>
                                              <w:divBdr>
                                                <w:top w:val="none" w:sz="0" w:space="0" w:color="auto"/>
                                                <w:left w:val="none" w:sz="0" w:space="0" w:color="auto"/>
                                                <w:bottom w:val="none" w:sz="0" w:space="0" w:color="auto"/>
                                                <w:right w:val="none" w:sz="0" w:space="0" w:color="auto"/>
                                              </w:divBdr>
                                              <w:divsChild>
                                                <w:div w:id="1480415228">
                                                  <w:marLeft w:val="0"/>
                                                  <w:marRight w:val="0"/>
                                                  <w:marTop w:val="0"/>
                                                  <w:marBottom w:val="0"/>
                                                  <w:divBdr>
                                                    <w:top w:val="none" w:sz="0" w:space="0" w:color="auto"/>
                                                    <w:left w:val="none" w:sz="0" w:space="0" w:color="auto"/>
                                                    <w:bottom w:val="none" w:sz="0" w:space="0" w:color="auto"/>
                                                    <w:right w:val="none" w:sz="0" w:space="0" w:color="auto"/>
                                                  </w:divBdr>
                                                  <w:divsChild>
                                                    <w:div w:id="580257641">
                                                      <w:marLeft w:val="0"/>
                                                      <w:marRight w:val="0"/>
                                                      <w:marTop w:val="0"/>
                                                      <w:marBottom w:val="0"/>
                                                      <w:divBdr>
                                                        <w:top w:val="none" w:sz="0" w:space="0" w:color="auto"/>
                                                        <w:left w:val="none" w:sz="0" w:space="0" w:color="auto"/>
                                                        <w:bottom w:val="none" w:sz="0" w:space="0" w:color="auto"/>
                                                        <w:right w:val="none" w:sz="0" w:space="0" w:color="auto"/>
                                                      </w:divBdr>
                                                      <w:divsChild>
                                                        <w:div w:id="211309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8699572">
          <w:marLeft w:val="0"/>
          <w:marRight w:val="0"/>
          <w:marTop w:val="0"/>
          <w:marBottom w:val="0"/>
          <w:divBdr>
            <w:top w:val="none" w:sz="0" w:space="0" w:color="auto"/>
            <w:left w:val="none" w:sz="0" w:space="0" w:color="auto"/>
            <w:bottom w:val="none" w:sz="0" w:space="0" w:color="auto"/>
            <w:right w:val="none" w:sz="0" w:space="0" w:color="auto"/>
          </w:divBdr>
          <w:divsChild>
            <w:div w:id="1279726579">
              <w:marLeft w:val="0"/>
              <w:marRight w:val="0"/>
              <w:marTop w:val="0"/>
              <w:marBottom w:val="0"/>
              <w:divBdr>
                <w:top w:val="none" w:sz="0" w:space="0" w:color="auto"/>
                <w:left w:val="none" w:sz="0" w:space="0" w:color="auto"/>
                <w:bottom w:val="none" w:sz="0" w:space="0" w:color="auto"/>
                <w:right w:val="none" w:sz="0" w:space="0" w:color="auto"/>
              </w:divBdr>
              <w:divsChild>
                <w:div w:id="440418684">
                  <w:marLeft w:val="0"/>
                  <w:marRight w:val="0"/>
                  <w:marTop w:val="0"/>
                  <w:marBottom w:val="0"/>
                  <w:divBdr>
                    <w:top w:val="none" w:sz="0" w:space="0" w:color="auto"/>
                    <w:left w:val="none" w:sz="0" w:space="0" w:color="auto"/>
                    <w:bottom w:val="none" w:sz="0" w:space="0" w:color="auto"/>
                    <w:right w:val="none" w:sz="0" w:space="0" w:color="auto"/>
                  </w:divBdr>
                  <w:divsChild>
                    <w:div w:id="81225616">
                      <w:marLeft w:val="0"/>
                      <w:marRight w:val="0"/>
                      <w:marTop w:val="0"/>
                      <w:marBottom w:val="0"/>
                      <w:divBdr>
                        <w:top w:val="none" w:sz="0" w:space="0" w:color="auto"/>
                        <w:left w:val="none" w:sz="0" w:space="0" w:color="auto"/>
                        <w:bottom w:val="none" w:sz="0" w:space="0" w:color="auto"/>
                        <w:right w:val="none" w:sz="0" w:space="0" w:color="auto"/>
                      </w:divBdr>
                      <w:divsChild>
                        <w:div w:id="1348828469">
                          <w:marLeft w:val="0"/>
                          <w:marRight w:val="0"/>
                          <w:marTop w:val="0"/>
                          <w:marBottom w:val="0"/>
                          <w:divBdr>
                            <w:top w:val="none" w:sz="0" w:space="0" w:color="auto"/>
                            <w:left w:val="none" w:sz="0" w:space="0" w:color="auto"/>
                            <w:bottom w:val="none" w:sz="0" w:space="0" w:color="auto"/>
                            <w:right w:val="none" w:sz="0" w:space="0" w:color="auto"/>
                          </w:divBdr>
                          <w:divsChild>
                            <w:div w:id="164366095">
                              <w:marLeft w:val="0"/>
                              <w:marRight w:val="0"/>
                              <w:marTop w:val="0"/>
                              <w:marBottom w:val="0"/>
                              <w:divBdr>
                                <w:top w:val="none" w:sz="0" w:space="0" w:color="auto"/>
                                <w:left w:val="none" w:sz="0" w:space="0" w:color="auto"/>
                                <w:bottom w:val="none" w:sz="0" w:space="0" w:color="auto"/>
                                <w:right w:val="none" w:sz="0" w:space="0" w:color="auto"/>
                              </w:divBdr>
                              <w:divsChild>
                                <w:div w:id="363486638">
                                  <w:marLeft w:val="0"/>
                                  <w:marRight w:val="0"/>
                                  <w:marTop w:val="0"/>
                                  <w:marBottom w:val="0"/>
                                  <w:divBdr>
                                    <w:top w:val="none" w:sz="0" w:space="0" w:color="auto"/>
                                    <w:left w:val="none" w:sz="0" w:space="0" w:color="auto"/>
                                    <w:bottom w:val="none" w:sz="0" w:space="0" w:color="auto"/>
                                    <w:right w:val="none" w:sz="0" w:space="0" w:color="auto"/>
                                  </w:divBdr>
                                  <w:divsChild>
                                    <w:div w:id="309864401">
                                      <w:marLeft w:val="0"/>
                                      <w:marRight w:val="0"/>
                                      <w:marTop w:val="0"/>
                                      <w:marBottom w:val="0"/>
                                      <w:divBdr>
                                        <w:top w:val="none" w:sz="0" w:space="0" w:color="auto"/>
                                        <w:left w:val="none" w:sz="0" w:space="0" w:color="auto"/>
                                        <w:bottom w:val="none" w:sz="0" w:space="0" w:color="auto"/>
                                        <w:right w:val="none" w:sz="0" w:space="0" w:color="auto"/>
                                      </w:divBdr>
                                      <w:divsChild>
                                        <w:div w:id="1189566751">
                                          <w:marLeft w:val="0"/>
                                          <w:marRight w:val="0"/>
                                          <w:marTop w:val="0"/>
                                          <w:marBottom w:val="0"/>
                                          <w:divBdr>
                                            <w:top w:val="none" w:sz="0" w:space="0" w:color="auto"/>
                                            <w:left w:val="none" w:sz="0" w:space="0" w:color="auto"/>
                                            <w:bottom w:val="none" w:sz="0" w:space="0" w:color="auto"/>
                                            <w:right w:val="none" w:sz="0" w:space="0" w:color="auto"/>
                                          </w:divBdr>
                                          <w:divsChild>
                                            <w:div w:id="1606687651">
                                              <w:marLeft w:val="0"/>
                                              <w:marRight w:val="0"/>
                                              <w:marTop w:val="0"/>
                                              <w:marBottom w:val="0"/>
                                              <w:divBdr>
                                                <w:top w:val="none" w:sz="0" w:space="0" w:color="auto"/>
                                                <w:left w:val="none" w:sz="0" w:space="0" w:color="auto"/>
                                                <w:bottom w:val="none" w:sz="0" w:space="0" w:color="auto"/>
                                                <w:right w:val="none" w:sz="0" w:space="0" w:color="auto"/>
                                              </w:divBdr>
                                              <w:divsChild>
                                                <w:div w:id="165366658">
                                                  <w:marLeft w:val="0"/>
                                                  <w:marRight w:val="0"/>
                                                  <w:marTop w:val="0"/>
                                                  <w:marBottom w:val="0"/>
                                                  <w:divBdr>
                                                    <w:top w:val="none" w:sz="0" w:space="0" w:color="auto"/>
                                                    <w:left w:val="none" w:sz="0" w:space="0" w:color="auto"/>
                                                    <w:bottom w:val="none" w:sz="0" w:space="0" w:color="auto"/>
                                                    <w:right w:val="none" w:sz="0" w:space="0" w:color="auto"/>
                                                  </w:divBdr>
                                                  <w:divsChild>
                                                    <w:div w:id="937371307">
                                                      <w:marLeft w:val="0"/>
                                                      <w:marRight w:val="0"/>
                                                      <w:marTop w:val="0"/>
                                                      <w:marBottom w:val="0"/>
                                                      <w:divBdr>
                                                        <w:top w:val="none" w:sz="0" w:space="0" w:color="auto"/>
                                                        <w:left w:val="none" w:sz="0" w:space="0" w:color="auto"/>
                                                        <w:bottom w:val="none" w:sz="0" w:space="0" w:color="auto"/>
                                                        <w:right w:val="none" w:sz="0" w:space="0" w:color="auto"/>
                                                      </w:divBdr>
                                                      <w:divsChild>
                                                        <w:div w:id="129324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81996">
          <w:marLeft w:val="0"/>
          <w:marRight w:val="0"/>
          <w:marTop w:val="0"/>
          <w:marBottom w:val="0"/>
          <w:divBdr>
            <w:top w:val="none" w:sz="0" w:space="0" w:color="auto"/>
            <w:left w:val="none" w:sz="0" w:space="0" w:color="auto"/>
            <w:bottom w:val="none" w:sz="0" w:space="0" w:color="auto"/>
            <w:right w:val="none" w:sz="0" w:space="0" w:color="auto"/>
          </w:divBdr>
          <w:divsChild>
            <w:div w:id="840193210">
              <w:marLeft w:val="0"/>
              <w:marRight w:val="0"/>
              <w:marTop w:val="0"/>
              <w:marBottom w:val="0"/>
              <w:divBdr>
                <w:top w:val="none" w:sz="0" w:space="0" w:color="auto"/>
                <w:left w:val="none" w:sz="0" w:space="0" w:color="auto"/>
                <w:bottom w:val="none" w:sz="0" w:space="0" w:color="auto"/>
                <w:right w:val="none" w:sz="0" w:space="0" w:color="auto"/>
              </w:divBdr>
              <w:divsChild>
                <w:div w:id="1925453884">
                  <w:marLeft w:val="0"/>
                  <w:marRight w:val="0"/>
                  <w:marTop w:val="0"/>
                  <w:marBottom w:val="0"/>
                  <w:divBdr>
                    <w:top w:val="none" w:sz="0" w:space="0" w:color="auto"/>
                    <w:left w:val="none" w:sz="0" w:space="0" w:color="auto"/>
                    <w:bottom w:val="none" w:sz="0" w:space="0" w:color="auto"/>
                    <w:right w:val="none" w:sz="0" w:space="0" w:color="auto"/>
                  </w:divBdr>
                  <w:divsChild>
                    <w:div w:id="718280945">
                      <w:marLeft w:val="0"/>
                      <w:marRight w:val="0"/>
                      <w:marTop w:val="0"/>
                      <w:marBottom w:val="0"/>
                      <w:divBdr>
                        <w:top w:val="none" w:sz="0" w:space="0" w:color="auto"/>
                        <w:left w:val="none" w:sz="0" w:space="0" w:color="auto"/>
                        <w:bottom w:val="none" w:sz="0" w:space="0" w:color="auto"/>
                        <w:right w:val="none" w:sz="0" w:space="0" w:color="auto"/>
                      </w:divBdr>
                      <w:divsChild>
                        <w:div w:id="732970987">
                          <w:marLeft w:val="0"/>
                          <w:marRight w:val="0"/>
                          <w:marTop w:val="0"/>
                          <w:marBottom w:val="0"/>
                          <w:divBdr>
                            <w:top w:val="none" w:sz="0" w:space="0" w:color="auto"/>
                            <w:left w:val="none" w:sz="0" w:space="0" w:color="auto"/>
                            <w:bottom w:val="none" w:sz="0" w:space="0" w:color="auto"/>
                            <w:right w:val="none" w:sz="0" w:space="0" w:color="auto"/>
                          </w:divBdr>
                          <w:divsChild>
                            <w:div w:id="20207163">
                              <w:marLeft w:val="0"/>
                              <w:marRight w:val="0"/>
                              <w:marTop w:val="0"/>
                              <w:marBottom w:val="0"/>
                              <w:divBdr>
                                <w:top w:val="none" w:sz="0" w:space="0" w:color="auto"/>
                                <w:left w:val="none" w:sz="0" w:space="0" w:color="auto"/>
                                <w:bottom w:val="none" w:sz="0" w:space="0" w:color="auto"/>
                                <w:right w:val="none" w:sz="0" w:space="0" w:color="auto"/>
                              </w:divBdr>
                              <w:divsChild>
                                <w:div w:id="1268998127">
                                  <w:marLeft w:val="0"/>
                                  <w:marRight w:val="0"/>
                                  <w:marTop w:val="0"/>
                                  <w:marBottom w:val="0"/>
                                  <w:divBdr>
                                    <w:top w:val="none" w:sz="0" w:space="0" w:color="auto"/>
                                    <w:left w:val="none" w:sz="0" w:space="0" w:color="auto"/>
                                    <w:bottom w:val="none" w:sz="0" w:space="0" w:color="auto"/>
                                    <w:right w:val="none" w:sz="0" w:space="0" w:color="auto"/>
                                  </w:divBdr>
                                  <w:divsChild>
                                    <w:div w:id="1574122248">
                                      <w:marLeft w:val="0"/>
                                      <w:marRight w:val="0"/>
                                      <w:marTop w:val="0"/>
                                      <w:marBottom w:val="0"/>
                                      <w:divBdr>
                                        <w:top w:val="none" w:sz="0" w:space="0" w:color="auto"/>
                                        <w:left w:val="none" w:sz="0" w:space="0" w:color="auto"/>
                                        <w:bottom w:val="none" w:sz="0" w:space="0" w:color="auto"/>
                                        <w:right w:val="none" w:sz="0" w:space="0" w:color="auto"/>
                                      </w:divBdr>
                                      <w:divsChild>
                                        <w:div w:id="1876232839">
                                          <w:marLeft w:val="0"/>
                                          <w:marRight w:val="0"/>
                                          <w:marTop w:val="0"/>
                                          <w:marBottom w:val="0"/>
                                          <w:divBdr>
                                            <w:top w:val="none" w:sz="0" w:space="0" w:color="auto"/>
                                            <w:left w:val="none" w:sz="0" w:space="0" w:color="auto"/>
                                            <w:bottom w:val="none" w:sz="0" w:space="0" w:color="auto"/>
                                            <w:right w:val="none" w:sz="0" w:space="0" w:color="auto"/>
                                          </w:divBdr>
                                          <w:divsChild>
                                            <w:div w:id="939293874">
                                              <w:marLeft w:val="0"/>
                                              <w:marRight w:val="0"/>
                                              <w:marTop w:val="0"/>
                                              <w:marBottom w:val="0"/>
                                              <w:divBdr>
                                                <w:top w:val="none" w:sz="0" w:space="0" w:color="auto"/>
                                                <w:left w:val="none" w:sz="0" w:space="0" w:color="auto"/>
                                                <w:bottom w:val="none" w:sz="0" w:space="0" w:color="auto"/>
                                                <w:right w:val="none" w:sz="0" w:space="0" w:color="auto"/>
                                              </w:divBdr>
                                              <w:divsChild>
                                                <w:div w:id="1127620351">
                                                  <w:marLeft w:val="0"/>
                                                  <w:marRight w:val="0"/>
                                                  <w:marTop w:val="0"/>
                                                  <w:marBottom w:val="0"/>
                                                  <w:divBdr>
                                                    <w:top w:val="none" w:sz="0" w:space="0" w:color="auto"/>
                                                    <w:left w:val="none" w:sz="0" w:space="0" w:color="auto"/>
                                                    <w:bottom w:val="none" w:sz="0" w:space="0" w:color="auto"/>
                                                    <w:right w:val="none" w:sz="0" w:space="0" w:color="auto"/>
                                                  </w:divBdr>
                                                  <w:divsChild>
                                                    <w:div w:id="472521458">
                                                      <w:marLeft w:val="0"/>
                                                      <w:marRight w:val="0"/>
                                                      <w:marTop w:val="0"/>
                                                      <w:marBottom w:val="0"/>
                                                      <w:divBdr>
                                                        <w:top w:val="none" w:sz="0" w:space="0" w:color="auto"/>
                                                        <w:left w:val="none" w:sz="0" w:space="0" w:color="auto"/>
                                                        <w:bottom w:val="none" w:sz="0" w:space="0" w:color="auto"/>
                                                        <w:right w:val="none" w:sz="0" w:space="0" w:color="auto"/>
                                                      </w:divBdr>
                                                      <w:divsChild>
                                                        <w:div w:id="117935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977943">
          <w:marLeft w:val="0"/>
          <w:marRight w:val="0"/>
          <w:marTop w:val="0"/>
          <w:marBottom w:val="0"/>
          <w:divBdr>
            <w:top w:val="none" w:sz="0" w:space="0" w:color="auto"/>
            <w:left w:val="none" w:sz="0" w:space="0" w:color="auto"/>
            <w:bottom w:val="none" w:sz="0" w:space="0" w:color="auto"/>
            <w:right w:val="none" w:sz="0" w:space="0" w:color="auto"/>
          </w:divBdr>
          <w:divsChild>
            <w:div w:id="1771779648">
              <w:marLeft w:val="0"/>
              <w:marRight w:val="0"/>
              <w:marTop w:val="0"/>
              <w:marBottom w:val="0"/>
              <w:divBdr>
                <w:top w:val="none" w:sz="0" w:space="0" w:color="auto"/>
                <w:left w:val="none" w:sz="0" w:space="0" w:color="auto"/>
                <w:bottom w:val="none" w:sz="0" w:space="0" w:color="auto"/>
                <w:right w:val="none" w:sz="0" w:space="0" w:color="auto"/>
              </w:divBdr>
              <w:divsChild>
                <w:div w:id="1617254038">
                  <w:marLeft w:val="0"/>
                  <w:marRight w:val="0"/>
                  <w:marTop w:val="0"/>
                  <w:marBottom w:val="0"/>
                  <w:divBdr>
                    <w:top w:val="none" w:sz="0" w:space="0" w:color="auto"/>
                    <w:left w:val="none" w:sz="0" w:space="0" w:color="auto"/>
                    <w:bottom w:val="none" w:sz="0" w:space="0" w:color="auto"/>
                    <w:right w:val="none" w:sz="0" w:space="0" w:color="auto"/>
                  </w:divBdr>
                  <w:divsChild>
                    <w:div w:id="1833446492">
                      <w:marLeft w:val="0"/>
                      <w:marRight w:val="0"/>
                      <w:marTop w:val="0"/>
                      <w:marBottom w:val="0"/>
                      <w:divBdr>
                        <w:top w:val="none" w:sz="0" w:space="0" w:color="auto"/>
                        <w:left w:val="none" w:sz="0" w:space="0" w:color="auto"/>
                        <w:bottom w:val="none" w:sz="0" w:space="0" w:color="auto"/>
                        <w:right w:val="none" w:sz="0" w:space="0" w:color="auto"/>
                      </w:divBdr>
                      <w:divsChild>
                        <w:div w:id="43532302">
                          <w:marLeft w:val="0"/>
                          <w:marRight w:val="0"/>
                          <w:marTop w:val="0"/>
                          <w:marBottom w:val="0"/>
                          <w:divBdr>
                            <w:top w:val="none" w:sz="0" w:space="0" w:color="auto"/>
                            <w:left w:val="none" w:sz="0" w:space="0" w:color="auto"/>
                            <w:bottom w:val="none" w:sz="0" w:space="0" w:color="auto"/>
                            <w:right w:val="none" w:sz="0" w:space="0" w:color="auto"/>
                          </w:divBdr>
                          <w:divsChild>
                            <w:div w:id="1947149595">
                              <w:marLeft w:val="0"/>
                              <w:marRight w:val="0"/>
                              <w:marTop w:val="0"/>
                              <w:marBottom w:val="0"/>
                              <w:divBdr>
                                <w:top w:val="none" w:sz="0" w:space="0" w:color="auto"/>
                                <w:left w:val="none" w:sz="0" w:space="0" w:color="auto"/>
                                <w:bottom w:val="none" w:sz="0" w:space="0" w:color="auto"/>
                                <w:right w:val="none" w:sz="0" w:space="0" w:color="auto"/>
                              </w:divBdr>
                              <w:divsChild>
                                <w:div w:id="1393044122">
                                  <w:marLeft w:val="0"/>
                                  <w:marRight w:val="0"/>
                                  <w:marTop w:val="0"/>
                                  <w:marBottom w:val="0"/>
                                  <w:divBdr>
                                    <w:top w:val="none" w:sz="0" w:space="0" w:color="auto"/>
                                    <w:left w:val="none" w:sz="0" w:space="0" w:color="auto"/>
                                    <w:bottom w:val="none" w:sz="0" w:space="0" w:color="auto"/>
                                    <w:right w:val="none" w:sz="0" w:space="0" w:color="auto"/>
                                  </w:divBdr>
                                  <w:divsChild>
                                    <w:div w:id="1453592683">
                                      <w:marLeft w:val="0"/>
                                      <w:marRight w:val="0"/>
                                      <w:marTop w:val="0"/>
                                      <w:marBottom w:val="0"/>
                                      <w:divBdr>
                                        <w:top w:val="none" w:sz="0" w:space="0" w:color="auto"/>
                                        <w:left w:val="none" w:sz="0" w:space="0" w:color="auto"/>
                                        <w:bottom w:val="none" w:sz="0" w:space="0" w:color="auto"/>
                                        <w:right w:val="none" w:sz="0" w:space="0" w:color="auto"/>
                                      </w:divBdr>
                                      <w:divsChild>
                                        <w:div w:id="1488470650">
                                          <w:marLeft w:val="0"/>
                                          <w:marRight w:val="0"/>
                                          <w:marTop w:val="0"/>
                                          <w:marBottom w:val="0"/>
                                          <w:divBdr>
                                            <w:top w:val="none" w:sz="0" w:space="0" w:color="auto"/>
                                            <w:left w:val="none" w:sz="0" w:space="0" w:color="auto"/>
                                            <w:bottom w:val="none" w:sz="0" w:space="0" w:color="auto"/>
                                            <w:right w:val="none" w:sz="0" w:space="0" w:color="auto"/>
                                          </w:divBdr>
                                          <w:divsChild>
                                            <w:div w:id="1901479823">
                                              <w:marLeft w:val="0"/>
                                              <w:marRight w:val="0"/>
                                              <w:marTop w:val="0"/>
                                              <w:marBottom w:val="0"/>
                                              <w:divBdr>
                                                <w:top w:val="none" w:sz="0" w:space="0" w:color="auto"/>
                                                <w:left w:val="none" w:sz="0" w:space="0" w:color="auto"/>
                                                <w:bottom w:val="none" w:sz="0" w:space="0" w:color="auto"/>
                                                <w:right w:val="none" w:sz="0" w:space="0" w:color="auto"/>
                                              </w:divBdr>
                                              <w:divsChild>
                                                <w:div w:id="1286891357">
                                                  <w:marLeft w:val="0"/>
                                                  <w:marRight w:val="0"/>
                                                  <w:marTop w:val="0"/>
                                                  <w:marBottom w:val="0"/>
                                                  <w:divBdr>
                                                    <w:top w:val="none" w:sz="0" w:space="0" w:color="auto"/>
                                                    <w:left w:val="none" w:sz="0" w:space="0" w:color="auto"/>
                                                    <w:bottom w:val="none" w:sz="0" w:space="0" w:color="auto"/>
                                                    <w:right w:val="none" w:sz="0" w:space="0" w:color="auto"/>
                                                  </w:divBdr>
                                                  <w:divsChild>
                                                    <w:div w:id="198250275">
                                                      <w:marLeft w:val="0"/>
                                                      <w:marRight w:val="0"/>
                                                      <w:marTop w:val="0"/>
                                                      <w:marBottom w:val="0"/>
                                                      <w:divBdr>
                                                        <w:top w:val="none" w:sz="0" w:space="0" w:color="auto"/>
                                                        <w:left w:val="none" w:sz="0" w:space="0" w:color="auto"/>
                                                        <w:bottom w:val="none" w:sz="0" w:space="0" w:color="auto"/>
                                                        <w:right w:val="none" w:sz="0" w:space="0" w:color="auto"/>
                                                      </w:divBdr>
                                                      <w:divsChild>
                                                        <w:div w:id="42233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1895479">
          <w:marLeft w:val="0"/>
          <w:marRight w:val="0"/>
          <w:marTop w:val="0"/>
          <w:marBottom w:val="0"/>
          <w:divBdr>
            <w:top w:val="none" w:sz="0" w:space="0" w:color="auto"/>
            <w:left w:val="none" w:sz="0" w:space="0" w:color="auto"/>
            <w:bottom w:val="none" w:sz="0" w:space="0" w:color="auto"/>
            <w:right w:val="none" w:sz="0" w:space="0" w:color="auto"/>
          </w:divBdr>
          <w:divsChild>
            <w:div w:id="974676299">
              <w:marLeft w:val="0"/>
              <w:marRight w:val="0"/>
              <w:marTop w:val="0"/>
              <w:marBottom w:val="0"/>
              <w:divBdr>
                <w:top w:val="none" w:sz="0" w:space="0" w:color="auto"/>
                <w:left w:val="none" w:sz="0" w:space="0" w:color="auto"/>
                <w:bottom w:val="none" w:sz="0" w:space="0" w:color="auto"/>
                <w:right w:val="none" w:sz="0" w:space="0" w:color="auto"/>
              </w:divBdr>
              <w:divsChild>
                <w:div w:id="377976918">
                  <w:marLeft w:val="0"/>
                  <w:marRight w:val="0"/>
                  <w:marTop w:val="0"/>
                  <w:marBottom w:val="0"/>
                  <w:divBdr>
                    <w:top w:val="none" w:sz="0" w:space="0" w:color="auto"/>
                    <w:left w:val="none" w:sz="0" w:space="0" w:color="auto"/>
                    <w:bottom w:val="none" w:sz="0" w:space="0" w:color="auto"/>
                    <w:right w:val="none" w:sz="0" w:space="0" w:color="auto"/>
                  </w:divBdr>
                  <w:divsChild>
                    <w:div w:id="737438721">
                      <w:marLeft w:val="0"/>
                      <w:marRight w:val="0"/>
                      <w:marTop w:val="0"/>
                      <w:marBottom w:val="0"/>
                      <w:divBdr>
                        <w:top w:val="none" w:sz="0" w:space="0" w:color="auto"/>
                        <w:left w:val="none" w:sz="0" w:space="0" w:color="auto"/>
                        <w:bottom w:val="none" w:sz="0" w:space="0" w:color="auto"/>
                        <w:right w:val="none" w:sz="0" w:space="0" w:color="auto"/>
                      </w:divBdr>
                      <w:divsChild>
                        <w:div w:id="1739089791">
                          <w:marLeft w:val="0"/>
                          <w:marRight w:val="0"/>
                          <w:marTop w:val="0"/>
                          <w:marBottom w:val="0"/>
                          <w:divBdr>
                            <w:top w:val="none" w:sz="0" w:space="0" w:color="auto"/>
                            <w:left w:val="none" w:sz="0" w:space="0" w:color="auto"/>
                            <w:bottom w:val="none" w:sz="0" w:space="0" w:color="auto"/>
                            <w:right w:val="none" w:sz="0" w:space="0" w:color="auto"/>
                          </w:divBdr>
                          <w:divsChild>
                            <w:div w:id="898399634">
                              <w:marLeft w:val="0"/>
                              <w:marRight w:val="0"/>
                              <w:marTop w:val="0"/>
                              <w:marBottom w:val="0"/>
                              <w:divBdr>
                                <w:top w:val="none" w:sz="0" w:space="0" w:color="auto"/>
                                <w:left w:val="none" w:sz="0" w:space="0" w:color="auto"/>
                                <w:bottom w:val="none" w:sz="0" w:space="0" w:color="auto"/>
                                <w:right w:val="none" w:sz="0" w:space="0" w:color="auto"/>
                              </w:divBdr>
                              <w:divsChild>
                                <w:div w:id="763036030">
                                  <w:marLeft w:val="0"/>
                                  <w:marRight w:val="0"/>
                                  <w:marTop w:val="0"/>
                                  <w:marBottom w:val="0"/>
                                  <w:divBdr>
                                    <w:top w:val="none" w:sz="0" w:space="0" w:color="auto"/>
                                    <w:left w:val="none" w:sz="0" w:space="0" w:color="auto"/>
                                    <w:bottom w:val="none" w:sz="0" w:space="0" w:color="auto"/>
                                    <w:right w:val="none" w:sz="0" w:space="0" w:color="auto"/>
                                  </w:divBdr>
                                  <w:divsChild>
                                    <w:div w:id="619073566">
                                      <w:marLeft w:val="0"/>
                                      <w:marRight w:val="0"/>
                                      <w:marTop w:val="0"/>
                                      <w:marBottom w:val="0"/>
                                      <w:divBdr>
                                        <w:top w:val="none" w:sz="0" w:space="0" w:color="auto"/>
                                        <w:left w:val="none" w:sz="0" w:space="0" w:color="auto"/>
                                        <w:bottom w:val="none" w:sz="0" w:space="0" w:color="auto"/>
                                        <w:right w:val="none" w:sz="0" w:space="0" w:color="auto"/>
                                      </w:divBdr>
                                      <w:divsChild>
                                        <w:div w:id="978219150">
                                          <w:marLeft w:val="0"/>
                                          <w:marRight w:val="0"/>
                                          <w:marTop w:val="0"/>
                                          <w:marBottom w:val="0"/>
                                          <w:divBdr>
                                            <w:top w:val="none" w:sz="0" w:space="0" w:color="auto"/>
                                            <w:left w:val="none" w:sz="0" w:space="0" w:color="auto"/>
                                            <w:bottom w:val="none" w:sz="0" w:space="0" w:color="auto"/>
                                            <w:right w:val="none" w:sz="0" w:space="0" w:color="auto"/>
                                          </w:divBdr>
                                          <w:divsChild>
                                            <w:div w:id="62800128">
                                              <w:marLeft w:val="0"/>
                                              <w:marRight w:val="0"/>
                                              <w:marTop w:val="0"/>
                                              <w:marBottom w:val="0"/>
                                              <w:divBdr>
                                                <w:top w:val="none" w:sz="0" w:space="0" w:color="auto"/>
                                                <w:left w:val="none" w:sz="0" w:space="0" w:color="auto"/>
                                                <w:bottom w:val="none" w:sz="0" w:space="0" w:color="auto"/>
                                                <w:right w:val="none" w:sz="0" w:space="0" w:color="auto"/>
                                              </w:divBdr>
                                              <w:divsChild>
                                                <w:div w:id="1768844876">
                                                  <w:marLeft w:val="0"/>
                                                  <w:marRight w:val="0"/>
                                                  <w:marTop w:val="0"/>
                                                  <w:marBottom w:val="0"/>
                                                  <w:divBdr>
                                                    <w:top w:val="none" w:sz="0" w:space="0" w:color="auto"/>
                                                    <w:left w:val="none" w:sz="0" w:space="0" w:color="auto"/>
                                                    <w:bottom w:val="none" w:sz="0" w:space="0" w:color="auto"/>
                                                    <w:right w:val="none" w:sz="0" w:space="0" w:color="auto"/>
                                                  </w:divBdr>
                                                  <w:divsChild>
                                                    <w:div w:id="539439597">
                                                      <w:marLeft w:val="0"/>
                                                      <w:marRight w:val="0"/>
                                                      <w:marTop w:val="0"/>
                                                      <w:marBottom w:val="0"/>
                                                      <w:divBdr>
                                                        <w:top w:val="none" w:sz="0" w:space="0" w:color="auto"/>
                                                        <w:left w:val="none" w:sz="0" w:space="0" w:color="auto"/>
                                                        <w:bottom w:val="none" w:sz="0" w:space="0" w:color="auto"/>
                                                        <w:right w:val="none" w:sz="0" w:space="0" w:color="auto"/>
                                                      </w:divBdr>
                                                      <w:divsChild>
                                                        <w:div w:id="84182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6032464">
          <w:marLeft w:val="0"/>
          <w:marRight w:val="0"/>
          <w:marTop w:val="0"/>
          <w:marBottom w:val="0"/>
          <w:divBdr>
            <w:top w:val="none" w:sz="0" w:space="0" w:color="auto"/>
            <w:left w:val="none" w:sz="0" w:space="0" w:color="auto"/>
            <w:bottom w:val="none" w:sz="0" w:space="0" w:color="auto"/>
            <w:right w:val="none" w:sz="0" w:space="0" w:color="auto"/>
          </w:divBdr>
          <w:divsChild>
            <w:div w:id="2067488217">
              <w:marLeft w:val="0"/>
              <w:marRight w:val="0"/>
              <w:marTop w:val="0"/>
              <w:marBottom w:val="0"/>
              <w:divBdr>
                <w:top w:val="none" w:sz="0" w:space="0" w:color="auto"/>
                <w:left w:val="none" w:sz="0" w:space="0" w:color="auto"/>
                <w:bottom w:val="none" w:sz="0" w:space="0" w:color="auto"/>
                <w:right w:val="none" w:sz="0" w:space="0" w:color="auto"/>
              </w:divBdr>
              <w:divsChild>
                <w:div w:id="347099742">
                  <w:marLeft w:val="0"/>
                  <w:marRight w:val="0"/>
                  <w:marTop w:val="0"/>
                  <w:marBottom w:val="0"/>
                  <w:divBdr>
                    <w:top w:val="none" w:sz="0" w:space="0" w:color="auto"/>
                    <w:left w:val="none" w:sz="0" w:space="0" w:color="auto"/>
                    <w:bottom w:val="none" w:sz="0" w:space="0" w:color="auto"/>
                    <w:right w:val="none" w:sz="0" w:space="0" w:color="auto"/>
                  </w:divBdr>
                  <w:divsChild>
                    <w:div w:id="1893928538">
                      <w:marLeft w:val="0"/>
                      <w:marRight w:val="0"/>
                      <w:marTop w:val="0"/>
                      <w:marBottom w:val="0"/>
                      <w:divBdr>
                        <w:top w:val="none" w:sz="0" w:space="0" w:color="auto"/>
                        <w:left w:val="none" w:sz="0" w:space="0" w:color="auto"/>
                        <w:bottom w:val="none" w:sz="0" w:space="0" w:color="auto"/>
                        <w:right w:val="none" w:sz="0" w:space="0" w:color="auto"/>
                      </w:divBdr>
                      <w:divsChild>
                        <w:div w:id="1996765354">
                          <w:marLeft w:val="0"/>
                          <w:marRight w:val="0"/>
                          <w:marTop w:val="0"/>
                          <w:marBottom w:val="0"/>
                          <w:divBdr>
                            <w:top w:val="none" w:sz="0" w:space="0" w:color="auto"/>
                            <w:left w:val="none" w:sz="0" w:space="0" w:color="auto"/>
                            <w:bottom w:val="none" w:sz="0" w:space="0" w:color="auto"/>
                            <w:right w:val="none" w:sz="0" w:space="0" w:color="auto"/>
                          </w:divBdr>
                          <w:divsChild>
                            <w:div w:id="819073815">
                              <w:marLeft w:val="0"/>
                              <w:marRight w:val="0"/>
                              <w:marTop w:val="0"/>
                              <w:marBottom w:val="0"/>
                              <w:divBdr>
                                <w:top w:val="none" w:sz="0" w:space="0" w:color="auto"/>
                                <w:left w:val="none" w:sz="0" w:space="0" w:color="auto"/>
                                <w:bottom w:val="none" w:sz="0" w:space="0" w:color="auto"/>
                                <w:right w:val="none" w:sz="0" w:space="0" w:color="auto"/>
                              </w:divBdr>
                              <w:divsChild>
                                <w:div w:id="1834373704">
                                  <w:marLeft w:val="0"/>
                                  <w:marRight w:val="0"/>
                                  <w:marTop w:val="0"/>
                                  <w:marBottom w:val="0"/>
                                  <w:divBdr>
                                    <w:top w:val="none" w:sz="0" w:space="0" w:color="auto"/>
                                    <w:left w:val="none" w:sz="0" w:space="0" w:color="auto"/>
                                    <w:bottom w:val="none" w:sz="0" w:space="0" w:color="auto"/>
                                    <w:right w:val="none" w:sz="0" w:space="0" w:color="auto"/>
                                  </w:divBdr>
                                  <w:divsChild>
                                    <w:div w:id="2114978972">
                                      <w:marLeft w:val="0"/>
                                      <w:marRight w:val="0"/>
                                      <w:marTop w:val="0"/>
                                      <w:marBottom w:val="0"/>
                                      <w:divBdr>
                                        <w:top w:val="none" w:sz="0" w:space="0" w:color="auto"/>
                                        <w:left w:val="none" w:sz="0" w:space="0" w:color="auto"/>
                                        <w:bottom w:val="none" w:sz="0" w:space="0" w:color="auto"/>
                                        <w:right w:val="none" w:sz="0" w:space="0" w:color="auto"/>
                                      </w:divBdr>
                                      <w:divsChild>
                                        <w:div w:id="2036492849">
                                          <w:marLeft w:val="0"/>
                                          <w:marRight w:val="0"/>
                                          <w:marTop w:val="0"/>
                                          <w:marBottom w:val="0"/>
                                          <w:divBdr>
                                            <w:top w:val="none" w:sz="0" w:space="0" w:color="auto"/>
                                            <w:left w:val="none" w:sz="0" w:space="0" w:color="auto"/>
                                            <w:bottom w:val="none" w:sz="0" w:space="0" w:color="auto"/>
                                            <w:right w:val="none" w:sz="0" w:space="0" w:color="auto"/>
                                          </w:divBdr>
                                          <w:divsChild>
                                            <w:div w:id="899168393">
                                              <w:marLeft w:val="0"/>
                                              <w:marRight w:val="0"/>
                                              <w:marTop w:val="0"/>
                                              <w:marBottom w:val="0"/>
                                              <w:divBdr>
                                                <w:top w:val="none" w:sz="0" w:space="0" w:color="auto"/>
                                                <w:left w:val="none" w:sz="0" w:space="0" w:color="auto"/>
                                                <w:bottom w:val="none" w:sz="0" w:space="0" w:color="auto"/>
                                                <w:right w:val="none" w:sz="0" w:space="0" w:color="auto"/>
                                              </w:divBdr>
                                              <w:divsChild>
                                                <w:div w:id="1580870510">
                                                  <w:marLeft w:val="0"/>
                                                  <w:marRight w:val="0"/>
                                                  <w:marTop w:val="0"/>
                                                  <w:marBottom w:val="0"/>
                                                  <w:divBdr>
                                                    <w:top w:val="none" w:sz="0" w:space="0" w:color="auto"/>
                                                    <w:left w:val="none" w:sz="0" w:space="0" w:color="auto"/>
                                                    <w:bottom w:val="none" w:sz="0" w:space="0" w:color="auto"/>
                                                    <w:right w:val="none" w:sz="0" w:space="0" w:color="auto"/>
                                                  </w:divBdr>
                                                  <w:divsChild>
                                                    <w:div w:id="794762101">
                                                      <w:marLeft w:val="0"/>
                                                      <w:marRight w:val="0"/>
                                                      <w:marTop w:val="0"/>
                                                      <w:marBottom w:val="0"/>
                                                      <w:divBdr>
                                                        <w:top w:val="none" w:sz="0" w:space="0" w:color="auto"/>
                                                        <w:left w:val="none" w:sz="0" w:space="0" w:color="auto"/>
                                                        <w:bottom w:val="none" w:sz="0" w:space="0" w:color="auto"/>
                                                        <w:right w:val="none" w:sz="0" w:space="0" w:color="auto"/>
                                                      </w:divBdr>
                                                      <w:divsChild>
                                                        <w:div w:id="116767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2284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3401810">
          <w:marLeft w:val="0"/>
          <w:marRight w:val="0"/>
          <w:marTop w:val="0"/>
          <w:marBottom w:val="0"/>
          <w:divBdr>
            <w:top w:val="none" w:sz="0" w:space="0" w:color="auto"/>
            <w:left w:val="none" w:sz="0" w:space="0" w:color="auto"/>
            <w:bottom w:val="none" w:sz="0" w:space="0" w:color="auto"/>
            <w:right w:val="none" w:sz="0" w:space="0" w:color="auto"/>
          </w:divBdr>
          <w:divsChild>
            <w:div w:id="1368608259">
              <w:marLeft w:val="0"/>
              <w:marRight w:val="0"/>
              <w:marTop w:val="0"/>
              <w:marBottom w:val="0"/>
              <w:divBdr>
                <w:top w:val="none" w:sz="0" w:space="0" w:color="auto"/>
                <w:left w:val="none" w:sz="0" w:space="0" w:color="auto"/>
                <w:bottom w:val="none" w:sz="0" w:space="0" w:color="auto"/>
                <w:right w:val="none" w:sz="0" w:space="0" w:color="auto"/>
              </w:divBdr>
              <w:divsChild>
                <w:div w:id="2143961268">
                  <w:marLeft w:val="0"/>
                  <w:marRight w:val="0"/>
                  <w:marTop w:val="0"/>
                  <w:marBottom w:val="0"/>
                  <w:divBdr>
                    <w:top w:val="none" w:sz="0" w:space="0" w:color="auto"/>
                    <w:left w:val="none" w:sz="0" w:space="0" w:color="auto"/>
                    <w:bottom w:val="none" w:sz="0" w:space="0" w:color="auto"/>
                    <w:right w:val="none" w:sz="0" w:space="0" w:color="auto"/>
                  </w:divBdr>
                  <w:divsChild>
                    <w:div w:id="1190604450">
                      <w:marLeft w:val="0"/>
                      <w:marRight w:val="0"/>
                      <w:marTop w:val="0"/>
                      <w:marBottom w:val="0"/>
                      <w:divBdr>
                        <w:top w:val="none" w:sz="0" w:space="0" w:color="auto"/>
                        <w:left w:val="none" w:sz="0" w:space="0" w:color="auto"/>
                        <w:bottom w:val="none" w:sz="0" w:space="0" w:color="auto"/>
                        <w:right w:val="none" w:sz="0" w:space="0" w:color="auto"/>
                      </w:divBdr>
                      <w:divsChild>
                        <w:div w:id="1197543610">
                          <w:marLeft w:val="0"/>
                          <w:marRight w:val="0"/>
                          <w:marTop w:val="0"/>
                          <w:marBottom w:val="0"/>
                          <w:divBdr>
                            <w:top w:val="none" w:sz="0" w:space="0" w:color="auto"/>
                            <w:left w:val="none" w:sz="0" w:space="0" w:color="auto"/>
                            <w:bottom w:val="none" w:sz="0" w:space="0" w:color="auto"/>
                            <w:right w:val="none" w:sz="0" w:space="0" w:color="auto"/>
                          </w:divBdr>
                          <w:divsChild>
                            <w:div w:id="2131584783">
                              <w:marLeft w:val="0"/>
                              <w:marRight w:val="0"/>
                              <w:marTop w:val="0"/>
                              <w:marBottom w:val="0"/>
                              <w:divBdr>
                                <w:top w:val="none" w:sz="0" w:space="0" w:color="auto"/>
                                <w:left w:val="none" w:sz="0" w:space="0" w:color="auto"/>
                                <w:bottom w:val="none" w:sz="0" w:space="0" w:color="auto"/>
                                <w:right w:val="none" w:sz="0" w:space="0" w:color="auto"/>
                              </w:divBdr>
                              <w:divsChild>
                                <w:div w:id="413938435">
                                  <w:marLeft w:val="0"/>
                                  <w:marRight w:val="0"/>
                                  <w:marTop w:val="0"/>
                                  <w:marBottom w:val="0"/>
                                  <w:divBdr>
                                    <w:top w:val="none" w:sz="0" w:space="0" w:color="auto"/>
                                    <w:left w:val="none" w:sz="0" w:space="0" w:color="auto"/>
                                    <w:bottom w:val="none" w:sz="0" w:space="0" w:color="auto"/>
                                    <w:right w:val="none" w:sz="0" w:space="0" w:color="auto"/>
                                  </w:divBdr>
                                  <w:divsChild>
                                    <w:div w:id="1736859475">
                                      <w:marLeft w:val="0"/>
                                      <w:marRight w:val="0"/>
                                      <w:marTop w:val="0"/>
                                      <w:marBottom w:val="0"/>
                                      <w:divBdr>
                                        <w:top w:val="none" w:sz="0" w:space="0" w:color="auto"/>
                                        <w:left w:val="none" w:sz="0" w:space="0" w:color="auto"/>
                                        <w:bottom w:val="none" w:sz="0" w:space="0" w:color="auto"/>
                                        <w:right w:val="none" w:sz="0" w:space="0" w:color="auto"/>
                                      </w:divBdr>
                                      <w:divsChild>
                                        <w:div w:id="32466950">
                                          <w:marLeft w:val="0"/>
                                          <w:marRight w:val="0"/>
                                          <w:marTop w:val="0"/>
                                          <w:marBottom w:val="0"/>
                                          <w:divBdr>
                                            <w:top w:val="none" w:sz="0" w:space="0" w:color="auto"/>
                                            <w:left w:val="none" w:sz="0" w:space="0" w:color="auto"/>
                                            <w:bottom w:val="none" w:sz="0" w:space="0" w:color="auto"/>
                                            <w:right w:val="none" w:sz="0" w:space="0" w:color="auto"/>
                                          </w:divBdr>
                                          <w:divsChild>
                                            <w:div w:id="2033264779">
                                              <w:marLeft w:val="0"/>
                                              <w:marRight w:val="0"/>
                                              <w:marTop w:val="0"/>
                                              <w:marBottom w:val="0"/>
                                              <w:divBdr>
                                                <w:top w:val="none" w:sz="0" w:space="0" w:color="auto"/>
                                                <w:left w:val="none" w:sz="0" w:space="0" w:color="auto"/>
                                                <w:bottom w:val="none" w:sz="0" w:space="0" w:color="auto"/>
                                                <w:right w:val="none" w:sz="0" w:space="0" w:color="auto"/>
                                              </w:divBdr>
                                              <w:divsChild>
                                                <w:div w:id="1185943042">
                                                  <w:marLeft w:val="0"/>
                                                  <w:marRight w:val="0"/>
                                                  <w:marTop w:val="0"/>
                                                  <w:marBottom w:val="0"/>
                                                  <w:divBdr>
                                                    <w:top w:val="none" w:sz="0" w:space="0" w:color="auto"/>
                                                    <w:left w:val="none" w:sz="0" w:space="0" w:color="auto"/>
                                                    <w:bottom w:val="none" w:sz="0" w:space="0" w:color="auto"/>
                                                    <w:right w:val="none" w:sz="0" w:space="0" w:color="auto"/>
                                                  </w:divBdr>
                                                  <w:divsChild>
                                                    <w:div w:id="1539510882">
                                                      <w:marLeft w:val="0"/>
                                                      <w:marRight w:val="0"/>
                                                      <w:marTop w:val="0"/>
                                                      <w:marBottom w:val="0"/>
                                                      <w:divBdr>
                                                        <w:top w:val="none" w:sz="0" w:space="0" w:color="auto"/>
                                                        <w:left w:val="none" w:sz="0" w:space="0" w:color="auto"/>
                                                        <w:bottom w:val="none" w:sz="0" w:space="0" w:color="auto"/>
                                                        <w:right w:val="none" w:sz="0" w:space="0" w:color="auto"/>
                                                      </w:divBdr>
                                                      <w:divsChild>
                                                        <w:div w:id="107435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2920681">
          <w:marLeft w:val="0"/>
          <w:marRight w:val="0"/>
          <w:marTop w:val="0"/>
          <w:marBottom w:val="0"/>
          <w:divBdr>
            <w:top w:val="none" w:sz="0" w:space="0" w:color="auto"/>
            <w:left w:val="none" w:sz="0" w:space="0" w:color="auto"/>
            <w:bottom w:val="none" w:sz="0" w:space="0" w:color="auto"/>
            <w:right w:val="none" w:sz="0" w:space="0" w:color="auto"/>
          </w:divBdr>
          <w:divsChild>
            <w:div w:id="136411236">
              <w:marLeft w:val="0"/>
              <w:marRight w:val="0"/>
              <w:marTop w:val="0"/>
              <w:marBottom w:val="0"/>
              <w:divBdr>
                <w:top w:val="none" w:sz="0" w:space="0" w:color="auto"/>
                <w:left w:val="none" w:sz="0" w:space="0" w:color="auto"/>
                <w:bottom w:val="none" w:sz="0" w:space="0" w:color="auto"/>
                <w:right w:val="none" w:sz="0" w:space="0" w:color="auto"/>
              </w:divBdr>
              <w:divsChild>
                <w:div w:id="1421872089">
                  <w:marLeft w:val="0"/>
                  <w:marRight w:val="0"/>
                  <w:marTop w:val="0"/>
                  <w:marBottom w:val="0"/>
                  <w:divBdr>
                    <w:top w:val="none" w:sz="0" w:space="0" w:color="auto"/>
                    <w:left w:val="none" w:sz="0" w:space="0" w:color="auto"/>
                    <w:bottom w:val="none" w:sz="0" w:space="0" w:color="auto"/>
                    <w:right w:val="none" w:sz="0" w:space="0" w:color="auto"/>
                  </w:divBdr>
                  <w:divsChild>
                    <w:div w:id="522789899">
                      <w:marLeft w:val="0"/>
                      <w:marRight w:val="0"/>
                      <w:marTop w:val="0"/>
                      <w:marBottom w:val="0"/>
                      <w:divBdr>
                        <w:top w:val="none" w:sz="0" w:space="0" w:color="auto"/>
                        <w:left w:val="none" w:sz="0" w:space="0" w:color="auto"/>
                        <w:bottom w:val="none" w:sz="0" w:space="0" w:color="auto"/>
                        <w:right w:val="none" w:sz="0" w:space="0" w:color="auto"/>
                      </w:divBdr>
                      <w:divsChild>
                        <w:div w:id="1419056434">
                          <w:marLeft w:val="0"/>
                          <w:marRight w:val="0"/>
                          <w:marTop w:val="0"/>
                          <w:marBottom w:val="0"/>
                          <w:divBdr>
                            <w:top w:val="none" w:sz="0" w:space="0" w:color="auto"/>
                            <w:left w:val="none" w:sz="0" w:space="0" w:color="auto"/>
                            <w:bottom w:val="none" w:sz="0" w:space="0" w:color="auto"/>
                            <w:right w:val="none" w:sz="0" w:space="0" w:color="auto"/>
                          </w:divBdr>
                          <w:divsChild>
                            <w:div w:id="1004868224">
                              <w:marLeft w:val="0"/>
                              <w:marRight w:val="0"/>
                              <w:marTop w:val="0"/>
                              <w:marBottom w:val="0"/>
                              <w:divBdr>
                                <w:top w:val="none" w:sz="0" w:space="0" w:color="auto"/>
                                <w:left w:val="none" w:sz="0" w:space="0" w:color="auto"/>
                                <w:bottom w:val="none" w:sz="0" w:space="0" w:color="auto"/>
                                <w:right w:val="none" w:sz="0" w:space="0" w:color="auto"/>
                              </w:divBdr>
                              <w:divsChild>
                                <w:div w:id="1549218110">
                                  <w:marLeft w:val="0"/>
                                  <w:marRight w:val="0"/>
                                  <w:marTop w:val="0"/>
                                  <w:marBottom w:val="0"/>
                                  <w:divBdr>
                                    <w:top w:val="none" w:sz="0" w:space="0" w:color="auto"/>
                                    <w:left w:val="none" w:sz="0" w:space="0" w:color="auto"/>
                                    <w:bottom w:val="none" w:sz="0" w:space="0" w:color="auto"/>
                                    <w:right w:val="none" w:sz="0" w:space="0" w:color="auto"/>
                                  </w:divBdr>
                                  <w:divsChild>
                                    <w:div w:id="1087847230">
                                      <w:marLeft w:val="0"/>
                                      <w:marRight w:val="0"/>
                                      <w:marTop w:val="0"/>
                                      <w:marBottom w:val="0"/>
                                      <w:divBdr>
                                        <w:top w:val="none" w:sz="0" w:space="0" w:color="auto"/>
                                        <w:left w:val="none" w:sz="0" w:space="0" w:color="auto"/>
                                        <w:bottom w:val="none" w:sz="0" w:space="0" w:color="auto"/>
                                        <w:right w:val="none" w:sz="0" w:space="0" w:color="auto"/>
                                      </w:divBdr>
                                      <w:divsChild>
                                        <w:div w:id="1692800523">
                                          <w:marLeft w:val="0"/>
                                          <w:marRight w:val="0"/>
                                          <w:marTop w:val="0"/>
                                          <w:marBottom w:val="0"/>
                                          <w:divBdr>
                                            <w:top w:val="none" w:sz="0" w:space="0" w:color="auto"/>
                                            <w:left w:val="none" w:sz="0" w:space="0" w:color="auto"/>
                                            <w:bottom w:val="none" w:sz="0" w:space="0" w:color="auto"/>
                                            <w:right w:val="none" w:sz="0" w:space="0" w:color="auto"/>
                                          </w:divBdr>
                                          <w:divsChild>
                                            <w:div w:id="375738563">
                                              <w:marLeft w:val="0"/>
                                              <w:marRight w:val="0"/>
                                              <w:marTop w:val="0"/>
                                              <w:marBottom w:val="0"/>
                                              <w:divBdr>
                                                <w:top w:val="none" w:sz="0" w:space="0" w:color="auto"/>
                                                <w:left w:val="none" w:sz="0" w:space="0" w:color="auto"/>
                                                <w:bottom w:val="none" w:sz="0" w:space="0" w:color="auto"/>
                                                <w:right w:val="none" w:sz="0" w:space="0" w:color="auto"/>
                                              </w:divBdr>
                                              <w:divsChild>
                                                <w:div w:id="396251142">
                                                  <w:marLeft w:val="0"/>
                                                  <w:marRight w:val="0"/>
                                                  <w:marTop w:val="0"/>
                                                  <w:marBottom w:val="0"/>
                                                  <w:divBdr>
                                                    <w:top w:val="none" w:sz="0" w:space="0" w:color="auto"/>
                                                    <w:left w:val="none" w:sz="0" w:space="0" w:color="auto"/>
                                                    <w:bottom w:val="none" w:sz="0" w:space="0" w:color="auto"/>
                                                    <w:right w:val="none" w:sz="0" w:space="0" w:color="auto"/>
                                                  </w:divBdr>
                                                  <w:divsChild>
                                                    <w:div w:id="1741519798">
                                                      <w:marLeft w:val="0"/>
                                                      <w:marRight w:val="0"/>
                                                      <w:marTop w:val="0"/>
                                                      <w:marBottom w:val="0"/>
                                                      <w:divBdr>
                                                        <w:top w:val="none" w:sz="0" w:space="0" w:color="auto"/>
                                                        <w:left w:val="none" w:sz="0" w:space="0" w:color="auto"/>
                                                        <w:bottom w:val="none" w:sz="0" w:space="0" w:color="auto"/>
                                                        <w:right w:val="none" w:sz="0" w:space="0" w:color="auto"/>
                                                      </w:divBdr>
                                                      <w:divsChild>
                                                        <w:div w:id="127848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9229395">
          <w:marLeft w:val="0"/>
          <w:marRight w:val="0"/>
          <w:marTop w:val="0"/>
          <w:marBottom w:val="0"/>
          <w:divBdr>
            <w:top w:val="none" w:sz="0" w:space="0" w:color="auto"/>
            <w:left w:val="none" w:sz="0" w:space="0" w:color="auto"/>
            <w:bottom w:val="none" w:sz="0" w:space="0" w:color="auto"/>
            <w:right w:val="none" w:sz="0" w:space="0" w:color="auto"/>
          </w:divBdr>
          <w:divsChild>
            <w:div w:id="2109814738">
              <w:marLeft w:val="0"/>
              <w:marRight w:val="0"/>
              <w:marTop w:val="0"/>
              <w:marBottom w:val="0"/>
              <w:divBdr>
                <w:top w:val="none" w:sz="0" w:space="0" w:color="auto"/>
                <w:left w:val="none" w:sz="0" w:space="0" w:color="auto"/>
                <w:bottom w:val="none" w:sz="0" w:space="0" w:color="auto"/>
                <w:right w:val="none" w:sz="0" w:space="0" w:color="auto"/>
              </w:divBdr>
              <w:divsChild>
                <w:div w:id="362826490">
                  <w:marLeft w:val="0"/>
                  <w:marRight w:val="0"/>
                  <w:marTop w:val="0"/>
                  <w:marBottom w:val="0"/>
                  <w:divBdr>
                    <w:top w:val="none" w:sz="0" w:space="0" w:color="auto"/>
                    <w:left w:val="none" w:sz="0" w:space="0" w:color="auto"/>
                    <w:bottom w:val="none" w:sz="0" w:space="0" w:color="auto"/>
                    <w:right w:val="none" w:sz="0" w:space="0" w:color="auto"/>
                  </w:divBdr>
                  <w:divsChild>
                    <w:div w:id="641159421">
                      <w:marLeft w:val="0"/>
                      <w:marRight w:val="0"/>
                      <w:marTop w:val="0"/>
                      <w:marBottom w:val="0"/>
                      <w:divBdr>
                        <w:top w:val="none" w:sz="0" w:space="0" w:color="auto"/>
                        <w:left w:val="none" w:sz="0" w:space="0" w:color="auto"/>
                        <w:bottom w:val="none" w:sz="0" w:space="0" w:color="auto"/>
                        <w:right w:val="none" w:sz="0" w:space="0" w:color="auto"/>
                      </w:divBdr>
                      <w:divsChild>
                        <w:div w:id="1124350154">
                          <w:marLeft w:val="0"/>
                          <w:marRight w:val="0"/>
                          <w:marTop w:val="0"/>
                          <w:marBottom w:val="0"/>
                          <w:divBdr>
                            <w:top w:val="none" w:sz="0" w:space="0" w:color="auto"/>
                            <w:left w:val="none" w:sz="0" w:space="0" w:color="auto"/>
                            <w:bottom w:val="none" w:sz="0" w:space="0" w:color="auto"/>
                            <w:right w:val="none" w:sz="0" w:space="0" w:color="auto"/>
                          </w:divBdr>
                          <w:divsChild>
                            <w:div w:id="2110931954">
                              <w:marLeft w:val="0"/>
                              <w:marRight w:val="0"/>
                              <w:marTop w:val="0"/>
                              <w:marBottom w:val="0"/>
                              <w:divBdr>
                                <w:top w:val="none" w:sz="0" w:space="0" w:color="auto"/>
                                <w:left w:val="none" w:sz="0" w:space="0" w:color="auto"/>
                                <w:bottom w:val="none" w:sz="0" w:space="0" w:color="auto"/>
                                <w:right w:val="none" w:sz="0" w:space="0" w:color="auto"/>
                              </w:divBdr>
                              <w:divsChild>
                                <w:div w:id="1758941803">
                                  <w:marLeft w:val="0"/>
                                  <w:marRight w:val="0"/>
                                  <w:marTop w:val="0"/>
                                  <w:marBottom w:val="0"/>
                                  <w:divBdr>
                                    <w:top w:val="none" w:sz="0" w:space="0" w:color="auto"/>
                                    <w:left w:val="none" w:sz="0" w:space="0" w:color="auto"/>
                                    <w:bottom w:val="none" w:sz="0" w:space="0" w:color="auto"/>
                                    <w:right w:val="none" w:sz="0" w:space="0" w:color="auto"/>
                                  </w:divBdr>
                                  <w:divsChild>
                                    <w:div w:id="1583568531">
                                      <w:marLeft w:val="0"/>
                                      <w:marRight w:val="0"/>
                                      <w:marTop w:val="0"/>
                                      <w:marBottom w:val="0"/>
                                      <w:divBdr>
                                        <w:top w:val="none" w:sz="0" w:space="0" w:color="auto"/>
                                        <w:left w:val="none" w:sz="0" w:space="0" w:color="auto"/>
                                        <w:bottom w:val="none" w:sz="0" w:space="0" w:color="auto"/>
                                        <w:right w:val="none" w:sz="0" w:space="0" w:color="auto"/>
                                      </w:divBdr>
                                      <w:divsChild>
                                        <w:div w:id="1426729999">
                                          <w:marLeft w:val="0"/>
                                          <w:marRight w:val="0"/>
                                          <w:marTop w:val="0"/>
                                          <w:marBottom w:val="0"/>
                                          <w:divBdr>
                                            <w:top w:val="none" w:sz="0" w:space="0" w:color="auto"/>
                                            <w:left w:val="none" w:sz="0" w:space="0" w:color="auto"/>
                                            <w:bottom w:val="none" w:sz="0" w:space="0" w:color="auto"/>
                                            <w:right w:val="none" w:sz="0" w:space="0" w:color="auto"/>
                                          </w:divBdr>
                                          <w:divsChild>
                                            <w:div w:id="2022588746">
                                              <w:marLeft w:val="0"/>
                                              <w:marRight w:val="0"/>
                                              <w:marTop w:val="0"/>
                                              <w:marBottom w:val="0"/>
                                              <w:divBdr>
                                                <w:top w:val="none" w:sz="0" w:space="0" w:color="auto"/>
                                                <w:left w:val="none" w:sz="0" w:space="0" w:color="auto"/>
                                                <w:bottom w:val="none" w:sz="0" w:space="0" w:color="auto"/>
                                                <w:right w:val="none" w:sz="0" w:space="0" w:color="auto"/>
                                              </w:divBdr>
                                              <w:divsChild>
                                                <w:div w:id="930116833">
                                                  <w:marLeft w:val="0"/>
                                                  <w:marRight w:val="0"/>
                                                  <w:marTop w:val="0"/>
                                                  <w:marBottom w:val="0"/>
                                                  <w:divBdr>
                                                    <w:top w:val="none" w:sz="0" w:space="0" w:color="auto"/>
                                                    <w:left w:val="none" w:sz="0" w:space="0" w:color="auto"/>
                                                    <w:bottom w:val="none" w:sz="0" w:space="0" w:color="auto"/>
                                                    <w:right w:val="none" w:sz="0" w:space="0" w:color="auto"/>
                                                  </w:divBdr>
                                                  <w:divsChild>
                                                    <w:div w:id="995379723">
                                                      <w:marLeft w:val="0"/>
                                                      <w:marRight w:val="0"/>
                                                      <w:marTop w:val="0"/>
                                                      <w:marBottom w:val="0"/>
                                                      <w:divBdr>
                                                        <w:top w:val="none" w:sz="0" w:space="0" w:color="auto"/>
                                                        <w:left w:val="none" w:sz="0" w:space="0" w:color="auto"/>
                                                        <w:bottom w:val="none" w:sz="0" w:space="0" w:color="auto"/>
                                                        <w:right w:val="none" w:sz="0" w:space="0" w:color="auto"/>
                                                      </w:divBdr>
                                                      <w:divsChild>
                                                        <w:div w:id="131553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4405695">
          <w:marLeft w:val="0"/>
          <w:marRight w:val="0"/>
          <w:marTop w:val="0"/>
          <w:marBottom w:val="0"/>
          <w:divBdr>
            <w:top w:val="none" w:sz="0" w:space="0" w:color="auto"/>
            <w:left w:val="none" w:sz="0" w:space="0" w:color="auto"/>
            <w:bottom w:val="none" w:sz="0" w:space="0" w:color="auto"/>
            <w:right w:val="none" w:sz="0" w:space="0" w:color="auto"/>
          </w:divBdr>
          <w:divsChild>
            <w:div w:id="902837820">
              <w:marLeft w:val="0"/>
              <w:marRight w:val="0"/>
              <w:marTop w:val="0"/>
              <w:marBottom w:val="0"/>
              <w:divBdr>
                <w:top w:val="none" w:sz="0" w:space="0" w:color="auto"/>
                <w:left w:val="none" w:sz="0" w:space="0" w:color="auto"/>
                <w:bottom w:val="none" w:sz="0" w:space="0" w:color="auto"/>
                <w:right w:val="none" w:sz="0" w:space="0" w:color="auto"/>
              </w:divBdr>
              <w:divsChild>
                <w:div w:id="2077585607">
                  <w:marLeft w:val="0"/>
                  <w:marRight w:val="0"/>
                  <w:marTop w:val="0"/>
                  <w:marBottom w:val="0"/>
                  <w:divBdr>
                    <w:top w:val="none" w:sz="0" w:space="0" w:color="auto"/>
                    <w:left w:val="none" w:sz="0" w:space="0" w:color="auto"/>
                    <w:bottom w:val="none" w:sz="0" w:space="0" w:color="auto"/>
                    <w:right w:val="none" w:sz="0" w:space="0" w:color="auto"/>
                  </w:divBdr>
                  <w:divsChild>
                    <w:div w:id="1288584890">
                      <w:marLeft w:val="0"/>
                      <w:marRight w:val="0"/>
                      <w:marTop w:val="0"/>
                      <w:marBottom w:val="0"/>
                      <w:divBdr>
                        <w:top w:val="none" w:sz="0" w:space="0" w:color="auto"/>
                        <w:left w:val="none" w:sz="0" w:space="0" w:color="auto"/>
                        <w:bottom w:val="none" w:sz="0" w:space="0" w:color="auto"/>
                        <w:right w:val="none" w:sz="0" w:space="0" w:color="auto"/>
                      </w:divBdr>
                      <w:divsChild>
                        <w:div w:id="153032484">
                          <w:marLeft w:val="0"/>
                          <w:marRight w:val="0"/>
                          <w:marTop w:val="0"/>
                          <w:marBottom w:val="0"/>
                          <w:divBdr>
                            <w:top w:val="none" w:sz="0" w:space="0" w:color="auto"/>
                            <w:left w:val="none" w:sz="0" w:space="0" w:color="auto"/>
                            <w:bottom w:val="none" w:sz="0" w:space="0" w:color="auto"/>
                            <w:right w:val="none" w:sz="0" w:space="0" w:color="auto"/>
                          </w:divBdr>
                          <w:divsChild>
                            <w:div w:id="615022327">
                              <w:marLeft w:val="0"/>
                              <w:marRight w:val="0"/>
                              <w:marTop w:val="0"/>
                              <w:marBottom w:val="0"/>
                              <w:divBdr>
                                <w:top w:val="none" w:sz="0" w:space="0" w:color="auto"/>
                                <w:left w:val="none" w:sz="0" w:space="0" w:color="auto"/>
                                <w:bottom w:val="none" w:sz="0" w:space="0" w:color="auto"/>
                                <w:right w:val="none" w:sz="0" w:space="0" w:color="auto"/>
                              </w:divBdr>
                              <w:divsChild>
                                <w:div w:id="2129078849">
                                  <w:marLeft w:val="0"/>
                                  <w:marRight w:val="0"/>
                                  <w:marTop w:val="0"/>
                                  <w:marBottom w:val="0"/>
                                  <w:divBdr>
                                    <w:top w:val="none" w:sz="0" w:space="0" w:color="auto"/>
                                    <w:left w:val="none" w:sz="0" w:space="0" w:color="auto"/>
                                    <w:bottom w:val="none" w:sz="0" w:space="0" w:color="auto"/>
                                    <w:right w:val="none" w:sz="0" w:space="0" w:color="auto"/>
                                  </w:divBdr>
                                  <w:divsChild>
                                    <w:div w:id="1381244296">
                                      <w:marLeft w:val="0"/>
                                      <w:marRight w:val="0"/>
                                      <w:marTop w:val="0"/>
                                      <w:marBottom w:val="0"/>
                                      <w:divBdr>
                                        <w:top w:val="none" w:sz="0" w:space="0" w:color="auto"/>
                                        <w:left w:val="none" w:sz="0" w:space="0" w:color="auto"/>
                                        <w:bottom w:val="none" w:sz="0" w:space="0" w:color="auto"/>
                                        <w:right w:val="none" w:sz="0" w:space="0" w:color="auto"/>
                                      </w:divBdr>
                                      <w:divsChild>
                                        <w:div w:id="1021587882">
                                          <w:marLeft w:val="0"/>
                                          <w:marRight w:val="0"/>
                                          <w:marTop w:val="0"/>
                                          <w:marBottom w:val="0"/>
                                          <w:divBdr>
                                            <w:top w:val="none" w:sz="0" w:space="0" w:color="auto"/>
                                            <w:left w:val="none" w:sz="0" w:space="0" w:color="auto"/>
                                            <w:bottom w:val="none" w:sz="0" w:space="0" w:color="auto"/>
                                            <w:right w:val="none" w:sz="0" w:space="0" w:color="auto"/>
                                          </w:divBdr>
                                          <w:divsChild>
                                            <w:div w:id="832796782">
                                              <w:marLeft w:val="0"/>
                                              <w:marRight w:val="0"/>
                                              <w:marTop w:val="0"/>
                                              <w:marBottom w:val="0"/>
                                              <w:divBdr>
                                                <w:top w:val="none" w:sz="0" w:space="0" w:color="auto"/>
                                                <w:left w:val="none" w:sz="0" w:space="0" w:color="auto"/>
                                                <w:bottom w:val="none" w:sz="0" w:space="0" w:color="auto"/>
                                                <w:right w:val="none" w:sz="0" w:space="0" w:color="auto"/>
                                              </w:divBdr>
                                              <w:divsChild>
                                                <w:div w:id="1013873060">
                                                  <w:marLeft w:val="0"/>
                                                  <w:marRight w:val="0"/>
                                                  <w:marTop w:val="0"/>
                                                  <w:marBottom w:val="0"/>
                                                  <w:divBdr>
                                                    <w:top w:val="none" w:sz="0" w:space="0" w:color="auto"/>
                                                    <w:left w:val="none" w:sz="0" w:space="0" w:color="auto"/>
                                                    <w:bottom w:val="none" w:sz="0" w:space="0" w:color="auto"/>
                                                    <w:right w:val="none" w:sz="0" w:space="0" w:color="auto"/>
                                                  </w:divBdr>
                                                  <w:divsChild>
                                                    <w:div w:id="2078017925">
                                                      <w:marLeft w:val="0"/>
                                                      <w:marRight w:val="0"/>
                                                      <w:marTop w:val="0"/>
                                                      <w:marBottom w:val="0"/>
                                                      <w:divBdr>
                                                        <w:top w:val="none" w:sz="0" w:space="0" w:color="auto"/>
                                                        <w:left w:val="none" w:sz="0" w:space="0" w:color="auto"/>
                                                        <w:bottom w:val="none" w:sz="0" w:space="0" w:color="auto"/>
                                                        <w:right w:val="none" w:sz="0" w:space="0" w:color="auto"/>
                                                      </w:divBdr>
                                                      <w:divsChild>
                                                        <w:div w:id="135387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6784214">
          <w:marLeft w:val="0"/>
          <w:marRight w:val="0"/>
          <w:marTop w:val="0"/>
          <w:marBottom w:val="0"/>
          <w:divBdr>
            <w:top w:val="none" w:sz="0" w:space="0" w:color="auto"/>
            <w:left w:val="none" w:sz="0" w:space="0" w:color="auto"/>
            <w:bottom w:val="none" w:sz="0" w:space="0" w:color="auto"/>
            <w:right w:val="none" w:sz="0" w:space="0" w:color="auto"/>
          </w:divBdr>
          <w:divsChild>
            <w:div w:id="1037512431">
              <w:marLeft w:val="0"/>
              <w:marRight w:val="0"/>
              <w:marTop w:val="0"/>
              <w:marBottom w:val="0"/>
              <w:divBdr>
                <w:top w:val="none" w:sz="0" w:space="0" w:color="auto"/>
                <w:left w:val="none" w:sz="0" w:space="0" w:color="auto"/>
                <w:bottom w:val="none" w:sz="0" w:space="0" w:color="auto"/>
                <w:right w:val="none" w:sz="0" w:space="0" w:color="auto"/>
              </w:divBdr>
              <w:divsChild>
                <w:div w:id="2026057843">
                  <w:marLeft w:val="0"/>
                  <w:marRight w:val="0"/>
                  <w:marTop w:val="0"/>
                  <w:marBottom w:val="0"/>
                  <w:divBdr>
                    <w:top w:val="none" w:sz="0" w:space="0" w:color="auto"/>
                    <w:left w:val="none" w:sz="0" w:space="0" w:color="auto"/>
                    <w:bottom w:val="none" w:sz="0" w:space="0" w:color="auto"/>
                    <w:right w:val="none" w:sz="0" w:space="0" w:color="auto"/>
                  </w:divBdr>
                  <w:divsChild>
                    <w:div w:id="463735832">
                      <w:marLeft w:val="0"/>
                      <w:marRight w:val="0"/>
                      <w:marTop w:val="0"/>
                      <w:marBottom w:val="0"/>
                      <w:divBdr>
                        <w:top w:val="none" w:sz="0" w:space="0" w:color="auto"/>
                        <w:left w:val="none" w:sz="0" w:space="0" w:color="auto"/>
                        <w:bottom w:val="none" w:sz="0" w:space="0" w:color="auto"/>
                        <w:right w:val="none" w:sz="0" w:space="0" w:color="auto"/>
                      </w:divBdr>
                      <w:divsChild>
                        <w:div w:id="666324621">
                          <w:marLeft w:val="0"/>
                          <w:marRight w:val="0"/>
                          <w:marTop w:val="0"/>
                          <w:marBottom w:val="0"/>
                          <w:divBdr>
                            <w:top w:val="none" w:sz="0" w:space="0" w:color="auto"/>
                            <w:left w:val="none" w:sz="0" w:space="0" w:color="auto"/>
                            <w:bottom w:val="none" w:sz="0" w:space="0" w:color="auto"/>
                            <w:right w:val="none" w:sz="0" w:space="0" w:color="auto"/>
                          </w:divBdr>
                          <w:divsChild>
                            <w:div w:id="411974751">
                              <w:marLeft w:val="0"/>
                              <w:marRight w:val="0"/>
                              <w:marTop w:val="0"/>
                              <w:marBottom w:val="0"/>
                              <w:divBdr>
                                <w:top w:val="none" w:sz="0" w:space="0" w:color="auto"/>
                                <w:left w:val="none" w:sz="0" w:space="0" w:color="auto"/>
                                <w:bottom w:val="none" w:sz="0" w:space="0" w:color="auto"/>
                                <w:right w:val="none" w:sz="0" w:space="0" w:color="auto"/>
                              </w:divBdr>
                              <w:divsChild>
                                <w:div w:id="1117943747">
                                  <w:marLeft w:val="0"/>
                                  <w:marRight w:val="0"/>
                                  <w:marTop w:val="0"/>
                                  <w:marBottom w:val="0"/>
                                  <w:divBdr>
                                    <w:top w:val="none" w:sz="0" w:space="0" w:color="auto"/>
                                    <w:left w:val="none" w:sz="0" w:space="0" w:color="auto"/>
                                    <w:bottom w:val="none" w:sz="0" w:space="0" w:color="auto"/>
                                    <w:right w:val="none" w:sz="0" w:space="0" w:color="auto"/>
                                  </w:divBdr>
                                  <w:divsChild>
                                    <w:div w:id="634338013">
                                      <w:marLeft w:val="0"/>
                                      <w:marRight w:val="0"/>
                                      <w:marTop w:val="0"/>
                                      <w:marBottom w:val="0"/>
                                      <w:divBdr>
                                        <w:top w:val="none" w:sz="0" w:space="0" w:color="auto"/>
                                        <w:left w:val="none" w:sz="0" w:space="0" w:color="auto"/>
                                        <w:bottom w:val="none" w:sz="0" w:space="0" w:color="auto"/>
                                        <w:right w:val="none" w:sz="0" w:space="0" w:color="auto"/>
                                      </w:divBdr>
                                      <w:divsChild>
                                        <w:div w:id="223221132">
                                          <w:marLeft w:val="0"/>
                                          <w:marRight w:val="0"/>
                                          <w:marTop w:val="0"/>
                                          <w:marBottom w:val="0"/>
                                          <w:divBdr>
                                            <w:top w:val="none" w:sz="0" w:space="0" w:color="auto"/>
                                            <w:left w:val="none" w:sz="0" w:space="0" w:color="auto"/>
                                            <w:bottom w:val="none" w:sz="0" w:space="0" w:color="auto"/>
                                            <w:right w:val="none" w:sz="0" w:space="0" w:color="auto"/>
                                          </w:divBdr>
                                          <w:divsChild>
                                            <w:div w:id="502167103">
                                              <w:marLeft w:val="0"/>
                                              <w:marRight w:val="0"/>
                                              <w:marTop w:val="0"/>
                                              <w:marBottom w:val="0"/>
                                              <w:divBdr>
                                                <w:top w:val="none" w:sz="0" w:space="0" w:color="auto"/>
                                                <w:left w:val="none" w:sz="0" w:space="0" w:color="auto"/>
                                                <w:bottom w:val="none" w:sz="0" w:space="0" w:color="auto"/>
                                                <w:right w:val="none" w:sz="0" w:space="0" w:color="auto"/>
                                              </w:divBdr>
                                              <w:divsChild>
                                                <w:div w:id="456338743">
                                                  <w:marLeft w:val="0"/>
                                                  <w:marRight w:val="0"/>
                                                  <w:marTop w:val="0"/>
                                                  <w:marBottom w:val="0"/>
                                                  <w:divBdr>
                                                    <w:top w:val="none" w:sz="0" w:space="0" w:color="auto"/>
                                                    <w:left w:val="none" w:sz="0" w:space="0" w:color="auto"/>
                                                    <w:bottom w:val="none" w:sz="0" w:space="0" w:color="auto"/>
                                                    <w:right w:val="none" w:sz="0" w:space="0" w:color="auto"/>
                                                  </w:divBdr>
                                                  <w:divsChild>
                                                    <w:div w:id="1283881122">
                                                      <w:marLeft w:val="0"/>
                                                      <w:marRight w:val="0"/>
                                                      <w:marTop w:val="0"/>
                                                      <w:marBottom w:val="0"/>
                                                      <w:divBdr>
                                                        <w:top w:val="none" w:sz="0" w:space="0" w:color="auto"/>
                                                        <w:left w:val="none" w:sz="0" w:space="0" w:color="auto"/>
                                                        <w:bottom w:val="none" w:sz="0" w:space="0" w:color="auto"/>
                                                        <w:right w:val="none" w:sz="0" w:space="0" w:color="auto"/>
                                                      </w:divBdr>
                                                      <w:divsChild>
                                                        <w:div w:id="117148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8675256">
          <w:marLeft w:val="0"/>
          <w:marRight w:val="0"/>
          <w:marTop w:val="0"/>
          <w:marBottom w:val="0"/>
          <w:divBdr>
            <w:top w:val="none" w:sz="0" w:space="0" w:color="auto"/>
            <w:left w:val="none" w:sz="0" w:space="0" w:color="auto"/>
            <w:bottom w:val="none" w:sz="0" w:space="0" w:color="auto"/>
            <w:right w:val="none" w:sz="0" w:space="0" w:color="auto"/>
          </w:divBdr>
          <w:divsChild>
            <w:div w:id="1616212481">
              <w:marLeft w:val="0"/>
              <w:marRight w:val="0"/>
              <w:marTop w:val="0"/>
              <w:marBottom w:val="0"/>
              <w:divBdr>
                <w:top w:val="none" w:sz="0" w:space="0" w:color="auto"/>
                <w:left w:val="none" w:sz="0" w:space="0" w:color="auto"/>
                <w:bottom w:val="none" w:sz="0" w:space="0" w:color="auto"/>
                <w:right w:val="none" w:sz="0" w:space="0" w:color="auto"/>
              </w:divBdr>
              <w:divsChild>
                <w:div w:id="1270044914">
                  <w:marLeft w:val="0"/>
                  <w:marRight w:val="0"/>
                  <w:marTop w:val="0"/>
                  <w:marBottom w:val="0"/>
                  <w:divBdr>
                    <w:top w:val="none" w:sz="0" w:space="0" w:color="auto"/>
                    <w:left w:val="none" w:sz="0" w:space="0" w:color="auto"/>
                    <w:bottom w:val="none" w:sz="0" w:space="0" w:color="auto"/>
                    <w:right w:val="none" w:sz="0" w:space="0" w:color="auto"/>
                  </w:divBdr>
                  <w:divsChild>
                    <w:div w:id="1481263234">
                      <w:marLeft w:val="0"/>
                      <w:marRight w:val="0"/>
                      <w:marTop w:val="0"/>
                      <w:marBottom w:val="0"/>
                      <w:divBdr>
                        <w:top w:val="none" w:sz="0" w:space="0" w:color="auto"/>
                        <w:left w:val="none" w:sz="0" w:space="0" w:color="auto"/>
                        <w:bottom w:val="none" w:sz="0" w:space="0" w:color="auto"/>
                        <w:right w:val="none" w:sz="0" w:space="0" w:color="auto"/>
                      </w:divBdr>
                      <w:divsChild>
                        <w:div w:id="268394011">
                          <w:marLeft w:val="0"/>
                          <w:marRight w:val="0"/>
                          <w:marTop w:val="0"/>
                          <w:marBottom w:val="0"/>
                          <w:divBdr>
                            <w:top w:val="none" w:sz="0" w:space="0" w:color="auto"/>
                            <w:left w:val="none" w:sz="0" w:space="0" w:color="auto"/>
                            <w:bottom w:val="none" w:sz="0" w:space="0" w:color="auto"/>
                            <w:right w:val="none" w:sz="0" w:space="0" w:color="auto"/>
                          </w:divBdr>
                          <w:divsChild>
                            <w:div w:id="1090272651">
                              <w:marLeft w:val="0"/>
                              <w:marRight w:val="0"/>
                              <w:marTop w:val="0"/>
                              <w:marBottom w:val="0"/>
                              <w:divBdr>
                                <w:top w:val="none" w:sz="0" w:space="0" w:color="auto"/>
                                <w:left w:val="none" w:sz="0" w:space="0" w:color="auto"/>
                                <w:bottom w:val="none" w:sz="0" w:space="0" w:color="auto"/>
                                <w:right w:val="none" w:sz="0" w:space="0" w:color="auto"/>
                              </w:divBdr>
                              <w:divsChild>
                                <w:div w:id="1471702562">
                                  <w:marLeft w:val="0"/>
                                  <w:marRight w:val="0"/>
                                  <w:marTop w:val="0"/>
                                  <w:marBottom w:val="0"/>
                                  <w:divBdr>
                                    <w:top w:val="none" w:sz="0" w:space="0" w:color="auto"/>
                                    <w:left w:val="none" w:sz="0" w:space="0" w:color="auto"/>
                                    <w:bottom w:val="none" w:sz="0" w:space="0" w:color="auto"/>
                                    <w:right w:val="none" w:sz="0" w:space="0" w:color="auto"/>
                                  </w:divBdr>
                                  <w:divsChild>
                                    <w:div w:id="156658110">
                                      <w:marLeft w:val="0"/>
                                      <w:marRight w:val="0"/>
                                      <w:marTop w:val="0"/>
                                      <w:marBottom w:val="0"/>
                                      <w:divBdr>
                                        <w:top w:val="none" w:sz="0" w:space="0" w:color="auto"/>
                                        <w:left w:val="none" w:sz="0" w:space="0" w:color="auto"/>
                                        <w:bottom w:val="none" w:sz="0" w:space="0" w:color="auto"/>
                                        <w:right w:val="none" w:sz="0" w:space="0" w:color="auto"/>
                                      </w:divBdr>
                                      <w:divsChild>
                                        <w:div w:id="1775785710">
                                          <w:marLeft w:val="0"/>
                                          <w:marRight w:val="0"/>
                                          <w:marTop w:val="0"/>
                                          <w:marBottom w:val="0"/>
                                          <w:divBdr>
                                            <w:top w:val="none" w:sz="0" w:space="0" w:color="auto"/>
                                            <w:left w:val="none" w:sz="0" w:space="0" w:color="auto"/>
                                            <w:bottom w:val="none" w:sz="0" w:space="0" w:color="auto"/>
                                            <w:right w:val="none" w:sz="0" w:space="0" w:color="auto"/>
                                          </w:divBdr>
                                          <w:divsChild>
                                            <w:div w:id="712968742">
                                              <w:marLeft w:val="0"/>
                                              <w:marRight w:val="0"/>
                                              <w:marTop w:val="0"/>
                                              <w:marBottom w:val="0"/>
                                              <w:divBdr>
                                                <w:top w:val="none" w:sz="0" w:space="0" w:color="auto"/>
                                                <w:left w:val="none" w:sz="0" w:space="0" w:color="auto"/>
                                                <w:bottom w:val="none" w:sz="0" w:space="0" w:color="auto"/>
                                                <w:right w:val="none" w:sz="0" w:space="0" w:color="auto"/>
                                              </w:divBdr>
                                              <w:divsChild>
                                                <w:div w:id="870150103">
                                                  <w:marLeft w:val="0"/>
                                                  <w:marRight w:val="0"/>
                                                  <w:marTop w:val="0"/>
                                                  <w:marBottom w:val="0"/>
                                                  <w:divBdr>
                                                    <w:top w:val="none" w:sz="0" w:space="0" w:color="auto"/>
                                                    <w:left w:val="none" w:sz="0" w:space="0" w:color="auto"/>
                                                    <w:bottom w:val="none" w:sz="0" w:space="0" w:color="auto"/>
                                                    <w:right w:val="none" w:sz="0" w:space="0" w:color="auto"/>
                                                  </w:divBdr>
                                                  <w:divsChild>
                                                    <w:div w:id="674192912">
                                                      <w:marLeft w:val="0"/>
                                                      <w:marRight w:val="0"/>
                                                      <w:marTop w:val="0"/>
                                                      <w:marBottom w:val="0"/>
                                                      <w:divBdr>
                                                        <w:top w:val="none" w:sz="0" w:space="0" w:color="auto"/>
                                                        <w:left w:val="none" w:sz="0" w:space="0" w:color="auto"/>
                                                        <w:bottom w:val="none" w:sz="0" w:space="0" w:color="auto"/>
                                                        <w:right w:val="none" w:sz="0" w:space="0" w:color="auto"/>
                                                      </w:divBdr>
                                                      <w:divsChild>
                                                        <w:div w:id="130450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9154056">
          <w:marLeft w:val="0"/>
          <w:marRight w:val="0"/>
          <w:marTop w:val="0"/>
          <w:marBottom w:val="0"/>
          <w:divBdr>
            <w:top w:val="none" w:sz="0" w:space="0" w:color="auto"/>
            <w:left w:val="none" w:sz="0" w:space="0" w:color="auto"/>
            <w:bottom w:val="none" w:sz="0" w:space="0" w:color="auto"/>
            <w:right w:val="none" w:sz="0" w:space="0" w:color="auto"/>
          </w:divBdr>
          <w:divsChild>
            <w:div w:id="1043140263">
              <w:marLeft w:val="0"/>
              <w:marRight w:val="0"/>
              <w:marTop w:val="0"/>
              <w:marBottom w:val="0"/>
              <w:divBdr>
                <w:top w:val="none" w:sz="0" w:space="0" w:color="auto"/>
                <w:left w:val="none" w:sz="0" w:space="0" w:color="auto"/>
                <w:bottom w:val="none" w:sz="0" w:space="0" w:color="auto"/>
                <w:right w:val="none" w:sz="0" w:space="0" w:color="auto"/>
              </w:divBdr>
              <w:divsChild>
                <w:div w:id="416488525">
                  <w:marLeft w:val="0"/>
                  <w:marRight w:val="0"/>
                  <w:marTop w:val="0"/>
                  <w:marBottom w:val="0"/>
                  <w:divBdr>
                    <w:top w:val="none" w:sz="0" w:space="0" w:color="auto"/>
                    <w:left w:val="none" w:sz="0" w:space="0" w:color="auto"/>
                    <w:bottom w:val="none" w:sz="0" w:space="0" w:color="auto"/>
                    <w:right w:val="none" w:sz="0" w:space="0" w:color="auto"/>
                  </w:divBdr>
                  <w:divsChild>
                    <w:div w:id="465901957">
                      <w:marLeft w:val="0"/>
                      <w:marRight w:val="0"/>
                      <w:marTop w:val="0"/>
                      <w:marBottom w:val="0"/>
                      <w:divBdr>
                        <w:top w:val="none" w:sz="0" w:space="0" w:color="auto"/>
                        <w:left w:val="none" w:sz="0" w:space="0" w:color="auto"/>
                        <w:bottom w:val="none" w:sz="0" w:space="0" w:color="auto"/>
                        <w:right w:val="none" w:sz="0" w:space="0" w:color="auto"/>
                      </w:divBdr>
                      <w:divsChild>
                        <w:div w:id="592393637">
                          <w:marLeft w:val="0"/>
                          <w:marRight w:val="0"/>
                          <w:marTop w:val="0"/>
                          <w:marBottom w:val="0"/>
                          <w:divBdr>
                            <w:top w:val="none" w:sz="0" w:space="0" w:color="auto"/>
                            <w:left w:val="none" w:sz="0" w:space="0" w:color="auto"/>
                            <w:bottom w:val="none" w:sz="0" w:space="0" w:color="auto"/>
                            <w:right w:val="none" w:sz="0" w:space="0" w:color="auto"/>
                          </w:divBdr>
                          <w:divsChild>
                            <w:div w:id="533156467">
                              <w:marLeft w:val="0"/>
                              <w:marRight w:val="0"/>
                              <w:marTop w:val="0"/>
                              <w:marBottom w:val="0"/>
                              <w:divBdr>
                                <w:top w:val="none" w:sz="0" w:space="0" w:color="auto"/>
                                <w:left w:val="none" w:sz="0" w:space="0" w:color="auto"/>
                                <w:bottom w:val="none" w:sz="0" w:space="0" w:color="auto"/>
                                <w:right w:val="none" w:sz="0" w:space="0" w:color="auto"/>
                              </w:divBdr>
                              <w:divsChild>
                                <w:div w:id="1544052870">
                                  <w:marLeft w:val="0"/>
                                  <w:marRight w:val="0"/>
                                  <w:marTop w:val="0"/>
                                  <w:marBottom w:val="0"/>
                                  <w:divBdr>
                                    <w:top w:val="none" w:sz="0" w:space="0" w:color="auto"/>
                                    <w:left w:val="none" w:sz="0" w:space="0" w:color="auto"/>
                                    <w:bottom w:val="none" w:sz="0" w:space="0" w:color="auto"/>
                                    <w:right w:val="none" w:sz="0" w:space="0" w:color="auto"/>
                                  </w:divBdr>
                                  <w:divsChild>
                                    <w:div w:id="563417809">
                                      <w:marLeft w:val="0"/>
                                      <w:marRight w:val="0"/>
                                      <w:marTop w:val="0"/>
                                      <w:marBottom w:val="0"/>
                                      <w:divBdr>
                                        <w:top w:val="none" w:sz="0" w:space="0" w:color="auto"/>
                                        <w:left w:val="none" w:sz="0" w:space="0" w:color="auto"/>
                                        <w:bottom w:val="none" w:sz="0" w:space="0" w:color="auto"/>
                                        <w:right w:val="none" w:sz="0" w:space="0" w:color="auto"/>
                                      </w:divBdr>
                                      <w:divsChild>
                                        <w:div w:id="667440635">
                                          <w:marLeft w:val="0"/>
                                          <w:marRight w:val="0"/>
                                          <w:marTop w:val="0"/>
                                          <w:marBottom w:val="0"/>
                                          <w:divBdr>
                                            <w:top w:val="none" w:sz="0" w:space="0" w:color="auto"/>
                                            <w:left w:val="none" w:sz="0" w:space="0" w:color="auto"/>
                                            <w:bottom w:val="none" w:sz="0" w:space="0" w:color="auto"/>
                                            <w:right w:val="none" w:sz="0" w:space="0" w:color="auto"/>
                                          </w:divBdr>
                                          <w:divsChild>
                                            <w:div w:id="836580840">
                                              <w:marLeft w:val="0"/>
                                              <w:marRight w:val="0"/>
                                              <w:marTop w:val="0"/>
                                              <w:marBottom w:val="0"/>
                                              <w:divBdr>
                                                <w:top w:val="none" w:sz="0" w:space="0" w:color="auto"/>
                                                <w:left w:val="none" w:sz="0" w:space="0" w:color="auto"/>
                                                <w:bottom w:val="none" w:sz="0" w:space="0" w:color="auto"/>
                                                <w:right w:val="none" w:sz="0" w:space="0" w:color="auto"/>
                                              </w:divBdr>
                                              <w:divsChild>
                                                <w:div w:id="78451244">
                                                  <w:marLeft w:val="0"/>
                                                  <w:marRight w:val="0"/>
                                                  <w:marTop w:val="0"/>
                                                  <w:marBottom w:val="0"/>
                                                  <w:divBdr>
                                                    <w:top w:val="none" w:sz="0" w:space="0" w:color="auto"/>
                                                    <w:left w:val="none" w:sz="0" w:space="0" w:color="auto"/>
                                                    <w:bottom w:val="none" w:sz="0" w:space="0" w:color="auto"/>
                                                    <w:right w:val="none" w:sz="0" w:space="0" w:color="auto"/>
                                                  </w:divBdr>
                                                  <w:divsChild>
                                                    <w:div w:id="246891812">
                                                      <w:marLeft w:val="0"/>
                                                      <w:marRight w:val="0"/>
                                                      <w:marTop w:val="0"/>
                                                      <w:marBottom w:val="0"/>
                                                      <w:divBdr>
                                                        <w:top w:val="none" w:sz="0" w:space="0" w:color="auto"/>
                                                        <w:left w:val="none" w:sz="0" w:space="0" w:color="auto"/>
                                                        <w:bottom w:val="none" w:sz="0" w:space="0" w:color="auto"/>
                                                        <w:right w:val="none" w:sz="0" w:space="0" w:color="auto"/>
                                                      </w:divBdr>
                                                      <w:divsChild>
                                                        <w:div w:id="43005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2548376">
          <w:marLeft w:val="0"/>
          <w:marRight w:val="0"/>
          <w:marTop w:val="0"/>
          <w:marBottom w:val="0"/>
          <w:divBdr>
            <w:top w:val="none" w:sz="0" w:space="0" w:color="auto"/>
            <w:left w:val="none" w:sz="0" w:space="0" w:color="auto"/>
            <w:bottom w:val="none" w:sz="0" w:space="0" w:color="auto"/>
            <w:right w:val="none" w:sz="0" w:space="0" w:color="auto"/>
          </w:divBdr>
          <w:divsChild>
            <w:div w:id="1301766976">
              <w:marLeft w:val="0"/>
              <w:marRight w:val="0"/>
              <w:marTop w:val="0"/>
              <w:marBottom w:val="0"/>
              <w:divBdr>
                <w:top w:val="none" w:sz="0" w:space="0" w:color="auto"/>
                <w:left w:val="none" w:sz="0" w:space="0" w:color="auto"/>
                <w:bottom w:val="none" w:sz="0" w:space="0" w:color="auto"/>
                <w:right w:val="none" w:sz="0" w:space="0" w:color="auto"/>
              </w:divBdr>
              <w:divsChild>
                <w:div w:id="157187193">
                  <w:marLeft w:val="0"/>
                  <w:marRight w:val="0"/>
                  <w:marTop w:val="0"/>
                  <w:marBottom w:val="0"/>
                  <w:divBdr>
                    <w:top w:val="none" w:sz="0" w:space="0" w:color="auto"/>
                    <w:left w:val="none" w:sz="0" w:space="0" w:color="auto"/>
                    <w:bottom w:val="none" w:sz="0" w:space="0" w:color="auto"/>
                    <w:right w:val="none" w:sz="0" w:space="0" w:color="auto"/>
                  </w:divBdr>
                  <w:divsChild>
                    <w:div w:id="1570575161">
                      <w:marLeft w:val="0"/>
                      <w:marRight w:val="0"/>
                      <w:marTop w:val="0"/>
                      <w:marBottom w:val="0"/>
                      <w:divBdr>
                        <w:top w:val="none" w:sz="0" w:space="0" w:color="auto"/>
                        <w:left w:val="none" w:sz="0" w:space="0" w:color="auto"/>
                        <w:bottom w:val="none" w:sz="0" w:space="0" w:color="auto"/>
                        <w:right w:val="none" w:sz="0" w:space="0" w:color="auto"/>
                      </w:divBdr>
                      <w:divsChild>
                        <w:div w:id="1280405881">
                          <w:marLeft w:val="0"/>
                          <w:marRight w:val="0"/>
                          <w:marTop w:val="0"/>
                          <w:marBottom w:val="0"/>
                          <w:divBdr>
                            <w:top w:val="none" w:sz="0" w:space="0" w:color="auto"/>
                            <w:left w:val="none" w:sz="0" w:space="0" w:color="auto"/>
                            <w:bottom w:val="none" w:sz="0" w:space="0" w:color="auto"/>
                            <w:right w:val="none" w:sz="0" w:space="0" w:color="auto"/>
                          </w:divBdr>
                          <w:divsChild>
                            <w:div w:id="187916287">
                              <w:marLeft w:val="0"/>
                              <w:marRight w:val="0"/>
                              <w:marTop w:val="0"/>
                              <w:marBottom w:val="0"/>
                              <w:divBdr>
                                <w:top w:val="none" w:sz="0" w:space="0" w:color="auto"/>
                                <w:left w:val="none" w:sz="0" w:space="0" w:color="auto"/>
                                <w:bottom w:val="none" w:sz="0" w:space="0" w:color="auto"/>
                                <w:right w:val="none" w:sz="0" w:space="0" w:color="auto"/>
                              </w:divBdr>
                              <w:divsChild>
                                <w:div w:id="945842297">
                                  <w:marLeft w:val="0"/>
                                  <w:marRight w:val="0"/>
                                  <w:marTop w:val="0"/>
                                  <w:marBottom w:val="0"/>
                                  <w:divBdr>
                                    <w:top w:val="none" w:sz="0" w:space="0" w:color="auto"/>
                                    <w:left w:val="none" w:sz="0" w:space="0" w:color="auto"/>
                                    <w:bottom w:val="none" w:sz="0" w:space="0" w:color="auto"/>
                                    <w:right w:val="none" w:sz="0" w:space="0" w:color="auto"/>
                                  </w:divBdr>
                                  <w:divsChild>
                                    <w:div w:id="515119684">
                                      <w:marLeft w:val="0"/>
                                      <w:marRight w:val="0"/>
                                      <w:marTop w:val="0"/>
                                      <w:marBottom w:val="0"/>
                                      <w:divBdr>
                                        <w:top w:val="none" w:sz="0" w:space="0" w:color="auto"/>
                                        <w:left w:val="none" w:sz="0" w:space="0" w:color="auto"/>
                                        <w:bottom w:val="none" w:sz="0" w:space="0" w:color="auto"/>
                                        <w:right w:val="none" w:sz="0" w:space="0" w:color="auto"/>
                                      </w:divBdr>
                                      <w:divsChild>
                                        <w:div w:id="354431454">
                                          <w:marLeft w:val="0"/>
                                          <w:marRight w:val="0"/>
                                          <w:marTop w:val="0"/>
                                          <w:marBottom w:val="0"/>
                                          <w:divBdr>
                                            <w:top w:val="none" w:sz="0" w:space="0" w:color="auto"/>
                                            <w:left w:val="none" w:sz="0" w:space="0" w:color="auto"/>
                                            <w:bottom w:val="none" w:sz="0" w:space="0" w:color="auto"/>
                                            <w:right w:val="none" w:sz="0" w:space="0" w:color="auto"/>
                                          </w:divBdr>
                                          <w:divsChild>
                                            <w:div w:id="566308204">
                                              <w:marLeft w:val="0"/>
                                              <w:marRight w:val="0"/>
                                              <w:marTop w:val="0"/>
                                              <w:marBottom w:val="0"/>
                                              <w:divBdr>
                                                <w:top w:val="none" w:sz="0" w:space="0" w:color="auto"/>
                                                <w:left w:val="none" w:sz="0" w:space="0" w:color="auto"/>
                                                <w:bottom w:val="none" w:sz="0" w:space="0" w:color="auto"/>
                                                <w:right w:val="none" w:sz="0" w:space="0" w:color="auto"/>
                                              </w:divBdr>
                                              <w:divsChild>
                                                <w:div w:id="128522176">
                                                  <w:marLeft w:val="0"/>
                                                  <w:marRight w:val="0"/>
                                                  <w:marTop w:val="0"/>
                                                  <w:marBottom w:val="0"/>
                                                  <w:divBdr>
                                                    <w:top w:val="none" w:sz="0" w:space="0" w:color="auto"/>
                                                    <w:left w:val="none" w:sz="0" w:space="0" w:color="auto"/>
                                                    <w:bottom w:val="none" w:sz="0" w:space="0" w:color="auto"/>
                                                    <w:right w:val="none" w:sz="0" w:space="0" w:color="auto"/>
                                                  </w:divBdr>
                                                  <w:divsChild>
                                                    <w:div w:id="323433179">
                                                      <w:marLeft w:val="0"/>
                                                      <w:marRight w:val="0"/>
                                                      <w:marTop w:val="0"/>
                                                      <w:marBottom w:val="0"/>
                                                      <w:divBdr>
                                                        <w:top w:val="none" w:sz="0" w:space="0" w:color="auto"/>
                                                        <w:left w:val="none" w:sz="0" w:space="0" w:color="auto"/>
                                                        <w:bottom w:val="none" w:sz="0" w:space="0" w:color="auto"/>
                                                        <w:right w:val="none" w:sz="0" w:space="0" w:color="auto"/>
                                                      </w:divBdr>
                                                      <w:divsChild>
                                                        <w:div w:id="82667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043625">
          <w:marLeft w:val="0"/>
          <w:marRight w:val="0"/>
          <w:marTop w:val="0"/>
          <w:marBottom w:val="0"/>
          <w:divBdr>
            <w:top w:val="none" w:sz="0" w:space="0" w:color="auto"/>
            <w:left w:val="none" w:sz="0" w:space="0" w:color="auto"/>
            <w:bottom w:val="none" w:sz="0" w:space="0" w:color="auto"/>
            <w:right w:val="none" w:sz="0" w:space="0" w:color="auto"/>
          </w:divBdr>
          <w:divsChild>
            <w:div w:id="2008898825">
              <w:marLeft w:val="0"/>
              <w:marRight w:val="0"/>
              <w:marTop w:val="0"/>
              <w:marBottom w:val="0"/>
              <w:divBdr>
                <w:top w:val="none" w:sz="0" w:space="0" w:color="auto"/>
                <w:left w:val="none" w:sz="0" w:space="0" w:color="auto"/>
                <w:bottom w:val="none" w:sz="0" w:space="0" w:color="auto"/>
                <w:right w:val="none" w:sz="0" w:space="0" w:color="auto"/>
              </w:divBdr>
              <w:divsChild>
                <w:div w:id="1585257567">
                  <w:marLeft w:val="0"/>
                  <w:marRight w:val="0"/>
                  <w:marTop w:val="0"/>
                  <w:marBottom w:val="0"/>
                  <w:divBdr>
                    <w:top w:val="none" w:sz="0" w:space="0" w:color="auto"/>
                    <w:left w:val="none" w:sz="0" w:space="0" w:color="auto"/>
                    <w:bottom w:val="none" w:sz="0" w:space="0" w:color="auto"/>
                    <w:right w:val="none" w:sz="0" w:space="0" w:color="auto"/>
                  </w:divBdr>
                  <w:divsChild>
                    <w:div w:id="168955200">
                      <w:marLeft w:val="0"/>
                      <w:marRight w:val="0"/>
                      <w:marTop w:val="0"/>
                      <w:marBottom w:val="0"/>
                      <w:divBdr>
                        <w:top w:val="none" w:sz="0" w:space="0" w:color="auto"/>
                        <w:left w:val="none" w:sz="0" w:space="0" w:color="auto"/>
                        <w:bottom w:val="none" w:sz="0" w:space="0" w:color="auto"/>
                        <w:right w:val="none" w:sz="0" w:space="0" w:color="auto"/>
                      </w:divBdr>
                      <w:divsChild>
                        <w:div w:id="1032654616">
                          <w:marLeft w:val="0"/>
                          <w:marRight w:val="0"/>
                          <w:marTop w:val="0"/>
                          <w:marBottom w:val="0"/>
                          <w:divBdr>
                            <w:top w:val="none" w:sz="0" w:space="0" w:color="auto"/>
                            <w:left w:val="none" w:sz="0" w:space="0" w:color="auto"/>
                            <w:bottom w:val="none" w:sz="0" w:space="0" w:color="auto"/>
                            <w:right w:val="none" w:sz="0" w:space="0" w:color="auto"/>
                          </w:divBdr>
                          <w:divsChild>
                            <w:div w:id="325786727">
                              <w:marLeft w:val="0"/>
                              <w:marRight w:val="0"/>
                              <w:marTop w:val="0"/>
                              <w:marBottom w:val="0"/>
                              <w:divBdr>
                                <w:top w:val="none" w:sz="0" w:space="0" w:color="auto"/>
                                <w:left w:val="none" w:sz="0" w:space="0" w:color="auto"/>
                                <w:bottom w:val="none" w:sz="0" w:space="0" w:color="auto"/>
                                <w:right w:val="none" w:sz="0" w:space="0" w:color="auto"/>
                              </w:divBdr>
                              <w:divsChild>
                                <w:div w:id="2086487656">
                                  <w:marLeft w:val="0"/>
                                  <w:marRight w:val="0"/>
                                  <w:marTop w:val="0"/>
                                  <w:marBottom w:val="0"/>
                                  <w:divBdr>
                                    <w:top w:val="none" w:sz="0" w:space="0" w:color="auto"/>
                                    <w:left w:val="none" w:sz="0" w:space="0" w:color="auto"/>
                                    <w:bottom w:val="none" w:sz="0" w:space="0" w:color="auto"/>
                                    <w:right w:val="none" w:sz="0" w:space="0" w:color="auto"/>
                                  </w:divBdr>
                                  <w:divsChild>
                                    <w:div w:id="360282180">
                                      <w:marLeft w:val="0"/>
                                      <w:marRight w:val="0"/>
                                      <w:marTop w:val="0"/>
                                      <w:marBottom w:val="0"/>
                                      <w:divBdr>
                                        <w:top w:val="none" w:sz="0" w:space="0" w:color="auto"/>
                                        <w:left w:val="none" w:sz="0" w:space="0" w:color="auto"/>
                                        <w:bottom w:val="none" w:sz="0" w:space="0" w:color="auto"/>
                                        <w:right w:val="none" w:sz="0" w:space="0" w:color="auto"/>
                                      </w:divBdr>
                                      <w:divsChild>
                                        <w:div w:id="1499661566">
                                          <w:marLeft w:val="0"/>
                                          <w:marRight w:val="0"/>
                                          <w:marTop w:val="0"/>
                                          <w:marBottom w:val="0"/>
                                          <w:divBdr>
                                            <w:top w:val="none" w:sz="0" w:space="0" w:color="auto"/>
                                            <w:left w:val="none" w:sz="0" w:space="0" w:color="auto"/>
                                            <w:bottom w:val="none" w:sz="0" w:space="0" w:color="auto"/>
                                            <w:right w:val="none" w:sz="0" w:space="0" w:color="auto"/>
                                          </w:divBdr>
                                          <w:divsChild>
                                            <w:div w:id="2061242388">
                                              <w:marLeft w:val="0"/>
                                              <w:marRight w:val="0"/>
                                              <w:marTop w:val="0"/>
                                              <w:marBottom w:val="0"/>
                                              <w:divBdr>
                                                <w:top w:val="none" w:sz="0" w:space="0" w:color="auto"/>
                                                <w:left w:val="none" w:sz="0" w:space="0" w:color="auto"/>
                                                <w:bottom w:val="none" w:sz="0" w:space="0" w:color="auto"/>
                                                <w:right w:val="none" w:sz="0" w:space="0" w:color="auto"/>
                                              </w:divBdr>
                                              <w:divsChild>
                                                <w:div w:id="192620470">
                                                  <w:marLeft w:val="0"/>
                                                  <w:marRight w:val="0"/>
                                                  <w:marTop w:val="0"/>
                                                  <w:marBottom w:val="0"/>
                                                  <w:divBdr>
                                                    <w:top w:val="none" w:sz="0" w:space="0" w:color="auto"/>
                                                    <w:left w:val="none" w:sz="0" w:space="0" w:color="auto"/>
                                                    <w:bottom w:val="none" w:sz="0" w:space="0" w:color="auto"/>
                                                    <w:right w:val="none" w:sz="0" w:space="0" w:color="auto"/>
                                                  </w:divBdr>
                                                  <w:divsChild>
                                                    <w:div w:id="1335500269">
                                                      <w:marLeft w:val="0"/>
                                                      <w:marRight w:val="0"/>
                                                      <w:marTop w:val="0"/>
                                                      <w:marBottom w:val="0"/>
                                                      <w:divBdr>
                                                        <w:top w:val="none" w:sz="0" w:space="0" w:color="auto"/>
                                                        <w:left w:val="none" w:sz="0" w:space="0" w:color="auto"/>
                                                        <w:bottom w:val="none" w:sz="0" w:space="0" w:color="auto"/>
                                                        <w:right w:val="none" w:sz="0" w:space="0" w:color="auto"/>
                                                      </w:divBdr>
                                                      <w:divsChild>
                                                        <w:div w:id="195474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4798866">
          <w:marLeft w:val="0"/>
          <w:marRight w:val="0"/>
          <w:marTop w:val="0"/>
          <w:marBottom w:val="0"/>
          <w:divBdr>
            <w:top w:val="none" w:sz="0" w:space="0" w:color="auto"/>
            <w:left w:val="none" w:sz="0" w:space="0" w:color="auto"/>
            <w:bottom w:val="none" w:sz="0" w:space="0" w:color="auto"/>
            <w:right w:val="none" w:sz="0" w:space="0" w:color="auto"/>
          </w:divBdr>
          <w:divsChild>
            <w:div w:id="889609975">
              <w:marLeft w:val="0"/>
              <w:marRight w:val="0"/>
              <w:marTop w:val="0"/>
              <w:marBottom w:val="0"/>
              <w:divBdr>
                <w:top w:val="none" w:sz="0" w:space="0" w:color="auto"/>
                <w:left w:val="none" w:sz="0" w:space="0" w:color="auto"/>
                <w:bottom w:val="none" w:sz="0" w:space="0" w:color="auto"/>
                <w:right w:val="none" w:sz="0" w:space="0" w:color="auto"/>
              </w:divBdr>
              <w:divsChild>
                <w:div w:id="1377267801">
                  <w:marLeft w:val="0"/>
                  <w:marRight w:val="0"/>
                  <w:marTop w:val="0"/>
                  <w:marBottom w:val="0"/>
                  <w:divBdr>
                    <w:top w:val="none" w:sz="0" w:space="0" w:color="auto"/>
                    <w:left w:val="none" w:sz="0" w:space="0" w:color="auto"/>
                    <w:bottom w:val="none" w:sz="0" w:space="0" w:color="auto"/>
                    <w:right w:val="none" w:sz="0" w:space="0" w:color="auto"/>
                  </w:divBdr>
                  <w:divsChild>
                    <w:div w:id="611282837">
                      <w:marLeft w:val="0"/>
                      <w:marRight w:val="0"/>
                      <w:marTop w:val="0"/>
                      <w:marBottom w:val="0"/>
                      <w:divBdr>
                        <w:top w:val="none" w:sz="0" w:space="0" w:color="auto"/>
                        <w:left w:val="none" w:sz="0" w:space="0" w:color="auto"/>
                        <w:bottom w:val="none" w:sz="0" w:space="0" w:color="auto"/>
                        <w:right w:val="none" w:sz="0" w:space="0" w:color="auto"/>
                      </w:divBdr>
                      <w:divsChild>
                        <w:div w:id="463038782">
                          <w:marLeft w:val="0"/>
                          <w:marRight w:val="0"/>
                          <w:marTop w:val="0"/>
                          <w:marBottom w:val="0"/>
                          <w:divBdr>
                            <w:top w:val="none" w:sz="0" w:space="0" w:color="auto"/>
                            <w:left w:val="none" w:sz="0" w:space="0" w:color="auto"/>
                            <w:bottom w:val="none" w:sz="0" w:space="0" w:color="auto"/>
                            <w:right w:val="none" w:sz="0" w:space="0" w:color="auto"/>
                          </w:divBdr>
                          <w:divsChild>
                            <w:div w:id="345794087">
                              <w:marLeft w:val="0"/>
                              <w:marRight w:val="0"/>
                              <w:marTop w:val="0"/>
                              <w:marBottom w:val="0"/>
                              <w:divBdr>
                                <w:top w:val="none" w:sz="0" w:space="0" w:color="auto"/>
                                <w:left w:val="none" w:sz="0" w:space="0" w:color="auto"/>
                                <w:bottom w:val="none" w:sz="0" w:space="0" w:color="auto"/>
                                <w:right w:val="none" w:sz="0" w:space="0" w:color="auto"/>
                              </w:divBdr>
                              <w:divsChild>
                                <w:div w:id="1942838506">
                                  <w:marLeft w:val="0"/>
                                  <w:marRight w:val="0"/>
                                  <w:marTop w:val="0"/>
                                  <w:marBottom w:val="0"/>
                                  <w:divBdr>
                                    <w:top w:val="none" w:sz="0" w:space="0" w:color="auto"/>
                                    <w:left w:val="none" w:sz="0" w:space="0" w:color="auto"/>
                                    <w:bottom w:val="none" w:sz="0" w:space="0" w:color="auto"/>
                                    <w:right w:val="none" w:sz="0" w:space="0" w:color="auto"/>
                                  </w:divBdr>
                                  <w:divsChild>
                                    <w:div w:id="149635563">
                                      <w:marLeft w:val="0"/>
                                      <w:marRight w:val="0"/>
                                      <w:marTop w:val="0"/>
                                      <w:marBottom w:val="0"/>
                                      <w:divBdr>
                                        <w:top w:val="none" w:sz="0" w:space="0" w:color="auto"/>
                                        <w:left w:val="none" w:sz="0" w:space="0" w:color="auto"/>
                                        <w:bottom w:val="none" w:sz="0" w:space="0" w:color="auto"/>
                                        <w:right w:val="none" w:sz="0" w:space="0" w:color="auto"/>
                                      </w:divBdr>
                                      <w:divsChild>
                                        <w:div w:id="1142113061">
                                          <w:marLeft w:val="0"/>
                                          <w:marRight w:val="0"/>
                                          <w:marTop w:val="0"/>
                                          <w:marBottom w:val="0"/>
                                          <w:divBdr>
                                            <w:top w:val="none" w:sz="0" w:space="0" w:color="auto"/>
                                            <w:left w:val="none" w:sz="0" w:space="0" w:color="auto"/>
                                            <w:bottom w:val="none" w:sz="0" w:space="0" w:color="auto"/>
                                            <w:right w:val="none" w:sz="0" w:space="0" w:color="auto"/>
                                          </w:divBdr>
                                          <w:divsChild>
                                            <w:div w:id="268396373">
                                              <w:marLeft w:val="0"/>
                                              <w:marRight w:val="0"/>
                                              <w:marTop w:val="0"/>
                                              <w:marBottom w:val="0"/>
                                              <w:divBdr>
                                                <w:top w:val="none" w:sz="0" w:space="0" w:color="auto"/>
                                                <w:left w:val="none" w:sz="0" w:space="0" w:color="auto"/>
                                                <w:bottom w:val="none" w:sz="0" w:space="0" w:color="auto"/>
                                                <w:right w:val="none" w:sz="0" w:space="0" w:color="auto"/>
                                              </w:divBdr>
                                              <w:divsChild>
                                                <w:div w:id="811412537">
                                                  <w:marLeft w:val="0"/>
                                                  <w:marRight w:val="0"/>
                                                  <w:marTop w:val="0"/>
                                                  <w:marBottom w:val="0"/>
                                                  <w:divBdr>
                                                    <w:top w:val="none" w:sz="0" w:space="0" w:color="auto"/>
                                                    <w:left w:val="none" w:sz="0" w:space="0" w:color="auto"/>
                                                    <w:bottom w:val="none" w:sz="0" w:space="0" w:color="auto"/>
                                                    <w:right w:val="none" w:sz="0" w:space="0" w:color="auto"/>
                                                  </w:divBdr>
                                                  <w:divsChild>
                                                    <w:div w:id="786509014">
                                                      <w:marLeft w:val="0"/>
                                                      <w:marRight w:val="0"/>
                                                      <w:marTop w:val="0"/>
                                                      <w:marBottom w:val="0"/>
                                                      <w:divBdr>
                                                        <w:top w:val="none" w:sz="0" w:space="0" w:color="auto"/>
                                                        <w:left w:val="none" w:sz="0" w:space="0" w:color="auto"/>
                                                        <w:bottom w:val="none" w:sz="0" w:space="0" w:color="auto"/>
                                                        <w:right w:val="none" w:sz="0" w:space="0" w:color="auto"/>
                                                      </w:divBdr>
                                                      <w:divsChild>
                                                        <w:div w:id="101603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0866705">
          <w:marLeft w:val="0"/>
          <w:marRight w:val="0"/>
          <w:marTop w:val="0"/>
          <w:marBottom w:val="0"/>
          <w:divBdr>
            <w:top w:val="none" w:sz="0" w:space="0" w:color="auto"/>
            <w:left w:val="none" w:sz="0" w:space="0" w:color="auto"/>
            <w:bottom w:val="none" w:sz="0" w:space="0" w:color="auto"/>
            <w:right w:val="none" w:sz="0" w:space="0" w:color="auto"/>
          </w:divBdr>
          <w:divsChild>
            <w:div w:id="1309281318">
              <w:marLeft w:val="0"/>
              <w:marRight w:val="0"/>
              <w:marTop w:val="0"/>
              <w:marBottom w:val="0"/>
              <w:divBdr>
                <w:top w:val="none" w:sz="0" w:space="0" w:color="auto"/>
                <w:left w:val="none" w:sz="0" w:space="0" w:color="auto"/>
                <w:bottom w:val="none" w:sz="0" w:space="0" w:color="auto"/>
                <w:right w:val="none" w:sz="0" w:space="0" w:color="auto"/>
              </w:divBdr>
              <w:divsChild>
                <w:div w:id="192113683">
                  <w:marLeft w:val="0"/>
                  <w:marRight w:val="0"/>
                  <w:marTop w:val="0"/>
                  <w:marBottom w:val="0"/>
                  <w:divBdr>
                    <w:top w:val="none" w:sz="0" w:space="0" w:color="auto"/>
                    <w:left w:val="none" w:sz="0" w:space="0" w:color="auto"/>
                    <w:bottom w:val="none" w:sz="0" w:space="0" w:color="auto"/>
                    <w:right w:val="none" w:sz="0" w:space="0" w:color="auto"/>
                  </w:divBdr>
                  <w:divsChild>
                    <w:div w:id="702512641">
                      <w:marLeft w:val="0"/>
                      <w:marRight w:val="0"/>
                      <w:marTop w:val="0"/>
                      <w:marBottom w:val="0"/>
                      <w:divBdr>
                        <w:top w:val="none" w:sz="0" w:space="0" w:color="auto"/>
                        <w:left w:val="none" w:sz="0" w:space="0" w:color="auto"/>
                        <w:bottom w:val="none" w:sz="0" w:space="0" w:color="auto"/>
                        <w:right w:val="none" w:sz="0" w:space="0" w:color="auto"/>
                      </w:divBdr>
                      <w:divsChild>
                        <w:div w:id="951286350">
                          <w:marLeft w:val="0"/>
                          <w:marRight w:val="0"/>
                          <w:marTop w:val="0"/>
                          <w:marBottom w:val="0"/>
                          <w:divBdr>
                            <w:top w:val="none" w:sz="0" w:space="0" w:color="auto"/>
                            <w:left w:val="none" w:sz="0" w:space="0" w:color="auto"/>
                            <w:bottom w:val="none" w:sz="0" w:space="0" w:color="auto"/>
                            <w:right w:val="none" w:sz="0" w:space="0" w:color="auto"/>
                          </w:divBdr>
                          <w:divsChild>
                            <w:div w:id="1325621009">
                              <w:marLeft w:val="0"/>
                              <w:marRight w:val="0"/>
                              <w:marTop w:val="0"/>
                              <w:marBottom w:val="0"/>
                              <w:divBdr>
                                <w:top w:val="none" w:sz="0" w:space="0" w:color="auto"/>
                                <w:left w:val="none" w:sz="0" w:space="0" w:color="auto"/>
                                <w:bottom w:val="none" w:sz="0" w:space="0" w:color="auto"/>
                                <w:right w:val="none" w:sz="0" w:space="0" w:color="auto"/>
                              </w:divBdr>
                              <w:divsChild>
                                <w:div w:id="412895466">
                                  <w:marLeft w:val="0"/>
                                  <w:marRight w:val="0"/>
                                  <w:marTop w:val="0"/>
                                  <w:marBottom w:val="0"/>
                                  <w:divBdr>
                                    <w:top w:val="none" w:sz="0" w:space="0" w:color="auto"/>
                                    <w:left w:val="none" w:sz="0" w:space="0" w:color="auto"/>
                                    <w:bottom w:val="none" w:sz="0" w:space="0" w:color="auto"/>
                                    <w:right w:val="none" w:sz="0" w:space="0" w:color="auto"/>
                                  </w:divBdr>
                                  <w:divsChild>
                                    <w:div w:id="1240335184">
                                      <w:marLeft w:val="0"/>
                                      <w:marRight w:val="0"/>
                                      <w:marTop w:val="0"/>
                                      <w:marBottom w:val="0"/>
                                      <w:divBdr>
                                        <w:top w:val="none" w:sz="0" w:space="0" w:color="auto"/>
                                        <w:left w:val="none" w:sz="0" w:space="0" w:color="auto"/>
                                        <w:bottom w:val="none" w:sz="0" w:space="0" w:color="auto"/>
                                        <w:right w:val="none" w:sz="0" w:space="0" w:color="auto"/>
                                      </w:divBdr>
                                      <w:divsChild>
                                        <w:div w:id="529689062">
                                          <w:marLeft w:val="0"/>
                                          <w:marRight w:val="0"/>
                                          <w:marTop w:val="0"/>
                                          <w:marBottom w:val="0"/>
                                          <w:divBdr>
                                            <w:top w:val="none" w:sz="0" w:space="0" w:color="auto"/>
                                            <w:left w:val="none" w:sz="0" w:space="0" w:color="auto"/>
                                            <w:bottom w:val="none" w:sz="0" w:space="0" w:color="auto"/>
                                            <w:right w:val="none" w:sz="0" w:space="0" w:color="auto"/>
                                          </w:divBdr>
                                          <w:divsChild>
                                            <w:div w:id="300769081">
                                              <w:marLeft w:val="0"/>
                                              <w:marRight w:val="0"/>
                                              <w:marTop w:val="0"/>
                                              <w:marBottom w:val="0"/>
                                              <w:divBdr>
                                                <w:top w:val="none" w:sz="0" w:space="0" w:color="auto"/>
                                                <w:left w:val="none" w:sz="0" w:space="0" w:color="auto"/>
                                                <w:bottom w:val="none" w:sz="0" w:space="0" w:color="auto"/>
                                                <w:right w:val="none" w:sz="0" w:space="0" w:color="auto"/>
                                              </w:divBdr>
                                              <w:divsChild>
                                                <w:div w:id="871261095">
                                                  <w:marLeft w:val="0"/>
                                                  <w:marRight w:val="0"/>
                                                  <w:marTop w:val="0"/>
                                                  <w:marBottom w:val="0"/>
                                                  <w:divBdr>
                                                    <w:top w:val="none" w:sz="0" w:space="0" w:color="auto"/>
                                                    <w:left w:val="none" w:sz="0" w:space="0" w:color="auto"/>
                                                    <w:bottom w:val="none" w:sz="0" w:space="0" w:color="auto"/>
                                                    <w:right w:val="none" w:sz="0" w:space="0" w:color="auto"/>
                                                  </w:divBdr>
                                                  <w:divsChild>
                                                    <w:div w:id="2055615696">
                                                      <w:marLeft w:val="0"/>
                                                      <w:marRight w:val="0"/>
                                                      <w:marTop w:val="0"/>
                                                      <w:marBottom w:val="0"/>
                                                      <w:divBdr>
                                                        <w:top w:val="none" w:sz="0" w:space="0" w:color="auto"/>
                                                        <w:left w:val="none" w:sz="0" w:space="0" w:color="auto"/>
                                                        <w:bottom w:val="none" w:sz="0" w:space="0" w:color="auto"/>
                                                        <w:right w:val="none" w:sz="0" w:space="0" w:color="auto"/>
                                                      </w:divBdr>
                                                      <w:divsChild>
                                                        <w:div w:id="65479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9086443">
          <w:marLeft w:val="0"/>
          <w:marRight w:val="0"/>
          <w:marTop w:val="0"/>
          <w:marBottom w:val="0"/>
          <w:divBdr>
            <w:top w:val="none" w:sz="0" w:space="0" w:color="auto"/>
            <w:left w:val="none" w:sz="0" w:space="0" w:color="auto"/>
            <w:bottom w:val="none" w:sz="0" w:space="0" w:color="auto"/>
            <w:right w:val="none" w:sz="0" w:space="0" w:color="auto"/>
          </w:divBdr>
          <w:divsChild>
            <w:div w:id="1168134028">
              <w:marLeft w:val="0"/>
              <w:marRight w:val="0"/>
              <w:marTop w:val="0"/>
              <w:marBottom w:val="0"/>
              <w:divBdr>
                <w:top w:val="none" w:sz="0" w:space="0" w:color="auto"/>
                <w:left w:val="none" w:sz="0" w:space="0" w:color="auto"/>
                <w:bottom w:val="none" w:sz="0" w:space="0" w:color="auto"/>
                <w:right w:val="none" w:sz="0" w:space="0" w:color="auto"/>
              </w:divBdr>
              <w:divsChild>
                <w:div w:id="68816228">
                  <w:marLeft w:val="0"/>
                  <w:marRight w:val="0"/>
                  <w:marTop w:val="0"/>
                  <w:marBottom w:val="0"/>
                  <w:divBdr>
                    <w:top w:val="none" w:sz="0" w:space="0" w:color="auto"/>
                    <w:left w:val="none" w:sz="0" w:space="0" w:color="auto"/>
                    <w:bottom w:val="none" w:sz="0" w:space="0" w:color="auto"/>
                    <w:right w:val="none" w:sz="0" w:space="0" w:color="auto"/>
                  </w:divBdr>
                  <w:divsChild>
                    <w:div w:id="1341661223">
                      <w:marLeft w:val="0"/>
                      <w:marRight w:val="0"/>
                      <w:marTop w:val="0"/>
                      <w:marBottom w:val="0"/>
                      <w:divBdr>
                        <w:top w:val="none" w:sz="0" w:space="0" w:color="auto"/>
                        <w:left w:val="none" w:sz="0" w:space="0" w:color="auto"/>
                        <w:bottom w:val="none" w:sz="0" w:space="0" w:color="auto"/>
                        <w:right w:val="none" w:sz="0" w:space="0" w:color="auto"/>
                      </w:divBdr>
                      <w:divsChild>
                        <w:div w:id="1238399887">
                          <w:marLeft w:val="0"/>
                          <w:marRight w:val="0"/>
                          <w:marTop w:val="0"/>
                          <w:marBottom w:val="0"/>
                          <w:divBdr>
                            <w:top w:val="none" w:sz="0" w:space="0" w:color="auto"/>
                            <w:left w:val="none" w:sz="0" w:space="0" w:color="auto"/>
                            <w:bottom w:val="none" w:sz="0" w:space="0" w:color="auto"/>
                            <w:right w:val="none" w:sz="0" w:space="0" w:color="auto"/>
                          </w:divBdr>
                          <w:divsChild>
                            <w:div w:id="737945815">
                              <w:marLeft w:val="0"/>
                              <w:marRight w:val="0"/>
                              <w:marTop w:val="0"/>
                              <w:marBottom w:val="0"/>
                              <w:divBdr>
                                <w:top w:val="none" w:sz="0" w:space="0" w:color="auto"/>
                                <w:left w:val="none" w:sz="0" w:space="0" w:color="auto"/>
                                <w:bottom w:val="none" w:sz="0" w:space="0" w:color="auto"/>
                                <w:right w:val="none" w:sz="0" w:space="0" w:color="auto"/>
                              </w:divBdr>
                              <w:divsChild>
                                <w:div w:id="2019767434">
                                  <w:marLeft w:val="0"/>
                                  <w:marRight w:val="0"/>
                                  <w:marTop w:val="0"/>
                                  <w:marBottom w:val="0"/>
                                  <w:divBdr>
                                    <w:top w:val="none" w:sz="0" w:space="0" w:color="auto"/>
                                    <w:left w:val="none" w:sz="0" w:space="0" w:color="auto"/>
                                    <w:bottom w:val="none" w:sz="0" w:space="0" w:color="auto"/>
                                    <w:right w:val="none" w:sz="0" w:space="0" w:color="auto"/>
                                  </w:divBdr>
                                  <w:divsChild>
                                    <w:div w:id="1632588469">
                                      <w:marLeft w:val="0"/>
                                      <w:marRight w:val="0"/>
                                      <w:marTop w:val="0"/>
                                      <w:marBottom w:val="0"/>
                                      <w:divBdr>
                                        <w:top w:val="none" w:sz="0" w:space="0" w:color="auto"/>
                                        <w:left w:val="none" w:sz="0" w:space="0" w:color="auto"/>
                                        <w:bottom w:val="none" w:sz="0" w:space="0" w:color="auto"/>
                                        <w:right w:val="none" w:sz="0" w:space="0" w:color="auto"/>
                                      </w:divBdr>
                                      <w:divsChild>
                                        <w:div w:id="268200473">
                                          <w:marLeft w:val="0"/>
                                          <w:marRight w:val="0"/>
                                          <w:marTop w:val="0"/>
                                          <w:marBottom w:val="0"/>
                                          <w:divBdr>
                                            <w:top w:val="none" w:sz="0" w:space="0" w:color="auto"/>
                                            <w:left w:val="none" w:sz="0" w:space="0" w:color="auto"/>
                                            <w:bottom w:val="none" w:sz="0" w:space="0" w:color="auto"/>
                                            <w:right w:val="none" w:sz="0" w:space="0" w:color="auto"/>
                                          </w:divBdr>
                                          <w:divsChild>
                                            <w:div w:id="1291857166">
                                              <w:marLeft w:val="0"/>
                                              <w:marRight w:val="0"/>
                                              <w:marTop w:val="0"/>
                                              <w:marBottom w:val="0"/>
                                              <w:divBdr>
                                                <w:top w:val="none" w:sz="0" w:space="0" w:color="auto"/>
                                                <w:left w:val="none" w:sz="0" w:space="0" w:color="auto"/>
                                                <w:bottom w:val="none" w:sz="0" w:space="0" w:color="auto"/>
                                                <w:right w:val="none" w:sz="0" w:space="0" w:color="auto"/>
                                              </w:divBdr>
                                              <w:divsChild>
                                                <w:div w:id="361706935">
                                                  <w:marLeft w:val="0"/>
                                                  <w:marRight w:val="0"/>
                                                  <w:marTop w:val="0"/>
                                                  <w:marBottom w:val="0"/>
                                                  <w:divBdr>
                                                    <w:top w:val="none" w:sz="0" w:space="0" w:color="auto"/>
                                                    <w:left w:val="none" w:sz="0" w:space="0" w:color="auto"/>
                                                    <w:bottom w:val="none" w:sz="0" w:space="0" w:color="auto"/>
                                                    <w:right w:val="none" w:sz="0" w:space="0" w:color="auto"/>
                                                  </w:divBdr>
                                                  <w:divsChild>
                                                    <w:div w:id="568611820">
                                                      <w:marLeft w:val="0"/>
                                                      <w:marRight w:val="0"/>
                                                      <w:marTop w:val="0"/>
                                                      <w:marBottom w:val="0"/>
                                                      <w:divBdr>
                                                        <w:top w:val="none" w:sz="0" w:space="0" w:color="auto"/>
                                                        <w:left w:val="none" w:sz="0" w:space="0" w:color="auto"/>
                                                        <w:bottom w:val="none" w:sz="0" w:space="0" w:color="auto"/>
                                                        <w:right w:val="none" w:sz="0" w:space="0" w:color="auto"/>
                                                      </w:divBdr>
                                                      <w:divsChild>
                                                        <w:div w:id="19596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1823576">
          <w:marLeft w:val="0"/>
          <w:marRight w:val="0"/>
          <w:marTop w:val="0"/>
          <w:marBottom w:val="0"/>
          <w:divBdr>
            <w:top w:val="none" w:sz="0" w:space="0" w:color="auto"/>
            <w:left w:val="none" w:sz="0" w:space="0" w:color="auto"/>
            <w:bottom w:val="none" w:sz="0" w:space="0" w:color="auto"/>
            <w:right w:val="none" w:sz="0" w:space="0" w:color="auto"/>
          </w:divBdr>
          <w:divsChild>
            <w:div w:id="1090851122">
              <w:marLeft w:val="0"/>
              <w:marRight w:val="0"/>
              <w:marTop w:val="0"/>
              <w:marBottom w:val="0"/>
              <w:divBdr>
                <w:top w:val="none" w:sz="0" w:space="0" w:color="auto"/>
                <w:left w:val="none" w:sz="0" w:space="0" w:color="auto"/>
                <w:bottom w:val="none" w:sz="0" w:space="0" w:color="auto"/>
                <w:right w:val="none" w:sz="0" w:space="0" w:color="auto"/>
              </w:divBdr>
              <w:divsChild>
                <w:div w:id="1988583092">
                  <w:marLeft w:val="0"/>
                  <w:marRight w:val="0"/>
                  <w:marTop w:val="0"/>
                  <w:marBottom w:val="0"/>
                  <w:divBdr>
                    <w:top w:val="none" w:sz="0" w:space="0" w:color="auto"/>
                    <w:left w:val="none" w:sz="0" w:space="0" w:color="auto"/>
                    <w:bottom w:val="none" w:sz="0" w:space="0" w:color="auto"/>
                    <w:right w:val="none" w:sz="0" w:space="0" w:color="auto"/>
                  </w:divBdr>
                  <w:divsChild>
                    <w:div w:id="138613501">
                      <w:marLeft w:val="0"/>
                      <w:marRight w:val="0"/>
                      <w:marTop w:val="0"/>
                      <w:marBottom w:val="0"/>
                      <w:divBdr>
                        <w:top w:val="none" w:sz="0" w:space="0" w:color="auto"/>
                        <w:left w:val="none" w:sz="0" w:space="0" w:color="auto"/>
                        <w:bottom w:val="none" w:sz="0" w:space="0" w:color="auto"/>
                        <w:right w:val="none" w:sz="0" w:space="0" w:color="auto"/>
                      </w:divBdr>
                      <w:divsChild>
                        <w:div w:id="1753506092">
                          <w:marLeft w:val="0"/>
                          <w:marRight w:val="0"/>
                          <w:marTop w:val="0"/>
                          <w:marBottom w:val="0"/>
                          <w:divBdr>
                            <w:top w:val="none" w:sz="0" w:space="0" w:color="auto"/>
                            <w:left w:val="none" w:sz="0" w:space="0" w:color="auto"/>
                            <w:bottom w:val="none" w:sz="0" w:space="0" w:color="auto"/>
                            <w:right w:val="none" w:sz="0" w:space="0" w:color="auto"/>
                          </w:divBdr>
                          <w:divsChild>
                            <w:div w:id="1487091305">
                              <w:marLeft w:val="0"/>
                              <w:marRight w:val="0"/>
                              <w:marTop w:val="0"/>
                              <w:marBottom w:val="0"/>
                              <w:divBdr>
                                <w:top w:val="none" w:sz="0" w:space="0" w:color="auto"/>
                                <w:left w:val="none" w:sz="0" w:space="0" w:color="auto"/>
                                <w:bottom w:val="none" w:sz="0" w:space="0" w:color="auto"/>
                                <w:right w:val="none" w:sz="0" w:space="0" w:color="auto"/>
                              </w:divBdr>
                              <w:divsChild>
                                <w:div w:id="1500778536">
                                  <w:marLeft w:val="0"/>
                                  <w:marRight w:val="0"/>
                                  <w:marTop w:val="0"/>
                                  <w:marBottom w:val="0"/>
                                  <w:divBdr>
                                    <w:top w:val="none" w:sz="0" w:space="0" w:color="auto"/>
                                    <w:left w:val="none" w:sz="0" w:space="0" w:color="auto"/>
                                    <w:bottom w:val="none" w:sz="0" w:space="0" w:color="auto"/>
                                    <w:right w:val="none" w:sz="0" w:space="0" w:color="auto"/>
                                  </w:divBdr>
                                  <w:divsChild>
                                    <w:div w:id="1112827263">
                                      <w:marLeft w:val="0"/>
                                      <w:marRight w:val="0"/>
                                      <w:marTop w:val="0"/>
                                      <w:marBottom w:val="0"/>
                                      <w:divBdr>
                                        <w:top w:val="none" w:sz="0" w:space="0" w:color="auto"/>
                                        <w:left w:val="none" w:sz="0" w:space="0" w:color="auto"/>
                                        <w:bottom w:val="none" w:sz="0" w:space="0" w:color="auto"/>
                                        <w:right w:val="none" w:sz="0" w:space="0" w:color="auto"/>
                                      </w:divBdr>
                                      <w:divsChild>
                                        <w:div w:id="572660649">
                                          <w:marLeft w:val="0"/>
                                          <w:marRight w:val="0"/>
                                          <w:marTop w:val="0"/>
                                          <w:marBottom w:val="0"/>
                                          <w:divBdr>
                                            <w:top w:val="none" w:sz="0" w:space="0" w:color="auto"/>
                                            <w:left w:val="none" w:sz="0" w:space="0" w:color="auto"/>
                                            <w:bottom w:val="none" w:sz="0" w:space="0" w:color="auto"/>
                                            <w:right w:val="none" w:sz="0" w:space="0" w:color="auto"/>
                                          </w:divBdr>
                                          <w:divsChild>
                                            <w:div w:id="485781536">
                                              <w:marLeft w:val="0"/>
                                              <w:marRight w:val="0"/>
                                              <w:marTop w:val="0"/>
                                              <w:marBottom w:val="0"/>
                                              <w:divBdr>
                                                <w:top w:val="none" w:sz="0" w:space="0" w:color="auto"/>
                                                <w:left w:val="none" w:sz="0" w:space="0" w:color="auto"/>
                                                <w:bottom w:val="none" w:sz="0" w:space="0" w:color="auto"/>
                                                <w:right w:val="none" w:sz="0" w:space="0" w:color="auto"/>
                                              </w:divBdr>
                                              <w:divsChild>
                                                <w:div w:id="1691641153">
                                                  <w:marLeft w:val="0"/>
                                                  <w:marRight w:val="0"/>
                                                  <w:marTop w:val="0"/>
                                                  <w:marBottom w:val="0"/>
                                                  <w:divBdr>
                                                    <w:top w:val="none" w:sz="0" w:space="0" w:color="auto"/>
                                                    <w:left w:val="none" w:sz="0" w:space="0" w:color="auto"/>
                                                    <w:bottom w:val="none" w:sz="0" w:space="0" w:color="auto"/>
                                                    <w:right w:val="none" w:sz="0" w:space="0" w:color="auto"/>
                                                  </w:divBdr>
                                                  <w:divsChild>
                                                    <w:div w:id="1935937032">
                                                      <w:marLeft w:val="0"/>
                                                      <w:marRight w:val="0"/>
                                                      <w:marTop w:val="0"/>
                                                      <w:marBottom w:val="0"/>
                                                      <w:divBdr>
                                                        <w:top w:val="none" w:sz="0" w:space="0" w:color="auto"/>
                                                        <w:left w:val="none" w:sz="0" w:space="0" w:color="auto"/>
                                                        <w:bottom w:val="none" w:sz="0" w:space="0" w:color="auto"/>
                                                        <w:right w:val="none" w:sz="0" w:space="0" w:color="auto"/>
                                                      </w:divBdr>
                                                      <w:divsChild>
                                                        <w:div w:id="187892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552652">
          <w:marLeft w:val="0"/>
          <w:marRight w:val="0"/>
          <w:marTop w:val="0"/>
          <w:marBottom w:val="0"/>
          <w:divBdr>
            <w:top w:val="none" w:sz="0" w:space="0" w:color="auto"/>
            <w:left w:val="none" w:sz="0" w:space="0" w:color="auto"/>
            <w:bottom w:val="none" w:sz="0" w:space="0" w:color="auto"/>
            <w:right w:val="none" w:sz="0" w:space="0" w:color="auto"/>
          </w:divBdr>
          <w:divsChild>
            <w:div w:id="535433963">
              <w:marLeft w:val="0"/>
              <w:marRight w:val="0"/>
              <w:marTop w:val="0"/>
              <w:marBottom w:val="0"/>
              <w:divBdr>
                <w:top w:val="none" w:sz="0" w:space="0" w:color="auto"/>
                <w:left w:val="none" w:sz="0" w:space="0" w:color="auto"/>
                <w:bottom w:val="none" w:sz="0" w:space="0" w:color="auto"/>
                <w:right w:val="none" w:sz="0" w:space="0" w:color="auto"/>
              </w:divBdr>
              <w:divsChild>
                <w:div w:id="1606376542">
                  <w:marLeft w:val="0"/>
                  <w:marRight w:val="0"/>
                  <w:marTop w:val="0"/>
                  <w:marBottom w:val="0"/>
                  <w:divBdr>
                    <w:top w:val="none" w:sz="0" w:space="0" w:color="auto"/>
                    <w:left w:val="none" w:sz="0" w:space="0" w:color="auto"/>
                    <w:bottom w:val="none" w:sz="0" w:space="0" w:color="auto"/>
                    <w:right w:val="none" w:sz="0" w:space="0" w:color="auto"/>
                  </w:divBdr>
                  <w:divsChild>
                    <w:div w:id="1099451940">
                      <w:marLeft w:val="0"/>
                      <w:marRight w:val="0"/>
                      <w:marTop w:val="0"/>
                      <w:marBottom w:val="0"/>
                      <w:divBdr>
                        <w:top w:val="none" w:sz="0" w:space="0" w:color="auto"/>
                        <w:left w:val="none" w:sz="0" w:space="0" w:color="auto"/>
                        <w:bottom w:val="none" w:sz="0" w:space="0" w:color="auto"/>
                        <w:right w:val="none" w:sz="0" w:space="0" w:color="auto"/>
                      </w:divBdr>
                      <w:divsChild>
                        <w:div w:id="1945188841">
                          <w:marLeft w:val="0"/>
                          <w:marRight w:val="0"/>
                          <w:marTop w:val="0"/>
                          <w:marBottom w:val="0"/>
                          <w:divBdr>
                            <w:top w:val="none" w:sz="0" w:space="0" w:color="auto"/>
                            <w:left w:val="none" w:sz="0" w:space="0" w:color="auto"/>
                            <w:bottom w:val="none" w:sz="0" w:space="0" w:color="auto"/>
                            <w:right w:val="none" w:sz="0" w:space="0" w:color="auto"/>
                          </w:divBdr>
                          <w:divsChild>
                            <w:div w:id="1167747229">
                              <w:marLeft w:val="0"/>
                              <w:marRight w:val="0"/>
                              <w:marTop w:val="0"/>
                              <w:marBottom w:val="0"/>
                              <w:divBdr>
                                <w:top w:val="none" w:sz="0" w:space="0" w:color="auto"/>
                                <w:left w:val="none" w:sz="0" w:space="0" w:color="auto"/>
                                <w:bottom w:val="none" w:sz="0" w:space="0" w:color="auto"/>
                                <w:right w:val="none" w:sz="0" w:space="0" w:color="auto"/>
                              </w:divBdr>
                              <w:divsChild>
                                <w:div w:id="676813892">
                                  <w:marLeft w:val="0"/>
                                  <w:marRight w:val="0"/>
                                  <w:marTop w:val="0"/>
                                  <w:marBottom w:val="0"/>
                                  <w:divBdr>
                                    <w:top w:val="none" w:sz="0" w:space="0" w:color="auto"/>
                                    <w:left w:val="none" w:sz="0" w:space="0" w:color="auto"/>
                                    <w:bottom w:val="none" w:sz="0" w:space="0" w:color="auto"/>
                                    <w:right w:val="none" w:sz="0" w:space="0" w:color="auto"/>
                                  </w:divBdr>
                                  <w:divsChild>
                                    <w:div w:id="670985895">
                                      <w:marLeft w:val="0"/>
                                      <w:marRight w:val="0"/>
                                      <w:marTop w:val="0"/>
                                      <w:marBottom w:val="0"/>
                                      <w:divBdr>
                                        <w:top w:val="none" w:sz="0" w:space="0" w:color="auto"/>
                                        <w:left w:val="none" w:sz="0" w:space="0" w:color="auto"/>
                                        <w:bottom w:val="none" w:sz="0" w:space="0" w:color="auto"/>
                                        <w:right w:val="none" w:sz="0" w:space="0" w:color="auto"/>
                                      </w:divBdr>
                                      <w:divsChild>
                                        <w:div w:id="1179268598">
                                          <w:marLeft w:val="0"/>
                                          <w:marRight w:val="0"/>
                                          <w:marTop w:val="0"/>
                                          <w:marBottom w:val="0"/>
                                          <w:divBdr>
                                            <w:top w:val="none" w:sz="0" w:space="0" w:color="auto"/>
                                            <w:left w:val="none" w:sz="0" w:space="0" w:color="auto"/>
                                            <w:bottom w:val="none" w:sz="0" w:space="0" w:color="auto"/>
                                            <w:right w:val="none" w:sz="0" w:space="0" w:color="auto"/>
                                          </w:divBdr>
                                          <w:divsChild>
                                            <w:div w:id="1963535572">
                                              <w:marLeft w:val="0"/>
                                              <w:marRight w:val="0"/>
                                              <w:marTop w:val="0"/>
                                              <w:marBottom w:val="0"/>
                                              <w:divBdr>
                                                <w:top w:val="none" w:sz="0" w:space="0" w:color="auto"/>
                                                <w:left w:val="none" w:sz="0" w:space="0" w:color="auto"/>
                                                <w:bottom w:val="none" w:sz="0" w:space="0" w:color="auto"/>
                                                <w:right w:val="none" w:sz="0" w:space="0" w:color="auto"/>
                                              </w:divBdr>
                                              <w:divsChild>
                                                <w:div w:id="1228610795">
                                                  <w:marLeft w:val="0"/>
                                                  <w:marRight w:val="0"/>
                                                  <w:marTop w:val="0"/>
                                                  <w:marBottom w:val="0"/>
                                                  <w:divBdr>
                                                    <w:top w:val="none" w:sz="0" w:space="0" w:color="auto"/>
                                                    <w:left w:val="none" w:sz="0" w:space="0" w:color="auto"/>
                                                    <w:bottom w:val="none" w:sz="0" w:space="0" w:color="auto"/>
                                                    <w:right w:val="none" w:sz="0" w:space="0" w:color="auto"/>
                                                  </w:divBdr>
                                                  <w:divsChild>
                                                    <w:div w:id="282201064">
                                                      <w:marLeft w:val="0"/>
                                                      <w:marRight w:val="0"/>
                                                      <w:marTop w:val="0"/>
                                                      <w:marBottom w:val="0"/>
                                                      <w:divBdr>
                                                        <w:top w:val="none" w:sz="0" w:space="0" w:color="auto"/>
                                                        <w:left w:val="none" w:sz="0" w:space="0" w:color="auto"/>
                                                        <w:bottom w:val="none" w:sz="0" w:space="0" w:color="auto"/>
                                                        <w:right w:val="none" w:sz="0" w:space="0" w:color="auto"/>
                                                      </w:divBdr>
                                                      <w:divsChild>
                                                        <w:div w:id="89424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744925">
          <w:marLeft w:val="0"/>
          <w:marRight w:val="0"/>
          <w:marTop w:val="0"/>
          <w:marBottom w:val="0"/>
          <w:divBdr>
            <w:top w:val="none" w:sz="0" w:space="0" w:color="auto"/>
            <w:left w:val="none" w:sz="0" w:space="0" w:color="auto"/>
            <w:bottom w:val="none" w:sz="0" w:space="0" w:color="auto"/>
            <w:right w:val="none" w:sz="0" w:space="0" w:color="auto"/>
          </w:divBdr>
          <w:divsChild>
            <w:div w:id="1312834165">
              <w:marLeft w:val="0"/>
              <w:marRight w:val="0"/>
              <w:marTop w:val="0"/>
              <w:marBottom w:val="0"/>
              <w:divBdr>
                <w:top w:val="none" w:sz="0" w:space="0" w:color="auto"/>
                <w:left w:val="none" w:sz="0" w:space="0" w:color="auto"/>
                <w:bottom w:val="none" w:sz="0" w:space="0" w:color="auto"/>
                <w:right w:val="none" w:sz="0" w:space="0" w:color="auto"/>
              </w:divBdr>
              <w:divsChild>
                <w:div w:id="2009206910">
                  <w:marLeft w:val="0"/>
                  <w:marRight w:val="0"/>
                  <w:marTop w:val="0"/>
                  <w:marBottom w:val="0"/>
                  <w:divBdr>
                    <w:top w:val="none" w:sz="0" w:space="0" w:color="auto"/>
                    <w:left w:val="none" w:sz="0" w:space="0" w:color="auto"/>
                    <w:bottom w:val="none" w:sz="0" w:space="0" w:color="auto"/>
                    <w:right w:val="none" w:sz="0" w:space="0" w:color="auto"/>
                  </w:divBdr>
                  <w:divsChild>
                    <w:div w:id="1454715447">
                      <w:marLeft w:val="0"/>
                      <w:marRight w:val="0"/>
                      <w:marTop w:val="0"/>
                      <w:marBottom w:val="0"/>
                      <w:divBdr>
                        <w:top w:val="none" w:sz="0" w:space="0" w:color="auto"/>
                        <w:left w:val="none" w:sz="0" w:space="0" w:color="auto"/>
                        <w:bottom w:val="none" w:sz="0" w:space="0" w:color="auto"/>
                        <w:right w:val="none" w:sz="0" w:space="0" w:color="auto"/>
                      </w:divBdr>
                      <w:divsChild>
                        <w:div w:id="1446387283">
                          <w:marLeft w:val="0"/>
                          <w:marRight w:val="0"/>
                          <w:marTop w:val="0"/>
                          <w:marBottom w:val="0"/>
                          <w:divBdr>
                            <w:top w:val="none" w:sz="0" w:space="0" w:color="auto"/>
                            <w:left w:val="none" w:sz="0" w:space="0" w:color="auto"/>
                            <w:bottom w:val="none" w:sz="0" w:space="0" w:color="auto"/>
                            <w:right w:val="none" w:sz="0" w:space="0" w:color="auto"/>
                          </w:divBdr>
                          <w:divsChild>
                            <w:div w:id="377097306">
                              <w:marLeft w:val="0"/>
                              <w:marRight w:val="0"/>
                              <w:marTop w:val="0"/>
                              <w:marBottom w:val="0"/>
                              <w:divBdr>
                                <w:top w:val="none" w:sz="0" w:space="0" w:color="auto"/>
                                <w:left w:val="none" w:sz="0" w:space="0" w:color="auto"/>
                                <w:bottom w:val="none" w:sz="0" w:space="0" w:color="auto"/>
                                <w:right w:val="none" w:sz="0" w:space="0" w:color="auto"/>
                              </w:divBdr>
                              <w:divsChild>
                                <w:div w:id="1746610676">
                                  <w:marLeft w:val="0"/>
                                  <w:marRight w:val="0"/>
                                  <w:marTop w:val="0"/>
                                  <w:marBottom w:val="0"/>
                                  <w:divBdr>
                                    <w:top w:val="none" w:sz="0" w:space="0" w:color="auto"/>
                                    <w:left w:val="none" w:sz="0" w:space="0" w:color="auto"/>
                                    <w:bottom w:val="none" w:sz="0" w:space="0" w:color="auto"/>
                                    <w:right w:val="none" w:sz="0" w:space="0" w:color="auto"/>
                                  </w:divBdr>
                                  <w:divsChild>
                                    <w:div w:id="961691218">
                                      <w:marLeft w:val="0"/>
                                      <w:marRight w:val="0"/>
                                      <w:marTop w:val="0"/>
                                      <w:marBottom w:val="0"/>
                                      <w:divBdr>
                                        <w:top w:val="none" w:sz="0" w:space="0" w:color="auto"/>
                                        <w:left w:val="none" w:sz="0" w:space="0" w:color="auto"/>
                                        <w:bottom w:val="none" w:sz="0" w:space="0" w:color="auto"/>
                                        <w:right w:val="none" w:sz="0" w:space="0" w:color="auto"/>
                                      </w:divBdr>
                                      <w:divsChild>
                                        <w:div w:id="442262747">
                                          <w:marLeft w:val="0"/>
                                          <w:marRight w:val="0"/>
                                          <w:marTop w:val="0"/>
                                          <w:marBottom w:val="0"/>
                                          <w:divBdr>
                                            <w:top w:val="none" w:sz="0" w:space="0" w:color="auto"/>
                                            <w:left w:val="none" w:sz="0" w:space="0" w:color="auto"/>
                                            <w:bottom w:val="none" w:sz="0" w:space="0" w:color="auto"/>
                                            <w:right w:val="none" w:sz="0" w:space="0" w:color="auto"/>
                                          </w:divBdr>
                                          <w:divsChild>
                                            <w:div w:id="1952735279">
                                              <w:marLeft w:val="0"/>
                                              <w:marRight w:val="0"/>
                                              <w:marTop w:val="0"/>
                                              <w:marBottom w:val="0"/>
                                              <w:divBdr>
                                                <w:top w:val="none" w:sz="0" w:space="0" w:color="auto"/>
                                                <w:left w:val="none" w:sz="0" w:space="0" w:color="auto"/>
                                                <w:bottom w:val="none" w:sz="0" w:space="0" w:color="auto"/>
                                                <w:right w:val="none" w:sz="0" w:space="0" w:color="auto"/>
                                              </w:divBdr>
                                              <w:divsChild>
                                                <w:div w:id="640304753">
                                                  <w:marLeft w:val="0"/>
                                                  <w:marRight w:val="0"/>
                                                  <w:marTop w:val="0"/>
                                                  <w:marBottom w:val="0"/>
                                                  <w:divBdr>
                                                    <w:top w:val="none" w:sz="0" w:space="0" w:color="auto"/>
                                                    <w:left w:val="none" w:sz="0" w:space="0" w:color="auto"/>
                                                    <w:bottom w:val="none" w:sz="0" w:space="0" w:color="auto"/>
                                                    <w:right w:val="none" w:sz="0" w:space="0" w:color="auto"/>
                                                  </w:divBdr>
                                                  <w:divsChild>
                                                    <w:div w:id="1553343501">
                                                      <w:marLeft w:val="0"/>
                                                      <w:marRight w:val="0"/>
                                                      <w:marTop w:val="0"/>
                                                      <w:marBottom w:val="0"/>
                                                      <w:divBdr>
                                                        <w:top w:val="none" w:sz="0" w:space="0" w:color="auto"/>
                                                        <w:left w:val="none" w:sz="0" w:space="0" w:color="auto"/>
                                                        <w:bottom w:val="none" w:sz="0" w:space="0" w:color="auto"/>
                                                        <w:right w:val="none" w:sz="0" w:space="0" w:color="auto"/>
                                                      </w:divBdr>
                                                      <w:divsChild>
                                                        <w:div w:id="4032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6447226">
          <w:marLeft w:val="0"/>
          <w:marRight w:val="0"/>
          <w:marTop w:val="0"/>
          <w:marBottom w:val="0"/>
          <w:divBdr>
            <w:top w:val="none" w:sz="0" w:space="0" w:color="auto"/>
            <w:left w:val="none" w:sz="0" w:space="0" w:color="auto"/>
            <w:bottom w:val="none" w:sz="0" w:space="0" w:color="auto"/>
            <w:right w:val="none" w:sz="0" w:space="0" w:color="auto"/>
          </w:divBdr>
          <w:divsChild>
            <w:div w:id="1758748584">
              <w:marLeft w:val="0"/>
              <w:marRight w:val="0"/>
              <w:marTop w:val="0"/>
              <w:marBottom w:val="0"/>
              <w:divBdr>
                <w:top w:val="none" w:sz="0" w:space="0" w:color="auto"/>
                <w:left w:val="none" w:sz="0" w:space="0" w:color="auto"/>
                <w:bottom w:val="none" w:sz="0" w:space="0" w:color="auto"/>
                <w:right w:val="none" w:sz="0" w:space="0" w:color="auto"/>
              </w:divBdr>
            </w:div>
          </w:divsChild>
        </w:div>
        <w:div w:id="157232768">
          <w:marLeft w:val="0"/>
          <w:marRight w:val="0"/>
          <w:marTop w:val="0"/>
          <w:marBottom w:val="0"/>
          <w:divBdr>
            <w:top w:val="none" w:sz="0" w:space="0" w:color="auto"/>
            <w:left w:val="none" w:sz="0" w:space="0" w:color="auto"/>
            <w:bottom w:val="none" w:sz="0" w:space="0" w:color="auto"/>
            <w:right w:val="none" w:sz="0" w:space="0" w:color="auto"/>
          </w:divBdr>
          <w:divsChild>
            <w:div w:id="1831098391">
              <w:marLeft w:val="0"/>
              <w:marRight w:val="0"/>
              <w:marTop w:val="0"/>
              <w:marBottom w:val="0"/>
              <w:divBdr>
                <w:top w:val="none" w:sz="0" w:space="0" w:color="auto"/>
                <w:left w:val="none" w:sz="0" w:space="0" w:color="auto"/>
                <w:bottom w:val="none" w:sz="0" w:space="0" w:color="auto"/>
                <w:right w:val="none" w:sz="0" w:space="0" w:color="auto"/>
              </w:divBdr>
              <w:divsChild>
                <w:div w:id="2030134108">
                  <w:marLeft w:val="0"/>
                  <w:marRight w:val="0"/>
                  <w:marTop w:val="0"/>
                  <w:marBottom w:val="0"/>
                  <w:divBdr>
                    <w:top w:val="none" w:sz="0" w:space="0" w:color="auto"/>
                    <w:left w:val="none" w:sz="0" w:space="0" w:color="auto"/>
                    <w:bottom w:val="none" w:sz="0" w:space="0" w:color="auto"/>
                    <w:right w:val="none" w:sz="0" w:space="0" w:color="auto"/>
                  </w:divBdr>
                  <w:divsChild>
                    <w:div w:id="1856457069">
                      <w:marLeft w:val="0"/>
                      <w:marRight w:val="0"/>
                      <w:marTop w:val="0"/>
                      <w:marBottom w:val="0"/>
                      <w:divBdr>
                        <w:top w:val="none" w:sz="0" w:space="0" w:color="auto"/>
                        <w:left w:val="none" w:sz="0" w:space="0" w:color="auto"/>
                        <w:bottom w:val="none" w:sz="0" w:space="0" w:color="auto"/>
                        <w:right w:val="none" w:sz="0" w:space="0" w:color="auto"/>
                      </w:divBdr>
                      <w:divsChild>
                        <w:div w:id="523400747">
                          <w:marLeft w:val="0"/>
                          <w:marRight w:val="0"/>
                          <w:marTop w:val="0"/>
                          <w:marBottom w:val="0"/>
                          <w:divBdr>
                            <w:top w:val="none" w:sz="0" w:space="0" w:color="auto"/>
                            <w:left w:val="none" w:sz="0" w:space="0" w:color="auto"/>
                            <w:bottom w:val="none" w:sz="0" w:space="0" w:color="auto"/>
                            <w:right w:val="none" w:sz="0" w:space="0" w:color="auto"/>
                          </w:divBdr>
                          <w:divsChild>
                            <w:div w:id="37363511">
                              <w:marLeft w:val="0"/>
                              <w:marRight w:val="0"/>
                              <w:marTop w:val="0"/>
                              <w:marBottom w:val="0"/>
                              <w:divBdr>
                                <w:top w:val="none" w:sz="0" w:space="0" w:color="auto"/>
                                <w:left w:val="none" w:sz="0" w:space="0" w:color="auto"/>
                                <w:bottom w:val="none" w:sz="0" w:space="0" w:color="auto"/>
                                <w:right w:val="none" w:sz="0" w:space="0" w:color="auto"/>
                              </w:divBdr>
                              <w:divsChild>
                                <w:div w:id="1335721242">
                                  <w:marLeft w:val="0"/>
                                  <w:marRight w:val="0"/>
                                  <w:marTop w:val="0"/>
                                  <w:marBottom w:val="0"/>
                                  <w:divBdr>
                                    <w:top w:val="none" w:sz="0" w:space="0" w:color="auto"/>
                                    <w:left w:val="none" w:sz="0" w:space="0" w:color="auto"/>
                                    <w:bottom w:val="none" w:sz="0" w:space="0" w:color="auto"/>
                                    <w:right w:val="none" w:sz="0" w:space="0" w:color="auto"/>
                                  </w:divBdr>
                                  <w:divsChild>
                                    <w:div w:id="1753433995">
                                      <w:marLeft w:val="0"/>
                                      <w:marRight w:val="0"/>
                                      <w:marTop w:val="0"/>
                                      <w:marBottom w:val="0"/>
                                      <w:divBdr>
                                        <w:top w:val="none" w:sz="0" w:space="0" w:color="auto"/>
                                        <w:left w:val="none" w:sz="0" w:space="0" w:color="auto"/>
                                        <w:bottom w:val="none" w:sz="0" w:space="0" w:color="auto"/>
                                        <w:right w:val="none" w:sz="0" w:space="0" w:color="auto"/>
                                      </w:divBdr>
                                      <w:divsChild>
                                        <w:div w:id="1322613451">
                                          <w:marLeft w:val="0"/>
                                          <w:marRight w:val="0"/>
                                          <w:marTop w:val="0"/>
                                          <w:marBottom w:val="0"/>
                                          <w:divBdr>
                                            <w:top w:val="none" w:sz="0" w:space="0" w:color="auto"/>
                                            <w:left w:val="none" w:sz="0" w:space="0" w:color="auto"/>
                                            <w:bottom w:val="none" w:sz="0" w:space="0" w:color="auto"/>
                                            <w:right w:val="none" w:sz="0" w:space="0" w:color="auto"/>
                                          </w:divBdr>
                                          <w:divsChild>
                                            <w:div w:id="1756902169">
                                              <w:marLeft w:val="0"/>
                                              <w:marRight w:val="0"/>
                                              <w:marTop w:val="0"/>
                                              <w:marBottom w:val="0"/>
                                              <w:divBdr>
                                                <w:top w:val="none" w:sz="0" w:space="0" w:color="auto"/>
                                                <w:left w:val="none" w:sz="0" w:space="0" w:color="auto"/>
                                                <w:bottom w:val="none" w:sz="0" w:space="0" w:color="auto"/>
                                                <w:right w:val="none" w:sz="0" w:space="0" w:color="auto"/>
                                              </w:divBdr>
                                              <w:divsChild>
                                                <w:div w:id="1167555902">
                                                  <w:marLeft w:val="0"/>
                                                  <w:marRight w:val="0"/>
                                                  <w:marTop w:val="0"/>
                                                  <w:marBottom w:val="0"/>
                                                  <w:divBdr>
                                                    <w:top w:val="none" w:sz="0" w:space="0" w:color="auto"/>
                                                    <w:left w:val="none" w:sz="0" w:space="0" w:color="auto"/>
                                                    <w:bottom w:val="none" w:sz="0" w:space="0" w:color="auto"/>
                                                    <w:right w:val="none" w:sz="0" w:space="0" w:color="auto"/>
                                                  </w:divBdr>
                                                  <w:divsChild>
                                                    <w:div w:id="1979189791">
                                                      <w:marLeft w:val="0"/>
                                                      <w:marRight w:val="0"/>
                                                      <w:marTop w:val="0"/>
                                                      <w:marBottom w:val="0"/>
                                                      <w:divBdr>
                                                        <w:top w:val="none" w:sz="0" w:space="0" w:color="auto"/>
                                                        <w:left w:val="none" w:sz="0" w:space="0" w:color="auto"/>
                                                        <w:bottom w:val="none" w:sz="0" w:space="0" w:color="auto"/>
                                                        <w:right w:val="none" w:sz="0" w:space="0" w:color="auto"/>
                                                      </w:divBdr>
                                                      <w:divsChild>
                                                        <w:div w:id="112604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109975">
          <w:marLeft w:val="0"/>
          <w:marRight w:val="0"/>
          <w:marTop w:val="0"/>
          <w:marBottom w:val="0"/>
          <w:divBdr>
            <w:top w:val="none" w:sz="0" w:space="0" w:color="auto"/>
            <w:left w:val="none" w:sz="0" w:space="0" w:color="auto"/>
            <w:bottom w:val="none" w:sz="0" w:space="0" w:color="auto"/>
            <w:right w:val="none" w:sz="0" w:space="0" w:color="auto"/>
          </w:divBdr>
          <w:divsChild>
            <w:div w:id="1410737378">
              <w:marLeft w:val="0"/>
              <w:marRight w:val="0"/>
              <w:marTop w:val="0"/>
              <w:marBottom w:val="0"/>
              <w:divBdr>
                <w:top w:val="none" w:sz="0" w:space="0" w:color="auto"/>
                <w:left w:val="none" w:sz="0" w:space="0" w:color="auto"/>
                <w:bottom w:val="none" w:sz="0" w:space="0" w:color="auto"/>
                <w:right w:val="none" w:sz="0" w:space="0" w:color="auto"/>
              </w:divBdr>
              <w:divsChild>
                <w:div w:id="337853583">
                  <w:marLeft w:val="0"/>
                  <w:marRight w:val="0"/>
                  <w:marTop w:val="0"/>
                  <w:marBottom w:val="0"/>
                  <w:divBdr>
                    <w:top w:val="none" w:sz="0" w:space="0" w:color="auto"/>
                    <w:left w:val="none" w:sz="0" w:space="0" w:color="auto"/>
                    <w:bottom w:val="none" w:sz="0" w:space="0" w:color="auto"/>
                    <w:right w:val="none" w:sz="0" w:space="0" w:color="auto"/>
                  </w:divBdr>
                  <w:divsChild>
                    <w:div w:id="1840343465">
                      <w:marLeft w:val="0"/>
                      <w:marRight w:val="0"/>
                      <w:marTop w:val="0"/>
                      <w:marBottom w:val="0"/>
                      <w:divBdr>
                        <w:top w:val="none" w:sz="0" w:space="0" w:color="auto"/>
                        <w:left w:val="none" w:sz="0" w:space="0" w:color="auto"/>
                        <w:bottom w:val="none" w:sz="0" w:space="0" w:color="auto"/>
                        <w:right w:val="none" w:sz="0" w:space="0" w:color="auto"/>
                      </w:divBdr>
                      <w:divsChild>
                        <w:div w:id="1804301573">
                          <w:marLeft w:val="0"/>
                          <w:marRight w:val="0"/>
                          <w:marTop w:val="0"/>
                          <w:marBottom w:val="0"/>
                          <w:divBdr>
                            <w:top w:val="none" w:sz="0" w:space="0" w:color="auto"/>
                            <w:left w:val="none" w:sz="0" w:space="0" w:color="auto"/>
                            <w:bottom w:val="none" w:sz="0" w:space="0" w:color="auto"/>
                            <w:right w:val="none" w:sz="0" w:space="0" w:color="auto"/>
                          </w:divBdr>
                          <w:divsChild>
                            <w:div w:id="1757942304">
                              <w:marLeft w:val="0"/>
                              <w:marRight w:val="0"/>
                              <w:marTop w:val="0"/>
                              <w:marBottom w:val="0"/>
                              <w:divBdr>
                                <w:top w:val="none" w:sz="0" w:space="0" w:color="auto"/>
                                <w:left w:val="none" w:sz="0" w:space="0" w:color="auto"/>
                                <w:bottom w:val="none" w:sz="0" w:space="0" w:color="auto"/>
                                <w:right w:val="none" w:sz="0" w:space="0" w:color="auto"/>
                              </w:divBdr>
                              <w:divsChild>
                                <w:div w:id="1492139825">
                                  <w:marLeft w:val="0"/>
                                  <w:marRight w:val="0"/>
                                  <w:marTop w:val="0"/>
                                  <w:marBottom w:val="0"/>
                                  <w:divBdr>
                                    <w:top w:val="none" w:sz="0" w:space="0" w:color="auto"/>
                                    <w:left w:val="none" w:sz="0" w:space="0" w:color="auto"/>
                                    <w:bottom w:val="none" w:sz="0" w:space="0" w:color="auto"/>
                                    <w:right w:val="none" w:sz="0" w:space="0" w:color="auto"/>
                                  </w:divBdr>
                                  <w:divsChild>
                                    <w:div w:id="1307053092">
                                      <w:marLeft w:val="0"/>
                                      <w:marRight w:val="0"/>
                                      <w:marTop w:val="0"/>
                                      <w:marBottom w:val="0"/>
                                      <w:divBdr>
                                        <w:top w:val="none" w:sz="0" w:space="0" w:color="auto"/>
                                        <w:left w:val="none" w:sz="0" w:space="0" w:color="auto"/>
                                        <w:bottom w:val="none" w:sz="0" w:space="0" w:color="auto"/>
                                        <w:right w:val="none" w:sz="0" w:space="0" w:color="auto"/>
                                      </w:divBdr>
                                      <w:divsChild>
                                        <w:div w:id="93944486">
                                          <w:marLeft w:val="0"/>
                                          <w:marRight w:val="0"/>
                                          <w:marTop w:val="0"/>
                                          <w:marBottom w:val="0"/>
                                          <w:divBdr>
                                            <w:top w:val="none" w:sz="0" w:space="0" w:color="auto"/>
                                            <w:left w:val="none" w:sz="0" w:space="0" w:color="auto"/>
                                            <w:bottom w:val="none" w:sz="0" w:space="0" w:color="auto"/>
                                            <w:right w:val="none" w:sz="0" w:space="0" w:color="auto"/>
                                          </w:divBdr>
                                          <w:divsChild>
                                            <w:div w:id="1199858945">
                                              <w:marLeft w:val="0"/>
                                              <w:marRight w:val="0"/>
                                              <w:marTop w:val="0"/>
                                              <w:marBottom w:val="0"/>
                                              <w:divBdr>
                                                <w:top w:val="none" w:sz="0" w:space="0" w:color="auto"/>
                                                <w:left w:val="none" w:sz="0" w:space="0" w:color="auto"/>
                                                <w:bottom w:val="none" w:sz="0" w:space="0" w:color="auto"/>
                                                <w:right w:val="none" w:sz="0" w:space="0" w:color="auto"/>
                                              </w:divBdr>
                                              <w:divsChild>
                                                <w:div w:id="822695867">
                                                  <w:marLeft w:val="0"/>
                                                  <w:marRight w:val="0"/>
                                                  <w:marTop w:val="0"/>
                                                  <w:marBottom w:val="0"/>
                                                  <w:divBdr>
                                                    <w:top w:val="none" w:sz="0" w:space="0" w:color="auto"/>
                                                    <w:left w:val="none" w:sz="0" w:space="0" w:color="auto"/>
                                                    <w:bottom w:val="none" w:sz="0" w:space="0" w:color="auto"/>
                                                    <w:right w:val="none" w:sz="0" w:space="0" w:color="auto"/>
                                                  </w:divBdr>
                                                  <w:divsChild>
                                                    <w:div w:id="1457021113">
                                                      <w:marLeft w:val="0"/>
                                                      <w:marRight w:val="0"/>
                                                      <w:marTop w:val="0"/>
                                                      <w:marBottom w:val="0"/>
                                                      <w:divBdr>
                                                        <w:top w:val="none" w:sz="0" w:space="0" w:color="auto"/>
                                                        <w:left w:val="none" w:sz="0" w:space="0" w:color="auto"/>
                                                        <w:bottom w:val="none" w:sz="0" w:space="0" w:color="auto"/>
                                                        <w:right w:val="none" w:sz="0" w:space="0" w:color="auto"/>
                                                      </w:divBdr>
                                                      <w:divsChild>
                                                        <w:div w:id="176706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080553">
          <w:marLeft w:val="0"/>
          <w:marRight w:val="0"/>
          <w:marTop w:val="0"/>
          <w:marBottom w:val="0"/>
          <w:divBdr>
            <w:top w:val="none" w:sz="0" w:space="0" w:color="auto"/>
            <w:left w:val="none" w:sz="0" w:space="0" w:color="auto"/>
            <w:bottom w:val="none" w:sz="0" w:space="0" w:color="auto"/>
            <w:right w:val="none" w:sz="0" w:space="0" w:color="auto"/>
          </w:divBdr>
          <w:divsChild>
            <w:div w:id="433476138">
              <w:marLeft w:val="0"/>
              <w:marRight w:val="0"/>
              <w:marTop w:val="0"/>
              <w:marBottom w:val="0"/>
              <w:divBdr>
                <w:top w:val="none" w:sz="0" w:space="0" w:color="auto"/>
                <w:left w:val="none" w:sz="0" w:space="0" w:color="auto"/>
                <w:bottom w:val="none" w:sz="0" w:space="0" w:color="auto"/>
                <w:right w:val="none" w:sz="0" w:space="0" w:color="auto"/>
              </w:divBdr>
              <w:divsChild>
                <w:div w:id="1381858710">
                  <w:marLeft w:val="0"/>
                  <w:marRight w:val="0"/>
                  <w:marTop w:val="0"/>
                  <w:marBottom w:val="0"/>
                  <w:divBdr>
                    <w:top w:val="none" w:sz="0" w:space="0" w:color="auto"/>
                    <w:left w:val="none" w:sz="0" w:space="0" w:color="auto"/>
                    <w:bottom w:val="none" w:sz="0" w:space="0" w:color="auto"/>
                    <w:right w:val="none" w:sz="0" w:space="0" w:color="auto"/>
                  </w:divBdr>
                  <w:divsChild>
                    <w:div w:id="2007391941">
                      <w:marLeft w:val="0"/>
                      <w:marRight w:val="0"/>
                      <w:marTop w:val="0"/>
                      <w:marBottom w:val="0"/>
                      <w:divBdr>
                        <w:top w:val="none" w:sz="0" w:space="0" w:color="auto"/>
                        <w:left w:val="none" w:sz="0" w:space="0" w:color="auto"/>
                        <w:bottom w:val="none" w:sz="0" w:space="0" w:color="auto"/>
                        <w:right w:val="none" w:sz="0" w:space="0" w:color="auto"/>
                      </w:divBdr>
                      <w:divsChild>
                        <w:div w:id="1964187977">
                          <w:marLeft w:val="0"/>
                          <w:marRight w:val="0"/>
                          <w:marTop w:val="0"/>
                          <w:marBottom w:val="0"/>
                          <w:divBdr>
                            <w:top w:val="none" w:sz="0" w:space="0" w:color="auto"/>
                            <w:left w:val="none" w:sz="0" w:space="0" w:color="auto"/>
                            <w:bottom w:val="none" w:sz="0" w:space="0" w:color="auto"/>
                            <w:right w:val="none" w:sz="0" w:space="0" w:color="auto"/>
                          </w:divBdr>
                          <w:divsChild>
                            <w:div w:id="1679118872">
                              <w:marLeft w:val="0"/>
                              <w:marRight w:val="0"/>
                              <w:marTop w:val="0"/>
                              <w:marBottom w:val="0"/>
                              <w:divBdr>
                                <w:top w:val="none" w:sz="0" w:space="0" w:color="auto"/>
                                <w:left w:val="none" w:sz="0" w:space="0" w:color="auto"/>
                                <w:bottom w:val="none" w:sz="0" w:space="0" w:color="auto"/>
                                <w:right w:val="none" w:sz="0" w:space="0" w:color="auto"/>
                              </w:divBdr>
                              <w:divsChild>
                                <w:div w:id="941568029">
                                  <w:marLeft w:val="0"/>
                                  <w:marRight w:val="0"/>
                                  <w:marTop w:val="0"/>
                                  <w:marBottom w:val="0"/>
                                  <w:divBdr>
                                    <w:top w:val="none" w:sz="0" w:space="0" w:color="auto"/>
                                    <w:left w:val="none" w:sz="0" w:space="0" w:color="auto"/>
                                    <w:bottom w:val="none" w:sz="0" w:space="0" w:color="auto"/>
                                    <w:right w:val="none" w:sz="0" w:space="0" w:color="auto"/>
                                  </w:divBdr>
                                  <w:divsChild>
                                    <w:div w:id="89090550">
                                      <w:marLeft w:val="0"/>
                                      <w:marRight w:val="0"/>
                                      <w:marTop w:val="0"/>
                                      <w:marBottom w:val="0"/>
                                      <w:divBdr>
                                        <w:top w:val="none" w:sz="0" w:space="0" w:color="auto"/>
                                        <w:left w:val="none" w:sz="0" w:space="0" w:color="auto"/>
                                        <w:bottom w:val="none" w:sz="0" w:space="0" w:color="auto"/>
                                        <w:right w:val="none" w:sz="0" w:space="0" w:color="auto"/>
                                      </w:divBdr>
                                      <w:divsChild>
                                        <w:div w:id="1652175122">
                                          <w:marLeft w:val="0"/>
                                          <w:marRight w:val="0"/>
                                          <w:marTop w:val="0"/>
                                          <w:marBottom w:val="0"/>
                                          <w:divBdr>
                                            <w:top w:val="none" w:sz="0" w:space="0" w:color="auto"/>
                                            <w:left w:val="none" w:sz="0" w:space="0" w:color="auto"/>
                                            <w:bottom w:val="none" w:sz="0" w:space="0" w:color="auto"/>
                                            <w:right w:val="none" w:sz="0" w:space="0" w:color="auto"/>
                                          </w:divBdr>
                                          <w:divsChild>
                                            <w:div w:id="177349263">
                                              <w:marLeft w:val="0"/>
                                              <w:marRight w:val="0"/>
                                              <w:marTop w:val="0"/>
                                              <w:marBottom w:val="0"/>
                                              <w:divBdr>
                                                <w:top w:val="none" w:sz="0" w:space="0" w:color="auto"/>
                                                <w:left w:val="none" w:sz="0" w:space="0" w:color="auto"/>
                                                <w:bottom w:val="none" w:sz="0" w:space="0" w:color="auto"/>
                                                <w:right w:val="none" w:sz="0" w:space="0" w:color="auto"/>
                                              </w:divBdr>
                                              <w:divsChild>
                                                <w:div w:id="1199776450">
                                                  <w:marLeft w:val="0"/>
                                                  <w:marRight w:val="0"/>
                                                  <w:marTop w:val="0"/>
                                                  <w:marBottom w:val="0"/>
                                                  <w:divBdr>
                                                    <w:top w:val="none" w:sz="0" w:space="0" w:color="auto"/>
                                                    <w:left w:val="none" w:sz="0" w:space="0" w:color="auto"/>
                                                    <w:bottom w:val="none" w:sz="0" w:space="0" w:color="auto"/>
                                                    <w:right w:val="none" w:sz="0" w:space="0" w:color="auto"/>
                                                  </w:divBdr>
                                                  <w:divsChild>
                                                    <w:div w:id="1635328498">
                                                      <w:marLeft w:val="0"/>
                                                      <w:marRight w:val="0"/>
                                                      <w:marTop w:val="0"/>
                                                      <w:marBottom w:val="0"/>
                                                      <w:divBdr>
                                                        <w:top w:val="none" w:sz="0" w:space="0" w:color="auto"/>
                                                        <w:left w:val="none" w:sz="0" w:space="0" w:color="auto"/>
                                                        <w:bottom w:val="none" w:sz="0" w:space="0" w:color="auto"/>
                                                        <w:right w:val="none" w:sz="0" w:space="0" w:color="auto"/>
                                                      </w:divBdr>
                                                      <w:divsChild>
                                                        <w:div w:id="119966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9654483">
          <w:marLeft w:val="0"/>
          <w:marRight w:val="0"/>
          <w:marTop w:val="0"/>
          <w:marBottom w:val="0"/>
          <w:divBdr>
            <w:top w:val="none" w:sz="0" w:space="0" w:color="auto"/>
            <w:left w:val="none" w:sz="0" w:space="0" w:color="auto"/>
            <w:bottom w:val="none" w:sz="0" w:space="0" w:color="auto"/>
            <w:right w:val="none" w:sz="0" w:space="0" w:color="auto"/>
          </w:divBdr>
          <w:divsChild>
            <w:div w:id="232276043">
              <w:marLeft w:val="0"/>
              <w:marRight w:val="0"/>
              <w:marTop w:val="0"/>
              <w:marBottom w:val="0"/>
              <w:divBdr>
                <w:top w:val="none" w:sz="0" w:space="0" w:color="auto"/>
                <w:left w:val="none" w:sz="0" w:space="0" w:color="auto"/>
                <w:bottom w:val="none" w:sz="0" w:space="0" w:color="auto"/>
                <w:right w:val="none" w:sz="0" w:space="0" w:color="auto"/>
              </w:divBdr>
              <w:divsChild>
                <w:div w:id="599223941">
                  <w:marLeft w:val="0"/>
                  <w:marRight w:val="0"/>
                  <w:marTop w:val="0"/>
                  <w:marBottom w:val="0"/>
                  <w:divBdr>
                    <w:top w:val="none" w:sz="0" w:space="0" w:color="auto"/>
                    <w:left w:val="none" w:sz="0" w:space="0" w:color="auto"/>
                    <w:bottom w:val="none" w:sz="0" w:space="0" w:color="auto"/>
                    <w:right w:val="none" w:sz="0" w:space="0" w:color="auto"/>
                  </w:divBdr>
                  <w:divsChild>
                    <w:div w:id="73089953">
                      <w:marLeft w:val="0"/>
                      <w:marRight w:val="0"/>
                      <w:marTop w:val="0"/>
                      <w:marBottom w:val="0"/>
                      <w:divBdr>
                        <w:top w:val="none" w:sz="0" w:space="0" w:color="auto"/>
                        <w:left w:val="none" w:sz="0" w:space="0" w:color="auto"/>
                        <w:bottom w:val="none" w:sz="0" w:space="0" w:color="auto"/>
                        <w:right w:val="none" w:sz="0" w:space="0" w:color="auto"/>
                      </w:divBdr>
                      <w:divsChild>
                        <w:div w:id="1559365602">
                          <w:marLeft w:val="0"/>
                          <w:marRight w:val="0"/>
                          <w:marTop w:val="0"/>
                          <w:marBottom w:val="0"/>
                          <w:divBdr>
                            <w:top w:val="none" w:sz="0" w:space="0" w:color="auto"/>
                            <w:left w:val="none" w:sz="0" w:space="0" w:color="auto"/>
                            <w:bottom w:val="none" w:sz="0" w:space="0" w:color="auto"/>
                            <w:right w:val="none" w:sz="0" w:space="0" w:color="auto"/>
                          </w:divBdr>
                          <w:divsChild>
                            <w:div w:id="127558168">
                              <w:marLeft w:val="0"/>
                              <w:marRight w:val="0"/>
                              <w:marTop w:val="0"/>
                              <w:marBottom w:val="0"/>
                              <w:divBdr>
                                <w:top w:val="none" w:sz="0" w:space="0" w:color="auto"/>
                                <w:left w:val="none" w:sz="0" w:space="0" w:color="auto"/>
                                <w:bottom w:val="none" w:sz="0" w:space="0" w:color="auto"/>
                                <w:right w:val="none" w:sz="0" w:space="0" w:color="auto"/>
                              </w:divBdr>
                              <w:divsChild>
                                <w:div w:id="1290892480">
                                  <w:marLeft w:val="0"/>
                                  <w:marRight w:val="0"/>
                                  <w:marTop w:val="0"/>
                                  <w:marBottom w:val="0"/>
                                  <w:divBdr>
                                    <w:top w:val="none" w:sz="0" w:space="0" w:color="auto"/>
                                    <w:left w:val="none" w:sz="0" w:space="0" w:color="auto"/>
                                    <w:bottom w:val="none" w:sz="0" w:space="0" w:color="auto"/>
                                    <w:right w:val="none" w:sz="0" w:space="0" w:color="auto"/>
                                  </w:divBdr>
                                  <w:divsChild>
                                    <w:div w:id="1877504577">
                                      <w:marLeft w:val="0"/>
                                      <w:marRight w:val="0"/>
                                      <w:marTop w:val="0"/>
                                      <w:marBottom w:val="0"/>
                                      <w:divBdr>
                                        <w:top w:val="none" w:sz="0" w:space="0" w:color="auto"/>
                                        <w:left w:val="none" w:sz="0" w:space="0" w:color="auto"/>
                                        <w:bottom w:val="none" w:sz="0" w:space="0" w:color="auto"/>
                                        <w:right w:val="none" w:sz="0" w:space="0" w:color="auto"/>
                                      </w:divBdr>
                                      <w:divsChild>
                                        <w:div w:id="1705524658">
                                          <w:marLeft w:val="0"/>
                                          <w:marRight w:val="0"/>
                                          <w:marTop w:val="0"/>
                                          <w:marBottom w:val="0"/>
                                          <w:divBdr>
                                            <w:top w:val="none" w:sz="0" w:space="0" w:color="auto"/>
                                            <w:left w:val="none" w:sz="0" w:space="0" w:color="auto"/>
                                            <w:bottom w:val="none" w:sz="0" w:space="0" w:color="auto"/>
                                            <w:right w:val="none" w:sz="0" w:space="0" w:color="auto"/>
                                          </w:divBdr>
                                          <w:divsChild>
                                            <w:div w:id="203832096">
                                              <w:marLeft w:val="0"/>
                                              <w:marRight w:val="0"/>
                                              <w:marTop w:val="0"/>
                                              <w:marBottom w:val="0"/>
                                              <w:divBdr>
                                                <w:top w:val="none" w:sz="0" w:space="0" w:color="auto"/>
                                                <w:left w:val="none" w:sz="0" w:space="0" w:color="auto"/>
                                                <w:bottom w:val="none" w:sz="0" w:space="0" w:color="auto"/>
                                                <w:right w:val="none" w:sz="0" w:space="0" w:color="auto"/>
                                              </w:divBdr>
                                              <w:divsChild>
                                                <w:div w:id="1495217626">
                                                  <w:marLeft w:val="0"/>
                                                  <w:marRight w:val="0"/>
                                                  <w:marTop w:val="0"/>
                                                  <w:marBottom w:val="0"/>
                                                  <w:divBdr>
                                                    <w:top w:val="none" w:sz="0" w:space="0" w:color="auto"/>
                                                    <w:left w:val="none" w:sz="0" w:space="0" w:color="auto"/>
                                                    <w:bottom w:val="none" w:sz="0" w:space="0" w:color="auto"/>
                                                    <w:right w:val="none" w:sz="0" w:space="0" w:color="auto"/>
                                                  </w:divBdr>
                                                  <w:divsChild>
                                                    <w:div w:id="2137529889">
                                                      <w:marLeft w:val="0"/>
                                                      <w:marRight w:val="0"/>
                                                      <w:marTop w:val="0"/>
                                                      <w:marBottom w:val="0"/>
                                                      <w:divBdr>
                                                        <w:top w:val="none" w:sz="0" w:space="0" w:color="auto"/>
                                                        <w:left w:val="none" w:sz="0" w:space="0" w:color="auto"/>
                                                        <w:bottom w:val="none" w:sz="0" w:space="0" w:color="auto"/>
                                                        <w:right w:val="none" w:sz="0" w:space="0" w:color="auto"/>
                                                      </w:divBdr>
                                                      <w:divsChild>
                                                        <w:div w:id="98744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725626">
          <w:marLeft w:val="0"/>
          <w:marRight w:val="0"/>
          <w:marTop w:val="0"/>
          <w:marBottom w:val="0"/>
          <w:divBdr>
            <w:top w:val="none" w:sz="0" w:space="0" w:color="auto"/>
            <w:left w:val="none" w:sz="0" w:space="0" w:color="auto"/>
            <w:bottom w:val="none" w:sz="0" w:space="0" w:color="auto"/>
            <w:right w:val="none" w:sz="0" w:space="0" w:color="auto"/>
          </w:divBdr>
          <w:divsChild>
            <w:div w:id="45763248">
              <w:marLeft w:val="0"/>
              <w:marRight w:val="0"/>
              <w:marTop w:val="0"/>
              <w:marBottom w:val="0"/>
              <w:divBdr>
                <w:top w:val="none" w:sz="0" w:space="0" w:color="auto"/>
                <w:left w:val="none" w:sz="0" w:space="0" w:color="auto"/>
                <w:bottom w:val="none" w:sz="0" w:space="0" w:color="auto"/>
                <w:right w:val="none" w:sz="0" w:space="0" w:color="auto"/>
              </w:divBdr>
              <w:divsChild>
                <w:div w:id="128982205">
                  <w:marLeft w:val="0"/>
                  <w:marRight w:val="0"/>
                  <w:marTop w:val="0"/>
                  <w:marBottom w:val="0"/>
                  <w:divBdr>
                    <w:top w:val="none" w:sz="0" w:space="0" w:color="auto"/>
                    <w:left w:val="none" w:sz="0" w:space="0" w:color="auto"/>
                    <w:bottom w:val="none" w:sz="0" w:space="0" w:color="auto"/>
                    <w:right w:val="none" w:sz="0" w:space="0" w:color="auto"/>
                  </w:divBdr>
                  <w:divsChild>
                    <w:div w:id="198199855">
                      <w:marLeft w:val="0"/>
                      <w:marRight w:val="0"/>
                      <w:marTop w:val="0"/>
                      <w:marBottom w:val="0"/>
                      <w:divBdr>
                        <w:top w:val="none" w:sz="0" w:space="0" w:color="auto"/>
                        <w:left w:val="none" w:sz="0" w:space="0" w:color="auto"/>
                        <w:bottom w:val="none" w:sz="0" w:space="0" w:color="auto"/>
                        <w:right w:val="none" w:sz="0" w:space="0" w:color="auto"/>
                      </w:divBdr>
                      <w:divsChild>
                        <w:div w:id="558442706">
                          <w:marLeft w:val="0"/>
                          <w:marRight w:val="0"/>
                          <w:marTop w:val="0"/>
                          <w:marBottom w:val="0"/>
                          <w:divBdr>
                            <w:top w:val="none" w:sz="0" w:space="0" w:color="auto"/>
                            <w:left w:val="none" w:sz="0" w:space="0" w:color="auto"/>
                            <w:bottom w:val="none" w:sz="0" w:space="0" w:color="auto"/>
                            <w:right w:val="none" w:sz="0" w:space="0" w:color="auto"/>
                          </w:divBdr>
                          <w:divsChild>
                            <w:div w:id="1671057581">
                              <w:marLeft w:val="0"/>
                              <w:marRight w:val="0"/>
                              <w:marTop w:val="0"/>
                              <w:marBottom w:val="0"/>
                              <w:divBdr>
                                <w:top w:val="none" w:sz="0" w:space="0" w:color="auto"/>
                                <w:left w:val="none" w:sz="0" w:space="0" w:color="auto"/>
                                <w:bottom w:val="none" w:sz="0" w:space="0" w:color="auto"/>
                                <w:right w:val="none" w:sz="0" w:space="0" w:color="auto"/>
                              </w:divBdr>
                              <w:divsChild>
                                <w:div w:id="1594171563">
                                  <w:marLeft w:val="0"/>
                                  <w:marRight w:val="0"/>
                                  <w:marTop w:val="0"/>
                                  <w:marBottom w:val="0"/>
                                  <w:divBdr>
                                    <w:top w:val="none" w:sz="0" w:space="0" w:color="auto"/>
                                    <w:left w:val="none" w:sz="0" w:space="0" w:color="auto"/>
                                    <w:bottom w:val="none" w:sz="0" w:space="0" w:color="auto"/>
                                    <w:right w:val="none" w:sz="0" w:space="0" w:color="auto"/>
                                  </w:divBdr>
                                  <w:divsChild>
                                    <w:div w:id="1987970214">
                                      <w:marLeft w:val="0"/>
                                      <w:marRight w:val="0"/>
                                      <w:marTop w:val="0"/>
                                      <w:marBottom w:val="0"/>
                                      <w:divBdr>
                                        <w:top w:val="none" w:sz="0" w:space="0" w:color="auto"/>
                                        <w:left w:val="none" w:sz="0" w:space="0" w:color="auto"/>
                                        <w:bottom w:val="none" w:sz="0" w:space="0" w:color="auto"/>
                                        <w:right w:val="none" w:sz="0" w:space="0" w:color="auto"/>
                                      </w:divBdr>
                                      <w:divsChild>
                                        <w:div w:id="373702206">
                                          <w:marLeft w:val="0"/>
                                          <w:marRight w:val="0"/>
                                          <w:marTop w:val="0"/>
                                          <w:marBottom w:val="0"/>
                                          <w:divBdr>
                                            <w:top w:val="none" w:sz="0" w:space="0" w:color="auto"/>
                                            <w:left w:val="none" w:sz="0" w:space="0" w:color="auto"/>
                                            <w:bottom w:val="none" w:sz="0" w:space="0" w:color="auto"/>
                                            <w:right w:val="none" w:sz="0" w:space="0" w:color="auto"/>
                                          </w:divBdr>
                                          <w:divsChild>
                                            <w:div w:id="714693629">
                                              <w:marLeft w:val="0"/>
                                              <w:marRight w:val="0"/>
                                              <w:marTop w:val="0"/>
                                              <w:marBottom w:val="0"/>
                                              <w:divBdr>
                                                <w:top w:val="none" w:sz="0" w:space="0" w:color="auto"/>
                                                <w:left w:val="none" w:sz="0" w:space="0" w:color="auto"/>
                                                <w:bottom w:val="none" w:sz="0" w:space="0" w:color="auto"/>
                                                <w:right w:val="none" w:sz="0" w:space="0" w:color="auto"/>
                                              </w:divBdr>
                                              <w:divsChild>
                                                <w:div w:id="581450193">
                                                  <w:marLeft w:val="0"/>
                                                  <w:marRight w:val="0"/>
                                                  <w:marTop w:val="0"/>
                                                  <w:marBottom w:val="0"/>
                                                  <w:divBdr>
                                                    <w:top w:val="none" w:sz="0" w:space="0" w:color="auto"/>
                                                    <w:left w:val="none" w:sz="0" w:space="0" w:color="auto"/>
                                                    <w:bottom w:val="none" w:sz="0" w:space="0" w:color="auto"/>
                                                    <w:right w:val="none" w:sz="0" w:space="0" w:color="auto"/>
                                                  </w:divBdr>
                                                  <w:divsChild>
                                                    <w:div w:id="2135515597">
                                                      <w:marLeft w:val="0"/>
                                                      <w:marRight w:val="0"/>
                                                      <w:marTop w:val="0"/>
                                                      <w:marBottom w:val="0"/>
                                                      <w:divBdr>
                                                        <w:top w:val="none" w:sz="0" w:space="0" w:color="auto"/>
                                                        <w:left w:val="none" w:sz="0" w:space="0" w:color="auto"/>
                                                        <w:bottom w:val="none" w:sz="0" w:space="0" w:color="auto"/>
                                                        <w:right w:val="none" w:sz="0" w:space="0" w:color="auto"/>
                                                      </w:divBdr>
                                                      <w:divsChild>
                                                        <w:div w:id="14225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4039724">
          <w:marLeft w:val="0"/>
          <w:marRight w:val="0"/>
          <w:marTop w:val="0"/>
          <w:marBottom w:val="0"/>
          <w:divBdr>
            <w:top w:val="none" w:sz="0" w:space="0" w:color="auto"/>
            <w:left w:val="none" w:sz="0" w:space="0" w:color="auto"/>
            <w:bottom w:val="none" w:sz="0" w:space="0" w:color="auto"/>
            <w:right w:val="none" w:sz="0" w:space="0" w:color="auto"/>
          </w:divBdr>
          <w:divsChild>
            <w:div w:id="2130510576">
              <w:marLeft w:val="0"/>
              <w:marRight w:val="0"/>
              <w:marTop w:val="0"/>
              <w:marBottom w:val="0"/>
              <w:divBdr>
                <w:top w:val="none" w:sz="0" w:space="0" w:color="auto"/>
                <w:left w:val="none" w:sz="0" w:space="0" w:color="auto"/>
                <w:bottom w:val="none" w:sz="0" w:space="0" w:color="auto"/>
                <w:right w:val="none" w:sz="0" w:space="0" w:color="auto"/>
              </w:divBdr>
              <w:divsChild>
                <w:div w:id="1689524342">
                  <w:marLeft w:val="0"/>
                  <w:marRight w:val="0"/>
                  <w:marTop w:val="0"/>
                  <w:marBottom w:val="0"/>
                  <w:divBdr>
                    <w:top w:val="none" w:sz="0" w:space="0" w:color="auto"/>
                    <w:left w:val="none" w:sz="0" w:space="0" w:color="auto"/>
                    <w:bottom w:val="none" w:sz="0" w:space="0" w:color="auto"/>
                    <w:right w:val="none" w:sz="0" w:space="0" w:color="auto"/>
                  </w:divBdr>
                  <w:divsChild>
                    <w:div w:id="1247568859">
                      <w:marLeft w:val="0"/>
                      <w:marRight w:val="0"/>
                      <w:marTop w:val="0"/>
                      <w:marBottom w:val="0"/>
                      <w:divBdr>
                        <w:top w:val="none" w:sz="0" w:space="0" w:color="auto"/>
                        <w:left w:val="none" w:sz="0" w:space="0" w:color="auto"/>
                        <w:bottom w:val="none" w:sz="0" w:space="0" w:color="auto"/>
                        <w:right w:val="none" w:sz="0" w:space="0" w:color="auto"/>
                      </w:divBdr>
                      <w:divsChild>
                        <w:div w:id="484593805">
                          <w:marLeft w:val="0"/>
                          <w:marRight w:val="0"/>
                          <w:marTop w:val="0"/>
                          <w:marBottom w:val="0"/>
                          <w:divBdr>
                            <w:top w:val="none" w:sz="0" w:space="0" w:color="auto"/>
                            <w:left w:val="none" w:sz="0" w:space="0" w:color="auto"/>
                            <w:bottom w:val="none" w:sz="0" w:space="0" w:color="auto"/>
                            <w:right w:val="none" w:sz="0" w:space="0" w:color="auto"/>
                          </w:divBdr>
                          <w:divsChild>
                            <w:div w:id="1075513288">
                              <w:marLeft w:val="0"/>
                              <w:marRight w:val="0"/>
                              <w:marTop w:val="0"/>
                              <w:marBottom w:val="0"/>
                              <w:divBdr>
                                <w:top w:val="none" w:sz="0" w:space="0" w:color="auto"/>
                                <w:left w:val="none" w:sz="0" w:space="0" w:color="auto"/>
                                <w:bottom w:val="none" w:sz="0" w:space="0" w:color="auto"/>
                                <w:right w:val="none" w:sz="0" w:space="0" w:color="auto"/>
                              </w:divBdr>
                              <w:divsChild>
                                <w:div w:id="1862818494">
                                  <w:marLeft w:val="0"/>
                                  <w:marRight w:val="0"/>
                                  <w:marTop w:val="0"/>
                                  <w:marBottom w:val="0"/>
                                  <w:divBdr>
                                    <w:top w:val="none" w:sz="0" w:space="0" w:color="auto"/>
                                    <w:left w:val="none" w:sz="0" w:space="0" w:color="auto"/>
                                    <w:bottom w:val="none" w:sz="0" w:space="0" w:color="auto"/>
                                    <w:right w:val="none" w:sz="0" w:space="0" w:color="auto"/>
                                  </w:divBdr>
                                  <w:divsChild>
                                    <w:div w:id="2120759346">
                                      <w:marLeft w:val="0"/>
                                      <w:marRight w:val="0"/>
                                      <w:marTop w:val="0"/>
                                      <w:marBottom w:val="0"/>
                                      <w:divBdr>
                                        <w:top w:val="none" w:sz="0" w:space="0" w:color="auto"/>
                                        <w:left w:val="none" w:sz="0" w:space="0" w:color="auto"/>
                                        <w:bottom w:val="none" w:sz="0" w:space="0" w:color="auto"/>
                                        <w:right w:val="none" w:sz="0" w:space="0" w:color="auto"/>
                                      </w:divBdr>
                                      <w:divsChild>
                                        <w:div w:id="741760093">
                                          <w:marLeft w:val="0"/>
                                          <w:marRight w:val="0"/>
                                          <w:marTop w:val="0"/>
                                          <w:marBottom w:val="0"/>
                                          <w:divBdr>
                                            <w:top w:val="none" w:sz="0" w:space="0" w:color="auto"/>
                                            <w:left w:val="none" w:sz="0" w:space="0" w:color="auto"/>
                                            <w:bottom w:val="none" w:sz="0" w:space="0" w:color="auto"/>
                                            <w:right w:val="none" w:sz="0" w:space="0" w:color="auto"/>
                                          </w:divBdr>
                                          <w:divsChild>
                                            <w:div w:id="2019694828">
                                              <w:marLeft w:val="0"/>
                                              <w:marRight w:val="0"/>
                                              <w:marTop w:val="0"/>
                                              <w:marBottom w:val="0"/>
                                              <w:divBdr>
                                                <w:top w:val="none" w:sz="0" w:space="0" w:color="auto"/>
                                                <w:left w:val="none" w:sz="0" w:space="0" w:color="auto"/>
                                                <w:bottom w:val="none" w:sz="0" w:space="0" w:color="auto"/>
                                                <w:right w:val="none" w:sz="0" w:space="0" w:color="auto"/>
                                              </w:divBdr>
                                              <w:divsChild>
                                                <w:div w:id="1890456120">
                                                  <w:marLeft w:val="0"/>
                                                  <w:marRight w:val="0"/>
                                                  <w:marTop w:val="0"/>
                                                  <w:marBottom w:val="0"/>
                                                  <w:divBdr>
                                                    <w:top w:val="none" w:sz="0" w:space="0" w:color="auto"/>
                                                    <w:left w:val="none" w:sz="0" w:space="0" w:color="auto"/>
                                                    <w:bottom w:val="none" w:sz="0" w:space="0" w:color="auto"/>
                                                    <w:right w:val="none" w:sz="0" w:space="0" w:color="auto"/>
                                                  </w:divBdr>
                                                  <w:divsChild>
                                                    <w:div w:id="791750702">
                                                      <w:marLeft w:val="0"/>
                                                      <w:marRight w:val="0"/>
                                                      <w:marTop w:val="0"/>
                                                      <w:marBottom w:val="0"/>
                                                      <w:divBdr>
                                                        <w:top w:val="none" w:sz="0" w:space="0" w:color="auto"/>
                                                        <w:left w:val="none" w:sz="0" w:space="0" w:color="auto"/>
                                                        <w:bottom w:val="none" w:sz="0" w:space="0" w:color="auto"/>
                                                        <w:right w:val="none" w:sz="0" w:space="0" w:color="auto"/>
                                                      </w:divBdr>
                                                      <w:divsChild>
                                                        <w:div w:id="128084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63324">
          <w:marLeft w:val="0"/>
          <w:marRight w:val="0"/>
          <w:marTop w:val="0"/>
          <w:marBottom w:val="0"/>
          <w:divBdr>
            <w:top w:val="none" w:sz="0" w:space="0" w:color="auto"/>
            <w:left w:val="none" w:sz="0" w:space="0" w:color="auto"/>
            <w:bottom w:val="none" w:sz="0" w:space="0" w:color="auto"/>
            <w:right w:val="none" w:sz="0" w:space="0" w:color="auto"/>
          </w:divBdr>
          <w:divsChild>
            <w:div w:id="1887138511">
              <w:marLeft w:val="0"/>
              <w:marRight w:val="0"/>
              <w:marTop w:val="0"/>
              <w:marBottom w:val="0"/>
              <w:divBdr>
                <w:top w:val="none" w:sz="0" w:space="0" w:color="auto"/>
                <w:left w:val="none" w:sz="0" w:space="0" w:color="auto"/>
                <w:bottom w:val="none" w:sz="0" w:space="0" w:color="auto"/>
                <w:right w:val="none" w:sz="0" w:space="0" w:color="auto"/>
              </w:divBdr>
              <w:divsChild>
                <w:div w:id="1493637298">
                  <w:marLeft w:val="0"/>
                  <w:marRight w:val="0"/>
                  <w:marTop w:val="0"/>
                  <w:marBottom w:val="0"/>
                  <w:divBdr>
                    <w:top w:val="none" w:sz="0" w:space="0" w:color="auto"/>
                    <w:left w:val="none" w:sz="0" w:space="0" w:color="auto"/>
                    <w:bottom w:val="none" w:sz="0" w:space="0" w:color="auto"/>
                    <w:right w:val="none" w:sz="0" w:space="0" w:color="auto"/>
                  </w:divBdr>
                  <w:divsChild>
                    <w:div w:id="1625580493">
                      <w:marLeft w:val="0"/>
                      <w:marRight w:val="0"/>
                      <w:marTop w:val="0"/>
                      <w:marBottom w:val="0"/>
                      <w:divBdr>
                        <w:top w:val="none" w:sz="0" w:space="0" w:color="auto"/>
                        <w:left w:val="none" w:sz="0" w:space="0" w:color="auto"/>
                        <w:bottom w:val="none" w:sz="0" w:space="0" w:color="auto"/>
                        <w:right w:val="none" w:sz="0" w:space="0" w:color="auto"/>
                      </w:divBdr>
                      <w:divsChild>
                        <w:div w:id="1616254786">
                          <w:marLeft w:val="0"/>
                          <w:marRight w:val="0"/>
                          <w:marTop w:val="0"/>
                          <w:marBottom w:val="0"/>
                          <w:divBdr>
                            <w:top w:val="none" w:sz="0" w:space="0" w:color="auto"/>
                            <w:left w:val="none" w:sz="0" w:space="0" w:color="auto"/>
                            <w:bottom w:val="none" w:sz="0" w:space="0" w:color="auto"/>
                            <w:right w:val="none" w:sz="0" w:space="0" w:color="auto"/>
                          </w:divBdr>
                          <w:divsChild>
                            <w:div w:id="583075970">
                              <w:marLeft w:val="0"/>
                              <w:marRight w:val="0"/>
                              <w:marTop w:val="0"/>
                              <w:marBottom w:val="0"/>
                              <w:divBdr>
                                <w:top w:val="none" w:sz="0" w:space="0" w:color="auto"/>
                                <w:left w:val="none" w:sz="0" w:space="0" w:color="auto"/>
                                <w:bottom w:val="none" w:sz="0" w:space="0" w:color="auto"/>
                                <w:right w:val="none" w:sz="0" w:space="0" w:color="auto"/>
                              </w:divBdr>
                              <w:divsChild>
                                <w:div w:id="828905024">
                                  <w:marLeft w:val="0"/>
                                  <w:marRight w:val="0"/>
                                  <w:marTop w:val="0"/>
                                  <w:marBottom w:val="0"/>
                                  <w:divBdr>
                                    <w:top w:val="none" w:sz="0" w:space="0" w:color="auto"/>
                                    <w:left w:val="none" w:sz="0" w:space="0" w:color="auto"/>
                                    <w:bottom w:val="none" w:sz="0" w:space="0" w:color="auto"/>
                                    <w:right w:val="none" w:sz="0" w:space="0" w:color="auto"/>
                                  </w:divBdr>
                                  <w:divsChild>
                                    <w:div w:id="1664815483">
                                      <w:marLeft w:val="0"/>
                                      <w:marRight w:val="0"/>
                                      <w:marTop w:val="0"/>
                                      <w:marBottom w:val="0"/>
                                      <w:divBdr>
                                        <w:top w:val="none" w:sz="0" w:space="0" w:color="auto"/>
                                        <w:left w:val="none" w:sz="0" w:space="0" w:color="auto"/>
                                        <w:bottom w:val="none" w:sz="0" w:space="0" w:color="auto"/>
                                        <w:right w:val="none" w:sz="0" w:space="0" w:color="auto"/>
                                      </w:divBdr>
                                      <w:divsChild>
                                        <w:div w:id="1375420013">
                                          <w:marLeft w:val="0"/>
                                          <w:marRight w:val="0"/>
                                          <w:marTop w:val="0"/>
                                          <w:marBottom w:val="0"/>
                                          <w:divBdr>
                                            <w:top w:val="none" w:sz="0" w:space="0" w:color="auto"/>
                                            <w:left w:val="none" w:sz="0" w:space="0" w:color="auto"/>
                                            <w:bottom w:val="none" w:sz="0" w:space="0" w:color="auto"/>
                                            <w:right w:val="none" w:sz="0" w:space="0" w:color="auto"/>
                                          </w:divBdr>
                                          <w:divsChild>
                                            <w:div w:id="1069691419">
                                              <w:marLeft w:val="0"/>
                                              <w:marRight w:val="0"/>
                                              <w:marTop w:val="0"/>
                                              <w:marBottom w:val="0"/>
                                              <w:divBdr>
                                                <w:top w:val="none" w:sz="0" w:space="0" w:color="auto"/>
                                                <w:left w:val="none" w:sz="0" w:space="0" w:color="auto"/>
                                                <w:bottom w:val="none" w:sz="0" w:space="0" w:color="auto"/>
                                                <w:right w:val="none" w:sz="0" w:space="0" w:color="auto"/>
                                              </w:divBdr>
                                              <w:divsChild>
                                                <w:div w:id="1484198555">
                                                  <w:marLeft w:val="0"/>
                                                  <w:marRight w:val="0"/>
                                                  <w:marTop w:val="0"/>
                                                  <w:marBottom w:val="0"/>
                                                  <w:divBdr>
                                                    <w:top w:val="none" w:sz="0" w:space="0" w:color="auto"/>
                                                    <w:left w:val="none" w:sz="0" w:space="0" w:color="auto"/>
                                                    <w:bottom w:val="none" w:sz="0" w:space="0" w:color="auto"/>
                                                    <w:right w:val="none" w:sz="0" w:space="0" w:color="auto"/>
                                                  </w:divBdr>
                                                  <w:divsChild>
                                                    <w:div w:id="1775898324">
                                                      <w:marLeft w:val="0"/>
                                                      <w:marRight w:val="0"/>
                                                      <w:marTop w:val="0"/>
                                                      <w:marBottom w:val="0"/>
                                                      <w:divBdr>
                                                        <w:top w:val="none" w:sz="0" w:space="0" w:color="auto"/>
                                                        <w:left w:val="none" w:sz="0" w:space="0" w:color="auto"/>
                                                        <w:bottom w:val="none" w:sz="0" w:space="0" w:color="auto"/>
                                                        <w:right w:val="none" w:sz="0" w:space="0" w:color="auto"/>
                                                      </w:divBdr>
                                                      <w:divsChild>
                                                        <w:div w:id="129657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0120354">
          <w:marLeft w:val="0"/>
          <w:marRight w:val="0"/>
          <w:marTop w:val="0"/>
          <w:marBottom w:val="0"/>
          <w:divBdr>
            <w:top w:val="none" w:sz="0" w:space="0" w:color="auto"/>
            <w:left w:val="none" w:sz="0" w:space="0" w:color="auto"/>
            <w:bottom w:val="none" w:sz="0" w:space="0" w:color="auto"/>
            <w:right w:val="none" w:sz="0" w:space="0" w:color="auto"/>
          </w:divBdr>
          <w:divsChild>
            <w:div w:id="1599945150">
              <w:marLeft w:val="0"/>
              <w:marRight w:val="0"/>
              <w:marTop w:val="0"/>
              <w:marBottom w:val="0"/>
              <w:divBdr>
                <w:top w:val="none" w:sz="0" w:space="0" w:color="auto"/>
                <w:left w:val="none" w:sz="0" w:space="0" w:color="auto"/>
                <w:bottom w:val="none" w:sz="0" w:space="0" w:color="auto"/>
                <w:right w:val="none" w:sz="0" w:space="0" w:color="auto"/>
              </w:divBdr>
              <w:divsChild>
                <w:div w:id="93862331">
                  <w:marLeft w:val="0"/>
                  <w:marRight w:val="0"/>
                  <w:marTop w:val="0"/>
                  <w:marBottom w:val="0"/>
                  <w:divBdr>
                    <w:top w:val="none" w:sz="0" w:space="0" w:color="auto"/>
                    <w:left w:val="none" w:sz="0" w:space="0" w:color="auto"/>
                    <w:bottom w:val="none" w:sz="0" w:space="0" w:color="auto"/>
                    <w:right w:val="none" w:sz="0" w:space="0" w:color="auto"/>
                  </w:divBdr>
                  <w:divsChild>
                    <w:div w:id="298457790">
                      <w:marLeft w:val="0"/>
                      <w:marRight w:val="0"/>
                      <w:marTop w:val="0"/>
                      <w:marBottom w:val="0"/>
                      <w:divBdr>
                        <w:top w:val="none" w:sz="0" w:space="0" w:color="auto"/>
                        <w:left w:val="none" w:sz="0" w:space="0" w:color="auto"/>
                        <w:bottom w:val="none" w:sz="0" w:space="0" w:color="auto"/>
                        <w:right w:val="none" w:sz="0" w:space="0" w:color="auto"/>
                      </w:divBdr>
                      <w:divsChild>
                        <w:div w:id="918056284">
                          <w:marLeft w:val="0"/>
                          <w:marRight w:val="0"/>
                          <w:marTop w:val="0"/>
                          <w:marBottom w:val="0"/>
                          <w:divBdr>
                            <w:top w:val="none" w:sz="0" w:space="0" w:color="auto"/>
                            <w:left w:val="none" w:sz="0" w:space="0" w:color="auto"/>
                            <w:bottom w:val="none" w:sz="0" w:space="0" w:color="auto"/>
                            <w:right w:val="none" w:sz="0" w:space="0" w:color="auto"/>
                          </w:divBdr>
                          <w:divsChild>
                            <w:div w:id="1358652755">
                              <w:marLeft w:val="0"/>
                              <w:marRight w:val="0"/>
                              <w:marTop w:val="0"/>
                              <w:marBottom w:val="0"/>
                              <w:divBdr>
                                <w:top w:val="none" w:sz="0" w:space="0" w:color="auto"/>
                                <w:left w:val="none" w:sz="0" w:space="0" w:color="auto"/>
                                <w:bottom w:val="none" w:sz="0" w:space="0" w:color="auto"/>
                                <w:right w:val="none" w:sz="0" w:space="0" w:color="auto"/>
                              </w:divBdr>
                              <w:divsChild>
                                <w:div w:id="1179348845">
                                  <w:marLeft w:val="0"/>
                                  <w:marRight w:val="0"/>
                                  <w:marTop w:val="0"/>
                                  <w:marBottom w:val="0"/>
                                  <w:divBdr>
                                    <w:top w:val="none" w:sz="0" w:space="0" w:color="auto"/>
                                    <w:left w:val="none" w:sz="0" w:space="0" w:color="auto"/>
                                    <w:bottom w:val="none" w:sz="0" w:space="0" w:color="auto"/>
                                    <w:right w:val="none" w:sz="0" w:space="0" w:color="auto"/>
                                  </w:divBdr>
                                  <w:divsChild>
                                    <w:div w:id="602609834">
                                      <w:marLeft w:val="0"/>
                                      <w:marRight w:val="0"/>
                                      <w:marTop w:val="0"/>
                                      <w:marBottom w:val="0"/>
                                      <w:divBdr>
                                        <w:top w:val="none" w:sz="0" w:space="0" w:color="auto"/>
                                        <w:left w:val="none" w:sz="0" w:space="0" w:color="auto"/>
                                        <w:bottom w:val="none" w:sz="0" w:space="0" w:color="auto"/>
                                        <w:right w:val="none" w:sz="0" w:space="0" w:color="auto"/>
                                      </w:divBdr>
                                      <w:divsChild>
                                        <w:div w:id="794716275">
                                          <w:marLeft w:val="0"/>
                                          <w:marRight w:val="0"/>
                                          <w:marTop w:val="0"/>
                                          <w:marBottom w:val="0"/>
                                          <w:divBdr>
                                            <w:top w:val="none" w:sz="0" w:space="0" w:color="auto"/>
                                            <w:left w:val="none" w:sz="0" w:space="0" w:color="auto"/>
                                            <w:bottom w:val="none" w:sz="0" w:space="0" w:color="auto"/>
                                            <w:right w:val="none" w:sz="0" w:space="0" w:color="auto"/>
                                          </w:divBdr>
                                          <w:divsChild>
                                            <w:div w:id="120730152">
                                              <w:marLeft w:val="0"/>
                                              <w:marRight w:val="0"/>
                                              <w:marTop w:val="0"/>
                                              <w:marBottom w:val="0"/>
                                              <w:divBdr>
                                                <w:top w:val="none" w:sz="0" w:space="0" w:color="auto"/>
                                                <w:left w:val="none" w:sz="0" w:space="0" w:color="auto"/>
                                                <w:bottom w:val="none" w:sz="0" w:space="0" w:color="auto"/>
                                                <w:right w:val="none" w:sz="0" w:space="0" w:color="auto"/>
                                              </w:divBdr>
                                              <w:divsChild>
                                                <w:div w:id="1613004609">
                                                  <w:marLeft w:val="0"/>
                                                  <w:marRight w:val="0"/>
                                                  <w:marTop w:val="0"/>
                                                  <w:marBottom w:val="0"/>
                                                  <w:divBdr>
                                                    <w:top w:val="none" w:sz="0" w:space="0" w:color="auto"/>
                                                    <w:left w:val="none" w:sz="0" w:space="0" w:color="auto"/>
                                                    <w:bottom w:val="none" w:sz="0" w:space="0" w:color="auto"/>
                                                    <w:right w:val="none" w:sz="0" w:space="0" w:color="auto"/>
                                                  </w:divBdr>
                                                  <w:divsChild>
                                                    <w:div w:id="645083375">
                                                      <w:marLeft w:val="0"/>
                                                      <w:marRight w:val="0"/>
                                                      <w:marTop w:val="0"/>
                                                      <w:marBottom w:val="0"/>
                                                      <w:divBdr>
                                                        <w:top w:val="none" w:sz="0" w:space="0" w:color="auto"/>
                                                        <w:left w:val="none" w:sz="0" w:space="0" w:color="auto"/>
                                                        <w:bottom w:val="none" w:sz="0" w:space="0" w:color="auto"/>
                                                        <w:right w:val="none" w:sz="0" w:space="0" w:color="auto"/>
                                                      </w:divBdr>
                                                      <w:divsChild>
                                                        <w:div w:id="91385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9484908">
          <w:marLeft w:val="0"/>
          <w:marRight w:val="0"/>
          <w:marTop w:val="0"/>
          <w:marBottom w:val="0"/>
          <w:divBdr>
            <w:top w:val="none" w:sz="0" w:space="0" w:color="auto"/>
            <w:left w:val="none" w:sz="0" w:space="0" w:color="auto"/>
            <w:bottom w:val="none" w:sz="0" w:space="0" w:color="auto"/>
            <w:right w:val="none" w:sz="0" w:space="0" w:color="auto"/>
          </w:divBdr>
          <w:divsChild>
            <w:div w:id="1726027794">
              <w:marLeft w:val="0"/>
              <w:marRight w:val="0"/>
              <w:marTop w:val="0"/>
              <w:marBottom w:val="0"/>
              <w:divBdr>
                <w:top w:val="none" w:sz="0" w:space="0" w:color="auto"/>
                <w:left w:val="none" w:sz="0" w:space="0" w:color="auto"/>
                <w:bottom w:val="none" w:sz="0" w:space="0" w:color="auto"/>
                <w:right w:val="none" w:sz="0" w:space="0" w:color="auto"/>
              </w:divBdr>
              <w:divsChild>
                <w:div w:id="528644007">
                  <w:marLeft w:val="0"/>
                  <w:marRight w:val="0"/>
                  <w:marTop w:val="0"/>
                  <w:marBottom w:val="0"/>
                  <w:divBdr>
                    <w:top w:val="none" w:sz="0" w:space="0" w:color="auto"/>
                    <w:left w:val="none" w:sz="0" w:space="0" w:color="auto"/>
                    <w:bottom w:val="none" w:sz="0" w:space="0" w:color="auto"/>
                    <w:right w:val="none" w:sz="0" w:space="0" w:color="auto"/>
                  </w:divBdr>
                  <w:divsChild>
                    <w:div w:id="1610428634">
                      <w:marLeft w:val="0"/>
                      <w:marRight w:val="0"/>
                      <w:marTop w:val="0"/>
                      <w:marBottom w:val="0"/>
                      <w:divBdr>
                        <w:top w:val="none" w:sz="0" w:space="0" w:color="auto"/>
                        <w:left w:val="none" w:sz="0" w:space="0" w:color="auto"/>
                        <w:bottom w:val="none" w:sz="0" w:space="0" w:color="auto"/>
                        <w:right w:val="none" w:sz="0" w:space="0" w:color="auto"/>
                      </w:divBdr>
                      <w:divsChild>
                        <w:div w:id="283463665">
                          <w:marLeft w:val="0"/>
                          <w:marRight w:val="0"/>
                          <w:marTop w:val="0"/>
                          <w:marBottom w:val="0"/>
                          <w:divBdr>
                            <w:top w:val="none" w:sz="0" w:space="0" w:color="auto"/>
                            <w:left w:val="none" w:sz="0" w:space="0" w:color="auto"/>
                            <w:bottom w:val="none" w:sz="0" w:space="0" w:color="auto"/>
                            <w:right w:val="none" w:sz="0" w:space="0" w:color="auto"/>
                          </w:divBdr>
                          <w:divsChild>
                            <w:div w:id="692145071">
                              <w:marLeft w:val="0"/>
                              <w:marRight w:val="0"/>
                              <w:marTop w:val="0"/>
                              <w:marBottom w:val="0"/>
                              <w:divBdr>
                                <w:top w:val="none" w:sz="0" w:space="0" w:color="auto"/>
                                <w:left w:val="none" w:sz="0" w:space="0" w:color="auto"/>
                                <w:bottom w:val="none" w:sz="0" w:space="0" w:color="auto"/>
                                <w:right w:val="none" w:sz="0" w:space="0" w:color="auto"/>
                              </w:divBdr>
                              <w:divsChild>
                                <w:div w:id="1078013449">
                                  <w:marLeft w:val="0"/>
                                  <w:marRight w:val="0"/>
                                  <w:marTop w:val="0"/>
                                  <w:marBottom w:val="0"/>
                                  <w:divBdr>
                                    <w:top w:val="none" w:sz="0" w:space="0" w:color="auto"/>
                                    <w:left w:val="none" w:sz="0" w:space="0" w:color="auto"/>
                                    <w:bottom w:val="none" w:sz="0" w:space="0" w:color="auto"/>
                                    <w:right w:val="none" w:sz="0" w:space="0" w:color="auto"/>
                                  </w:divBdr>
                                  <w:divsChild>
                                    <w:div w:id="1942183374">
                                      <w:marLeft w:val="0"/>
                                      <w:marRight w:val="0"/>
                                      <w:marTop w:val="0"/>
                                      <w:marBottom w:val="0"/>
                                      <w:divBdr>
                                        <w:top w:val="none" w:sz="0" w:space="0" w:color="auto"/>
                                        <w:left w:val="none" w:sz="0" w:space="0" w:color="auto"/>
                                        <w:bottom w:val="none" w:sz="0" w:space="0" w:color="auto"/>
                                        <w:right w:val="none" w:sz="0" w:space="0" w:color="auto"/>
                                      </w:divBdr>
                                      <w:divsChild>
                                        <w:div w:id="904805326">
                                          <w:marLeft w:val="0"/>
                                          <w:marRight w:val="0"/>
                                          <w:marTop w:val="0"/>
                                          <w:marBottom w:val="0"/>
                                          <w:divBdr>
                                            <w:top w:val="none" w:sz="0" w:space="0" w:color="auto"/>
                                            <w:left w:val="none" w:sz="0" w:space="0" w:color="auto"/>
                                            <w:bottom w:val="none" w:sz="0" w:space="0" w:color="auto"/>
                                            <w:right w:val="none" w:sz="0" w:space="0" w:color="auto"/>
                                          </w:divBdr>
                                          <w:divsChild>
                                            <w:div w:id="1117020932">
                                              <w:marLeft w:val="0"/>
                                              <w:marRight w:val="0"/>
                                              <w:marTop w:val="0"/>
                                              <w:marBottom w:val="0"/>
                                              <w:divBdr>
                                                <w:top w:val="none" w:sz="0" w:space="0" w:color="auto"/>
                                                <w:left w:val="none" w:sz="0" w:space="0" w:color="auto"/>
                                                <w:bottom w:val="none" w:sz="0" w:space="0" w:color="auto"/>
                                                <w:right w:val="none" w:sz="0" w:space="0" w:color="auto"/>
                                              </w:divBdr>
                                              <w:divsChild>
                                                <w:div w:id="1805193843">
                                                  <w:marLeft w:val="0"/>
                                                  <w:marRight w:val="0"/>
                                                  <w:marTop w:val="0"/>
                                                  <w:marBottom w:val="0"/>
                                                  <w:divBdr>
                                                    <w:top w:val="none" w:sz="0" w:space="0" w:color="auto"/>
                                                    <w:left w:val="none" w:sz="0" w:space="0" w:color="auto"/>
                                                    <w:bottom w:val="none" w:sz="0" w:space="0" w:color="auto"/>
                                                    <w:right w:val="none" w:sz="0" w:space="0" w:color="auto"/>
                                                  </w:divBdr>
                                                  <w:divsChild>
                                                    <w:div w:id="1277560999">
                                                      <w:marLeft w:val="0"/>
                                                      <w:marRight w:val="0"/>
                                                      <w:marTop w:val="0"/>
                                                      <w:marBottom w:val="0"/>
                                                      <w:divBdr>
                                                        <w:top w:val="none" w:sz="0" w:space="0" w:color="auto"/>
                                                        <w:left w:val="none" w:sz="0" w:space="0" w:color="auto"/>
                                                        <w:bottom w:val="none" w:sz="0" w:space="0" w:color="auto"/>
                                                        <w:right w:val="none" w:sz="0" w:space="0" w:color="auto"/>
                                                      </w:divBdr>
                                                      <w:divsChild>
                                                        <w:div w:id="1129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4154097">
          <w:marLeft w:val="0"/>
          <w:marRight w:val="0"/>
          <w:marTop w:val="0"/>
          <w:marBottom w:val="0"/>
          <w:divBdr>
            <w:top w:val="none" w:sz="0" w:space="0" w:color="auto"/>
            <w:left w:val="none" w:sz="0" w:space="0" w:color="auto"/>
            <w:bottom w:val="none" w:sz="0" w:space="0" w:color="auto"/>
            <w:right w:val="none" w:sz="0" w:space="0" w:color="auto"/>
          </w:divBdr>
          <w:divsChild>
            <w:div w:id="1718361237">
              <w:marLeft w:val="0"/>
              <w:marRight w:val="0"/>
              <w:marTop w:val="0"/>
              <w:marBottom w:val="0"/>
              <w:divBdr>
                <w:top w:val="none" w:sz="0" w:space="0" w:color="auto"/>
                <w:left w:val="none" w:sz="0" w:space="0" w:color="auto"/>
                <w:bottom w:val="none" w:sz="0" w:space="0" w:color="auto"/>
                <w:right w:val="none" w:sz="0" w:space="0" w:color="auto"/>
              </w:divBdr>
              <w:divsChild>
                <w:div w:id="1914507348">
                  <w:marLeft w:val="0"/>
                  <w:marRight w:val="0"/>
                  <w:marTop w:val="0"/>
                  <w:marBottom w:val="0"/>
                  <w:divBdr>
                    <w:top w:val="none" w:sz="0" w:space="0" w:color="auto"/>
                    <w:left w:val="none" w:sz="0" w:space="0" w:color="auto"/>
                    <w:bottom w:val="none" w:sz="0" w:space="0" w:color="auto"/>
                    <w:right w:val="none" w:sz="0" w:space="0" w:color="auto"/>
                  </w:divBdr>
                  <w:divsChild>
                    <w:div w:id="1665476907">
                      <w:marLeft w:val="0"/>
                      <w:marRight w:val="0"/>
                      <w:marTop w:val="0"/>
                      <w:marBottom w:val="0"/>
                      <w:divBdr>
                        <w:top w:val="none" w:sz="0" w:space="0" w:color="auto"/>
                        <w:left w:val="none" w:sz="0" w:space="0" w:color="auto"/>
                        <w:bottom w:val="none" w:sz="0" w:space="0" w:color="auto"/>
                        <w:right w:val="none" w:sz="0" w:space="0" w:color="auto"/>
                      </w:divBdr>
                      <w:divsChild>
                        <w:div w:id="421070587">
                          <w:marLeft w:val="0"/>
                          <w:marRight w:val="0"/>
                          <w:marTop w:val="0"/>
                          <w:marBottom w:val="0"/>
                          <w:divBdr>
                            <w:top w:val="none" w:sz="0" w:space="0" w:color="auto"/>
                            <w:left w:val="none" w:sz="0" w:space="0" w:color="auto"/>
                            <w:bottom w:val="none" w:sz="0" w:space="0" w:color="auto"/>
                            <w:right w:val="none" w:sz="0" w:space="0" w:color="auto"/>
                          </w:divBdr>
                          <w:divsChild>
                            <w:div w:id="1073434300">
                              <w:marLeft w:val="0"/>
                              <w:marRight w:val="0"/>
                              <w:marTop w:val="0"/>
                              <w:marBottom w:val="0"/>
                              <w:divBdr>
                                <w:top w:val="none" w:sz="0" w:space="0" w:color="auto"/>
                                <w:left w:val="none" w:sz="0" w:space="0" w:color="auto"/>
                                <w:bottom w:val="none" w:sz="0" w:space="0" w:color="auto"/>
                                <w:right w:val="none" w:sz="0" w:space="0" w:color="auto"/>
                              </w:divBdr>
                              <w:divsChild>
                                <w:div w:id="1438909238">
                                  <w:marLeft w:val="0"/>
                                  <w:marRight w:val="0"/>
                                  <w:marTop w:val="0"/>
                                  <w:marBottom w:val="0"/>
                                  <w:divBdr>
                                    <w:top w:val="none" w:sz="0" w:space="0" w:color="auto"/>
                                    <w:left w:val="none" w:sz="0" w:space="0" w:color="auto"/>
                                    <w:bottom w:val="none" w:sz="0" w:space="0" w:color="auto"/>
                                    <w:right w:val="none" w:sz="0" w:space="0" w:color="auto"/>
                                  </w:divBdr>
                                  <w:divsChild>
                                    <w:div w:id="1400329591">
                                      <w:marLeft w:val="0"/>
                                      <w:marRight w:val="0"/>
                                      <w:marTop w:val="0"/>
                                      <w:marBottom w:val="0"/>
                                      <w:divBdr>
                                        <w:top w:val="none" w:sz="0" w:space="0" w:color="auto"/>
                                        <w:left w:val="none" w:sz="0" w:space="0" w:color="auto"/>
                                        <w:bottom w:val="none" w:sz="0" w:space="0" w:color="auto"/>
                                        <w:right w:val="none" w:sz="0" w:space="0" w:color="auto"/>
                                      </w:divBdr>
                                      <w:divsChild>
                                        <w:div w:id="1268657678">
                                          <w:marLeft w:val="0"/>
                                          <w:marRight w:val="0"/>
                                          <w:marTop w:val="0"/>
                                          <w:marBottom w:val="0"/>
                                          <w:divBdr>
                                            <w:top w:val="none" w:sz="0" w:space="0" w:color="auto"/>
                                            <w:left w:val="none" w:sz="0" w:space="0" w:color="auto"/>
                                            <w:bottom w:val="none" w:sz="0" w:space="0" w:color="auto"/>
                                            <w:right w:val="none" w:sz="0" w:space="0" w:color="auto"/>
                                          </w:divBdr>
                                          <w:divsChild>
                                            <w:div w:id="553926138">
                                              <w:marLeft w:val="0"/>
                                              <w:marRight w:val="0"/>
                                              <w:marTop w:val="0"/>
                                              <w:marBottom w:val="0"/>
                                              <w:divBdr>
                                                <w:top w:val="none" w:sz="0" w:space="0" w:color="auto"/>
                                                <w:left w:val="none" w:sz="0" w:space="0" w:color="auto"/>
                                                <w:bottom w:val="none" w:sz="0" w:space="0" w:color="auto"/>
                                                <w:right w:val="none" w:sz="0" w:space="0" w:color="auto"/>
                                              </w:divBdr>
                                              <w:divsChild>
                                                <w:div w:id="1564683431">
                                                  <w:marLeft w:val="0"/>
                                                  <w:marRight w:val="0"/>
                                                  <w:marTop w:val="0"/>
                                                  <w:marBottom w:val="0"/>
                                                  <w:divBdr>
                                                    <w:top w:val="none" w:sz="0" w:space="0" w:color="auto"/>
                                                    <w:left w:val="none" w:sz="0" w:space="0" w:color="auto"/>
                                                    <w:bottom w:val="none" w:sz="0" w:space="0" w:color="auto"/>
                                                    <w:right w:val="none" w:sz="0" w:space="0" w:color="auto"/>
                                                  </w:divBdr>
                                                  <w:divsChild>
                                                    <w:div w:id="942765764">
                                                      <w:marLeft w:val="0"/>
                                                      <w:marRight w:val="0"/>
                                                      <w:marTop w:val="0"/>
                                                      <w:marBottom w:val="0"/>
                                                      <w:divBdr>
                                                        <w:top w:val="none" w:sz="0" w:space="0" w:color="auto"/>
                                                        <w:left w:val="none" w:sz="0" w:space="0" w:color="auto"/>
                                                        <w:bottom w:val="none" w:sz="0" w:space="0" w:color="auto"/>
                                                        <w:right w:val="none" w:sz="0" w:space="0" w:color="auto"/>
                                                      </w:divBdr>
                                                      <w:divsChild>
                                                        <w:div w:id="108279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5021363">
          <w:marLeft w:val="0"/>
          <w:marRight w:val="0"/>
          <w:marTop w:val="0"/>
          <w:marBottom w:val="0"/>
          <w:divBdr>
            <w:top w:val="none" w:sz="0" w:space="0" w:color="auto"/>
            <w:left w:val="none" w:sz="0" w:space="0" w:color="auto"/>
            <w:bottom w:val="none" w:sz="0" w:space="0" w:color="auto"/>
            <w:right w:val="none" w:sz="0" w:space="0" w:color="auto"/>
          </w:divBdr>
          <w:divsChild>
            <w:div w:id="1098062255">
              <w:marLeft w:val="0"/>
              <w:marRight w:val="0"/>
              <w:marTop w:val="0"/>
              <w:marBottom w:val="0"/>
              <w:divBdr>
                <w:top w:val="none" w:sz="0" w:space="0" w:color="auto"/>
                <w:left w:val="none" w:sz="0" w:space="0" w:color="auto"/>
                <w:bottom w:val="none" w:sz="0" w:space="0" w:color="auto"/>
                <w:right w:val="none" w:sz="0" w:space="0" w:color="auto"/>
              </w:divBdr>
              <w:divsChild>
                <w:div w:id="1360011241">
                  <w:marLeft w:val="0"/>
                  <w:marRight w:val="0"/>
                  <w:marTop w:val="0"/>
                  <w:marBottom w:val="0"/>
                  <w:divBdr>
                    <w:top w:val="none" w:sz="0" w:space="0" w:color="auto"/>
                    <w:left w:val="none" w:sz="0" w:space="0" w:color="auto"/>
                    <w:bottom w:val="none" w:sz="0" w:space="0" w:color="auto"/>
                    <w:right w:val="none" w:sz="0" w:space="0" w:color="auto"/>
                  </w:divBdr>
                  <w:divsChild>
                    <w:div w:id="1066225772">
                      <w:marLeft w:val="0"/>
                      <w:marRight w:val="0"/>
                      <w:marTop w:val="0"/>
                      <w:marBottom w:val="0"/>
                      <w:divBdr>
                        <w:top w:val="none" w:sz="0" w:space="0" w:color="auto"/>
                        <w:left w:val="none" w:sz="0" w:space="0" w:color="auto"/>
                        <w:bottom w:val="none" w:sz="0" w:space="0" w:color="auto"/>
                        <w:right w:val="none" w:sz="0" w:space="0" w:color="auto"/>
                      </w:divBdr>
                      <w:divsChild>
                        <w:div w:id="1298879899">
                          <w:marLeft w:val="0"/>
                          <w:marRight w:val="0"/>
                          <w:marTop w:val="0"/>
                          <w:marBottom w:val="0"/>
                          <w:divBdr>
                            <w:top w:val="none" w:sz="0" w:space="0" w:color="auto"/>
                            <w:left w:val="none" w:sz="0" w:space="0" w:color="auto"/>
                            <w:bottom w:val="none" w:sz="0" w:space="0" w:color="auto"/>
                            <w:right w:val="none" w:sz="0" w:space="0" w:color="auto"/>
                          </w:divBdr>
                          <w:divsChild>
                            <w:div w:id="1694723715">
                              <w:marLeft w:val="0"/>
                              <w:marRight w:val="0"/>
                              <w:marTop w:val="0"/>
                              <w:marBottom w:val="0"/>
                              <w:divBdr>
                                <w:top w:val="none" w:sz="0" w:space="0" w:color="auto"/>
                                <w:left w:val="none" w:sz="0" w:space="0" w:color="auto"/>
                                <w:bottom w:val="none" w:sz="0" w:space="0" w:color="auto"/>
                                <w:right w:val="none" w:sz="0" w:space="0" w:color="auto"/>
                              </w:divBdr>
                              <w:divsChild>
                                <w:div w:id="1855193938">
                                  <w:marLeft w:val="0"/>
                                  <w:marRight w:val="0"/>
                                  <w:marTop w:val="0"/>
                                  <w:marBottom w:val="0"/>
                                  <w:divBdr>
                                    <w:top w:val="none" w:sz="0" w:space="0" w:color="auto"/>
                                    <w:left w:val="none" w:sz="0" w:space="0" w:color="auto"/>
                                    <w:bottom w:val="none" w:sz="0" w:space="0" w:color="auto"/>
                                    <w:right w:val="none" w:sz="0" w:space="0" w:color="auto"/>
                                  </w:divBdr>
                                  <w:divsChild>
                                    <w:div w:id="388577450">
                                      <w:marLeft w:val="0"/>
                                      <w:marRight w:val="0"/>
                                      <w:marTop w:val="0"/>
                                      <w:marBottom w:val="0"/>
                                      <w:divBdr>
                                        <w:top w:val="none" w:sz="0" w:space="0" w:color="auto"/>
                                        <w:left w:val="none" w:sz="0" w:space="0" w:color="auto"/>
                                        <w:bottom w:val="none" w:sz="0" w:space="0" w:color="auto"/>
                                        <w:right w:val="none" w:sz="0" w:space="0" w:color="auto"/>
                                      </w:divBdr>
                                      <w:divsChild>
                                        <w:div w:id="1411735085">
                                          <w:marLeft w:val="0"/>
                                          <w:marRight w:val="0"/>
                                          <w:marTop w:val="0"/>
                                          <w:marBottom w:val="0"/>
                                          <w:divBdr>
                                            <w:top w:val="none" w:sz="0" w:space="0" w:color="auto"/>
                                            <w:left w:val="none" w:sz="0" w:space="0" w:color="auto"/>
                                            <w:bottom w:val="none" w:sz="0" w:space="0" w:color="auto"/>
                                            <w:right w:val="none" w:sz="0" w:space="0" w:color="auto"/>
                                          </w:divBdr>
                                          <w:divsChild>
                                            <w:div w:id="1922979688">
                                              <w:marLeft w:val="0"/>
                                              <w:marRight w:val="0"/>
                                              <w:marTop w:val="0"/>
                                              <w:marBottom w:val="0"/>
                                              <w:divBdr>
                                                <w:top w:val="none" w:sz="0" w:space="0" w:color="auto"/>
                                                <w:left w:val="none" w:sz="0" w:space="0" w:color="auto"/>
                                                <w:bottom w:val="none" w:sz="0" w:space="0" w:color="auto"/>
                                                <w:right w:val="none" w:sz="0" w:space="0" w:color="auto"/>
                                              </w:divBdr>
                                              <w:divsChild>
                                                <w:div w:id="62262356">
                                                  <w:marLeft w:val="0"/>
                                                  <w:marRight w:val="0"/>
                                                  <w:marTop w:val="0"/>
                                                  <w:marBottom w:val="0"/>
                                                  <w:divBdr>
                                                    <w:top w:val="none" w:sz="0" w:space="0" w:color="auto"/>
                                                    <w:left w:val="none" w:sz="0" w:space="0" w:color="auto"/>
                                                    <w:bottom w:val="none" w:sz="0" w:space="0" w:color="auto"/>
                                                    <w:right w:val="none" w:sz="0" w:space="0" w:color="auto"/>
                                                  </w:divBdr>
                                                  <w:divsChild>
                                                    <w:div w:id="171335807">
                                                      <w:marLeft w:val="0"/>
                                                      <w:marRight w:val="0"/>
                                                      <w:marTop w:val="0"/>
                                                      <w:marBottom w:val="0"/>
                                                      <w:divBdr>
                                                        <w:top w:val="none" w:sz="0" w:space="0" w:color="auto"/>
                                                        <w:left w:val="none" w:sz="0" w:space="0" w:color="auto"/>
                                                        <w:bottom w:val="none" w:sz="0" w:space="0" w:color="auto"/>
                                                        <w:right w:val="none" w:sz="0" w:space="0" w:color="auto"/>
                                                      </w:divBdr>
                                                      <w:divsChild>
                                                        <w:div w:id="17264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436212">
          <w:marLeft w:val="0"/>
          <w:marRight w:val="0"/>
          <w:marTop w:val="0"/>
          <w:marBottom w:val="0"/>
          <w:divBdr>
            <w:top w:val="none" w:sz="0" w:space="0" w:color="auto"/>
            <w:left w:val="none" w:sz="0" w:space="0" w:color="auto"/>
            <w:bottom w:val="none" w:sz="0" w:space="0" w:color="auto"/>
            <w:right w:val="none" w:sz="0" w:space="0" w:color="auto"/>
          </w:divBdr>
          <w:divsChild>
            <w:div w:id="393815792">
              <w:marLeft w:val="0"/>
              <w:marRight w:val="0"/>
              <w:marTop w:val="0"/>
              <w:marBottom w:val="0"/>
              <w:divBdr>
                <w:top w:val="none" w:sz="0" w:space="0" w:color="auto"/>
                <w:left w:val="none" w:sz="0" w:space="0" w:color="auto"/>
                <w:bottom w:val="none" w:sz="0" w:space="0" w:color="auto"/>
                <w:right w:val="none" w:sz="0" w:space="0" w:color="auto"/>
              </w:divBdr>
              <w:divsChild>
                <w:div w:id="1256128696">
                  <w:marLeft w:val="0"/>
                  <w:marRight w:val="0"/>
                  <w:marTop w:val="0"/>
                  <w:marBottom w:val="0"/>
                  <w:divBdr>
                    <w:top w:val="none" w:sz="0" w:space="0" w:color="auto"/>
                    <w:left w:val="none" w:sz="0" w:space="0" w:color="auto"/>
                    <w:bottom w:val="none" w:sz="0" w:space="0" w:color="auto"/>
                    <w:right w:val="none" w:sz="0" w:space="0" w:color="auto"/>
                  </w:divBdr>
                  <w:divsChild>
                    <w:div w:id="334847134">
                      <w:marLeft w:val="0"/>
                      <w:marRight w:val="0"/>
                      <w:marTop w:val="0"/>
                      <w:marBottom w:val="0"/>
                      <w:divBdr>
                        <w:top w:val="none" w:sz="0" w:space="0" w:color="auto"/>
                        <w:left w:val="none" w:sz="0" w:space="0" w:color="auto"/>
                        <w:bottom w:val="none" w:sz="0" w:space="0" w:color="auto"/>
                        <w:right w:val="none" w:sz="0" w:space="0" w:color="auto"/>
                      </w:divBdr>
                      <w:divsChild>
                        <w:div w:id="1396315258">
                          <w:marLeft w:val="0"/>
                          <w:marRight w:val="0"/>
                          <w:marTop w:val="0"/>
                          <w:marBottom w:val="0"/>
                          <w:divBdr>
                            <w:top w:val="none" w:sz="0" w:space="0" w:color="auto"/>
                            <w:left w:val="none" w:sz="0" w:space="0" w:color="auto"/>
                            <w:bottom w:val="none" w:sz="0" w:space="0" w:color="auto"/>
                            <w:right w:val="none" w:sz="0" w:space="0" w:color="auto"/>
                          </w:divBdr>
                          <w:divsChild>
                            <w:div w:id="681705998">
                              <w:marLeft w:val="0"/>
                              <w:marRight w:val="0"/>
                              <w:marTop w:val="0"/>
                              <w:marBottom w:val="0"/>
                              <w:divBdr>
                                <w:top w:val="none" w:sz="0" w:space="0" w:color="auto"/>
                                <w:left w:val="none" w:sz="0" w:space="0" w:color="auto"/>
                                <w:bottom w:val="none" w:sz="0" w:space="0" w:color="auto"/>
                                <w:right w:val="none" w:sz="0" w:space="0" w:color="auto"/>
                              </w:divBdr>
                              <w:divsChild>
                                <w:div w:id="1883201270">
                                  <w:marLeft w:val="0"/>
                                  <w:marRight w:val="0"/>
                                  <w:marTop w:val="0"/>
                                  <w:marBottom w:val="0"/>
                                  <w:divBdr>
                                    <w:top w:val="none" w:sz="0" w:space="0" w:color="auto"/>
                                    <w:left w:val="none" w:sz="0" w:space="0" w:color="auto"/>
                                    <w:bottom w:val="none" w:sz="0" w:space="0" w:color="auto"/>
                                    <w:right w:val="none" w:sz="0" w:space="0" w:color="auto"/>
                                  </w:divBdr>
                                  <w:divsChild>
                                    <w:div w:id="1185289117">
                                      <w:marLeft w:val="0"/>
                                      <w:marRight w:val="0"/>
                                      <w:marTop w:val="0"/>
                                      <w:marBottom w:val="0"/>
                                      <w:divBdr>
                                        <w:top w:val="none" w:sz="0" w:space="0" w:color="auto"/>
                                        <w:left w:val="none" w:sz="0" w:space="0" w:color="auto"/>
                                        <w:bottom w:val="none" w:sz="0" w:space="0" w:color="auto"/>
                                        <w:right w:val="none" w:sz="0" w:space="0" w:color="auto"/>
                                      </w:divBdr>
                                      <w:divsChild>
                                        <w:div w:id="278949217">
                                          <w:marLeft w:val="0"/>
                                          <w:marRight w:val="0"/>
                                          <w:marTop w:val="0"/>
                                          <w:marBottom w:val="0"/>
                                          <w:divBdr>
                                            <w:top w:val="none" w:sz="0" w:space="0" w:color="auto"/>
                                            <w:left w:val="none" w:sz="0" w:space="0" w:color="auto"/>
                                            <w:bottom w:val="none" w:sz="0" w:space="0" w:color="auto"/>
                                            <w:right w:val="none" w:sz="0" w:space="0" w:color="auto"/>
                                          </w:divBdr>
                                          <w:divsChild>
                                            <w:div w:id="1418596313">
                                              <w:marLeft w:val="0"/>
                                              <w:marRight w:val="0"/>
                                              <w:marTop w:val="0"/>
                                              <w:marBottom w:val="0"/>
                                              <w:divBdr>
                                                <w:top w:val="none" w:sz="0" w:space="0" w:color="auto"/>
                                                <w:left w:val="none" w:sz="0" w:space="0" w:color="auto"/>
                                                <w:bottom w:val="none" w:sz="0" w:space="0" w:color="auto"/>
                                                <w:right w:val="none" w:sz="0" w:space="0" w:color="auto"/>
                                              </w:divBdr>
                                              <w:divsChild>
                                                <w:div w:id="1190995212">
                                                  <w:marLeft w:val="0"/>
                                                  <w:marRight w:val="0"/>
                                                  <w:marTop w:val="0"/>
                                                  <w:marBottom w:val="0"/>
                                                  <w:divBdr>
                                                    <w:top w:val="none" w:sz="0" w:space="0" w:color="auto"/>
                                                    <w:left w:val="none" w:sz="0" w:space="0" w:color="auto"/>
                                                    <w:bottom w:val="none" w:sz="0" w:space="0" w:color="auto"/>
                                                    <w:right w:val="none" w:sz="0" w:space="0" w:color="auto"/>
                                                  </w:divBdr>
                                                  <w:divsChild>
                                                    <w:div w:id="60717540">
                                                      <w:marLeft w:val="0"/>
                                                      <w:marRight w:val="0"/>
                                                      <w:marTop w:val="0"/>
                                                      <w:marBottom w:val="0"/>
                                                      <w:divBdr>
                                                        <w:top w:val="none" w:sz="0" w:space="0" w:color="auto"/>
                                                        <w:left w:val="none" w:sz="0" w:space="0" w:color="auto"/>
                                                        <w:bottom w:val="none" w:sz="0" w:space="0" w:color="auto"/>
                                                        <w:right w:val="none" w:sz="0" w:space="0" w:color="auto"/>
                                                      </w:divBdr>
                                                      <w:divsChild>
                                                        <w:div w:id="124105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9043590">
          <w:marLeft w:val="0"/>
          <w:marRight w:val="0"/>
          <w:marTop w:val="0"/>
          <w:marBottom w:val="0"/>
          <w:divBdr>
            <w:top w:val="none" w:sz="0" w:space="0" w:color="auto"/>
            <w:left w:val="none" w:sz="0" w:space="0" w:color="auto"/>
            <w:bottom w:val="none" w:sz="0" w:space="0" w:color="auto"/>
            <w:right w:val="none" w:sz="0" w:space="0" w:color="auto"/>
          </w:divBdr>
          <w:divsChild>
            <w:div w:id="105732510">
              <w:marLeft w:val="0"/>
              <w:marRight w:val="0"/>
              <w:marTop w:val="0"/>
              <w:marBottom w:val="0"/>
              <w:divBdr>
                <w:top w:val="none" w:sz="0" w:space="0" w:color="auto"/>
                <w:left w:val="none" w:sz="0" w:space="0" w:color="auto"/>
                <w:bottom w:val="none" w:sz="0" w:space="0" w:color="auto"/>
                <w:right w:val="none" w:sz="0" w:space="0" w:color="auto"/>
              </w:divBdr>
              <w:divsChild>
                <w:div w:id="271136048">
                  <w:marLeft w:val="0"/>
                  <w:marRight w:val="0"/>
                  <w:marTop w:val="0"/>
                  <w:marBottom w:val="0"/>
                  <w:divBdr>
                    <w:top w:val="none" w:sz="0" w:space="0" w:color="auto"/>
                    <w:left w:val="none" w:sz="0" w:space="0" w:color="auto"/>
                    <w:bottom w:val="none" w:sz="0" w:space="0" w:color="auto"/>
                    <w:right w:val="none" w:sz="0" w:space="0" w:color="auto"/>
                  </w:divBdr>
                  <w:divsChild>
                    <w:div w:id="1275595243">
                      <w:marLeft w:val="0"/>
                      <w:marRight w:val="0"/>
                      <w:marTop w:val="0"/>
                      <w:marBottom w:val="0"/>
                      <w:divBdr>
                        <w:top w:val="none" w:sz="0" w:space="0" w:color="auto"/>
                        <w:left w:val="none" w:sz="0" w:space="0" w:color="auto"/>
                        <w:bottom w:val="none" w:sz="0" w:space="0" w:color="auto"/>
                        <w:right w:val="none" w:sz="0" w:space="0" w:color="auto"/>
                      </w:divBdr>
                      <w:divsChild>
                        <w:div w:id="2010911637">
                          <w:marLeft w:val="0"/>
                          <w:marRight w:val="0"/>
                          <w:marTop w:val="0"/>
                          <w:marBottom w:val="0"/>
                          <w:divBdr>
                            <w:top w:val="none" w:sz="0" w:space="0" w:color="auto"/>
                            <w:left w:val="none" w:sz="0" w:space="0" w:color="auto"/>
                            <w:bottom w:val="none" w:sz="0" w:space="0" w:color="auto"/>
                            <w:right w:val="none" w:sz="0" w:space="0" w:color="auto"/>
                          </w:divBdr>
                          <w:divsChild>
                            <w:div w:id="757100448">
                              <w:marLeft w:val="0"/>
                              <w:marRight w:val="0"/>
                              <w:marTop w:val="0"/>
                              <w:marBottom w:val="0"/>
                              <w:divBdr>
                                <w:top w:val="none" w:sz="0" w:space="0" w:color="auto"/>
                                <w:left w:val="none" w:sz="0" w:space="0" w:color="auto"/>
                                <w:bottom w:val="none" w:sz="0" w:space="0" w:color="auto"/>
                                <w:right w:val="none" w:sz="0" w:space="0" w:color="auto"/>
                              </w:divBdr>
                              <w:divsChild>
                                <w:div w:id="379207759">
                                  <w:marLeft w:val="0"/>
                                  <w:marRight w:val="0"/>
                                  <w:marTop w:val="0"/>
                                  <w:marBottom w:val="0"/>
                                  <w:divBdr>
                                    <w:top w:val="none" w:sz="0" w:space="0" w:color="auto"/>
                                    <w:left w:val="none" w:sz="0" w:space="0" w:color="auto"/>
                                    <w:bottom w:val="none" w:sz="0" w:space="0" w:color="auto"/>
                                    <w:right w:val="none" w:sz="0" w:space="0" w:color="auto"/>
                                  </w:divBdr>
                                  <w:divsChild>
                                    <w:div w:id="1655329428">
                                      <w:marLeft w:val="0"/>
                                      <w:marRight w:val="0"/>
                                      <w:marTop w:val="0"/>
                                      <w:marBottom w:val="0"/>
                                      <w:divBdr>
                                        <w:top w:val="none" w:sz="0" w:space="0" w:color="auto"/>
                                        <w:left w:val="none" w:sz="0" w:space="0" w:color="auto"/>
                                        <w:bottom w:val="none" w:sz="0" w:space="0" w:color="auto"/>
                                        <w:right w:val="none" w:sz="0" w:space="0" w:color="auto"/>
                                      </w:divBdr>
                                      <w:divsChild>
                                        <w:div w:id="571239521">
                                          <w:marLeft w:val="0"/>
                                          <w:marRight w:val="0"/>
                                          <w:marTop w:val="0"/>
                                          <w:marBottom w:val="0"/>
                                          <w:divBdr>
                                            <w:top w:val="none" w:sz="0" w:space="0" w:color="auto"/>
                                            <w:left w:val="none" w:sz="0" w:space="0" w:color="auto"/>
                                            <w:bottom w:val="none" w:sz="0" w:space="0" w:color="auto"/>
                                            <w:right w:val="none" w:sz="0" w:space="0" w:color="auto"/>
                                          </w:divBdr>
                                          <w:divsChild>
                                            <w:div w:id="160392754">
                                              <w:marLeft w:val="0"/>
                                              <w:marRight w:val="0"/>
                                              <w:marTop w:val="0"/>
                                              <w:marBottom w:val="0"/>
                                              <w:divBdr>
                                                <w:top w:val="none" w:sz="0" w:space="0" w:color="auto"/>
                                                <w:left w:val="none" w:sz="0" w:space="0" w:color="auto"/>
                                                <w:bottom w:val="none" w:sz="0" w:space="0" w:color="auto"/>
                                                <w:right w:val="none" w:sz="0" w:space="0" w:color="auto"/>
                                              </w:divBdr>
                                              <w:divsChild>
                                                <w:div w:id="1333264968">
                                                  <w:marLeft w:val="0"/>
                                                  <w:marRight w:val="0"/>
                                                  <w:marTop w:val="0"/>
                                                  <w:marBottom w:val="0"/>
                                                  <w:divBdr>
                                                    <w:top w:val="none" w:sz="0" w:space="0" w:color="auto"/>
                                                    <w:left w:val="none" w:sz="0" w:space="0" w:color="auto"/>
                                                    <w:bottom w:val="none" w:sz="0" w:space="0" w:color="auto"/>
                                                    <w:right w:val="none" w:sz="0" w:space="0" w:color="auto"/>
                                                  </w:divBdr>
                                                  <w:divsChild>
                                                    <w:div w:id="1621178607">
                                                      <w:marLeft w:val="0"/>
                                                      <w:marRight w:val="0"/>
                                                      <w:marTop w:val="0"/>
                                                      <w:marBottom w:val="0"/>
                                                      <w:divBdr>
                                                        <w:top w:val="none" w:sz="0" w:space="0" w:color="auto"/>
                                                        <w:left w:val="none" w:sz="0" w:space="0" w:color="auto"/>
                                                        <w:bottom w:val="none" w:sz="0" w:space="0" w:color="auto"/>
                                                        <w:right w:val="none" w:sz="0" w:space="0" w:color="auto"/>
                                                      </w:divBdr>
                                                      <w:divsChild>
                                                        <w:div w:id="142757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7821700">
          <w:marLeft w:val="0"/>
          <w:marRight w:val="0"/>
          <w:marTop w:val="0"/>
          <w:marBottom w:val="0"/>
          <w:divBdr>
            <w:top w:val="none" w:sz="0" w:space="0" w:color="auto"/>
            <w:left w:val="none" w:sz="0" w:space="0" w:color="auto"/>
            <w:bottom w:val="none" w:sz="0" w:space="0" w:color="auto"/>
            <w:right w:val="none" w:sz="0" w:space="0" w:color="auto"/>
          </w:divBdr>
          <w:divsChild>
            <w:div w:id="1147359780">
              <w:marLeft w:val="0"/>
              <w:marRight w:val="0"/>
              <w:marTop w:val="0"/>
              <w:marBottom w:val="0"/>
              <w:divBdr>
                <w:top w:val="none" w:sz="0" w:space="0" w:color="auto"/>
                <w:left w:val="none" w:sz="0" w:space="0" w:color="auto"/>
                <w:bottom w:val="none" w:sz="0" w:space="0" w:color="auto"/>
                <w:right w:val="none" w:sz="0" w:space="0" w:color="auto"/>
              </w:divBdr>
              <w:divsChild>
                <w:div w:id="1171749942">
                  <w:marLeft w:val="0"/>
                  <w:marRight w:val="0"/>
                  <w:marTop w:val="0"/>
                  <w:marBottom w:val="0"/>
                  <w:divBdr>
                    <w:top w:val="none" w:sz="0" w:space="0" w:color="auto"/>
                    <w:left w:val="none" w:sz="0" w:space="0" w:color="auto"/>
                    <w:bottom w:val="none" w:sz="0" w:space="0" w:color="auto"/>
                    <w:right w:val="none" w:sz="0" w:space="0" w:color="auto"/>
                  </w:divBdr>
                  <w:divsChild>
                    <w:div w:id="798375685">
                      <w:marLeft w:val="0"/>
                      <w:marRight w:val="0"/>
                      <w:marTop w:val="0"/>
                      <w:marBottom w:val="0"/>
                      <w:divBdr>
                        <w:top w:val="none" w:sz="0" w:space="0" w:color="auto"/>
                        <w:left w:val="none" w:sz="0" w:space="0" w:color="auto"/>
                        <w:bottom w:val="none" w:sz="0" w:space="0" w:color="auto"/>
                        <w:right w:val="none" w:sz="0" w:space="0" w:color="auto"/>
                      </w:divBdr>
                      <w:divsChild>
                        <w:div w:id="1526480244">
                          <w:marLeft w:val="0"/>
                          <w:marRight w:val="0"/>
                          <w:marTop w:val="0"/>
                          <w:marBottom w:val="0"/>
                          <w:divBdr>
                            <w:top w:val="none" w:sz="0" w:space="0" w:color="auto"/>
                            <w:left w:val="none" w:sz="0" w:space="0" w:color="auto"/>
                            <w:bottom w:val="none" w:sz="0" w:space="0" w:color="auto"/>
                            <w:right w:val="none" w:sz="0" w:space="0" w:color="auto"/>
                          </w:divBdr>
                          <w:divsChild>
                            <w:div w:id="129397360">
                              <w:marLeft w:val="0"/>
                              <w:marRight w:val="0"/>
                              <w:marTop w:val="0"/>
                              <w:marBottom w:val="0"/>
                              <w:divBdr>
                                <w:top w:val="none" w:sz="0" w:space="0" w:color="auto"/>
                                <w:left w:val="none" w:sz="0" w:space="0" w:color="auto"/>
                                <w:bottom w:val="none" w:sz="0" w:space="0" w:color="auto"/>
                                <w:right w:val="none" w:sz="0" w:space="0" w:color="auto"/>
                              </w:divBdr>
                              <w:divsChild>
                                <w:div w:id="950084891">
                                  <w:marLeft w:val="0"/>
                                  <w:marRight w:val="0"/>
                                  <w:marTop w:val="0"/>
                                  <w:marBottom w:val="0"/>
                                  <w:divBdr>
                                    <w:top w:val="none" w:sz="0" w:space="0" w:color="auto"/>
                                    <w:left w:val="none" w:sz="0" w:space="0" w:color="auto"/>
                                    <w:bottom w:val="none" w:sz="0" w:space="0" w:color="auto"/>
                                    <w:right w:val="none" w:sz="0" w:space="0" w:color="auto"/>
                                  </w:divBdr>
                                  <w:divsChild>
                                    <w:div w:id="1198350487">
                                      <w:marLeft w:val="0"/>
                                      <w:marRight w:val="0"/>
                                      <w:marTop w:val="0"/>
                                      <w:marBottom w:val="0"/>
                                      <w:divBdr>
                                        <w:top w:val="none" w:sz="0" w:space="0" w:color="auto"/>
                                        <w:left w:val="none" w:sz="0" w:space="0" w:color="auto"/>
                                        <w:bottom w:val="none" w:sz="0" w:space="0" w:color="auto"/>
                                        <w:right w:val="none" w:sz="0" w:space="0" w:color="auto"/>
                                      </w:divBdr>
                                      <w:divsChild>
                                        <w:div w:id="364796205">
                                          <w:marLeft w:val="0"/>
                                          <w:marRight w:val="0"/>
                                          <w:marTop w:val="0"/>
                                          <w:marBottom w:val="0"/>
                                          <w:divBdr>
                                            <w:top w:val="none" w:sz="0" w:space="0" w:color="auto"/>
                                            <w:left w:val="none" w:sz="0" w:space="0" w:color="auto"/>
                                            <w:bottom w:val="none" w:sz="0" w:space="0" w:color="auto"/>
                                            <w:right w:val="none" w:sz="0" w:space="0" w:color="auto"/>
                                          </w:divBdr>
                                          <w:divsChild>
                                            <w:div w:id="1989088114">
                                              <w:marLeft w:val="0"/>
                                              <w:marRight w:val="0"/>
                                              <w:marTop w:val="0"/>
                                              <w:marBottom w:val="0"/>
                                              <w:divBdr>
                                                <w:top w:val="none" w:sz="0" w:space="0" w:color="auto"/>
                                                <w:left w:val="none" w:sz="0" w:space="0" w:color="auto"/>
                                                <w:bottom w:val="none" w:sz="0" w:space="0" w:color="auto"/>
                                                <w:right w:val="none" w:sz="0" w:space="0" w:color="auto"/>
                                              </w:divBdr>
                                              <w:divsChild>
                                                <w:div w:id="2051107147">
                                                  <w:marLeft w:val="0"/>
                                                  <w:marRight w:val="0"/>
                                                  <w:marTop w:val="0"/>
                                                  <w:marBottom w:val="0"/>
                                                  <w:divBdr>
                                                    <w:top w:val="none" w:sz="0" w:space="0" w:color="auto"/>
                                                    <w:left w:val="none" w:sz="0" w:space="0" w:color="auto"/>
                                                    <w:bottom w:val="none" w:sz="0" w:space="0" w:color="auto"/>
                                                    <w:right w:val="none" w:sz="0" w:space="0" w:color="auto"/>
                                                  </w:divBdr>
                                                  <w:divsChild>
                                                    <w:div w:id="1860048434">
                                                      <w:marLeft w:val="0"/>
                                                      <w:marRight w:val="0"/>
                                                      <w:marTop w:val="0"/>
                                                      <w:marBottom w:val="0"/>
                                                      <w:divBdr>
                                                        <w:top w:val="none" w:sz="0" w:space="0" w:color="auto"/>
                                                        <w:left w:val="none" w:sz="0" w:space="0" w:color="auto"/>
                                                        <w:bottom w:val="none" w:sz="0" w:space="0" w:color="auto"/>
                                                        <w:right w:val="none" w:sz="0" w:space="0" w:color="auto"/>
                                                      </w:divBdr>
                                                      <w:divsChild>
                                                        <w:div w:id="202324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6833864">
          <w:marLeft w:val="0"/>
          <w:marRight w:val="0"/>
          <w:marTop w:val="0"/>
          <w:marBottom w:val="0"/>
          <w:divBdr>
            <w:top w:val="none" w:sz="0" w:space="0" w:color="auto"/>
            <w:left w:val="none" w:sz="0" w:space="0" w:color="auto"/>
            <w:bottom w:val="none" w:sz="0" w:space="0" w:color="auto"/>
            <w:right w:val="none" w:sz="0" w:space="0" w:color="auto"/>
          </w:divBdr>
          <w:divsChild>
            <w:div w:id="979044072">
              <w:marLeft w:val="0"/>
              <w:marRight w:val="0"/>
              <w:marTop w:val="0"/>
              <w:marBottom w:val="0"/>
              <w:divBdr>
                <w:top w:val="none" w:sz="0" w:space="0" w:color="auto"/>
                <w:left w:val="none" w:sz="0" w:space="0" w:color="auto"/>
                <w:bottom w:val="none" w:sz="0" w:space="0" w:color="auto"/>
                <w:right w:val="none" w:sz="0" w:space="0" w:color="auto"/>
              </w:divBdr>
              <w:divsChild>
                <w:div w:id="921449964">
                  <w:marLeft w:val="0"/>
                  <w:marRight w:val="0"/>
                  <w:marTop w:val="0"/>
                  <w:marBottom w:val="0"/>
                  <w:divBdr>
                    <w:top w:val="none" w:sz="0" w:space="0" w:color="auto"/>
                    <w:left w:val="none" w:sz="0" w:space="0" w:color="auto"/>
                    <w:bottom w:val="none" w:sz="0" w:space="0" w:color="auto"/>
                    <w:right w:val="none" w:sz="0" w:space="0" w:color="auto"/>
                  </w:divBdr>
                  <w:divsChild>
                    <w:div w:id="292373433">
                      <w:marLeft w:val="0"/>
                      <w:marRight w:val="0"/>
                      <w:marTop w:val="0"/>
                      <w:marBottom w:val="0"/>
                      <w:divBdr>
                        <w:top w:val="none" w:sz="0" w:space="0" w:color="auto"/>
                        <w:left w:val="none" w:sz="0" w:space="0" w:color="auto"/>
                        <w:bottom w:val="none" w:sz="0" w:space="0" w:color="auto"/>
                        <w:right w:val="none" w:sz="0" w:space="0" w:color="auto"/>
                      </w:divBdr>
                      <w:divsChild>
                        <w:div w:id="1108965108">
                          <w:marLeft w:val="0"/>
                          <w:marRight w:val="0"/>
                          <w:marTop w:val="0"/>
                          <w:marBottom w:val="0"/>
                          <w:divBdr>
                            <w:top w:val="none" w:sz="0" w:space="0" w:color="auto"/>
                            <w:left w:val="none" w:sz="0" w:space="0" w:color="auto"/>
                            <w:bottom w:val="none" w:sz="0" w:space="0" w:color="auto"/>
                            <w:right w:val="none" w:sz="0" w:space="0" w:color="auto"/>
                          </w:divBdr>
                          <w:divsChild>
                            <w:div w:id="396636172">
                              <w:marLeft w:val="0"/>
                              <w:marRight w:val="0"/>
                              <w:marTop w:val="0"/>
                              <w:marBottom w:val="0"/>
                              <w:divBdr>
                                <w:top w:val="none" w:sz="0" w:space="0" w:color="auto"/>
                                <w:left w:val="none" w:sz="0" w:space="0" w:color="auto"/>
                                <w:bottom w:val="none" w:sz="0" w:space="0" w:color="auto"/>
                                <w:right w:val="none" w:sz="0" w:space="0" w:color="auto"/>
                              </w:divBdr>
                              <w:divsChild>
                                <w:div w:id="1211261309">
                                  <w:marLeft w:val="0"/>
                                  <w:marRight w:val="0"/>
                                  <w:marTop w:val="0"/>
                                  <w:marBottom w:val="0"/>
                                  <w:divBdr>
                                    <w:top w:val="none" w:sz="0" w:space="0" w:color="auto"/>
                                    <w:left w:val="none" w:sz="0" w:space="0" w:color="auto"/>
                                    <w:bottom w:val="none" w:sz="0" w:space="0" w:color="auto"/>
                                    <w:right w:val="none" w:sz="0" w:space="0" w:color="auto"/>
                                  </w:divBdr>
                                  <w:divsChild>
                                    <w:div w:id="835615384">
                                      <w:marLeft w:val="0"/>
                                      <w:marRight w:val="0"/>
                                      <w:marTop w:val="0"/>
                                      <w:marBottom w:val="0"/>
                                      <w:divBdr>
                                        <w:top w:val="none" w:sz="0" w:space="0" w:color="auto"/>
                                        <w:left w:val="none" w:sz="0" w:space="0" w:color="auto"/>
                                        <w:bottom w:val="none" w:sz="0" w:space="0" w:color="auto"/>
                                        <w:right w:val="none" w:sz="0" w:space="0" w:color="auto"/>
                                      </w:divBdr>
                                      <w:divsChild>
                                        <w:div w:id="363216815">
                                          <w:marLeft w:val="0"/>
                                          <w:marRight w:val="0"/>
                                          <w:marTop w:val="0"/>
                                          <w:marBottom w:val="0"/>
                                          <w:divBdr>
                                            <w:top w:val="none" w:sz="0" w:space="0" w:color="auto"/>
                                            <w:left w:val="none" w:sz="0" w:space="0" w:color="auto"/>
                                            <w:bottom w:val="none" w:sz="0" w:space="0" w:color="auto"/>
                                            <w:right w:val="none" w:sz="0" w:space="0" w:color="auto"/>
                                          </w:divBdr>
                                          <w:divsChild>
                                            <w:div w:id="383716814">
                                              <w:marLeft w:val="0"/>
                                              <w:marRight w:val="0"/>
                                              <w:marTop w:val="0"/>
                                              <w:marBottom w:val="0"/>
                                              <w:divBdr>
                                                <w:top w:val="none" w:sz="0" w:space="0" w:color="auto"/>
                                                <w:left w:val="none" w:sz="0" w:space="0" w:color="auto"/>
                                                <w:bottom w:val="none" w:sz="0" w:space="0" w:color="auto"/>
                                                <w:right w:val="none" w:sz="0" w:space="0" w:color="auto"/>
                                              </w:divBdr>
                                              <w:divsChild>
                                                <w:div w:id="1728603307">
                                                  <w:marLeft w:val="0"/>
                                                  <w:marRight w:val="0"/>
                                                  <w:marTop w:val="0"/>
                                                  <w:marBottom w:val="0"/>
                                                  <w:divBdr>
                                                    <w:top w:val="none" w:sz="0" w:space="0" w:color="auto"/>
                                                    <w:left w:val="none" w:sz="0" w:space="0" w:color="auto"/>
                                                    <w:bottom w:val="none" w:sz="0" w:space="0" w:color="auto"/>
                                                    <w:right w:val="none" w:sz="0" w:space="0" w:color="auto"/>
                                                  </w:divBdr>
                                                  <w:divsChild>
                                                    <w:div w:id="8411228">
                                                      <w:marLeft w:val="0"/>
                                                      <w:marRight w:val="0"/>
                                                      <w:marTop w:val="0"/>
                                                      <w:marBottom w:val="0"/>
                                                      <w:divBdr>
                                                        <w:top w:val="none" w:sz="0" w:space="0" w:color="auto"/>
                                                        <w:left w:val="none" w:sz="0" w:space="0" w:color="auto"/>
                                                        <w:bottom w:val="none" w:sz="0" w:space="0" w:color="auto"/>
                                                        <w:right w:val="none" w:sz="0" w:space="0" w:color="auto"/>
                                                      </w:divBdr>
                                                      <w:divsChild>
                                                        <w:div w:id="37396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202708">
          <w:marLeft w:val="0"/>
          <w:marRight w:val="0"/>
          <w:marTop w:val="0"/>
          <w:marBottom w:val="0"/>
          <w:divBdr>
            <w:top w:val="none" w:sz="0" w:space="0" w:color="auto"/>
            <w:left w:val="none" w:sz="0" w:space="0" w:color="auto"/>
            <w:bottom w:val="none" w:sz="0" w:space="0" w:color="auto"/>
            <w:right w:val="none" w:sz="0" w:space="0" w:color="auto"/>
          </w:divBdr>
          <w:divsChild>
            <w:div w:id="675617104">
              <w:marLeft w:val="0"/>
              <w:marRight w:val="0"/>
              <w:marTop w:val="0"/>
              <w:marBottom w:val="0"/>
              <w:divBdr>
                <w:top w:val="none" w:sz="0" w:space="0" w:color="auto"/>
                <w:left w:val="none" w:sz="0" w:space="0" w:color="auto"/>
                <w:bottom w:val="none" w:sz="0" w:space="0" w:color="auto"/>
                <w:right w:val="none" w:sz="0" w:space="0" w:color="auto"/>
              </w:divBdr>
              <w:divsChild>
                <w:div w:id="1851525178">
                  <w:marLeft w:val="0"/>
                  <w:marRight w:val="0"/>
                  <w:marTop w:val="0"/>
                  <w:marBottom w:val="0"/>
                  <w:divBdr>
                    <w:top w:val="none" w:sz="0" w:space="0" w:color="auto"/>
                    <w:left w:val="none" w:sz="0" w:space="0" w:color="auto"/>
                    <w:bottom w:val="none" w:sz="0" w:space="0" w:color="auto"/>
                    <w:right w:val="none" w:sz="0" w:space="0" w:color="auto"/>
                  </w:divBdr>
                  <w:divsChild>
                    <w:div w:id="1877962739">
                      <w:marLeft w:val="0"/>
                      <w:marRight w:val="0"/>
                      <w:marTop w:val="0"/>
                      <w:marBottom w:val="0"/>
                      <w:divBdr>
                        <w:top w:val="none" w:sz="0" w:space="0" w:color="auto"/>
                        <w:left w:val="none" w:sz="0" w:space="0" w:color="auto"/>
                        <w:bottom w:val="none" w:sz="0" w:space="0" w:color="auto"/>
                        <w:right w:val="none" w:sz="0" w:space="0" w:color="auto"/>
                      </w:divBdr>
                      <w:divsChild>
                        <w:div w:id="1107582502">
                          <w:marLeft w:val="0"/>
                          <w:marRight w:val="0"/>
                          <w:marTop w:val="0"/>
                          <w:marBottom w:val="0"/>
                          <w:divBdr>
                            <w:top w:val="none" w:sz="0" w:space="0" w:color="auto"/>
                            <w:left w:val="none" w:sz="0" w:space="0" w:color="auto"/>
                            <w:bottom w:val="none" w:sz="0" w:space="0" w:color="auto"/>
                            <w:right w:val="none" w:sz="0" w:space="0" w:color="auto"/>
                          </w:divBdr>
                          <w:divsChild>
                            <w:div w:id="2009164622">
                              <w:marLeft w:val="0"/>
                              <w:marRight w:val="0"/>
                              <w:marTop w:val="0"/>
                              <w:marBottom w:val="0"/>
                              <w:divBdr>
                                <w:top w:val="none" w:sz="0" w:space="0" w:color="auto"/>
                                <w:left w:val="none" w:sz="0" w:space="0" w:color="auto"/>
                                <w:bottom w:val="none" w:sz="0" w:space="0" w:color="auto"/>
                                <w:right w:val="none" w:sz="0" w:space="0" w:color="auto"/>
                              </w:divBdr>
                              <w:divsChild>
                                <w:div w:id="726150941">
                                  <w:marLeft w:val="0"/>
                                  <w:marRight w:val="0"/>
                                  <w:marTop w:val="0"/>
                                  <w:marBottom w:val="0"/>
                                  <w:divBdr>
                                    <w:top w:val="none" w:sz="0" w:space="0" w:color="auto"/>
                                    <w:left w:val="none" w:sz="0" w:space="0" w:color="auto"/>
                                    <w:bottom w:val="none" w:sz="0" w:space="0" w:color="auto"/>
                                    <w:right w:val="none" w:sz="0" w:space="0" w:color="auto"/>
                                  </w:divBdr>
                                  <w:divsChild>
                                    <w:div w:id="1988825694">
                                      <w:marLeft w:val="0"/>
                                      <w:marRight w:val="0"/>
                                      <w:marTop w:val="0"/>
                                      <w:marBottom w:val="0"/>
                                      <w:divBdr>
                                        <w:top w:val="none" w:sz="0" w:space="0" w:color="auto"/>
                                        <w:left w:val="none" w:sz="0" w:space="0" w:color="auto"/>
                                        <w:bottom w:val="none" w:sz="0" w:space="0" w:color="auto"/>
                                        <w:right w:val="none" w:sz="0" w:space="0" w:color="auto"/>
                                      </w:divBdr>
                                      <w:divsChild>
                                        <w:div w:id="1642685353">
                                          <w:marLeft w:val="0"/>
                                          <w:marRight w:val="0"/>
                                          <w:marTop w:val="0"/>
                                          <w:marBottom w:val="0"/>
                                          <w:divBdr>
                                            <w:top w:val="none" w:sz="0" w:space="0" w:color="auto"/>
                                            <w:left w:val="none" w:sz="0" w:space="0" w:color="auto"/>
                                            <w:bottom w:val="none" w:sz="0" w:space="0" w:color="auto"/>
                                            <w:right w:val="none" w:sz="0" w:space="0" w:color="auto"/>
                                          </w:divBdr>
                                          <w:divsChild>
                                            <w:div w:id="2063554629">
                                              <w:marLeft w:val="0"/>
                                              <w:marRight w:val="0"/>
                                              <w:marTop w:val="0"/>
                                              <w:marBottom w:val="0"/>
                                              <w:divBdr>
                                                <w:top w:val="none" w:sz="0" w:space="0" w:color="auto"/>
                                                <w:left w:val="none" w:sz="0" w:space="0" w:color="auto"/>
                                                <w:bottom w:val="none" w:sz="0" w:space="0" w:color="auto"/>
                                                <w:right w:val="none" w:sz="0" w:space="0" w:color="auto"/>
                                              </w:divBdr>
                                              <w:divsChild>
                                                <w:div w:id="974289421">
                                                  <w:marLeft w:val="0"/>
                                                  <w:marRight w:val="0"/>
                                                  <w:marTop w:val="0"/>
                                                  <w:marBottom w:val="0"/>
                                                  <w:divBdr>
                                                    <w:top w:val="none" w:sz="0" w:space="0" w:color="auto"/>
                                                    <w:left w:val="none" w:sz="0" w:space="0" w:color="auto"/>
                                                    <w:bottom w:val="none" w:sz="0" w:space="0" w:color="auto"/>
                                                    <w:right w:val="none" w:sz="0" w:space="0" w:color="auto"/>
                                                  </w:divBdr>
                                                  <w:divsChild>
                                                    <w:div w:id="762065301">
                                                      <w:marLeft w:val="0"/>
                                                      <w:marRight w:val="0"/>
                                                      <w:marTop w:val="0"/>
                                                      <w:marBottom w:val="0"/>
                                                      <w:divBdr>
                                                        <w:top w:val="none" w:sz="0" w:space="0" w:color="auto"/>
                                                        <w:left w:val="none" w:sz="0" w:space="0" w:color="auto"/>
                                                        <w:bottom w:val="none" w:sz="0" w:space="0" w:color="auto"/>
                                                        <w:right w:val="none" w:sz="0" w:space="0" w:color="auto"/>
                                                      </w:divBdr>
                                                      <w:divsChild>
                                                        <w:div w:id="16009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6550729">
          <w:marLeft w:val="0"/>
          <w:marRight w:val="0"/>
          <w:marTop w:val="0"/>
          <w:marBottom w:val="0"/>
          <w:divBdr>
            <w:top w:val="none" w:sz="0" w:space="0" w:color="auto"/>
            <w:left w:val="none" w:sz="0" w:space="0" w:color="auto"/>
            <w:bottom w:val="none" w:sz="0" w:space="0" w:color="auto"/>
            <w:right w:val="none" w:sz="0" w:space="0" w:color="auto"/>
          </w:divBdr>
          <w:divsChild>
            <w:div w:id="1768232128">
              <w:marLeft w:val="0"/>
              <w:marRight w:val="0"/>
              <w:marTop w:val="0"/>
              <w:marBottom w:val="0"/>
              <w:divBdr>
                <w:top w:val="none" w:sz="0" w:space="0" w:color="auto"/>
                <w:left w:val="none" w:sz="0" w:space="0" w:color="auto"/>
                <w:bottom w:val="none" w:sz="0" w:space="0" w:color="auto"/>
                <w:right w:val="none" w:sz="0" w:space="0" w:color="auto"/>
              </w:divBdr>
              <w:divsChild>
                <w:div w:id="962078375">
                  <w:marLeft w:val="0"/>
                  <w:marRight w:val="0"/>
                  <w:marTop w:val="0"/>
                  <w:marBottom w:val="0"/>
                  <w:divBdr>
                    <w:top w:val="none" w:sz="0" w:space="0" w:color="auto"/>
                    <w:left w:val="none" w:sz="0" w:space="0" w:color="auto"/>
                    <w:bottom w:val="none" w:sz="0" w:space="0" w:color="auto"/>
                    <w:right w:val="none" w:sz="0" w:space="0" w:color="auto"/>
                  </w:divBdr>
                  <w:divsChild>
                    <w:div w:id="545678271">
                      <w:marLeft w:val="0"/>
                      <w:marRight w:val="0"/>
                      <w:marTop w:val="0"/>
                      <w:marBottom w:val="0"/>
                      <w:divBdr>
                        <w:top w:val="none" w:sz="0" w:space="0" w:color="auto"/>
                        <w:left w:val="none" w:sz="0" w:space="0" w:color="auto"/>
                        <w:bottom w:val="none" w:sz="0" w:space="0" w:color="auto"/>
                        <w:right w:val="none" w:sz="0" w:space="0" w:color="auto"/>
                      </w:divBdr>
                      <w:divsChild>
                        <w:div w:id="1209028444">
                          <w:marLeft w:val="0"/>
                          <w:marRight w:val="0"/>
                          <w:marTop w:val="0"/>
                          <w:marBottom w:val="0"/>
                          <w:divBdr>
                            <w:top w:val="none" w:sz="0" w:space="0" w:color="auto"/>
                            <w:left w:val="none" w:sz="0" w:space="0" w:color="auto"/>
                            <w:bottom w:val="none" w:sz="0" w:space="0" w:color="auto"/>
                            <w:right w:val="none" w:sz="0" w:space="0" w:color="auto"/>
                          </w:divBdr>
                          <w:divsChild>
                            <w:div w:id="1132945116">
                              <w:marLeft w:val="0"/>
                              <w:marRight w:val="0"/>
                              <w:marTop w:val="0"/>
                              <w:marBottom w:val="0"/>
                              <w:divBdr>
                                <w:top w:val="none" w:sz="0" w:space="0" w:color="auto"/>
                                <w:left w:val="none" w:sz="0" w:space="0" w:color="auto"/>
                                <w:bottom w:val="none" w:sz="0" w:space="0" w:color="auto"/>
                                <w:right w:val="none" w:sz="0" w:space="0" w:color="auto"/>
                              </w:divBdr>
                              <w:divsChild>
                                <w:div w:id="1137917227">
                                  <w:marLeft w:val="0"/>
                                  <w:marRight w:val="0"/>
                                  <w:marTop w:val="0"/>
                                  <w:marBottom w:val="0"/>
                                  <w:divBdr>
                                    <w:top w:val="none" w:sz="0" w:space="0" w:color="auto"/>
                                    <w:left w:val="none" w:sz="0" w:space="0" w:color="auto"/>
                                    <w:bottom w:val="none" w:sz="0" w:space="0" w:color="auto"/>
                                    <w:right w:val="none" w:sz="0" w:space="0" w:color="auto"/>
                                  </w:divBdr>
                                  <w:divsChild>
                                    <w:div w:id="13307723">
                                      <w:marLeft w:val="0"/>
                                      <w:marRight w:val="0"/>
                                      <w:marTop w:val="0"/>
                                      <w:marBottom w:val="0"/>
                                      <w:divBdr>
                                        <w:top w:val="none" w:sz="0" w:space="0" w:color="auto"/>
                                        <w:left w:val="none" w:sz="0" w:space="0" w:color="auto"/>
                                        <w:bottom w:val="none" w:sz="0" w:space="0" w:color="auto"/>
                                        <w:right w:val="none" w:sz="0" w:space="0" w:color="auto"/>
                                      </w:divBdr>
                                      <w:divsChild>
                                        <w:div w:id="1708137908">
                                          <w:marLeft w:val="0"/>
                                          <w:marRight w:val="0"/>
                                          <w:marTop w:val="0"/>
                                          <w:marBottom w:val="0"/>
                                          <w:divBdr>
                                            <w:top w:val="none" w:sz="0" w:space="0" w:color="auto"/>
                                            <w:left w:val="none" w:sz="0" w:space="0" w:color="auto"/>
                                            <w:bottom w:val="none" w:sz="0" w:space="0" w:color="auto"/>
                                            <w:right w:val="none" w:sz="0" w:space="0" w:color="auto"/>
                                          </w:divBdr>
                                          <w:divsChild>
                                            <w:div w:id="644968742">
                                              <w:marLeft w:val="0"/>
                                              <w:marRight w:val="0"/>
                                              <w:marTop w:val="0"/>
                                              <w:marBottom w:val="0"/>
                                              <w:divBdr>
                                                <w:top w:val="none" w:sz="0" w:space="0" w:color="auto"/>
                                                <w:left w:val="none" w:sz="0" w:space="0" w:color="auto"/>
                                                <w:bottom w:val="none" w:sz="0" w:space="0" w:color="auto"/>
                                                <w:right w:val="none" w:sz="0" w:space="0" w:color="auto"/>
                                              </w:divBdr>
                                              <w:divsChild>
                                                <w:div w:id="1250237453">
                                                  <w:marLeft w:val="0"/>
                                                  <w:marRight w:val="0"/>
                                                  <w:marTop w:val="0"/>
                                                  <w:marBottom w:val="0"/>
                                                  <w:divBdr>
                                                    <w:top w:val="none" w:sz="0" w:space="0" w:color="auto"/>
                                                    <w:left w:val="none" w:sz="0" w:space="0" w:color="auto"/>
                                                    <w:bottom w:val="none" w:sz="0" w:space="0" w:color="auto"/>
                                                    <w:right w:val="none" w:sz="0" w:space="0" w:color="auto"/>
                                                  </w:divBdr>
                                                  <w:divsChild>
                                                    <w:div w:id="1115294489">
                                                      <w:marLeft w:val="0"/>
                                                      <w:marRight w:val="0"/>
                                                      <w:marTop w:val="0"/>
                                                      <w:marBottom w:val="0"/>
                                                      <w:divBdr>
                                                        <w:top w:val="none" w:sz="0" w:space="0" w:color="auto"/>
                                                        <w:left w:val="none" w:sz="0" w:space="0" w:color="auto"/>
                                                        <w:bottom w:val="none" w:sz="0" w:space="0" w:color="auto"/>
                                                        <w:right w:val="none" w:sz="0" w:space="0" w:color="auto"/>
                                                      </w:divBdr>
                                                      <w:divsChild>
                                                        <w:div w:id="42326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340356">
          <w:marLeft w:val="0"/>
          <w:marRight w:val="0"/>
          <w:marTop w:val="0"/>
          <w:marBottom w:val="0"/>
          <w:divBdr>
            <w:top w:val="none" w:sz="0" w:space="0" w:color="auto"/>
            <w:left w:val="none" w:sz="0" w:space="0" w:color="auto"/>
            <w:bottom w:val="none" w:sz="0" w:space="0" w:color="auto"/>
            <w:right w:val="none" w:sz="0" w:space="0" w:color="auto"/>
          </w:divBdr>
          <w:divsChild>
            <w:div w:id="318729013">
              <w:marLeft w:val="0"/>
              <w:marRight w:val="0"/>
              <w:marTop w:val="0"/>
              <w:marBottom w:val="0"/>
              <w:divBdr>
                <w:top w:val="none" w:sz="0" w:space="0" w:color="auto"/>
                <w:left w:val="none" w:sz="0" w:space="0" w:color="auto"/>
                <w:bottom w:val="none" w:sz="0" w:space="0" w:color="auto"/>
                <w:right w:val="none" w:sz="0" w:space="0" w:color="auto"/>
              </w:divBdr>
              <w:divsChild>
                <w:div w:id="2080130604">
                  <w:marLeft w:val="0"/>
                  <w:marRight w:val="0"/>
                  <w:marTop w:val="0"/>
                  <w:marBottom w:val="0"/>
                  <w:divBdr>
                    <w:top w:val="none" w:sz="0" w:space="0" w:color="auto"/>
                    <w:left w:val="none" w:sz="0" w:space="0" w:color="auto"/>
                    <w:bottom w:val="none" w:sz="0" w:space="0" w:color="auto"/>
                    <w:right w:val="none" w:sz="0" w:space="0" w:color="auto"/>
                  </w:divBdr>
                  <w:divsChild>
                    <w:div w:id="535587610">
                      <w:marLeft w:val="0"/>
                      <w:marRight w:val="0"/>
                      <w:marTop w:val="0"/>
                      <w:marBottom w:val="0"/>
                      <w:divBdr>
                        <w:top w:val="none" w:sz="0" w:space="0" w:color="auto"/>
                        <w:left w:val="none" w:sz="0" w:space="0" w:color="auto"/>
                        <w:bottom w:val="none" w:sz="0" w:space="0" w:color="auto"/>
                        <w:right w:val="none" w:sz="0" w:space="0" w:color="auto"/>
                      </w:divBdr>
                      <w:divsChild>
                        <w:div w:id="621495748">
                          <w:marLeft w:val="0"/>
                          <w:marRight w:val="0"/>
                          <w:marTop w:val="0"/>
                          <w:marBottom w:val="0"/>
                          <w:divBdr>
                            <w:top w:val="none" w:sz="0" w:space="0" w:color="auto"/>
                            <w:left w:val="none" w:sz="0" w:space="0" w:color="auto"/>
                            <w:bottom w:val="none" w:sz="0" w:space="0" w:color="auto"/>
                            <w:right w:val="none" w:sz="0" w:space="0" w:color="auto"/>
                          </w:divBdr>
                          <w:divsChild>
                            <w:div w:id="409815506">
                              <w:marLeft w:val="0"/>
                              <w:marRight w:val="0"/>
                              <w:marTop w:val="0"/>
                              <w:marBottom w:val="0"/>
                              <w:divBdr>
                                <w:top w:val="none" w:sz="0" w:space="0" w:color="auto"/>
                                <w:left w:val="none" w:sz="0" w:space="0" w:color="auto"/>
                                <w:bottom w:val="none" w:sz="0" w:space="0" w:color="auto"/>
                                <w:right w:val="none" w:sz="0" w:space="0" w:color="auto"/>
                              </w:divBdr>
                              <w:divsChild>
                                <w:div w:id="201526063">
                                  <w:marLeft w:val="0"/>
                                  <w:marRight w:val="0"/>
                                  <w:marTop w:val="0"/>
                                  <w:marBottom w:val="0"/>
                                  <w:divBdr>
                                    <w:top w:val="none" w:sz="0" w:space="0" w:color="auto"/>
                                    <w:left w:val="none" w:sz="0" w:space="0" w:color="auto"/>
                                    <w:bottom w:val="none" w:sz="0" w:space="0" w:color="auto"/>
                                    <w:right w:val="none" w:sz="0" w:space="0" w:color="auto"/>
                                  </w:divBdr>
                                  <w:divsChild>
                                    <w:div w:id="1844971354">
                                      <w:marLeft w:val="0"/>
                                      <w:marRight w:val="0"/>
                                      <w:marTop w:val="0"/>
                                      <w:marBottom w:val="0"/>
                                      <w:divBdr>
                                        <w:top w:val="none" w:sz="0" w:space="0" w:color="auto"/>
                                        <w:left w:val="none" w:sz="0" w:space="0" w:color="auto"/>
                                        <w:bottom w:val="none" w:sz="0" w:space="0" w:color="auto"/>
                                        <w:right w:val="none" w:sz="0" w:space="0" w:color="auto"/>
                                      </w:divBdr>
                                      <w:divsChild>
                                        <w:div w:id="1281373954">
                                          <w:marLeft w:val="0"/>
                                          <w:marRight w:val="0"/>
                                          <w:marTop w:val="0"/>
                                          <w:marBottom w:val="0"/>
                                          <w:divBdr>
                                            <w:top w:val="none" w:sz="0" w:space="0" w:color="auto"/>
                                            <w:left w:val="none" w:sz="0" w:space="0" w:color="auto"/>
                                            <w:bottom w:val="none" w:sz="0" w:space="0" w:color="auto"/>
                                            <w:right w:val="none" w:sz="0" w:space="0" w:color="auto"/>
                                          </w:divBdr>
                                          <w:divsChild>
                                            <w:div w:id="2042854591">
                                              <w:marLeft w:val="0"/>
                                              <w:marRight w:val="0"/>
                                              <w:marTop w:val="0"/>
                                              <w:marBottom w:val="0"/>
                                              <w:divBdr>
                                                <w:top w:val="none" w:sz="0" w:space="0" w:color="auto"/>
                                                <w:left w:val="none" w:sz="0" w:space="0" w:color="auto"/>
                                                <w:bottom w:val="none" w:sz="0" w:space="0" w:color="auto"/>
                                                <w:right w:val="none" w:sz="0" w:space="0" w:color="auto"/>
                                              </w:divBdr>
                                              <w:divsChild>
                                                <w:div w:id="540828562">
                                                  <w:marLeft w:val="0"/>
                                                  <w:marRight w:val="0"/>
                                                  <w:marTop w:val="0"/>
                                                  <w:marBottom w:val="0"/>
                                                  <w:divBdr>
                                                    <w:top w:val="none" w:sz="0" w:space="0" w:color="auto"/>
                                                    <w:left w:val="none" w:sz="0" w:space="0" w:color="auto"/>
                                                    <w:bottom w:val="none" w:sz="0" w:space="0" w:color="auto"/>
                                                    <w:right w:val="none" w:sz="0" w:space="0" w:color="auto"/>
                                                  </w:divBdr>
                                                  <w:divsChild>
                                                    <w:div w:id="1353260642">
                                                      <w:marLeft w:val="0"/>
                                                      <w:marRight w:val="0"/>
                                                      <w:marTop w:val="0"/>
                                                      <w:marBottom w:val="0"/>
                                                      <w:divBdr>
                                                        <w:top w:val="none" w:sz="0" w:space="0" w:color="auto"/>
                                                        <w:left w:val="none" w:sz="0" w:space="0" w:color="auto"/>
                                                        <w:bottom w:val="none" w:sz="0" w:space="0" w:color="auto"/>
                                                        <w:right w:val="none" w:sz="0" w:space="0" w:color="auto"/>
                                                      </w:divBdr>
                                                      <w:divsChild>
                                                        <w:div w:id="23836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934051">
          <w:marLeft w:val="0"/>
          <w:marRight w:val="0"/>
          <w:marTop w:val="0"/>
          <w:marBottom w:val="0"/>
          <w:divBdr>
            <w:top w:val="none" w:sz="0" w:space="0" w:color="auto"/>
            <w:left w:val="none" w:sz="0" w:space="0" w:color="auto"/>
            <w:bottom w:val="none" w:sz="0" w:space="0" w:color="auto"/>
            <w:right w:val="none" w:sz="0" w:space="0" w:color="auto"/>
          </w:divBdr>
          <w:divsChild>
            <w:div w:id="1594511052">
              <w:marLeft w:val="0"/>
              <w:marRight w:val="0"/>
              <w:marTop w:val="0"/>
              <w:marBottom w:val="0"/>
              <w:divBdr>
                <w:top w:val="none" w:sz="0" w:space="0" w:color="auto"/>
                <w:left w:val="none" w:sz="0" w:space="0" w:color="auto"/>
                <w:bottom w:val="none" w:sz="0" w:space="0" w:color="auto"/>
                <w:right w:val="none" w:sz="0" w:space="0" w:color="auto"/>
              </w:divBdr>
              <w:divsChild>
                <w:div w:id="1069233185">
                  <w:marLeft w:val="0"/>
                  <w:marRight w:val="0"/>
                  <w:marTop w:val="0"/>
                  <w:marBottom w:val="0"/>
                  <w:divBdr>
                    <w:top w:val="none" w:sz="0" w:space="0" w:color="auto"/>
                    <w:left w:val="none" w:sz="0" w:space="0" w:color="auto"/>
                    <w:bottom w:val="none" w:sz="0" w:space="0" w:color="auto"/>
                    <w:right w:val="none" w:sz="0" w:space="0" w:color="auto"/>
                  </w:divBdr>
                  <w:divsChild>
                    <w:div w:id="1193494444">
                      <w:marLeft w:val="0"/>
                      <w:marRight w:val="0"/>
                      <w:marTop w:val="0"/>
                      <w:marBottom w:val="0"/>
                      <w:divBdr>
                        <w:top w:val="none" w:sz="0" w:space="0" w:color="auto"/>
                        <w:left w:val="none" w:sz="0" w:space="0" w:color="auto"/>
                        <w:bottom w:val="none" w:sz="0" w:space="0" w:color="auto"/>
                        <w:right w:val="none" w:sz="0" w:space="0" w:color="auto"/>
                      </w:divBdr>
                      <w:divsChild>
                        <w:div w:id="1549759581">
                          <w:marLeft w:val="0"/>
                          <w:marRight w:val="0"/>
                          <w:marTop w:val="0"/>
                          <w:marBottom w:val="0"/>
                          <w:divBdr>
                            <w:top w:val="none" w:sz="0" w:space="0" w:color="auto"/>
                            <w:left w:val="none" w:sz="0" w:space="0" w:color="auto"/>
                            <w:bottom w:val="none" w:sz="0" w:space="0" w:color="auto"/>
                            <w:right w:val="none" w:sz="0" w:space="0" w:color="auto"/>
                          </w:divBdr>
                          <w:divsChild>
                            <w:div w:id="745764027">
                              <w:marLeft w:val="0"/>
                              <w:marRight w:val="0"/>
                              <w:marTop w:val="0"/>
                              <w:marBottom w:val="0"/>
                              <w:divBdr>
                                <w:top w:val="none" w:sz="0" w:space="0" w:color="auto"/>
                                <w:left w:val="none" w:sz="0" w:space="0" w:color="auto"/>
                                <w:bottom w:val="none" w:sz="0" w:space="0" w:color="auto"/>
                                <w:right w:val="none" w:sz="0" w:space="0" w:color="auto"/>
                              </w:divBdr>
                              <w:divsChild>
                                <w:div w:id="72364083">
                                  <w:marLeft w:val="0"/>
                                  <w:marRight w:val="0"/>
                                  <w:marTop w:val="0"/>
                                  <w:marBottom w:val="0"/>
                                  <w:divBdr>
                                    <w:top w:val="none" w:sz="0" w:space="0" w:color="auto"/>
                                    <w:left w:val="none" w:sz="0" w:space="0" w:color="auto"/>
                                    <w:bottom w:val="none" w:sz="0" w:space="0" w:color="auto"/>
                                    <w:right w:val="none" w:sz="0" w:space="0" w:color="auto"/>
                                  </w:divBdr>
                                  <w:divsChild>
                                    <w:div w:id="909265752">
                                      <w:marLeft w:val="0"/>
                                      <w:marRight w:val="0"/>
                                      <w:marTop w:val="0"/>
                                      <w:marBottom w:val="0"/>
                                      <w:divBdr>
                                        <w:top w:val="none" w:sz="0" w:space="0" w:color="auto"/>
                                        <w:left w:val="none" w:sz="0" w:space="0" w:color="auto"/>
                                        <w:bottom w:val="none" w:sz="0" w:space="0" w:color="auto"/>
                                        <w:right w:val="none" w:sz="0" w:space="0" w:color="auto"/>
                                      </w:divBdr>
                                      <w:divsChild>
                                        <w:div w:id="2036609562">
                                          <w:marLeft w:val="0"/>
                                          <w:marRight w:val="0"/>
                                          <w:marTop w:val="0"/>
                                          <w:marBottom w:val="0"/>
                                          <w:divBdr>
                                            <w:top w:val="none" w:sz="0" w:space="0" w:color="auto"/>
                                            <w:left w:val="none" w:sz="0" w:space="0" w:color="auto"/>
                                            <w:bottom w:val="none" w:sz="0" w:space="0" w:color="auto"/>
                                            <w:right w:val="none" w:sz="0" w:space="0" w:color="auto"/>
                                          </w:divBdr>
                                          <w:divsChild>
                                            <w:div w:id="966008650">
                                              <w:marLeft w:val="0"/>
                                              <w:marRight w:val="0"/>
                                              <w:marTop w:val="0"/>
                                              <w:marBottom w:val="0"/>
                                              <w:divBdr>
                                                <w:top w:val="none" w:sz="0" w:space="0" w:color="auto"/>
                                                <w:left w:val="none" w:sz="0" w:space="0" w:color="auto"/>
                                                <w:bottom w:val="none" w:sz="0" w:space="0" w:color="auto"/>
                                                <w:right w:val="none" w:sz="0" w:space="0" w:color="auto"/>
                                              </w:divBdr>
                                              <w:divsChild>
                                                <w:div w:id="1863396610">
                                                  <w:marLeft w:val="0"/>
                                                  <w:marRight w:val="0"/>
                                                  <w:marTop w:val="0"/>
                                                  <w:marBottom w:val="0"/>
                                                  <w:divBdr>
                                                    <w:top w:val="none" w:sz="0" w:space="0" w:color="auto"/>
                                                    <w:left w:val="none" w:sz="0" w:space="0" w:color="auto"/>
                                                    <w:bottom w:val="none" w:sz="0" w:space="0" w:color="auto"/>
                                                    <w:right w:val="none" w:sz="0" w:space="0" w:color="auto"/>
                                                  </w:divBdr>
                                                  <w:divsChild>
                                                    <w:div w:id="195122472">
                                                      <w:marLeft w:val="0"/>
                                                      <w:marRight w:val="0"/>
                                                      <w:marTop w:val="0"/>
                                                      <w:marBottom w:val="0"/>
                                                      <w:divBdr>
                                                        <w:top w:val="none" w:sz="0" w:space="0" w:color="auto"/>
                                                        <w:left w:val="none" w:sz="0" w:space="0" w:color="auto"/>
                                                        <w:bottom w:val="none" w:sz="0" w:space="0" w:color="auto"/>
                                                        <w:right w:val="none" w:sz="0" w:space="0" w:color="auto"/>
                                                      </w:divBdr>
                                                      <w:divsChild>
                                                        <w:div w:id="193909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7298237">
          <w:marLeft w:val="0"/>
          <w:marRight w:val="0"/>
          <w:marTop w:val="0"/>
          <w:marBottom w:val="0"/>
          <w:divBdr>
            <w:top w:val="none" w:sz="0" w:space="0" w:color="auto"/>
            <w:left w:val="none" w:sz="0" w:space="0" w:color="auto"/>
            <w:bottom w:val="none" w:sz="0" w:space="0" w:color="auto"/>
            <w:right w:val="none" w:sz="0" w:space="0" w:color="auto"/>
          </w:divBdr>
          <w:divsChild>
            <w:div w:id="1763145669">
              <w:marLeft w:val="0"/>
              <w:marRight w:val="0"/>
              <w:marTop w:val="0"/>
              <w:marBottom w:val="0"/>
              <w:divBdr>
                <w:top w:val="none" w:sz="0" w:space="0" w:color="auto"/>
                <w:left w:val="none" w:sz="0" w:space="0" w:color="auto"/>
                <w:bottom w:val="none" w:sz="0" w:space="0" w:color="auto"/>
                <w:right w:val="none" w:sz="0" w:space="0" w:color="auto"/>
              </w:divBdr>
              <w:divsChild>
                <w:div w:id="698627769">
                  <w:marLeft w:val="0"/>
                  <w:marRight w:val="0"/>
                  <w:marTop w:val="0"/>
                  <w:marBottom w:val="0"/>
                  <w:divBdr>
                    <w:top w:val="none" w:sz="0" w:space="0" w:color="auto"/>
                    <w:left w:val="none" w:sz="0" w:space="0" w:color="auto"/>
                    <w:bottom w:val="none" w:sz="0" w:space="0" w:color="auto"/>
                    <w:right w:val="none" w:sz="0" w:space="0" w:color="auto"/>
                  </w:divBdr>
                  <w:divsChild>
                    <w:div w:id="130025994">
                      <w:marLeft w:val="0"/>
                      <w:marRight w:val="0"/>
                      <w:marTop w:val="0"/>
                      <w:marBottom w:val="0"/>
                      <w:divBdr>
                        <w:top w:val="none" w:sz="0" w:space="0" w:color="auto"/>
                        <w:left w:val="none" w:sz="0" w:space="0" w:color="auto"/>
                        <w:bottom w:val="none" w:sz="0" w:space="0" w:color="auto"/>
                        <w:right w:val="none" w:sz="0" w:space="0" w:color="auto"/>
                      </w:divBdr>
                      <w:divsChild>
                        <w:div w:id="595408586">
                          <w:marLeft w:val="0"/>
                          <w:marRight w:val="0"/>
                          <w:marTop w:val="0"/>
                          <w:marBottom w:val="0"/>
                          <w:divBdr>
                            <w:top w:val="none" w:sz="0" w:space="0" w:color="auto"/>
                            <w:left w:val="none" w:sz="0" w:space="0" w:color="auto"/>
                            <w:bottom w:val="none" w:sz="0" w:space="0" w:color="auto"/>
                            <w:right w:val="none" w:sz="0" w:space="0" w:color="auto"/>
                          </w:divBdr>
                          <w:divsChild>
                            <w:div w:id="101195572">
                              <w:marLeft w:val="0"/>
                              <w:marRight w:val="0"/>
                              <w:marTop w:val="0"/>
                              <w:marBottom w:val="0"/>
                              <w:divBdr>
                                <w:top w:val="none" w:sz="0" w:space="0" w:color="auto"/>
                                <w:left w:val="none" w:sz="0" w:space="0" w:color="auto"/>
                                <w:bottom w:val="none" w:sz="0" w:space="0" w:color="auto"/>
                                <w:right w:val="none" w:sz="0" w:space="0" w:color="auto"/>
                              </w:divBdr>
                              <w:divsChild>
                                <w:div w:id="1014457388">
                                  <w:marLeft w:val="0"/>
                                  <w:marRight w:val="0"/>
                                  <w:marTop w:val="0"/>
                                  <w:marBottom w:val="0"/>
                                  <w:divBdr>
                                    <w:top w:val="none" w:sz="0" w:space="0" w:color="auto"/>
                                    <w:left w:val="none" w:sz="0" w:space="0" w:color="auto"/>
                                    <w:bottom w:val="none" w:sz="0" w:space="0" w:color="auto"/>
                                    <w:right w:val="none" w:sz="0" w:space="0" w:color="auto"/>
                                  </w:divBdr>
                                  <w:divsChild>
                                    <w:div w:id="2025669041">
                                      <w:marLeft w:val="0"/>
                                      <w:marRight w:val="0"/>
                                      <w:marTop w:val="0"/>
                                      <w:marBottom w:val="0"/>
                                      <w:divBdr>
                                        <w:top w:val="none" w:sz="0" w:space="0" w:color="auto"/>
                                        <w:left w:val="none" w:sz="0" w:space="0" w:color="auto"/>
                                        <w:bottom w:val="none" w:sz="0" w:space="0" w:color="auto"/>
                                        <w:right w:val="none" w:sz="0" w:space="0" w:color="auto"/>
                                      </w:divBdr>
                                      <w:divsChild>
                                        <w:div w:id="1279947637">
                                          <w:marLeft w:val="0"/>
                                          <w:marRight w:val="0"/>
                                          <w:marTop w:val="0"/>
                                          <w:marBottom w:val="0"/>
                                          <w:divBdr>
                                            <w:top w:val="none" w:sz="0" w:space="0" w:color="auto"/>
                                            <w:left w:val="none" w:sz="0" w:space="0" w:color="auto"/>
                                            <w:bottom w:val="none" w:sz="0" w:space="0" w:color="auto"/>
                                            <w:right w:val="none" w:sz="0" w:space="0" w:color="auto"/>
                                          </w:divBdr>
                                          <w:divsChild>
                                            <w:div w:id="1038821744">
                                              <w:marLeft w:val="0"/>
                                              <w:marRight w:val="0"/>
                                              <w:marTop w:val="0"/>
                                              <w:marBottom w:val="0"/>
                                              <w:divBdr>
                                                <w:top w:val="none" w:sz="0" w:space="0" w:color="auto"/>
                                                <w:left w:val="none" w:sz="0" w:space="0" w:color="auto"/>
                                                <w:bottom w:val="none" w:sz="0" w:space="0" w:color="auto"/>
                                                <w:right w:val="none" w:sz="0" w:space="0" w:color="auto"/>
                                              </w:divBdr>
                                              <w:divsChild>
                                                <w:div w:id="632715584">
                                                  <w:marLeft w:val="0"/>
                                                  <w:marRight w:val="0"/>
                                                  <w:marTop w:val="0"/>
                                                  <w:marBottom w:val="0"/>
                                                  <w:divBdr>
                                                    <w:top w:val="none" w:sz="0" w:space="0" w:color="auto"/>
                                                    <w:left w:val="none" w:sz="0" w:space="0" w:color="auto"/>
                                                    <w:bottom w:val="none" w:sz="0" w:space="0" w:color="auto"/>
                                                    <w:right w:val="none" w:sz="0" w:space="0" w:color="auto"/>
                                                  </w:divBdr>
                                                  <w:divsChild>
                                                    <w:div w:id="16396069">
                                                      <w:marLeft w:val="0"/>
                                                      <w:marRight w:val="0"/>
                                                      <w:marTop w:val="0"/>
                                                      <w:marBottom w:val="0"/>
                                                      <w:divBdr>
                                                        <w:top w:val="none" w:sz="0" w:space="0" w:color="auto"/>
                                                        <w:left w:val="none" w:sz="0" w:space="0" w:color="auto"/>
                                                        <w:bottom w:val="none" w:sz="0" w:space="0" w:color="auto"/>
                                                        <w:right w:val="none" w:sz="0" w:space="0" w:color="auto"/>
                                                      </w:divBdr>
                                                      <w:divsChild>
                                                        <w:div w:id="183757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7602221">
          <w:marLeft w:val="0"/>
          <w:marRight w:val="0"/>
          <w:marTop w:val="0"/>
          <w:marBottom w:val="0"/>
          <w:divBdr>
            <w:top w:val="none" w:sz="0" w:space="0" w:color="auto"/>
            <w:left w:val="none" w:sz="0" w:space="0" w:color="auto"/>
            <w:bottom w:val="none" w:sz="0" w:space="0" w:color="auto"/>
            <w:right w:val="none" w:sz="0" w:space="0" w:color="auto"/>
          </w:divBdr>
          <w:divsChild>
            <w:div w:id="1414661151">
              <w:marLeft w:val="0"/>
              <w:marRight w:val="0"/>
              <w:marTop w:val="0"/>
              <w:marBottom w:val="0"/>
              <w:divBdr>
                <w:top w:val="none" w:sz="0" w:space="0" w:color="auto"/>
                <w:left w:val="none" w:sz="0" w:space="0" w:color="auto"/>
                <w:bottom w:val="none" w:sz="0" w:space="0" w:color="auto"/>
                <w:right w:val="none" w:sz="0" w:space="0" w:color="auto"/>
              </w:divBdr>
              <w:divsChild>
                <w:div w:id="686172255">
                  <w:marLeft w:val="0"/>
                  <w:marRight w:val="0"/>
                  <w:marTop w:val="0"/>
                  <w:marBottom w:val="0"/>
                  <w:divBdr>
                    <w:top w:val="none" w:sz="0" w:space="0" w:color="auto"/>
                    <w:left w:val="none" w:sz="0" w:space="0" w:color="auto"/>
                    <w:bottom w:val="none" w:sz="0" w:space="0" w:color="auto"/>
                    <w:right w:val="none" w:sz="0" w:space="0" w:color="auto"/>
                  </w:divBdr>
                  <w:divsChild>
                    <w:div w:id="956181755">
                      <w:marLeft w:val="0"/>
                      <w:marRight w:val="0"/>
                      <w:marTop w:val="0"/>
                      <w:marBottom w:val="0"/>
                      <w:divBdr>
                        <w:top w:val="none" w:sz="0" w:space="0" w:color="auto"/>
                        <w:left w:val="none" w:sz="0" w:space="0" w:color="auto"/>
                        <w:bottom w:val="none" w:sz="0" w:space="0" w:color="auto"/>
                        <w:right w:val="none" w:sz="0" w:space="0" w:color="auto"/>
                      </w:divBdr>
                      <w:divsChild>
                        <w:div w:id="240064345">
                          <w:marLeft w:val="0"/>
                          <w:marRight w:val="0"/>
                          <w:marTop w:val="0"/>
                          <w:marBottom w:val="0"/>
                          <w:divBdr>
                            <w:top w:val="none" w:sz="0" w:space="0" w:color="auto"/>
                            <w:left w:val="none" w:sz="0" w:space="0" w:color="auto"/>
                            <w:bottom w:val="none" w:sz="0" w:space="0" w:color="auto"/>
                            <w:right w:val="none" w:sz="0" w:space="0" w:color="auto"/>
                          </w:divBdr>
                          <w:divsChild>
                            <w:div w:id="22172551">
                              <w:marLeft w:val="0"/>
                              <w:marRight w:val="0"/>
                              <w:marTop w:val="0"/>
                              <w:marBottom w:val="0"/>
                              <w:divBdr>
                                <w:top w:val="none" w:sz="0" w:space="0" w:color="auto"/>
                                <w:left w:val="none" w:sz="0" w:space="0" w:color="auto"/>
                                <w:bottom w:val="none" w:sz="0" w:space="0" w:color="auto"/>
                                <w:right w:val="none" w:sz="0" w:space="0" w:color="auto"/>
                              </w:divBdr>
                              <w:divsChild>
                                <w:div w:id="1180774417">
                                  <w:marLeft w:val="0"/>
                                  <w:marRight w:val="0"/>
                                  <w:marTop w:val="0"/>
                                  <w:marBottom w:val="0"/>
                                  <w:divBdr>
                                    <w:top w:val="none" w:sz="0" w:space="0" w:color="auto"/>
                                    <w:left w:val="none" w:sz="0" w:space="0" w:color="auto"/>
                                    <w:bottom w:val="none" w:sz="0" w:space="0" w:color="auto"/>
                                    <w:right w:val="none" w:sz="0" w:space="0" w:color="auto"/>
                                  </w:divBdr>
                                  <w:divsChild>
                                    <w:div w:id="1259025794">
                                      <w:marLeft w:val="0"/>
                                      <w:marRight w:val="0"/>
                                      <w:marTop w:val="0"/>
                                      <w:marBottom w:val="0"/>
                                      <w:divBdr>
                                        <w:top w:val="none" w:sz="0" w:space="0" w:color="auto"/>
                                        <w:left w:val="none" w:sz="0" w:space="0" w:color="auto"/>
                                        <w:bottom w:val="none" w:sz="0" w:space="0" w:color="auto"/>
                                        <w:right w:val="none" w:sz="0" w:space="0" w:color="auto"/>
                                      </w:divBdr>
                                      <w:divsChild>
                                        <w:div w:id="582564033">
                                          <w:marLeft w:val="0"/>
                                          <w:marRight w:val="0"/>
                                          <w:marTop w:val="0"/>
                                          <w:marBottom w:val="0"/>
                                          <w:divBdr>
                                            <w:top w:val="none" w:sz="0" w:space="0" w:color="auto"/>
                                            <w:left w:val="none" w:sz="0" w:space="0" w:color="auto"/>
                                            <w:bottom w:val="none" w:sz="0" w:space="0" w:color="auto"/>
                                            <w:right w:val="none" w:sz="0" w:space="0" w:color="auto"/>
                                          </w:divBdr>
                                          <w:divsChild>
                                            <w:div w:id="538204981">
                                              <w:marLeft w:val="0"/>
                                              <w:marRight w:val="0"/>
                                              <w:marTop w:val="0"/>
                                              <w:marBottom w:val="0"/>
                                              <w:divBdr>
                                                <w:top w:val="none" w:sz="0" w:space="0" w:color="auto"/>
                                                <w:left w:val="none" w:sz="0" w:space="0" w:color="auto"/>
                                                <w:bottom w:val="none" w:sz="0" w:space="0" w:color="auto"/>
                                                <w:right w:val="none" w:sz="0" w:space="0" w:color="auto"/>
                                              </w:divBdr>
                                              <w:divsChild>
                                                <w:div w:id="149637079">
                                                  <w:marLeft w:val="0"/>
                                                  <w:marRight w:val="0"/>
                                                  <w:marTop w:val="0"/>
                                                  <w:marBottom w:val="0"/>
                                                  <w:divBdr>
                                                    <w:top w:val="none" w:sz="0" w:space="0" w:color="auto"/>
                                                    <w:left w:val="none" w:sz="0" w:space="0" w:color="auto"/>
                                                    <w:bottom w:val="none" w:sz="0" w:space="0" w:color="auto"/>
                                                    <w:right w:val="none" w:sz="0" w:space="0" w:color="auto"/>
                                                  </w:divBdr>
                                                  <w:divsChild>
                                                    <w:div w:id="1048264205">
                                                      <w:marLeft w:val="0"/>
                                                      <w:marRight w:val="0"/>
                                                      <w:marTop w:val="0"/>
                                                      <w:marBottom w:val="0"/>
                                                      <w:divBdr>
                                                        <w:top w:val="none" w:sz="0" w:space="0" w:color="auto"/>
                                                        <w:left w:val="none" w:sz="0" w:space="0" w:color="auto"/>
                                                        <w:bottom w:val="none" w:sz="0" w:space="0" w:color="auto"/>
                                                        <w:right w:val="none" w:sz="0" w:space="0" w:color="auto"/>
                                                      </w:divBdr>
                                                      <w:divsChild>
                                                        <w:div w:id="62130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4310420">
          <w:marLeft w:val="0"/>
          <w:marRight w:val="0"/>
          <w:marTop w:val="0"/>
          <w:marBottom w:val="0"/>
          <w:divBdr>
            <w:top w:val="none" w:sz="0" w:space="0" w:color="auto"/>
            <w:left w:val="none" w:sz="0" w:space="0" w:color="auto"/>
            <w:bottom w:val="none" w:sz="0" w:space="0" w:color="auto"/>
            <w:right w:val="none" w:sz="0" w:space="0" w:color="auto"/>
          </w:divBdr>
          <w:divsChild>
            <w:div w:id="1103917586">
              <w:marLeft w:val="0"/>
              <w:marRight w:val="0"/>
              <w:marTop w:val="0"/>
              <w:marBottom w:val="0"/>
              <w:divBdr>
                <w:top w:val="none" w:sz="0" w:space="0" w:color="auto"/>
                <w:left w:val="none" w:sz="0" w:space="0" w:color="auto"/>
                <w:bottom w:val="none" w:sz="0" w:space="0" w:color="auto"/>
                <w:right w:val="none" w:sz="0" w:space="0" w:color="auto"/>
              </w:divBdr>
              <w:divsChild>
                <w:div w:id="1523323280">
                  <w:marLeft w:val="0"/>
                  <w:marRight w:val="0"/>
                  <w:marTop w:val="0"/>
                  <w:marBottom w:val="0"/>
                  <w:divBdr>
                    <w:top w:val="none" w:sz="0" w:space="0" w:color="auto"/>
                    <w:left w:val="none" w:sz="0" w:space="0" w:color="auto"/>
                    <w:bottom w:val="none" w:sz="0" w:space="0" w:color="auto"/>
                    <w:right w:val="none" w:sz="0" w:space="0" w:color="auto"/>
                  </w:divBdr>
                  <w:divsChild>
                    <w:div w:id="1717657279">
                      <w:marLeft w:val="0"/>
                      <w:marRight w:val="0"/>
                      <w:marTop w:val="0"/>
                      <w:marBottom w:val="0"/>
                      <w:divBdr>
                        <w:top w:val="none" w:sz="0" w:space="0" w:color="auto"/>
                        <w:left w:val="none" w:sz="0" w:space="0" w:color="auto"/>
                        <w:bottom w:val="none" w:sz="0" w:space="0" w:color="auto"/>
                        <w:right w:val="none" w:sz="0" w:space="0" w:color="auto"/>
                      </w:divBdr>
                      <w:divsChild>
                        <w:div w:id="1146580492">
                          <w:marLeft w:val="0"/>
                          <w:marRight w:val="0"/>
                          <w:marTop w:val="0"/>
                          <w:marBottom w:val="0"/>
                          <w:divBdr>
                            <w:top w:val="none" w:sz="0" w:space="0" w:color="auto"/>
                            <w:left w:val="none" w:sz="0" w:space="0" w:color="auto"/>
                            <w:bottom w:val="none" w:sz="0" w:space="0" w:color="auto"/>
                            <w:right w:val="none" w:sz="0" w:space="0" w:color="auto"/>
                          </w:divBdr>
                          <w:divsChild>
                            <w:div w:id="2129817066">
                              <w:marLeft w:val="0"/>
                              <w:marRight w:val="0"/>
                              <w:marTop w:val="0"/>
                              <w:marBottom w:val="0"/>
                              <w:divBdr>
                                <w:top w:val="none" w:sz="0" w:space="0" w:color="auto"/>
                                <w:left w:val="none" w:sz="0" w:space="0" w:color="auto"/>
                                <w:bottom w:val="none" w:sz="0" w:space="0" w:color="auto"/>
                                <w:right w:val="none" w:sz="0" w:space="0" w:color="auto"/>
                              </w:divBdr>
                              <w:divsChild>
                                <w:div w:id="1334915913">
                                  <w:marLeft w:val="0"/>
                                  <w:marRight w:val="0"/>
                                  <w:marTop w:val="0"/>
                                  <w:marBottom w:val="0"/>
                                  <w:divBdr>
                                    <w:top w:val="none" w:sz="0" w:space="0" w:color="auto"/>
                                    <w:left w:val="none" w:sz="0" w:space="0" w:color="auto"/>
                                    <w:bottom w:val="none" w:sz="0" w:space="0" w:color="auto"/>
                                    <w:right w:val="none" w:sz="0" w:space="0" w:color="auto"/>
                                  </w:divBdr>
                                  <w:divsChild>
                                    <w:div w:id="1999767948">
                                      <w:marLeft w:val="0"/>
                                      <w:marRight w:val="0"/>
                                      <w:marTop w:val="0"/>
                                      <w:marBottom w:val="0"/>
                                      <w:divBdr>
                                        <w:top w:val="none" w:sz="0" w:space="0" w:color="auto"/>
                                        <w:left w:val="none" w:sz="0" w:space="0" w:color="auto"/>
                                        <w:bottom w:val="none" w:sz="0" w:space="0" w:color="auto"/>
                                        <w:right w:val="none" w:sz="0" w:space="0" w:color="auto"/>
                                      </w:divBdr>
                                      <w:divsChild>
                                        <w:div w:id="948123488">
                                          <w:marLeft w:val="0"/>
                                          <w:marRight w:val="0"/>
                                          <w:marTop w:val="0"/>
                                          <w:marBottom w:val="0"/>
                                          <w:divBdr>
                                            <w:top w:val="none" w:sz="0" w:space="0" w:color="auto"/>
                                            <w:left w:val="none" w:sz="0" w:space="0" w:color="auto"/>
                                            <w:bottom w:val="none" w:sz="0" w:space="0" w:color="auto"/>
                                            <w:right w:val="none" w:sz="0" w:space="0" w:color="auto"/>
                                          </w:divBdr>
                                          <w:divsChild>
                                            <w:div w:id="301279463">
                                              <w:marLeft w:val="0"/>
                                              <w:marRight w:val="0"/>
                                              <w:marTop w:val="0"/>
                                              <w:marBottom w:val="0"/>
                                              <w:divBdr>
                                                <w:top w:val="none" w:sz="0" w:space="0" w:color="auto"/>
                                                <w:left w:val="none" w:sz="0" w:space="0" w:color="auto"/>
                                                <w:bottom w:val="none" w:sz="0" w:space="0" w:color="auto"/>
                                                <w:right w:val="none" w:sz="0" w:space="0" w:color="auto"/>
                                              </w:divBdr>
                                              <w:divsChild>
                                                <w:div w:id="303851147">
                                                  <w:marLeft w:val="0"/>
                                                  <w:marRight w:val="0"/>
                                                  <w:marTop w:val="0"/>
                                                  <w:marBottom w:val="0"/>
                                                  <w:divBdr>
                                                    <w:top w:val="none" w:sz="0" w:space="0" w:color="auto"/>
                                                    <w:left w:val="none" w:sz="0" w:space="0" w:color="auto"/>
                                                    <w:bottom w:val="none" w:sz="0" w:space="0" w:color="auto"/>
                                                    <w:right w:val="none" w:sz="0" w:space="0" w:color="auto"/>
                                                  </w:divBdr>
                                                  <w:divsChild>
                                                    <w:div w:id="1372654650">
                                                      <w:marLeft w:val="0"/>
                                                      <w:marRight w:val="0"/>
                                                      <w:marTop w:val="0"/>
                                                      <w:marBottom w:val="0"/>
                                                      <w:divBdr>
                                                        <w:top w:val="none" w:sz="0" w:space="0" w:color="auto"/>
                                                        <w:left w:val="none" w:sz="0" w:space="0" w:color="auto"/>
                                                        <w:bottom w:val="none" w:sz="0" w:space="0" w:color="auto"/>
                                                        <w:right w:val="none" w:sz="0" w:space="0" w:color="auto"/>
                                                      </w:divBdr>
                                                      <w:divsChild>
                                                        <w:div w:id="14274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4739578">
          <w:marLeft w:val="0"/>
          <w:marRight w:val="0"/>
          <w:marTop w:val="0"/>
          <w:marBottom w:val="0"/>
          <w:divBdr>
            <w:top w:val="none" w:sz="0" w:space="0" w:color="auto"/>
            <w:left w:val="none" w:sz="0" w:space="0" w:color="auto"/>
            <w:bottom w:val="none" w:sz="0" w:space="0" w:color="auto"/>
            <w:right w:val="none" w:sz="0" w:space="0" w:color="auto"/>
          </w:divBdr>
          <w:divsChild>
            <w:div w:id="1109742810">
              <w:marLeft w:val="0"/>
              <w:marRight w:val="0"/>
              <w:marTop w:val="0"/>
              <w:marBottom w:val="0"/>
              <w:divBdr>
                <w:top w:val="none" w:sz="0" w:space="0" w:color="auto"/>
                <w:left w:val="none" w:sz="0" w:space="0" w:color="auto"/>
                <w:bottom w:val="none" w:sz="0" w:space="0" w:color="auto"/>
                <w:right w:val="none" w:sz="0" w:space="0" w:color="auto"/>
              </w:divBdr>
              <w:divsChild>
                <w:div w:id="1088498306">
                  <w:marLeft w:val="0"/>
                  <w:marRight w:val="0"/>
                  <w:marTop w:val="0"/>
                  <w:marBottom w:val="0"/>
                  <w:divBdr>
                    <w:top w:val="none" w:sz="0" w:space="0" w:color="auto"/>
                    <w:left w:val="none" w:sz="0" w:space="0" w:color="auto"/>
                    <w:bottom w:val="none" w:sz="0" w:space="0" w:color="auto"/>
                    <w:right w:val="none" w:sz="0" w:space="0" w:color="auto"/>
                  </w:divBdr>
                  <w:divsChild>
                    <w:div w:id="333194414">
                      <w:marLeft w:val="0"/>
                      <w:marRight w:val="0"/>
                      <w:marTop w:val="0"/>
                      <w:marBottom w:val="0"/>
                      <w:divBdr>
                        <w:top w:val="none" w:sz="0" w:space="0" w:color="auto"/>
                        <w:left w:val="none" w:sz="0" w:space="0" w:color="auto"/>
                        <w:bottom w:val="none" w:sz="0" w:space="0" w:color="auto"/>
                        <w:right w:val="none" w:sz="0" w:space="0" w:color="auto"/>
                      </w:divBdr>
                      <w:divsChild>
                        <w:div w:id="497885680">
                          <w:marLeft w:val="0"/>
                          <w:marRight w:val="0"/>
                          <w:marTop w:val="0"/>
                          <w:marBottom w:val="0"/>
                          <w:divBdr>
                            <w:top w:val="none" w:sz="0" w:space="0" w:color="auto"/>
                            <w:left w:val="none" w:sz="0" w:space="0" w:color="auto"/>
                            <w:bottom w:val="none" w:sz="0" w:space="0" w:color="auto"/>
                            <w:right w:val="none" w:sz="0" w:space="0" w:color="auto"/>
                          </w:divBdr>
                          <w:divsChild>
                            <w:div w:id="2091348400">
                              <w:marLeft w:val="0"/>
                              <w:marRight w:val="0"/>
                              <w:marTop w:val="0"/>
                              <w:marBottom w:val="0"/>
                              <w:divBdr>
                                <w:top w:val="none" w:sz="0" w:space="0" w:color="auto"/>
                                <w:left w:val="none" w:sz="0" w:space="0" w:color="auto"/>
                                <w:bottom w:val="none" w:sz="0" w:space="0" w:color="auto"/>
                                <w:right w:val="none" w:sz="0" w:space="0" w:color="auto"/>
                              </w:divBdr>
                              <w:divsChild>
                                <w:div w:id="1884096896">
                                  <w:marLeft w:val="0"/>
                                  <w:marRight w:val="0"/>
                                  <w:marTop w:val="0"/>
                                  <w:marBottom w:val="0"/>
                                  <w:divBdr>
                                    <w:top w:val="none" w:sz="0" w:space="0" w:color="auto"/>
                                    <w:left w:val="none" w:sz="0" w:space="0" w:color="auto"/>
                                    <w:bottom w:val="none" w:sz="0" w:space="0" w:color="auto"/>
                                    <w:right w:val="none" w:sz="0" w:space="0" w:color="auto"/>
                                  </w:divBdr>
                                  <w:divsChild>
                                    <w:div w:id="328407872">
                                      <w:marLeft w:val="0"/>
                                      <w:marRight w:val="0"/>
                                      <w:marTop w:val="0"/>
                                      <w:marBottom w:val="0"/>
                                      <w:divBdr>
                                        <w:top w:val="none" w:sz="0" w:space="0" w:color="auto"/>
                                        <w:left w:val="none" w:sz="0" w:space="0" w:color="auto"/>
                                        <w:bottom w:val="none" w:sz="0" w:space="0" w:color="auto"/>
                                        <w:right w:val="none" w:sz="0" w:space="0" w:color="auto"/>
                                      </w:divBdr>
                                      <w:divsChild>
                                        <w:div w:id="1222060319">
                                          <w:marLeft w:val="0"/>
                                          <w:marRight w:val="0"/>
                                          <w:marTop w:val="0"/>
                                          <w:marBottom w:val="0"/>
                                          <w:divBdr>
                                            <w:top w:val="none" w:sz="0" w:space="0" w:color="auto"/>
                                            <w:left w:val="none" w:sz="0" w:space="0" w:color="auto"/>
                                            <w:bottom w:val="none" w:sz="0" w:space="0" w:color="auto"/>
                                            <w:right w:val="none" w:sz="0" w:space="0" w:color="auto"/>
                                          </w:divBdr>
                                          <w:divsChild>
                                            <w:div w:id="707265138">
                                              <w:marLeft w:val="0"/>
                                              <w:marRight w:val="0"/>
                                              <w:marTop w:val="0"/>
                                              <w:marBottom w:val="0"/>
                                              <w:divBdr>
                                                <w:top w:val="none" w:sz="0" w:space="0" w:color="auto"/>
                                                <w:left w:val="none" w:sz="0" w:space="0" w:color="auto"/>
                                                <w:bottom w:val="none" w:sz="0" w:space="0" w:color="auto"/>
                                                <w:right w:val="none" w:sz="0" w:space="0" w:color="auto"/>
                                              </w:divBdr>
                                              <w:divsChild>
                                                <w:div w:id="1459102143">
                                                  <w:marLeft w:val="0"/>
                                                  <w:marRight w:val="0"/>
                                                  <w:marTop w:val="0"/>
                                                  <w:marBottom w:val="0"/>
                                                  <w:divBdr>
                                                    <w:top w:val="none" w:sz="0" w:space="0" w:color="auto"/>
                                                    <w:left w:val="none" w:sz="0" w:space="0" w:color="auto"/>
                                                    <w:bottom w:val="none" w:sz="0" w:space="0" w:color="auto"/>
                                                    <w:right w:val="none" w:sz="0" w:space="0" w:color="auto"/>
                                                  </w:divBdr>
                                                  <w:divsChild>
                                                    <w:div w:id="1071660866">
                                                      <w:marLeft w:val="0"/>
                                                      <w:marRight w:val="0"/>
                                                      <w:marTop w:val="0"/>
                                                      <w:marBottom w:val="0"/>
                                                      <w:divBdr>
                                                        <w:top w:val="none" w:sz="0" w:space="0" w:color="auto"/>
                                                        <w:left w:val="none" w:sz="0" w:space="0" w:color="auto"/>
                                                        <w:bottom w:val="none" w:sz="0" w:space="0" w:color="auto"/>
                                                        <w:right w:val="none" w:sz="0" w:space="0" w:color="auto"/>
                                                      </w:divBdr>
                                                      <w:divsChild>
                                                        <w:div w:id="56880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067974">
          <w:marLeft w:val="0"/>
          <w:marRight w:val="0"/>
          <w:marTop w:val="0"/>
          <w:marBottom w:val="0"/>
          <w:divBdr>
            <w:top w:val="none" w:sz="0" w:space="0" w:color="auto"/>
            <w:left w:val="none" w:sz="0" w:space="0" w:color="auto"/>
            <w:bottom w:val="none" w:sz="0" w:space="0" w:color="auto"/>
            <w:right w:val="none" w:sz="0" w:space="0" w:color="auto"/>
          </w:divBdr>
          <w:divsChild>
            <w:div w:id="1349942249">
              <w:marLeft w:val="0"/>
              <w:marRight w:val="0"/>
              <w:marTop w:val="0"/>
              <w:marBottom w:val="0"/>
              <w:divBdr>
                <w:top w:val="none" w:sz="0" w:space="0" w:color="auto"/>
                <w:left w:val="none" w:sz="0" w:space="0" w:color="auto"/>
                <w:bottom w:val="none" w:sz="0" w:space="0" w:color="auto"/>
                <w:right w:val="none" w:sz="0" w:space="0" w:color="auto"/>
              </w:divBdr>
              <w:divsChild>
                <w:div w:id="1106926310">
                  <w:marLeft w:val="0"/>
                  <w:marRight w:val="0"/>
                  <w:marTop w:val="0"/>
                  <w:marBottom w:val="0"/>
                  <w:divBdr>
                    <w:top w:val="none" w:sz="0" w:space="0" w:color="auto"/>
                    <w:left w:val="none" w:sz="0" w:space="0" w:color="auto"/>
                    <w:bottom w:val="none" w:sz="0" w:space="0" w:color="auto"/>
                    <w:right w:val="none" w:sz="0" w:space="0" w:color="auto"/>
                  </w:divBdr>
                  <w:divsChild>
                    <w:div w:id="605845888">
                      <w:marLeft w:val="0"/>
                      <w:marRight w:val="0"/>
                      <w:marTop w:val="0"/>
                      <w:marBottom w:val="0"/>
                      <w:divBdr>
                        <w:top w:val="none" w:sz="0" w:space="0" w:color="auto"/>
                        <w:left w:val="none" w:sz="0" w:space="0" w:color="auto"/>
                        <w:bottom w:val="none" w:sz="0" w:space="0" w:color="auto"/>
                        <w:right w:val="none" w:sz="0" w:space="0" w:color="auto"/>
                      </w:divBdr>
                      <w:divsChild>
                        <w:div w:id="791286369">
                          <w:marLeft w:val="0"/>
                          <w:marRight w:val="0"/>
                          <w:marTop w:val="0"/>
                          <w:marBottom w:val="0"/>
                          <w:divBdr>
                            <w:top w:val="none" w:sz="0" w:space="0" w:color="auto"/>
                            <w:left w:val="none" w:sz="0" w:space="0" w:color="auto"/>
                            <w:bottom w:val="none" w:sz="0" w:space="0" w:color="auto"/>
                            <w:right w:val="none" w:sz="0" w:space="0" w:color="auto"/>
                          </w:divBdr>
                          <w:divsChild>
                            <w:div w:id="551186648">
                              <w:marLeft w:val="0"/>
                              <w:marRight w:val="0"/>
                              <w:marTop w:val="0"/>
                              <w:marBottom w:val="0"/>
                              <w:divBdr>
                                <w:top w:val="none" w:sz="0" w:space="0" w:color="auto"/>
                                <w:left w:val="none" w:sz="0" w:space="0" w:color="auto"/>
                                <w:bottom w:val="none" w:sz="0" w:space="0" w:color="auto"/>
                                <w:right w:val="none" w:sz="0" w:space="0" w:color="auto"/>
                              </w:divBdr>
                              <w:divsChild>
                                <w:div w:id="646054196">
                                  <w:marLeft w:val="0"/>
                                  <w:marRight w:val="0"/>
                                  <w:marTop w:val="0"/>
                                  <w:marBottom w:val="0"/>
                                  <w:divBdr>
                                    <w:top w:val="none" w:sz="0" w:space="0" w:color="auto"/>
                                    <w:left w:val="none" w:sz="0" w:space="0" w:color="auto"/>
                                    <w:bottom w:val="none" w:sz="0" w:space="0" w:color="auto"/>
                                    <w:right w:val="none" w:sz="0" w:space="0" w:color="auto"/>
                                  </w:divBdr>
                                  <w:divsChild>
                                    <w:div w:id="361055922">
                                      <w:marLeft w:val="0"/>
                                      <w:marRight w:val="0"/>
                                      <w:marTop w:val="0"/>
                                      <w:marBottom w:val="0"/>
                                      <w:divBdr>
                                        <w:top w:val="none" w:sz="0" w:space="0" w:color="auto"/>
                                        <w:left w:val="none" w:sz="0" w:space="0" w:color="auto"/>
                                        <w:bottom w:val="none" w:sz="0" w:space="0" w:color="auto"/>
                                        <w:right w:val="none" w:sz="0" w:space="0" w:color="auto"/>
                                      </w:divBdr>
                                      <w:divsChild>
                                        <w:div w:id="508641095">
                                          <w:marLeft w:val="0"/>
                                          <w:marRight w:val="0"/>
                                          <w:marTop w:val="0"/>
                                          <w:marBottom w:val="0"/>
                                          <w:divBdr>
                                            <w:top w:val="none" w:sz="0" w:space="0" w:color="auto"/>
                                            <w:left w:val="none" w:sz="0" w:space="0" w:color="auto"/>
                                            <w:bottom w:val="none" w:sz="0" w:space="0" w:color="auto"/>
                                            <w:right w:val="none" w:sz="0" w:space="0" w:color="auto"/>
                                          </w:divBdr>
                                          <w:divsChild>
                                            <w:div w:id="2058308637">
                                              <w:marLeft w:val="0"/>
                                              <w:marRight w:val="0"/>
                                              <w:marTop w:val="0"/>
                                              <w:marBottom w:val="0"/>
                                              <w:divBdr>
                                                <w:top w:val="none" w:sz="0" w:space="0" w:color="auto"/>
                                                <w:left w:val="none" w:sz="0" w:space="0" w:color="auto"/>
                                                <w:bottom w:val="none" w:sz="0" w:space="0" w:color="auto"/>
                                                <w:right w:val="none" w:sz="0" w:space="0" w:color="auto"/>
                                              </w:divBdr>
                                              <w:divsChild>
                                                <w:div w:id="591939035">
                                                  <w:marLeft w:val="0"/>
                                                  <w:marRight w:val="0"/>
                                                  <w:marTop w:val="0"/>
                                                  <w:marBottom w:val="0"/>
                                                  <w:divBdr>
                                                    <w:top w:val="none" w:sz="0" w:space="0" w:color="auto"/>
                                                    <w:left w:val="none" w:sz="0" w:space="0" w:color="auto"/>
                                                    <w:bottom w:val="none" w:sz="0" w:space="0" w:color="auto"/>
                                                    <w:right w:val="none" w:sz="0" w:space="0" w:color="auto"/>
                                                  </w:divBdr>
                                                  <w:divsChild>
                                                    <w:div w:id="1700397417">
                                                      <w:marLeft w:val="0"/>
                                                      <w:marRight w:val="0"/>
                                                      <w:marTop w:val="0"/>
                                                      <w:marBottom w:val="0"/>
                                                      <w:divBdr>
                                                        <w:top w:val="none" w:sz="0" w:space="0" w:color="auto"/>
                                                        <w:left w:val="none" w:sz="0" w:space="0" w:color="auto"/>
                                                        <w:bottom w:val="none" w:sz="0" w:space="0" w:color="auto"/>
                                                        <w:right w:val="none" w:sz="0" w:space="0" w:color="auto"/>
                                                      </w:divBdr>
                                                      <w:divsChild>
                                                        <w:div w:id="95540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1631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806924">
          <w:marLeft w:val="0"/>
          <w:marRight w:val="0"/>
          <w:marTop w:val="0"/>
          <w:marBottom w:val="0"/>
          <w:divBdr>
            <w:top w:val="none" w:sz="0" w:space="0" w:color="auto"/>
            <w:left w:val="none" w:sz="0" w:space="0" w:color="auto"/>
            <w:bottom w:val="none" w:sz="0" w:space="0" w:color="auto"/>
            <w:right w:val="none" w:sz="0" w:space="0" w:color="auto"/>
          </w:divBdr>
          <w:divsChild>
            <w:div w:id="197276939">
              <w:marLeft w:val="0"/>
              <w:marRight w:val="0"/>
              <w:marTop w:val="0"/>
              <w:marBottom w:val="0"/>
              <w:divBdr>
                <w:top w:val="none" w:sz="0" w:space="0" w:color="auto"/>
                <w:left w:val="none" w:sz="0" w:space="0" w:color="auto"/>
                <w:bottom w:val="none" w:sz="0" w:space="0" w:color="auto"/>
                <w:right w:val="none" w:sz="0" w:space="0" w:color="auto"/>
              </w:divBdr>
              <w:divsChild>
                <w:div w:id="1301810524">
                  <w:marLeft w:val="0"/>
                  <w:marRight w:val="0"/>
                  <w:marTop w:val="0"/>
                  <w:marBottom w:val="0"/>
                  <w:divBdr>
                    <w:top w:val="none" w:sz="0" w:space="0" w:color="auto"/>
                    <w:left w:val="none" w:sz="0" w:space="0" w:color="auto"/>
                    <w:bottom w:val="none" w:sz="0" w:space="0" w:color="auto"/>
                    <w:right w:val="none" w:sz="0" w:space="0" w:color="auto"/>
                  </w:divBdr>
                  <w:divsChild>
                    <w:div w:id="405805323">
                      <w:marLeft w:val="0"/>
                      <w:marRight w:val="0"/>
                      <w:marTop w:val="0"/>
                      <w:marBottom w:val="0"/>
                      <w:divBdr>
                        <w:top w:val="none" w:sz="0" w:space="0" w:color="auto"/>
                        <w:left w:val="none" w:sz="0" w:space="0" w:color="auto"/>
                        <w:bottom w:val="none" w:sz="0" w:space="0" w:color="auto"/>
                        <w:right w:val="none" w:sz="0" w:space="0" w:color="auto"/>
                      </w:divBdr>
                      <w:divsChild>
                        <w:div w:id="1089887219">
                          <w:marLeft w:val="0"/>
                          <w:marRight w:val="0"/>
                          <w:marTop w:val="0"/>
                          <w:marBottom w:val="0"/>
                          <w:divBdr>
                            <w:top w:val="none" w:sz="0" w:space="0" w:color="auto"/>
                            <w:left w:val="none" w:sz="0" w:space="0" w:color="auto"/>
                            <w:bottom w:val="none" w:sz="0" w:space="0" w:color="auto"/>
                            <w:right w:val="none" w:sz="0" w:space="0" w:color="auto"/>
                          </w:divBdr>
                          <w:divsChild>
                            <w:div w:id="939526293">
                              <w:marLeft w:val="0"/>
                              <w:marRight w:val="0"/>
                              <w:marTop w:val="0"/>
                              <w:marBottom w:val="0"/>
                              <w:divBdr>
                                <w:top w:val="none" w:sz="0" w:space="0" w:color="auto"/>
                                <w:left w:val="none" w:sz="0" w:space="0" w:color="auto"/>
                                <w:bottom w:val="none" w:sz="0" w:space="0" w:color="auto"/>
                                <w:right w:val="none" w:sz="0" w:space="0" w:color="auto"/>
                              </w:divBdr>
                              <w:divsChild>
                                <w:div w:id="1292593861">
                                  <w:marLeft w:val="0"/>
                                  <w:marRight w:val="0"/>
                                  <w:marTop w:val="0"/>
                                  <w:marBottom w:val="0"/>
                                  <w:divBdr>
                                    <w:top w:val="none" w:sz="0" w:space="0" w:color="auto"/>
                                    <w:left w:val="none" w:sz="0" w:space="0" w:color="auto"/>
                                    <w:bottom w:val="none" w:sz="0" w:space="0" w:color="auto"/>
                                    <w:right w:val="none" w:sz="0" w:space="0" w:color="auto"/>
                                  </w:divBdr>
                                  <w:divsChild>
                                    <w:div w:id="1682125543">
                                      <w:marLeft w:val="0"/>
                                      <w:marRight w:val="0"/>
                                      <w:marTop w:val="0"/>
                                      <w:marBottom w:val="0"/>
                                      <w:divBdr>
                                        <w:top w:val="none" w:sz="0" w:space="0" w:color="auto"/>
                                        <w:left w:val="none" w:sz="0" w:space="0" w:color="auto"/>
                                        <w:bottom w:val="none" w:sz="0" w:space="0" w:color="auto"/>
                                        <w:right w:val="none" w:sz="0" w:space="0" w:color="auto"/>
                                      </w:divBdr>
                                      <w:divsChild>
                                        <w:div w:id="772287570">
                                          <w:marLeft w:val="0"/>
                                          <w:marRight w:val="0"/>
                                          <w:marTop w:val="0"/>
                                          <w:marBottom w:val="0"/>
                                          <w:divBdr>
                                            <w:top w:val="none" w:sz="0" w:space="0" w:color="auto"/>
                                            <w:left w:val="none" w:sz="0" w:space="0" w:color="auto"/>
                                            <w:bottom w:val="none" w:sz="0" w:space="0" w:color="auto"/>
                                            <w:right w:val="none" w:sz="0" w:space="0" w:color="auto"/>
                                          </w:divBdr>
                                          <w:divsChild>
                                            <w:div w:id="336007651">
                                              <w:marLeft w:val="0"/>
                                              <w:marRight w:val="0"/>
                                              <w:marTop w:val="0"/>
                                              <w:marBottom w:val="0"/>
                                              <w:divBdr>
                                                <w:top w:val="none" w:sz="0" w:space="0" w:color="auto"/>
                                                <w:left w:val="none" w:sz="0" w:space="0" w:color="auto"/>
                                                <w:bottom w:val="none" w:sz="0" w:space="0" w:color="auto"/>
                                                <w:right w:val="none" w:sz="0" w:space="0" w:color="auto"/>
                                              </w:divBdr>
                                              <w:divsChild>
                                                <w:div w:id="210531900">
                                                  <w:marLeft w:val="0"/>
                                                  <w:marRight w:val="0"/>
                                                  <w:marTop w:val="0"/>
                                                  <w:marBottom w:val="0"/>
                                                  <w:divBdr>
                                                    <w:top w:val="none" w:sz="0" w:space="0" w:color="auto"/>
                                                    <w:left w:val="none" w:sz="0" w:space="0" w:color="auto"/>
                                                    <w:bottom w:val="none" w:sz="0" w:space="0" w:color="auto"/>
                                                    <w:right w:val="none" w:sz="0" w:space="0" w:color="auto"/>
                                                  </w:divBdr>
                                                  <w:divsChild>
                                                    <w:div w:id="1404639391">
                                                      <w:marLeft w:val="0"/>
                                                      <w:marRight w:val="0"/>
                                                      <w:marTop w:val="0"/>
                                                      <w:marBottom w:val="0"/>
                                                      <w:divBdr>
                                                        <w:top w:val="none" w:sz="0" w:space="0" w:color="auto"/>
                                                        <w:left w:val="none" w:sz="0" w:space="0" w:color="auto"/>
                                                        <w:bottom w:val="none" w:sz="0" w:space="0" w:color="auto"/>
                                                        <w:right w:val="none" w:sz="0" w:space="0" w:color="auto"/>
                                                      </w:divBdr>
                                                      <w:divsChild>
                                                        <w:div w:id="207685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0282612">
          <w:marLeft w:val="0"/>
          <w:marRight w:val="0"/>
          <w:marTop w:val="0"/>
          <w:marBottom w:val="0"/>
          <w:divBdr>
            <w:top w:val="none" w:sz="0" w:space="0" w:color="auto"/>
            <w:left w:val="none" w:sz="0" w:space="0" w:color="auto"/>
            <w:bottom w:val="none" w:sz="0" w:space="0" w:color="auto"/>
            <w:right w:val="none" w:sz="0" w:space="0" w:color="auto"/>
          </w:divBdr>
          <w:divsChild>
            <w:div w:id="448667940">
              <w:marLeft w:val="0"/>
              <w:marRight w:val="0"/>
              <w:marTop w:val="0"/>
              <w:marBottom w:val="0"/>
              <w:divBdr>
                <w:top w:val="none" w:sz="0" w:space="0" w:color="auto"/>
                <w:left w:val="none" w:sz="0" w:space="0" w:color="auto"/>
                <w:bottom w:val="none" w:sz="0" w:space="0" w:color="auto"/>
                <w:right w:val="none" w:sz="0" w:space="0" w:color="auto"/>
              </w:divBdr>
              <w:divsChild>
                <w:div w:id="938607927">
                  <w:marLeft w:val="0"/>
                  <w:marRight w:val="0"/>
                  <w:marTop w:val="0"/>
                  <w:marBottom w:val="0"/>
                  <w:divBdr>
                    <w:top w:val="none" w:sz="0" w:space="0" w:color="auto"/>
                    <w:left w:val="none" w:sz="0" w:space="0" w:color="auto"/>
                    <w:bottom w:val="none" w:sz="0" w:space="0" w:color="auto"/>
                    <w:right w:val="none" w:sz="0" w:space="0" w:color="auto"/>
                  </w:divBdr>
                  <w:divsChild>
                    <w:div w:id="1932540523">
                      <w:marLeft w:val="0"/>
                      <w:marRight w:val="0"/>
                      <w:marTop w:val="0"/>
                      <w:marBottom w:val="0"/>
                      <w:divBdr>
                        <w:top w:val="none" w:sz="0" w:space="0" w:color="auto"/>
                        <w:left w:val="none" w:sz="0" w:space="0" w:color="auto"/>
                        <w:bottom w:val="none" w:sz="0" w:space="0" w:color="auto"/>
                        <w:right w:val="none" w:sz="0" w:space="0" w:color="auto"/>
                      </w:divBdr>
                      <w:divsChild>
                        <w:div w:id="557129036">
                          <w:marLeft w:val="0"/>
                          <w:marRight w:val="0"/>
                          <w:marTop w:val="0"/>
                          <w:marBottom w:val="0"/>
                          <w:divBdr>
                            <w:top w:val="none" w:sz="0" w:space="0" w:color="auto"/>
                            <w:left w:val="none" w:sz="0" w:space="0" w:color="auto"/>
                            <w:bottom w:val="none" w:sz="0" w:space="0" w:color="auto"/>
                            <w:right w:val="none" w:sz="0" w:space="0" w:color="auto"/>
                          </w:divBdr>
                          <w:divsChild>
                            <w:div w:id="739906629">
                              <w:marLeft w:val="0"/>
                              <w:marRight w:val="0"/>
                              <w:marTop w:val="0"/>
                              <w:marBottom w:val="0"/>
                              <w:divBdr>
                                <w:top w:val="none" w:sz="0" w:space="0" w:color="auto"/>
                                <w:left w:val="none" w:sz="0" w:space="0" w:color="auto"/>
                                <w:bottom w:val="none" w:sz="0" w:space="0" w:color="auto"/>
                                <w:right w:val="none" w:sz="0" w:space="0" w:color="auto"/>
                              </w:divBdr>
                              <w:divsChild>
                                <w:div w:id="418911368">
                                  <w:marLeft w:val="0"/>
                                  <w:marRight w:val="0"/>
                                  <w:marTop w:val="0"/>
                                  <w:marBottom w:val="0"/>
                                  <w:divBdr>
                                    <w:top w:val="none" w:sz="0" w:space="0" w:color="auto"/>
                                    <w:left w:val="none" w:sz="0" w:space="0" w:color="auto"/>
                                    <w:bottom w:val="none" w:sz="0" w:space="0" w:color="auto"/>
                                    <w:right w:val="none" w:sz="0" w:space="0" w:color="auto"/>
                                  </w:divBdr>
                                  <w:divsChild>
                                    <w:div w:id="1240335818">
                                      <w:marLeft w:val="0"/>
                                      <w:marRight w:val="0"/>
                                      <w:marTop w:val="0"/>
                                      <w:marBottom w:val="0"/>
                                      <w:divBdr>
                                        <w:top w:val="none" w:sz="0" w:space="0" w:color="auto"/>
                                        <w:left w:val="none" w:sz="0" w:space="0" w:color="auto"/>
                                        <w:bottom w:val="none" w:sz="0" w:space="0" w:color="auto"/>
                                        <w:right w:val="none" w:sz="0" w:space="0" w:color="auto"/>
                                      </w:divBdr>
                                      <w:divsChild>
                                        <w:div w:id="2099906849">
                                          <w:marLeft w:val="0"/>
                                          <w:marRight w:val="0"/>
                                          <w:marTop w:val="0"/>
                                          <w:marBottom w:val="0"/>
                                          <w:divBdr>
                                            <w:top w:val="none" w:sz="0" w:space="0" w:color="auto"/>
                                            <w:left w:val="none" w:sz="0" w:space="0" w:color="auto"/>
                                            <w:bottom w:val="none" w:sz="0" w:space="0" w:color="auto"/>
                                            <w:right w:val="none" w:sz="0" w:space="0" w:color="auto"/>
                                          </w:divBdr>
                                          <w:divsChild>
                                            <w:div w:id="1479418956">
                                              <w:marLeft w:val="0"/>
                                              <w:marRight w:val="0"/>
                                              <w:marTop w:val="0"/>
                                              <w:marBottom w:val="0"/>
                                              <w:divBdr>
                                                <w:top w:val="none" w:sz="0" w:space="0" w:color="auto"/>
                                                <w:left w:val="none" w:sz="0" w:space="0" w:color="auto"/>
                                                <w:bottom w:val="none" w:sz="0" w:space="0" w:color="auto"/>
                                                <w:right w:val="none" w:sz="0" w:space="0" w:color="auto"/>
                                              </w:divBdr>
                                              <w:divsChild>
                                                <w:div w:id="581837375">
                                                  <w:marLeft w:val="0"/>
                                                  <w:marRight w:val="0"/>
                                                  <w:marTop w:val="0"/>
                                                  <w:marBottom w:val="0"/>
                                                  <w:divBdr>
                                                    <w:top w:val="none" w:sz="0" w:space="0" w:color="auto"/>
                                                    <w:left w:val="none" w:sz="0" w:space="0" w:color="auto"/>
                                                    <w:bottom w:val="none" w:sz="0" w:space="0" w:color="auto"/>
                                                    <w:right w:val="none" w:sz="0" w:space="0" w:color="auto"/>
                                                  </w:divBdr>
                                                  <w:divsChild>
                                                    <w:div w:id="362245939">
                                                      <w:marLeft w:val="0"/>
                                                      <w:marRight w:val="0"/>
                                                      <w:marTop w:val="0"/>
                                                      <w:marBottom w:val="0"/>
                                                      <w:divBdr>
                                                        <w:top w:val="none" w:sz="0" w:space="0" w:color="auto"/>
                                                        <w:left w:val="none" w:sz="0" w:space="0" w:color="auto"/>
                                                        <w:bottom w:val="none" w:sz="0" w:space="0" w:color="auto"/>
                                                        <w:right w:val="none" w:sz="0" w:space="0" w:color="auto"/>
                                                      </w:divBdr>
                                                      <w:divsChild>
                                                        <w:div w:id="193613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163921">
          <w:marLeft w:val="0"/>
          <w:marRight w:val="0"/>
          <w:marTop w:val="0"/>
          <w:marBottom w:val="0"/>
          <w:divBdr>
            <w:top w:val="none" w:sz="0" w:space="0" w:color="auto"/>
            <w:left w:val="none" w:sz="0" w:space="0" w:color="auto"/>
            <w:bottom w:val="none" w:sz="0" w:space="0" w:color="auto"/>
            <w:right w:val="none" w:sz="0" w:space="0" w:color="auto"/>
          </w:divBdr>
          <w:divsChild>
            <w:div w:id="1680505429">
              <w:marLeft w:val="0"/>
              <w:marRight w:val="0"/>
              <w:marTop w:val="0"/>
              <w:marBottom w:val="0"/>
              <w:divBdr>
                <w:top w:val="none" w:sz="0" w:space="0" w:color="auto"/>
                <w:left w:val="none" w:sz="0" w:space="0" w:color="auto"/>
                <w:bottom w:val="none" w:sz="0" w:space="0" w:color="auto"/>
                <w:right w:val="none" w:sz="0" w:space="0" w:color="auto"/>
              </w:divBdr>
              <w:divsChild>
                <w:div w:id="803890769">
                  <w:marLeft w:val="0"/>
                  <w:marRight w:val="0"/>
                  <w:marTop w:val="0"/>
                  <w:marBottom w:val="0"/>
                  <w:divBdr>
                    <w:top w:val="none" w:sz="0" w:space="0" w:color="auto"/>
                    <w:left w:val="none" w:sz="0" w:space="0" w:color="auto"/>
                    <w:bottom w:val="none" w:sz="0" w:space="0" w:color="auto"/>
                    <w:right w:val="none" w:sz="0" w:space="0" w:color="auto"/>
                  </w:divBdr>
                  <w:divsChild>
                    <w:div w:id="1360660602">
                      <w:marLeft w:val="0"/>
                      <w:marRight w:val="0"/>
                      <w:marTop w:val="0"/>
                      <w:marBottom w:val="0"/>
                      <w:divBdr>
                        <w:top w:val="none" w:sz="0" w:space="0" w:color="auto"/>
                        <w:left w:val="none" w:sz="0" w:space="0" w:color="auto"/>
                        <w:bottom w:val="none" w:sz="0" w:space="0" w:color="auto"/>
                        <w:right w:val="none" w:sz="0" w:space="0" w:color="auto"/>
                      </w:divBdr>
                      <w:divsChild>
                        <w:div w:id="2136021816">
                          <w:marLeft w:val="0"/>
                          <w:marRight w:val="0"/>
                          <w:marTop w:val="0"/>
                          <w:marBottom w:val="0"/>
                          <w:divBdr>
                            <w:top w:val="none" w:sz="0" w:space="0" w:color="auto"/>
                            <w:left w:val="none" w:sz="0" w:space="0" w:color="auto"/>
                            <w:bottom w:val="none" w:sz="0" w:space="0" w:color="auto"/>
                            <w:right w:val="none" w:sz="0" w:space="0" w:color="auto"/>
                          </w:divBdr>
                          <w:divsChild>
                            <w:div w:id="576136802">
                              <w:marLeft w:val="0"/>
                              <w:marRight w:val="0"/>
                              <w:marTop w:val="0"/>
                              <w:marBottom w:val="0"/>
                              <w:divBdr>
                                <w:top w:val="none" w:sz="0" w:space="0" w:color="auto"/>
                                <w:left w:val="none" w:sz="0" w:space="0" w:color="auto"/>
                                <w:bottom w:val="none" w:sz="0" w:space="0" w:color="auto"/>
                                <w:right w:val="none" w:sz="0" w:space="0" w:color="auto"/>
                              </w:divBdr>
                              <w:divsChild>
                                <w:div w:id="2103142541">
                                  <w:marLeft w:val="0"/>
                                  <w:marRight w:val="0"/>
                                  <w:marTop w:val="0"/>
                                  <w:marBottom w:val="0"/>
                                  <w:divBdr>
                                    <w:top w:val="none" w:sz="0" w:space="0" w:color="auto"/>
                                    <w:left w:val="none" w:sz="0" w:space="0" w:color="auto"/>
                                    <w:bottom w:val="none" w:sz="0" w:space="0" w:color="auto"/>
                                    <w:right w:val="none" w:sz="0" w:space="0" w:color="auto"/>
                                  </w:divBdr>
                                  <w:divsChild>
                                    <w:div w:id="984620918">
                                      <w:marLeft w:val="0"/>
                                      <w:marRight w:val="0"/>
                                      <w:marTop w:val="0"/>
                                      <w:marBottom w:val="0"/>
                                      <w:divBdr>
                                        <w:top w:val="none" w:sz="0" w:space="0" w:color="auto"/>
                                        <w:left w:val="none" w:sz="0" w:space="0" w:color="auto"/>
                                        <w:bottom w:val="none" w:sz="0" w:space="0" w:color="auto"/>
                                        <w:right w:val="none" w:sz="0" w:space="0" w:color="auto"/>
                                      </w:divBdr>
                                      <w:divsChild>
                                        <w:div w:id="1025055414">
                                          <w:marLeft w:val="0"/>
                                          <w:marRight w:val="0"/>
                                          <w:marTop w:val="0"/>
                                          <w:marBottom w:val="0"/>
                                          <w:divBdr>
                                            <w:top w:val="none" w:sz="0" w:space="0" w:color="auto"/>
                                            <w:left w:val="none" w:sz="0" w:space="0" w:color="auto"/>
                                            <w:bottom w:val="none" w:sz="0" w:space="0" w:color="auto"/>
                                            <w:right w:val="none" w:sz="0" w:space="0" w:color="auto"/>
                                          </w:divBdr>
                                          <w:divsChild>
                                            <w:div w:id="434982899">
                                              <w:marLeft w:val="0"/>
                                              <w:marRight w:val="0"/>
                                              <w:marTop w:val="0"/>
                                              <w:marBottom w:val="0"/>
                                              <w:divBdr>
                                                <w:top w:val="none" w:sz="0" w:space="0" w:color="auto"/>
                                                <w:left w:val="none" w:sz="0" w:space="0" w:color="auto"/>
                                                <w:bottom w:val="none" w:sz="0" w:space="0" w:color="auto"/>
                                                <w:right w:val="none" w:sz="0" w:space="0" w:color="auto"/>
                                              </w:divBdr>
                                              <w:divsChild>
                                                <w:div w:id="1844978164">
                                                  <w:marLeft w:val="0"/>
                                                  <w:marRight w:val="0"/>
                                                  <w:marTop w:val="0"/>
                                                  <w:marBottom w:val="0"/>
                                                  <w:divBdr>
                                                    <w:top w:val="none" w:sz="0" w:space="0" w:color="auto"/>
                                                    <w:left w:val="none" w:sz="0" w:space="0" w:color="auto"/>
                                                    <w:bottom w:val="none" w:sz="0" w:space="0" w:color="auto"/>
                                                    <w:right w:val="none" w:sz="0" w:space="0" w:color="auto"/>
                                                  </w:divBdr>
                                                  <w:divsChild>
                                                    <w:div w:id="1513253902">
                                                      <w:marLeft w:val="0"/>
                                                      <w:marRight w:val="0"/>
                                                      <w:marTop w:val="0"/>
                                                      <w:marBottom w:val="0"/>
                                                      <w:divBdr>
                                                        <w:top w:val="none" w:sz="0" w:space="0" w:color="auto"/>
                                                        <w:left w:val="none" w:sz="0" w:space="0" w:color="auto"/>
                                                        <w:bottom w:val="none" w:sz="0" w:space="0" w:color="auto"/>
                                                        <w:right w:val="none" w:sz="0" w:space="0" w:color="auto"/>
                                                      </w:divBdr>
                                                      <w:divsChild>
                                                        <w:div w:id="110246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385577">
          <w:marLeft w:val="0"/>
          <w:marRight w:val="0"/>
          <w:marTop w:val="0"/>
          <w:marBottom w:val="0"/>
          <w:divBdr>
            <w:top w:val="none" w:sz="0" w:space="0" w:color="auto"/>
            <w:left w:val="none" w:sz="0" w:space="0" w:color="auto"/>
            <w:bottom w:val="none" w:sz="0" w:space="0" w:color="auto"/>
            <w:right w:val="none" w:sz="0" w:space="0" w:color="auto"/>
          </w:divBdr>
          <w:divsChild>
            <w:div w:id="289171642">
              <w:marLeft w:val="0"/>
              <w:marRight w:val="0"/>
              <w:marTop w:val="0"/>
              <w:marBottom w:val="0"/>
              <w:divBdr>
                <w:top w:val="none" w:sz="0" w:space="0" w:color="auto"/>
                <w:left w:val="none" w:sz="0" w:space="0" w:color="auto"/>
                <w:bottom w:val="none" w:sz="0" w:space="0" w:color="auto"/>
                <w:right w:val="none" w:sz="0" w:space="0" w:color="auto"/>
              </w:divBdr>
              <w:divsChild>
                <w:div w:id="1944724309">
                  <w:marLeft w:val="0"/>
                  <w:marRight w:val="0"/>
                  <w:marTop w:val="0"/>
                  <w:marBottom w:val="0"/>
                  <w:divBdr>
                    <w:top w:val="none" w:sz="0" w:space="0" w:color="auto"/>
                    <w:left w:val="none" w:sz="0" w:space="0" w:color="auto"/>
                    <w:bottom w:val="none" w:sz="0" w:space="0" w:color="auto"/>
                    <w:right w:val="none" w:sz="0" w:space="0" w:color="auto"/>
                  </w:divBdr>
                  <w:divsChild>
                    <w:div w:id="1771311018">
                      <w:marLeft w:val="0"/>
                      <w:marRight w:val="0"/>
                      <w:marTop w:val="0"/>
                      <w:marBottom w:val="0"/>
                      <w:divBdr>
                        <w:top w:val="none" w:sz="0" w:space="0" w:color="auto"/>
                        <w:left w:val="none" w:sz="0" w:space="0" w:color="auto"/>
                        <w:bottom w:val="none" w:sz="0" w:space="0" w:color="auto"/>
                        <w:right w:val="none" w:sz="0" w:space="0" w:color="auto"/>
                      </w:divBdr>
                      <w:divsChild>
                        <w:div w:id="688063684">
                          <w:marLeft w:val="0"/>
                          <w:marRight w:val="0"/>
                          <w:marTop w:val="0"/>
                          <w:marBottom w:val="0"/>
                          <w:divBdr>
                            <w:top w:val="none" w:sz="0" w:space="0" w:color="auto"/>
                            <w:left w:val="none" w:sz="0" w:space="0" w:color="auto"/>
                            <w:bottom w:val="none" w:sz="0" w:space="0" w:color="auto"/>
                            <w:right w:val="none" w:sz="0" w:space="0" w:color="auto"/>
                          </w:divBdr>
                          <w:divsChild>
                            <w:div w:id="214001939">
                              <w:marLeft w:val="0"/>
                              <w:marRight w:val="0"/>
                              <w:marTop w:val="0"/>
                              <w:marBottom w:val="0"/>
                              <w:divBdr>
                                <w:top w:val="none" w:sz="0" w:space="0" w:color="auto"/>
                                <w:left w:val="none" w:sz="0" w:space="0" w:color="auto"/>
                                <w:bottom w:val="none" w:sz="0" w:space="0" w:color="auto"/>
                                <w:right w:val="none" w:sz="0" w:space="0" w:color="auto"/>
                              </w:divBdr>
                              <w:divsChild>
                                <w:div w:id="1017346624">
                                  <w:marLeft w:val="0"/>
                                  <w:marRight w:val="0"/>
                                  <w:marTop w:val="0"/>
                                  <w:marBottom w:val="0"/>
                                  <w:divBdr>
                                    <w:top w:val="none" w:sz="0" w:space="0" w:color="auto"/>
                                    <w:left w:val="none" w:sz="0" w:space="0" w:color="auto"/>
                                    <w:bottom w:val="none" w:sz="0" w:space="0" w:color="auto"/>
                                    <w:right w:val="none" w:sz="0" w:space="0" w:color="auto"/>
                                  </w:divBdr>
                                  <w:divsChild>
                                    <w:div w:id="400520232">
                                      <w:marLeft w:val="0"/>
                                      <w:marRight w:val="0"/>
                                      <w:marTop w:val="0"/>
                                      <w:marBottom w:val="0"/>
                                      <w:divBdr>
                                        <w:top w:val="none" w:sz="0" w:space="0" w:color="auto"/>
                                        <w:left w:val="none" w:sz="0" w:space="0" w:color="auto"/>
                                        <w:bottom w:val="none" w:sz="0" w:space="0" w:color="auto"/>
                                        <w:right w:val="none" w:sz="0" w:space="0" w:color="auto"/>
                                      </w:divBdr>
                                      <w:divsChild>
                                        <w:div w:id="66080834">
                                          <w:marLeft w:val="0"/>
                                          <w:marRight w:val="0"/>
                                          <w:marTop w:val="0"/>
                                          <w:marBottom w:val="0"/>
                                          <w:divBdr>
                                            <w:top w:val="none" w:sz="0" w:space="0" w:color="auto"/>
                                            <w:left w:val="none" w:sz="0" w:space="0" w:color="auto"/>
                                            <w:bottom w:val="none" w:sz="0" w:space="0" w:color="auto"/>
                                            <w:right w:val="none" w:sz="0" w:space="0" w:color="auto"/>
                                          </w:divBdr>
                                          <w:divsChild>
                                            <w:div w:id="1321349577">
                                              <w:marLeft w:val="0"/>
                                              <w:marRight w:val="0"/>
                                              <w:marTop w:val="0"/>
                                              <w:marBottom w:val="0"/>
                                              <w:divBdr>
                                                <w:top w:val="none" w:sz="0" w:space="0" w:color="auto"/>
                                                <w:left w:val="none" w:sz="0" w:space="0" w:color="auto"/>
                                                <w:bottom w:val="none" w:sz="0" w:space="0" w:color="auto"/>
                                                <w:right w:val="none" w:sz="0" w:space="0" w:color="auto"/>
                                              </w:divBdr>
                                              <w:divsChild>
                                                <w:div w:id="322860402">
                                                  <w:marLeft w:val="0"/>
                                                  <w:marRight w:val="0"/>
                                                  <w:marTop w:val="0"/>
                                                  <w:marBottom w:val="0"/>
                                                  <w:divBdr>
                                                    <w:top w:val="none" w:sz="0" w:space="0" w:color="auto"/>
                                                    <w:left w:val="none" w:sz="0" w:space="0" w:color="auto"/>
                                                    <w:bottom w:val="none" w:sz="0" w:space="0" w:color="auto"/>
                                                    <w:right w:val="none" w:sz="0" w:space="0" w:color="auto"/>
                                                  </w:divBdr>
                                                  <w:divsChild>
                                                    <w:div w:id="897286040">
                                                      <w:marLeft w:val="0"/>
                                                      <w:marRight w:val="0"/>
                                                      <w:marTop w:val="0"/>
                                                      <w:marBottom w:val="0"/>
                                                      <w:divBdr>
                                                        <w:top w:val="none" w:sz="0" w:space="0" w:color="auto"/>
                                                        <w:left w:val="none" w:sz="0" w:space="0" w:color="auto"/>
                                                        <w:bottom w:val="none" w:sz="0" w:space="0" w:color="auto"/>
                                                        <w:right w:val="none" w:sz="0" w:space="0" w:color="auto"/>
                                                      </w:divBdr>
                                                      <w:divsChild>
                                                        <w:div w:id="88186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2906410">
          <w:marLeft w:val="0"/>
          <w:marRight w:val="0"/>
          <w:marTop w:val="0"/>
          <w:marBottom w:val="0"/>
          <w:divBdr>
            <w:top w:val="none" w:sz="0" w:space="0" w:color="auto"/>
            <w:left w:val="none" w:sz="0" w:space="0" w:color="auto"/>
            <w:bottom w:val="none" w:sz="0" w:space="0" w:color="auto"/>
            <w:right w:val="none" w:sz="0" w:space="0" w:color="auto"/>
          </w:divBdr>
          <w:divsChild>
            <w:div w:id="645017090">
              <w:marLeft w:val="0"/>
              <w:marRight w:val="0"/>
              <w:marTop w:val="0"/>
              <w:marBottom w:val="0"/>
              <w:divBdr>
                <w:top w:val="none" w:sz="0" w:space="0" w:color="auto"/>
                <w:left w:val="none" w:sz="0" w:space="0" w:color="auto"/>
                <w:bottom w:val="none" w:sz="0" w:space="0" w:color="auto"/>
                <w:right w:val="none" w:sz="0" w:space="0" w:color="auto"/>
              </w:divBdr>
              <w:divsChild>
                <w:div w:id="513421156">
                  <w:marLeft w:val="0"/>
                  <w:marRight w:val="0"/>
                  <w:marTop w:val="0"/>
                  <w:marBottom w:val="0"/>
                  <w:divBdr>
                    <w:top w:val="none" w:sz="0" w:space="0" w:color="auto"/>
                    <w:left w:val="none" w:sz="0" w:space="0" w:color="auto"/>
                    <w:bottom w:val="none" w:sz="0" w:space="0" w:color="auto"/>
                    <w:right w:val="none" w:sz="0" w:space="0" w:color="auto"/>
                  </w:divBdr>
                  <w:divsChild>
                    <w:div w:id="795373366">
                      <w:marLeft w:val="0"/>
                      <w:marRight w:val="0"/>
                      <w:marTop w:val="0"/>
                      <w:marBottom w:val="0"/>
                      <w:divBdr>
                        <w:top w:val="none" w:sz="0" w:space="0" w:color="auto"/>
                        <w:left w:val="none" w:sz="0" w:space="0" w:color="auto"/>
                        <w:bottom w:val="none" w:sz="0" w:space="0" w:color="auto"/>
                        <w:right w:val="none" w:sz="0" w:space="0" w:color="auto"/>
                      </w:divBdr>
                      <w:divsChild>
                        <w:div w:id="1477336318">
                          <w:marLeft w:val="0"/>
                          <w:marRight w:val="0"/>
                          <w:marTop w:val="0"/>
                          <w:marBottom w:val="0"/>
                          <w:divBdr>
                            <w:top w:val="none" w:sz="0" w:space="0" w:color="auto"/>
                            <w:left w:val="none" w:sz="0" w:space="0" w:color="auto"/>
                            <w:bottom w:val="none" w:sz="0" w:space="0" w:color="auto"/>
                            <w:right w:val="none" w:sz="0" w:space="0" w:color="auto"/>
                          </w:divBdr>
                          <w:divsChild>
                            <w:div w:id="670110133">
                              <w:marLeft w:val="0"/>
                              <w:marRight w:val="0"/>
                              <w:marTop w:val="0"/>
                              <w:marBottom w:val="0"/>
                              <w:divBdr>
                                <w:top w:val="none" w:sz="0" w:space="0" w:color="auto"/>
                                <w:left w:val="none" w:sz="0" w:space="0" w:color="auto"/>
                                <w:bottom w:val="none" w:sz="0" w:space="0" w:color="auto"/>
                                <w:right w:val="none" w:sz="0" w:space="0" w:color="auto"/>
                              </w:divBdr>
                              <w:divsChild>
                                <w:div w:id="1499996520">
                                  <w:marLeft w:val="0"/>
                                  <w:marRight w:val="0"/>
                                  <w:marTop w:val="0"/>
                                  <w:marBottom w:val="0"/>
                                  <w:divBdr>
                                    <w:top w:val="none" w:sz="0" w:space="0" w:color="auto"/>
                                    <w:left w:val="none" w:sz="0" w:space="0" w:color="auto"/>
                                    <w:bottom w:val="none" w:sz="0" w:space="0" w:color="auto"/>
                                    <w:right w:val="none" w:sz="0" w:space="0" w:color="auto"/>
                                  </w:divBdr>
                                  <w:divsChild>
                                    <w:div w:id="1076055201">
                                      <w:marLeft w:val="0"/>
                                      <w:marRight w:val="0"/>
                                      <w:marTop w:val="0"/>
                                      <w:marBottom w:val="0"/>
                                      <w:divBdr>
                                        <w:top w:val="none" w:sz="0" w:space="0" w:color="auto"/>
                                        <w:left w:val="none" w:sz="0" w:space="0" w:color="auto"/>
                                        <w:bottom w:val="none" w:sz="0" w:space="0" w:color="auto"/>
                                        <w:right w:val="none" w:sz="0" w:space="0" w:color="auto"/>
                                      </w:divBdr>
                                      <w:divsChild>
                                        <w:div w:id="1283729516">
                                          <w:marLeft w:val="0"/>
                                          <w:marRight w:val="0"/>
                                          <w:marTop w:val="0"/>
                                          <w:marBottom w:val="0"/>
                                          <w:divBdr>
                                            <w:top w:val="none" w:sz="0" w:space="0" w:color="auto"/>
                                            <w:left w:val="none" w:sz="0" w:space="0" w:color="auto"/>
                                            <w:bottom w:val="none" w:sz="0" w:space="0" w:color="auto"/>
                                            <w:right w:val="none" w:sz="0" w:space="0" w:color="auto"/>
                                          </w:divBdr>
                                          <w:divsChild>
                                            <w:div w:id="2140299126">
                                              <w:marLeft w:val="0"/>
                                              <w:marRight w:val="0"/>
                                              <w:marTop w:val="0"/>
                                              <w:marBottom w:val="0"/>
                                              <w:divBdr>
                                                <w:top w:val="none" w:sz="0" w:space="0" w:color="auto"/>
                                                <w:left w:val="none" w:sz="0" w:space="0" w:color="auto"/>
                                                <w:bottom w:val="none" w:sz="0" w:space="0" w:color="auto"/>
                                                <w:right w:val="none" w:sz="0" w:space="0" w:color="auto"/>
                                              </w:divBdr>
                                              <w:divsChild>
                                                <w:div w:id="2090030820">
                                                  <w:marLeft w:val="0"/>
                                                  <w:marRight w:val="0"/>
                                                  <w:marTop w:val="0"/>
                                                  <w:marBottom w:val="0"/>
                                                  <w:divBdr>
                                                    <w:top w:val="none" w:sz="0" w:space="0" w:color="auto"/>
                                                    <w:left w:val="none" w:sz="0" w:space="0" w:color="auto"/>
                                                    <w:bottom w:val="none" w:sz="0" w:space="0" w:color="auto"/>
                                                    <w:right w:val="none" w:sz="0" w:space="0" w:color="auto"/>
                                                  </w:divBdr>
                                                  <w:divsChild>
                                                    <w:div w:id="807821155">
                                                      <w:marLeft w:val="0"/>
                                                      <w:marRight w:val="0"/>
                                                      <w:marTop w:val="0"/>
                                                      <w:marBottom w:val="0"/>
                                                      <w:divBdr>
                                                        <w:top w:val="none" w:sz="0" w:space="0" w:color="auto"/>
                                                        <w:left w:val="none" w:sz="0" w:space="0" w:color="auto"/>
                                                        <w:bottom w:val="none" w:sz="0" w:space="0" w:color="auto"/>
                                                        <w:right w:val="none" w:sz="0" w:space="0" w:color="auto"/>
                                                      </w:divBdr>
                                                      <w:divsChild>
                                                        <w:div w:id="156205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2316141">
          <w:marLeft w:val="0"/>
          <w:marRight w:val="0"/>
          <w:marTop w:val="0"/>
          <w:marBottom w:val="0"/>
          <w:divBdr>
            <w:top w:val="none" w:sz="0" w:space="0" w:color="auto"/>
            <w:left w:val="none" w:sz="0" w:space="0" w:color="auto"/>
            <w:bottom w:val="none" w:sz="0" w:space="0" w:color="auto"/>
            <w:right w:val="none" w:sz="0" w:space="0" w:color="auto"/>
          </w:divBdr>
          <w:divsChild>
            <w:div w:id="1383675896">
              <w:marLeft w:val="0"/>
              <w:marRight w:val="0"/>
              <w:marTop w:val="0"/>
              <w:marBottom w:val="0"/>
              <w:divBdr>
                <w:top w:val="none" w:sz="0" w:space="0" w:color="auto"/>
                <w:left w:val="none" w:sz="0" w:space="0" w:color="auto"/>
                <w:bottom w:val="none" w:sz="0" w:space="0" w:color="auto"/>
                <w:right w:val="none" w:sz="0" w:space="0" w:color="auto"/>
              </w:divBdr>
              <w:divsChild>
                <w:div w:id="1203783844">
                  <w:marLeft w:val="0"/>
                  <w:marRight w:val="0"/>
                  <w:marTop w:val="0"/>
                  <w:marBottom w:val="0"/>
                  <w:divBdr>
                    <w:top w:val="none" w:sz="0" w:space="0" w:color="auto"/>
                    <w:left w:val="none" w:sz="0" w:space="0" w:color="auto"/>
                    <w:bottom w:val="none" w:sz="0" w:space="0" w:color="auto"/>
                    <w:right w:val="none" w:sz="0" w:space="0" w:color="auto"/>
                  </w:divBdr>
                  <w:divsChild>
                    <w:div w:id="1507162112">
                      <w:marLeft w:val="0"/>
                      <w:marRight w:val="0"/>
                      <w:marTop w:val="0"/>
                      <w:marBottom w:val="0"/>
                      <w:divBdr>
                        <w:top w:val="none" w:sz="0" w:space="0" w:color="auto"/>
                        <w:left w:val="none" w:sz="0" w:space="0" w:color="auto"/>
                        <w:bottom w:val="none" w:sz="0" w:space="0" w:color="auto"/>
                        <w:right w:val="none" w:sz="0" w:space="0" w:color="auto"/>
                      </w:divBdr>
                      <w:divsChild>
                        <w:div w:id="322897222">
                          <w:marLeft w:val="0"/>
                          <w:marRight w:val="0"/>
                          <w:marTop w:val="0"/>
                          <w:marBottom w:val="0"/>
                          <w:divBdr>
                            <w:top w:val="none" w:sz="0" w:space="0" w:color="auto"/>
                            <w:left w:val="none" w:sz="0" w:space="0" w:color="auto"/>
                            <w:bottom w:val="none" w:sz="0" w:space="0" w:color="auto"/>
                            <w:right w:val="none" w:sz="0" w:space="0" w:color="auto"/>
                          </w:divBdr>
                          <w:divsChild>
                            <w:div w:id="1262302973">
                              <w:marLeft w:val="0"/>
                              <w:marRight w:val="0"/>
                              <w:marTop w:val="0"/>
                              <w:marBottom w:val="0"/>
                              <w:divBdr>
                                <w:top w:val="none" w:sz="0" w:space="0" w:color="auto"/>
                                <w:left w:val="none" w:sz="0" w:space="0" w:color="auto"/>
                                <w:bottom w:val="none" w:sz="0" w:space="0" w:color="auto"/>
                                <w:right w:val="none" w:sz="0" w:space="0" w:color="auto"/>
                              </w:divBdr>
                              <w:divsChild>
                                <w:div w:id="825433359">
                                  <w:marLeft w:val="0"/>
                                  <w:marRight w:val="0"/>
                                  <w:marTop w:val="0"/>
                                  <w:marBottom w:val="0"/>
                                  <w:divBdr>
                                    <w:top w:val="none" w:sz="0" w:space="0" w:color="auto"/>
                                    <w:left w:val="none" w:sz="0" w:space="0" w:color="auto"/>
                                    <w:bottom w:val="none" w:sz="0" w:space="0" w:color="auto"/>
                                    <w:right w:val="none" w:sz="0" w:space="0" w:color="auto"/>
                                  </w:divBdr>
                                  <w:divsChild>
                                    <w:div w:id="439304798">
                                      <w:marLeft w:val="0"/>
                                      <w:marRight w:val="0"/>
                                      <w:marTop w:val="0"/>
                                      <w:marBottom w:val="0"/>
                                      <w:divBdr>
                                        <w:top w:val="none" w:sz="0" w:space="0" w:color="auto"/>
                                        <w:left w:val="none" w:sz="0" w:space="0" w:color="auto"/>
                                        <w:bottom w:val="none" w:sz="0" w:space="0" w:color="auto"/>
                                        <w:right w:val="none" w:sz="0" w:space="0" w:color="auto"/>
                                      </w:divBdr>
                                      <w:divsChild>
                                        <w:div w:id="849180100">
                                          <w:marLeft w:val="0"/>
                                          <w:marRight w:val="0"/>
                                          <w:marTop w:val="0"/>
                                          <w:marBottom w:val="0"/>
                                          <w:divBdr>
                                            <w:top w:val="none" w:sz="0" w:space="0" w:color="auto"/>
                                            <w:left w:val="none" w:sz="0" w:space="0" w:color="auto"/>
                                            <w:bottom w:val="none" w:sz="0" w:space="0" w:color="auto"/>
                                            <w:right w:val="none" w:sz="0" w:space="0" w:color="auto"/>
                                          </w:divBdr>
                                          <w:divsChild>
                                            <w:div w:id="976035520">
                                              <w:marLeft w:val="0"/>
                                              <w:marRight w:val="0"/>
                                              <w:marTop w:val="0"/>
                                              <w:marBottom w:val="0"/>
                                              <w:divBdr>
                                                <w:top w:val="none" w:sz="0" w:space="0" w:color="auto"/>
                                                <w:left w:val="none" w:sz="0" w:space="0" w:color="auto"/>
                                                <w:bottom w:val="none" w:sz="0" w:space="0" w:color="auto"/>
                                                <w:right w:val="none" w:sz="0" w:space="0" w:color="auto"/>
                                              </w:divBdr>
                                              <w:divsChild>
                                                <w:div w:id="524372488">
                                                  <w:marLeft w:val="0"/>
                                                  <w:marRight w:val="0"/>
                                                  <w:marTop w:val="0"/>
                                                  <w:marBottom w:val="0"/>
                                                  <w:divBdr>
                                                    <w:top w:val="none" w:sz="0" w:space="0" w:color="auto"/>
                                                    <w:left w:val="none" w:sz="0" w:space="0" w:color="auto"/>
                                                    <w:bottom w:val="none" w:sz="0" w:space="0" w:color="auto"/>
                                                    <w:right w:val="none" w:sz="0" w:space="0" w:color="auto"/>
                                                  </w:divBdr>
                                                  <w:divsChild>
                                                    <w:div w:id="341780010">
                                                      <w:marLeft w:val="0"/>
                                                      <w:marRight w:val="0"/>
                                                      <w:marTop w:val="0"/>
                                                      <w:marBottom w:val="0"/>
                                                      <w:divBdr>
                                                        <w:top w:val="none" w:sz="0" w:space="0" w:color="auto"/>
                                                        <w:left w:val="none" w:sz="0" w:space="0" w:color="auto"/>
                                                        <w:bottom w:val="none" w:sz="0" w:space="0" w:color="auto"/>
                                                        <w:right w:val="none" w:sz="0" w:space="0" w:color="auto"/>
                                                      </w:divBdr>
                                                      <w:divsChild>
                                                        <w:div w:id="148334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6589299">
          <w:marLeft w:val="0"/>
          <w:marRight w:val="0"/>
          <w:marTop w:val="0"/>
          <w:marBottom w:val="0"/>
          <w:divBdr>
            <w:top w:val="none" w:sz="0" w:space="0" w:color="auto"/>
            <w:left w:val="none" w:sz="0" w:space="0" w:color="auto"/>
            <w:bottom w:val="none" w:sz="0" w:space="0" w:color="auto"/>
            <w:right w:val="none" w:sz="0" w:space="0" w:color="auto"/>
          </w:divBdr>
          <w:divsChild>
            <w:div w:id="1516263997">
              <w:marLeft w:val="0"/>
              <w:marRight w:val="0"/>
              <w:marTop w:val="0"/>
              <w:marBottom w:val="0"/>
              <w:divBdr>
                <w:top w:val="none" w:sz="0" w:space="0" w:color="auto"/>
                <w:left w:val="none" w:sz="0" w:space="0" w:color="auto"/>
                <w:bottom w:val="none" w:sz="0" w:space="0" w:color="auto"/>
                <w:right w:val="none" w:sz="0" w:space="0" w:color="auto"/>
              </w:divBdr>
              <w:divsChild>
                <w:div w:id="828640172">
                  <w:marLeft w:val="0"/>
                  <w:marRight w:val="0"/>
                  <w:marTop w:val="0"/>
                  <w:marBottom w:val="0"/>
                  <w:divBdr>
                    <w:top w:val="none" w:sz="0" w:space="0" w:color="auto"/>
                    <w:left w:val="none" w:sz="0" w:space="0" w:color="auto"/>
                    <w:bottom w:val="none" w:sz="0" w:space="0" w:color="auto"/>
                    <w:right w:val="none" w:sz="0" w:space="0" w:color="auto"/>
                  </w:divBdr>
                  <w:divsChild>
                    <w:div w:id="800608116">
                      <w:marLeft w:val="0"/>
                      <w:marRight w:val="0"/>
                      <w:marTop w:val="0"/>
                      <w:marBottom w:val="0"/>
                      <w:divBdr>
                        <w:top w:val="none" w:sz="0" w:space="0" w:color="auto"/>
                        <w:left w:val="none" w:sz="0" w:space="0" w:color="auto"/>
                        <w:bottom w:val="none" w:sz="0" w:space="0" w:color="auto"/>
                        <w:right w:val="none" w:sz="0" w:space="0" w:color="auto"/>
                      </w:divBdr>
                      <w:divsChild>
                        <w:div w:id="1522471645">
                          <w:marLeft w:val="0"/>
                          <w:marRight w:val="0"/>
                          <w:marTop w:val="0"/>
                          <w:marBottom w:val="0"/>
                          <w:divBdr>
                            <w:top w:val="none" w:sz="0" w:space="0" w:color="auto"/>
                            <w:left w:val="none" w:sz="0" w:space="0" w:color="auto"/>
                            <w:bottom w:val="none" w:sz="0" w:space="0" w:color="auto"/>
                            <w:right w:val="none" w:sz="0" w:space="0" w:color="auto"/>
                          </w:divBdr>
                          <w:divsChild>
                            <w:div w:id="1071659401">
                              <w:marLeft w:val="0"/>
                              <w:marRight w:val="0"/>
                              <w:marTop w:val="0"/>
                              <w:marBottom w:val="0"/>
                              <w:divBdr>
                                <w:top w:val="none" w:sz="0" w:space="0" w:color="auto"/>
                                <w:left w:val="none" w:sz="0" w:space="0" w:color="auto"/>
                                <w:bottom w:val="none" w:sz="0" w:space="0" w:color="auto"/>
                                <w:right w:val="none" w:sz="0" w:space="0" w:color="auto"/>
                              </w:divBdr>
                              <w:divsChild>
                                <w:div w:id="1059983059">
                                  <w:marLeft w:val="0"/>
                                  <w:marRight w:val="0"/>
                                  <w:marTop w:val="0"/>
                                  <w:marBottom w:val="0"/>
                                  <w:divBdr>
                                    <w:top w:val="none" w:sz="0" w:space="0" w:color="auto"/>
                                    <w:left w:val="none" w:sz="0" w:space="0" w:color="auto"/>
                                    <w:bottom w:val="none" w:sz="0" w:space="0" w:color="auto"/>
                                    <w:right w:val="none" w:sz="0" w:space="0" w:color="auto"/>
                                  </w:divBdr>
                                  <w:divsChild>
                                    <w:div w:id="669677511">
                                      <w:marLeft w:val="0"/>
                                      <w:marRight w:val="0"/>
                                      <w:marTop w:val="0"/>
                                      <w:marBottom w:val="0"/>
                                      <w:divBdr>
                                        <w:top w:val="none" w:sz="0" w:space="0" w:color="auto"/>
                                        <w:left w:val="none" w:sz="0" w:space="0" w:color="auto"/>
                                        <w:bottom w:val="none" w:sz="0" w:space="0" w:color="auto"/>
                                        <w:right w:val="none" w:sz="0" w:space="0" w:color="auto"/>
                                      </w:divBdr>
                                      <w:divsChild>
                                        <w:div w:id="118651553">
                                          <w:marLeft w:val="0"/>
                                          <w:marRight w:val="0"/>
                                          <w:marTop w:val="0"/>
                                          <w:marBottom w:val="0"/>
                                          <w:divBdr>
                                            <w:top w:val="none" w:sz="0" w:space="0" w:color="auto"/>
                                            <w:left w:val="none" w:sz="0" w:space="0" w:color="auto"/>
                                            <w:bottom w:val="none" w:sz="0" w:space="0" w:color="auto"/>
                                            <w:right w:val="none" w:sz="0" w:space="0" w:color="auto"/>
                                          </w:divBdr>
                                          <w:divsChild>
                                            <w:div w:id="591279415">
                                              <w:marLeft w:val="0"/>
                                              <w:marRight w:val="0"/>
                                              <w:marTop w:val="0"/>
                                              <w:marBottom w:val="0"/>
                                              <w:divBdr>
                                                <w:top w:val="none" w:sz="0" w:space="0" w:color="auto"/>
                                                <w:left w:val="none" w:sz="0" w:space="0" w:color="auto"/>
                                                <w:bottom w:val="none" w:sz="0" w:space="0" w:color="auto"/>
                                                <w:right w:val="none" w:sz="0" w:space="0" w:color="auto"/>
                                              </w:divBdr>
                                              <w:divsChild>
                                                <w:div w:id="1938127077">
                                                  <w:marLeft w:val="0"/>
                                                  <w:marRight w:val="0"/>
                                                  <w:marTop w:val="0"/>
                                                  <w:marBottom w:val="0"/>
                                                  <w:divBdr>
                                                    <w:top w:val="none" w:sz="0" w:space="0" w:color="auto"/>
                                                    <w:left w:val="none" w:sz="0" w:space="0" w:color="auto"/>
                                                    <w:bottom w:val="none" w:sz="0" w:space="0" w:color="auto"/>
                                                    <w:right w:val="none" w:sz="0" w:space="0" w:color="auto"/>
                                                  </w:divBdr>
                                                  <w:divsChild>
                                                    <w:div w:id="1934321247">
                                                      <w:marLeft w:val="0"/>
                                                      <w:marRight w:val="0"/>
                                                      <w:marTop w:val="0"/>
                                                      <w:marBottom w:val="0"/>
                                                      <w:divBdr>
                                                        <w:top w:val="none" w:sz="0" w:space="0" w:color="auto"/>
                                                        <w:left w:val="none" w:sz="0" w:space="0" w:color="auto"/>
                                                        <w:bottom w:val="none" w:sz="0" w:space="0" w:color="auto"/>
                                                        <w:right w:val="none" w:sz="0" w:space="0" w:color="auto"/>
                                                      </w:divBdr>
                                                      <w:divsChild>
                                                        <w:div w:id="73131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4764217">
          <w:marLeft w:val="0"/>
          <w:marRight w:val="0"/>
          <w:marTop w:val="0"/>
          <w:marBottom w:val="0"/>
          <w:divBdr>
            <w:top w:val="none" w:sz="0" w:space="0" w:color="auto"/>
            <w:left w:val="none" w:sz="0" w:space="0" w:color="auto"/>
            <w:bottom w:val="none" w:sz="0" w:space="0" w:color="auto"/>
            <w:right w:val="none" w:sz="0" w:space="0" w:color="auto"/>
          </w:divBdr>
          <w:divsChild>
            <w:div w:id="1883053998">
              <w:marLeft w:val="0"/>
              <w:marRight w:val="0"/>
              <w:marTop w:val="0"/>
              <w:marBottom w:val="0"/>
              <w:divBdr>
                <w:top w:val="none" w:sz="0" w:space="0" w:color="auto"/>
                <w:left w:val="none" w:sz="0" w:space="0" w:color="auto"/>
                <w:bottom w:val="none" w:sz="0" w:space="0" w:color="auto"/>
                <w:right w:val="none" w:sz="0" w:space="0" w:color="auto"/>
              </w:divBdr>
              <w:divsChild>
                <w:div w:id="481387747">
                  <w:marLeft w:val="0"/>
                  <w:marRight w:val="0"/>
                  <w:marTop w:val="0"/>
                  <w:marBottom w:val="0"/>
                  <w:divBdr>
                    <w:top w:val="none" w:sz="0" w:space="0" w:color="auto"/>
                    <w:left w:val="none" w:sz="0" w:space="0" w:color="auto"/>
                    <w:bottom w:val="none" w:sz="0" w:space="0" w:color="auto"/>
                    <w:right w:val="none" w:sz="0" w:space="0" w:color="auto"/>
                  </w:divBdr>
                  <w:divsChild>
                    <w:div w:id="1613636244">
                      <w:marLeft w:val="0"/>
                      <w:marRight w:val="0"/>
                      <w:marTop w:val="0"/>
                      <w:marBottom w:val="0"/>
                      <w:divBdr>
                        <w:top w:val="none" w:sz="0" w:space="0" w:color="auto"/>
                        <w:left w:val="none" w:sz="0" w:space="0" w:color="auto"/>
                        <w:bottom w:val="none" w:sz="0" w:space="0" w:color="auto"/>
                        <w:right w:val="none" w:sz="0" w:space="0" w:color="auto"/>
                      </w:divBdr>
                      <w:divsChild>
                        <w:div w:id="261957247">
                          <w:marLeft w:val="0"/>
                          <w:marRight w:val="0"/>
                          <w:marTop w:val="0"/>
                          <w:marBottom w:val="0"/>
                          <w:divBdr>
                            <w:top w:val="none" w:sz="0" w:space="0" w:color="auto"/>
                            <w:left w:val="none" w:sz="0" w:space="0" w:color="auto"/>
                            <w:bottom w:val="none" w:sz="0" w:space="0" w:color="auto"/>
                            <w:right w:val="none" w:sz="0" w:space="0" w:color="auto"/>
                          </w:divBdr>
                          <w:divsChild>
                            <w:div w:id="2051685707">
                              <w:marLeft w:val="0"/>
                              <w:marRight w:val="0"/>
                              <w:marTop w:val="0"/>
                              <w:marBottom w:val="0"/>
                              <w:divBdr>
                                <w:top w:val="none" w:sz="0" w:space="0" w:color="auto"/>
                                <w:left w:val="none" w:sz="0" w:space="0" w:color="auto"/>
                                <w:bottom w:val="none" w:sz="0" w:space="0" w:color="auto"/>
                                <w:right w:val="none" w:sz="0" w:space="0" w:color="auto"/>
                              </w:divBdr>
                              <w:divsChild>
                                <w:div w:id="696543873">
                                  <w:marLeft w:val="0"/>
                                  <w:marRight w:val="0"/>
                                  <w:marTop w:val="0"/>
                                  <w:marBottom w:val="0"/>
                                  <w:divBdr>
                                    <w:top w:val="none" w:sz="0" w:space="0" w:color="auto"/>
                                    <w:left w:val="none" w:sz="0" w:space="0" w:color="auto"/>
                                    <w:bottom w:val="none" w:sz="0" w:space="0" w:color="auto"/>
                                    <w:right w:val="none" w:sz="0" w:space="0" w:color="auto"/>
                                  </w:divBdr>
                                  <w:divsChild>
                                    <w:div w:id="1596018247">
                                      <w:marLeft w:val="0"/>
                                      <w:marRight w:val="0"/>
                                      <w:marTop w:val="0"/>
                                      <w:marBottom w:val="0"/>
                                      <w:divBdr>
                                        <w:top w:val="none" w:sz="0" w:space="0" w:color="auto"/>
                                        <w:left w:val="none" w:sz="0" w:space="0" w:color="auto"/>
                                        <w:bottom w:val="none" w:sz="0" w:space="0" w:color="auto"/>
                                        <w:right w:val="none" w:sz="0" w:space="0" w:color="auto"/>
                                      </w:divBdr>
                                      <w:divsChild>
                                        <w:div w:id="1350717551">
                                          <w:marLeft w:val="0"/>
                                          <w:marRight w:val="0"/>
                                          <w:marTop w:val="0"/>
                                          <w:marBottom w:val="0"/>
                                          <w:divBdr>
                                            <w:top w:val="none" w:sz="0" w:space="0" w:color="auto"/>
                                            <w:left w:val="none" w:sz="0" w:space="0" w:color="auto"/>
                                            <w:bottom w:val="none" w:sz="0" w:space="0" w:color="auto"/>
                                            <w:right w:val="none" w:sz="0" w:space="0" w:color="auto"/>
                                          </w:divBdr>
                                          <w:divsChild>
                                            <w:div w:id="1024088386">
                                              <w:marLeft w:val="0"/>
                                              <w:marRight w:val="0"/>
                                              <w:marTop w:val="0"/>
                                              <w:marBottom w:val="0"/>
                                              <w:divBdr>
                                                <w:top w:val="none" w:sz="0" w:space="0" w:color="auto"/>
                                                <w:left w:val="none" w:sz="0" w:space="0" w:color="auto"/>
                                                <w:bottom w:val="none" w:sz="0" w:space="0" w:color="auto"/>
                                                <w:right w:val="none" w:sz="0" w:space="0" w:color="auto"/>
                                              </w:divBdr>
                                              <w:divsChild>
                                                <w:div w:id="91123057">
                                                  <w:marLeft w:val="0"/>
                                                  <w:marRight w:val="0"/>
                                                  <w:marTop w:val="0"/>
                                                  <w:marBottom w:val="0"/>
                                                  <w:divBdr>
                                                    <w:top w:val="none" w:sz="0" w:space="0" w:color="auto"/>
                                                    <w:left w:val="none" w:sz="0" w:space="0" w:color="auto"/>
                                                    <w:bottom w:val="none" w:sz="0" w:space="0" w:color="auto"/>
                                                    <w:right w:val="none" w:sz="0" w:space="0" w:color="auto"/>
                                                  </w:divBdr>
                                                  <w:divsChild>
                                                    <w:div w:id="2135321808">
                                                      <w:marLeft w:val="0"/>
                                                      <w:marRight w:val="0"/>
                                                      <w:marTop w:val="0"/>
                                                      <w:marBottom w:val="0"/>
                                                      <w:divBdr>
                                                        <w:top w:val="none" w:sz="0" w:space="0" w:color="auto"/>
                                                        <w:left w:val="none" w:sz="0" w:space="0" w:color="auto"/>
                                                        <w:bottom w:val="none" w:sz="0" w:space="0" w:color="auto"/>
                                                        <w:right w:val="none" w:sz="0" w:space="0" w:color="auto"/>
                                                      </w:divBdr>
                                                      <w:divsChild>
                                                        <w:div w:id="172224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585196">
          <w:marLeft w:val="0"/>
          <w:marRight w:val="0"/>
          <w:marTop w:val="0"/>
          <w:marBottom w:val="0"/>
          <w:divBdr>
            <w:top w:val="none" w:sz="0" w:space="0" w:color="auto"/>
            <w:left w:val="none" w:sz="0" w:space="0" w:color="auto"/>
            <w:bottom w:val="none" w:sz="0" w:space="0" w:color="auto"/>
            <w:right w:val="none" w:sz="0" w:space="0" w:color="auto"/>
          </w:divBdr>
          <w:divsChild>
            <w:div w:id="1104351193">
              <w:marLeft w:val="0"/>
              <w:marRight w:val="0"/>
              <w:marTop w:val="0"/>
              <w:marBottom w:val="0"/>
              <w:divBdr>
                <w:top w:val="none" w:sz="0" w:space="0" w:color="auto"/>
                <w:left w:val="none" w:sz="0" w:space="0" w:color="auto"/>
                <w:bottom w:val="none" w:sz="0" w:space="0" w:color="auto"/>
                <w:right w:val="none" w:sz="0" w:space="0" w:color="auto"/>
              </w:divBdr>
              <w:divsChild>
                <w:div w:id="811482014">
                  <w:marLeft w:val="0"/>
                  <w:marRight w:val="0"/>
                  <w:marTop w:val="0"/>
                  <w:marBottom w:val="0"/>
                  <w:divBdr>
                    <w:top w:val="none" w:sz="0" w:space="0" w:color="auto"/>
                    <w:left w:val="none" w:sz="0" w:space="0" w:color="auto"/>
                    <w:bottom w:val="none" w:sz="0" w:space="0" w:color="auto"/>
                    <w:right w:val="none" w:sz="0" w:space="0" w:color="auto"/>
                  </w:divBdr>
                  <w:divsChild>
                    <w:div w:id="1088036927">
                      <w:marLeft w:val="0"/>
                      <w:marRight w:val="0"/>
                      <w:marTop w:val="0"/>
                      <w:marBottom w:val="0"/>
                      <w:divBdr>
                        <w:top w:val="none" w:sz="0" w:space="0" w:color="auto"/>
                        <w:left w:val="none" w:sz="0" w:space="0" w:color="auto"/>
                        <w:bottom w:val="none" w:sz="0" w:space="0" w:color="auto"/>
                        <w:right w:val="none" w:sz="0" w:space="0" w:color="auto"/>
                      </w:divBdr>
                      <w:divsChild>
                        <w:div w:id="1227299026">
                          <w:marLeft w:val="0"/>
                          <w:marRight w:val="0"/>
                          <w:marTop w:val="0"/>
                          <w:marBottom w:val="0"/>
                          <w:divBdr>
                            <w:top w:val="none" w:sz="0" w:space="0" w:color="auto"/>
                            <w:left w:val="none" w:sz="0" w:space="0" w:color="auto"/>
                            <w:bottom w:val="none" w:sz="0" w:space="0" w:color="auto"/>
                            <w:right w:val="none" w:sz="0" w:space="0" w:color="auto"/>
                          </w:divBdr>
                          <w:divsChild>
                            <w:div w:id="1402095166">
                              <w:marLeft w:val="0"/>
                              <w:marRight w:val="0"/>
                              <w:marTop w:val="0"/>
                              <w:marBottom w:val="0"/>
                              <w:divBdr>
                                <w:top w:val="none" w:sz="0" w:space="0" w:color="auto"/>
                                <w:left w:val="none" w:sz="0" w:space="0" w:color="auto"/>
                                <w:bottom w:val="none" w:sz="0" w:space="0" w:color="auto"/>
                                <w:right w:val="none" w:sz="0" w:space="0" w:color="auto"/>
                              </w:divBdr>
                              <w:divsChild>
                                <w:div w:id="121847224">
                                  <w:marLeft w:val="0"/>
                                  <w:marRight w:val="0"/>
                                  <w:marTop w:val="0"/>
                                  <w:marBottom w:val="0"/>
                                  <w:divBdr>
                                    <w:top w:val="none" w:sz="0" w:space="0" w:color="auto"/>
                                    <w:left w:val="none" w:sz="0" w:space="0" w:color="auto"/>
                                    <w:bottom w:val="none" w:sz="0" w:space="0" w:color="auto"/>
                                    <w:right w:val="none" w:sz="0" w:space="0" w:color="auto"/>
                                  </w:divBdr>
                                  <w:divsChild>
                                    <w:div w:id="290745165">
                                      <w:marLeft w:val="0"/>
                                      <w:marRight w:val="0"/>
                                      <w:marTop w:val="0"/>
                                      <w:marBottom w:val="0"/>
                                      <w:divBdr>
                                        <w:top w:val="none" w:sz="0" w:space="0" w:color="auto"/>
                                        <w:left w:val="none" w:sz="0" w:space="0" w:color="auto"/>
                                        <w:bottom w:val="none" w:sz="0" w:space="0" w:color="auto"/>
                                        <w:right w:val="none" w:sz="0" w:space="0" w:color="auto"/>
                                      </w:divBdr>
                                      <w:divsChild>
                                        <w:div w:id="1374620256">
                                          <w:marLeft w:val="0"/>
                                          <w:marRight w:val="0"/>
                                          <w:marTop w:val="0"/>
                                          <w:marBottom w:val="0"/>
                                          <w:divBdr>
                                            <w:top w:val="none" w:sz="0" w:space="0" w:color="auto"/>
                                            <w:left w:val="none" w:sz="0" w:space="0" w:color="auto"/>
                                            <w:bottom w:val="none" w:sz="0" w:space="0" w:color="auto"/>
                                            <w:right w:val="none" w:sz="0" w:space="0" w:color="auto"/>
                                          </w:divBdr>
                                          <w:divsChild>
                                            <w:div w:id="1558591350">
                                              <w:marLeft w:val="0"/>
                                              <w:marRight w:val="0"/>
                                              <w:marTop w:val="0"/>
                                              <w:marBottom w:val="0"/>
                                              <w:divBdr>
                                                <w:top w:val="none" w:sz="0" w:space="0" w:color="auto"/>
                                                <w:left w:val="none" w:sz="0" w:space="0" w:color="auto"/>
                                                <w:bottom w:val="none" w:sz="0" w:space="0" w:color="auto"/>
                                                <w:right w:val="none" w:sz="0" w:space="0" w:color="auto"/>
                                              </w:divBdr>
                                              <w:divsChild>
                                                <w:div w:id="234514445">
                                                  <w:marLeft w:val="0"/>
                                                  <w:marRight w:val="0"/>
                                                  <w:marTop w:val="0"/>
                                                  <w:marBottom w:val="0"/>
                                                  <w:divBdr>
                                                    <w:top w:val="none" w:sz="0" w:space="0" w:color="auto"/>
                                                    <w:left w:val="none" w:sz="0" w:space="0" w:color="auto"/>
                                                    <w:bottom w:val="none" w:sz="0" w:space="0" w:color="auto"/>
                                                    <w:right w:val="none" w:sz="0" w:space="0" w:color="auto"/>
                                                  </w:divBdr>
                                                  <w:divsChild>
                                                    <w:div w:id="440999872">
                                                      <w:marLeft w:val="0"/>
                                                      <w:marRight w:val="0"/>
                                                      <w:marTop w:val="0"/>
                                                      <w:marBottom w:val="0"/>
                                                      <w:divBdr>
                                                        <w:top w:val="none" w:sz="0" w:space="0" w:color="auto"/>
                                                        <w:left w:val="none" w:sz="0" w:space="0" w:color="auto"/>
                                                        <w:bottom w:val="none" w:sz="0" w:space="0" w:color="auto"/>
                                                        <w:right w:val="none" w:sz="0" w:space="0" w:color="auto"/>
                                                      </w:divBdr>
                                                      <w:divsChild>
                                                        <w:div w:id="144141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430372">
          <w:marLeft w:val="0"/>
          <w:marRight w:val="0"/>
          <w:marTop w:val="0"/>
          <w:marBottom w:val="0"/>
          <w:divBdr>
            <w:top w:val="none" w:sz="0" w:space="0" w:color="auto"/>
            <w:left w:val="none" w:sz="0" w:space="0" w:color="auto"/>
            <w:bottom w:val="none" w:sz="0" w:space="0" w:color="auto"/>
            <w:right w:val="none" w:sz="0" w:space="0" w:color="auto"/>
          </w:divBdr>
          <w:divsChild>
            <w:div w:id="1842700625">
              <w:marLeft w:val="0"/>
              <w:marRight w:val="0"/>
              <w:marTop w:val="0"/>
              <w:marBottom w:val="0"/>
              <w:divBdr>
                <w:top w:val="none" w:sz="0" w:space="0" w:color="auto"/>
                <w:left w:val="none" w:sz="0" w:space="0" w:color="auto"/>
                <w:bottom w:val="none" w:sz="0" w:space="0" w:color="auto"/>
                <w:right w:val="none" w:sz="0" w:space="0" w:color="auto"/>
              </w:divBdr>
              <w:divsChild>
                <w:div w:id="1237323670">
                  <w:marLeft w:val="0"/>
                  <w:marRight w:val="0"/>
                  <w:marTop w:val="0"/>
                  <w:marBottom w:val="0"/>
                  <w:divBdr>
                    <w:top w:val="none" w:sz="0" w:space="0" w:color="auto"/>
                    <w:left w:val="none" w:sz="0" w:space="0" w:color="auto"/>
                    <w:bottom w:val="none" w:sz="0" w:space="0" w:color="auto"/>
                    <w:right w:val="none" w:sz="0" w:space="0" w:color="auto"/>
                  </w:divBdr>
                  <w:divsChild>
                    <w:div w:id="1711121">
                      <w:marLeft w:val="0"/>
                      <w:marRight w:val="0"/>
                      <w:marTop w:val="0"/>
                      <w:marBottom w:val="0"/>
                      <w:divBdr>
                        <w:top w:val="none" w:sz="0" w:space="0" w:color="auto"/>
                        <w:left w:val="none" w:sz="0" w:space="0" w:color="auto"/>
                        <w:bottom w:val="none" w:sz="0" w:space="0" w:color="auto"/>
                        <w:right w:val="none" w:sz="0" w:space="0" w:color="auto"/>
                      </w:divBdr>
                      <w:divsChild>
                        <w:div w:id="896357095">
                          <w:marLeft w:val="0"/>
                          <w:marRight w:val="0"/>
                          <w:marTop w:val="0"/>
                          <w:marBottom w:val="0"/>
                          <w:divBdr>
                            <w:top w:val="none" w:sz="0" w:space="0" w:color="auto"/>
                            <w:left w:val="none" w:sz="0" w:space="0" w:color="auto"/>
                            <w:bottom w:val="none" w:sz="0" w:space="0" w:color="auto"/>
                            <w:right w:val="none" w:sz="0" w:space="0" w:color="auto"/>
                          </w:divBdr>
                          <w:divsChild>
                            <w:div w:id="322052550">
                              <w:marLeft w:val="0"/>
                              <w:marRight w:val="0"/>
                              <w:marTop w:val="0"/>
                              <w:marBottom w:val="0"/>
                              <w:divBdr>
                                <w:top w:val="none" w:sz="0" w:space="0" w:color="auto"/>
                                <w:left w:val="none" w:sz="0" w:space="0" w:color="auto"/>
                                <w:bottom w:val="none" w:sz="0" w:space="0" w:color="auto"/>
                                <w:right w:val="none" w:sz="0" w:space="0" w:color="auto"/>
                              </w:divBdr>
                              <w:divsChild>
                                <w:div w:id="240606292">
                                  <w:marLeft w:val="0"/>
                                  <w:marRight w:val="0"/>
                                  <w:marTop w:val="0"/>
                                  <w:marBottom w:val="0"/>
                                  <w:divBdr>
                                    <w:top w:val="none" w:sz="0" w:space="0" w:color="auto"/>
                                    <w:left w:val="none" w:sz="0" w:space="0" w:color="auto"/>
                                    <w:bottom w:val="none" w:sz="0" w:space="0" w:color="auto"/>
                                    <w:right w:val="none" w:sz="0" w:space="0" w:color="auto"/>
                                  </w:divBdr>
                                  <w:divsChild>
                                    <w:div w:id="47799359">
                                      <w:marLeft w:val="0"/>
                                      <w:marRight w:val="0"/>
                                      <w:marTop w:val="0"/>
                                      <w:marBottom w:val="0"/>
                                      <w:divBdr>
                                        <w:top w:val="none" w:sz="0" w:space="0" w:color="auto"/>
                                        <w:left w:val="none" w:sz="0" w:space="0" w:color="auto"/>
                                        <w:bottom w:val="none" w:sz="0" w:space="0" w:color="auto"/>
                                        <w:right w:val="none" w:sz="0" w:space="0" w:color="auto"/>
                                      </w:divBdr>
                                      <w:divsChild>
                                        <w:div w:id="385374374">
                                          <w:marLeft w:val="0"/>
                                          <w:marRight w:val="0"/>
                                          <w:marTop w:val="0"/>
                                          <w:marBottom w:val="0"/>
                                          <w:divBdr>
                                            <w:top w:val="none" w:sz="0" w:space="0" w:color="auto"/>
                                            <w:left w:val="none" w:sz="0" w:space="0" w:color="auto"/>
                                            <w:bottom w:val="none" w:sz="0" w:space="0" w:color="auto"/>
                                            <w:right w:val="none" w:sz="0" w:space="0" w:color="auto"/>
                                          </w:divBdr>
                                          <w:divsChild>
                                            <w:div w:id="760639713">
                                              <w:marLeft w:val="0"/>
                                              <w:marRight w:val="0"/>
                                              <w:marTop w:val="0"/>
                                              <w:marBottom w:val="0"/>
                                              <w:divBdr>
                                                <w:top w:val="none" w:sz="0" w:space="0" w:color="auto"/>
                                                <w:left w:val="none" w:sz="0" w:space="0" w:color="auto"/>
                                                <w:bottom w:val="none" w:sz="0" w:space="0" w:color="auto"/>
                                                <w:right w:val="none" w:sz="0" w:space="0" w:color="auto"/>
                                              </w:divBdr>
                                              <w:divsChild>
                                                <w:div w:id="1703893179">
                                                  <w:marLeft w:val="0"/>
                                                  <w:marRight w:val="0"/>
                                                  <w:marTop w:val="0"/>
                                                  <w:marBottom w:val="0"/>
                                                  <w:divBdr>
                                                    <w:top w:val="none" w:sz="0" w:space="0" w:color="auto"/>
                                                    <w:left w:val="none" w:sz="0" w:space="0" w:color="auto"/>
                                                    <w:bottom w:val="none" w:sz="0" w:space="0" w:color="auto"/>
                                                    <w:right w:val="none" w:sz="0" w:space="0" w:color="auto"/>
                                                  </w:divBdr>
                                                  <w:divsChild>
                                                    <w:div w:id="1877499967">
                                                      <w:marLeft w:val="0"/>
                                                      <w:marRight w:val="0"/>
                                                      <w:marTop w:val="0"/>
                                                      <w:marBottom w:val="0"/>
                                                      <w:divBdr>
                                                        <w:top w:val="none" w:sz="0" w:space="0" w:color="auto"/>
                                                        <w:left w:val="none" w:sz="0" w:space="0" w:color="auto"/>
                                                        <w:bottom w:val="none" w:sz="0" w:space="0" w:color="auto"/>
                                                        <w:right w:val="none" w:sz="0" w:space="0" w:color="auto"/>
                                                      </w:divBdr>
                                                      <w:divsChild>
                                                        <w:div w:id="104629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1043105">
          <w:marLeft w:val="0"/>
          <w:marRight w:val="0"/>
          <w:marTop w:val="0"/>
          <w:marBottom w:val="0"/>
          <w:divBdr>
            <w:top w:val="none" w:sz="0" w:space="0" w:color="auto"/>
            <w:left w:val="none" w:sz="0" w:space="0" w:color="auto"/>
            <w:bottom w:val="none" w:sz="0" w:space="0" w:color="auto"/>
            <w:right w:val="none" w:sz="0" w:space="0" w:color="auto"/>
          </w:divBdr>
          <w:divsChild>
            <w:div w:id="126626803">
              <w:marLeft w:val="0"/>
              <w:marRight w:val="0"/>
              <w:marTop w:val="0"/>
              <w:marBottom w:val="0"/>
              <w:divBdr>
                <w:top w:val="none" w:sz="0" w:space="0" w:color="auto"/>
                <w:left w:val="none" w:sz="0" w:space="0" w:color="auto"/>
                <w:bottom w:val="none" w:sz="0" w:space="0" w:color="auto"/>
                <w:right w:val="none" w:sz="0" w:space="0" w:color="auto"/>
              </w:divBdr>
              <w:divsChild>
                <w:div w:id="98844303">
                  <w:marLeft w:val="0"/>
                  <w:marRight w:val="0"/>
                  <w:marTop w:val="0"/>
                  <w:marBottom w:val="0"/>
                  <w:divBdr>
                    <w:top w:val="none" w:sz="0" w:space="0" w:color="auto"/>
                    <w:left w:val="none" w:sz="0" w:space="0" w:color="auto"/>
                    <w:bottom w:val="none" w:sz="0" w:space="0" w:color="auto"/>
                    <w:right w:val="none" w:sz="0" w:space="0" w:color="auto"/>
                  </w:divBdr>
                  <w:divsChild>
                    <w:div w:id="52582156">
                      <w:marLeft w:val="0"/>
                      <w:marRight w:val="0"/>
                      <w:marTop w:val="0"/>
                      <w:marBottom w:val="0"/>
                      <w:divBdr>
                        <w:top w:val="none" w:sz="0" w:space="0" w:color="auto"/>
                        <w:left w:val="none" w:sz="0" w:space="0" w:color="auto"/>
                        <w:bottom w:val="none" w:sz="0" w:space="0" w:color="auto"/>
                        <w:right w:val="none" w:sz="0" w:space="0" w:color="auto"/>
                      </w:divBdr>
                      <w:divsChild>
                        <w:div w:id="773481429">
                          <w:marLeft w:val="0"/>
                          <w:marRight w:val="0"/>
                          <w:marTop w:val="0"/>
                          <w:marBottom w:val="0"/>
                          <w:divBdr>
                            <w:top w:val="none" w:sz="0" w:space="0" w:color="auto"/>
                            <w:left w:val="none" w:sz="0" w:space="0" w:color="auto"/>
                            <w:bottom w:val="none" w:sz="0" w:space="0" w:color="auto"/>
                            <w:right w:val="none" w:sz="0" w:space="0" w:color="auto"/>
                          </w:divBdr>
                          <w:divsChild>
                            <w:div w:id="1206336961">
                              <w:marLeft w:val="0"/>
                              <w:marRight w:val="0"/>
                              <w:marTop w:val="0"/>
                              <w:marBottom w:val="0"/>
                              <w:divBdr>
                                <w:top w:val="none" w:sz="0" w:space="0" w:color="auto"/>
                                <w:left w:val="none" w:sz="0" w:space="0" w:color="auto"/>
                                <w:bottom w:val="none" w:sz="0" w:space="0" w:color="auto"/>
                                <w:right w:val="none" w:sz="0" w:space="0" w:color="auto"/>
                              </w:divBdr>
                              <w:divsChild>
                                <w:div w:id="1959794081">
                                  <w:marLeft w:val="0"/>
                                  <w:marRight w:val="0"/>
                                  <w:marTop w:val="0"/>
                                  <w:marBottom w:val="0"/>
                                  <w:divBdr>
                                    <w:top w:val="none" w:sz="0" w:space="0" w:color="auto"/>
                                    <w:left w:val="none" w:sz="0" w:space="0" w:color="auto"/>
                                    <w:bottom w:val="none" w:sz="0" w:space="0" w:color="auto"/>
                                    <w:right w:val="none" w:sz="0" w:space="0" w:color="auto"/>
                                  </w:divBdr>
                                  <w:divsChild>
                                    <w:div w:id="1085882846">
                                      <w:marLeft w:val="0"/>
                                      <w:marRight w:val="0"/>
                                      <w:marTop w:val="0"/>
                                      <w:marBottom w:val="0"/>
                                      <w:divBdr>
                                        <w:top w:val="none" w:sz="0" w:space="0" w:color="auto"/>
                                        <w:left w:val="none" w:sz="0" w:space="0" w:color="auto"/>
                                        <w:bottom w:val="none" w:sz="0" w:space="0" w:color="auto"/>
                                        <w:right w:val="none" w:sz="0" w:space="0" w:color="auto"/>
                                      </w:divBdr>
                                      <w:divsChild>
                                        <w:div w:id="2080709432">
                                          <w:marLeft w:val="0"/>
                                          <w:marRight w:val="0"/>
                                          <w:marTop w:val="0"/>
                                          <w:marBottom w:val="0"/>
                                          <w:divBdr>
                                            <w:top w:val="none" w:sz="0" w:space="0" w:color="auto"/>
                                            <w:left w:val="none" w:sz="0" w:space="0" w:color="auto"/>
                                            <w:bottom w:val="none" w:sz="0" w:space="0" w:color="auto"/>
                                            <w:right w:val="none" w:sz="0" w:space="0" w:color="auto"/>
                                          </w:divBdr>
                                          <w:divsChild>
                                            <w:div w:id="1157578486">
                                              <w:marLeft w:val="0"/>
                                              <w:marRight w:val="0"/>
                                              <w:marTop w:val="0"/>
                                              <w:marBottom w:val="0"/>
                                              <w:divBdr>
                                                <w:top w:val="none" w:sz="0" w:space="0" w:color="auto"/>
                                                <w:left w:val="none" w:sz="0" w:space="0" w:color="auto"/>
                                                <w:bottom w:val="none" w:sz="0" w:space="0" w:color="auto"/>
                                                <w:right w:val="none" w:sz="0" w:space="0" w:color="auto"/>
                                              </w:divBdr>
                                              <w:divsChild>
                                                <w:div w:id="9571901">
                                                  <w:marLeft w:val="0"/>
                                                  <w:marRight w:val="0"/>
                                                  <w:marTop w:val="0"/>
                                                  <w:marBottom w:val="0"/>
                                                  <w:divBdr>
                                                    <w:top w:val="none" w:sz="0" w:space="0" w:color="auto"/>
                                                    <w:left w:val="none" w:sz="0" w:space="0" w:color="auto"/>
                                                    <w:bottom w:val="none" w:sz="0" w:space="0" w:color="auto"/>
                                                    <w:right w:val="none" w:sz="0" w:space="0" w:color="auto"/>
                                                  </w:divBdr>
                                                  <w:divsChild>
                                                    <w:div w:id="1632711980">
                                                      <w:marLeft w:val="0"/>
                                                      <w:marRight w:val="0"/>
                                                      <w:marTop w:val="0"/>
                                                      <w:marBottom w:val="0"/>
                                                      <w:divBdr>
                                                        <w:top w:val="none" w:sz="0" w:space="0" w:color="auto"/>
                                                        <w:left w:val="none" w:sz="0" w:space="0" w:color="auto"/>
                                                        <w:bottom w:val="none" w:sz="0" w:space="0" w:color="auto"/>
                                                        <w:right w:val="none" w:sz="0" w:space="0" w:color="auto"/>
                                                      </w:divBdr>
                                                      <w:divsChild>
                                                        <w:div w:id="16278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2220239">
          <w:marLeft w:val="0"/>
          <w:marRight w:val="0"/>
          <w:marTop w:val="0"/>
          <w:marBottom w:val="0"/>
          <w:divBdr>
            <w:top w:val="none" w:sz="0" w:space="0" w:color="auto"/>
            <w:left w:val="none" w:sz="0" w:space="0" w:color="auto"/>
            <w:bottom w:val="none" w:sz="0" w:space="0" w:color="auto"/>
            <w:right w:val="none" w:sz="0" w:space="0" w:color="auto"/>
          </w:divBdr>
          <w:divsChild>
            <w:div w:id="161899764">
              <w:marLeft w:val="0"/>
              <w:marRight w:val="0"/>
              <w:marTop w:val="0"/>
              <w:marBottom w:val="0"/>
              <w:divBdr>
                <w:top w:val="none" w:sz="0" w:space="0" w:color="auto"/>
                <w:left w:val="none" w:sz="0" w:space="0" w:color="auto"/>
                <w:bottom w:val="none" w:sz="0" w:space="0" w:color="auto"/>
                <w:right w:val="none" w:sz="0" w:space="0" w:color="auto"/>
              </w:divBdr>
              <w:divsChild>
                <w:div w:id="1875581857">
                  <w:marLeft w:val="0"/>
                  <w:marRight w:val="0"/>
                  <w:marTop w:val="0"/>
                  <w:marBottom w:val="0"/>
                  <w:divBdr>
                    <w:top w:val="none" w:sz="0" w:space="0" w:color="auto"/>
                    <w:left w:val="none" w:sz="0" w:space="0" w:color="auto"/>
                    <w:bottom w:val="none" w:sz="0" w:space="0" w:color="auto"/>
                    <w:right w:val="none" w:sz="0" w:space="0" w:color="auto"/>
                  </w:divBdr>
                  <w:divsChild>
                    <w:div w:id="1894349272">
                      <w:marLeft w:val="0"/>
                      <w:marRight w:val="0"/>
                      <w:marTop w:val="0"/>
                      <w:marBottom w:val="0"/>
                      <w:divBdr>
                        <w:top w:val="none" w:sz="0" w:space="0" w:color="auto"/>
                        <w:left w:val="none" w:sz="0" w:space="0" w:color="auto"/>
                        <w:bottom w:val="none" w:sz="0" w:space="0" w:color="auto"/>
                        <w:right w:val="none" w:sz="0" w:space="0" w:color="auto"/>
                      </w:divBdr>
                      <w:divsChild>
                        <w:div w:id="1711761255">
                          <w:marLeft w:val="0"/>
                          <w:marRight w:val="0"/>
                          <w:marTop w:val="0"/>
                          <w:marBottom w:val="0"/>
                          <w:divBdr>
                            <w:top w:val="none" w:sz="0" w:space="0" w:color="auto"/>
                            <w:left w:val="none" w:sz="0" w:space="0" w:color="auto"/>
                            <w:bottom w:val="none" w:sz="0" w:space="0" w:color="auto"/>
                            <w:right w:val="none" w:sz="0" w:space="0" w:color="auto"/>
                          </w:divBdr>
                          <w:divsChild>
                            <w:div w:id="1787575113">
                              <w:marLeft w:val="0"/>
                              <w:marRight w:val="0"/>
                              <w:marTop w:val="0"/>
                              <w:marBottom w:val="0"/>
                              <w:divBdr>
                                <w:top w:val="none" w:sz="0" w:space="0" w:color="auto"/>
                                <w:left w:val="none" w:sz="0" w:space="0" w:color="auto"/>
                                <w:bottom w:val="none" w:sz="0" w:space="0" w:color="auto"/>
                                <w:right w:val="none" w:sz="0" w:space="0" w:color="auto"/>
                              </w:divBdr>
                              <w:divsChild>
                                <w:div w:id="1230461467">
                                  <w:marLeft w:val="0"/>
                                  <w:marRight w:val="0"/>
                                  <w:marTop w:val="0"/>
                                  <w:marBottom w:val="0"/>
                                  <w:divBdr>
                                    <w:top w:val="none" w:sz="0" w:space="0" w:color="auto"/>
                                    <w:left w:val="none" w:sz="0" w:space="0" w:color="auto"/>
                                    <w:bottom w:val="none" w:sz="0" w:space="0" w:color="auto"/>
                                    <w:right w:val="none" w:sz="0" w:space="0" w:color="auto"/>
                                  </w:divBdr>
                                  <w:divsChild>
                                    <w:div w:id="2087261748">
                                      <w:marLeft w:val="0"/>
                                      <w:marRight w:val="0"/>
                                      <w:marTop w:val="0"/>
                                      <w:marBottom w:val="0"/>
                                      <w:divBdr>
                                        <w:top w:val="none" w:sz="0" w:space="0" w:color="auto"/>
                                        <w:left w:val="none" w:sz="0" w:space="0" w:color="auto"/>
                                        <w:bottom w:val="none" w:sz="0" w:space="0" w:color="auto"/>
                                        <w:right w:val="none" w:sz="0" w:space="0" w:color="auto"/>
                                      </w:divBdr>
                                      <w:divsChild>
                                        <w:div w:id="659890645">
                                          <w:marLeft w:val="0"/>
                                          <w:marRight w:val="0"/>
                                          <w:marTop w:val="0"/>
                                          <w:marBottom w:val="0"/>
                                          <w:divBdr>
                                            <w:top w:val="none" w:sz="0" w:space="0" w:color="auto"/>
                                            <w:left w:val="none" w:sz="0" w:space="0" w:color="auto"/>
                                            <w:bottom w:val="none" w:sz="0" w:space="0" w:color="auto"/>
                                            <w:right w:val="none" w:sz="0" w:space="0" w:color="auto"/>
                                          </w:divBdr>
                                          <w:divsChild>
                                            <w:div w:id="1373840751">
                                              <w:marLeft w:val="0"/>
                                              <w:marRight w:val="0"/>
                                              <w:marTop w:val="0"/>
                                              <w:marBottom w:val="0"/>
                                              <w:divBdr>
                                                <w:top w:val="none" w:sz="0" w:space="0" w:color="auto"/>
                                                <w:left w:val="none" w:sz="0" w:space="0" w:color="auto"/>
                                                <w:bottom w:val="none" w:sz="0" w:space="0" w:color="auto"/>
                                                <w:right w:val="none" w:sz="0" w:space="0" w:color="auto"/>
                                              </w:divBdr>
                                              <w:divsChild>
                                                <w:div w:id="595820241">
                                                  <w:marLeft w:val="0"/>
                                                  <w:marRight w:val="0"/>
                                                  <w:marTop w:val="0"/>
                                                  <w:marBottom w:val="0"/>
                                                  <w:divBdr>
                                                    <w:top w:val="none" w:sz="0" w:space="0" w:color="auto"/>
                                                    <w:left w:val="none" w:sz="0" w:space="0" w:color="auto"/>
                                                    <w:bottom w:val="none" w:sz="0" w:space="0" w:color="auto"/>
                                                    <w:right w:val="none" w:sz="0" w:space="0" w:color="auto"/>
                                                  </w:divBdr>
                                                  <w:divsChild>
                                                    <w:div w:id="98723498">
                                                      <w:marLeft w:val="0"/>
                                                      <w:marRight w:val="0"/>
                                                      <w:marTop w:val="0"/>
                                                      <w:marBottom w:val="0"/>
                                                      <w:divBdr>
                                                        <w:top w:val="none" w:sz="0" w:space="0" w:color="auto"/>
                                                        <w:left w:val="none" w:sz="0" w:space="0" w:color="auto"/>
                                                        <w:bottom w:val="none" w:sz="0" w:space="0" w:color="auto"/>
                                                        <w:right w:val="none" w:sz="0" w:space="0" w:color="auto"/>
                                                      </w:divBdr>
                                                      <w:divsChild>
                                                        <w:div w:id="112789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4832599">
          <w:marLeft w:val="0"/>
          <w:marRight w:val="0"/>
          <w:marTop w:val="0"/>
          <w:marBottom w:val="0"/>
          <w:divBdr>
            <w:top w:val="none" w:sz="0" w:space="0" w:color="auto"/>
            <w:left w:val="none" w:sz="0" w:space="0" w:color="auto"/>
            <w:bottom w:val="none" w:sz="0" w:space="0" w:color="auto"/>
            <w:right w:val="none" w:sz="0" w:space="0" w:color="auto"/>
          </w:divBdr>
          <w:divsChild>
            <w:div w:id="1184786537">
              <w:marLeft w:val="0"/>
              <w:marRight w:val="0"/>
              <w:marTop w:val="0"/>
              <w:marBottom w:val="0"/>
              <w:divBdr>
                <w:top w:val="none" w:sz="0" w:space="0" w:color="auto"/>
                <w:left w:val="none" w:sz="0" w:space="0" w:color="auto"/>
                <w:bottom w:val="none" w:sz="0" w:space="0" w:color="auto"/>
                <w:right w:val="none" w:sz="0" w:space="0" w:color="auto"/>
              </w:divBdr>
              <w:divsChild>
                <w:div w:id="216554904">
                  <w:marLeft w:val="0"/>
                  <w:marRight w:val="0"/>
                  <w:marTop w:val="0"/>
                  <w:marBottom w:val="0"/>
                  <w:divBdr>
                    <w:top w:val="none" w:sz="0" w:space="0" w:color="auto"/>
                    <w:left w:val="none" w:sz="0" w:space="0" w:color="auto"/>
                    <w:bottom w:val="none" w:sz="0" w:space="0" w:color="auto"/>
                    <w:right w:val="none" w:sz="0" w:space="0" w:color="auto"/>
                  </w:divBdr>
                  <w:divsChild>
                    <w:div w:id="998575108">
                      <w:marLeft w:val="0"/>
                      <w:marRight w:val="0"/>
                      <w:marTop w:val="0"/>
                      <w:marBottom w:val="0"/>
                      <w:divBdr>
                        <w:top w:val="none" w:sz="0" w:space="0" w:color="auto"/>
                        <w:left w:val="none" w:sz="0" w:space="0" w:color="auto"/>
                        <w:bottom w:val="none" w:sz="0" w:space="0" w:color="auto"/>
                        <w:right w:val="none" w:sz="0" w:space="0" w:color="auto"/>
                      </w:divBdr>
                      <w:divsChild>
                        <w:div w:id="1546214655">
                          <w:marLeft w:val="0"/>
                          <w:marRight w:val="0"/>
                          <w:marTop w:val="0"/>
                          <w:marBottom w:val="0"/>
                          <w:divBdr>
                            <w:top w:val="none" w:sz="0" w:space="0" w:color="auto"/>
                            <w:left w:val="none" w:sz="0" w:space="0" w:color="auto"/>
                            <w:bottom w:val="none" w:sz="0" w:space="0" w:color="auto"/>
                            <w:right w:val="none" w:sz="0" w:space="0" w:color="auto"/>
                          </w:divBdr>
                          <w:divsChild>
                            <w:div w:id="258680583">
                              <w:marLeft w:val="0"/>
                              <w:marRight w:val="0"/>
                              <w:marTop w:val="0"/>
                              <w:marBottom w:val="0"/>
                              <w:divBdr>
                                <w:top w:val="none" w:sz="0" w:space="0" w:color="auto"/>
                                <w:left w:val="none" w:sz="0" w:space="0" w:color="auto"/>
                                <w:bottom w:val="none" w:sz="0" w:space="0" w:color="auto"/>
                                <w:right w:val="none" w:sz="0" w:space="0" w:color="auto"/>
                              </w:divBdr>
                              <w:divsChild>
                                <w:div w:id="552422522">
                                  <w:marLeft w:val="0"/>
                                  <w:marRight w:val="0"/>
                                  <w:marTop w:val="0"/>
                                  <w:marBottom w:val="0"/>
                                  <w:divBdr>
                                    <w:top w:val="none" w:sz="0" w:space="0" w:color="auto"/>
                                    <w:left w:val="none" w:sz="0" w:space="0" w:color="auto"/>
                                    <w:bottom w:val="none" w:sz="0" w:space="0" w:color="auto"/>
                                    <w:right w:val="none" w:sz="0" w:space="0" w:color="auto"/>
                                  </w:divBdr>
                                  <w:divsChild>
                                    <w:div w:id="1507938757">
                                      <w:marLeft w:val="0"/>
                                      <w:marRight w:val="0"/>
                                      <w:marTop w:val="0"/>
                                      <w:marBottom w:val="0"/>
                                      <w:divBdr>
                                        <w:top w:val="none" w:sz="0" w:space="0" w:color="auto"/>
                                        <w:left w:val="none" w:sz="0" w:space="0" w:color="auto"/>
                                        <w:bottom w:val="none" w:sz="0" w:space="0" w:color="auto"/>
                                        <w:right w:val="none" w:sz="0" w:space="0" w:color="auto"/>
                                      </w:divBdr>
                                      <w:divsChild>
                                        <w:div w:id="266619651">
                                          <w:marLeft w:val="0"/>
                                          <w:marRight w:val="0"/>
                                          <w:marTop w:val="0"/>
                                          <w:marBottom w:val="0"/>
                                          <w:divBdr>
                                            <w:top w:val="none" w:sz="0" w:space="0" w:color="auto"/>
                                            <w:left w:val="none" w:sz="0" w:space="0" w:color="auto"/>
                                            <w:bottom w:val="none" w:sz="0" w:space="0" w:color="auto"/>
                                            <w:right w:val="none" w:sz="0" w:space="0" w:color="auto"/>
                                          </w:divBdr>
                                          <w:divsChild>
                                            <w:div w:id="1597251603">
                                              <w:marLeft w:val="0"/>
                                              <w:marRight w:val="0"/>
                                              <w:marTop w:val="0"/>
                                              <w:marBottom w:val="0"/>
                                              <w:divBdr>
                                                <w:top w:val="none" w:sz="0" w:space="0" w:color="auto"/>
                                                <w:left w:val="none" w:sz="0" w:space="0" w:color="auto"/>
                                                <w:bottom w:val="none" w:sz="0" w:space="0" w:color="auto"/>
                                                <w:right w:val="none" w:sz="0" w:space="0" w:color="auto"/>
                                              </w:divBdr>
                                              <w:divsChild>
                                                <w:div w:id="1137262972">
                                                  <w:marLeft w:val="0"/>
                                                  <w:marRight w:val="0"/>
                                                  <w:marTop w:val="0"/>
                                                  <w:marBottom w:val="0"/>
                                                  <w:divBdr>
                                                    <w:top w:val="none" w:sz="0" w:space="0" w:color="auto"/>
                                                    <w:left w:val="none" w:sz="0" w:space="0" w:color="auto"/>
                                                    <w:bottom w:val="none" w:sz="0" w:space="0" w:color="auto"/>
                                                    <w:right w:val="none" w:sz="0" w:space="0" w:color="auto"/>
                                                  </w:divBdr>
                                                  <w:divsChild>
                                                    <w:div w:id="809639853">
                                                      <w:marLeft w:val="0"/>
                                                      <w:marRight w:val="0"/>
                                                      <w:marTop w:val="0"/>
                                                      <w:marBottom w:val="0"/>
                                                      <w:divBdr>
                                                        <w:top w:val="none" w:sz="0" w:space="0" w:color="auto"/>
                                                        <w:left w:val="none" w:sz="0" w:space="0" w:color="auto"/>
                                                        <w:bottom w:val="none" w:sz="0" w:space="0" w:color="auto"/>
                                                        <w:right w:val="none" w:sz="0" w:space="0" w:color="auto"/>
                                                      </w:divBdr>
                                                      <w:divsChild>
                                                        <w:div w:id="131402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2697271">
          <w:marLeft w:val="0"/>
          <w:marRight w:val="0"/>
          <w:marTop w:val="0"/>
          <w:marBottom w:val="0"/>
          <w:divBdr>
            <w:top w:val="none" w:sz="0" w:space="0" w:color="auto"/>
            <w:left w:val="none" w:sz="0" w:space="0" w:color="auto"/>
            <w:bottom w:val="none" w:sz="0" w:space="0" w:color="auto"/>
            <w:right w:val="none" w:sz="0" w:space="0" w:color="auto"/>
          </w:divBdr>
          <w:divsChild>
            <w:div w:id="1178500981">
              <w:marLeft w:val="0"/>
              <w:marRight w:val="0"/>
              <w:marTop w:val="0"/>
              <w:marBottom w:val="0"/>
              <w:divBdr>
                <w:top w:val="none" w:sz="0" w:space="0" w:color="auto"/>
                <w:left w:val="none" w:sz="0" w:space="0" w:color="auto"/>
                <w:bottom w:val="none" w:sz="0" w:space="0" w:color="auto"/>
                <w:right w:val="none" w:sz="0" w:space="0" w:color="auto"/>
              </w:divBdr>
              <w:divsChild>
                <w:div w:id="724261743">
                  <w:marLeft w:val="0"/>
                  <w:marRight w:val="0"/>
                  <w:marTop w:val="0"/>
                  <w:marBottom w:val="0"/>
                  <w:divBdr>
                    <w:top w:val="none" w:sz="0" w:space="0" w:color="auto"/>
                    <w:left w:val="none" w:sz="0" w:space="0" w:color="auto"/>
                    <w:bottom w:val="none" w:sz="0" w:space="0" w:color="auto"/>
                    <w:right w:val="none" w:sz="0" w:space="0" w:color="auto"/>
                  </w:divBdr>
                  <w:divsChild>
                    <w:div w:id="2093575754">
                      <w:marLeft w:val="0"/>
                      <w:marRight w:val="0"/>
                      <w:marTop w:val="0"/>
                      <w:marBottom w:val="0"/>
                      <w:divBdr>
                        <w:top w:val="none" w:sz="0" w:space="0" w:color="auto"/>
                        <w:left w:val="none" w:sz="0" w:space="0" w:color="auto"/>
                        <w:bottom w:val="none" w:sz="0" w:space="0" w:color="auto"/>
                        <w:right w:val="none" w:sz="0" w:space="0" w:color="auto"/>
                      </w:divBdr>
                      <w:divsChild>
                        <w:div w:id="256719015">
                          <w:marLeft w:val="0"/>
                          <w:marRight w:val="0"/>
                          <w:marTop w:val="0"/>
                          <w:marBottom w:val="0"/>
                          <w:divBdr>
                            <w:top w:val="none" w:sz="0" w:space="0" w:color="auto"/>
                            <w:left w:val="none" w:sz="0" w:space="0" w:color="auto"/>
                            <w:bottom w:val="none" w:sz="0" w:space="0" w:color="auto"/>
                            <w:right w:val="none" w:sz="0" w:space="0" w:color="auto"/>
                          </w:divBdr>
                          <w:divsChild>
                            <w:div w:id="735520040">
                              <w:marLeft w:val="0"/>
                              <w:marRight w:val="0"/>
                              <w:marTop w:val="0"/>
                              <w:marBottom w:val="0"/>
                              <w:divBdr>
                                <w:top w:val="none" w:sz="0" w:space="0" w:color="auto"/>
                                <w:left w:val="none" w:sz="0" w:space="0" w:color="auto"/>
                                <w:bottom w:val="none" w:sz="0" w:space="0" w:color="auto"/>
                                <w:right w:val="none" w:sz="0" w:space="0" w:color="auto"/>
                              </w:divBdr>
                              <w:divsChild>
                                <w:div w:id="900989329">
                                  <w:marLeft w:val="0"/>
                                  <w:marRight w:val="0"/>
                                  <w:marTop w:val="0"/>
                                  <w:marBottom w:val="0"/>
                                  <w:divBdr>
                                    <w:top w:val="none" w:sz="0" w:space="0" w:color="auto"/>
                                    <w:left w:val="none" w:sz="0" w:space="0" w:color="auto"/>
                                    <w:bottom w:val="none" w:sz="0" w:space="0" w:color="auto"/>
                                    <w:right w:val="none" w:sz="0" w:space="0" w:color="auto"/>
                                  </w:divBdr>
                                  <w:divsChild>
                                    <w:div w:id="904989398">
                                      <w:marLeft w:val="0"/>
                                      <w:marRight w:val="0"/>
                                      <w:marTop w:val="0"/>
                                      <w:marBottom w:val="0"/>
                                      <w:divBdr>
                                        <w:top w:val="none" w:sz="0" w:space="0" w:color="auto"/>
                                        <w:left w:val="none" w:sz="0" w:space="0" w:color="auto"/>
                                        <w:bottom w:val="none" w:sz="0" w:space="0" w:color="auto"/>
                                        <w:right w:val="none" w:sz="0" w:space="0" w:color="auto"/>
                                      </w:divBdr>
                                      <w:divsChild>
                                        <w:div w:id="1047727093">
                                          <w:marLeft w:val="0"/>
                                          <w:marRight w:val="0"/>
                                          <w:marTop w:val="0"/>
                                          <w:marBottom w:val="0"/>
                                          <w:divBdr>
                                            <w:top w:val="none" w:sz="0" w:space="0" w:color="auto"/>
                                            <w:left w:val="none" w:sz="0" w:space="0" w:color="auto"/>
                                            <w:bottom w:val="none" w:sz="0" w:space="0" w:color="auto"/>
                                            <w:right w:val="none" w:sz="0" w:space="0" w:color="auto"/>
                                          </w:divBdr>
                                          <w:divsChild>
                                            <w:div w:id="1785424284">
                                              <w:marLeft w:val="0"/>
                                              <w:marRight w:val="0"/>
                                              <w:marTop w:val="0"/>
                                              <w:marBottom w:val="0"/>
                                              <w:divBdr>
                                                <w:top w:val="none" w:sz="0" w:space="0" w:color="auto"/>
                                                <w:left w:val="none" w:sz="0" w:space="0" w:color="auto"/>
                                                <w:bottom w:val="none" w:sz="0" w:space="0" w:color="auto"/>
                                                <w:right w:val="none" w:sz="0" w:space="0" w:color="auto"/>
                                              </w:divBdr>
                                              <w:divsChild>
                                                <w:div w:id="1780445495">
                                                  <w:marLeft w:val="0"/>
                                                  <w:marRight w:val="0"/>
                                                  <w:marTop w:val="0"/>
                                                  <w:marBottom w:val="0"/>
                                                  <w:divBdr>
                                                    <w:top w:val="none" w:sz="0" w:space="0" w:color="auto"/>
                                                    <w:left w:val="none" w:sz="0" w:space="0" w:color="auto"/>
                                                    <w:bottom w:val="none" w:sz="0" w:space="0" w:color="auto"/>
                                                    <w:right w:val="none" w:sz="0" w:space="0" w:color="auto"/>
                                                  </w:divBdr>
                                                  <w:divsChild>
                                                    <w:div w:id="617755744">
                                                      <w:marLeft w:val="0"/>
                                                      <w:marRight w:val="0"/>
                                                      <w:marTop w:val="0"/>
                                                      <w:marBottom w:val="0"/>
                                                      <w:divBdr>
                                                        <w:top w:val="none" w:sz="0" w:space="0" w:color="auto"/>
                                                        <w:left w:val="none" w:sz="0" w:space="0" w:color="auto"/>
                                                        <w:bottom w:val="none" w:sz="0" w:space="0" w:color="auto"/>
                                                        <w:right w:val="none" w:sz="0" w:space="0" w:color="auto"/>
                                                      </w:divBdr>
                                                      <w:divsChild>
                                                        <w:div w:id="210437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1649434">
          <w:marLeft w:val="0"/>
          <w:marRight w:val="0"/>
          <w:marTop w:val="0"/>
          <w:marBottom w:val="0"/>
          <w:divBdr>
            <w:top w:val="none" w:sz="0" w:space="0" w:color="auto"/>
            <w:left w:val="none" w:sz="0" w:space="0" w:color="auto"/>
            <w:bottom w:val="none" w:sz="0" w:space="0" w:color="auto"/>
            <w:right w:val="none" w:sz="0" w:space="0" w:color="auto"/>
          </w:divBdr>
          <w:divsChild>
            <w:div w:id="1342246782">
              <w:marLeft w:val="0"/>
              <w:marRight w:val="0"/>
              <w:marTop w:val="0"/>
              <w:marBottom w:val="0"/>
              <w:divBdr>
                <w:top w:val="none" w:sz="0" w:space="0" w:color="auto"/>
                <w:left w:val="none" w:sz="0" w:space="0" w:color="auto"/>
                <w:bottom w:val="none" w:sz="0" w:space="0" w:color="auto"/>
                <w:right w:val="none" w:sz="0" w:space="0" w:color="auto"/>
              </w:divBdr>
              <w:divsChild>
                <w:div w:id="1282106357">
                  <w:marLeft w:val="0"/>
                  <w:marRight w:val="0"/>
                  <w:marTop w:val="0"/>
                  <w:marBottom w:val="0"/>
                  <w:divBdr>
                    <w:top w:val="none" w:sz="0" w:space="0" w:color="auto"/>
                    <w:left w:val="none" w:sz="0" w:space="0" w:color="auto"/>
                    <w:bottom w:val="none" w:sz="0" w:space="0" w:color="auto"/>
                    <w:right w:val="none" w:sz="0" w:space="0" w:color="auto"/>
                  </w:divBdr>
                  <w:divsChild>
                    <w:div w:id="2104952964">
                      <w:marLeft w:val="0"/>
                      <w:marRight w:val="0"/>
                      <w:marTop w:val="0"/>
                      <w:marBottom w:val="0"/>
                      <w:divBdr>
                        <w:top w:val="none" w:sz="0" w:space="0" w:color="auto"/>
                        <w:left w:val="none" w:sz="0" w:space="0" w:color="auto"/>
                        <w:bottom w:val="none" w:sz="0" w:space="0" w:color="auto"/>
                        <w:right w:val="none" w:sz="0" w:space="0" w:color="auto"/>
                      </w:divBdr>
                      <w:divsChild>
                        <w:div w:id="1486505208">
                          <w:marLeft w:val="0"/>
                          <w:marRight w:val="0"/>
                          <w:marTop w:val="0"/>
                          <w:marBottom w:val="0"/>
                          <w:divBdr>
                            <w:top w:val="none" w:sz="0" w:space="0" w:color="auto"/>
                            <w:left w:val="none" w:sz="0" w:space="0" w:color="auto"/>
                            <w:bottom w:val="none" w:sz="0" w:space="0" w:color="auto"/>
                            <w:right w:val="none" w:sz="0" w:space="0" w:color="auto"/>
                          </w:divBdr>
                          <w:divsChild>
                            <w:div w:id="1347368779">
                              <w:marLeft w:val="0"/>
                              <w:marRight w:val="0"/>
                              <w:marTop w:val="0"/>
                              <w:marBottom w:val="0"/>
                              <w:divBdr>
                                <w:top w:val="none" w:sz="0" w:space="0" w:color="auto"/>
                                <w:left w:val="none" w:sz="0" w:space="0" w:color="auto"/>
                                <w:bottom w:val="none" w:sz="0" w:space="0" w:color="auto"/>
                                <w:right w:val="none" w:sz="0" w:space="0" w:color="auto"/>
                              </w:divBdr>
                              <w:divsChild>
                                <w:div w:id="507142029">
                                  <w:marLeft w:val="0"/>
                                  <w:marRight w:val="0"/>
                                  <w:marTop w:val="0"/>
                                  <w:marBottom w:val="0"/>
                                  <w:divBdr>
                                    <w:top w:val="none" w:sz="0" w:space="0" w:color="auto"/>
                                    <w:left w:val="none" w:sz="0" w:space="0" w:color="auto"/>
                                    <w:bottom w:val="none" w:sz="0" w:space="0" w:color="auto"/>
                                    <w:right w:val="none" w:sz="0" w:space="0" w:color="auto"/>
                                  </w:divBdr>
                                  <w:divsChild>
                                    <w:div w:id="1593052108">
                                      <w:marLeft w:val="0"/>
                                      <w:marRight w:val="0"/>
                                      <w:marTop w:val="0"/>
                                      <w:marBottom w:val="0"/>
                                      <w:divBdr>
                                        <w:top w:val="none" w:sz="0" w:space="0" w:color="auto"/>
                                        <w:left w:val="none" w:sz="0" w:space="0" w:color="auto"/>
                                        <w:bottom w:val="none" w:sz="0" w:space="0" w:color="auto"/>
                                        <w:right w:val="none" w:sz="0" w:space="0" w:color="auto"/>
                                      </w:divBdr>
                                      <w:divsChild>
                                        <w:div w:id="1918057575">
                                          <w:marLeft w:val="0"/>
                                          <w:marRight w:val="0"/>
                                          <w:marTop w:val="0"/>
                                          <w:marBottom w:val="0"/>
                                          <w:divBdr>
                                            <w:top w:val="none" w:sz="0" w:space="0" w:color="auto"/>
                                            <w:left w:val="none" w:sz="0" w:space="0" w:color="auto"/>
                                            <w:bottom w:val="none" w:sz="0" w:space="0" w:color="auto"/>
                                            <w:right w:val="none" w:sz="0" w:space="0" w:color="auto"/>
                                          </w:divBdr>
                                          <w:divsChild>
                                            <w:div w:id="223684407">
                                              <w:marLeft w:val="0"/>
                                              <w:marRight w:val="0"/>
                                              <w:marTop w:val="0"/>
                                              <w:marBottom w:val="0"/>
                                              <w:divBdr>
                                                <w:top w:val="none" w:sz="0" w:space="0" w:color="auto"/>
                                                <w:left w:val="none" w:sz="0" w:space="0" w:color="auto"/>
                                                <w:bottom w:val="none" w:sz="0" w:space="0" w:color="auto"/>
                                                <w:right w:val="none" w:sz="0" w:space="0" w:color="auto"/>
                                              </w:divBdr>
                                              <w:divsChild>
                                                <w:div w:id="365564379">
                                                  <w:marLeft w:val="0"/>
                                                  <w:marRight w:val="0"/>
                                                  <w:marTop w:val="0"/>
                                                  <w:marBottom w:val="0"/>
                                                  <w:divBdr>
                                                    <w:top w:val="none" w:sz="0" w:space="0" w:color="auto"/>
                                                    <w:left w:val="none" w:sz="0" w:space="0" w:color="auto"/>
                                                    <w:bottom w:val="none" w:sz="0" w:space="0" w:color="auto"/>
                                                    <w:right w:val="none" w:sz="0" w:space="0" w:color="auto"/>
                                                  </w:divBdr>
                                                  <w:divsChild>
                                                    <w:div w:id="250311278">
                                                      <w:marLeft w:val="0"/>
                                                      <w:marRight w:val="0"/>
                                                      <w:marTop w:val="0"/>
                                                      <w:marBottom w:val="0"/>
                                                      <w:divBdr>
                                                        <w:top w:val="none" w:sz="0" w:space="0" w:color="auto"/>
                                                        <w:left w:val="none" w:sz="0" w:space="0" w:color="auto"/>
                                                        <w:bottom w:val="none" w:sz="0" w:space="0" w:color="auto"/>
                                                        <w:right w:val="none" w:sz="0" w:space="0" w:color="auto"/>
                                                      </w:divBdr>
                                                      <w:divsChild>
                                                        <w:div w:id="127902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0866060">
          <w:marLeft w:val="0"/>
          <w:marRight w:val="0"/>
          <w:marTop w:val="0"/>
          <w:marBottom w:val="0"/>
          <w:divBdr>
            <w:top w:val="none" w:sz="0" w:space="0" w:color="auto"/>
            <w:left w:val="none" w:sz="0" w:space="0" w:color="auto"/>
            <w:bottom w:val="none" w:sz="0" w:space="0" w:color="auto"/>
            <w:right w:val="none" w:sz="0" w:space="0" w:color="auto"/>
          </w:divBdr>
          <w:divsChild>
            <w:div w:id="86654075">
              <w:marLeft w:val="0"/>
              <w:marRight w:val="0"/>
              <w:marTop w:val="0"/>
              <w:marBottom w:val="0"/>
              <w:divBdr>
                <w:top w:val="none" w:sz="0" w:space="0" w:color="auto"/>
                <w:left w:val="none" w:sz="0" w:space="0" w:color="auto"/>
                <w:bottom w:val="none" w:sz="0" w:space="0" w:color="auto"/>
                <w:right w:val="none" w:sz="0" w:space="0" w:color="auto"/>
              </w:divBdr>
              <w:divsChild>
                <w:div w:id="929394522">
                  <w:marLeft w:val="0"/>
                  <w:marRight w:val="0"/>
                  <w:marTop w:val="0"/>
                  <w:marBottom w:val="0"/>
                  <w:divBdr>
                    <w:top w:val="none" w:sz="0" w:space="0" w:color="auto"/>
                    <w:left w:val="none" w:sz="0" w:space="0" w:color="auto"/>
                    <w:bottom w:val="none" w:sz="0" w:space="0" w:color="auto"/>
                    <w:right w:val="none" w:sz="0" w:space="0" w:color="auto"/>
                  </w:divBdr>
                  <w:divsChild>
                    <w:div w:id="1923948935">
                      <w:marLeft w:val="0"/>
                      <w:marRight w:val="0"/>
                      <w:marTop w:val="0"/>
                      <w:marBottom w:val="0"/>
                      <w:divBdr>
                        <w:top w:val="none" w:sz="0" w:space="0" w:color="auto"/>
                        <w:left w:val="none" w:sz="0" w:space="0" w:color="auto"/>
                        <w:bottom w:val="none" w:sz="0" w:space="0" w:color="auto"/>
                        <w:right w:val="none" w:sz="0" w:space="0" w:color="auto"/>
                      </w:divBdr>
                      <w:divsChild>
                        <w:div w:id="660617650">
                          <w:marLeft w:val="0"/>
                          <w:marRight w:val="0"/>
                          <w:marTop w:val="0"/>
                          <w:marBottom w:val="0"/>
                          <w:divBdr>
                            <w:top w:val="none" w:sz="0" w:space="0" w:color="auto"/>
                            <w:left w:val="none" w:sz="0" w:space="0" w:color="auto"/>
                            <w:bottom w:val="none" w:sz="0" w:space="0" w:color="auto"/>
                            <w:right w:val="none" w:sz="0" w:space="0" w:color="auto"/>
                          </w:divBdr>
                          <w:divsChild>
                            <w:div w:id="1429888635">
                              <w:marLeft w:val="0"/>
                              <w:marRight w:val="0"/>
                              <w:marTop w:val="0"/>
                              <w:marBottom w:val="0"/>
                              <w:divBdr>
                                <w:top w:val="none" w:sz="0" w:space="0" w:color="auto"/>
                                <w:left w:val="none" w:sz="0" w:space="0" w:color="auto"/>
                                <w:bottom w:val="none" w:sz="0" w:space="0" w:color="auto"/>
                                <w:right w:val="none" w:sz="0" w:space="0" w:color="auto"/>
                              </w:divBdr>
                              <w:divsChild>
                                <w:div w:id="2101683008">
                                  <w:marLeft w:val="0"/>
                                  <w:marRight w:val="0"/>
                                  <w:marTop w:val="0"/>
                                  <w:marBottom w:val="0"/>
                                  <w:divBdr>
                                    <w:top w:val="none" w:sz="0" w:space="0" w:color="auto"/>
                                    <w:left w:val="none" w:sz="0" w:space="0" w:color="auto"/>
                                    <w:bottom w:val="none" w:sz="0" w:space="0" w:color="auto"/>
                                    <w:right w:val="none" w:sz="0" w:space="0" w:color="auto"/>
                                  </w:divBdr>
                                  <w:divsChild>
                                    <w:div w:id="489248380">
                                      <w:marLeft w:val="0"/>
                                      <w:marRight w:val="0"/>
                                      <w:marTop w:val="0"/>
                                      <w:marBottom w:val="0"/>
                                      <w:divBdr>
                                        <w:top w:val="none" w:sz="0" w:space="0" w:color="auto"/>
                                        <w:left w:val="none" w:sz="0" w:space="0" w:color="auto"/>
                                        <w:bottom w:val="none" w:sz="0" w:space="0" w:color="auto"/>
                                        <w:right w:val="none" w:sz="0" w:space="0" w:color="auto"/>
                                      </w:divBdr>
                                      <w:divsChild>
                                        <w:div w:id="1318654474">
                                          <w:marLeft w:val="0"/>
                                          <w:marRight w:val="0"/>
                                          <w:marTop w:val="0"/>
                                          <w:marBottom w:val="0"/>
                                          <w:divBdr>
                                            <w:top w:val="none" w:sz="0" w:space="0" w:color="auto"/>
                                            <w:left w:val="none" w:sz="0" w:space="0" w:color="auto"/>
                                            <w:bottom w:val="none" w:sz="0" w:space="0" w:color="auto"/>
                                            <w:right w:val="none" w:sz="0" w:space="0" w:color="auto"/>
                                          </w:divBdr>
                                          <w:divsChild>
                                            <w:div w:id="901523107">
                                              <w:marLeft w:val="0"/>
                                              <w:marRight w:val="0"/>
                                              <w:marTop w:val="0"/>
                                              <w:marBottom w:val="0"/>
                                              <w:divBdr>
                                                <w:top w:val="none" w:sz="0" w:space="0" w:color="auto"/>
                                                <w:left w:val="none" w:sz="0" w:space="0" w:color="auto"/>
                                                <w:bottom w:val="none" w:sz="0" w:space="0" w:color="auto"/>
                                                <w:right w:val="none" w:sz="0" w:space="0" w:color="auto"/>
                                              </w:divBdr>
                                              <w:divsChild>
                                                <w:div w:id="703092406">
                                                  <w:marLeft w:val="0"/>
                                                  <w:marRight w:val="0"/>
                                                  <w:marTop w:val="0"/>
                                                  <w:marBottom w:val="0"/>
                                                  <w:divBdr>
                                                    <w:top w:val="none" w:sz="0" w:space="0" w:color="auto"/>
                                                    <w:left w:val="none" w:sz="0" w:space="0" w:color="auto"/>
                                                    <w:bottom w:val="none" w:sz="0" w:space="0" w:color="auto"/>
                                                    <w:right w:val="none" w:sz="0" w:space="0" w:color="auto"/>
                                                  </w:divBdr>
                                                  <w:divsChild>
                                                    <w:div w:id="1732342119">
                                                      <w:marLeft w:val="0"/>
                                                      <w:marRight w:val="0"/>
                                                      <w:marTop w:val="0"/>
                                                      <w:marBottom w:val="0"/>
                                                      <w:divBdr>
                                                        <w:top w:val="none" w:sz="0" w:space="0" w:color="auto"/>
                                                        <w:left w:val="none" w:sz="0" w:space="0" w:color="auto"/>
                                                        <w:bottom w:val="none" w:sz="0" w:space="0" w:color="auto"/>
                                                        <w:right w:val="none" w:sz="0" w:space="0" w:color="auto"/>
                                                      </w:divBdr>
                                                      <w:divsChild>
                                                        <w:div w:id="178056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508938">
          <w:marLeft w:val="0"/>
          <w:marRight w:val="0"/>
          <w:marTop w:val="0"/>
          <w:marBottom w:val="0"/>
          <w:divBdr>
            <w:top w:val="none" w:sz="0" w:space="0" w:color="auto"/>
            <w:left w:val="none" w:sz="0" w:space="0" w:color="auto"/>
            <w:bottom w:val="none" w:sz="0" w:space="0" w:color="auto"/>
            <w:right w:val="none" w:sz="0" w:space="0" w:color="auto"/>
          </w:divBdr>
          <w:divsChild>
            <w:div w:id="1365711092">
              <w:marLeft w:val="0"/>
              <w:marRight w:val="0"/>
              <w:marTop w:val="0"/>
              <w:marBottom w:val="0"/>
              <w:divBdr>
                <w:top w:val="none" w:sz="0" w:space="0" w:color="auto"/>
                <w:left w:val="none" w:sz="0" w:space="0" w:color="auto"/>
                <w:bottom w:val="none" w:sz="0" w:space="0" w:color="auto"/>
                <w:right w:val="none" w:sz="0" w:space="0" w:color="auto"/>
              </w:divBdr>
              <w:divsChild>
                <w:div w:id="652299678">
                  <w:marLeft w:val="0"/>
                  <w:marRight w:val="0"/>
                  <w:marTop w:val="0"/>
                  <w:marBottom w:val="0"/>
                  <w:divBdr>
                    <w:top w:val="none" w:sz="0" w:space="0" w:color="auto"/>
                    <w:left w:val="none" w:sz="0" w:space="0" w:color="auto"/>
                    <w:bottom w:val="none" w:sz="0" w:space="0" w:color="auto"/>
                    <w:right w:val="none" w:sz="0" w:space="0" w:color="auto"/>
                  </w:divBdr>
                  <w:divsChild>
                    <w:div w:id="1800760078">
                      <w:marLeft w:val="0"/>
                      <w:marRight w:val="0"/>
                      <w:marTop w:val="0"/>
                      <w:marBottom w:val="0"/>
                      <w:divBdr>
                        <w:top w:val="none" w:sz="0" w:space="0" w:color="auto"/>
                        <w:left w:val="none" w:sz="0" w:space="0" w:color="auto"/>
                        <w:bottom w:val="none" w:sz="0" w:space="0" w:color="auto"/>
                        <w:right w:val="none" w:sz="0" w:space="0" w:color="auto"/>
                      </w:divBdr>
                      <w:divsChild>
                        <w:div w:id="2046440327">
                          <w:marLeft w:val="0"/>
                          <w:marRight w:val="0"/>
                          <w:marTop w:val="0"/>
                          <w:marBottom w:val="0"/>
                          <w:divBdr>
                            <w:top w:val="none" w:sz="0" w:space="0" w:color="auto"/>
                            <w:left w:val="none" w:sz="0" w:space="0" w:color="auto"/>
                            <w:bottom w:val="none" w:sz="0" w:space="0" w:color="auto"/>
                            <w:right w:val="none" w:sz="0" w:space="0" w:color="auto"/>
                          </w:divBdr>
                          <w:divsChild>
                            <w:div w:id="1030882080">
                              <w:marLeft w:val="0"/>
                              <w:marRight w:val="0"/>
                              <w:marTop w:val="0"/>
                              <w:marBottom w:val="0"/>
                              <w:divBdr>
                                <w:top w:val="none" w:sz="0" w:space="0" w:color="auto"/>
                                <w:left w:val="none" w:sz="0" w:space="0" w:color="auto"/>
                                <w:bottom w:val="none" w:sz="0" w:space="0" w:color="auto"/>
                                <w:right w:val="none" w:sz="0" w:space="0" w:color="auto"/>
                              </w:divBdr>
                              <w:divsChild>
                                <w:div w:id="1784496277">
                                  <w:marLeft w:val="0"/>
                                  <w:marRight w:val="0"/>
                                  <w:marTop w:val="0"/>
                                  <w:marBottom w:val="0"/>
                                  <w:divBdr>
                                    <w:top w:val="none" w:sz="0" w:space="0" w:color="auto"/>
                                    <w:left w:val="none" w:sz="0" w:space="0" w:color="auto"/>
                                    <w:bottom w:val="none" w:sz="0" w:space="0" w:color="auto"/>
                                    <w:right w:val="none" w:sz="0" w:space="0" w:color="auto"/>
                                  </w:divBdr>
                                  <w:divsChild>
                                    <w:div w:id="1953896569">
                                      <w:marLeft w:val="0"/>
                                      <w:marRight w:val="0"/>
                                      <w:marTop w:val="0"/>
                                      <w:marBottom w:val="0"/>
                                      <w:divBdr>
                                        <w:top w:val="none" w:sz="0" w:space="0" w:color="auto"/>
                                        <w:left w:val="none" w:sz="0" w:space="0" w:color="auto"/>
                                        <w:bottom w:val="none" w:sz="0" w:space="0" w:color="auto"/>
                                        <w:right w:val="none" w:sz="0" w:space="0" w:color="auto"/>
                                      </w:divBdr>
                                      <w:divsChild>
                                        <w:div w:id="1015377610">
                                          <w:marLeft w:val="0"/>
                                          <w:marRight w:val="0"/>
                                          <w:marTop w:val="0"/>
                                          <w:marBottom w:val="0"/>
                                          <w:divBdr>
                                            <w:top w:val="none" w:sz="0" w:space="0" w:color="auto"/>
                                            <w:left w:val="none" w:sz="0" w:space="0" w:color="auto"/>
                                            <w:bottom w:val="none" w:sz="0" w:space="0" w:color="auto"/>
                                            <w:right w:val="none" w:sz="0" w:space="0" w:color="auto"/>
                                          </w:divBdr>
                                          <w:divsChild>
                                            <w:div w:id="2112772584">
                                              <w:marLeft w:val="0"/>
                                              <w:marRight w:val="0"/>
                                              <w:marTop w:val="0"/>
                                              <w:marBottom w:val="0"/>
                                              <w:divBdr>
                                                <w:top w:val="none" w:sz="0" w:space="0" w:color="auto"/>
                                                <w:left w:val="none" w:sz="0" w:space="0" w:color="auto"/>
                                                <w:bottom w:val="none" w:sz="0" w:space="0" w:color="auto"/>
                                                <w:right w:val="none" w:sz="0" w:space="0" w:color="auto"/>
                                              </w:divBdr>
                                              <w:divsChild>
                                                <w:div w:id="1677265127">
                                                  <w:marLeft w:val="0"/>
                                                  <w:marRight w:val="0"/>
                                                  <w:marTop w:val="0"/>
                                                  <w:marBottom w:val="0"/>
                                                  <w:divBdr>
                                                    <w:top w:val="none" w:sz="0" w:space="0" w:color="auto"/>
                                                    <w:left w:val="none" w:sz="0" w:space="0" w:color="auto"/>
                                                    <w:bottom w:val="none" w:sz="0" w:space="0" w:color="auto"/>
                                                    <w:right w:val="none" w:sz="0" w:space="0" w:color="auto"/>
                                                  </w:divBdr>
                                                  <w:divsChild>
                                                    <w:div w:id="1227758353">
                                                      <w:marLeft w:val="0"/>
                                                      <w:marRight w:val="0"/>
                                                      <w:marTop w:val="0"/>
                                                      <w:marBottom w:val="0"/>
                                                      <w:divBdr>
                                                        <w:top w:val="none" w:sz="0" w:space="0" w:color="auto"/>
                                                        <w:left w:val="none" w:sz="0" w:space="0" w:color="auto"/>
                                                        <w:bottom w:val="none" w:sz="0" w:space="0" w:color="auto"/>
                                                        <w:right w:val="none" w:sz="0" w:space="0" w:color="auto"/>
                                                      </w:divBdr>
                                                      <w:divsChild>
                                                        <w:div w:id="99807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79042">
          <w:marLeft w:val="0"/>
          <w:marRight w:val="0"/>
          <w:marTop w:val="0"/>
          <w:marBottom w:val="0"/>
          <w:divBdr>
            <w:top w:val="none" w:sz="0" w:space="0" w:color="auto"/>
            <w:left w:val="none" w:sz="0" w:space="0" w:color="auto"/>
            <w:bottom w:val="none" w:sz="0" w:space="0" w:color="auto"/>
            <w:right w:val="none" w:sz="0" w:space="0" w:color="auto"/>
          </w:divBdr>
          <w:divsChild>
            <w:div w:id="362900504">
              <w:marLeft w:val="0"/>
              <w:marRight w:val="0"/>
              <w:marTop w:val="0"/>
              <w:marBottom w:val="0"/>
              <w:divBdr>
                <w:top w:val="none" w:sz="0" w:space="0" w:color="auto"/>
                <w:left w:val="none" w:sz="0" w:space="0" w:color="auto"/>
                <w:bottom w:val="none" w:sz="0" w:space="0" w:color="auto"/>
                <w:right w:val="none" w:sz="0" w:space="0" w:color="auto"/>
              </w:divBdr>
              <w:divsChild>
                <w:div w:id="1133869078">
                  <w:marLeft w:val="0"/>
                  <w:marRight w:val="0"/>
                  <w:marTop w:val="0"/>
                  <w:marBottom w:val="0"/>
                  <w:divBdr>
                    <w:top w:val="none" w:sz="0" w:space="0" w:color="auto"/>
                    <w:left w:val="none" w:sz="0" w:space="0" w:color="auto"/>
                    <w:bottom w:val="none" w:sz="0" w:space="0" w:color="auto"/>
                    <w:right w:val="none" w:sz="0" w:space="0" w:color="auto"/>
                  </w:divBdr>
                  <w:divsChild>
                    <w:div w:id="1882478573">
                      <w:marLeft w:val="0"/>
                      <w:marRight w:val="0"/>
                      <w:marTop w:val="0"/>
                      <w:marBottom w:val="0"/>
                      <w:divBdr>
                        <w:top w:val="none" w:sz="0" w:space="0" w:color="auto"/>
                        <w:left w:val="none" w:sz="0" w:space="0" w:color="auto"/>
                        <w:bottom w:val="none" w:sz="0" w:space="0" w:color="auto"/>
                        <w:right w:val="none" w:sz="0" w:space="0" w:color="auto"/>
                      </w:divBdr>
                      <w:divsChild>
                        <w:div w:id="2104371309">
                          <w:marLeft w:val="0"/>
                          <w:marRight w:val="0"/>
                          <w:marTop w:val="0"/>
                          <w:marBottom w:val="0"/>
                          <w:divBdr>
                            <w:top w:val="none" w:sz="0" w:space="0" w:color="auto"/>
                            <w:left w:val="none" w:sz="0" w:space="0" w:color="auto"/>
                            <w:bottom w:val="none" w:sz="0" w:space="0" w:color="auto"/>
                            <w:right w:val="none" w:sz="0" w:space="0" w:color="auto"/>
                          </w:divBdr>
                          <w:divsChild>
                            <w:div w:id="1754355998">
                              <w:marLeft w:val="0"/>
                              <w:marRight w:val="0"/>
                              <w:marTop w:val="0"/>
                              <w:marBottom w:val="0"/>
                              <w:divBdr>
                                <w:top w:val="none" w:sz="0" w:space="0" w:color="auto"/>
                                <w:left w:val="none" w:sz="0" w:space="0" w:color="auto"/>
                                <w:bottom w:val="none" w:sz="0" w:space="0" w:color="auto"/>
                                <w:right w:val="none" w:sz="0" w:space="0" w:color="auto"/>
                              </w:divBdr>
                              <w:divsChild>
                                <w:div w:id="1885943080">
                                  <w:marLeft w:val="0"/>
                                  <w:marRight w:val="0"/>
                                  <w:marTop w:val="0"/>
                                  <w:marBottom w:val="0"/>
                                  <w:divBdr>
                                    <w:top w:val="none" w:sz="0" w:space="0" w:color="auto"/>
                                    <w:left w:val="none" w:sz="0" w:space="0" w:color="auto"/>
                                    <w:bottom w:val="none" w:sz="0" w:space="0" w:color="auto"/>
                                    <w:right w:val="none" w:sz="0" w:space="0" w:color="auto"/>
                                  </w:divBdr>
                                  <w:divsChild>
                                    <w:div w:id="676805976">
                                      <w:marLeft w:val="0"/>
                                      <w:marRight w:val="0"/>
                                      <w:marTop w:val="0"/>
                                      <w:marBottom w:val="0"/>
                                      <w:divBdr>
                                        <w:top w:val="none" w:sz="0" w:space="0" w:color="auto"/>
                                        <w:left w:val="none" w:sz="0" w:space="0" w:color="auto"/>
                                        <w:bottom w:val="none" w:sz="0" w:space="0" w:color="auto"/>
                                        <w:right w:val="none" w:sz="0" w:space="0" w:color="auto"/>
                                      </w:divBdr>
                                      <w:divsChild>
                                        <w:div w:id="2081710314">
                                          <w:marLeft w:val="0"/>
                                          <w:marRight w:val="0"/>
                                          <w:marTop w:val="0"/>
                                          <w:marBottom w:val="0"/>
                                          <w:divBdr>
                                            <w:top w:val="none" w:sz="0" w:space="0" w:color="auto"/>
                                            <w:left w:val="none" w:sz="0" w:space="0" w:color="auto"/>
                                            <w:bottom w:val="none" w:sz="0" w:space="0" w:color="auto"/>
                                            <w:right w:val="none" w:sz="0" w:space="0" w:color="auto"/>
                                          </w:divBdr>
                                          <w:divsChild>
                                            <w:div w:id="133719424">
                                              <w:marLeft w:val="0"/>
                                              <w:marRight w:val="0"/>
                                              <w:marTop w:val="0"/>
                                              <w:marBottom w:val="0"/>
                                              <w:divBdr>
                                                <w:top w:val="none" w:sz="0" w:space="0" w:color="auto"/>
                                                <w:left w:val="none" w:sz="0" w:space="0" w:color="auto"/>
                                                <w:bottom w:val="none" w:sz="0" w:space="0" w:color="auto"/>
                                                <w:right w:val="none" w:sz="0" w:space="0" w:color="auto"/>
                                              </w:divBdr>
                                              <w:divsChild>
                                                <w:div w:id="1661276378">
                                                  <w:marLeft w:val="0"/>
                                                  <w:marRight w:val="0"/>
                                                  <w:marTop w:val="0"/>
                                                  <w:marBottom w:val="0"/>
                                                  <w:divBdr>
                                                    <w:top w:val="none" w:sz="0" w:space="0" w:color="auto"/>
                                                    <w:left w:val="none" w:sz="0" w:space="0" w:color="auto"/>
                                                    <w:bottom w:val="none" w:sz="0" w:space="0" w:color="auto"/>
                                                    <w:right w:val="none" w:sz="0" w:space="0" w:color="auto"/>
                                                  </w:divBdr>
                                                  <w:divsChild>
                                                    <w:div w:id="381490697">
                                                      <w:marLeft w:val="0"/>
                                                      <w:marRight w:val="0"/>
                                                      <w:marTop w:val="0"/>
                                                      <w:marBottom w:val="0"/>
                                                      <w:divBdr>
                                                        <w:top w:val="none" w:sz="0" w:space="0" w:color="auto"/>
                                                        <w:left w:val="none" w:sz="0" w:space="0" w:color="auto"/>
                                                        <w:bottom w:val="none" w:sz="0" w:space="0" w:color="auto"/>
                                                        <w:right w:val="none" w:sz="0" w:space="0" w:color="auto"/>
                                                      </w:divBdr>
                                                      <w:divsChild>
                                                        <w:div w:id="89902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9879537">
          <w:marLeft w:val="0"/>
          <w:marRight w:val="0"/>
          <w:marTop w:val="0"/>
          <w:marBottom w:val="0"/>
          <w:divBdr>
            <w:top w:val="none" w:sz="0" w:space="0" w:color="auto"/>
            <w:left w:val="none" w:sz="0" w:space="0" w:color="auto"/>
            <w:bottom w:val="none" w:sz="0" w:space="0" w:color="auto"/>
            <w:right w:val="none" w:sz="0" w:space="0" w:color="auto"/>
          </w:divBdr>
          <w:divsChild>
            <w:div w:id="1457672867">
              <w:marLeft w:val="0"/>
              <w:marRight w:val="0"/>
              <w:marTop w:val="0"/>
              <w:marBottom w:val="0"/>
              <w:divBdr>
                <w:top w:val="none" w:sz="0" w:space="0" w:color="auto"/>
                <w:left w:val="none" w:sz="0" w:space="0" w:color="auto"/>
                <w:bottom w:val="none" w:sz="0" w:space="0" w:color="auto"/>
                <w:right w:val="none" w:sz="0" w:space="0" w:color="auto"/>
              </w:divBdr>
              <w:divsChild>
                <w:div w:id="624504684">
                  <w:marLeft w:val="0"/>
                  <w:marRight w:val="0"/>
                  <w:marTop w:val="0"/>
                  <w:marBottom w:val="0"/>
                  <w:divBdr>
                    <w:top w:val="none" w:sz="0" w:space="0" w:color="auto"/>
                    <w:left w:val="none" w:sz="0" w:space="0" w:color="auto"/>
                    <w:bottom w:val="none" w:sz="0" w:space="0" w:color="auto"/>
                    <w:right w:val="none" w:sz="0" w:space="0" w:color="auto"/>
                  </w:divBdr>
                  <w:divsChild>
                    <w:div w:id="1896970456">
                      <w:marLeft w:val="0"/>
                      <w:marRight w:val="0"/>
                      <w:marTop w:val="0"/>
                      <w:marBottom w:val="0"/>
                      <w:divBdr>
                        <w:top w:val="none" w:sz="0" w:space="0" w:color="auto"/>
                        <w:left w:val="none" w:sz="0" w:space="0" w:color="auto"/>
                        <w:bottom w:val="none" w:sz="0" w:space="0" w:color="auto"/>
                        <w:right w:val="none" w:sz="0" w:space="0" w:color="auto"/>
                      </w:divBdr>
                      <w:divsChild>
                        <w:div w:id="13725220">
                          <w:marLeft w:val="0"/>
                          <w:marRight w:val="0"/>
                          <w:marTop w:val="0"/>
                          <w:marBottom w:val="0"/>
                          <w:divBdr>
                            <w:top w:val="none" w:sz="0" w:space="0" w:color="auto"/>
                            <w:left w:val="none" w:sz="0" w:space="0" w:color="auto"/>
                            <w:bottom w:val="none" w:sz="0" w:space="0" w:color="auto"/>
                            <w:right w:val="none" w:sz="0" w:space="0" w:color="auto"/>
                          </w:divBdr>
                          <w:divsChild>
                            <w:div w:id="1713963238">
                              <w:marLeft w:val="0"/>
                              <w:marRight w:val="0"/>
                              <w:marTop w:val="0"/>
                              <w:marBottom w:val="0"/>
                              <w:divBdr>
                                <w:top w:val="none" w:sz="0" w:space="0" w:color="auto"/>
                                <w:left w:val="none" w:sz="0" w:space="0" w:color="auto"/>
                                <w:bottom w:val="none" w:sz="0" w:space="0" w:color="auto"/>
                                <w:right w:val="none" w:sz="0" w:space="0" w:color="auto"/>
                              </w:divBdr>
                              <w:divsChild>
                                <w:div w:id="155537349">
                                  <w:marLeft w:val="0"/>
                                  <w:marRight w:val="0"/>
                                  <w:marTop w:val="0"/>
                                  <w:marBottom w:val="0"/>
                                  <w:divBdr>
                                    <w:top w:val="none" w:sz="0" w:space="0" w:color="auto"/>
                                    <w:left w:val="none" w:sz="0" w:space="0" w:color="auto"/>
                                    <w:bottom w:val="none" w:sz="0" w:space="0" w:color="auto"/>
                                    <w:right w:val="none" w:sz="0" w:space="0" w:color="auto"/>
                                  </w:divBdr>
                                  <w:divsChild>
                                    <w:div w:id="878903359">
                                      <w:marLeft w:val="0"/>
                                      <w:marRight w:val="0"/>
                                      <w:marTop w:val="0"/>
                                      <w:marBottom w:val="0"/>
                                      <w:divBdr>
                                        <w:top w:val="none" w:sz="0" w:space="0" w:color="auto"/>
                                        <w:left w:val="none" w:sz="0" w:space="0" w:color="auto"/>
                                        <w:bottom w:val="none" w:sz="0" w:space="0" w:color="auto"/>
                                        <w:right w:val="none" w:sz="0" w:space="0" w:color="auto"/>
                                      </w:divBdr>
                                      <w:divsChild>
                                        <w:div w:id="176309237">
                                          <w:marLeft w:val="0"/>
                                          <w:marRight w:val="0"/>
                                          <w:marTop w:val="0"/>
                                          <w:marBottom w:val="0"/>
                                          <w:divBdr>
                                            <w:top w:val="none" w:sz="0" w:space="0" w:color="auto"/>
                                            <w:left w:val="none" w:sz="0" w:space="0" w:color="auto"/>
                                            <w:bottom w:val="none" w:sz="0" w:space="0" w:color="auto"/>
                                            <w:right w:val="none" w:sz="0" w:space="0" w:color="auto"/>
                                          </w:divBdr>
                                          <w:divsChild>
                                            <w:div w:id="885215204">
                                              <w:marLeft w:val="0"/>
                                              <w:marRight w:val="0"/>
                                              <w:marTop w:val="0"/>
                                              <w:marBottom w:val="0"/>
                                              <w:divBdr>
                                                <w:top w:val="none" w:sz="0" w:space="0" w:color="auto"/>
                                                <w:left w:val="none" w:sz="0" w:space="0" w:color="auto"/>
                                                <w:bottom w:val="none" w:sz="0" w:space="0" w:color="auto"/>
                                                <w:right w:val="none" w:sz="0" w:space="0" w:color="auto"/>
                                              </w:divBdr>
                                              <w:divsChild>
                                                <w:div w:id="1083185178">
                                                  <w:marLeft w:val="0"/>
                                                  <w:marRight w:val="0"/>
                                                  <w:marTop w:val="0"/>
                                                  <w:marBottom w:val="0"/>
                                                  <w:divBdr>
                                                    <w:top w:val="none" w:sz="0" w:space="0" w:color="auto"/>
                                                    <w:left w:val="none" w:sz="0" w:space="0" w:color="auto"/>
                                                    <w:bottom w:val="none" w:sz="0" w:space="0" w:color="auto"/>
                                                    <w:right w:val="none" w:sz="0" w:space="0" w:color="auto"/>
                                                  </w:divBdr>
                                                  <w:divsChild>
                                                    <w:div w:id="463432096">
                                                      <w:marLeft w:val="0"/>
                                                      <w:marRight w:val="0"/>
                                                      <w:marTop w:val="0"/>
                                                      <w:marBottom w:val="0"/>
                                                      <w:divBdr>
                                                        <w:top w:val="none" w:sz="0" w:space="0" w:color="auto"/>
                                                        <w:left w:val="none" w:sz="0" w:space="0" w:color="auto"/>
                                                        <w:bottom w:val="none" w:sz="0" w:space="0" w:color="auto"/>
                                                        <w:right w:val="none" w:sz="0" w:space="0" w:color="auto"/>
                                                      </w:divBdr>
                                                      <w:divsChild>
                                                        <w:div w:id="156082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8233755">
          <w:marLeft w:val="0"/>
          <w:marRight w:val="0"/>
          <w:marTop w:val="0"/>
          <w:marBottom w:val="0"/>
          <w:divBdr>
            <w:top w:val="none" w:sz="0" w:space="0" w:color="auto"/>
            <w:left w:val="none" w:sz="0" w:space="0" w:color="auto"/>
            <w:bottom w:val="none" w:sz="0" w:space="0" w:color="auto"/>
            <w:right w:val="none" w:sz="0" w:space="0" w:color="auto"/>
          </w:divBdr>
          <w:divsChild>
            <w:div w:id="990908747">
              <w:marLeft w:val="0"/>
              <w:marRight w:val="0"/>
              <w:marTop w:val="0"/>
              <w:marBottom w:val="0"/>
              <w:divBdr>
                <w:top w:val="none" w:sz="0" w:space="0" w:color="auto"/>
                <w:left w:val="none" w:sz="0" w:space="0" w:color="auto"/>
                <w:bottom w:val="none" w:sz="0" w:space="0" w:color="auto"/>
                <w:right w:val="none" w:sz="0" w:space="0" w:color="auto"/>
              </w:divBdr>
              <w:divsChild>
                <w:div w:id="599066055">
                  <w:marLeft w:val="0"/>
                  <w:marRight w:val="0"/>
                  <w:marTop w:val="0"/>
                  <w:marBottom w:val="0"/>
                  <w:divBdr>
                    <w:top w:val="none" w:sz="0" w:space="0" w:color="auto"/>
                    <w:left w:val="none" w:sz="0" w:space="0" w:color="auto"/>
                    <w:bottom w:val="none" w:sz="0" w:space="0" w:color="auto"/>
                    <w:right w:val="none" w:sz="0" w:space="0" w:color="auto"/>
                  </w:divBdr>
                  <w:divsChild>
                    <w:div w:id="986203352">
                      <w:marLeft w:val="0"/>
                      <w:marRight w:val="0"/>
                      <w:marTop w:val="0"/>
                      <w:marBottom w:val="0"/>
                      <w:divBdr>
                        <w:top w:val="none" w:sz="0" w:space="0" w:color="auto"/>
                        <w:left w:val="none" w:sz="0" w:space="0" w:color="auto"/>
                        <w:bottom w:val="none" w:sz="0" w:space="0" w:color="auto"/>
                        <w:right w:val="none" w:sz="0" w:space="0" w:color="auto"/>
                      </w:divBdr>
                      <w:divsChild>
                        <w:div w:id="1904825018">
                          <w:marLeft w:val="0"/>
                          <w:marRight w:val="0"/>
                          <w:marTop w:val="0"/>
                          <w:marBottom w:val="0"/>
                          <w:divBdr>
                            <w:top w:val="none" w:sz="0" w:space="0" w:color="auto"/>
                            <w:left w:val="none" w:sz="0" w:space="0" w:color="auto"/>
                            <w:bottom w:val="none" w:sz="0" w:space="0" w:color="auto"/>
                            <w:right w:val="none" w:sz="0" w:space="0" w:color="auto"/>
                          </w:divBdr>
                          <w:divsChild>
                            <w:div w:id="284385360">
                              <w:marLeft w:val="0"/>
                              <w:marRight w:val="0"/>
                              <w:marTop w:val="0"/>
                              <w:marBottom w:val="0"/>
                              <w:divBdr>
                                <w:top w:val="none" w:sz="0" w:space="0" w:color="auto"/>
                                <w:left w:val="none" w:sz="0" w:space="0" w:color="auto"/>
                                <w:bottom w:val="none" w:sz="0" w:space="0" w:color="auto"/>
                                <w:right w:val="none" w:sz="0" w:space="0" w:color="auto"/>
                              </w:divBdr>
                              <w:divsChild>
                                <w:div w:id="507448348">
                                  <w:marLeft w:val="0"/>
                                  <w:marRight w:val="0"/>
                                  <w:marTop w:val="0"/>
                                  <w:marBottom w:val="0"/>
                                  <w:divBdr>
                                    <w:top w:val="none" w:sz="0" w:space="0" w:color="auto"/>
                                    <w:left w:val="none" w:sz="0" w:space="0" w:color="auto"/>
                                    <w:bottom w:val="none" w:sz="0" w:space="0" w:color="auto"/>
                                    <w:right w:val="none" w:sz="0" w:space="0" w:color="auto"/>
                                  </w:divBdr>
                                  <w:divsChild>
                                    <w:div w:id="1406613422">
                                      <w:marLeft w:val="0"/>
                                      <w:marRight w:val="0"/>
                                      <w:marTop w:val="0"/>
                                      <w:marBottom w:val="0"/>
                                      <w:divBdr>
                                        <w:top w:val="none" w:sz="0" w:space="0" w:color="auto"/>
                                        <w:left w:val="none" w:sz="0" w:space="0" w:color="auto"/>
                                        <w:bottom w:val="none" w:sz="0" w:space="0" w:color="auto"/>
                                        <w:right w:val="none" w:sz="0" w:space="0" w:color="auto"/>
                                      </w:divBdr>
                                      <w:divsChild>
                                        <w:div w:id="394351390">
                                          <w:marLeft w:val="0"/>
                                          <w:marRight w:val="0"/>
                                          <w:marTop w:val="0"/>
                                          <w:marBottom w:val="0"/>
                                          <w:divBdr>
                                            <w:top w:val="none" w:sz="0" w:space="0" w:color="auto"/>
                                            <w:left w:val="none" w:sz="0" w:space="0" w:color="auto"/>
                                            <w:bottom w:val="none" w:sz="0" w:space="0" w:color="auto"/>
                                            <w:right w:val="none" w:sz="0" w:space="0" w:color="auto"/>
                                          </w:divBdr>
                                          <w:divsChild>
                                            <w:div w:id="1661927494">
                                              <w:marLeft w:val="0"/>
                                              <w:marRight w:val="0"/>
                                              <w:marTop w:val="0"/>
                                              <w:marBottom w:val="0"/>
                                              <w:divBdr>
                                                <w:top w:val="none" w:sz="0" w:space="0" w:color="auto"/>
                                                <w:left w:val="none" w:sz="0" w:space="0" w:color="auto"/>
                                                <w:bottom w:val="none" w:sz="0" w:space="0" w:color="auto"/>
                                                <w:right w:val="none" w:sz="0" w:space="0" w:color="auto"/>
                                              </w:divBdr>
                                              <w:divsChild>
                                                <w:div w:id="2081558004">
                                                  <w:marLeft w:val="0"/>
                                                  <w:marRight w:val="0"/>
                                                  <w:marTop w:val="0"/>
                                                  <w:marBottom w:val="0"/>
                                                  <w:divBdr>
                                                    <w:top w:val="none" w:sz="0" w:space="0" w:color="auto"/>
                                                    <w:left w:val="none" w:sz="0" w:space="0" w:color="auto"/>
                                                    <w:bottom w:val="none" w:sz="0" w:space="0" w:color="auto"/>
                                                    <w:right w:val="none" w:sz="0" w:space="0" w:color="auto"/>
                                                  </w:divBdr>
                                                  <w:divsChild>
                                                    <w:div w:id="1483616593">
                                                      <w:marLeft w:val="0"/>
                                                      <w:marRight w:val="0"/>
                                                      <w:marTop w:val="0"/>
                                                      <w:marBottom w:val="0"/>
                                                      <w:divBdr>
                                                        <w:top w:val="none" w:sz="0" w:space="0" w:color="auto"/>
                                                        <w:left w:val="none" w:sz="0" w:space="0" w:color="auto"/>
                                                        <w:bottom w:val="none" w:sz="0" w:space="0" w:color="auto"/>
                                                        <w:right w:val="none" w:sz="0" w:space="0" w:color="auto"/>
                                                      </w:divBdr>
                                                      <w:divsChild>
                                                        <w:div w:id="74129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869079">
          <w:marLeft w:val="0"/>
          <w:marRight w:val="0"/>
          <w:marTop w:val="0"/>
          <w:marBottom w:val="0"/>
          <w:divBdr>
            <w:top w:val="none" w:sz="0" w:space="0" w:color="auto"/>
            <w:left w:val="none" w:sz="0" w:space="0" w:color="auto"/>
            <w:bottom w:val="none" w:sz="0" w:space="0" w:color="auto"/>
            <w:right w:val="none" w:sz="0" w:space="0" w:color="auto"/>
          </w:divBdr>
          <w:divsChild>
            <w:div w:id="369307284">
              <w:marLeft w:val="0"/>
              <w:marRight w:val="0"/>
              <w:marTop w:val="0"/>
              <w:marBottom w:val="0"/>
              <w:divBdr>
                <w:top w:val="none" w:sz="0" w:space="0" w:color="auto"/>
                <w:left w:val="none" w:sz="0" w:space="0" w:color="auto"/>
                <w:bottom w:val="none" w:sz="0" w:space="0" w:color="auto"/>
                <w:right w:val="none" w:sz="0" w:space="0" w:color="auto"/>
              </w:divBdr>
              <w:divsChild>
                <w:div w:id="1745178533">
                  <w:marLeft w:val="0"/>
                  <w:marRight w:val="0"/>
                  <w:marTop w:val="0"/>
                  <w:marBottom w:val="0"/>
                  <w:divBdr>
                    <w:top w:val="none" w:sz="0" w:space="0" w:color="auto"/>
                    <w:left w:val="none" w:sz="0" w:space="0" w:color="auto"/>
                    <w:bottom w:val="none" w:sz="0" w:space="0" w:color="auto"/>
                    <w:right w:val="none" w:sz="0" w:space="0" w:color="auto"/>
                  </w:divBdr>
                  <w:divsChild>
                    <w:div w:id="1758358708">
                      <w:marLeft w:val="0"/>
                      <w:marRight w:val="0"/>
                      <w:marTop w:val="0"/>
                      <w:marBottom w:val="0"/>
                      <w:divBdr>
                        <w:top w:val="none" w:sz="0" w:space="0" w:color="auto"/>
                        <w:left w:val="none" w:sz="0" w:space="0" w:color="auto"/>
                        <w:bottom w:val="none" w:sz="0" w:space="0" w:color="auto"/>
                        <w:right w:val="none" w:sz="0" w:space="0" w:color="auto"/>
                      </w:divBdr>
                      <w:divsChild>
                        <w:div w:id="242883785">
                          <w:marLeft w:val="0"/>
                          <w:marRight w:val="0"/>
                          <w:marTop w:val="0"/>
                          <w:marBottom w:val="0"/>
                          <w:divBdr>
                            <w:top w:val="none" w:sz="0" w:space="0" w:color="auto"/>
                            <w:left w:val="none" w:sz="0" w:space="0" w:color="auto"/>
                            <w:bottom w:val="none" w:sz="0" w:space="0" w:color="auto"/>
                            <w:right w:val="none" w:sz="0" w:space="0" w:color="auto"/>
                          </w:divBdr>
                          <w:divsChild>
                            <w:div w:id="559706370">
                              <w:marLeft w:val="0"/>
                              <w:marRight w:val="0"/>
                              <w:marTop w:val="0"/>
                              <w:marBottom w:val="0"/>
                              <w:divBdr>
                                <w:top w:val="none" w:sz="0" w:space="0" w:color="auto"/>
                                <w:left w:val="none" w:sz="0" w:space="0" w:color="auto"/>
                                <w:bottom w:val="none" w:sz="0" w:space="0" w:color="auto"/>
                                <w:right w:val="none" w:sz="0" w:space="0" w:color="auto"/>
                              </w:divBdr>
                              <w:divsChild>
                                <w:div w:id="1975939264">
                                  <w:marLeft w:val="0"/>
                                  <w:marRight w:val="0"/>
                                  <w:marTop w:val="0"/>
                                  <w:marBottom w:val="0"/>
                                  <w:divBdr>
                                    <w:top w:val="none" w:sz="0" w:space="0" w:color="auto"/>
                                    <w:left w:val="none" w:sz="0" w:space="0" w:color="auto"/>
                                    <w:bottom w:val="none" w:sz="0" w:space="0" w:color="auto"/>
                                    <w:right w:val="none" w:sz="0" w:space="0" w:color="auto"/>
                                  </w:divBdr>
                                  <w:divsChild>
                                    <w:div w:id="363098937">
                                      <w:marLeft w:val="0"/>
                                      <w:marRight w:val="0"/>
                                      <w:marTop w:val="0"/>
                                      <w:marBottom w:val="0"/>
                                      <w:divBdr>
                                        <w:top w:val="none" w:sz="0" w:space="0" w:color="auto"/>
                                        <w:left w:val="none" w:sz="0" w:space="0" w:color="auto"/>
                                        <w:bottom w:val="none" w:sz="0" w:space="0" w:color="auto"/>
                                        <w:right w:val="none" w:sz="0" w:space="0" w:color="auto"/>
                                      </w:divBdr>
                                      <w:divsChild>
                                        <w:div w:id="1528442720">
                                          <w:marLeft w:val="0"/>
                                          <w:marRight w:val="0"/>
                                          <w:marTop w:val="0"/>
                                          <w:marBottom w:val="0"/>
                                          <w:divBdr>
                                            <w:top w:val="none" w:sz="0" w:space="0" w:color="auto"/>
                                            <w:left w:val="none" w:sz="0" w:space="0" w:color="auto"/>
                                            <w:bottom w:val="none" w:sz="0" w:space="0" w:color="auto"/>
                                            <w:right w:val="none" w:sz="0" w:space="0" w:color="auto"/>
                                          </w:divBdr>
                                          <w:divsChild>
                                            <w:div w:id="65617867">
                                              <w:marLeft w:val="0"/>
                                              <w:marRight w:val="0"/>
                                              <w:marTop w:val="0"/>
                                              <w:marBottom w:val="0"/>
                                              <w:divBdr>
                                                <w:top w:val="none" w:sz="0" w:space="0" w:color="auto"/>
                                                <w:left w:val="none" w:sz="0" w:space="0" w:color="auto"/>
                                                <w:bottom w:val="none" w:sz="0" w:space="0" w:color="auto"/>
                                                <w:right w:val="none" w:sz="0" w:space="0" w:color="auto"/>
                                              </w:divBdr>
                                              <w:divsChild>
                                                <w:div w:id="1601184287">
                                                  <w:marLeft w:val="0"/>
                                                  <w:marRight w:val="0"/>
                                                  <w:marTop w:val="0"/>
                                                  <w:marBottom w:val="0"/>
                                                  <w:divBdr>
                                                    <w:top w:val="none" w:sz="0" w:space="0" w:color="auto"/>
                                                    <w:left w:val="none" w:sz="0" w:space="0" w:color="auto"/>
                                                    <w:bottom w:val="none" w:sz="0" w:space="0" w:color="auto"/>
                                                    <w:right w:val="none" w:sz="0" w:space="0" w:color="auto"/>
                                                  </w:divBdr>
                                                  <w:divsChild>
                                                    <w:div w:id="192622571">
                                                      <w:marLeft w:val="0"/>
                                                      <w:marRight w:val="0"/>
                                                      <w:marTop w:val="0"/>
                                                      <w:marBottom w:val="0"/>
                                                      <w:divBdr>
                                                        <w:top w:val="none" w:sz="0" w:space="0" w:color="auto"/>
                                                        <w:left w:val="none" w:sz="0" w:space="0" w:color="auto"/>
                                                        <w:bottom w:val="none" w:sz="0" w:space="0" w:color="auto"/>
                                                        <w:right w:val="none" w:sz="0" w:space="0" w:color="auto"/>
                                                      </w:divBdr>
                                                      <w:divsChild>
                                                        <w:div w:id="35003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999835">
          <w:marLeft w:val="0"/>
          <w:marRight w:val="0"/>
          <w:marTop w:val="0"/>
          <w:marBottom w:val="0"/>
          <w:divBdr>
            <w:top w:val="none" w:sz="0" w:space="0" w:color="auto"/>
            <w:left w:val="none" w:sz="0" w:space="0" w:color="auto"/>
            <w:bottom w:val="none" w:sz="0" w:space="0" w:color="auto"/>
            <w:right w:val="none" w:sz="0" w:space="0" w:color="auto"/>
          </w:divBdr>
          <w:divsChild>
            <w:div w:id="1732773086">
              <w:marLeft w:val="0"/>
              <w:marRight w:val="0"/>
              <w:marTop w:val="0"/>
              <w:marBottom w:val="0"/>
              <w:divBdr>
                <w:top w:val="none" w:sz="0" w:space="0" w:color="auto"/>
                <w:left w:val="none" w:sz="0" w:space="0" w:color="auto"/>
                <w:bottom w:val="none" w:sz="0" w:space="0" w:color="auto"/>
                <w:right w:val="none" w:sz="0" w:space="0" w:color="auto"/>
              </w:divBdr>
              <w:divsChild>
                <w:div w:id="1173376402">
                  <w:marLeft w:val="0"/>
                  <w:marRight w:val="0"/>
                  <w:marTop w:val="0"/>
                  <w:marBottom w:val="0"/>
                  <w:divBdr>
                    <w:top w:val="none" w:sz="0" w:space="0" w:color="auto"/>
                    <w:left w:val="none" w:sz="0" w:space="0" w:color="auto"/>
                    <w:bottom w:val="none" w:sz="0" w:space="0" w:color="auto"/>
                    <w:right w:val="none" w:sz="0" w:space="0" w:color="auto"/>
                  </w:divBdr>
                  <w:divsChild>
                    <w:div w:id="765268421">
                      <w:marLeft w:val="0"/>
                      <w:marRight w:val="0"/>
                      <w:marTop w:val="0"/>
                      <w:marBottom w:val="0"/>
                      <w:divBdr>
                        <w:top w:val="none" w:sz="0" w:space="0" w:color="auto"/>
                        <w:left w:val="none" w:sz="0" w:space="0" w:color="auto"/>
                        <w:bottom w:val="none" w:sz="0" w:space="0" w:color="auto"/>
                        <w:right w:val="none" w:sz="0" w:space="0" w:color="auto"/>
                      </w:divBdr>
                      <w:divsChild>
                        <w:div w:id="1679381908">
                          <w:marLeft w:val="0"/>
                          <w:marRight w:val="0"/>
                          <w:marTop w:val="0"/>
                          <w:marBottom w:val="0"/>
                          <w:divBdr>
                            <w:top w:val="none" w:sz="0" w:space="0" w:color="auto"/>
                            <w:left w:val="none" w:sz="0" w:space="0" w:color="auto"/>
                            <w:bottom w:val="none" w:sz="0" w:space="0" w:color="auto"/>
                            <w:right w:val="none" w:sz="0" w:space="0" w:color="auto"/>
                          </w:divBdr>
                          <w:divsChild>
                            <w:div w:id="1015770632">
                              <w:marLeft w:val="0"/>
                              <w:marRight w:val="0"/>
                              <w:marTop w:val="0"/>
                              <w:marBottom w:val="0"/>
                              <w:divBdr>
                                <w:top w:val="none" w:sz="0" w:space="0" w:color="auto"/>
                                <w:left w:val="none" w:sz="0" w:space="0" w:color="auto"/>
                                <w:bottom w:val="none" w:sz="0" w:space="0" w:color="auto"/>
                                <w:right w:val="none" w:sz="0" w:space="0" w:color="auto"/>
                              </w:divBdr>
                              <w:divsChild>
                                <w:div w:id="1844397025">
                                  <w:marLeft w:val="0"/>
                                  <w:marRight w:val="0"/>
                                  <w:marTop w:val="0"/>
                                  <w:marBottom w:val="0"/>
                                  <w:divBdr>
                                    <w:top w:val="none" w:sz="0" w:space="0" w:color="auto"/>
                                    <w:left w:val="none" w:sz="0" w:space="0" w:color="auto"/>
                                    <w:bottom w:val="none" w:sz="0" w:space="0" w:color="auto"/>
                                    <w:right w:val="none" w:sz="0" w:space="0" w:color="auto"/>
                                  </w:divBdr>
                                  <w:divsChild>
                                    <w:div w:id="1950819770">
                                      <w:marLeft w:val="0"/>
                                      <w:marRight w:val="0"/>
                                      <w:marTop w:val="0"/>
                                      <w:marBottom w:val="0"/>
                                      <w:divBdr>
                                        <w:top w:val="none" w:sz="0" w:space="0" w:color="auto"/>
                                        <w:left w:val="none" w:sz="0" w:space="0" w:color="auto"/>
                                        <w:bottom w:val="none" w:sz="0" w:space="0" w:color="auto"/>
                                        <w:right w:val="none" w:sz="0" w:space="0" w:color="auto"/>
                                      </w:divBdr>
                                      <w:divsChild>
                                        <w:div w:id="715281497">
                                          <w:marLeft w:val="0"/>
                                          <w:marRight w:val="0"/>
                                          <w:marTop w:val="0"/>
                                          <w:marBottom w:val="0"/>
                                          <w:divBdr>
                                            <w:top w:val="none" w:sz="0" w:space="0" w:color="auto"/>
                                            <w:left w:val="none" w:sz="0" w:space="0" w:color="auto"/>
                                            <w:bottom w:val="none" w:sz="0" w:space="0" w:color="auto"/>
                                            <w:right w:val="none" w:sz="0" w:space="0" w:color="auto"/>
                                          </w:divBdr>
                                          <w:divsChild>
                                            <w:div w:id="1419987474">
                                              <w:marLeft w:val="0"/>
                                              <w:marRight w:val="0"/>
                                              <w:marTop w:val="0"/>
                                              <w:marBottom w:val="0"/>
                                              <w:divBdr>
                                                <w:top w:val="none" w:sz="0" w:space="0" w:color="auto"/>
                                                <w:left w:val="none" w:sz="0" w:space="0" w:color="auto"/>
                                                <w:bottom w:val="none" w:sz="0" w:space="0" w:color="auto"/>
                                                <w:right w:val="none" w:sz="0" w:space="0" w:color="auto"/>
                                              </w:divBdr>
                                              <w:divsChild>
                                                <w:div w:id="747386526">
                                                  <w:marLeft w:val="0"/>
                                                  <w:marRight w:val="0"/>
                                                  <w:marTop w:val="0"/>
                                                  <w:marBottom w:val="0"/>
                                                  <w:divBdr>
                                                    <w:top w:val="none" w:sz="0" w:space="0" w:color="auto"/>
                                                    <w:left w:val="none" w:sz="0" w:space="0" w:color="auto"/>
                                                    <w:bottom w:val="none" w:sz="0" w:space="0" w:color="auto"/>
                                                    <w:right w:val="none" w:sz="0" w:space="0" w:color="auto"/>
                                                  </w:divBdr>
                                                  <w:divsChild>
                                                    <w:div w:id="1670983397">
                                                      <w:marLeft w:val="0"/>
                                                      <w:marRight w:val="0"/>
                                                      <w:marTop w:val="0"/>
                                                      <w:marBottom w:val="0"/>
                                                      <w:divBdr>
                                                        <w:top w:val="none" w:sz="0" w:space="0" w:color="auto"/>
                                                        <w:left w:val="none" w:sz="0" w:space="0" w:color="auto"/>
                                                        <w:bottom w:val="none" w:sz="0" w:space="0" w:color="auto"/>
                                                        <w:right w:val="none" w:sz="0" w:space="0" w:color="auto"/>
                                                      </w:divBdr>
                                                      <w:divsChild>
                                                        <w:div w:id="159470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917278">
          <w:marLeft w:val="0"/>
          <w:marRight w:val="0"/>
          <w:marTop w:val="0"/>
          <w:marBottom w:val="0"/>
          <w:divBdr>
            <w:top w:val="none" w:sz="0" w:space="0" w:color="auto"/>
            <w:left w:val="none" w:sz="0" w:space="0" w:color="auto"/>
            <w:bottom w:val="none" w:sz="0" w:space="0" w:color="auto"/>
            <w:right w:val="none" w:sz="0" w:space="0" w:color="auto"/>
          </w:divBdr>
          <w:divsChild>
            <w:div w:id="694497654">
              <w:marLeft w:val="0"/>
              <w:marRight w:val="0"/>
              <w:marTop w:val="0"/>
              <w:marBottom w:val="0"/>
              <w:divBdr>
                <w:top w:val="none" w:sz="0" w:space="0" w:color="auto"/>
                <w:left w:val="none" w:sz="0" w:space="0" w:color="auto"/>
                <w:bottom w:val="none" w:sz="0" w:space="0" w:color="auto"/>
                <w:right w:val="none" w:sz="0" w:space="0" w:color="auto"/>
              </w:divBdr>
              <w:divsChild>
                <w:div w:id="1771966890">
                  <w:marLeft w:val="0"/>
                  <w:marRight w:val="0"/>
                  <w:marTop w:val="0"/>
                  <w:marBottom w:val="0"/>
                  <w:divBdr>
                    <w:top w:val="none" w:sz="0" w:space="0" w:color="auto"/>
                    <w:left w:val="none" w:sz="0" w:space="0" w:color="auto"/>
                    <w:bottom w:val="none" w:sz="0" w:space="0" w:color="auto"/>
                    <w:right w:val="none" w:sz="0" w:space="0" w:color="auto"/>
                  </w:divBdr>
                  <w:divsChild>
                    <w:div w:id="1138954794">
                      <w:marLeft w:val="0"/>
                      <w:marRight w:val="0"/>
                      <w:marTop w:val="0"/>
                      <w:marBottom w:val="0"/>
                      <w:divBdr>
                        <w:top w:val="none" w:sz="0" w:space="0" w:color="auto"/>
                        <w:left w:val="none" w:sz="0" w:space="0" w:color="auto"/>
                        <w:bottom w:val="none" w:sz="0" w:space="0" w:color="auto"/>
                        <w:right w:val="none" w:sz="0" w:space="0" w:color="auto"/>
                      </w:divBdr>
                      <w:divsChild>
                        <w:div w:id="1970816744">
                          <w:marLeft w:val="0"/>
                          <w:marRight w:val="0"/>
                          <w:marTop w:val="0"/>
                          <w:marBottom w:val="0"/>
                          <w:divBdr>
                            <w:top w:val="none" w:sz="0" w:space="0" w:color="auto"/>
                            <w:left w:val="none" w:sz="0" w:space="0" w:color="auto"/>
                            <w:bottom w:val="none" w:sz="0" w:space="0" w:color="auto"/>
                            <w:right w:val="none" w:sz="0" w:space="0" w:color="auto"/>
                          </w:divBdr>
                          <w:divsChild>
                            <w:div w:id="1365981625">
                              <w:marLeft w:val="0"/>
                              <w:marRight w:val="0"/>
                              <w:marTop w:val="0"/>
                              <w:marBottom w:val="0"/>
                              <w:divBdr>
                                <w:top w:val="none" w:sz="0" w:space="0" w:color="auto"/>
                                <w:left w:val="none" w:sz="0" w:space="0" w:color="auto"/>
                                <w:bottom w:val="none" w:sz="0" w:space="0" w:color="auto"/>
                                <w:right w:val="none" w:sz="0" w:space="0" w:color="auto"/>
                              </w:divBdr>
                              <w:divsChild>
                                <w:div w:id="896010242">
                                  <w:marLeft w:val="0"/>
                                  <w:marRight w:val="0"/>
                                  <w:marTop w:val="0"/>
                                  <w:marBottom w:val="0"/>
                                  <w:divBdr>
                                    <w:top w:val="none" w:sz="0" w:space="0" w:color="auto"/>
                                    <w:left w:val="none" w:sz="0" w:space="0" w:color="auto"/>
                                    <w:bottom w:val="none" w:sz="0" w:space="0" w:color="auto"/>
                                    <w:right w:val="none" w:sz="0" w:space="0" w:color="auto"/>
                                  </w:divBdr>
                                  <w:divsChild>
                                    <w:div w:id="1188762183">
                                      <w:marLeft w:val="0"/>
                                      <w:marRight w:val="0"/>
                                      <w:marTop w:val="0"/>
                                      <w:marBottom w:val="0"/>
                                      <w:divBdr>
                                        <w:top w:val="none" w:sz="0" w:space="0" w:color="auto"/>
                                        <w:left w:val="none" w:sz="0" w:space="0" w:color="auto"/>
                                        <w:bottom w:val="none" w:sz="0" w:space="0" w:color="auto"/>
                                        <w:right w:val="none" w:sz="0" w:space="0" w:color="auto"/>
                                      </w:divBdr>
                                      <w:divsChild>
                                        <w:div w:id="1085415375">
                                          <w:marLeft w:val="0"/>
                                          <w:marRight w:val="0"/>
                                          <w:marTop w:val="0"/>
                                          <w:marBottom w:val="0"/>
                                          <w:divBdr>
                                            <w:top w:val="none" w:sz="0" w:space="0" w:color="auto"/>
                                            <w:left w:val="none" w:sz="0" w:space="0" w:color="auto"/>
                                            <w:bottom w:val="none" w:sz="0" w:space="0" w:color="auto"/>
                                            <w:right w:val="none" w:sz="0" w:space="0" w:color="auto"/>
                                          </w:divBdr>
                                          <w:divsChild>
                                            <w:div w:id="1921282618">
                                              <w:marLeft w:val="0"/>
                                              <w:marRight w:val="0"/>
                                              <w:marTop w:val="0"/>
                                              <w:marBottom w:val="0"/>
                                              <w:divBdr>
                                                <w:top w:val="none" w:sz="0" w:space="0" w:color="auto"/>
                                                <w:left w:val="none" w:sz="0" w:space="0" w:color="auto"/>
                                                <w:bottom w:val="none" w:sz="0" w:space="0" w:color="auto"/>
                                                <w:right w:val="none" w:sz="0" w:space="0" w:color="auto"/>
                                              </w:divBdr>
                                              <w:divsChild>
                                                <w:div w:id="100420723">
                                                  <w:marLeft w:val="0"/>
                                                  <w:marRight w:val="0"/>
                                                  <w:marTop w:val="0"/>
                                                  <w:marBottom w:val="0"/>
                                                  <w:divBdr>
                                                    <w:top w:val="none" w:sz="0" w:space="0" w:color="auto"/>
                                                    <w:left w:val="none" w:sz="0" w:space="0" w:color="auto"/>
                                                    <w:bottom w:val="none" w:sz="0" w:space="0" w:color="auto"/>
                                                    <w:right w:val="none" w:sz="0" w:space="0" w:color="auto"/>
                                                  </w:divBdr>
                                                  <w:divsChild>
                                                    <w:div w:id="1542783250">
                                                      <w:marLeft w:val="0"/>
                                                      <w:marRight w:val="0"/>
                                                      <w:marTop w:val="0"/>
                                                      <w:marBottom w:val="0"/>
                                                      <w:divBdr>
                                                        <w:top w:val="none" w:sz="0" w:space="0" w:color="auto"/>
                                                        <w:left w:val="none" w:sz="0" w:space="0" w:color="auto"/>
                                                        <w:bottom w:val="none" w:sz="0" w:space="0" w:color="auto"/>
                                                        <w:right w:val="none" w:sz="0" w:space="0" w:color="auto"/>
                                                      </w:divBdr>
                                                      <w:divsChild>
                                                        <w:div w:id="38064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5215463">
          <w:marLeft w:val="0"/>
          <w:marRight w:val="0"/>
          <w:marTop w:val="0"/>
          <w:marBottom w:val="0"/>
          <w:divBdr>
            <w:top w:val="none" w:sz="0" w:space="0" w:color="auto"/>
            <w:left w:val="none" w:sz="0" w:space="0" w:color="auto"/>
            <w:bottom w:val="none" w:sz="0" w:space="0" w:color="auto"/>
            <w:right w:val="none" w:sz="0" w:space="0" w:color="auto"/>
          </w:divBdr>
          <w:divsChild>
            <w:div w:id="400444025">
              <w:marLeft w:val="0"/>
              <w:marRight w:val="0"/>
              <w:marTop w:val="0"/>
              <w:marBottom w:val="0"/>
              <w:divBdr>
                <w:top w:val="none" w:sz="0" w:space="0" w:color="auto"/>
                <w:left w:val="none" w:sz="0" w:space="0" w:color="auto"/>
                <w:bottom w:val="none" w:sz="0" w:space="0" w:color="auto"/>
                <w:right w:val="none" w:sz="0" w:space="0" w:color="auto"/>
              </w:divBdr>
              <w:divsChild>
                <w:div w:id="2017223334">
                  <w:marLeft w:val="0"/>
                  <w:marRight w:val="0"/>
                  <w:marTop w:val="0"/>
                  <w:marBottom w:val="0"/>
                  <w:divBdr>
                    <w:top w:val="none" w:sz="0" w:space="0" w:color="auto"/>
                    <w:left w:val="none" w:sz="0" w:space="0" w:color="auto"/>
                    <w:bottom w:val="none" w:sz="0" w:space="0" w:color="auto"/>
                    <w:right w:val="none" w:sz="0" w:space="0" w:color="auto"/>
                  </w:divBdr>
                  <w:divsChild>
                    <w:div w:id="1426144407">
                      <w:marLeft w:val="0"/>
                      <w:marRight w:val="0"/>
                      <w:marTop w:val="0"/>
                      <w:marBottom w:val="0"/>
                      <w:divBdr>
                        <w:top w:val="none" w:sz="0" w:space="0" w:color="auto"/>
                        <w:left w:val="none" w:sz="0" w:space="0" w:color="auto"/>
                        <w:bottom w:val="none" w:sz="0" w:space="0" w:color="auto"/>
                        <w:right w:val="none" w:sz="0" w:space="0" w:color="auto"/>
                      </w:divBdr>
                      <w:divsChild>
                        <w:div w:id="271985576">
                          <w:marLeft w:val="0"/>
                          <w:marRight w:val="0"/>
                          <w:marTop w:val="0"/>
                          <w:marBottom w:val="0"/>
                          <w:divBdr>
                            <w:top w:val="none" w:sz="0" w:space="0" w:color="auto"/>
                            <w:left w:val="none" w:sz="0" w:space="0" w:color="auto"/>
                            <w:bottom w:val="none" w:sz="0" w:space="0" w:color="auto"/>
                            <w:right w:val="none" w:sz="0" w:space="0" w:color="auto"/>
                          </w:divBdr>
                          <w:divsChild>
                            <w:div w:id="1496066878">
                              <w:marLeft w:val="0"/>
                              <w:marRight w:val="0"/>
                              <w:marTop w:val="0"/>
                              <w:marBottom w:val="0"/>
                              <w:divBdr>
                                <w:top w:val="none" w:sz="0" w:space="0" w:color="auto"/>
                                <w:left w:val="none" w:sz="0" w:space="0" w:color="auto"/>
                                <w:bottom w:val="none" w:sz="0" w:space="0" w:color="auto"/>
                                <w:right w:val="none" w:sz="0" w:space="0" w:color="auto"/>
                              </w:divBdr>
                              <w:divsChild>
                                <w:div w:id="1106778489">
                                  <w:marLeft w:val="0"/>
                                  <w:marRight w:val="0"/>
                                  <w:marTop w:val="0"/>
                                  <w:marBottom w:val="0"/>
                                  <w:divBdr>
                                    <w:top w:val="none" w:sz="0" w:space="0" w:color="auto"/>
                                    <w:left w:val="none" w:sz="0" w:space="0" w:color="auto"/>
                                    <w:bottom w:val="none" w:sz="0" w:space="0" w:color="auto"/>
                                    <w:right w:val="none" w:sz="0" w:space="0" w:color="auto"/>
                                  </w:divBdr>
                                  <w:divsChild>
                                    <w:div w:id="1893880940">
                                      <w:marLeft w:val="0"/>
                                      <w:marRight w:val="0"/>
                                      <w:marTop w:val="0"/>
                                      <w:marBottom w:val="0"/>
                                      <w:divBdr>
                                        <w:top w:val="none" w:sz="0" w:space="0" w:color="auto"/>
                                        <w:left w:val="none" w:sz="0" w:space="0" w:color="auto"/>
                                        <w:bottom w:val="none" w:sz="0" w:space="0" w:color="auto"/>
                                        <w:right w:val="none" w:sz="0" w:space="0" w:color="auto"/>
                                      </w:divBdr>
                                      <w:divsChild>
                                        <w:div w:id="1592949">
                                          <w:marLeft w:val="0"/>
                                          <w:marRight w:val="0"/>
                                          <w:marTop w:val="0"/>
                                          <w:marBottom w:val="0"/>
                                          <w:divBdr>
                                            <w:top w:val="none" w:sz="0" w:space="0" w:color="auto"/>
                                            <w:left w:val="none" w:sz="0" w:space="0" w:color="auto"/>
                                            <w:bottom w:val="none" w:sz="0" w:space="0" w:color="auto"/>
                                            <w:right w:val="none" w:sz="0" w:space="0" w:color="auto"/>
                                          </w:divBdr>
                                          <w:divsChild>
                                            <w:div w:id="135998237">
                                              <w:marLeft w:val="0"/>
                                              <w:marRight w:val="0"/>
                                              <w:marTop w:val="0"/>
                                              <w:marBottom w:val="0"/>
                                              <w:divBdr>
                                                <w:top w:val="none" w:sz="0" w:space="0" w:color="auto"/>
                                                <w:left w:val="none" w:sz="0" w:space="0" w:color="auto"/>
                                                <w:bottom w:val="none" w:sz="0" w:space="0" w:color="auto"/>
                                                <w:right w:val="none" w:sz="0" w:space="0" w:color="auto"/>
                                              </w:divBdr>
                                              <w:divsChild>
                                                <w:div w:id="32266326">
                                                  <w:marLeft w:val="0"/>
                                                  <w:marRight w:val="0"/>
                                                  <w:marTop w:val="0"/>
                                                  <w:marBottom w:val="0"/>
                                                  <w:divBdr>
                                                    <w:top w:val="none" w:sz="0" w:space="0" w:color="auto"/>
                                                    <w:left w:val="none" w:sz="0" w:space="0" w:color="auto"/>
                                                    <w:bottom w:val="none" w:sz="0" w:space="0" w:color="auto"/>
                                                    <w:right w:val="none" w:sz="0" w:space="0" w:color="auto"/>
                                                  </w:divBdr>
                                                  <w:divsChild>
                                                    <w:div w:id="1916237495">
                                                      <w:marLeft w:val="0"/>
                                                      <w:marRight w:val="0"/>
                                                      <w:marTop w:val="0"/>
                                                      <w:marBottom w:val="0"/>
                                                      <w:divBdr>
                                                        <w:top w:val="none" w:sz="0" w:space="0" w:color="auto"/>
                                                        <w:left w:val="none" w:sz="0" w:space="0" w:color="auto"/>
                                                        <w:bottom w:val="none" w:sz="0" w:space="0" w:color="auto"/>
                                                        <w:right w:val="none" w:sz="0" w:space="0" w:color="auto"/>
                                                      </w:divBdr>
                                                      <w:divsChild>
                                                        <w:div w:id="61251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3328894">
          <w:marLeft w:val="0"/>
          <w:marRight w:val="0"/>
          <w:marTop w:val="0"/>
          <w:marBottom w:val="0"/>
          <w:divBdr>
            <w:top w:val="none" w:sz="0" w:space="0" w:color="auto"/>
            <w:left w:val="none" w:sz="0" w:space="0" w:color="auto"/>
            <w:bottom w:val="none" w:sz="0" w:space="0" w:color="auto"/>
            <w:right w:val="none" w:sz="0" w:space="0" w:color="auto"/>
          </w:divBdr>
          <w:divsChild>
            <w:div w:id="255597294">
              <w:marLeft w:val="0"/>
              <w:marRight w:val="0"/>
              <w:marTop w:val="0"/>
              <w:marBottom w:val="0"/>
              <w:divBdr>
                <w:top w:val="none" w:sz="0" w:space="0" w:color="auto"/>
                <w:left w:val="none" w:sz="0" w:space="0" w:color="auto"/>
                <w:bottom w:val="none" w:sz="0" w:space="0" w:color="auto"/>
                <w:right w:val="none" w:sz="0" w:space="0" w:color="auto"/>
              </w:divBdr>
              <w:divsChild>
                <w:div w:id="1095590275">
                  <w:marLeft w:val="0"/>
                  <w:marRight w:val="0"/>
                  <w:marTop w:val="0"/>
                  <w:marBottom w:val="0"/>
                  <w:divBdr>
                    <w:top w:val="none" w:sz="0" w:space="0" w:color="auto"/>
                    <w:left w:val="none" w:sz="0" w:space="0" w:color="auto"/>
                    <w:bottom w:val="none" w:sz="0" w:space="0" w:color="auto"/>
                    <w:right w:val="none" w:sz="0" w:space="0" w:color="auto"/>
                  </w:divBdr>
                  <w:divsChild>
                    <w:div w:id="444496950">
                      <w:marLeft w:val="0"/>
                      <w:marRight w:val="0"/>
                      <w:marTop w:val="0"/>
                      <w:marBottom w:val="0"/>
                      <w:divBdr>
                        <w:top w:val="none" w:sz="0" w:space="0" w:color="auto"/>
                        <w:left w:val="none" w:sz="0" w:space="0" w:color="auto"/>
                        <w:bottom w:val="none" w:sz="0" w:space="0" w:color="auto"/>
                        <w:right w:val="none" w:sz="0" w:space="0" w:color="auto"/>
                      </w:divBdr>
                      <w:divsChild>
                        <w:div w:id="13118708">
                          <w:marLeft w:val="0"/>
                          <w:marRight w:val="0"/>
                          <w:marTop w:val="0"/>
                          <w:marBottom w:val="0"/>
                          <w:divBdr>
                            <w:top w:val="none" w:sz="0" w:space="0" w:color="auto"/>
                            <w:left w:val="none" w:sz="0" w:space="0" w:color="auto"/>
                            <w:bottom w:val="none" w:sz="0" w:space="0" w:color="auto"/>
                            <w:right w:val="none" w:sz="0" w:space="0" w:color="auto"/>
                          </w:divBdr>
                          <w:divsChild>
                            <w:div w:id="182399616">
                              <w:marLeft w:val="0"/>
                              <w:marRight w:val="0"/>
                              <w:marTop w:val="0"/>
                              <w:marBottom w:val="0"/>
                              <w:divBdr>
                                <w:top w:val="none" w:sz="0" w:space="0" w:color="auto"/>
                                <w:left w:val="none" w:sz="0" w:space="0" w:color="auto"/>
                                <w:bottom w:val="none" w:sz="0" w:space="0" w:color="auto"/>
                                <w:right w:val="none" w:sz="0" w:space="0" w:color="auto"/>
                              </w:divBdr>
                              <w:divsChild>
                                <w:div w:id="1668172518">
                                  <w:marLeft w:val="0"/>
                                  <w:marRight w:val="0"/>
                                  <w:marTop w:val="0"/>
                                  <w:marBottom w:val="0"/>
                                  <w:divBdr>
                                    <w:top w:val="none" w:sz="0" w:space="0" w:color="auto"/>
                                    <w:left w:val="none" w:sz="0" w:space="0" w:color="auto"/>
                                    <w:bottom w:val="none" w:sz="0" w:space="0" w:color="auto"/>
                                    <w:right w:val="none" w:sz="0" w:space="0" w:color="auto"/>
                                  </w:divBdr>
                                  <w:divsChild>
                                    <w:div w:id="522985130">
                                      <w:marLeft w:val="0"/>
                                      <w:marRight w:val="0"/>
                                      <w:marTop w:val="0"/>
                                      <w:marBottom w:val="0"/>
                                      <w:divBdr>
                                        <w:top w:val="none" w:sz="0" w:space="0" w:color="auto"/>
                                        <w:left w:val="none" w:sz="0" w:space="0" w:color="auto"/>
                                        <w:bottom w:val="none" w:sz="0" w:space="0" w:color="auto"/>
                                        <w:right w:val="none" w:sz="0" w:space="0" w:color="auto"/>
                                      </w:divBdr>
                                      <w:divsChild>
                                        <w:div w:id="423917397">
                                          <w:marLeft w:val="0"/>
                                          <w:marRight w:val="0"/>
                                          <w:marTop w:val="0"/>
                                          <w:marBottom w:val="0"/>
                                          <w:divBdr>
                                            <w:top w:val="none" w:sz="0" w:space="0" w:color="auto"/>
                                            <w:left w:val="none" w:sz="0" w:space="0" w:color="auto"/>
                                            <w:bottom w:val="none" w:sz="0" w:space="0" w:color="auto"/>
                                            <w:right w:val="none" w:sz="0" w:space="0" w:color="auto"/>
                                          </w:divBdr>
                                          <w:divsChild>
                                            <w:div w:id="1113358245">
                                              <w:marLeft w:val="0"/>
                                              <w:marRight w:val="0"/>
                                              <w:marTop w:val="0"/>
                                              <w:marBottom w:val="0"/>
                                              <w:divBdr>
                                                <w:top w:val="none" w:sz="0" w:space="0" w:color="auto"/>
                                                <w:left w:val="none" w:sz="0" w:space="0" w:color="auto"/>
                                                <w:bottom w:val="none" w:sz="0" w:space="0" w:color="auto"/>
                                                <w:right w:val="none" w:sz="0" w:space="0" w:color="auto"/>
                                              </w:divBdr>
                                              <w:divsChild>
                                                <w:div w:id="1947345934">
                                                  <w:marLeft w:val="0"/>
                                                  <w:marRight w:val="0"/>
                                                  <w:marTop w:val="0"/>
                                                  <w:marBottom w:val="0"/>
                                                  <w:divBdr>
                                                    <w:top w:val="none" w:sz="0" w:space="0" w:color="auto"/>
                                                    <w:left w:val="none" w:sz="0" w:space="0" w:color="auto"/>
                                                    <w:bottom w:val="none" w:sz="0" w:space="0" w:color="auto"/>
                                                    <w:right w:val="none" w:sz="0" w:space="0" w:color="auto"/>
                                                  </w:divBdr>
                                                  <w:divsChild>
                                                    <w:div w:id="849680145">
                                                      <w:marLeft w:val="0"/>
                                                      <w:marRight w:val="0"/>
                                                      <w:marTop w:val="0"/>
                                                      <w:marBottom w:val="0"/>
                                                      <w:divBdr>
                                                        <w:top w:val="none" w:sz="0" w:space="0" w:color="auto"/>
                                                        <w:left w:val="none" w:sz="0" w:space="0" w:color="auto"/>
                                                        <w:bottom w:val="none" w:sz="0" w:space="0" w:color="auto"/>
                                                        <w:right w:val="none" w:sz="0" w:space="0" w:color="auto"/>
                                                      </w:divBdr>
                                                      <w:divsChild>
                                                        <w:div w:id="160773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1190206">
          <w:marLeft w:val="0"/>
          <w:marRight w:val="0"/>
          <w:marTop w:val="0"/>
          <w:marBottom w:val="0"/>
          <w:divBdr>
            <w:top w:val="none" w:sz="0" w:space="0" w:color="auto"/>
            <w:left w:val="none" w:sz="0" w:space="0" w:color="auto"/>
            <w:bottom w:val="none" w:sz="0" w:space="0" w:color="auto"/>
            <w:right w:val="none" w:sz="0" w:space="0" w:color="auto"/>
          </w:divBdr>
          <w:divsChild>
            <w:div w:id="1162703091">
              <w:marLeft w:val="0"/>
              <w:marRight w:val="0"/>
              <w:marTop w:val="0"/>
              <w:marBottom w:val="0"/>
              <w:divBdr>
                <w:top w:val="none" w:sz="0" w:space="0" w:color="auto"/>
                <w:left w:val="none" w:sz="0" w:space="0" w:color="auto"/>
                <w:bottom w:val="none" w:sz="0" w:space="0" w:color="auto"/>
                <w:right w:val="none" w:sz="0" w:space="0" w:color="auto"/>
              </w:divBdr>
              <w:divsChild>
                <w:div w:id="414401306">
                  <w:marLeft w:val="0"/>
                  <w:marRight w:val="0"/>
                  <w:marTop w:val="0"/>
                  <w:marBottom w:val="0"/>
                  <w:divBdr>
                    <w:top w:val="none" w:sz="0" w:space="0" w:color="auto"/>
                    <w:left w:val="none" w:sz="0" w:space="0" w:color="auto"/>
                    <w:bottom w:val="none" w:sz="0" w:space="0" w:color="auto"/>
                    <w:right w:val="none" w:sz="0" w:space="0" w:color="auto"/>
                  </w:divBdr>
                  <w:divsChild>
                    <w:div w:id="155802454">
                      <w:marLeft w:val="0"/>
                      <w:marRight w:val="0"/>
                      <w:marTop w:val="0"/>
                      <w:marBottom w:val="0"/>
                      <w:divBdr>
                        <w:top w:val="none" w:sz="0" w:space="0" w:color="auto"/>
                        <w:left w:val="none" w:sz="0" w:space="0" w:color="auto"/>
                        <w:bottom w:val="none" w:sz="0" w:space="0" w:color="auto"/>
                        <w:right w:val="none" w:sz="0" w:space="0" w:color="auto"/>
                      </w:divBdr>
                      <w:divsChild>
                        <w:div w:id="301738184">
                          <w:marLeft w:val="0"/>
                          <w:marRight w:val="0"/>
                          <w:marTop w:val="0"/>
                          <w:marBottom w:val="0"/>
                          <w:divBdr>
                            <w:top w:val="none" w:sz="0" w:space="0" w:color="auto"/>
                            <w:left w:val="none" w:sz="0" w:space="0" w:color="auto"/>
                            <w:bottom w:val="none" w:sz="0" w:space="0" w:color="auto"/>
                            <w:right w:val="none" w:sz="0" w:space="0" w:color="auto"/>
                          </w:divBdr>
                          <w:divsChild>
                            <w:div w:id="183593368">
                              <w:marLeft w:val="0"/>
                              <w:marRight w:val="0"/>
                              <w:marTop w:val="0"/>
                              <w:marBottom w:val="0"/>
                              <w:divBdr>
                                <w:top w:val="none" w:sz="0" w:space="0" w:color="auto"/>
                                <w:left w:val="none" w:sz="0" w:space="0" w:color="auto"/>
                                <w:bottom w:val="none" w:sz="0" w:space="0" w:color="auto"/>
                                <w:right w:val="none" w:sz="0" w:space="0" w:color="auto"/>
                              </w:divBdr>
                              <w:divsChild>
                                <w:div w:id="608664632">
                                  <w:marLeft w:val="0"/>
                                  <w:marRight w:val="0"/>
                                  <w:marTop w:val="0"/>
                                  <w:marBottom w:val="0"/>
                                  <w:divBdr>
                                    <w:top w:val="none" w:sz="0" w:space="0" w:color="auto"/>
                                    <w:left w:val="none" w:sz="0" w:space="0" w:color="auto"/>
                                    <w:bottom w:val="none" w:sz="0" w:space="0" w:color="auto"/>
                                    <w:right w:val="none" w:sz="0" w:space="0" w:color="auto"/>
                                  </w:divBdr>
                                  <w:divsChild>
                                    <w:div w:id="717509622">
                                      <w:marLeft w:val="0"/>
                                      <w:marRight w:val="0"/>
                                      <w:marTop w:val="0"/>
                                      <w:marBottom w:val="0"/>
                                      <w:divBdr>
                                        <w:top w:val="none" w:sz="0" w:space="0" w:color="auto"/>
                                        <w:left w:val="none" w:sz="0" w:space="0" w:color="auto"/>
                                        <w:bottom w:val="none" w:sz="0" w:space="0" w:color="auto"/>
                                        <w:right w:val="none" w:sz="0" w:space="0" w:color="auto"/>
                                      </w:divBdr>
                                      <w:divsChild>
                                        <w:div w:id="1761950335">
                                          <w:marLeft w:val="0"/>
                                          <w:marRight w:val="0"/>
                                          <w:marTop w:val="0"/>
                                          <w:marBottom w:val="0"/>
                                          <w:divBdr>
                                            <w:top w:val="none" w:sz="0" w:space="0" w:color="auto"/>
                                            <w:left w:val="none" w:sz="0" w:space="0" w:color="auto"/>
                                            <w:bottom w:val="none" w:sz="0" w:space="0" w:color="auto"/>
                                            <w:right w:val="none" w:sz="0" w:space="0" w:color="auto"/>
                                          </w:divBdr>
                                          <w:divsChild>
                                            <w:div w:id="1251616883">
                                              <w:marLeft w:val="0"/>
                                              <w:marRight w:val="0"/>
                                              <w:marTop w:val="0"/>
                                              <w:marBottom w:val="0"/>
                                              <w:divBdr>
                                                <w:top w:val="none" w:sz="0" w:space="0" w:color="auto"/>
                                                <w:left w:val="none" w:sz="0" w:space="0" w:color="auto"/>
                                                <w:bottom w:val="none" w:sz="0" w:space="0" w:color="auto"/>
                                                <w:right w:val="none" w:sz="0" w:space="0" w:color="auto"/>
                                              </w:divBdr>
                                              <w:divsChild>
                                                <w:div w:id="1013461591">
                                                  <w:marLeft w:val="0"/>
                                                  <w:marRight w:val="0"/>
                                                  <w:marTop w:val="0"/>
                                                  <w:marBottom w:val="0"/>
                                                  <w:divBdr>
                                                    <w:top w:val="none" w:sz="0" w:space="0" w:color="auto"/>
                                                    <w:left w:val="none" w:sz="0" w:space="0" w:color="auto"/>
                                                    <w:bottom w:val="none" w:sz="0" w:space="0" w:color="auto"/>
                                                    <w:right w:val="none" w:sz="0" w:space="0" w:color="auto"/>
                                                  </w:divBdr>
                                                  <w:divsChild>
                                                    <w:div w:id="794521299">
                                                      <w:marLeft w:val="0"/>
                                                      <w:marRight w:val="0"/>
                                                      <w:marTop w:val="0"/>
                                                      <w:marBottom w:val="0"/>
                                                      <w:divBdr>
                                                        <w:top w:val="none" w:sz="0" w:space="0" w:color="auto"/>
                                                        <w:left w:val="none" w:sz="0" w:space="0" w:color="auto"/>
                                                        <w:bottom w:val="none" w:sz="0" w:space="0" w:color="auto"/>
                                                        <w:right w:val="none" w:sz="0" w:space="0" w:color="auto"/>
                                                      </w:divBdr>
                                                      <w:divsChild>
                                                        <w:div w:id="49919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150486">
          <w:marLeft w:val="0"/>
          <w:marRight w:val="0"/>
          <w:marTop w:val="0"/>
          <w:marBottom w:val="0"/>
          <w:divBdr>
            <w:top w:val="none" w:sz="0" w:space="0" w:color="auto"/>
            <w:left w:val="none" w:sz="0" w:space="0" w:color="auto"/>
            <w:bottom w:val="none" w:sz="0" w:space="0" w:color="auto"/>
            <w:right w:val="none" w:sz="0" w:space="0" w:color="auto"/>
          </w:divBdr>
          <w:divsChild>
            <w:div w:id="2027242278">
              <w:marLeft w:val="0"/>
              <w:marRight w:val="0"/>
              <w:marTop w:val="0"/>
              <w:marBottom w:val="0"/>
              <w:divBdr>
                <w:top w:val="none" w:sz="0" w:space="0" w:color="auto"/>
                <w:left w:val="none" w:sz="0" w:space="0" w:color="auto"/>
                <w:bottom w:val="none" w:sz="0" w:space="0" w:color="auto"/>
                <w:right w:val="none" w:sz="0" w:space="0" w:color="auto"/>
              </w:divBdr>
              <w:divsChild>
                <w:div w:id="380977260">
                  <w:marLeft w:val="0"/>
                  <w:marRight w:val="0"/>
                  <w:marTop w:val="0"/>
                  <w:marBottom w:val="0"/>
                  <w:divBdr>
                    <w:top w:val="none" w:sz="0" w:space="0" w:color="auto"/>
                    <w:left w:val="none" w:sz="0" w:space="0" w:color="auto"/>
                    <w:bottom w:val="none" w:sz="0" w:space="0" w:color="auto"/>
                    <w:right w:val="none" w:sz="0" w:space="0" w:color="auto"/>
                  </w:divBdr>
                  <w:divsChild>
                    <w:div w:id="538904357">
                      <w:marLeft w:val="0"/>
                      <w:marRight w:val="0"/>
                      <w:marTop w:val="0"/>
                      <w:marBottom w:val="0"/>
                      <w:divBdr>
                        <w:top w:val="none" w:sz="0" w:space="0" w:color="auto"/>
                        <w:left w:val="none" w:sz="0" w:space="0" w:color="auto"/>
                        <w:bottom w:val="none" w:sz="0" w:space="0" w:color="auto"/>
                        <w:right w:val="none" w:sz="0" w:space="0" w:color="auto"/>
                      </w:divBdr>
                      <w:divsChild>
                        <w:div w:id="1415281630">
                          <w:marLeft w:val="0"/>
                          <w:marRight w:val="0"/>
                          <w:marTop w:val="0"/>
                          <w:marBottom w:val="0"/>
                          <w:divBdr>
                            <w:top w:val="none" w:sz="0" w:space="0" w:color="auto"/>
                            <w:left w:val="none" w:sz="0" w:space="0" w:color="auto"/>
                            <w:bottom w:val="none" w:sz="0" w:space="0" w:color="auto"/>
                            <w:right w:val="none" w:sz="0" w:space="0" w:color="auto"/>
                          </w:divBdr>
                          <w:divsChild>
                            <w:div w:id="1682465708">
                              <w:marLeft w:val="0"/>
                              <w:marRight w:val="0"/>
                              <w:marTop w:val="0"/>
                              <w:marBottom w:val="0"/>
                              <w:divBdr>
                                <w:top w:val="none" w:sz="0" w:space="0" w:color="auto"/>
                                <w:left w:val="none" w:sz="0" w:space="0" w:color="auto"/>
                                <w:bottom w:val="none" w:sz="0" w:space="0" w:color="auto"/>
                                <w:right w:val="none" w:sz="0" w:space="0" w:color="auto"/>
                              </w:divBdr>
                              <w:divsChild>
                                <w:div w:id="946278914">
                                  <w:marLeft w:val="0"/>
                                  <w:marRight w:val="0"/>
                                  <w:marTop w:val="0"/>
                                  <w:marBottom w:val="0"/>
                                  <w:divBdr>
                                    <w:top w:val="none" w:sz="0" w:space="0" w:color="auto"/>
                                    <w:left w:val="none" w:sz="0" w:space="0" w:color="auto"/>
                                    <w:bottom w:val="none" w:sz="0" w:space="0" w:color="auto"/>
                                    <w:right w:val="none" w:sz="0" w:space="0" w:color="auto"/>
                                  </w:divBdr>
                                  <w:divsChild>
                                    <w:div w:id="695622824">
                                      <w:marLeft w:val="0"/>
                                      <w:marRight w:val="0"/>
                                      <w:marTop w:val="0"/>
                                      <w:marBottom w:val="0"/>
                                      <w:divBdr>
                                        <w:top w:val="none" w:sz="0" w:space="0" w:color="auto"/>
                                        <w:left w:val="none" w:sz="0" w:space="0" w:color="auto"/>
                                        <w:bottom w:val="none" w:sz="0" w:space="0" w:color="auto"/>
                                        <w:right w:val="none" w:sz="0" w:space="0" w:color="auto"/>
                                      </w:divBdr>
                                      <w:divsChild>
                                        <w:div w:id="529954215">
                                          <w:marLeft w:val="0"/>
                                          <w:marRight w:val="0"/>
                                          <w:marTop w:val="0"/>
                                          <w:marBottom w:val="0"/>
                                          <w:divBdr>
                                            <w:top w:val="none" w:sz="0" w:space="0" w:color="auto"/>
                                            <w:left w:val="none" w:sz="0" w:space="0" w:color="auto"/>
                                            <w:bottom w:val="none" w:sz="0" w:space="0" w:color="auto"/>
                                            <w:right w:val="none" w:sz="0" w:space="0" w:color="auto"/>
                                          </w:divBdr>
                                          <w:divsChild>
                                            <w:div w:id="205262319">
                                              <w:marLeft w:val="0"/>
                                              <w:marRight w:val="0"/>
                                              <w:marTop w:val="0"/>
                                              <w:marBottom w:val="0"/>
                                              <w:divBdr>
                                                <w:top w:val="none" w:sz="0" w:space="0" w:color="auto"/>
                                                <w:left w:val="none" w:sz="0" w:space="0" w:color="auto"/>
                                                <w:bottom w:val="none" w:sz="0" w:space="0" w:color="auto"/>
                                                <w:right w:val="none" w:sz="0" w:space="0" w:color="auto"/>
                                              </w:divBdr>
                                              <w:divsChild>
                                                <w:div w:id="747194927">
                                                  <w:marLeft w:val="0"/>
                                                  <w:marRight w:val="0"/>
                                                  <w:marTop w:val="0"/>
                                                  <w:marBottom w:val="0"/>
                                                  <w:divBdr>
                                                    <w:top w:val="none" w:sz="0" w:space="0" w:color="auto"/>
                                                    <w:left w:val="none" w:sz="0" w:space="0" w:color="auto"/>
                                                    <w:bottom w:val="none" w:sz="0" w:space="0" w:color="auto"/>
                                                    <w:right w:val="none" w:sz="0" w:space="0" w:color="auto"/>
                                                  </w:divBdr>
                                                  <w:divsChild>
                                                    <w:div w:id="1021585595">
                                                      <w:marLeft w:val="0"/>
                                                      <w:marRight w:val="0"/>
                                                      <w:marTop w:val="0"/>
                                                      <w:marBottom w:val="0"/>
                                                      <w:divBdr>
                                                        <w:top w:val="none" w:sz="0" w:space="0" w:color="auto"/>
                                                        <w:left w:val="none" w:sz="0" w:space="0" w:color="auto"/>
                                                        <w:bottom w:val="none" w:sz="0" w:space="0" w:color="auto"/>
                                                        <w:right w:val="none" w:sz="0" w:space="0" w:color="auto"/>
                                                      </w:divBdr>
                                                      <w:divsChild>
                                                        <w:div w:id="82293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4883692">
          <w:marLeft w:val="0"/>
          <w:marRight w:val="0"/>
          <w:marTop w:val="0"/>
          <w:marBottom w:val="0"/>
          <w:divBdr>
            <w:top w:val="none" w:sz="0" w:space="0" w:color="auto"/>
            <w:left w:val="none" w:sz="0" w:space="0" w:color="auto"/>
            <w:bottom w:val="none" w:sz="0" w:space="0" w:color="auto"/>
            <w:right w:val="none" w:sz="0" w:space="0" w:color="auto"/>
          </w:divBdr>
          <w:divsChild>
            <w:div w:id="14893060">
              <w:marLeft w:val="0"/>
              <w:marRight w:val="0"/>
              <w:marTop w:val="0"/>
              <w:marBottom w:val="0"/>
              <w:divBdr>
                <w:top w:val="none" w:sz="0" w:space="0" w:color="auto"/>
                <w:left w:val="none" w:sz="0" w:space="0" w:color="auto"/>
                <w:bottom w:val="none" w:sz="0" w:space="0" w:color="auto"/>
                <w:right w:val="none" w:sz="0" w:space="0" w:color="auto"/>
              </w:divBdr>
              <w:divsChild>
                <w:div w:id="1054506763">
                  <w:marLeft w:val="0"/>
                  <w:marRight w:val="0"/>
                  <w:marTop w:val="0"/>
                  <w:marBottom w:val="0"/>
                  <w:divBdr>
                    <w:top w:val="none" w:sz="0" w:space="0" w:color="auto"/>
                    <w:left w:val="none" w:sz="0" w:space="0" w:color="auto"/>
                    <w:bottom w:val="none" w:sz="0" w:space="0" w:color="auto"/>
                    <w:right w:val="none" w:sz="0" w:space="0" w:color="auto"/>
                  </w:divBdr>
                  <w:divsChild>
                    <w:div w:id="1347634779">
                      <w:marLeft w:val="0"/>
                      <w:marRight w:val="0"/>
                      <w:marTop w:val="0"/>
                      <w:marBottom w:val="0"/>
                      <w:divBdr>
                        <w:top w:val="none" w:sz="0" w:space="0" w:color="auto"/>
                        <w:left w:val="none" w:sz="0" w:space="0" w:color="auto"/>
                        <w:bottom w:val="none" w:sz="0" w:space="0" w:color="auto"/>
                        <w:right w:val="none" w:sz="0" w:space="0" w:color="auto"/>
                      </w:divBdr>
                      <w:divsChild>
                        <w:div w:id="2037392145">
                          <w:marLeft w:val="0"/>
                          <w:marRight w:val="0"/>
                          <w:marTop w:val="0"/>
                          <w:marBottom w:val="0"/>
                          <w:divBdr>
                            <w:top w:val="none" w:sz="0" w:space="0" w:color="auto"/>
                            <w:left w:val="none" w:sz="0" w:space="0" w:color="auto"/>
                            <w:bottom w:val="none" w:sz="0" w:space="0" w:color="auto"/>
                            <w:right w:val="none" w:sz="0" w:space="0" w:color="auto"/>
                          </w:divBdr>
                          <w:divsChild>
                            <w:div w:id="904678779">
                              <w:marLeft w:val="0"/>
                              <w:marRight w:val="0"/>
                              <w:marTop w:val="0"/>
                              <w:marBottom w:val="0"/>
                              <w:divBdr>
                                <w:top w:val="none" w:sz="0" w:space="0" w:color="auto"/>
                                <w:left w:val="none" w:sz="0" w:space="0" w:color="auto"/>
                                <w:bottom w:val="none" w:sz="0" w:space="0" w:color="auto"/>
                                <w:right w:val="none" w:sz="0" w:space="0" w:color="auto"/>
                              </w:divBdr>
                              <w:divsChild>
                                <w:div w:id="1296259707">
                                  <w:marLeft w:val="0"/>
                                  <w:marRight w:val="0"/>
                                  <w:marTop w:val="0"/>
                                  <w:marBottom w:val="0"/>
                                  <w:divBdr>
                                    <w:top w:val="none" w:sz="0" w:space="0" w:color="auto"/>
                                    <w:left w:val="none" w:sz="0" w:space="0" w:color="auto"/>
                                    <w:bottom w:val="none" w:sz="0" w:space="0" w:color="auto"/>
                                    <w:right w:val="none" w:sz="0" w:space="0" w:color="auto"/>
                                  </w:divBdr>
                                  <w:divsChild>
                                    <w:div w:id="171844796">
                                      <w:marLeft w:val="0"/>
                                      <w:marRight w:val="0"/>
                                      <w:marTop w:val="0"/>
                                      <w:marBottom w:val="0"/>
                                      <w:divBdr>
                                        <w:top w:val="none" w:sz="0" w:space="0" w:color="auto"/>
                                        <w:left w:val="none" w:sz="0" w:space="0" w:color="auto"/>
                                        <w:bottom w:val="none" w:sz="0" w:space="0" w:color="auto"/>
                                        <w:right w:val="none" w:sz="0" w:space="0" w:color="auto"/>
                                      </w:divBdr>
                                      <w:divsChild>
                                        <w:div w:id="1903904920">
                                          <w:marLeft w:val="0"/>
                                          <w:marRight w:val="0"/>
                                          <w:marTop w:val="0"/>
                                          <w:marBottom w:val="0"/>
                                          <w:divBdr>
                                            <w:top w:val="none" w:sz="0" w:space="0" w:color="auto"/>
                                            <w:left w:val="none" w:sz="0" w:space="0" w:color="auto"/>
                                            <w:bottom w:val="none" w:sz="0" w:space="0" w:color="auto"/>
                                            <w:right w:val="none" w:sz="0" w:space="0" w:color="auto"/>
                                          </w:divBdr>
                                          <w:divsChild>
                                            <w:div w:id="561454365">
                                              <w:marLeft w:val="0"/>
                                              <w:marRight w:val="0"/>
                                              <w:marTop w:val="0"/>
                                              <w:marBottom w:val="0"/>
                                              <w:divBdr>
                                                <w:top w:val="none" w:sz="0" w:space="0" w:color="auto"/>
                                                <w:left w:val="none" w:sz="0" w:space="0" w:color="auto"/>
                                                <w:bottom w:val="none" w:sz="0" w:space="0" w:color="auto"/>
                                                <w:right w:val="none" w:sz="0" w:space="0" w:color="auto"/>
                                              </w:divBdr>
                                              <w:divsChild>
                                                <w:div w:id="347567910">
                                                  <w:marLeft w:val="0"/>
                                                  <w:marRight w:val="0"/>
                                                  <w:marTop w:val="0"/>
                                                  <w:marBottom w:val="0"/>
                                                  <w:divBdr>
                                                    <w:top w:val="none" w:sz="0" w:space="0" w:color="auto"/>
                                                    <w:left w:val="none" w:sz="0" w:space="0" w:color="auto"/>
                                                    <w:bottom w:val="none" w:sz="0" w:space="0" w:color="auto"/>
                                                    <w:right w:val="none" w:sz="0" w:space="0" w:color="auto"/>
                                                  </w:divBdr>
                                                  <w:divsChild>
                                                    <w:div w:id="349182535">
                                                      <w:marLeft w:val="0"/>
                                                      <w:marRight w:val="0"/>
                                                      <w:marTop w:val="0"/>
                                                      <w:marBottom w:val="0"/>
                                                      <w:divBdr>
                                                        <w:top w:val="none" w:sz="0" w:space="0" w:color="auto"/>
                                                        <w:left w:val="none" w:sz="0" w:space="0" w:color="auto"/>
                                                        <w:bottom w:val="none" w:sz="0" w:space="0" w:color="auto"/>
                                                        <w:right w:val="none" w:sz="0" w:space="0" w:color="auto"/>
                                                      </w:divBdr>
                                                      <w:divsChild>
                                                        <w:div w:id="161081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3211145">
          <w:marLeft w:val="0"/>
          <w:marRight w:val="0"/>
          <w:marTop w:val="0"/>
          <w:marBottom w:val="0"/>
          <w:divBdr>
            <w:top w:val="none" w:sz="0" w:space="0" w:color="auto"/>
            <w:left w:val="none" w:sz="0" w:space="0" w:color="auto"/>
            <w:bottom w:val="none" w:sz="0" w:space="0" w:color="auto"/>
            <w:right w:val="none" w:sz="0" w:space="0" w:color="auto"/>
          </w:divBdr>
          <w:divsChild>
            <w:div w:id="457530297">
              <w:marLeft w:val="0"/>
              <w:marRight w:val="0"/>
              <w:marTop w:val="0"/>
              <w:marBottom w:val="0"/>
              <w:divBdr>
                <w:top w:val="none" w:sz="0" w:space="0" w:color="auto"/>
                <w:left w:val="none" w:sz="0" w:space="0" w:color="auto"/>
                <w:bottom w:val="none" w:sz="0" w:space="0" w:color="auto"/>
                <w:right w:val="none" w:sz="0" w:space="0" w:color="auto"/>
              </w:divBdr>
              <w:divsChild>
                <w:div w:id="1420832155">
                  <w:marLeft w:val="0"/>
                  <w:marRight w:val="0"/>
                  <w:marTop w:val="0"/>
                  <w:marBottom w:val="0"/>
                  <w:divBdr>
                    <w:top w:val="none" w:sz="0" w:space="0" w:color="auto"/>
                    <w:left w:val="none" w:sz="0" w:space="0" w:color="auto"/>
                    <w:bottom w:val="none" w:sz="0" w:space="0" w:color="auto"/>
                    <w:right w:val="none" w:sz="0" w:space="0" w:color="auto"/>
                  </w:divBdr>
                  <w:divsChild>
                    <w:div w:id="999046337">
                      <w:marLeft w:val="0"/>
                      <w:marRight w:val="0"/>
                      <w:marTop w:val="0"/>
                      <w:marBottom w:val="0"/>
                      <w:divBdr>
                        <w:top w:val="none" w:sz="0" w:space="0" w:color="auto"/>
                        <w:left w:val="none" w:sz="0" w:space="0" w:color="auto"/>
                        <w:bottom w:val="none" w:sz="0" w:space="0" w:color="auto"/>
                        <w:right w:val="none" w:sz="0" w:space="0" w:color="auto"/>
                      </w:divBdr>
                      <w:divsChild>
                        <w:div w:id="1192954585">
                          <w:marLeft w:val="0"/>
                          <w:marRight w:val="0"/>
                          <w:marTop w:val="0"/>
                          <w:marBottom w:val="0"/>
                          <w:divBdr>
                            <w:top w:val="none" w:sz="0" w:space="0" w:color="auto"/>
                            <w:left w:val="none" w:sz="0" w:space="0" w:color="auto"/>
                            <w:bottom w:val="none" w:sz="0" w:space="0" w:color="auto"/>
                            <w:right w:val="none" w:sz="0" w:space="0" w:color="auto"/>
                          </w:divBdr>
                          <w:divsChild>
                            <w:div w:id="1339187098">
                              <w:marLeft w:val="0"/>
                              <w:marRight w:val="0"/>
                              <w:marTop w:val="0"/>
                              <w:marBottom w:val="0"/>
                              <w:divBdr>
                                <w:top w:val="none" w:sz="0" w:space="0" w:color="auto"/>
                                <w:left w:val="none" w:sz="0" w:space="0" w:color="auto"/>
                                <w:bottom w:val="none" w:sz="0" w:space="0" w:color="auto"/>
                                <w:right w:val="none" w:sz="0" w:space="0" w:color="auto"/>
                              </w:divBdr>
                              <w:divsChild>
                                <w:div w:id="895967918">
                                  <w:marLeft w:val="0"/>
                                  <w:marRight w:val="0"/>
                                  <w:marTop w:val="0"/>
                                  <w:marBottom w:val="0"/>
                                  <w:divBdr>
                                    <w:top w:val="none" w:sz="0" w:space="0" w:color="auto"/>
                                    <w:left w:val="none" w:sz="0" w:space="0" w:color="auto"/>
                                    <w:bottom w:val="none" w:sz="0" w:space="0" w:color="auto"/>
                                    <w:right w:val="none" w:sz="0" w:space="0" w:color="auto"/>
                                  </w:divBdr>
                                  <w:divsChild>
                                    <w:div w:id="275647113">
                                      <w:marLeft w:val="0"/>
                                      <w:marRight w:val="0"/>
                                      <w:marTop w:val="0"/>
                                      <w:marBottom w:val="0"/>
                                      <w:divBdr>
                                        <w:top w:val="none" w:sz="0" w:space="0" w:color="auto"/>
                                        <w:left w:val="none" w:sz="0" w:space="0" w:color="auto"/>
                                        <w:bottom w:val="none" w:sz="0" w:space="0" w:color="auto"/>
                                        <w:right w:val="none" w:sz="0" w:space="0" w:color="auto"/>
                                      </w:divBdr>
                                      <w:divsChild>
                                        <w:div w:id="51082545">
                                          <w:marLeft w:val="0"/>
                                          <w:marRight w:val="0"/>
                                          <w:marTop w:val="0"/>
                                          <w:marBottom w:val="0"/>
                                          <w:divBdr>
                                            <w:top w:val="none" w:sz="0" w:space="0" w:color="auto"/>
                                            <w:left w:val="none" w:sz="0" w:space="0" w:color="auto"/>
                                            <w:bottom w:val="none" w:sz="0" w:space="0" w:color="auto"/>
                                            <w:right w:val="none" w:sz="0" w:space="0" w:color="auto"/>
                                          </w:divBdr>
                                          <w:divsChild>
                                            <w:div w:id="612174912">
                                              <w:marLeft w:val="0"/>
                                              <w:marRight w:val="0"/>
                                              <w:marTop w:val="0"/>
                                              <w:marBottom w:val="0"/>
                                              <w:divBdr>
                                                <w:top w:val="none" w:sz="0" w:space="0" w:color="auto"/>
                                                <w:left w:val="none" w:sz="0" w:space="0" w:color="auto"/>
                                                <w:bottom w:val="none" w:sz="0" w:space="0" w:color="auto"/>
                                                <w:right w:val="none" w:sz="0" w:space="0" w:color="auto"/>
                                              </w:divBdr>
                                              <w:divsChild>
                                                <w:div w:id="513617020">
                                                  <w:marLeft w:val="0"/>
                                                  <w:marRight w:val="0"/>
                                                  <w:marTop w:val="0"/>
                                                  <w:marBottom w:val="0"/>
                                                  <w:divBdr>
                                                    <w:top w:val="none" w:sz="0" w:space="0" w:color="auto"/>
                                                    <w:left w:val="none" w:sz="0" w:space="0" w:color="auto"/>
                                                    <w:bottom w:val="none" w:sz="0" w:space="0" w:color="auto"/>
                                                    <w:right w:val="none" w:sz="0" w:space="0" w:color="auto"/>
                                                  </w:divBdr>
                                                  <w:divsChild>
                                                    <w:div w:id="941062794">
                                                      <w:marLeft w:val="0"/>
                                                      <w:marRight w:val="0"/>
                                                      <w:marTop w:val="0"/>
                                                      <w:marBottom w:val="0"/>
                                                      <w:divBdr>
                                                        <w:top w:val="none" w:sz="0" w:space="0" w:color="auto"/>
                                                        <w:left w:val="none" w:sz="0" w:space="0" w:color="auto"/>
                                                        <w:bottom w:val="none" w:sz="0" w:space="0" w:color="auto"/>
                                                        <w:right w:val="none" w:sz="0" w:space="0" w:color="auto"/>
                                                      </w:divBdr>
                                                      <w:divsChild>
                                                        <w:div w:id="18625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6634525">
          <w:marLeft w:val="0"/>
          <w:marRight w:val="0"/>
          <w:marTop w:val="0"/>
          <w:marBottom w:val="0"/>
          <w:divBdr>
            <w:top w:val="none" w:sz="0" w:space="0" w:color="auto"/>
            <w:left w:val="none" w:sz="0" w:space="0" w:color="auto"/>
            <w:bottom w:val="none" w:sz="0" w:space="0" w:color="auto"/>
            <w:right w:val="none" w:sz="0" w:space="0" w:color="auto"/>
          </w:divBdr>
          <w:divsChild>
            <w:div w:id="753354723">
              <w:marLeft w:val="0"/>
              <w:marRight w:val="0"/>
              <w:marTop w:val="0"/>
              <w:marBottom w:val="0"/>
              <w:divBdr>
                <w:top w:val="none" w:sz="0" w:space="0" w:color="auto"/>
                <w:left w:val="none" w:sz="0" w:space="0" w:color="auto"/>
                <w:bottom w:val="none" w:sz="0" w:space="0" w:color="auto"/>
                <w:right w:val="none" w:sz="0" w:space="0" w:color="auto"/>
              </w:divBdr>
              <w:divsChild>
                <w:div w:id="705644423">
                  <w:marLeft w:val="0"/>
                  <w:marRight w:val="0"/>
                  <w:marTop w:val="0"/>
                  <w:marBottom w:val="0"/>
                  <w:divBdr>
                    <w:top w:val="none" w:sz="0" w:space="0" w:color="auto"/>
                    <w:left w:val="none" w:sz="0" w:space="0" w:color="auto"/>
                    <w:bottom w:val="none" w:sz="0" w:space="0" w:color="auto"/>
                    <w:right w:val="none" w:sz="0" w:space="0" w:color="auto"/>
                  </w:divBdr>
                  <w:divsChild>
                    <w:div w:id="1022778305">
                      <w:marLeft w:val="0"/>
                      <w:marRight w:val="0"/>
                      <w:marTop w:val="0"/>
                      <w:marBottom w:val="0"/>
                      <w:divBdr>
                        <w:top w:val="none" w:sz="0" w:space="0" w:color="auto"/>
                        <w:left w:val="none" w:sz="0" w:space="0" w:color="auto"/>
                        <w:bottom w:val="none" w:sz="0" w:space="0" w:color="auto"/>
                        <w:right w:val="none" w:sz="0" w:space="0" w:color="auto"/>
                      </w:divBdr>
                      <w:divsChild>
                        <w:div w:id="1442216216">
                          <w:marLeft w:val="0"/>
                          <w:marRight w:val="0"/>
                          <w:marTop w:val="0"/>
                          <w:marBottom w:val="0"/>
                          <w:divBdr>
                            <w:top w:val="none" w:sz="0" w:space="0" w:color="auto"/>
                            <w:left w:val="none" w:sz="0" w:space="0" w:color="auto"/>
                            <w:bottom w:val="none" w:sz="0" w:space="0" w:color="auto"/>
                            <w:right w:val="none" w:sz="0" w:space="0" w:color="auto"/>
                          </w:divBdr>
                          <w:divsChild>
                            <w:div w:id="1688827931">
                              <w:marLeft w:val="0"/>
                              <w:marRight w:val="0"/>
                              <w:marTop w:val="0"/>
                              <w:marBottom w:val="0"/>
                              <w:divBdr>
                                <w:top w:val="none" w:sz="0" w:space="0" w:color="auto"/>
                                <w:left w:val="none" w:sz="0" w:space="0" w:color="auto"/>
                                <w:bottom w:val="none" w:sz="0" w:space="0" w:color="auto"/>
                                <w:right w:val="none" w:sz="0" w:space="0" w:color="auto"/>
                              </w:divBdr>
                              <w:divsChild>
                                <w:div w:id="407388384">
                                  <w:marLeft w:val="0"/>
                                  <w:marRight w:val="0"/>
                                  <w:marTop w:val="0"/>
                                  <w:marBottom w:val="0"/>
                                  <w:divBdr>
                                    <w:top w:val="none" w:sz="0" w:space="0" w:color="auto"/>
                                    <w:left w:val="none" w:sz="0" w:space="0" w:color="auto"/>
                                    <w:bottom w:val="none" w:sz="0" w:space="0" w:color="auto"/>
                                    <w:right w:val="none" w:sz="0" w:space="0" w:color="auto"/>
                                  </w:divBdr>
                                  <w:divsChild>
                                    <w:div w:id="684945773">
                                      <w:marLeft w:val="0"/>
                                      <w:marRight w:val="0"/>
                                      <w:marTop w:val="0"/>
                                      <w:marBottom w:val="0"/>
                                      <w:divBdr>
                                        <w:top w:val="none" w:sz="0" w:space="0" w:color="auto"/>
                                        <w:left w:val="none" w:sz="0" w:space="0" w:color="auto"/>
                                        <w:bottom w:val="none" w:sz="0" w:space="0" w:color="auto"/>
                                        <w:right w:val="none" w:sz="0" w:space="0" w:color="auto"/>
                                      </w:divBdr>
                                      <w:divsChild>
                                        <w:div w:id="675621835">
                                          <w:marLeft w:val="0"/>
                                          <w:marRight w:val="0"/>
                                          <w:marTop w:val="0"/>
                                          <w:marBottom w:val="0"/>
                                          <w:divBdr>
                                            <w:top w:val="none" w:sz="0" w:space="0" w:color="auto"/>
                                            <w:left w:val="none" w:sz="0" w:space="0" w:color="auto"/>
                                            <w:bottom w:val="none" w:sz="0" w:space="0" w:color="auto"/>
                                            <w:right w:val="none" w:sz="0" w:space="0" w:color="auto"/>
                                          </w:divBdr>
                                          <w:divsChild>
                                            <w:div w:id="50883659">
                                              <w:marLeft w:val="0"/>
                                              <w:marRight w:val="0"/>
                                              <w:marTop w:val="0"/>
                                              <w:marBottom w:val="0"/>
                                              <w:divBdr>
                                                <w:top w:val="none" w:sz="0" w:space="0" w:color="auto"/>
                                                <w:left w:val="none" w:sz="0" w:space="0" w:color="auto"/>
                                                <w:bottom w:val="none" w:sz="0" w:space="0" w:color="auto"/>
                                                <w:right w:val="none" w:sz="0" w:space="0" w:color="auto"/>
                                              </w:divBdr>
                                              <w:divsChild>
                                                <w:div w:id="288979062">
                                                  <w:marLeft w:val="0"/>
                                                  <w:marRight w:val="0"/>
                                                  <w:marTop w:val="0"/>
                                                  <w:marBottom w:val="0"/>
                                                  <w:divBdr>
                                                    <w:top w:val="none" w:sz="0" w:space="0" w:color="auto"/>
                                                    <w:left w:val="none" w:sz="0" w:space="0" w:color="auto"/>
                                                    <w:bottom w:val="none" w:sz="0" w:space="0" w:color="auto"/>
                                                    <w:right w:val="none" w:sz="0" w:space="0" w:color="auto"/>
                                                  </w:divBdr>
                                                  <w:divsChild>
                                                    <w:div w:id="195510480">
                                                      <w:marLeft w:val="0"/>
                                                      <w:marRight w:val="0"/>
                                                      <w:marTop w:val="0"/>
                                                      <w:marBottom w:val="0"/>
                                                      <w:divBdr>
                                                        <w:top w:val="none" w:sz="0" w:space="0" w:color="auto"/>
                                                        <w:left w:val="none" w:sz="0" w:space="0" w:color="auto"/>
                                                        <w:bottom w:val="none" w:sz="0" w:space="0" w:color="auto"/>
                                                        <w:right w:val="none" w:sz="0" w:space="0" w:color="auto"/>
                                                      </w:divBdr>
                                                      <w:divsChild>
                                                        <w:div w:id="110415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5630250">
          <w:marLeft w:val="0"/>
          <w:marRight w:val="0"/>
          <w:marTop w:val="0"/>
          <w:marBottom w:val="0"/>
          <w:divBdr>
            <w:top w:val="none" w:sz="0" w:space="0" w:color="auto"/>
            <w:left w:val="none" w:sz="0" w:space="0" w:color="auto"/>
            <w:bottom w:val="none" w:sz="0" w:space="0" w:color="auto"/>
            <w:right w:val="none" w:sz="0" w:space="0" w:color="auto"/>
          </w:divBdr>
          <w:divsChild>
            <w:div w:id="2082485624">
              <w:marLeft w:val="0"/>
              <w:marRight w:val="0"/>
              <w:marTop w:val="0"/>
              <w:marBottom w:val="0"/>
              <w:divBdr>
                <w:top w:val="none" w:sz="0" w:space="0" w:color="auto"/>
                <w:left w:val="none" w:sz="0" w:space="0" w:color="auto"/>
                <w:bottom w:val="none" w:sz="0" w:space="0" w:color="auto"/>
                <w:right w:val="none" w:sz="0" w:space="0" w:color="auto"/>
              </w:divBdr>
              <w:divsChild>
                <w:div w:id="941765862">
                  <w:marLeft w:val="0"/>
                  <w:marRight w:val="0"/>
                  <w:marTop w:val="0"/>
                  <w:marBottom w:val="0"/>
                  <w:divBdr>
                    <w:top w:val="none" w:sz="0" w:space="0" w:color="auto"/>
                    <w:left w:val="none" w:sz="0" w:space="0" w:color="auto"/>
                    <w:bottom w:val="none" w:sz="0" w:space="0" w:color="auto"/>
                    <w:right w:val="none" w:sz="0" w:space="0" w:color="auto"/>
                  </w:divBdr>
                  <w:divsChild>
                    <w:div w:id="202985482">
                      <w:marLeft w:val="0"/>
                      <w:marRight w:val="0"/>
                      <w:marTop w:val="0"/>
                      <w:marBottom w:val="0"/>
                      <w:divBdr>
                        <w:top w:val="none" w:sz="0" w:space="0" w:color="auto"/>
                        <w:left w:val="none" w:sz="0" w:space="0" w:color="auto"/>
                        <w:bottom w:val="none" w:sz="0" w:space="0" w:color="auto"/>
                        <w:right w:val="none" w:sz="0" w:space="0" w:color="auto"/>
                      </w:divBdr>
                      <w:divsChild>
                        <w:div w:id="252323770">
                          <w:marLeft w:val="0"/>
                          <w:marRight w:val="0"/>
                          <w:marTop w:val="0"/>
                          <w:marBottom w:val="0"/>
                          <w:divBdr>
                            <w:top w:val="none" w:sz="0" w:space="0" w:color="auto"/>
                            <w:left w:val="none" w:sz="0" w:space="0" w:color="auto"/>
                            <w:bottom w:val="none" w:sz="0" w:space="0" w:color="auto"/>
                            <w:right w:val="none" w:sz="0" w:space="0" w:color="auto"/>
                          </w:divBdr>
                          <w:divsChild>
                            <w:div w:id="1333607929">
                              <w:marLeft w:val="0"/>
                              <w:marRight w:val="0"/>
                              <w:marTop w:val="0"/>
                              <w:marBottom w:val="0"/>
                              <w:divBdr>
                                <w:top w:val="none" w:sz="0" w:space="0" w:color="auto"/>
                                <w:left w:val="none" w:sz="0" w:space="0" w:color="auto"/>
                                <w:bottom w:val="none" w:sz="0" w:space="0" w:color="auto"/>
                                <w:right w:val="none" w:sz="0" w:space="0" w:color="auto"/>
                              </w:divBdr>
                              <w:divsChild>
                                <w:div w:id="894850877">
                                  <w:marLeft w:val="0"/>
                                  <w:marRight w:val="0"/>
                                  <w:marTop w:val="0"/>
                                  <w:marBottom w:val="0"/>
                                  <w:divBdr>
                                    <w:top w:val="none" w:sz="0" w:space="0" w:color="auto"/>
                                    <w:left w:val="none" w:sz="0" w:space="0" w:color="auto"/>
                                    <w:bottom w:val="none" w:sz="0" w:space="0" w:color="auto"/>
                                    <w:right w:val="none" w:sz="0" w:space="0" w:color="auto"/>
                                  </w:divBdr>
                                  <w:divsChild>
                                    <w:div w:id="324670123">
                                      <w:marLeft w:val="0"/>
                                      <w:marRight w:val="0"/>
                                      <w:marTop w:val="0"/>
                                      <w:marBottom w:val="0"/>
                                      <w:divBdr>
                                        <w:top w:val="none" w:sz="0" w:space="0" w:color="auto"/>
                                        <w:left w:val="none" w:sz="0" w:space="0" w:color="auto"/>
                                        <w:bottom w:val="none" w:sz="0" w:space="0" w:color="auto"/>
                                        <w:right w:val="none" w:sz="0" w:space="0" w:color="auto"/>
                                      </w:divBdr>
                                      <w:divsChild>
                                        <w:div w:id="2104955085">
                                          <w:marLeft w:val="0"/>
                                          <w:marRight w:val="0"/>
                                          <w:marTop w:val="0"/>
                                          <w:marBottom w:val="0"/>
                                          <w:divBdr>
                                            <w:top w:val="none" w:sz="0" w:space="0" w:color="auto"/>
                                            <w:left w:val="none" w:sz="0" w:space="0" w:color="auto"/>
                                            <w:bottom w:val="none" w:sz="0" w:space="0" w:color="auto"/>
                                            <w:right w:val="none" w:sz="0" w:space="0" w:color="auto"/>
                                          </w:divBdr>
                                          <w:divsChild>
                                            <w:div w:id="2109110544">
                                              <w:marLeft w:val="0"/>
                                              <w:marRight w:val="0"/>
                                              <w:marTop w:val="0"/>
                                              <w:marBottom w:val="0"/>
                                              <w:divBdr>
                                                <w:top w:val="none" w:sz="0" w:space="0" w:color="auto"/>
                                                <w:left w:val="none" w:sz="0" w:space="0" w:color="auto"/>
                                                <w:bottom w:val="none" w:sz="0" w:space="0" w:color="auto"/>
                                                <w:right w:val="none" w:sz="0" w:space="0" w:color="auto"/>
                                              </w:divBdr>
                                              <w:divsChild>
                                                <w:div w:id="1630864711">
                                                  <w:marLeft w:val="0"/>
                                                  <w:marRight w:val="0"/>
                                                  <w:marTop w:val="0"/>
                                                  <w:marBottom w:val="0"/>
                                                  <w:divBdr>
                                                    <w:top w:val="none" w:sz="0" w:space="0" w:color="auto"/>
                                                    <w:left w:val="none" w:sz="0" w:space="0" w:color="auto"/>
                                                    <w:bottom w:val="none" w:sz="0" w:space="0" w:color="auto"/>
                                                    <w:right w:val="none" w:sz="0" w:space="0" w:color="auto"/>
                                                  </w:divBdr>
                                                  <w:divsChild>
                                                    <w:div w:id="702707736">
                                                      <w:marLeft w:val="0"/>
                                                      <w:marRight w:val="0"/>
                                                      <w:marTop w:val="0"/>
                                                      <w:marBottom w:val="0"/>
                                                      <w:divBdr>
                                                        <w:top w:val="none" w:sz="0" w:space="0" w:color="auto"/>
                                                        <w:left w:val="none" w:sz="0" w:space="0" w:color="auto"/>
                                                        <w:bottom w:val="none" w:sz="0" w:space="0" w:color="auto"/>
                                                        <w:right w:val="none" w:sz="0" w:space="0" w:color="auto"/>
                                                      </w:divBdr>
                                                      <w:divsChild>
                                                        <w:div w:id="83067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468860">
          <w:marLeft w:val="0"/>
          <w:marRight w:val="0"/>
          <w:marTop w:val="0"/>
          <w:marBottom w:val="0"/>
          <w:divBdr>
            <w:top w:val="none" w:sz="0" w:space="0" w:color="auto"/>
            <w:left w:val="none" w:sz="0" w:space="0" w:color="auto"/>
            <w:bottom w:val="none" w:sz="0" w:space="0" w:color="auto"/>
            <w:right w:val="none" w:sz="0" w:space="0" w:color="auto"/>
          </w:divBdr>
          <w:divsChild>
            <w:div w:id="845747359">
              <w:marLeft w:val="0"/>
              <w:marRight w:val="0"/>
              <w:marTop w:val="0"/>
              <w:marBottom w:val="0"/>
              <w:divBdr>
                <w:top w:val="none" w:sz="0" w:space="0" w:color="auto"/>
                <w:left w:val="none" w:sz="0" w:space="0" w:color="auto"/>
                <w:bottom w:val="none" w:sz="0" w:space="0" w:color="auto"/>
                <w:right w:val="none" w:sz="0" w:space="0" w:color="auto"/>
              </w:divBdr>
              <w:divsChild>
                <w:div w:id="929120992">
                  <w:marLeft w:val="0"/>
                  <w:marRight w:val="0"/>
                  <w:marTop w:val="0"/>
                  <w:marBottom w:val="0"/>
                  <w:divBdr>
                    <w:top w:val="none" w:sz="0" w:space="0" w:color="auto"/>
                    <w:left w:val="none" w:sz="0" w:space="0" w:color="auto"/>
                    <w:bottom w:val="none" w:sz="0" w:space="0" w:color="auto"/>
                    <w:right w:val="none" w:sz="0" w:space="0" w:color="auto"/>
                  </w:divBdr>
                  <w:divsChild>
                    <w:div w:id="921064202">
                      <w:marLeft w:val="0"/>
                      <w:marRight w:val="0"/>
                      <w:marTop w:val="0"/>
                      <w:marBottom w:val="0"/>
                      <w:divBdr>
                        <w:top w:val="none" w:sz="0" w:space="0" w:color="auto"/>
                        <w:left w:val="none" w:sz="0" w:space="0" w:color="auto"/>
                        <w:bottom w:val="none" w:sz="0" w:space="0" w:color="auto"/>
                        <w:right w:val="none" w:sz="0" w:space="0" w:color="auto"/>
                      </w:divBdr>
                      <w:divsChild>
                        <w:div w:id="412554426">
                          <w:marLeft w:val="0"/>
                          <w:marRight w:val="0"/>
                          <w:marTop w:val="0"/>
                          <w:marBottom w:val="0"/>
                          <w:divBdr>
                            <w:top w:val="none" w:sz="0" w:space="0" w:color="auto"/>
                            <w:left w:val="none" w:sz="0" w:space="0" w:color="auto"/>
                            <w:bottom w:val="none" w:sz="0" w:space="0" w:color="auto"/>
                            <w:right w:val="none" w:sz="0" w:space="0" w:color="auto"/>
                          </w:divBdr>
                          <w:divsChild>
                            <w:div w:id="1252817832">
                              <w:marLeft w:val="0"/>
                              <w:marRight w:val="0"/>
                              <w:marTop w:val="0"/>
                              <w:marBottom w:val="0"/>
                              <w:divBdr>
                                <w:top w:val="none" w:sz="0" w:space="0" w:color="auto"/>
                                <w:left w:val="none" w:sz="0" w:space="0" w:color="auto"/>
                                <w:bottom w:val="none" w:sz="0" w:space="0" w:color="auto"/>
                                <w:right w:val="none" w:sz="0" w:space="0" w:color="auto"/>
                              </w:divBdr>
                              <w:divsChild>
                                <w:div w:id="104279659">
                                  <w:marLeft w:val="0"/>
                                  <w:marRight w:val="0"/>
                                  <w:marTop w:val="0"/>
                                  <w:marBottom w:val="0"/>
                                  <w:divBdr>
                                    <w:top w:val="none" w:sz="0" w:space="0" w:color="auto"/>
                                    <w:left w:val="none" w:sz="0" w:space="0" w:color="auto"/>
                                    <w:bottom w:val="none" w:sz="0" w:space="0" w:color="auto"/>
                                    <w:right w:val="none" w:sz="0" w:space="0" w:color="auto"/>
                                  </w:divBdr>
                                  <w:divsChild>
                                    <w:div w:id="402794699">
                                      <w:marLeft w:val="0"/>
                                      <w:marRight w:val="0"/>
                                      <w:marTop w:val="0"/>
                                      <w:marBottom w:val="0"/>
                                      <w:divBdr>
                                        <w:top w:val="none" w:sz="0" w:space="0" w:color="auto"/>
                                        <w:left w:val="none" w:sz="0" w:space="0" w:color="auto"/>
                                        <w:bottom w:val="none" w:sz="0" w:space="0" w:color="auto"/>
                                        <w:right w:val="none" w:sz="0" w:space="0" w:color="auto"/>
                                      </w:divBdr>
                                      <w:divsChild>
                                        <w:div w:id="692264439">
                                          <w:marLeft w:val="0"/>
                                          <w:marRight w:val="0"/>
                                          <w:marTop w:val="0"/>
                                          <w:marBottom w:val="0"/>
                                          <w:divBdr>
                                            <w:top w:val="none" w:sz="0" w:space="0" w:color="auto"/>
                                            <w:left w:val="none" w:sz="0" w:space="0" w:color="auto"/>
                                            <w:bottom w:val="none" w:sz="0" w:space="0" w:color="auto"/>
                                            <w:right w:val="none" w:sz="0" w:space="0" w:color="auto"/>
                                          </w:divBdr>
                                          <w:divsChild>
                                            <w:div w:id="554777825">
                                              <w:marLeft w:val="0"/>
                                              <w:marRight w:val="0"/>
                                              <w:marTop w:val="0"/>
                                              <w:marBottom w:val="0"/>
                                              <w:divBdr>
                                                <w:top w:val="none" w:sz="0" w:space="0" w:color="auto"/>
                                                <w:left w:val="none" w:sz="0" w:space="0" w:color="auto"/>
                                                <w:bottom w:val="none" w:sz="0" w:space="0" w:color="auto"/>
                                                <w:right w:val="none" w:sz="0" w:space="0" w:color="auto"/>
                                              </w:divBdr>
                                              <w:divsChild>
                                                <w:div w:id="70590383">
                                                  <w:marLeft w:val="0"/>
                                                  <w:marRight w:val="0"/>
                                                  <w:marTop w:val="0"/>
                                                  <w:marBottom w:val="0"/>
                                                  <w:divBdr>
                                                    <w:top w:val="none" w:sz="0" w:space="0" w:color="auto"/>
                                                    <w:left w:val="none" w:sz="0" w:space="0" w:color="auto"/>
                                                    <w:bottom w:val="none" w:sz="0" w:space="0" w:color="auto"/>
                                                    <w:right w:val="none" w:sz="0" w:space="0" w:color="auto"/>
                                                  </w:divBdr>
                                                  <w:divsChild>
                                                    <w:div w:id="1738625667">
                                                      <w:marLeft w:val="0"/>
                                                      <w:marRight w:val="0"/>
                                                      <w:marTop w:val="0"/>
                                                      <w:marBottom w:val="0"/>
                                                      <w:divBdr>
                                                        <w:top w:val="none" w:sz="0" w:space="0" w:color="auto"/>
                                                        <w:left w:val="none" w:sz="0" w:space="0" w:color="auto"/>
                                                        <w:bottom w:val="none" w:sz="0" w:space="0" w:color="auto"/>
                                                        <w:right w:val="none" w:sz="0" w:space="0" w:color="auto"/>
                                                      </w:divBdr>
                                                      <w:divsChild>
                                                        <w:div w:id="87616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0623753">
          <w:marLeft w:val="0"/>
          <w:marRight w:val="0"/>
          <w:marTop w:val="0"/>
          <w:marBottom w:val="0"/>
          <w:divBdr>
            <w:top w:val="none" w:sz="0" w:space="0" w:color="auto"/>
            <w:left w:val="none" w:sz="0" w:space="0" w:color="auto"/>
            <w:bottom w:val="none" w:sz="0" w:space="0" w:color="auto"/>
            <w:right w:val="none" w:sz="0" w:space="0" w:color="auto"/>
          </w:divBdr>
          <w:divsChild>
            <w:div w:id="1436053427">
              <w:marLeft w:val="0"/>
              <w:marRight w:val="0"/>
              <w:marTop w:val="0"/>
              <w:marBottom w:val="0"/>
              <w:divBdr>
                <w:top w:val="none" w:sz="0" w:space="0" w:color="auto"/>
                <w:left w:val="none" w:sz="0" w:space="0" w:color="auto"/>
                <w:bottom w:val="none" w:sz="0" w:space="0" w:color="auto"/>
                <w:right w:val="none" w:sz="0" w:space="0" w:color="auto"/>
              </w:divBdr>
              <w:divsChild>
                <w:div w:id="1285311035">
                  <w:marLeft w:val="0"/>
                  <w:marRight w:val="0"/>
                  <w:marTop w:val="0"/>
                  <w:marBottom w:val="0"/>
                  <w:divBdr>
                    <w:top w:val="none" w:sz="0" w:space="0" w:color="auto"/>
                    <w:left w:val="none" w:sz="0" w:space="0" w:color="auto"/>
                    <w:bottom w:val="none" w:sz="0" w:space="0" w:color="auto"/>
                    <w:right w:val="none" w:sz="0" w:space="0" w:color="auto"/>
                  </w:divBdr>
                  <w:divsChild>
                    <w:div w:id="695010019">
                      <w:marLeft w:val="0"/>
                      <w:marRight w:val="0"/>
                      <w:marTop w:val="0"/>
                      <w:marBottom w:val="0"/>
                      <w:divBdr>
                        <w:top w:val="none" w:sz="0" w:space="0" w:color="auto"/>
                        <w:left w:val="none" w:sz="0" w:space="0" w:color="auto"/>
                        <w:bottom w:val="none" w:sz="0" w:space="0" w:color="auto"/>
                        <w:right w:val="none" w:sz="0" w:space="0" w:color="auto"/>
                      </w:divBdr>
                      <w:divsChild>
                        <w:div w:id="1372606964">
                          <w:marLeft w:val="0"/>
                          <w:marRight w:val="0"/>
                          <w:marTop w:val="0"/>
                          <w:marBottom w:val="0"/>
                          <w:divBdr>
                            <w:top w:val="none" w:sz="0" w:space="0" w:color="auto"/>
                            <w:left w:val="none" w:sz="0" w:space="0" w:color="auto"/>
                            <w:bottom w:val="none" w:sz="0" w:space="0" w:color="auto"/>
                            <w:right w:val="none" w:sz="0" w:space="0" w:color="auto"/>
                          </w:divBdr>
                          <w:divsChild>
                            <w:div w:id="1556308390">
                              <w:marLeft w:val="0"/>
                              <w:marRight w:val="0"/>
                              <w:marTop w:val="0"/>
                              <w:marBottom w:val="0"/>
                              <w:divBdr>
                                <w:top w:val="none" w:sz="0" w:space="0" w:color="auto"/>
                                <w:left w:val="none" w:sz="0" w:space="0" w:color="auto"/>
                                <w:bottom w:val="none" w:sz="0" w:space="0" w:color="auto"/>
                                <w:right w:val="none" w:sz="0" w:space="0" w:color="auto"/>
                              </w:divBdr>
                              <w:divsChild>
                                <w:div w:id="1243951660">
                                  <w:marLeft w:val="0"/>
                                  <w:marRight w:val="0"/>
                                  <w:marTop w:val="0"/>
                                  <w:marBottom w:val="0"/>
                                  <w:divBdr>
                                    <w:top w:val="none" w:sz="0" w:space="0" w:color="auto"/>
                                    <w:left w:val="none" w:sz="0" w:space="0" w:color="auto"/>
                                    <w:bottom w:val="none" w:sz="0" w:space="0" w:color="auto"/>
                                    <w:right w:val="none" w:sz="0" w:space="0" w:color="auto"/>
                                  </w:divBdr>
                                  <w:divsChild>
                                    <w:div w:id="2026132381">
                                      <w:marLeft w:val="0"/>
                                      <w:marRight w:val="0"/>
                                      <w:marTop w:val="0"/>
                                      <w:marBottom w:val="0"/>
                                      <w:divBdr>
                                        <w:top w:val="none" w:sz="0" w:space="0" w:color="auto"/>
                                        <w:left w:val="none" w:sz="0" w:space="0" w:color="auto"/>
                                        <w:bottom w:val="none" w:sz="0" w:space="0" w:color="auto"/>
                                        <w:right w:val="none" w:sz="0" w:space="0" w:color="auto"/>
                                      </w:divBdr>
                                      <w:divsChild>
                                        <w:div w:id="1363818993">
                                          <w:marLeft w:val="0"/>
                                          <w:marRight w:val="0"/>
                                          <w:marTop w:val="0"/>
                                          <w:marBottom w:val="0"/>
                                          <w:divBdr>
                                            <w:top w:val="none" w:sz="0" w:space="0" w:color="auto"/>
                                            <w:left w:val="none" w:sz="0" w:space="0" w:color="auto"/>
                                            <w:bottom w:val="none" w:sz="0" w:space="0" w:color="auto"/>
                                            <w:right w:val="none" w:sz="0" w:space="0" w:color="auto"/>
                                          </w:divBdr>
                                          <w:divsChild>
                                            <w:div w:id="575356257">
                                              <w:marLeft w:val="0"/>
                                              <w:marRight w:val="0"/>
                                              <w:marTop w:val="0"/>
                                              <w:marBottom w:val="0"/>
                                              <w:divBdr>
                                                <w:top w:val="none" w:sz="0" w:space="0" w:color="auto"/>
                                                <w:left w:val="none" w:sz="0" w:space="0" w:color="auto"/>
                                                <w:bottom w:val="none" w:sz="0" w:space="0" w:color="auto"/>
                                                <w:right w:val="none" w:sz="0" w:space="0" w:color="auto"/>
                                              </w:divBdr>
                                              <w:divsChild>
                                                <w:div w:id="1945305195">
                                                  <w:marLeft w:val="0"/>
                                                  <w:marRight w:val="0"/>
                                                  <w:marTop w:val="0"/>
                                                  <w:marBottom w:val="0"/>
                                                  <w:divBdr>
                                                    <w:top w:val="none" w:sz="0" w:space="0" w:color="auto"/>
                                                    <w:left w:val="none" w:sz="0" w:space="0" w:color="auto"/>
                                                    <w:bottom w:val="none" w:sz="0" w:space="0" w:color="auto"/>
                                                    <w:right w:val="none" w:sz="0" w:space="0" w:color="auto"/>
                                                  </w:divBdr>
                                                  <w:divsChild>
                                                    <w:div w:id="823929885">
                                                      <w:marLeft w:val="0"/>
                                                      <w:marRight w:val="0"/>
                                                      <w:marTop w:val="0"/>
                                                      <w:marBottom w:val="0"/>
                                                      <w:divBdr>
                                                        <w:top w:val="none" w:sz="0" w:space="0" w:color="auto"/>
                                                        <w:left w:val="none" w:sz="0" w:space="0" w:color="auto"/>
                                                        <w:bottom w:val="none" w:sz="0" w:space="0" w:color="auto"/>
                                                        <w:right w:val="none" w:sz="0" w:space="0" w:color="auto"/>
                                                      </w:divBdr>
                                                      <w:divsChild>
                                                        <w:div w:id="81051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4352820">
          <w:marLeft w:val="0"/>
          <w:marRight w:val="0"/>
          <w:marTop w:val="0"/>
          <w:marBottom w:val="0"/>
          <w:divBdr>
            <w:top w:val="none" w:sz="0" w:space="0" w:color="auto"/>
            <w:left w:val="none" w:sz="0" w:space="0" w:color="auto"/>
            <w:bottom w:val="none" w:sz="0" w:space="0" w:color="auto"/>
            <w:right w:val="none" w:sz="0" w:space="0" w:color="auto"/>
          </w:divBdr>
          <w:divsChild>
            <w:div w:id="1180586314">
              <w:marLeft w:val="0"/>
              <w:marRight w:val="0"/>
              <w:marTop w:val="0"/>
              <w:marBottom w:val="0"/>
              <w:divBdr>
                <w:top w:val="none" w:sz="0" w:space="0" w:color="auto"/>
                <w:left w:val="none" w:sz="0" w:space="0" w:color="auto"/>
                <w:bottom w:val="none" w:sz="0" w:space="0" w:color="auto"/>
                <w:right w:val="none" w:sz="0" w:space="0" w:color="auto"/>
              </w:divBdr>
              <w:divsChild>
                <w:div w:id="1623416637">
                  <w:marLeft w:val="0"/>
                  <w:marRight w:val="0"/>
                  <w:marTop w:val="0"/>
                  <w:marBottom w:val="0"/>
                  <w:divBdr>
                    <w:top w:val="none" w:sz="0" w:space="0" w:color="auto"/>
                    <w:left w:val="none" w:sz="0" w:space="0" w:color="auto"/>
                    <w:bottom w:val="none" w:sz="0" w:space="0" w:color="auto"/>
                    <w:right w:val="none" w:sz="0" w:space="0" w:color="auto"/>
                  </w:divBdr>
                  <w:divsChild>
                    <w:div w:id="1400249845">
                      <w:marLeft w:val="0"/>
                      <w:marRight w:val="0"/>
                      <w:marTop w:val="0"/>
                      <w:marBottom w:val="0"/>
                      <w:divBdr>
                        <w:top w:val="none" w:sz="0" w:space="0" w:color="auto"/>
                        <w:left w:val="none" w:sz="0" w:space="0" w:color="auto"/>
                        <w:bottom w:val="none" w:sz="0" w:space="0" w:color="auto"/>
                        <w:right w:val="none" w:sz="0" w:space="0" w:color="auto"/>
                      </w:divBdr>
                      <w:divsChild>
                        <w:div w:id="404764381">
                          <w:marLeft w:val="0"/>
                          <w:marRight w:val="0"/>
                          <w:marTop w:val="0"/>
                          <w:marBottom w:val="0"/>
                          <w:divBdr>
                            <w:top w:val="none" w:sz="0" w:space="0" w:color="auto"/>
                            <w:left w:val="none" w:sz="0" w:space="0" w:color="auto"/>
                            <w:bottom w:val="none" w:sz="0" w:space="0" w:color="auto"/>
                            <w:right w:val="none" w:sz="0" w:space="0" w:color="auto"/>
                          </w:divBdr>
                          <w:divsChild>
                            <w:div w:id="1502042476">
                              <w:marLeft w:val="0"/>
                              <w:marRight w:val="0"/>
                              <w:marTop w:val="0"/>
                              <w:marBottom w:val="0"/>
                              <w:divBdr>
                                <w:top w:val="none" w:sz="0" w:space="0" w:color="auto"/>
                                <w:left w:val="none" w:sz="0" w:space="0" w:color="auto"/>
                                <w:bottom w:val="none" w:sz="0" w:space="0" w:color="auto"/>
                                <w:right w:val="none" w:sz="0" w:space="0" w:color="auto"/>
                              </w:divBdr>
                              <w:divsChild>
                                <w:div w:id="924268553">
                                  <w:marLeft w:val="0"/>
                                  <w:marRight w:val="0"/>
                                  <w:marTop w:val="0"/>
                                  <w:marBottom w:val="0"/>
                                  <w:divBdr>
                                    <w:top w:val="none" w:sz="0" w:space="0" w:color="auto"/>
                                    <w:left w:val="none" w:sz="0" w:space="0" w:color="auto"/>
                                    <w:bottom w:val="none" w:sz="0" w:space="0" w:color="auto"/>
                                    <w:right w:val="none" w:sz="0" w:space="0" w:color="auto"/>
                                  </w:divBdr>
                                  <w:divsChild>
                                    <w:div w:id="767850449">
                                      <w:marLeft w:val="0"/>
                                      <w:marRight w:val="0"/>
                                      <w:marTop w:val="0"/>
                                      <w:marBottom w:val="0"/>
                                      <w:divBdr>
                                        <w:top w:val="none" w:sz="0" w:space="0" w:color="auto"/>
                                        <w:left w:val="none" w:sz="0" w:space="0" w:color="auto"/>
                                        <w:bottom w:val="none" w:sz="0" w:space="0" w:color="auto"/>
                                        <w:right w:val="none" w:sz="0" w:space="0" w:color="auto"/>
                                      </w:divBdr>
                                      <w:divsChild>
                                        <w:div w:id="1888443676">
                                          <w:marLeft w:val="0"/>
                                          <w:marRight w:val="0"/>
                                          <w:marTop w:val="0"/>
                                          <w:marBottom w:val="0"/>
                                          <w:divBdr>
                                            <w:top w:val="none" w:sz="0" w:space="0" w:color="auto"/>
                                            <w:left w:val="none" w:sz="0" w:space="0" w:color="auto"/>
                                            <w:bottom w:val="none" w:sz="0" w:space="0" w:color="auto"/>
                                            <w:right w:val="none" w:sz="0" w:space="0" w:color="auto"/>
                                          </w:divBdr>
                                          <w:divsChild>
                                            <w:div w:id="998923086">
                                              <w:marLeft w:val="0"/>
                                              <w:marRight w:val="0"/>
                                              <w:marTop w:val="0"/>
                                              <w:marBottom w:val="0"/>
                                              <w:divBdr>
                                                <w:top w:val="none" w:sz="0" w:space="0" w:color="auto"/>
                                                <w:left w:val="none" w:sz="0" w:space="0" w:color="auto"/>
                                                <w:bottom w:val="none" w:sz="0" w:space="0" w:color="auto"/>
                                                <w:right w:val="none" w:sz="0" w:space="0" w:color="auto"/>
                                              </w:divBdr>
                                              <w:divsChild>
                                                <w:div w:id="1597254050">
                                                  <w:marLeft w:val="0"/>
                                                  <w:marRight w:val="0"/>
                                                  <w:marTop w:val="0"/>
                                                  <w:marBottom w:val="0"/>
                                                  <w:divBdr>
                                                    <w:top w:val="none" w:sz="0" w:space="0" w:color="auto"/>
                                                    <w:left w:val="none" w:sz="0" w:space="0" w:color="auto"/>
                                                    <w:bottom w:val="none" w:sz="0" w:space="0" w:color="auto"/>
                                                    <w:right w:val="none" w:sz="0" w:space="0" w:color="auto"/>
                                                  </w:divBdr>
                                                  <w:divsChild>
                                                    <w:div w:id="135491381">
                                                      <w:marLeft w:val="0"/>
                                                      <w:marRight w:val="0"/>
                                                      <w:marTop w:val="0"/>
                                                      <w:marBottom w:val="0"/>
                                                      <w:divBdr>
                                                        <w:top w:val="none" w:sz="0" w:space="0" w:color="auto"/>
                                                        <w:left w:val="none" w:sz="0" w:space="0" w:color="auto"/>
                                                        <w:bottom w:val="none" w:sz="0" w:space="0" w:color="auto"/>
                                                        <w:right w:val="none" w:sz="0" w:space="0" w:color="auto"/>
                                                      </w:divBdr>
                                                      <w:divsChild>
                                                        <w:div w:id="6718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1920503">
          <w:marLeft w:val="0"/>
          <w:marRight w:val="0"/>
          <w:marTop w:val="0"/>
          <w:marBottom w:val="0"/>
          <w:divBdr>
            <w:top w:val="none" w:sz="0" w:space="0" w:color="auto"/>
            <w:left w:val="none" w:sz="0" w:space="0" w:color="auto"/>
            <w:bottom w:val="none" w:sz="0" w:space="0" w:color="auto"/>
            <w:right w:val="none" w:sz="0" w:space="0" w:color="auto"/>
          </w:divBdr>
          <w:divsChild>
            <w:div w:id="1307708939">
              <w:marLeft w:val="0"/>
              <w:marRight w:val="0"/>
              <w:marTop w:val="0"/>
              <w:marBottom w:val="0"/>
              <w:divBdr>
                <w:top w:val="none" w:sz="0" w:space="0" w:color="auto"/>
                <w:left w:val="none" w:sz="0" w:space="0" w:color="auto"/>
                <w:bottom w:val="none" w:sz="0" w:space="0" w:color="auto"/>
                <w:right w:val="none" w:sz="0" w:space="0" w:color="auto"/>
              </w:divBdr>
              <w:divsChild>
                <w:div w:id="2101097134">
                  <w:marLeft w:val="0"/>
                  <w:marRight w:val="0"/>
                  <w:marTop w:val="0"/>
                  <w:marBottom w:val="0"/>
                  <w:divBdr>
                    <w:top w:val="none" w:sz="0" w:space="0" w:color="auto"/>
                    <w:left w:val="none" w:sz="0" w:space="0" w:color="auto"/>
                    <w:bottom w:val="none" w:sz="0" w:space="0" w:color="auto"/>
                    <w:right w:val="none" w:sz="0" w:space="0" w:color="auto"/>
                  </w:divBdr>
                  <w:divsChild>
                    <w:div w:id="1334986583">
                      <w:marLeft w:val="0"/>
                      <w:marRight w:val="0"/>
                      <w:marTop w:val="0"/>
                      <w:marBottom w:val="0"/>
                      <w:divBdr>
                        <w:top w:val="none" w:sz="0" w:space="0" w:color="auto"/>
                        <w:left w:val="none" w:sz="0" w:space="0" w:color="auto"/>
                        <w:bottom w:val="none" w:sz="0" w:space="0" w:color="auto"/>
                        <w:right w:val="none" w:sz="0" w:space="0" w:color="auto"/>
                      </w:divBdr>
                      <w:divsChild>
                        <w:div w:id="1904901895">
                          <w:marLeft w:val="0"/>
                          <w:marRight w:val="0"/>
                          <w:marTop w:val="0"/>
                          <w:marBottom w:val="0"/>
                          <w:divBdr>
                            <w:top w:val="none" w:sz="0" w:space="0" w:color="auto"/>
                            <w:left w:val="none" w:sz="0" w:space="0" w:color="auto"/>
                            <w:bottom w:val="none" w:sz="0" w:space="0" w:color="auto"/>
                            <w:right w:val="none" w:sz="0" w:space="0" w:color="auto"/>
                          </w:divBdr>
                          <w:divsChild>
                            <w:div w:id="146096959">
                              <w:marLeft w:val="0"/>
                              <w:marRight w:val="0"/>
                              <w:marTop w:val="0"/>
                              <w:marBottom w:val="0"/>
                              <w:divBdr>
                                <w:top w:val="none" w:sz="0" w:space="0" w:color="auto"/>
                                <w:left w:val="none" w:sz="0" w:space="0" w:color="auto"/>
                                <w:bottom w:val="none" w:sz="0" w:space="0" w:color="auto"/>
                                <w:right w:val="none" w:sz="0" w:space="0" w:color="auto"/>
                              </w:divBdr>
                              <w:divsChild>
                                <w:div w:id="1350718840">
                                  <w:marLeft w:val="0"/>
                                  <w:marRight w:val="0"/>
                                  <w:marTop w:val="0"/>
                                  <w:marBottom w:val="0"/>
                                  <w:divBdr>
                                    <w:top w:val="none" w:sz="0" w:space="0" w:color="auto"/>
                                    <w:left w:val="none" w:sz="0" w:space="0" w:color="auto"/>
                                    <w:bottom w:val="none" w:sz="0" w:space="0" w:color="auto"/>
                                    <w:right w:val="none" w:sz="0" w:space="0" w:color="auto"/>
                                  </w:divBdr>
                                  <w:divsChild>
                                    <w:div w:id="196697487">
                                      <w:marLeft w:val="0"/>
                                      <w:marRight w:val="0"/>
                                      <w:marTop w:val="0"/>
                                      <w:marBottom w:val="0"/>
                                      <w:divBdr>
                                        <w:top w:val="none" w:sz="0" w:space="0" w:color="auto"/>
                                        <w:left w:val="none" w:sz="0" w:space="0" w:color="auto"/>
                                        <w:bottom w:val="none" w:sz="0" w:space="0" w:color="auto"/>
                                        <w:right w:val="none" w:sz="0" w:space="0" w:color="auto"/>
                                      </w:divBdr>
                                      <w:divsChild>
                                        <w:div w:id="1300919591">
                                          <w:marLeft w:val="0"/>
                                          <w:marRight w:val="0"/>
                                          <w:marTop w:val="0"/>
                                          <w:marBottom w:val="0"/>
                                          <w:divBdr>
                                            <w:top w:val="none" w:sz="0" w:space="0" w:color="auto"/>
                                            <w:left w:val="none" w:sz="0" w:space="0" w:color="auto"/>
                                            <w:bottom w:val="none" w:sz="0" w:space="0" w:color="auto"/>
                                            <w:right w:val="none" w:sz="0" w:space="0" w:color="auto"/>
                                          </w:divBdr>
                                          <w:divsChild>
                                            <w:div w:id="213395694">
                                              <w:marLeft w:val="0"/>
                                              <w:marRight w:val="0"/>
                                              <w:marTop w:val="0"/>
                                              <w:marBottom w:val="0"/>
                                              <w:divBdr>
                                                <w:top w:val="none" w:sz="0" w:space="0" w:color="auto"/>
                                                <w:left w:val="none" w:sz="0" w:space="0" w:color="auto"/>
                                                <w:bottom w:val="none" w:sz="0" w:space="0" w:color="auto"/>
                                                <w:right w:val="none" w:sz="0" w:space="0" w:color="auto"/>
                                              </w:divBdr>
                                              <w:divsChild>
                                                <w:div w:id="728697477">
                                                  <w:marLeft w:val="0"/>
                                                  <w:marRight w:val="0"/>
                                                  <w:marTop w:val="0"/>
                                                  <w:marBottom w:val="0"/>
                                                  <w:divBdr>
                                                    <w:top w:val="none" w:sz="0" w:space="0" w:color="auto"/>
                                                    <w:left w:val="none" w:sz="0" w:space="0" w:color="auto"/>
                                                    <w:bottom w:val="none" w:sz="0" w:space="0" w:color="auto"/>
                                                    <w:right w:val="none" w:sz="0" w:space="0" w:color="auto"/>
                                                  </w:divBdr>
                                                  <w:divsChild>
                                                    <w:div w:id="843937815">
                                                      <w:marLeft w:val="0"/>
                                                      <w:marRight w:val="0"/>
                                                      <w:marTop w:val="0"/>
                                                      <w:marBottom w:val="0"/>
                                                      <w:divBdr>
                                                        <w:top w:val="none" w:sz="0" w:space="0" w:color="auto"/>
                                                        <w:left w:val="none" w:sz="0" w:space="0" w:color="auto"/>
                                                        <w:bottom w:val="none" w:sz="0" w:space="0" w:color="auto"/>
                                                        <w:right w:val="none" w:sz="0" w:space="0" w:color="auto"/>
                                                      </w:divBdr>
                                                      <w:divsChild>
                                                        <w:div w:id="56584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870147">
          <w:marLeft w:val="0"/>
          <w:marRight w:val="0"/>
          <w:marTop w:val="0"/>
          <w:marBottom w:val="0"/>
          <w:divBdr>
            <w:top w:val="none" w:sz="0" w:space="0" w:color="auto"/>
            <w:left w:val="none" w:sz="0" w:space="0" w:color="auto"/>
            <w:bottom w:val="none" w:sz="0" w:space="0" w:color="auto"/>
            <w:right w:val="none" w:sz="0" w:space="0" w:color="auto"/>
          </w:divBdr>
          <w:divsChild>
            <w:div w:id="1644580742">
              <w:marLeft w:val="0"/>
              <w:marRight w:val="0"/>
              <w:marTop w:val="0"/>
              <w:marBottom w:val="0"/>
              <w:divBdr>
                <w:top w:val="none" w:sz="0" w:space="0" w:color="auto"/>
                <w:left w:val="none" w:sz="0" w:space="0" w:color="auto"/>
                <w:bottom w:val="none" w:sz="0" w:space="0" w:color="auto"/>
                <w:right w:val="none" w:sz="0" w:space="0" w:color="auto"/>
              </w:divBdr>
              <w:divsChild>
                <w:div w:id="537160380">
                  <w:marLeft w:val="0"/>
                  <w:marRight w:val="0"/>
                  <w:marTop w:val="0"/>
                  <w:marBottom w:val="0"/>
                  <w:divBdr>
                    <w:top w:val="none" w:sz="0" w:space="0" w:color="auto"/>
                    <w:left w:val="none" w:sz="0" w:space="0" w:color="auto"/>
                    <w:bottom w:val="none" w:sz="0" w:space="0" w:color="auto"/>
                    <w:right w:val="none" w:sz="0" w:space="0" w:color="auto"/>
                  </w:divBdr>
                  <w:divsChild>
                    <w:div w:id="814907358">
                      <w:marLeft w:val="0"/>
                      <w:marRight w:val="0"/>
                      <w:marTop w:val="0"/>
                      <w:marBottom w:val="0"/>
                      <w:divBdr>
                        <w:top w:val="none" w:sz="0" w:space="0" w:color="auto"/>
                        <w:left w:val="none" w:sz="0" w:space="0" w:color="auto"/>
                        <w:bottom w:val="none" w:sz="0" w:space="0" w:color="auto"/>
                        <w:right w:val="none" w:sz="0" w:space="0" w:color="auto"/>
                      </w:divBdr>
                      <w:divsChild>
                        <w:div w:id="869956931">
                          <w:marLeft w:val="0"/>
                          <w:marRight w:val="0"/>
                          <w:marTop w:val="0"/>
                          <w:marBottom w:val="0"/>
                          <w:divBdr>
                            <w:top w:val="none" w:sz="0" w:space="0" w:color="auto"/>
                            <w:left w:val="none" w:sz="0" w:space="0" w:color="auto"/>
                            <w:bottom w:val="none" w:sz="0" w:space="0" w:color="auto"/>
                            <w:right w:val="none" w:sz="0" w:space="0" w:color="auto"/>
                          </w:divBdr>
                          <w:divsChild>
                            <w:div w:id="264507104">
                              <w:marLeft w:val="0"/>
                              <w:marRight w:val="0"/>
                              <w:marTop w:val="0"/>
                              <w:marBottom w:val="0"/>
                              <w:divBdr>
                                <w:top w:val="none" w:sz="0" w:space="0" w:color="auto"/>
                                <w:left w:val="none" w:sz="0" w:space="0" w:color="auto"/>
                                <w:bottom w:val="none" w:sz="0" w:space="0" w:color="auto"/>
                                <w:right w:val="none" w:sz="0" w:space="0" w:color="auto"/>
                              </w:divBdr>
                              <w:divsChild>
                                <w:div w:id="1357853133">
                                  <w:marLeft w:val="0"/>
                                  <w:marRight w:val="0"/>
                                  <w:marTop w:val="0"/>
                                  <w:marBottom w:val="0"/>
                                  <w:divBdr>
                                    <w:top w:val="none" w:sz="0" w:space="0" w:color="auto"/>
                                    <w:left w:val="none" w:sz="0" w:space="0" w:color="auto"/>
                                    <w:bottom w:val="none" w:sz="0" w:space="0" w:color="auto"/>
                                    <w:right w:val="none" w:sz="0" w:space="0" w:color="auto"/>
                                  </w:divBdr>
                                  <w:divsChild>
                                    <w:div w:id="1548949588">
                                      <w:marLeft w:val="0"/>
                                      <w:marRight w:val="0"/>
                                      <w:marTop w:val="0"/>
                                      <w:marBottom w:val="0"/>
                                      <w:divBdr>
                                        <w:top w:val="none" w:sz="0" w:space="0" w:color="auto"/>
                                        <w:left w:val="none" w:sz="0" w:space="0" w:color="auto"/>
                                        <w:bottom w:val="none" w:sz="0" w:space="0" w:color="auto"/>
                                        <w:right w:val="none" w:sz="0" w:space="0" w:color="auto"/>
                                      </w:divBdr>
                                      <w:divsChild>
                                        <w:div w:id="1998604949">
                                          <w:marLeft w:val="0"/>
                                          <w:marRight w:val="0"/>
                                          <w:marTop w:val="0"/>
                                          <w:marBottom w:val="0"/>
                                          <w:divBdr>
                                            <w:top w:val="none" w:sz="0" w:space="0" w:color="auto"/>
                                            <w:left w:val="none" w:sz="0" w:space="0" w:color="auto"/>
                                            <w:bottom w:val="none" w:sz="0" w:space="0" w:color="auto"/>
                                            <w:right w:val="none" w:sz="0" w:space="0" w:color="auto"/>
                                          </w:divBdr>
                                          <w:divsChild>
                                            <w:div w:id="1477532882">
                                              <w:marLeft w:val="0"/>
                                              <w:marRight w:val="0"/>
                                              <w:marTop w:val="0"/>
                                              <w:marBottom w:val="0"/>
                                              <w:divBdr>
                                                <w:top w:val="none" w:sz="0" w:space="0" w:color="auto"/>
                                                <w:left w:val="none" w:sz="0" w:space="0" w:color="auto"/>
                                                <w:bottom w:val="none" w:sz="0" w:space="0" w:color="auto"/>
                                                <w:right w:val="none" w:sz="0" w:space="0" w:color="auto"/>
                                              </w:divBdr>
                                              <w:divsChild>
                                                <w:div w:id="173082353">
                                                  <w:marLeft w:val="0"/>
                                                  <w:marRight w:val="0"/>
                                                  <w:marTop w:val="0"/>
                                                  <w:marBottom w:val="0"/>
                                                  <w:divBdr>
                                                    <w:top w:val="none" w:sz="0" w:space="0" w:color="auto"/>
                                                    <w:left w:val="none" w:sz="0" w:space="0" w:color="auto"/>
                                                    <w:bottom w:val="none" w:sz="0" w:space="0" w:color="auto"/>
                                                    <w:right w:val="none" w:sz="0" w:space="0" w:color="auto"/>
                                                  </w:divBdr>
                                                  <w:divsChild>
                                                    <w:div w:id="1919746812">
                                                      <w:marLeft w:val="0"/>
                                                      <w:marRight w:val="0"/>
                                                      <w:marTop w:val="0"/>
                                                      <w:marBottom w:val="0"/>
                                                      <w:divBdr>
                                                        <w:top w:val="none" w:sz="0" w:space="0" w:color="auto"/>
                                                        <w:left w:val="none" w:sz="0" w:space="0" w:color="auto"/>
                                                        <w:bottom w:val="none" w:sz="0" w:space="0" w:color="auto"/>
                                                        <w:right w:val="none" w:sz="0" w:space="0" w:color="auto"/>
                                                      </w:divBdr>
                                                      <w:divsChild>
                                                        <w:div w:id="137769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3524312">
          <w:marLeft w:val="0"/>
          <w:marRight w:val="0"/>
          <w:marTop w:val="0"/>
          <w:marBottom w:val="0"/>
          <w:divBdr>
            <w:top w:val="none" w:sz="0" w:space="0" w:color="auto"/>
            <w:left w:val="none" w:sz="0" w:space="0" w:color="auto"/>
            <w:bottom w:val="none" w:sz="0" w:space="0" w:color="auto"/>
            <w:right w:val="none" w:sz="0" w:space="0" w:color="auto"/>
          </w:divBdr>
          <w:divsChild>
            <w:div w:id="1590457047">
              <w:marLeft w:val="0"/>
              <w:marRight w:val="0"/>
              <w:marTop w:val="0"/>
              <w:marBottom w:val="0"/>
              <w:divBdr>
                <w:top w:val="none" w:sz="0" w:space="0" w:color="auto"/>
                <w:left w:val="none" w:sz="0" w:space="0" w:color="auto"/>
                <w:bottom w:val="none" w:sz="0" w:space="0" w:color="auto"/>
                <w:right w:val="none" w:sz="0" w:space="0" w:color="auto"/>
              </w:divBdr>
              <w:divsChild>
                <w:div w:id="1103378405">
                  <w:marLeft w:val="0"/>
                  <w:marRight w:val="0"/>
                  <w:marTop w:val="0"/>
                  <w:marBottom w:val="0"/>
                  <w:divBdr>
                    <w:top w:val="none" w:sz="0" w:space="0" w:color="auto"/>
                    <w:left w:val="none" w:sz="0" w:space="0" w:color="auto"/>
                    <w:bottom w:val="none" w:sz="0" w:space="0" w:color="auto"/>
                    <w:right w:val="none" w:sz="0" w:space="0" w:color="auto"/>
                  </w:divBdr>
                  <w:divsChild>
                    <w:div w:id="1592736977">
                      <w:marLeft w:val="0"/>
                      <w:marRight w:val="0"/>
                      <w:marTop w:val="0"/>
                      <w:marBottom w:val="0"/>
                      <w:divBdr>
                        <w:top w:val="none" w:sz="0" w:space="0" w:color="auto"/>
                        <w:left w:val="none" w:sz="0" w:space="0" w:color="auto"/>
                        <w:bottom w:val="none" w:sz="0" w:space="0" w:color="auto"/>
                        <w:right w:val="none" w:sz="0" w:space="0" w:color="auto"/>
                      </w:divBdr>
                      <w:divsChild>
                        <w:div w:id="876892565">
                          <w:marLeft w:val="0"/>
                          <w:marRight w:val="0"/>
                          <w:marTop w:val="0"/>
                          <w:marBottom w:val="0"/>
                          <w:divBdr>
                            <w:top w:val="none" w:sz="0" w:space="0" w:color="auto"/>
                            <w:left w:val="none" w:sz="0" w:space="0" w:color="auto"/>
                            <w:bottom w:val="none" w:sz="0" w:space="0" w:color="auto"/>
                            <w:right w:val="none" w:sz="0" w:space="0" w:color="auto"/>
                          </w:divBdr>
                          <w:divsChild>
                            <w:div w:id="5405255">
                              <w:marLeft w:val="0"/>
                              <w:marRight w:val="0"/>
                              <w:marTop w:val="0"/>
                              <w:marBottom w:val="0"/>
                              <w:divBdr>
                                <w:top w:val="none" w:sz="0" w:space="0" w:color="auto"/>
                                <w:left w:val="none" w:sz="0" w:space="0" w:color="auto"/>
                                <w:bottom w:val="none" w:sz="0" w:space="0" w:color="auto"/>
                                <w:right w:val="none" w:sz="0" w:space="0" w:color="auto"/>
                              </w:divBdr>
                              <w:divsChild>
                                <w:div w:id="952129345">
                                  <w:marLeft w:val="0"/>
                                  <w:marRight w:val="0"/>
                                  <w:marTop w:val="0"/>
                                  <w:marBottom w:val="0"/>
                                  <w:divBdr>
                                    <w:top w:val="none" w:sz="0" w:space="0" w:color="auto"/>
                                    <w:left w:val="none" w:sz="0" w:space="0" w:color="auto"/>
                                    <w:bottom w:val="none" w:sz="0" w:space="0" w:color="auto"/>
                                    <w:right w:val="none" w:sz="0" w:space="0" w:color="auto"/>
                                  </w:divBdr>
                                  <w:divsChild>
                                    <w:div w:id="157506705">
                                      <w:marLeft w:val="0"/>
                                      <w:marRight w:val="0"/>
                                      <w:marTop w:val="0"/>
                                      <w:marBottom w:val="0"/>
                                      <w:divBdr>
                                        <w:top w:val="none" w:sz="0" w:space="0" w:color="auto"/>
                                        <w:left w:val="none" w:sz="0" w:space="0" w:color="auto"/>
                                        <w:bottom w:val="none" w:sz="0" w:space="0" w:color="auto"/>
                                        <w:right w:val="none" w:sz="0" w:space="0" w:color="auto"/>
                                      </w:divBdr>
                                      <w:divsChild>
                                        <w:div w:id="677656777">
                                          <w:marLeft w:val="0"/>
                                          <w:marRight w:val="0"/>
                                          <w:marTop w:val="0"/>
                                          <w:marBottom w:val="0"/>
                                          <w:divBdr>
                                            <w:top w:val="none" w:sz="0" w:space="0" w:color="auto"/>
                                            <w:left w:val="none" w:sz="0" w:space="0" w:color="auto"/>
                                            <w:bottom w:val="none" w:sz="0" w:space="0" w:color="auto"/>
                                            <w:right w:val="none" w:sz="0" w:space="0" w:color="auto"/>
                                          </w:divBdr>
                                          <w:divsChild>
                                            <w:div w:id="48114739">
                                              <w:marLeft w:val="0"/>
                                              <w:marRight w:val="0"/>
                                              <w:marTop w:val="0"/>
                                              <w:marBottom w:val="0"/>
                                              <w:divBdr>
                                                <w:top w:val="none" w:sz="0" w:space="0" w:color="auto"/>
                                                <w:left w:val="none" w:sz="0" w:space="0" w:color="auto"/>
                                                <w:bottom w:val="none" w:sz="0" w:space="0" w:color="auto"/>
                                                <w:right w:val="none" w:sz="0" w:space="0" w:color="auto"/>
                                              </w:divBdr>
                                              <w:divsChild>
                                                <w:div w:id="1497069022">
                                                  <w:marLeft w:val="0"/>
                                                  <w:marRight w:val="0"/>
                                                  <w:marTop w:val="0"/>
                                                  <w:marBottom w:val="0"/>
                                                  <w:divBdr>
                                                    <w:top w:val="none" w:sz="0" w:space="0" w:color="auto"/>
                                                    <w:left w:val="none" w:sz="0" w:space="0" w:color="auto"/>
                                                    <w:bottom w:val="none" w:sz="0" w:space="0" w:color="auto"/>
                                                    <w:right w:val="none" w:sz="0" w:space="0" w:color="auto"/>
                                                  </w:divBdr>
                                                  <w:divsChild>
                                                    <w:div w:id="2017269200">
                                                      <w:marLeft w:val="0"/>
                                                      <w:marRight w:val="0"/>
                                                      <w:marTop w:val="0"/>
                                                      <w:marBottom w:val="0"/>
                                                      <w:divBdr>
                                                        <w:top w:val="none" w:sz="0" w:space="0" w:color="auto"/>
                                                        <w:left w:val="none" w:sz="0" w:space="0" w:color="auto"/>
                                                        <w:bottom w:val="none" w:sz="0" w:space="0" w:color="auto"/>
                                                        <w:right w:val="none" w:sz="0" w:space="0" w:color="auto"/>
                                                      </w:divBdr>
                                                      <w:divsChild>
                                                        <w:div w:id="59902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4479472">
          <w:marLeft w:val="0"/>
          <w:marRight w:val="0"/>
          <w:marTop w:val="0"/>
          <w:marBottom w:val="0"/>
          <w:divBdr>
            <w:top w:val="none" w:sz="0" w:space="0" w:color="auto"/>
            <w:left w:val="none" w:sz="0" w:space="0" w:color="auto"/>
            <w:bottom w:val="none" w:sz="0" w:space="0" w:color="auto"/>
            <w:right w:val="none" w:sz="0" w:space="0" w:color="auto"/>
          </w:divBdr>
          <w:divsChild>
            <w:div w:id="1054698260">
              <w:marLeft w:val="0"/>
              <w:marRight w:val="0"/>
              <w:marTop w:val="0"/>
              <w:marBottom w:val="0"/>
              <w:divBdr>
                <w:top w:val="none" w:sz="0" w:space="0" w:color="auto"/>
                <w:left w:val="none" w:sz="0" w:space="0" w:color="auto"/>
                <w:bottom w:val="none" w:sz="0" w:space="0" w:color="auto"/>
                <w:right w:val="none" w:sz="0" w:space="0" w:color="auto"/>
              </w:divBdr>
              <w:divsChild>
                <w:div w:id="1515997521">
                  <w:marLeft w:val="0"/>
                  <w:marRight w:val="0"/>
                  <w:marTop w:val="0"/>
                  <w:marBottom w:val="0"/>
                  <w:divBdr>
                    <w:top w:val="none" w:sz="0" w:space="0" w:color="auto"/>
                    <w:left w:val="none" w:sz="0" w:space="0" w:color="auto"/>
                    <w:bottom w:val="none" w:sz="0" w:space="0" w:color="auto"/>
                    <w:right w:val="none" w:sz="0" w:space="0" w:color="auto"/>
                  </w:divBdr>
                  <w:divsChild>
                    <w:div w:id="1239561392">
                      <w:marLeft w:val="0"/>
                      <w:marRight w:val="0"/>
                      <w:marTop w:val="0"/>
                      <w:marBottom w:val="0"/>
                      <w:divBdr>
                        <w:top w:val="none" w:sz="0" w:space="0" w:color="auto"/>
                        <w:left w:val="none" w:sz="0" w:space="0" w:color="auto"/>
                        <w:bottom w:val="none" w:sz="0" w:space="0" w:color="auto"/>
                        <w:right w:val="none" w:sz="0" w:space="0" w:color="auto"/>
                      </w:divBdr>
                      <w:divsChild>
                        <w:div w:id="1658801142">
                          <w:marLeft w:val="0"/>
                          <w:marRight w:val="0"/>
                          <w:marTop w:val="0"/>
                          <w:marBottom w:val="0"/>
                          <w:divBdr>
                            <w:top w:val="none" w:sz="0" w:space="0" w:color="auto"/>
                            <w:left w:val="none" w:sz="0" w:space="0" w:color="auto"/>
                            <w:bottom w:val="none" w:sz="0" w:space="0" w:color="auto"/>
                            <w:right w:val="none" w:sz="0" w:space="0" w:color="auto"/>
                          </w:divBdr>
                          <w:divsChild>
                            <w:div w:id="71508316">
                              <w:marLeft w:val="0"/>
                              <w:marRight w:val="0"/>
                              <w:marTop w:val="0"/>
                              <w:marBottom w:val="0"/>
                              <w:divBdr>
                                <w:top w:val="none" w:sz="0" w:space="0" w:color="auto"/>
                                <w:left w:val="none" w:sz="0" w:space="0" w:color="auto"/>
                                <w:bottom w:val="none" w:sz="0" w:space="0" w:color="auto"/>
                                <w:right w:val="none" w:sz="0" w:space="0" w:color="auto"/>
                              </w:divBdr>
                              <w:divsChild>
                                <w:div w:id="1855459753">
                                  <w:marLeft w:val="0"/>
                                  <w:marRight w:val="0"/>
                                  <w:marTop w:val="0"/>
                                  <w:marBottom w:val="0"/>
                                  <w:divBdr>
                                    <w:top w:val="none" w:sz="0" w:space="0" w:color="auto"/>
                                    <w:left w:val="none" w:sz="0" w:space="0" w:color="auto"/>
                                    <w:bottom w:val="none" w:sz="0" w:space="0" w:color="auto"/>
                                    <w:right w:val="none" w:sz="0" w:space="0" w:color="auto"/>
                                  </w:divBdr>
                                  <w:divsChild>
                                    <w:div w:id="1421292797">
                                      <w:marLeft w:val="0"/>
                                      <w:marRight w:val="0"/>
                                      <w:marTop w:val="0"/>
                                      <w:marBottom w:val="0"/>
                                      <w:divBdr>
                                        <w:top w:val="none" w:sz="0" w:space="0" w:color="auto"/>
                                        <w:left w:val="none" w:sz="0" w:space="0" w:color="auto"/>
                                        <w:bottom w:val="none" w:sz="0" w:space="0" w:color="auto"/>
                                        <w:right w:val="none" w:sz="0" w:space="0" w:color="auto"/>
                                      </w:divBdr>
                                      <w:divsChild>
                                        <w:div w:id="1745300422">
                                          <w:marLeft w:val="0"/>
                                          <w:marRight w:val="0"/>
                                          <w:marTop w:val="0"/>
                                          <w:marBottom w:val="0"/>
                                          <w:divBdr>
                                            <w:top w:val="none" w:sz="0" w:space="0" w:color="auto"/>
                                            <w:left w:val="none" w:sz="0" w:space="0" w:color="auto"/>
                                            <w:bottom w:val="none" w:sz="0" w:space="0" w:color="auto"/>
                                            <w:right w:val="none" w:sz="0" w:space="0" w:color="auto"/>
                                          </w:divBdr>
                                          <w:divsChild>
                                            <w:div w:id="2076198783">
                                              <w:marLeft w:val="0"/>
                                              <w:marRight w:val="0"/>
                                              <w:marTop w:val="0"/>
                                              <w:marBottom w:val="0"/>
                                              <w:divBdr>
                                                <w:top w:val="none" w:sz="0" w:space="0" w:color="auto"/>
                                                <w:left w:val="none" w:sz="0" w:space="0" w:color="auto"/>
                                                <w:bottom w:val="none" w:sz="0" w:space="0" w:color="auto"/>
                                                <w:right w:val="none" w:sz="0" w:space="0" w:color="auto"/>
                                              </w:divBdr>
                                              <w:divsChild>
                                                <w:div w:id="89981185">
                                                  <w:marLeft w:val="0"/>
                                                  <w:marRight w:val="0"/>
                                                  <w:marTop w:val="0"/>
                                                  <w:marBottom w:val="0"/>
                                                  <w:divBdr>
                                                    <w:top w:val="none" w:sz="0" w:space="0" w:color="auto"/>
                                                    <w:left w:val="none" w:sz="0" w:space="0" w:color="auto"/>
                                                    <w:bottom w:val="none" w:sz="0" w:space="0" w:color="auto"/>
                                                    <w:right w:val="none" w:sz="0" w:space="0" w:color="auto"/>
                                                  </w:divBdr>
                                                  <w:divsChild>
                                                    <w:div w:id="2061784727">
                                                      <w:marLeft w:val="0"/>
                                                      <w:marRight w:val="0"/>
                                                      <w:marTop w:val="0"/>
                                                      <w:marBottom w:val="0"/>
                                                      <w:divBdr>
                                                        <w:top w:val="none" w:sz="0" w:space="0" w:color="auto"/>
                                                        <w:left w:val="none" w:sz="0" w:space="0" w:color="auto"/>
                                                        <w:bottom w:val="none" w:sz="0" w:space="0" w:color="auto"/>
                                                        <w:right w:val="none" w:sz="0" w:space="0" w:color="auto"/>
                                                      </w:divBdr>
                                                      <w:divsChild>
                                                        <w:div w:id="29833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944436">
          <w:marLeft w:val="0"/>
          <w:marRight w:val="0"/>
          <w:marTop w:val="0"/>
          <w:marBottom w:val="0"/>
          <w:divBdr>
            <w:top w:val="none" w:sz="0" w:space="0" w:color="auto"/>
            <w:left w:val="none" w:sz="0" w:space="0" w:color="auto"/>
            <w:bottom w:val="none" w:sz="0" w:space="0" w:color="auto"/>
            <w:right w:val="none" w:sz="0" w:space="0" w:color="auto"/>
          </w:divBdr>
          <w:divsChild>
            <w:div w:id="1299841588">
              <w:marLeft w:val="0"/>
              <w:marRight w:val="0"/>
              <w:marTop w:val="0"/>
              <w:marBottom w:val="0"/>
              <w:divBdr>
                <w:top w:val="none" w:sz="0" w:space="0" w:color="auto"/>
                <w:left w:val="none" w:sz="0" w:space="0" w:color="auto"/>
                <w:bottom w:val="none" w:sz="0" w:space="0" w:color="auto"/>
                <w:right w:val="none" w:sz="0" w:space="0" w:color="auto"/>
              </w:divBdr>
              <w:divsChild>
                <w:div w:id="1887794096">
                  <w:marLeft w:val="0"/>
                  <w:marRight w:val="0"/>
                  <w:marTop w:val="0"/>
                  <w:marBottom w:val="0"/>
                  <w:divBdr>
                    <w:top w:val="none" w:sz="0" w:space="0" w:color="auto"/>
                    <w:left w:val="none" w:sz="0" w:space="0" w:color="auto"/>
                    <w:bottom w:val="none" w:sz="0" w:space="0" w:color="auto"/>
                    <w:right w:val="none" w:sz="0" w:space="0" w:color="auto"/>
                  </w:divBdr>
                  <w:divsChild>
                    <w:div w:id="1506044681">
                      <w:marLeft w:val="0"/>
                      <w:marRight w:val="0"/>
                      <w:marTop w:val="0"/>
                      <w:marBottom w:val="0"/>
                      <w:divBdr>
                        <w:top w:val="none" w:sz="0" w:space="0" w:color="auto"/>
                        <w:left w:val="none" w:sz="0" w:space="0" w:color="auto"/>
                        <w:bottom w:val="none" w:sz="0" w:space="0" w:color="auto"/>
                        <w:right w:val="none" w:sz="0" w:space="0" w:color="auto"/>
                      </w:divBdr>
                      <w:divsChild>
                        <w:div w:id="335377442">
                          <w:marLeft w:val="0"/>
                          <w:marRight w:val="0"/>
                          <w:marTop w:val="0"/>
                          <w:marBottom w:val="0"/>
                          <w:divBdr>
                            <w:top w:val="none" w:sz="0" w:space="0" w:color="auto"/>
                            <w:left w:val="none" w:sz="0" w:space="0" w:color="auto"/>
                            <w:bottom w:val="none" w:sz="0" w:space="0" w:color="auto"/>
                            <w:right w:val="none" w:sz="0" w:space="0" w:color="auto"/>
                          </w:divBdr>
                          <w:divsChild>
                            <w:div w:id="1343164608">
                              <w:marLeft w:val="0"/>
                              <w:marRight w:val="0"/>
                              <w:marTop w:val="0"/>
                              <w:marBottom w:val="0"/>
                              <w:divBdr>
                                <w:top w:val="none" w:sz="0" w:space="0" w:color="auto"/>
                                <w:left w:val="none" w:sz="0" w:space="0" w:color="auto"/>
                                <w:bottom w:val="none" w:sz="0" w:space="0" w:color="auto"/>
                                <w:right w:val="none" w:sz="0" w:space="0" w:color="auto"/>
                              </w:divBdr>
                              <w:divsChild>
                                <w:div w:id="394007078">
                                  <w:marLeft w:val="0"/>
                                  <w:marRight w:val="0"/>
                                  <w:marTop w:val="0"/>
                                  <w:marBottom w:val="0"/>
                                  <w:divBdr>
                                    <w:top w:val="none" w:sz="0" w:space="0" w:color="auto"/>
                                    <w:left w:val="none" w:sz="0" w:space="0" w:color="auto"/>
                                    <w:bottom w:val="none" w:sz="0" w:space="0" w:color="auto"/>
                                    <w:right w:val="none" w:sz="0" w:space="0" w:color="auto"/>
                                  </w:divBdr>
                                  <w:divsChild>
                                    <w:div w:id="1722905151">
                                      <w:marLeft w:val="0"/>
                                      <w:marRight w:val="0"/>
                                      <w:marTop w:val="0"/>
                                      <w:marBottom w:val="0"/>
                                      <w:divBdr>
                                        <w:top w:val="none" w:sz="0" w:space="0" w:color="auto"/>
                                        <w:left w:val="none" w:sz="0" w:space="0" w:color="auto"/>
                                        <w:bottom w:val="none" w:sz="0" w:space="0" w:color="auto"/>
                                        <w:right w:val="none" w:sz="0" w:space="0" w:color="auto"/>
                                      </w:divBdr>
                                      <w:divsChild>
                                        <w:div w:id="1781678514">
                                          <w:marLeft w:val="0"/>
                                          <w:marRight w:val="0"/>
                                          <w:marTop w:val="0"/>
                                          <w:marBottom w:val="0"/>
                                          <w:divBdr>
                                            <w:top w:val="none" w:sz="0" w:space="0" w:color="auto"/>
                                            <w:left w:val="none" w:sz="0" w:space="0" w:color="auto"/>
                                            <w:bottom w:val="none" w:sz="0" w:space="0" w:color="auto"/>
                                            <w:right w:val="none" w:sz="0" w:space="0" w:color="auto"/>
                                          </w:divBdr>
                                          <w:divsChild>
                                            <w:div w:id="359624428">
                                              <w:marLeft w:val="0"/>
                                              <w:marRight w:val="0"/>
                                              <w:marTop w:val="0"/>
                                              <w:marBottom w:val="0"/>
                                              <w:divBdr>
                                                <w:top w:val="none" w:sz="0" w:space="0" w:color="auto"/>
                                                <w:left w:val="none" w:sz="0" w:space="0" w:color="auto"/>
                                                <w:bottom w:val="none" w:sz="0" w:space="0" w:color="auto"/>
                                                <w:right w:val="none" w:sz="0" w:space="0" w:color="auto"/>
                                              </w:divBdr>
                                              <w:divsChild>
                                                <w:div w:id="513881229">
                                                  <w:marLeft w:val="0"/>
                                                  <w:marRight w:val="0"/>
                                                  <w:marTop w:val="0"/>
                                                  <w:marBottom w:val="0"/>
                                                  <w:divBdr>
                                                    <w:top w:val="none" w:sz="0" w:space="0" w:color="auto"/>
                                                    <w:left w:val="none" w:sz="0" w:space="0" w:color="auto"/>
                                                    <w:bottom w:val="none" w:sz="0" w:space="0" w:color="auto"/>
                                                    <w:right w:val="none" w:sz="0" w:space="0" w:color="auto"/>
                                                  </w:divBdr>
                                                  <w:divsChild>
                                                    <w:div w:id="695887042">
                                                      <w:marLeft w:val="0"/>
                                                      <w:marRight w:val="0"/>
                                                      <w:marTop w:val="0"/>
                                                      <w:marBottom w:val="0"/>
                                                      <w:divBdr>
                                                        <w:top w:val="none" w:sz="0" w:space="0" w:color="auto"/>
                                                        <w:left w:val="none" w:sz="0" w:space="0" w:color="auto"/>
                                                        <w:bottom w:val="none" w:sz="0" w:space="0" w:color="auto"/>
                                                        <w:right w:val="none" w:sz="0" w:space="0" w:color="auto"/>
                                                      </w:divBdr>
                                                      <w:divsChild>
                                                        <w:div w:id="122810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371165">
          <w:marLeft w:val="0"/>
          <w:marRight w:val="0"/>
          <w:marTop w:val="0"/>
          <w:marBottom w:val="0"/>
          <w:divBdr>
            <w:top w:val="none" w:sz="0" w:space="0" w:color="auto"/>
            <w:left w:val="none" w:sz="0" w:space="0" w:color="auto"/>
            <w:bottom w:val="none" w:sz="0" w:space="0" w:color="auto"/>
            <w:right w:val="none" w:sz="0" w:space="0" w:color="auto"/>
          </w:divBdr>
          <w:divsChild>
            <w:div w:id="1677687735">
              <w:marLeft w:val="0"/>
              <w:marRight w:val="0"/>
              <w:marTop w:val="0"/>
              <w:marBottom w:val="0"/>
              <w:divBdr>
                <w:top w:val="none" w:sz="0" w:space="0" w:color="auto"/>
                <w:left w:val="none" w:sz="0" w:space="0" w:color="auto"/>
                <w:bottom w:val="none" w:sz="0" w:space="0" w:color="auto"/>
                <w:right w:val="none" w:sz="0" w:space="0" w:color="auto"/>
              </w:divBdr>
              <w:divsChild>
                <w:div w:id="1615088374">
                  <w:marLeft w:val="0"/>
                  <w:marRight w:val="0"/>
                  <w:marTop w:val="0"/>
                  <w:marBottom w:val="0"/>
                  <w:divBdr>
                    <w:top w:val="none" w:sz="0" w:space="0" w:color="auto"/>
                    <w:left w:val="none" w:sz="0" w:space="0" w:color="auto"/>
                    <w:bottom w:val="none" w:sz="0" w:space="0" w:color="auto"/>
                    <w:right w:val="none" w:sz="0" w:space="0" w:color="auto"/>
                  </w:divBdr>
                  <w:divsChild>
                    <w:div w:id="1951163104">
                      <w:marLeft w:val="0"/>
                      <w:marRight w:val="0"/>
                      <w:marTop w:val="0"/>
                      <w:marBottom w:val="0"/>
                      <w:divBdr>
                        <w:top w:val="none" w:sz="0" w:space="0" w:color="auto"/>
                        <w:left w:val="none" w:sz="0" w:space="0" w:color="auto"/>
                        <w:bottom w:val="none" w:sz="0" w:space="0" w:color="auto"/>
                        <w:right w:val="none" w:sz="0" w:space="0" w:color="auto"/>
                      </w:divBdr>
                      <w:divsChild>
                        <w:div w:id="1398898583">
                          <w:marLeft w:val="0"/>
                          <w:marRight w:val="0"/>
                          <w:marTop w:val="0"/>
                          <w:marBottom w:val="0"/>
                          <w:divBdr>
                            <w:top w:val="none" w:sz="0" w:space="0" w:color="auto"/>
                            <w:left w:val="none" w:sz="0" w:space="0" w:color="auto"/>
                            <w:bottom w:val="none" w:sz="0" w:space="0" w:color="auto"/>
                            <w:right w:val="none" w:sz="0" w:space="0" w:color="auto"/>
                          </w:divBdr>
                          <w:divsChild>
                            <w:div w:id="1543328222">
                              <w:marLeft w:val="0"/>
                              <w:marRight w:val="0"/>
                              <w:marTop w:val="0"/>
                              <w:marBottom w:val="0"/>
                              <w:divBdr>
                                <w:top w:val="none" w:sz="0" w:space="0" w:color="auto"/>
                                <w:left w:val="none" w:sz="0" w:space="0" w:color="auto"/>
                                <w:bottom w:val="none" w:sz="0" w:space="0" w:color="auto"/>
                                <w:right w:val="none" w:sz="0" w:space="0" w:color="auto"/>
                              </w:divBdr>
                              <w:divsChild>
                                <w:div w:id="1102453007">
                                  <w:marLeft w:val="0"/>
                                  <w:marRight w:val="0"/>
                                  <w:marTop w:val="0"/>
                                  <w:marBottom w:val="0"/>
                                  <w:divBdr>
                                    <w:top w:val="none" w:sz="0" w:space="0" w:color="auto"/>
                                    <w:left w:val="none" w:sz="0" w:space="0" w:color="auto"/>
                                    <w:bottom w:val="none" w:sz="0" w:space="0" w:color="auto"/>
                                    <w:right w:val="none" w:sz="0" w:space="0" w:color="auto"/>
                                  </w:divBdr>
                                  <w:divsChild>
                                    <w:div w:id="228614199">
                                      <w:marLeft w:val="0"/>
                                      <w:marRight w:val="0"/>
                                      <w:marTop w:val="0"/>
                                      <w:marBottom w:val="0"/>
                                      <w:divBdr>
                                        <w:top w:val="none" w:sz="0" w:space="0" w:color="auto"/>
                                        <w:left w:val="none" w:sz="0" w:space="0" w:color="auto"/>
                                        <w:bottom w:val="none" w:sz="0" w:space="0" w:color="auto"/>
                                        <w:right w:val="none" w:sz="0" w:space="0" w:color="auto"/>
                                      </w:divBdr>
                                      <w:divsChild>
                                        <w:div w:id="1092707262">
                                          <w:marLeft w:val="0"/>
                                          <w:marRight w:val="0"/>
                                          <w:marTop w:val="0"/>
                                          <w:marBottom w:val="0"/>
                                          <w:divBdr>
                                            <w:top w:val="none" w:sz="0" w:space="0" w:color="auto"/>
                                            <w:left w:val="none" w:sz="0" w:space="0" w:color="auto"/>
                                            <w:bottom w:val="none" w:sz="0" w:space="0" w:color="auto"/>
                                            <w:right w:val="none" w:sz="0" w:space="0" w:color="auto"/>
                                          </w:divBdr>
                                          <w:divsChild>
                                            <w:div w:id="835995301">
                                              <w:marLeft w:val="0"/>
                                              <w:marRight w:val="0"/>
                                              <w:marTop w:val="0"/>
                                              <w:marBottom w:val="0"/>
                                              <w:divBdr>
                                                <w:top w:val="none" w:sz="0" w:space="0" w:color="auto"/>
                                                <w:left w:val="none" w:sz="0" w:space="0" w:color="auto"/>
                                                <w:bottom w:val="none" w:sz="0" w:space="0" w:color="auto"/>
                                                <w:right w:val="none" w:sz="0" w:space="0" w:color="auto"/>
                                              </w:divBdr>
                                              <w:divsChild>
                                                <w:div w:id="814495295">
                                                  <w:marLeft w:val="0"/>
                                                  <w:marRight w:val="0"/>
                                                  <w:marTop w:val="0"/>
                                                  <w:marBottom w:val="0"/>
                                                  <w:divBdr>
                                                    <w:top w:val="none" w:sz="0" w:space="0" w:color="auto"/>
                                                    <w:left w:val="none" w:sz="0" w:space="0" w:color="auto"/>
                                                    <w:bottom w:val="none" w:sz="0" w:space="0" w:color="auto"/>
                                                    <w:right w:val="none" w:sz="0" w:space="0" w:color="auto"/>
                                                  </w:divBdr>
                                                  <w:divsChild>
                                                    <w:div w:id="1036586803">
                                                      <w:marLeft w:val="0"/>
                                                      <w:marRight w:val="0"/>
                                                      <w:marTop w:val="0"/>
                                                      <w:marBottom w:val="0"/>
                                                      <w:divBdr>
                                                        <w:top w:val="none" w:sz="0" w:space="0" w:color="auto"/>
                                                        <w:left w:val="none" w:sz="0" w:space="0" w:color="auto"/>
                                                        <w:bottom w:val="none" w:sz="0" w:space="0" w:color="auto"/>
                                                        <w:right w:val="none" w:sz="0" w:space="0" w:color="auto"/>
                                                      </w:divBdr>
                                                      <w:divsChild>
                                                        <w:div w:id="190402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8099375">
          <w:marLeft w:val="0"/>
          <w:marRight w:val="0"/>
          <w:marTop w:val="0"/>
          <w:marBottom w:val="0"/>
          <w:divBdr>
            <w:top w:val="none" w:sz="0" w:space="0" w:color="auto"/>
            <w:left w:val="none" w:sz="0" w:space="0" w:color="auto"/>
            <w:bottom w:val="none" w:sz="0" w:space="0" w:color="auto"/>
            <w:right w:val="none" w:sz="0" w:space="0" w:color="auto"/>
          </w:divBdr>
          <w:divsChild>
            <w:div w:id="481384890">
              <w:marLeft w:val="0"/>
              <w:marRight w:val="0"/>
              <w:marTop w:val="0"/>
              <w:marBottom w:val="0"/>
              <w:divBdr>
                <w:top w:val="none" w:sz="0" w:space="0" w:color="auto"/>
                <w:left w:val="none" w:sz="0" w:space="0" w:color="auto"/>
                <w:bottom w:val="none" w:sz="0" w:space="0" w:color="auto"/>
                <w:right w:val="none" w:sz="0" w:space="0" w:color="auto"/>
              </w:divBdr>
              <w:divsChild>
                <w:div w:id="281958810">
                  <w:marLeft w:val="0"/>
                  <w:marRight w:val="0"/>
                  <w:marTop w:val="0"/>
                  <w:marBottom w:val="0"/>
                  <w:divBdr>
                    <w:top w:val="none" w:sz="0" w:space="0" w:color="auto"/>
                    <w:left w:val="none" w:sz="0" w:space="0" w:color="auto"/>
                    <w:bottom w:val="none" w:sz="0" w:space="0" w:color="auto"/>
                    <w:right w:val="none" w:sz="0" w:space="0" w:color="auto"/>
                  </w:divBdr>
                  <w:divsChild>
                    <w:div w:id="1085809116">
                      <w:marLeft w:val="0"/>
                      <w:marRight w:val="0"/>
                      <w:marTop w:val="0"/>
                      <w:marBottom w:val="0"/>
                      <w:divBdr>
                        <w:top w:val="none" w:sz="0" w:space="0" w:color="auto"/>
                        <w:left w:val="none" w:sz="0" w:space="0" w:color="auto"/>
                        <w:bottom w:val="none" w:sz="0" w:space="0" w:color="auto"/>
                        <w:right w:val="none" w:sz="0" w:space="0" w:color="auto"/>
                      </w:divBdr>
                      <w:divsChild>
                        <w:div w:id="386611596">
                          <w:marLeft w:val="0"/>
                          <w:marRight w:val="0"/>
                          <w:marTop w:val="0"/>
                          <w:marBottom w:val="0"/>
                          <w:divBdr>
                            <w:top w:val="none" w:sz="0" w:space="0" w:color="auto"/>
                            <w:left w:val="none" w:sz="0" w:space="0" w:color="auto"/>
                            <w:bottom w:val="none" w:sz="0" w:space="0" w:color="auto"/>
                            <w:right w:val="none" w:sz="0" w:space="0" w:color="auto"/>
                          </w:divBdr>
                          <w:divsChild>
                            <w:div w:id="589656976">
                              <w:marLeft w:val="0"/>
                              <w:marRight w:val="0"/>
                              <w:marTop w:val="0"/>
                              <w:marBottom w:val="0"/>
                              <w:divBdr>
                                <w:top w:val="none" w:sz="0" w:space="0" w:color="auto"/>
                                <w:left w:val="none" w:sz="0" w:space="0" w:color="auto"/>
                                <w:bottom w:val="none" w:sz="0" w:space="0" w:color="auto"/>
                                <w:right w:val="none" w:sz="0" w:space="0" w:color="auto"/>
                              </w:divBdr>
                              <w:divsChild>
                                <w:div w:id="1390762178">
                                  <w:marLeft w:val="0"/>
                                  <w:marRight w:val="0"/>
                                  <w:marTop w:val="0"/>
                                  <w:marBottom w:val="0"/>
                                  <w:divBdr>
                                    <w:top w:val="none" w:sz="0" w:space="0" w:color="auto"/>
                                    <w:left w:val="none" w:sz="0" w:space="0" w:color="auto"/>
                                    <w:bottom w:val="none" w:sz="0" w:space="0" w:color="auto"/>
                                    <w:right w:val="none" w:sz="0" w:space="0" w:color="auto"/>
                                  </w:divBdr>
                                  <w:divsChild>
                                    <w:div w:id="131412761">
                                      <w:marLeft w:val="0"/>
                                      <w:marRight w:val="0"/>
                                      <w:marTop w:val="0"/>
                                      <w:marBottom w:val="0"/>
                                      <w:divBdr>
                                        <w:top w:val="none" w:sz="0" w:space="0" w:color="auto"/>
                                        <w:left w:val="none" w:sz="0" w:space="0" w:color="auto"/>
                                        <w:bottom w:val="none" w:sz="0" w:space="0" w:color="auto"/>
                                        <w:right w:val="none" w:sz="0" w:space="0" w:color="auto"/>
                                      </w:divBdr>
                                      <w:divsChild>
                                        <w:div w:id="137918452">
                                          <w:marLeft w:val="0"/>
                                          <w:marRight w:val="0"/>
                                          <w:marTop w:val="0"/>
                                          <w:marBottom w:val="0"/>
                                          <w:divBdr>
                                            <w:top w:val="none" w:sz="0" w:space="0" w:color="auto"/>
                                            <w:left w:val="none" w:sz="0" w:space="0" w:color="auto"/>
                                            <w:bottom w:val="none" w:sz="0" w:space="0" w:color="auto"/>
                                            <w:right w:val="none" w:sz="0" w:space="0" w:color="auto"/>
                                          </w:divBdr>
                                          <w:divsChild>
                                            <w:div w:id="1212155821">
                                              <w:marLeft w:val="0"/>
                                              <w:marRight w:val="0"/>
                                              <w:marTop w:val="0"/>
                                              <w:marBottom w:val="0"/>
                                              <w:divBdr>
                                                <w:top w:val="none" w:sz="0" w:space="0" w:color="auto"/>
                                                <w:left w:val="none" w:sz="0" w:space="0" w:color="auto"/>
                                                <w:bottom w:val="none" w:sz="0" w:space="0" w:color="auto"/>
                                                <w:right w:val="none" w:sz="0" w:space="0" w:color="auto"/>
                                              </w:divBdr>
                                              <w:divsChild>
                                                <w:div w:id="585116056">
                                                  <w:marLeft w:val="0"/>
                                                  <w:marRight w:val="0"/>
                                                  <w:marTop w:val="0"/>
                                                  <w:marBottom w:val="0"/>
                                                  <w:divBdr>
                                                    <w:top w:val="none" w:sz="0" w:space="0" w:color="auto"/>
                                                    <w:left w:val="none" w:sz="0" w:space="0" w:color="auto"/>
                                                    <w:bottom w:val="none" w:sz="0" w:space="0" w:color="auto"/>
                                                    <w:right w:val="none" w:sz="0" w:space="0" w:color="auto"/>
                                                  </w:divBdr>
                                                  <w:divsChild>
                                                    <w:div w:id="681585858">
                                                      <w:marLeft w:val="0"/>
                                                      <w:marRight w:val="0"/>
                                                      <w:marTop w:val="0"/>
                                                      <w:marBottom w:val="0"/>
                                                      <w:divBdr>
                                                        <w:top w:val="none" w:sz="0" w:space="0" w:color="auto"/>
                                                        <w:left w:val="none" w:sz="0" w:space="0" w:color="auto"/>
                                                        <w:bottom w:val="none" w:sz="0" w:space="0" w:color="auto"/>
                                                        <w:right w:val="none" w:sz="0" w:space="0" w:color="auto"/>
                                                      </w:divBdr>
                                                      <w:divsChild>
                                                        <w:div w:id="120278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6700735">
          <w:marLeft w:val="0"/>
          <w:marRight w:val="0"/>
          <w:marTop w:val="0"/>
          <w:marBottom w:val="0"/>
          <w:divBdr>
            <w:top w:val="none" w:sz="0" w:space="0" w:color="auto"/>
            <w:left w:val="none" w:sz="0" w:space="0" w:color="auto"/>
            <w:bottom w:val="none" w:sz="0" w:space="0" w:color="auto"/>
            <w:right w:val="none" w:sz="0" w:space="0" w:color="auto"/>
          </w:divBdr>
          <w:divsChild>
            <w:div w:id="1316373925">
              <w:marLeft w:val="0"/>
              <w:marRight w:val="0"/>
              <w:marTop w:val="0"/>
              <w:marBottom w:val="0"/>
              <w:divBdr>
                <w:top w:val="none" w:sz="0" w:space="0" w:color="auto"/>
                <w:left w:val="none" w:sz="0" w:space="0" w:color="auto"/>
                <w:bottom w:val="none" w:sz="0" w:space="0" w:color="auto"/>
                <w:right w:val="none" w:sz="0" w:space="0" w:color="auto"/>
              </w:divBdr>
              <w:divsChild>
                <w:div w:id="311565289">
                  <w:marLeft w:val="0"/>
                  <w:marRight w:val="0"/>
                  <w:marTop w:val="0"/>
                  <w:marBottom w:val="0"/>
                  <w:divBdr>
                    <w:top w:val="none" w:sz="0" w:space="0" w:color="auto"/>
                    <w:left w:val="none" w:sz="0" w:space="0" w:color="auto"/>
                    <w:bottom w:val="none" w:sz="0" w:space="0" w:color="auto"/>
                    <w:right w:val="none" w:sz="0" w:space="0" w:color="auto"/>
                  </w:divBdr>
                  <w:divsChild>
                    <w:div w:id="216161604">
                      <w:marLeft w:val="0"/>
                      <w:marRight w:val="0"/>
                      <w:marTop w:val="0"/>
                      <w:marBottom w:val="0"/>
                      <w:divBdr>
                        <w:top w:val="none" w:sz="0" w:space="0" w:color="auto"/>
                        <w:left w:val="none" w:sz="0" w:space="0" w:color="auto"/>
                        <w:bottom w:val="none" w:sz="0" w:space="0" w:color="auto"/>
                        <w:right w:val="none" w:sz="0" w:space="0" w:color="auto"/>
                      </w:divBdr>
                      <w:divsChild>
                        <w:div w:id="154883148">
                          <w:marLeft w:val="0"/>
                          <w:marRight w:val="0"/>
                          <w:marTop w:val="0"/>
                          <w:marBottom w:val="0"/>
                          <w:divBdr>
                            <w:top w:val="none" w:sz="0" w:space="0" w:color="auto"/>
                            <w:left w:val="none" w:sz="0" w:space="0" w:color="auto"/>
                            <w:bottom w:val="none" w:sz="0" w:space="0" w:color="auto"/>
                            <w:right w:val="none" w:sz="0" w:space="0" w:color="auto"/>
                          </w:divBdr>
                          <w:divsChild>
                            <w:div w:id="1595824007">
                              <w:marLeft w:val="0"/>
                              <w:marRight w:val="0"/>
                              <w:marTop w:val="0"/>
                              <w:marBottom w:val="0"/>
                              <w:divBdr>
                                <w:top w:val="none" w:sz="0" w:space="0" w:color="auto"/>
                                <w:left w:val="none" w:sz="0" w:space="0" w:color="auto"/>
                                <w:bottom w:val="none" w:sz="0" w:space="0" w:color="auto"/>
                                <w:right w:val="none" w:sz="0" w:space="0" w:color="auto"/>
                              </w:divBdr>
                              <w:divsChild>
                                <w:div w:id="1419673011">
                                  <w:marLeft w:val="0"/>
                                  <w:marRight w:val="0"/>
                                  <w:marTop w:val="0"/>
                                  <w:marBottom w:val="0"/>
                                  <w:divBdr>
                                    <w:top w:val="none" w:sz="0" w:space="0" w:color="auto"/>
                                    <w:left w:val="none" w:sz="0" w:space="0" w:color="auto"/>
                                    <w:bottom w:val="none" w:sz="0" w:space="0" w:color="auto"/>
                                    <w:right w:val="none" w:sz="0" w:space="0" w:color="auto"/>
                                  </w:divBdr>
                                  <w:divsChild>
                                    <w:div w:id="1290282052">
                                      <w:marLeft w:val="0"/>
                                      <w:marRight w:val="0"/>
                                      <w:marTop w:val="0"/>
                                      <w:marBottom w:val="0"/>
                                      <w:divBdr>
                                        <w:top w:val="none" w:sz="0" w:space="0" w:color="auto"/>
                                        <w:left w:val="none" w:sz="0" w:space="0" w:color="auto"/>
                                        <w:bottom w:val="none" w:sz="0" w:space="0" w:color="auto"/>
                                        <w:right w:val="none" w:sz="0" w:space="0" w:color="auto"/>
                                      </w:divBdr>
                                      <w:divsChild>
                                        <w:div w:id="1974479463">
                                          <w:marLeft w:val="0"/>
                                          <w:marRight w:val="0"/>
                                          <w:marTop w:val="0"/>
                                          <w:marBottom w:val="0"/>
                                          <w:divBdr>
                                            <w:top w:val="none" w:sz="0" w:space="0" w:color="auto"/>
                                            <w:left w:val="none" w:sz="0" w:space="0" w:color="auto"/>
                                            <w:bottom w:val="none" w:sz="0" w:space="0" w:color="auto"/>
                                            <w:right w:val="none" w:sz="0" w:space="0" w:color="auto"/>
                                          </w:divBdr>
                                          <w:divsChild>
                                            <w:div w:id="934485931">
                                              <w:marLeft w:val="0"/>
                                              <w:marRight w:val="0"/>
                                              <w:marTop w:val="0"/>
                                              <w:marBottom w:val="0"/>
                                              <w:divBdr>
                                                <w:top w:val="none" w:sz="0" w:space="0" w:color="auto"/>
                                                <w:left w:val="none" w:sz="0" w:space="0" w:color="auto"/>
                                                <w:bottom w:val="none" w:sz="0" w:space="0" w:color="auto"/>
                                                <w:right w:val="none" w:sz="0" w:space="0" w:color="auto"/>
                                              </w:divBdr>
                                              <w:divsChild>
                                                <w:div w:id="839735610">
                                                  <w:marLeft w:val="0"/>
                                                  <w:marRight w:val="0"/>
                                                  <w:marTop w:val="0"/>
                                                  <w:marBottom w:val="0"/>
                                                  <w:divBdr>
                                                    <w:top w:val="none" w:sz="0" w:space="0" w:color="auto"/>
                                                    <w:left w:val="none" w:sz="0" w:space="0" w:color="auto"/>
                                                    <w:bottom w:val="none" w:sz="0" w:space="0" w:color="auto"/>
                                                    <w:right w:val="none" w:sz="0" w:space="0" w:color="auto"/>
                                                  </w:divBdr>
                                                  <w:divsChild>
                                                    <w:div w:id="884416635">
                                                      <w:marLeft w:val="0"/>
                                                      <w:marRight w:val="0"/>
                                                      <w:marTop w:val="0"/>
                                                      <w:marBottom w:val="0"/>
                                                      <w:divBdr>
                                                        <w:top w:val="none" w:sz="0" w:space="0" w:color="auto"/>
                                                        <w:left w:val="none" w:sz="0" w:space="0" w:color="auto"/>
                                                        <w:bottom w:val="none" w:sz="0" w:space="0" w:color="auto"/>
                                                        <w:right w:val="none" w:sz="0" w:space="0" w:color="auto"/>
                                                      </w:divBdr>
                                                      <w:divsChild>
                                                        <w:div w:id="31345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760129">
          <w:marLeft w:val="0"/>
          <w:marRight w:val="0"/>
          <w:marTop w:val="0"/>
          <w:marBottom w:val="0"/>
          <w:divBdr>
            <w:top w:val="none" w:sz="0" w:space="0" w:color="auto"/>
            <w:left w:val="none" w:sz="0" w:space="0" w:color="auto"/>
            <w:bottom w:val="none" w:sz="0" w:space="0" w:color="auto"/>
            <w:right w:val="none" w:sz="0" w:space="0" w:color="auto"/>
          </w:divBdr>
          <w:divsChild>
            <w:div w:id="222525493">
              <w:marLeft w:val="0"/>
              <w:marRight w:val="0"/>
              <w:marTop w:val="0"/>
              <w:marBottom w:val="0"/>
              <w:divBdr>
                <w:top w:val="none" w:sz="0" w:space="0" w:color="auto"/>
                <w:left w:val="none" w:sz="0" w:space="0" w:color="auto"/>
                <w:bottom w:val="none" w:sz="0" w:space="0" w:color="auto"/>
                <w:right w:val="none" w:sz="0" w:space="0" w:color="auto"/>
              </w:divBdr>
              <w:divsChild>
                <w:div w:id="1399281941">
                  <w:marLeft w:val="0"/>
                  <w:marRight w:val="0"/>
                  <w:marTop w:val="0"/>
                  <w:marBottom w:val="0"/>
                  <w:divBdr>
                    <w:top w:val="none" w:sz="0" w:space="0" w:color="auto"/>
                    <w:left w:val="none" w:sz="0" w:space="0" w:color="auto"/>
                    <w:bottom w:val="none" w:sz="0" w:space="0" w:color="auto"/>
                    <w:right w:val="none" w:sz="0" w:space="0" w:color="auto"/>
                  </w:divBdr>
                  <w:divsChild>
                    <w:div w:id="221865446">
                      <w:marLeft w:val="0"/>
                      <w:marRight w:val="0"/>
                      <w:marTop w:val="0"/>
                      <w:marBottom w:val="0"/>
                      <w:divBdr>
                        <w:top w:val="none" w:sz="0" w:space="0" w:color="auto"/>
                        <w:left w:val="none" w:sz="0" w:space="0" w:color="auto"/>
                        <w:bottom w:val="none" w:sz="0" w:space="0" w:color="auto"/>
                        <w:right w:val="none" w:sz="0" w:space="0" w:color="auto"/>
                      </w:divBdr>
                      <w:divsChild>
                        <w:div w:id="1714688782">
                          <w:marLeft w:val="0"/>
                          <w:marRight w:val="0"/>
                          <w:marTop w:val="0"/>
                          <w:marBottom w:val="0"/>
                          <w:divBdr>
                            <w:top w:val="none" w:sz="0" w:space="0" w:color="auto"/>
                            <w:left w:val="none" w:sz="0" w:space="0" w:color="auto"/>
                            <w:bottom w:val="none" w:sz="0" w:space="0" w:color="auto"/>
                            <w:right w:val="none" w:sz="0" w:space="0" w:color="auto"/>
                          </w:divBdr>
                          <w:divsChild>
                            <w:div w:id="1624383416">
                              <w:marLeft w:val="0"/>
                              <w:marRight w:val="0"/>
                              <w:marTop w:val="0"/>
                              <w:marBottom w:val="0"/>
                              <w:divBdr>
                                <w:top w:val="none" w:sz="0" w:space="0" w:color="auto"/>
                                <w:left w:val="none" w:sz="0" w:space="0" w:color="auto"/>
                                <w:bottom w:val="none" w:sz="0" w:space="0" w:color="auto"/>
                                <w:right w:val="none" w:sz="0" w:space="0" w:color="auto"/>
                              </w:divBdr>
                              <w:divsChild>
                                <w:div w:id="885334217">
                                  <w:marLeft w:val="0"/>
                                  <w:marRight w:val="0"/>
                                  <w:marTop w:val="0"/>
                                  <w:marBottom w:val="0"/>
                                  <w:divBdr>
                                    <w:top w:val="none" w:sz="0" w:space="0" w:color="auto"/>
                                    <w:left w:val="none" w:sz="0" w:space="0" w:color="auto"/>
                                    <w:bottom w:val="none" w:sz="0" w:space="0" w:color="auto"/>
                                    <w:right w:val="none" w:sz="0" w:space="0" w:color="auto"/>
                                  </w:divBdr>
                                  <w:divsChild>
                                    <w:div w:id="689796306">
                                      <w:marLeft w:val="0"/>
                                      <w:marRight w:val="0"/>
                                      <w:marTop w:val="0"/>
                                      <w:marBottom w:val="0"/>
                                      <w:divBdr>
                                        <w:top w:val="none" w:sz="0" w:space="0" w:color="auto"/>
                                        <w:left w:val="none" w:sz="0" w:space="0" w:color="auto"/>
                                        <w:bottom w:val="none" w:sz="0" w:space="0" w:color="auto"/>
                                        <w:right w:val="none" w:sz="0" w:space="0" w:color="auto"/>
                                      </w:divBdr>
                                      <w:divsChild>
                                        <w:div w:id="1333533469">
                                          <w:marLeft w:val="0"/>
                                          <w:marRight w:val="0"/>
                                          <w:marTop w:val="0"/>
                                          <w:marBottom w:val="0"/>
                                          <w:divBdr>
                                            <w:top w:val="none" w:sz="0" w:space="0" w:color="auto"/>
                                            <w:left w:val="none" w:sz="0" w:space="0" w:color="auto"/>
                                            <w:bottom w:val="none" w:sz="0" w:space="0" w:color="auto"/>
                                            <w:right w:val="none" w:sz="0" w:space="0" w:color="auto"/>
                                          </w:divBdr>
                                          <w:divsChild>
                                            <w:div w:id="949632163">
                                              <w:marLeft w:val="0"/>
                                              <w:marRight w:val="0"/>
                                              <w:marTop w:val="0"/>
                                              <w:marBottom w:val="0"/>
                                              <w:divBdr>
                                                <w:top w:val="none" w:sz="0" w:space="0" w:color="auto"/>
                                                <w:left w:val="none" w:sz="0" w:space="0" w:color="auto"/>
                                                <w:bottom w:val="none" w:sz="0" w:space="0" w:color="auto"/>
                                                <w:right w:val="none" w:sz="0" w:space="0" w:color="auto"/>
                                              </w:divBdr>
                                              <w:divsChild>
                                                <w:div w:id="1751847929">
                                                  <w:marLeft w:val="0"/>
                                                  <w:marRight w:val="0"/>
                                                  <w:marTop w:val="0"/>
                                                  <w:marBottom w:val="0"/>
                                                  <w:divBdr>
                                                    <w:top w:val="none" w:sz="0" w:space="0" w:color="auto"/>
                                                    <w:left w:val="none" w:sz="0" w:space="0" w:color="auto"/>
                                                    <w:bottom w:val="none" w:sz="0" w:space="0" w:color="auto"/>
                                                    <w:right w:val="none" w:sz="0" w:space="0" w:color="auto"/>
                                                  </w:divBdr>
                                                  <w:divsChild>
                                                    <w:div w:id="1711613353">
                                                      <w:marLeft w:val="0"/>
                                                      <w:marRight w:val="0"/>
                                                      <w:marTop w:val="0"/>
                                                      <w:marBottom w:val="0"/>
                                                      <w:divBdr>
                                                        <w:top w:val="none" w:sz="0" w:space="0" w:color="auto"/>
                                                        <w:left w:val="none" w:sz="0" w:space="0" w:color="auto"/>
                                                        <w:bottom w:val="none" w:sz="0" w:space="0" w:color="auto"/>
                                                        <w:right w:val="none" w:sz="0" w:space="0" w:color="auto"/>
                                                      </w:divBdr>
                                                      <w:divsChild>
                                                        <w:div w:id="162661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6192938">
          <w:marLeft w:val="0"/>
          <w:marRight w:val="0"/>
          <w:marTop w:val="0"/>
          <w:marBottom w:val="0"/>
          <w:divBdr>
            <w:top w:val="none" w:sz="0" w:space="0" w:color="auto"/>
            <w:left w:val="none" w:sz="0" w:space="0" w:color="auto"/>
            <w:bottom w:val="none" w:sz="0" w:space="0" w:color="auto"/>
            <w:right w:val="none" w:sz="0" w:space="0" w:color="auto"/>
          </w:divBdr>
          <w:divsChild>
            <w:div w:id="1844321533">
              <w:marLeft w:val="0"/>
              <w:marRight w:val="0"/>
              <w:marTop w:val="0"/>
              <w:marBottom w:val="0"/>
              <w:divBdr>
                <w:top w:val="none" w:sz="0" w:space="0" w:color="auto"/>
                <w:left w:val="none" w:sz="0" w:space="0" w:color="auto"/>
                <w:bottom w:val="none" w:sz="0" w:space="0" w:color="auto"/>
                <w:right w:val="none" w:sz="0" w:space="0" w:color="auto"/>
              </w:divBdr>
              <w:divsChild>
                <w:div w:id="364913549">
                  <w:marLeft w:val="0"/>
                  <w:marRight w:val="0"/>
                  <w:marTop w:val="0"/>
                  <w:marBottom w:val="0"/>
                  <w:divBdr>
                    <w:top w:val="none" w:sz="0" w:space="0" w:color="auto"/>
                    <w:left w:val="none" w:sz="0" w:space="0" w:color="auto"/>
                    <w:bottom w:val="none" w:sz="0" w:space="0" w:color="auto"/>
                    <w:right w:val="none" w:sz="0" w:space="0" w:color="auto"/>
                  </w:divBdr>
                  <w:divsChild>
                    <w:div w:id="701975664">
                      <w:marLeft w:val="0"/>
                      <w:marRight w:val="0"/>
                      <w:marTop w:val="0"/>
                      <w:marBottom w:val="0"/>
                      <w:divBdr>
                        <w:top w:val="none" w:sz="0" w:space="0" w:color="auto"/>
                        <w:left w:val="none" w:sz="0" w:space="0" w:color="auto"/>
                        <w:bottom w:val="none" w:sz="0" w:space="0" w:color="auto"/>
                        <w:right w:val="none" w:sz="0" w:space="0" w:color="auto"/>
                      </w:divBdr>
                      <w:divsChild>
                        <w:div w:id="1195382456">
                          <w:marLeft w:val="0"/>
                          <w:marRight w:val="0"/>
                          <w:marTop w:val="0"/>
                          <w:marBottom w:val="0"/>
                          <w:divBdr>
                            <w:top w:val="none" w:sz="0" w:space="0" w:color="auto"/>
                            <w:left w:val="none" w:sz="0" w:space="0" w:color="auto"/>
                            <w:bottom w:val="none" w:sz="0" w:space="0" w:color="auto"/>
                            <w:right w:val="none" w:sz="0" w:space="0" w:color="auto"/>
                          </w:divBdr>
                          <w:divsChild>
                            <w:div w:id="1604994044">
                              <w:marLeft w:val="0"/>
                              <w:marRight w:val="0"/>
                              <w:marTop w:val="0"/>
                              <w:marBottom w:val="0"/>
                              <w:divBdr>
                                <w:top w:val="none" w:sz="0" w:space="0" w:color="auto"/>
                                <w:left w:val="none" w:sz="0" w:space="0" w:color="auto"/>
                                <w:bottom w:val="none" w:sz="0" w:space="0" w:color="auto"/>
                                <w:right w:val="none" w:sz="0" w:space="0" w:color="auto"/>
                              </w:divBdr>
                              <w:divsChild>
                                <w:div w:id="1967660807">
                                  <w:marLeft w:val="0"/>
                                  <w:marRight w:val="0"/>
                                  <w:marTop w:val="0"/>
                                  <w:marBottom w:val="0"/>
                                  <w:divBdr>
                                    <w:top w:val="none" w:sz="0" w:space="0" w:color="auto"/>
                                    <w:left w:val="none" w:sz="0" w:space="0" w:color="auto"/>
                                    <w:bottom w:val="none" w:sz="0" w:space="0" w:color="auto"/>
                                    <w:right w:val="none" w:sz="0" w:space="0" w:color="auto"/>
                                  </w:divBdr>
                                  <w:divsChild>
                                    <w:div w:id="1228682930">
                                      <w:marLeft w:val="0"/>
                                      <w:marRight w:val="0"/>
                                      <w:marTop w:val="0"/>
                                      <w:marBottom w:val="0"/>
                                      <w:divBdr>
                                        <w:top w:val="none" w:sz="0" w:space="0" w:color="auto"/>
                                        <w:left w:val="none" w:sz="0" w:space="0" w:color="auto"/>
                                        <w:bottom w:val="none" w:sz="0" w:space="0" w:color="auto"/>
                                        <w:right w:val="none" w:sz="0" w:space="0" w:color="auto"/>
                                      </w:divBdr>
                                      <w:divsChild>
                                        <w:div w:id="1856571838">
                                          <w:marLeft w:val="0"/>
                                          <w:marRight w:val="0"/>
                                          <w:marTop w:val="0"/>
                                          <w:marBottom w:val="0"/>
                                          <w:divBdr>
                                            <w:top w:val="none" w:sz="0" w:space="0" w:color="auto"/>
                                            <w:left w:val="none" w:sz="0" w:space="0" w:color="auto"/>
                                            <w:bottom w:val="none" w:sz="0" w:space="0" w:color="auto"/>
                                            <w:right w:val="none" w:sz="0" w:space="0" w:color="auto"/>
                                          </w:divBdr>
                                          <w:divsChild>
                                            <w:div w:id="65034933">
                                              <w:marLeft w:val="0"/>
                                              <w:marRight w:val="0"/>
                                              <w:marTop w:val="0"/>
                                              <w:marBottom w:val="0"/>
                                              <w:divBdr>
                                                <w:top w:val="none" w:sz="0" w:space="0" w:color="auto"/>
                                                <w:left w:val="none" w:sz="0" w:space="0" w:color="auto"/>
                                                <w:bottom w:val="none" w:sz="0" w:space="0" w:color="auto"/>
                                                <w:right w:val="none" w:sz="0" w:space="0" w:color="auto"/>
                                              </w:divBdr>
                                              <w:divsChild>
                                                <w:div w:id="37819226">
                                                  <w:marLeft w:val="0"/>
                                                  <w:marRight w:val="0"/>
                                                  <w:marTop w:val="0"/>
                                                  <w:marBottom w:val="0"/>
                                                  <w:divBdr>
                                                    <w:top w:val="none" w:sz="0" w:space="0" w:color="auto"/>
                                                    <w:left w:val="none" w:sz="0" w:space="0" w:color="auto"/>
                                                    <w:bottom w:val="none" w:sz="0" w:space="0" w:color="auto"/>
                                                    <w:right w:val="none" w:sz="0" w:space="0" w:color="auto"/>
                                                  </w:divBdr>
                                                  <w:divsChild>
                                                    <w:div w:id="2071688957">
                                                      <w:marLeft w:val="0"/>
                                                      <w:marRight w:val="0"/>
                                                      <w:marTop w:val="0"/>
                                                      <w:marBottom w:val="0"/>
                                                      <w:divBdr>
                                                        <w:top w:val="none" w:sz="0" w:space="0" w:color="auto"/>
                                                        <w:left w:val="none" w:sz="0" w:space="0" w:color="auto"/>
                                                        <w:bottom w:val="none" w:sz="0" w:space="0" w:color="auto"/>
                                                        <w:right w:val="none" w:sz="0" w:space="0" w:color="auto"/>
                                                      </w:divBdr>
                                                      <w:divsChild>
                                                        <w:div w:id="109590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682646">
          <w:marLeft w:val="0"/>
          <w:marRight w:val="0"/>
          <w:marTop w:val="0"/>
          <w:marBottom w:val="0"/>
          <w:divBdr>
            <w:top w:val="none" w:sz="0" w:space="0" w:color="auto"/>
            <w:left w:val="none" w:sz="0" w:space="0" w:color="auto"/>
            <w:bottom w:val="none" w:sz="0" w:space="0" w:color="auto"/>
            <w:right w:val="none" w:sz="0" w:space="0" w:color="auto"/>
          </w:divBdr>
          <w:divsChild>
            <w:div w:id="1143158628">
              <w:marLeft w:val="0"/>
              <w:marRight w:val="0"/>
              <w:marTop w:val="0"/>
              <w:marBottom w:val="0"/>
              <w:divBdr>
                <w:top w:val="none" w:sz="0" w:space="0" w:color="auto"/>
                <w:left w:val="none" w:sz="0" w:space="0" w:color="auto"/>
                <w:bottom w:val="none" w:sz="0" w:space="0" w:color="auto"/>
                <w:right w:val="none" w:sz="0" w:space="0" w:color="auto"/>
              </w:divBdr>
              <w:divsChild>
                <w:div w:id="1133058108">
                  <w:marLeft w:val="0"/>
                  <w:marRight w:val="0"/>
                  <w:marTop w:val="0"/>
                  <w:marBottom w:val="0"/>
                  <w:divBdr>
                    <w:top w:val="none" w:sz="0" w:space="0" w:color="auto"/>
                    <w:left w:val="none" w:sz="0" w:space="0" w:color="auto"/>
                    <w:bottom w:val="none" w:sz="0" w:space="0" w:color="auto"/>
                    <w:right w:val="none" w:sz="0" w:space="0" w:color="auto"/>
                  </w:divBdr>
                  <w:divsChild>
                    <w:div w:id="1099524435">
                      <w:marLeft w:val="0"/>
                      <w:marRight w:val="0"/>
                      <w:marTop w:val="0"/>
                      <w:marBottom w:val="0"/>
                      <w:divBdr>
                        <w:top w:val="none" w:sz="0" w:space="0" w:color="auto"/>
                        <w:left w:val="none" w:sz="0" w:space="0" w:color="auto"/>
                        <w:bottom w:val="none" w:sz="0" w:space="0" w:color="auto"/>
                        <w:right w:val="none" w:sz="0" w:space="0" w:color="auto"/>
                      </w:divBdr>
                      <w:divsChild>
                        <w:div w:id="424427673">
                          <w:marLeft w:val="0"/>
                          <w:marRight w:val="0"/>
                          <w:marTop w:val="0"/>
                          <w:marBottom w:val="0"/>
                          <w:divBdr>
                            <w:top w:val="none" w:sz="0" w:space="0" w:color="auto"/>
                            <w:left w:val="none" w:sz="0" w:space="0" w:color="auto"/>
                            <w:bottom w:val="none" w:sz="0" w:space="0" w:color="auto"/>
                            <w:right w:val="none" w:sz="0" w:space="0" w:color="auto"/>
                          </w:divBdr>
                          <w:divsChild>
                            <w:div w:id="1446271570">
                              <w:marLeft w:val="0"/>
                              <w:marRight w:val="0"/>
                              <w:marTop w:val="0"/>
                              <w:marBottom w:val="0"/>
                              <w:divBdr>
                                <w:top w:val="none" w:sz="0" w:space="0" w:color="auto"/>
                                <w:left w:val="none" w:sz="0" w:space="0" w:color="auto"/>
                                <w:bottom w:val="none" w:sz="0" w:space="0" w:color="auto"/>
                                <w:right w:val="none" w:sz="0" w:space="0" w:color="auto"/>
                              </w:divBdr>
                              <w:divsChild>
                                <w:div w:id="293408461">
                                  <w:marLeft w:val="0"/>
                                  <w:marRight w:val="0"/>
                                  <w:marTop w:val="0"/>
                                  <w:marBottom w:val="0"/>
                                  <w:divBdr>
                                    <w:top w:val="none" w:sz="0" w:space="0" w:color="auto"/>
                                    <w:left w:val="none" w:sz="0" w:space="0" w:color="auto"/>
                                    <w:bottom w:val="none" w:sz="0" w:space="0" w:color="auto"/>
                                    <w:right w:val="none" w:sz="0" w:space="0" w:color="auto"/>
                                  </w:divBdr>
                                  <w:divsChild>
                                    <w:div w:id="267353708">
                                      <w:marLeft w:val="0"/>
                                      <w:marRight w:val="0"/>
                                      <w:marTop w:val="0"/>
                                      <w:marBottom w:val="0"/>
                                      <w:divBdr>
                                        <w:top w:val="none" w:sz="0" w:space="0" w:color="auto"/>
                                        <w:left w:val="none" w:sz="0" w:space="0" w:color="auto"/>
                                        <w:bottom w:val="none" w:sz="0" w:space="0" w:color="auto"/>
                                        <w:right w:val="none" w:sz="0" w:space="0" w:color="auto"/>
                                      </w:divBdr>
                                      <w:divsChild>
                                        <w:div w:id="1486894738">
                                          <w:marLeft w:val="0"/>
                                          <w:marRight w:val="0"/>
                                          <w:marTop w:val="0"/>
                                          <w:marBottom w:val="0"/>
                                          <w:divBdr>
                                            <w:top w:val="none" w:sz="0" w:space="0" w:color="auto"/>
                                            <w:left w:val="none" w:sz="0" w:space="0" w:color="auto"/>
                                            <w:bottom w:val="none" w:sz="0" w:space="0" w:color="auto"/>
                                            <w:right w:val="none" w:sz="0" w:space="0" w:color="auto"/>
                                          </w:divBdr>
                                          <w:divsChild>
                                            <w:div w:id="537400407">
                                              <w:marLeft w:val="0"/>
                                              <w:marRight w:val="0"/>
                                              <w:marTop w:val="0"/>
                                              <w:marBottom w:val="0"/>
                                              <w:divBdr>
                                                <w:top w:val="none" w:sz="0" w:space="0" w:color="auto"/>
                                                <w:left w:val="none" w:sz="0" w:space="0" w:color="auto"/>
                                                <w:bottom w:val="none" w:sz="0" w:space="0" w:color="auto"/>
                                                <w:right w:val="none" w:sz="0" w:space="0" w:color="auto"/>
                                              </w:divBdr>
                                              <w:divsChild>
                                                <w:div w:id="1218783105">
                                                  <w:marLeft w:val="0"/>
                                                  <w:marRight w:val="0"/>
                                                  <w:marTop w:val="0"/>
                                                  <w:marBottom w:val="0"/>
                                                  <w:divBdr>
                                                    <w:top w:val="none" w:sz="0" w:space="0" w:color="auto"/>
                                                    <w:left w:val="none" w:sz="0" w:space="0" w:color="auto"/>
                                                    <w:bottom w:val="none" w:sz="0" w:space="0" w:color="auto"/>
                                                    <w:right w:val="none" w:sz="0" w:space="0" w:color="auto"/>
                                                  </w:divBdr>
                                                  <w:divsChild>
                                                    <w:div w:id="1872377251">
                                                      <w:marLeft w:val="0"/>
                                                      <w:marRight w:val="0"/>
                                                      <w:marTop w:val="0"/>
                                                      <w:marBottom w:val="0"/>
                                                      <w:divBdr>
                                                        <w:top w:val="none" w:sz="0" w:space="0" w:color="auto"/>
                                                        <w:left w:val="none" w:sz="0" w:space="0" w:color="auto"/>
                                                        <w:bottom w:val="none" w:sz="0" w:space="0" w:color="auto"/>
                                                        <w:right w:val="none" w:sz="0" w:space="0" w:color="auto"/>
                                                      </w:divBdr>
                                                      <w:divsChild>
                                                        <w:div w:id="41366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6216666">
          <w:marLeft w:val="0"/>
          <w:marRight w:val="0"/>
          <w:marTop w:val="0"/>
          <w:marBottom w:val="0"/>
          <w:divBdr>
            <w:top w:val="none" w:sz="0" w:space="0" w:color="auto"/>
            <w:left w:val="none" w:sz="0" w:space="0" w:color="auto"/>
            <w:bottom w:val="none" w:sz="0" w:space="0" w:color="auto"/>
            <w:right w:val="none" w:sz="0" w:space="0" w:color="auto"/>
          </w:divBdr>
          <w:divsChild>
            <w:div w:id="515266532">
              <w:marLeft w:val="0"/>
              <w:marRight w:val="0"/>
              <w:marTop w:val="0"/>
              <w:marBottom w:val="0"/>
              <w:divBdr>
                <w:top w:val="none" w:sz="0" w:space="0" w:color="auto"/>
                <w:left w:val="none" w:sz="0" w:space="0" w:color="auto"/>
                <w:bottom w:val="none" w:sz="0" w:space="0" w:color="auto"/>
                <w:right w:val="none" w:sz="0" w:space="0" w:color="auto"/>
              </w:divBdr>
              <w:divsChild>
                <w:div w:id="472874033">
                  <w:marLeft w:val="0"/>
                  <w:marRight w:val="0"/>
                  <w:marTop w:val="0"/>
                  <w:marBottom w:val="0"/>
                  <w:divBdr>
                    <w:top w:val="none" w:sz="0" w:space="0" w:color="auto"/>
                    <w:left w:val="none" w:sz="0" w:space="0" w:color="auto"/>
                    <w:bottom w:val="none" w:sz="0" w:space="0" w:color="auto"/>
                    <w:right w:val="none" w:sz="0" w:space="0" w:color="auto"/>
                  </w:divBdr>
                  <w:divsChild>
                    <w:div w:id="112554490">
                      <w:marLeft w:val="0"/>
                      <w:marRight w:val="0"/>
                      <w:marTop w:val="0"/>
                      <w:marBottom w:val="0"/>
                      <w:divBdr>
                        <w:top w:val="none" w:sz="0" w:space="0" w:color="auto"/>
                        <w:left w:val="none" w:sz="0" w:space="0" w:color="auto"/>
                        <w:bottom w:val="none" w:sz="0" w:space="0" w:color="auto"/>
                        <w:right w:val="none" w:sz="0" w:space="0" w:color="auto"/>
                      </w:divBdr>
                      <w:divsChild>
                        <w:div w:id="751201017">
                          <w:marLeft w:val="0"/>
                          <w:marRight w:val="0"/>
                          <w:marTop w:val="0"/>
                          <w:marBottom w:val="0"/>
                          <w:divBdr>
                            <w:top w:val="none" w:sz="0" w:space="0" w:color="auto"/>
                            <w:left w:val="none" w:sz="0" w:space="0" w:color="auto"/>
                            <w:bottom w:val="none" w:sz="0" w:space="0" w:color="auto"/>
                            <w:right w:val="none" w:sz="0" w:space="0" w:color="auto"/>
                          </w:divBdr>
                          <w:divsChild>
                            <w:div w:id="142047428">
                              <w:marLeft w:val="0"/>
                              <w:marRight w:val="0"/>
                              <w:marTop w:val="0"/>
                              <w:marBottom w:val="0"/>
                              <w:divBdr>
                                <w:top w:val="none" w:sz="0" w:space="0" w:color="auto"/>
                                <w:left w:val="none" w:sz="0" w:space="0" w:color="auto"/>
                                <w:bottom w:val="none" w:sz="0" w:space="0" w:color="auto"/>
                                <w:right w:val="none" w:sz="0" w:space="0" w:color="auto"/>
                              </w:divBdr>
                              <w:divsChild>
                                <w:div w:id="519777096">
                                  <w:marLeft w:val="0"/>
                                  <w:marRight w:val="0"/>
                                  <w:marTop w:val="0"/>
                                  <w:marBottom w:val="0"/>
                                  <w:divBdr>
                                    <w:top w:val="none" w:sz="0" w:space="0" w:color="auto"/>
                                    <w:left w:val="none" w:sz="0" w:space="0" w:color="auto"/>
                                    <w:bottom w:val="none" w:sz="0" w:space="0" w:color="auto"/>
                                    <w:right w:val="none" w:sz="0" w:space="0" w:color="auto"/>
                                  </w:divBdr>
                                  <w:divsChild>
                                    <w:div w:id="407847461">
                                      <w:marLeft w:val="0"/>
                                      <w:marRight w:val="0"/>
                                      <w:marTop w:val="0"/>
                                      <w:marBottom w:val="0"/>
                                      <w:divBdr>
                                        <w:top w:val="none" w:sz="0" w:space="0" w:color="auto"/>
                                        <w:left w:val="none" w:sz="0" w:space="0" w:color="auto"/>
                                        <w:bottom w:val="none" w:sz="0" w:space="0" w:color="auto"/>
                                        <w:right w:val="none" w:sz="0" w:space="0" w:color="auto"/>
                                      </w:divBdr>
                                      <w:divsChild>
                                        <w:div w:id="391077021">
                                          <w:marLeft w:val="0"/>
                                          <w:marRight w:val="0"/>
                                          <w:marTop w:val="0"/>
                                          <w:marBottom w:val="0"/>
                                          <w:divBdr>
                                            <w:top w:val="none" w:sz="0" w:space="0" w:color="auto"/>
                                            <w:left w:val="none" w:sz="0" w:space="0" w:color="auto"/>
                                            <w:bottom w:val="none" w:sz="0" w:space="0" w:color="auto"/>
                                            <w:right w:val="none" w:sz="0" w:space="0" w:color="auto"/>
                                          </w:divBdr>
                                          <w:divsChild>
                                            <w:div w:id="1388451248">
                                              <w:marLeft w:val="0"/>
                                              <w:marRight w:val="0"/>
                                              <w:marTop w:val="0"/>
                                              <w:marBottom w:val="0"/>
                                              <w:divBdr>
                                                <w:top w:val="none" w:sz="0" w:space="0" w:color="auto"/>
                                                <w:left w:val="none" w:sz="0" w:space="0" w:color="auto"/>
                                                <w:bottom w:val="none" w:sz="0" w:space="0" w:color="auto"/>
                                                <w:right w:val="none" w:sz="0" w:space="0" w:color="auto"/>
                                              </w:divBdr>
                                              <w:divsChild>
                                                <w:div w:id="1544251708">
                                                  <w:marLeft w:val="0"/>
                                                  <w:marRight w:val="0"/>
                                                  <w:marTop w:val="0"/>
                                                  <w:marBottom w:val="0"/>
                                                  <w:divBdr>
                                                    <w:top w:val="none" w:sz="0" w:space="0" w:color="auto"/>
                                                    <w:left w:val="none" w:sz="0" w:space="0" w:color="auto"/>
                                                    <w:bottom w:val="none" w:sz="0" w:space="0" w:color="auto"/>
                                                    <w:right w:val="none" w:sz="0" w:space="0" w:color="auto"/>
                                                  </w:divBdr>
                                                  <w:divsChild>
                                                    <w:div w:id="205609682">
                                                      <w:marLeft w:val="0"/>
                                                      <w:marRight w:val="0"/>
                                                      <w:marTop w:val="0"/>
                                                      <w:marBottom w:val="0"/>
                                                      <w:divBdr>
                                                        <w:top w:val="none" w:sz="0" w:space="0" w:color="auto"/>
                                                        <w:left w:val="none" w:sz="0" w:space="0" w:color="auto"/>
                                                        <w:bottom w:val="none" w:sz="0" w:space="0" w:color="auto"/>
                                                        <w:right w:val="none" w:sz="0" w:space="0" w:color="auto"/>
                                                      </w:divBdr>
                                                      <w:divsChild>
                                                        <w:div w:id="154556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5917969">
          <w:marLeft w:val="0"/>
          <w:marRight w:val="0"/>
          <w:marTop w:val="0"/>
          <w:marBottom w:val="0"/>
          <w:divBdr>
            <w:top w:val="none" w:sz="0" w:space="0" w:color="auto"/>
            <w:left w:val="none" w:sz="0" w:space="0" w:color="auto"/>
            <w:bottom w:val="none" w:sz="0" w:space="0" w:color="auto"/>
            <w:right w:val="none" w:sz="0" w:space="0" w:color="auto"/>
          </w:divBdr>
          <w:divsChild>
            <w:div w:id="911086696">
              <w:marLeft w:val="0"/>
              <w:marRight w:val="0"/>
              <w:marTop w:val="0"/>
              <w:marBottom w:val="0"/>
              <w:divBdr>
                <w:top w:val="none" w:sz="0" w:space="0" w:color="auto"/>
                <w:left w:val="none" w:sz="0" w:space="0" w:color="auto"/>
                <w:bottom w:val="none" w:sz="0" w:space="0" w:color="auto"/>
                <w:right w:val="none" w:sz="0" w:space="0" w:color="auto"/>
              </w:divBdr>
              <w:divsChild>
                <w:div w:id="874584284">
                  <w:marLeft w:val="0"/>
                  <w:marRight w:val="0"/>
                  <w:marTop w:val="0"/>
                  <w:marBottom w:val="0"/>
                  <w:divBdr>
                    <w:top w:val="none" w:sz="0" w:space="0" w:color="auto"/>
                    <w:left w:val="none" w:sz="0" w:space="0" w:color="auto"/>
                    <w:bottom w:val="none" w:sz="0" w:space="0" w:color="auto"/>
                    <w:right w:val="none" w:sz="0" w:space="0" w:color="auto"/>
                  </w:divBdr>
                  <w:divsChild>
                    <w:div w:id="516233466">
                      <w:marLeft w:val="0"/>
                      <w:marRight w:val="0"/>
                      <w:marTop w:val="0"/>
                      <w:marBottom w:val="0"/>
                      <w:divBdr>
                        <w:top w:val="none" w:sz="0" w:space="0" w:color="auto"/>
                        <w:left w:val="none" w:sz="0" w:space="0" w:color="auto"/>
                        <w:bottom w:val="none" w:sz="0" w:space="0" w:color="auto"/>
                        <w:right w:val="none" w:sz="0" w:space="0" w:color="auto"/>
                      </w:divBdr>
                      <w:divsChild>
                        <w:div w:id="1799106774">
                          <w:marLeft w:val="0"/>
                          <w:marRight w:val="0"/>
                          <w:marTop w:val="0"/>
                          <w:marBottom w:val="0"/>
                          <w:divBdr>
                            <w:top w:val="none" w:sz="0" w:space="0" w:color="auto"/>
                            <w:left w:val="none" w:sz="0" w:space="0" w:color="auto"/>
                            <w:bottom w:val="none" w:sz="0" w:space="0" w:color="auto"/>
                            <w:right w:val="none" w:sz="0" w:space="0" w:color="auto"/>
                          </w:divBdr>
                          <w:divsChild>
                            <w:div w:id="1273396162">
                              <w:marLeft w:val="0"/>
                              <w:marRight w:val="0"/>
                              <w:marTop w:val="0"/>
                              <w:marBottom w:val="0"/>
                              <w:divBdr>
                                <w:top w:val="none" w:sz="0" w:space="0" w:color="auto"/>
                                <w:left w:val="none" w:sz="0" w:space="0" w:color="auto"/>
                                <w:bottom w:val="none" w:sz="0" w:space="0" w:color="auto"/>
                                <w:right w:val="none" w:sz="0" w:space="0" w:color="auto"/>
                              </w:divBdr>
                              <w:divsChild>
                                <w:div w:id="1696542655">
                                  <w:marLeft w:val="0"/>
                                  <w:marRight w:val="0"/>
                                  <w:marTop w:val="0"/>
                                  <w:marBottom w:val="0"/>
                                  <w:divBdr>
                                    <w:top w:val="none" w:sz="0" w:space="0" w:color="auto"/>
                                    <w:left w:val="none" w:sz="0" w:space="0" w:color="auto"/>
                                    <w:bottom w:val="none" w:sz="0" w:space="0" w:color="auto"/>
                                    <w:right w:val="none" w:sz="0" w:space="0" w:color="auto"/>
                                  </w:divBdr>
                                  <w:divsChild>
                                    <w:div w:id="742727164">
                                      <w:marLeft w:val="0"/>
                                      <w:marRight w:val="0"/>
                                      <w:marTop w:val="0"/>
                                      <w:marBottom w:val="0"/>
                                      <w:divBdr>
                                        <w:top w:val="none" w:sz="0" w:space="0" w:color="auto"/>
                                        <w:left w:val="none" w:sz="0" w:space="0" w:color="auto"/>
                                        <w:bottom w:val="none" w:sz="0" w:space="0" w:color="auto"/>
                                        <w:right w:val="none" w:sz="0" w:space="0" w:color="auto"/>
                                      </w:divBdr>
                                      <w:divsChild>
                                        <w:div w:id="1219979769">
                                          <w:marLeft w:val="0"/>
                                          <w:marRight w:val="0"/>
                                          <w:marTop w:val="0"/>
                                          <w:marBottom w:val="0"/>
                                          <w:divBdr>
                                            <w:top w:val="none" w:sz="0" w:space="0" w:color="auto"/>
                                            <w:left w:val="none" w:sz="0" w:space="0" w:color="auto"/>
                                            <w:bottom w:val="none" w:sz="0" w:space="0" w:color="auto"/>
                                            <w:right w:val="none" w:sz="0" w:space="0" w:color="auto"/>
                                          </w:divBdr>
                                          <w:divsChild>
                                            <w:div w:id="1234773233">
                                              <w:marLeft w:val="0"/>
                                              <w:marRight w:val="0"/>
                                              <w:marTop w:val="0"/>
                                              <w:marBottom w:val="0"/>
                                              <w:divBdr>
                                                <w:top w:val="none" w:sz="0" w:space="0" w:color="auto"/>
                                                <w:left w:val="none" w:sz="0" w:space="0" w:color="auto"/>
                                                <w:bottom w:val="none" w:sz="0" w:space="0" w:color="auto"/>
                                                <w:right w:val="none" w:sz="0" w:space="0" w:color="auto"/>
                                              </w:divBdr>
                                              <w:divsChild>
                                                <w:div w:id="130027316">
                                                  <w:marLeft w:val="0"/>
                                                  <w:marRight w:val="0"/>
                                                  <w:marTop w:val="0"/>
                                                  <w:marBottom w:val="0"/>
                                                  <w:divBdr>
                                                    <w:top w:val="none" w:sz="0" w:space="0" w:color="auto"/>
                                                    <w:left w:val="none" w:sz="0" w:space="0" w:color="auto"/>
                                                    <w:bottom w:val="none" w:sz="0" w:space="0" w:color="auto"/>
                                                    <w:right w:val="none" w:sz="0" w:space="0" w:color="auto"/>
                                                  </w:divBdr>
                                                  <w:divsChild>
                                                    <w:div w:id="391928818">
                                                      <w:marLeft w:val="0"/>
                                                      <w:marRight w:val="0"/>
                                                      <w:marTop w:val="0"/>
                                                      <w:marBottom w:val="0"/>
                                                      <w:divBdr>
                                                        <w:top w:val="none" w:sz="0" w:space="0" w:color="auto"/>
                                                        <w:left w:val="none" w:sz="0" w:space="0" w:color="auto"/>
                                                        <w:bottom w:val="none" w:sz="0" w:space="0" w:color="auto"/>
                                                        <w:right w:val="none" w:sz="0" w:space="0" w:color="auto"/>
                                                      </w:divBdr>
                                                      <w:divsChild>
                                                        <w:div w:id="154784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9475666">
      <w:bodyDiv w:val="1"/>
      <w:marLeft w:val="0"/>
      <w:marRight w:val="0"/>
      <w:marTop w:val="0"/>
      <w:marBottom w:val="0"/>
      <w:divBdr>
        <w:top w:val="none" w:sz="0" w:space="0" w:color="auto"/>
        <w:left w:val="none" w:sz="0" w:space="0" w:color="auto"/>
        <w:bottom w:val="none" w:sz="0" w:space="0" w:color="auto"/>
        <w:right w:val="none" w:sz="0" w:space="0" w:color="auto"/>
      </w:divBdr>
      <w:divsChild>
        <w:div w:id="470513191">
          <w:marLeft w:val="0"/>
          <w:marRight w:val="0"/>
          <w:marTop w:val="0"/>
          <w:marBottom w:val="0"/>
          <w:divBdr>
            <w:top w:val="none" w:sz="0" w:space="0" w:color="auto"/>
            <w:left w:val="none" w:sz="0" w:space="0" w:color="auto"/>
            <w:bottom w:val="none" w:sz="0" w:space="0" w:color="auto"/>
            <w:right w:val="none" w:sz="0" w:space="0" w:color="auto"/>
          </w:divBdr>
          <w:divsChild>
            <w:div w:id="868227088">
              <w:marLeft w:val="0"/>
              <w:marRight w:val="0"/>
              <w:marTop w:val="0"/>
              <w:marBottom w:val="0"/>
              <w:divBdr>
                <w:top w:val="none" w:sz="0" w:space="0" w:color="auto"/>
                <w:left w:val="none" w:sz="0" w:space="0" w:color="auto"/>
                <w:bottom w:val="none" w:sz="0" w:space="0" w:color="auto"/>
                <w:right w:val="none" w:sz="0" w:space="0" w:color="auto"/>
              </w:divBdr>
              <w:divsChild>
                <w:div w:id="25062309">
                  <w:marLeft w:val="0"/>
                  <w:marRight w:val="0"/>
                  <w:marTop w:val="0"/>
                  <w:marBottom w:val="0"/>
                  <w:divBdr>
                    <w:top w:val="none" w:sz="0" w:space="0" w:color="auto"/>
                    <w:left w:val="none" w:sz="0" w:space="0" w:color="auto"/>
                    <w:bottom w:val="none" w:sz="0" w:space="0" w:color="auto"/>
                    <w:right w:val="none" w:sz="0" w:space="0" w:color="auto"/>
                  </w:divBdr>
                  <w:divsChild>
                    <w:div w:id="879166728">
                      <w:marLeft w:val="0"/>
                      <w:marRight w:val="0"/>
                      <w:marTop w:val="0"/>
                      <w:marBottom w:val="0"/>
                      <w:divBdr>
                        <w:top w:val="none" w:sz="0" w:space="0" w:color="auto"/>
                        <w:left w:val="none" w:sz="0" w:space="0" w:color="auto"/>
                        <w:bottom w:val="none" w:sz="0" w:space="0" w:color="auto"/>
                        <w:right w:val="none" w:sz="0" w:space="0" w:color="auto"/>
                      </w:divBdr>
                      <w:divsChild>
                        <w:div w:id="1879925691">
                          <w:marLeft w:val="0"/>
                          <w:marRight w:val="0"/>
                          <w:marTop w:val="0"/>
                          <w:marBottom w:val="0"/>
                          <w:divBdr>
                            <w:top w:val="none" w:sz="0" w:space="0" w:color="auto"/>
                            <w:left w:val="none" w:sz="0" w:space="0" w:color="auto"/>
                            <w:bottom w:val="none" w:sz="0" w:space="0" w:color="auto"/>
                            <w:right w:val="none" w:sz="0" w:space="0" w:color="auto"/>
                          </w:divBdr>
                          <w:divsChild>
                            <w:div w:id="1019746305">
                              <w:marLeft w:val="0"/>
                              <w:marRight w:val="0"/>
                              <w:marTop w:val="0"/>
                              <w:marBottom w:val="0"/>
                              <w:divBdr>
                                <w:top w:val="none" w:sz="0" w:space="0" w:color="auto"/>
                                <w:left w:val="none" w:sz="0" w:space="0" w:color="auto"/>
                                <w:bottom w:val="none" w:sz="0" w:space="0" w:color="auto"/>
                                <w:right w:val="none" w:sz="0" w:space="0" w:color="auto"/>
                              </w:divBdr>
                              <w:divsChild>
                                <w:div w:id="2125953614">
                                  <w:marLeft w:val="0"/>
                                  <w:marRight w:val="0"/>
                                  <w:marTop w:val="0"/>
                                  <w:marBottom w:val="0"/>
                                  <w:divBdr>
                                    <w:top w:val="none" w:sz="0" w:space="0" w:color="auto"/>
                                    <w:left w:val="none" w:sz="0" w:space="0" w:color="auto"/>
                                    <w:bottom w:val="none" w:sz="0" w:space="0" w:color="auto"/>
                                    <w:right w:val="none" w:sz="0" w:space="0" w:color="auto"/>
                                  </w:divBdr>
                                  <w:divsChild>
                                    <w:div w:id="740300251">
                                      <w:marLeft w:val="0"/>
                                      <w:marRight w:val="0"/>
                                      <w:marTop w:val="0"/>
                                      <w:marBottom w:val="0"/>
                                      <w:divBdr>
                                        <w:top w:val="none" w:sz="0" w:space="0" w:color="auto"/>
                                        <w:left w:val="none" w:sz="0" w:space="0" w:color="auto"/>
                                        <w:bottom w:val="none" w:sz="0" w:space="0" w:color="auto"/>
                                        <w:right w:val="none" w:sz="0" w:space="0" w:color="auto"/>
                                      </w:divBdr>
                                      <w:divsChild>
                                        <w:div w:id="307899853">
                                          <w:marLeft w:val="0"/>
                                          <w:marRight w:val="0"/>
                                          <w:marTop w:val="0"/>
                                          <w:marBottom w:val="0"/>
                                          <w:divBdr>
                                            <w:top w:val="none" w:sz="0" w:space="0" w:color="auto"/>
                                            <w:left w:val="none" w:sz="0" w:space="0" w:color="auto"/>
                                            <w:bottom w:val="none" w:sz="0" w:space="0" w:color="auto"/>
                                            <w:right w:val="none" w:sz="0" w:space="0" w:color="auto"/>
                                          </w:divBdr>
                                          <w:divsChild>
                                            <w:div w:id="686101893">
                                              <w:marLeft w:val="0"/>
                                              <w:marRight w:val="0"/>
                                              <w:marTop w:val="0"/>
                                              <w:marBottom w:val="0"/>
                                              <w:divBdr>
                                                <w:top w:val="none" w:sz="0" w:space="0" w:color="auto"/>
                                                <w:left w:val="none" w:sz="0" w:space="0" w:color="auto"/>
                                                <w:bottom w:val="none" w:sz="0" w:space="0" w:color="auto"/>
                                                <w:right w:val="none" w:sz="0" w:space="0" w:color="auto"/>
                                              </w:divBdr>
                                              <w:divsChild>
                                                <w:div w:id="1312902534">
                                                  <w:marLeft w:val="0"/>
                                                  <w:marRight w:val="0"/>
                                                  <w:marTop w:val="0"/>
                                                  <w:marBottom w:val="0"/>
                                                  <w:divBdr>
                                                    <w:top w:val="none" w:sz="0" w:space="0" w:color="auto"/>
                                                    <w:left w:val="none" w:sz="0" w:space="0" w:color="auto"/>
                                                    <w:bottom w:val="none" w:sz="0" w:space="0" w:color="auto"/>
                                                    <w:right w:val="none" w:sz="0" w:space="0" w:color="auto"/>
                                                  </w:divBdr>
                                                  <w:divsChild>
                                                    <w:div w:id="2060398547">
                                                      <w:marLeft w:val="0"/>
                                                      <w:marRight w:val="0"/>
                                                      <w:marTop w:val="0"/>
                                                      <w:marBottom w:val="0"/>
                                                      <w:divBdr>
                                                        <w:top w:val="none" w:sz="0" w:space="0" w:color="auto"/>
                                                        <w:left w:val="none" w:sz="0" w:space="0" w:color="auto"/>
                                                        <w:bottom w:val="none" w:sz="0" w:space="0" w:color="auto"/>
                                                        <w:right w:val="none" w:sz="0" w:space="0" w:color="auto"/>
                                                      </w:divBdr>
                                                      <w:divsChild>
                                                        <w:div w:id="855777375">
                                                          <w:marLeft w:val="0"/>
                                                          <w:marRight w:val="0"/>
                                                          <w:marTop w:val="0"/>
                                                          <w:marBottom w:val="0"/>
                                                          <w:divBdr>
                                                            <w:top w:val="none" w:sz="0" w:space="0" w:color="auto"/>
                                                            <w:left w:val="none" w:sz="0" w:space="0" w:color="auto"/>
                                                            <w:bottom w:val="none" w:sz="0" w:space="0" w:color="auto"/>
                                                            <w:right w:val="none" w:sz="0" w:space="0" w:color="auto"/>
                                                          </w:divBdr>
                                                          <w:divsChild>
                                                            <w:div w:id="47572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0183106">
          <w:marLeft w:val="0"/>
          <w:marRight w:val="0"/>
          <w:marTop w:val="0"/>
          <w:marBottom w:val="0"/>
          <w:divBdr>
            <w:top w:val="none" w:sz="0" w:space="0" w:color="auto"/>
            <w:left w:val="none" w:sz="0" w:space="0" w:color="auto"/>
            <w:bottom w:val="none" w:sz="0" w:space="0" w:color="auto"/>
            <w:right w:val="none" w:sz="0" w:space="0" w:color="auto"/>
          </w:divBdr>
          <w:divsChild>
            <w:div w:id="1678461063">
              <w:marLeft w:val="0"/>
              <w:marRight w:val="0"/>
              <w:marTop w:val="0"/>
              <w:marBottom w:val="0"/>
              <w:divBdr>
                <w:top w:val="none" w:sz="0" w:space="0" w:color="auto"/>
                <w:left w:val="none" w:sz="0" w:space="0" w:color="auto"/>
                <w:bottom w:val="none" w:sz="0" w:space="0" w:color="auto"/>
                <w:right w:val="none" w:sz="0" w:space="0" w:color="auto"/>
              </w:divBdr>
              <w:divsChild>
                <w:div w:id="1982999718">
                  <w:marLeft w:val="0"/>
                  <w:marRight w:val="0"/>
                  <w:marTop w:val="0"/>
                  <w:marBottom w:val="0"/>
                  <w:divBdr>
                    <w:top w:val="none" w:sz="0" w:space="0" w:color="auto"/>
                    <w:left w:val="none" w:sz="0" w:space="0" w:color="auto"/>
                    <w:bottom w:val="none" w:sz="0" w:space="0" w:color="auto"/>
                    <w:right w:val="none" w:sz="0" w:space="0" w:color="auto"/>
                  </w:divBdr>
                  <w:divsChild>
                    <w:div w:id="203953570">
                      <w:marLeft w:val="0"/>
                      <w:marRight w:val="0"/>
                      <w:marTop w:val="0"/>
                      <w:marBottom w:val="0"/>
                      <w:divBdr>
                        <w:top w:val="none" w:sz="0" w:space="0" w:color="auto"/>
                        <w:left w:val="none" w:sz="0" w:space="0" w:color="auto"/>
                        <w:bottom w:val="none" w:sz="0" w:space="0" w:color="auto"/>
                        <w:right w:val="none" w:sz="0" w:space="0" w:color="auto"/>
                      </w:divBdr>
                      <w:divsChild>
                        <w:div w:id="609050634">
                          <w:marLeft w:val="0"/>
                          <w:marRight w:val="0"/>
                          <w:marTop w:val="0"/>
                          <w:marBottom w:val="0"/>
                          <w:divBdr>
                            <w:top w:val="none" w:sz="0" w:space="0" w:color="auto"/>
                            <w:left w:val="none" w:sz="0" w:space="0" w:color="auto"/>
                            <w:bottom w:val="none" w:sz="0" w:space="0" w:color="auto"/>
                            <w:right w:val="none" w:sz="0" w:space="0" w:color="auto"/>
                          </w:divBdr>
                          <w:divsChild>
                            <w:div w:id="284703222">
                              <w:marLeft w:val="0"/>
                              <w:marRight w:val="0"/>
                              <w:marTop w:val="0"/>
                              <w:marBottom w:val="0"/>
                              <w:divBdr>
                                <w:top w:val="none" w:sz="0" w:space="0" w:color="auto"/>
                                <w:left w:val="none" w:sz="0" w:space="0" w:color="auto"/>
                                <w:bottom w:val="none" w:sz="0" w:space="0" w:color="auto"/>
                                <w:right w:val="none" w:sz="0" w:space="0" w:color="auto"/>
                              </w:divBdr>
                              <w:divsChild>
                                <w:div w:id="1624145095">
                                  <w:marLeft w:val="0"/>
                                  <w:marRight w:val="0"/>
                                  <w:marTop w:val="0"/>
                                  <w:marBottom w:val="0"/>
                                  <w:divBdr>
                                    <w:top w:val="none" w:sz="0" w:space="0" w:color="auto"/>
                                    <w:left w:val="none" w:sz="0" w:space="0" w:color="auto"/>
                                    <w:bottom w:val="none" w:sz="0" w:space="0" w:color="auto"/>
                                    <w:right w:val="none" w:sz="0" w:space="0" w:color="auto"/>
                                  </w:divBdr>
                                  <w:divsChild>
                                    <w:div w:id="956571042">
                                      <w:marLeft w:val="0"/>
                                      <w:marRight w:val="0"/>
                                      <w:marTop w:val="0"/>
                                      <w:marBottom w:val="0"/>
                                      <w:divBdr>
                                        <w:top w:val="none" w:sz="0" w:space="0" w:color="auto"/>
                                        <w:left w:val="none" w:sz="0" w:space="0" w:color="auto"/>
                                        <w:bottom w:val="none" w:sz="0" w:space="0" w:color="auto"/>
                                        <w:right w:val="none" w:sz="0" w:space="0" w:color="auto"/>
                                      </w:divBdr>
                                      <w:divsChild>
                                        <w:div w:id="592470107">
                                          <w:marLeft w:val="0"/>
                                          <w:marRight w:val="0"/>
                                          <w:marTop w:val="0"/>
                                          <w:marBottom w:val="0"/>
                                          <w:divBdr>
                                            <w:top w:val="none" w:sz="0" w:space="0" w:color="auto"/>
                                            <w:left w:val="none" w:sz="0" w:space="0" w:color="auto"/>
                                            <w:bottom w:val="none" w:sz="0" w:space="0" w:color="auto"/>
                                            <w:right w:val="none" w:sz="0" w:space="0" w:color="auto"/>
                                          </w:divBdr>
                                          <w:divsChild>
                                            <w:div w:id="779184396">
                                              <w:marLeft w:val="0"/>
                                              <w:marRight w:val="0"/>
                                              <w:marTop w:val="0"/>
                                              <w:marBottom w:val="0"/>
                                              <w:divBdr>
                                                <w:top w:val="none" w:sz="0" w:space="0" w:color="auto"/>
                                                <w:left w:val="none" w:sz="0" w:space="0" w:color="auto"/>
                                                <w:bottom w:val="none" w:sz="0" w:space="0" w:color="auto"/>
                                                <w:right w:val="none" w:sz="0" w:space="0" w:color="auto"/>
                                              </w:divBdr>
                                              <w:divsChild>
                                                <w:div w:id="1128860257">
                                                  <w:marLeft w:val="0"/>
                                                  <w:marRight w:val="0"/>
                                                  <w:marTop w:val="0"/>
                                                  <w:marBottom w:val="0"/>
                                                  <w:divBdr>
                                                    <w:top w:val="none" w:sz="0" w:space="0" w:color="auto"/>
                                                    <w:left w:val="none" w:sz="0" w:space="0" w:color="auto"/>
                                                    <w:bottom w:val="none" w:sz="0" w:space="0" w:color="auto"/>
                                                    <w:right w:val="none" w:sz="0" w:space="0" w:color="auto"/>
                                                  </w:divBdr>
                                                  <w:divsChild>
                                                    <w:div w:id="815879579">
                                                      <w:marLeft w:val="0"/>
                                                      <w:marRight w:val="0"/>
                                                      <w:marTop w:val="0"/>
                                                      <w:marBottom w:val="0"/>
                                                      <w:divBdr>
                                                        <w:top w:val="none" w:sz="0" w:space="0" w:color="auto"/>
                                                        <w:left w:val="none" w:sz="0" w:space="0" w:color="auto"/>
                                                        <w:bottom w:val="none" w:sz="0" w:space="0" w:color="auto"/>
                                                        <w:right w:val="none" w:sz="0" w:space="0" w:color="auto"/>
                                                      </w:divBdr>
                                                      <w:divsChild>
                                                        <w:div w:id="150517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504763">
          <w:marLeft w:val="0"/>
          <w:marRight w:val="0"/>
          <w:marTop w:val="0"/>
          <w:marBottom w:val="0"/>
          <w:divBdr>
            <w:top w:val="none" w:sz="0" w:space="0" w:color="auto"/>
            <w:left w:val="none" w:sz="0" w:space="0" w:color="auto"/>
            <w:bottom w:val="none" w:sz="0" w:space="0" w:color="auto"/>
            <w:right w:val="none" w:sz="0" w:space="0" w:color="auto"/>
          </w:divBdr>
          <w:divsChild>
            <w:div w:id="899942409">
              <w:marLeft w:val="0"/>
              <w:marRight w:val="0"/>
              <w:marTop w:val="0"/>
              <w:marBottom w:val="0"/>
              <w:divBdr>
                <w:top w:val="none" w:sz="0" w:space="0" w:color="auto"/>
                <w:left w:val="none" w:sz="0" w:space="0" w:color="auto"/>
                <w:bottom w:val="none" w:sz="0" w:space="0" w:color="auto"/>
                <w:right w:val="none" w:sz="0" w:space="0" w:color="auto"/>
              </w:divBdr>
              <w:divsChild>
                <w:div w:id="2098136956">
                  <w:marLeft w:val="0"/>
                  <w:marRight w:val="0"/>
                  <w:marTop w:val="0"/>
                  <w:marBottom w:val="0"/>
                  <w:divBdr>
                    <w:top w:val="none" w:sz="0" w:space="0" w:color="auto"/>
                    <w:left w:val="none" w:sz="0" w:space="0" w:color="auto"/>
                    <w:bottom w:val="none" w:sz="0" w:space="0" w:color="auto"/>
                    <w:right w:val="none" w:sz="0" w:space="0" w:color="auto"/>
                  </w:divBdr>
                  <w:divsChild>
                    <w:div w:id="804346619">
                      <w:marLeft w:val="0"/>
                      <w:marRight w:val="0"/>
                      <w:marTop w:val="0"/>
                      <w:marBottom w:val="0"/>
                      <w:divBdr>
                        <w:top w:val="none" w:sz="0" w:space="0" w:color="auto"/>
                        <w:left w:val="none" w:sz="0" w:space="0" w:color="auto"/>
                        <w:bottom w:val="none" w:sz="0" w:space="0" w:color="auto"/>
                        <w:right w:val="none" w:sz="0" w:space="0" w:color="auto"/>
                      </w:divBdr>
                      <w:divsChild>
                        <w:div w:id="836270096">
                          <w:marLeft w:val="0"/>
                          <w:marRight w:val="0"/>
                          <w:marTop w:val="0"/>
                          <w:marBottom w:val="0"/>
                          <w:divBdr>
                            <w:top w:val="none" w:sz="0" w:space="0" w:color="auto"/>
                            <w:left w:val="none" w:sz="0" w:space="0" w:color="auto"/>
                            <w:bottom w:val="none" w:sz="0" w:space="0" w:color="auto"/>
                            <w:right w:val="none" w:sz="0" w:space="0" w:color="auto"/>
                          </w:divBdr>
                          <w:divsChild>
                            <w:div w:id="501438318">
                              <w:marLeft w:val="0"/>
                              <w:marRight w:val="0"/>
                              <w:marTop w:val="0"/>
                              <w:marBottom w:val="0"/>
                              <w:divBdr>
                                <w:top w:val="none" w:sz="0" w:space="0" w:color="auto"/>
                                <w:left w:val="none" w:sz="0" w:space="0" w:color="auto"/>
                                <w:bottom w:val="none" w:sz="0" w:space="0" w:color="auto"/>
                                <w:right w:val="none" w:sz="0" w:space="0" w:color="auto"/>
                              </w:divBdr>
                              <w:divsChild>
                                <w:div w:id="2103909305">
                                  <w:marLeft w:val="0"/>
                                  <w:marRight w:val="0"/>
                                  <w:marTop w:val="0"/>
                                  <w:marBottom w:val="0"/>
                                  <w:divBdr>
                                    <w:top w:val="none" w:sz="0" w:space="0" w:color="auto"/>
                                    <w:left w:val="none" w:sz="0" w:space="0" w:color="auto"/>
                                    <w:bottom w:val="none" w:sz="0" w:space="0" w:color="auto"/>
                                    <w:right w:val="none" w:sz="0" w:space="0" w:color="auto"/>
                                  </w:divBdr>
                                  <w:divsChild>
                                    <w:div w:id="696127866">
                                      <w:marLeft w:val="0"/>
                                      <w:marRight w:val="0"/>
                                      <w:marTop w:val="0"/>
                                      <w:marBottom w:val="0"/>
                                      <w:divBdr>
                                        <w:top w:val="none" w:sz="0" w:space="0" w:color="auto"/>
                                        <w:left w:val="none" w:sz="0" w:space="0" w:color="auto"/>
                                        <w:bottom w:val="none" w:sz="0" w:space="0" w:color="auto"/>
                                        <w:right w:val="none" w:sz="0" w:space="0" w:color="auto"/>
                                      </w:divBdr>
                                      <w:divsChild>
                                        <w:div w:id="361130816">
                                          <w:marLeft w:val="0"/>
                                          <w:marRight w:val="0"/>
                                          <w:marTop w:val="0"/>
                                          <w:marBottom w:val="0"/>
                                          <w:divBdr>
                                            <w:top w:val="none" w:sz="0" w:space="0" w:color="auto"/>
                                            <w:left w:val="none" w:sz="0" w:space="0" w:color="auto"/>
                                            <w:bottom w:val="none" w:sz="0" w:space="0" w:color="auto"/>
                                            <w:right w:val="none" w:sz="0" w:space="0" w:color="auto"/>
                                          </w:divBdr>
                                          <w:divsChild>
                                            <w:div w:id="1594588746">
                                              <w:marLeft w:val="0"/>
                                              <w:marRight w:val="0"/>
                                              <w:marTop w:val="0"/>
                                              <w:marBottom w:val="0"/>
                                              <w:divBdr>
                                                <w:top w:val="none" w:sz="0" w:space="0" w:color="auto"/>
                                                <w:left w:val="none" w:sz="0" w:space="0" w:color="auto"/>
                                                <w:bottom w:val="none" w:sz="0" w:space="0" w:color="auto"/>
                                                <w:right w:val="none" w:sz="0" w:space="0" w:color="auto"/>
                                              </w:divBdr>
                                              <w:divsChild>
                                                <w:div w:id="1253053107">
                                                  <w:marLeft w:val="0"/>
                                                  <w:marRight w:val="0"/>
                                                  <w:marTop w:val="0"/>
                                                  <w:marBottom w:val="0"/>
                                                  <w:divBdr>
                                                    <w:top w:val="none" w:sz="0" w:space="0" w:color="auto"/>
                                                    <w:left w:val="none" w:sz="0" w:space="0" w:color="auto"/>
                                                    <w:bottom w:val="none" w:sz="0" w:space="0" w:color="auto"/>
                                                    <w:right w:val="none" w:sz="0" w:space="0" w:color="auto"/>
                                                  </w:divBdr>
                                                  <w:divsChild>
                                                    <w:div w:id="1389888004">
                                                      <w:marLeft w:val="0"/>
                                                      <w:marRight w:val="0"/>
                                                      <w:marTop w:val="0"/>
                                                      <w:marBottom w:val="0"/>
                                                      <w:divBdr>
                                                        <w:top w:val="none" w:sz="0" w:space="0" w:color="auto"/>
                                                        <w:left w:val="none" w:sz="0" w:space="0" w:color="auto"/>
                                                        <w:bottom w:val="none" w:sz="0" w:space="0" w:color="auto"/>
                                                        <w:right w:val="none" w:sz="0" w:space="0" w:color="auto"/>
                                                      </w:divBdr>
                                                      <w:divsChild>
                                                        <w:div w:id="869684205">
                                                          <w:marLeft w:val="0"/>
                                                          <w:marRight w:val="0"/>
                                                          <w:marTop w:val="0"/>
                                                          <w:marBottom w:val="0"/>
                                                          <w:divBdr>
                                                            <w:top w:val="none" w:sz="0" w:space="0" w:color="auto"/>
                                                            <w:left w:val="none" w:sz="0" w:space="0" w:color="auto"/>
                                                            <w:bottom w:val="none" w:sz="0" w:space="0" w:color="auto"/>
                                                            <w:right w:val="none" w:sz="0" w:space="0" w:color="auto"/>
                                                          </w:divBdr>
                                                          <w:divsChild>
                                                            <w:div w:id="208726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11775082">
      <w:bodyDiv w:val="1"/>
      <w:marLeft w:val="0"/>
      <w:marRight w:val="0"/>
      <w:marTop w:val="0"/>
      <w:marBottom w:val="0"/>
      <w:divBdr>
        <w:top w:val="none" w:sz="0" w:space="0" w:color="auto"/>
        <w:left w:val="none" w:sz="0" w:space="0" w:color="auto"/>
        <w:bottom w:val="none" w:sz="0" w:space="0" w:color="auto"/>
        <w:right w:val="none" w:sz="0" w:space="0" w:color="auto"/>
      </w:divBdr>
      <w:divsChild>
        <w:div w:id="86582703">
          <w:marLeft w:val="0"/>
          <w:marRight w:val="0"/>
          <w:marTop w:val="0"/>
          <w:marBottom w:val="0"/>
          <w:divBdr>
            <w:top w:val="none" w:sz="0" w:space="0" w:color="auto"/>
            <w:left w:val="none" w:sz="0" w:space="0" w:color="auto"/>
            <w:bottom w:val="none" w:sz="0" w:space="0" w:color="auto"/>
            <w:right w:val="none" w:sz="0" w:space="0" w:color="auto"/>
          </w:divBdr>
          <w:divsChild>
            <w:div w:id="824862801">
              <w:marLeft w:val="0"/>
              <w:marRight w:val="0"/>
              <w:marTop w:val="0"/>
              <w:marBottom w:val="0"/>
              <w:divBdr>
                <w:top w:val="none" w:sz="0" w:space="0" w:color="auto"/>
                <w:left w:val="none" w:sz="0" w:space="0" w:color="auto"/>
                <w:bottom w:val="none" w:sz="0" w:space="0" w:color="auto"/>
                <w:right w:val="none" w:sz="0" w:space="0" w:color="auto"/>
              </w:divBdr>
              <w:divsChild>
                <w:div w:id="485820851">
                  <w:marLeft w:val="0"/>
                  <w:marRight w:val="0"/>
                  <w:marTop w:val="0"/>
                  <w:marBottom w:val="0"/>
                  <w:divBdr>
                    <w:top w:val="none" w:sz="0" w:space="0" w:color="auto"/>
                    <w:left w:val="none" w:sz="0" w:space="0" w:color="auto"/>
                    <w:bottom w:val="none" w:sz="0" w:space="0" w:color="auto"/>
                    <w:right w:val="none" w:sz="0" w:space="0" w:color="auto"/>
                  </w:divBdr>
                  <w:divsChild>
                    <w:div w:id="413598961">
                      <w:marLeft w:val="0"/>
                      <w:marRight w:val="0"/>
                      <w:marTop w:val="0"/>
                      <w:marBottom w:val="0"/>
                      <w:divBdr>
                        <w:top w:val="none" w:sz="0" w:space="0" w:color="auto"/>
                        <w:left w:val="none" w:sz="0" w:space="0" w:color="auto"/>
                        <w:bottom w:val="none" w:sz="0" w:space="0" w:color="auto"/>
                        <w:right w:val="none" w:sz="0" w:space="0" w:color="auto"/>
                      </w:divBdr>
                      <w:divsChild>
                        <w:div w:id="1486623022">
                          <w:marLeft w:val="0"/>
                          <w:marRight w:val="0"/>
                          <w:marTop w:val="0"/>
                          <w:marBottom w:val="0"/>
                          <w:divBdr>
                            <w:top w:val="none" w:sz="0" w:space="0" w:color="auto"/>
                            <w:left w:val="none" w:sz="0" w:space="0" w:color="auto"/>
                            <w:bottom w:val="none" w:sz="0" w:space="0" w:color="auto"/>
                            <w:right w:val="none" w:sz="0" w:space="0" w:color="auto"/>
                          </w:divBdr>
                          <w:divsChild>
                            <w:div w:id="1592197806">
                              <w:marLeft w:val="0"/>
                              <w:marRight w:val="0"/>
                              <w:marTop w:val="0"/>
                              <w:marBottom w:val="0"/>
                              <w:divBdr>
                                <w:top w:val="none" w:sz="0" w:space="0" w:color="auto"/>
                                <w:left w:val="none" w:sz="0" w:space="0" w:color="auto"/>
                                <w:bottom w:val="none" w:sz="0" w:space="0" w:color="auto"/>
                                <w:right w:val="none" w:sz="0" w:space="0" w:color="auto"/>
                              </w:divBdr>
                              <w:divsChild>
                                <w:div w:id="1418550034">
                                  <w:marLeft w:val="0"/>
                                  <w:marRight w:val="0"/>
                                  <w:marTop w:val="0"/>
                                  <w:marBottom w:val="0"/>
                                  <w:divBdr>
                                    <w:top w:val="none" w:sz="0" w:space="0" w:color="auto"/>
                                    <w:left w:val="none" w:sz="0" w:space="0" w:color="auto"/>
                                    <w:bottom w:val="none" w:sz="0" w:space="0" w:color="auto"/>
                                    <w:right w:val="none" w:sz="0" w:space="0" w:color="auto"/>
                                  </w:divBdr>
                                  <w:divsChild>
                                    <w:div w:id="1705787996">
                                      <w:marLeft w:val="0"/>
                                      <w:marRight w:val="0"/>
                                      <w:marTop w:val="0"/>
                                      <w:marBottom w:val="0"/>
                                      <w:divBdr>
                                        <w:top w:val="none" w:sz="0" w:space="0" w:color="auto"/>
                                        <w:left w:val="none" w:sz="0" w:space="0" w:color="auto"/>
                                        <w:bottom w:val="none" w:sz="0" w:space="0" w:color="auto"/>
                                        <w:right w:val="none" w:sz="0" w:space="0" w:color="auto"/>
                                      </w:divBdr>
                                      <w:divsChild>
                                        <w:div w:id="895899803">
                                          <w:marLeft w:val="0"/>
                                          <w:marRight w:val="0"/>
                                          <w:marTop w:val="0"/>
                                          <w:marBottom w:val="0"/>
                                          <w:divBdr>
                                            <w:top w:val="none" w:sz="0" w:space="0" w:color="auto"/>
                                            <w:left w:val="none" w:sz="0" w:space="0" w:color="auto"/>
                                            <w:bottom w:val="none" w:sz="0" w:space="0" w:color="auto"/>
                                            <w:right w:val="none" w:sz="0" w:space="0" w:color="auto"/>
                                          </w:divBdr>
                                          <w:divsChild>
                                            <w:div w:id="1453666919">
                                              <w:marLeft w:val="0"/>
                                              <w:marRight w:val="0"/>
                                              <w:marTop w:val="0"/>
                                              <w:marBottom w:val="0"/>
                                              <w:divBdr>
                                                <w:top w:val="none" w:sz="0" w:space="0" w:color="auto"/>
                                                <w:left w:val="none" w:sz="0" w:space="0" w:color="auto"/>
                                                <w:bottom w:val="none" w:sz="0" w:space="0" w:color="auto"/>
                                                <w:right w:val="none" w:sz="0" w:space="0" w:color="auto"/>
                                              </w:divBdr>
                                              <w:divsChild>
                                                <w:div w:id="1694185101">
                                                  <w:marLeft w:val="0"/>
                                                  <w:marRight w:val="0"/>
                                                  <w:marTop w:val="0"/>
                                                  <w:marBottom w:val="0"/>
                                                  <w:divBdr>
                                                    <w:top w:val="none" w:sz="0" w:space="0" w:color="auto"/>
                                                    <w:left w:val="none" w:sz="0" w:space="0" w:color="auto"/>
                                                    <w:bottom w:val="none" w:sz="0" w:space="0" w:color="auto"/>
                                                    <w:right w:val="none" w:sz="0" w:space="0" w:color="auto"/>
                                                  </w:divBdr>
                                                  <w:divsChild>
                                                    <w:div w:id="1129935008">
                                                      <w:marLeft w:val="0"/>
                                                      <w:marRight w:val="0"/>
                                                      <w:marTop w:val="0"/>
                                                      <w:marBottom w:val="0"/>
                                                      <w:divBdr>
                                                        <w:top w:val="none" w:sz="0" w:space="0" w:color="auto"/>
                                                        <w:left w:val="none" w:sz="0" w:space="0" w:color="auto"/>
                                                        <w:bottom w:val="none" w:sz="0" w:space="0" w:color="auto"/>
                                                        <w:right w:val="none" w:sz="0" w:space="0" w:color="auto"/>
                                                      </w:divBdr>
                                                      <w:divsChild>
                                                        <w:div w:id="201544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9347492">
          <w:marLeft w:val="0"/>
          <w:marRight w:val="0"/>
          <w:marTop w:val="0"/>
          <w:marBottom w:val="0"/>
          <w:divBdr>
            <w:top w:val="none" w:sz="0" w:space="0" w:color="auto"/>
            <w:left w:val="none" w:sz="0" w:space="0" w:color="auto"/>
            <w:bottom w:val="none" w:sz="0" w:space="0" w:color="auto"/>
            <w:right w:val="none" w:sz="0" w:space="0" w:color="auto"/>
          </w:divBdr>
          <w:divsChild>
            <w:div w:id="1857380426">
              <w:marLeft w:val="0"/>
              <w:marRight w:val="0"/>
              <w:marTop w:val="0"/>
              <w:marBottom w:val="0"/>
              <w:divBdr>
                <w:top w:val="none" w:sz="0" w:space="0" w:color="auto"/>
                <w:left w:val="none" w:sz="0" w:space="0" w:color="auto"/>
                <w:bottom w:val="none" w:sz="0" w:space="0" w:color="auto"/>
                <w:right w:val="none" w:sz="0" w:space="0" w:color="auto"/>
              </w:divBdr>
              <w:divsChild>
                <w:div w:id="513154303">
                  <w:marLeft w:val="0"/>
                  <w:marRight w:val="0"/>
                  <w:marTop w:val="0"/>
                  <w:marBottom w:val="0"/>
                  <w:divBdr>
                    <w:top w:val="none" w:sz="0" w:space="0" w:color="auto"/>
                    <w:left w:val="none" w:sz="0" w:space="0" w:color="auto"/>
                    <w:bottom w:val="none" w:sz="0" w:space="0" w:color="auto"/>
                    <w:right w:val="none" w:sz="0" w:space="0" w:color="auto"/>
                  </w:divBdr>
                  <w:divsChild>
                    <w:div w:id="548228499">
                      <w:marLeft w:val="0"/>
                      <w:marRight w:val="0"/>
                      <w:marTop w:val="0"/>
                      <w:marBottom w:val="0"/>
                      <w:divBdr>
                        <w:top w:val="none" w:sz="0" w:space="0" w:color="auto"/>
                        <w:left w:val="none" w:sz="0" w:space="0" w:color="auto"/>
                        <w:bottom w:val="none" w:sz="0" w:space="0" w:color="auto"/>
                        <w:right w:val="none" w:sz="0" w:space="0" w:color="auto"/>
                      </w:divBdr>
                      <w:divsChild>
                        <w:div w:id="1992908077">
                          <w:marLeft w:val="0"/>
                          <w:marRight w:val="0"/>
                          <w:marTop w:val="0"/>
                          <w:marBottom w:val="0"/>
                          <w:divBdr>
                            <w:top w:val="none" w:sz="0" w:space="0" w:color="auto"/>
                            <w:left w:val="none" w:sz="0" w:space="0" w:color="auto"/>
                            <w:bottom w:val="none" w:sz="0" w:space="0" w:color="auto"/>
                            <w:right w:val="none" w:sz="0" w:space="0" w:color="auto"/>
                          </w:divBdr>
                          <w:divsChild>
                            <w:div w:id="1365978598">
                              <w:marLeft w:val="0"/>
                              <w:marRight w:val="0"/>
                              <w:marTop w:val="0"/>
                              <w:marBottom w:val="0"/>
                              <w:divBdr>
                                <w:top w:val="none" w:sz="0" w:space="0" w:color="auto"/>
                                <w:left w:val="none" w:sz="0" w:space="0" w:color="auto"/>
                                <w:bottom w:val="none" w:sz="0" w:space="0" w:color="auto"/>
                                <w:right w:val="none" w:sz="0" w:space="0" w:color="auto"/>
                              </w:divBdr>
                              <w:divsChild>
                                <w:div w:id="1106853387">
                                  <w:marLeft w:val="0"/>
                                  <w:marRight w:val="0"/>
                                  <w:marTop w:val="0"/>
                                  <w:marBottom w:val="0"/>
                                  <w:divBdr>
                                    <w:top w:val="none" w:sz="0" w:space="0" w:color="auto"/>
                                    <w:left w:val="none" w:sz="0" w:space="0" w:color="auto"/>
                                    <w:bottom w:val="none" w:sz="0" w:space="0" w:color="auto"/>
                                    <w:right w:val="none" w:sz="0" w:space="0" w:color="auto"/>
                                  </w:divBdr>
                                  <w:divsChild>
                                    <w:div w:id="2083408299">
                                      <w:marLeft w:val="0"/>
                                      <w:marRight w:val="0"/>
                                      <w:marTop w:val="0"/>
                                      <w:marBottom w:val="0"/>
                                      <w:divBdr>
                                        <w:top w:val="none" w:sz="0" w:space="0" w:color="auto"/>
                                        <w:left w:val="none" w:sz="0" w:space="0" w:color="auto"/>
                                        <w:bottom w:val="none" w:sz="0" w:space="0" w:color="auto"/>
                                        <w:right w:val="none" w:sz="0" w:space="0" w:color="auto"/>
                                      </w:divBdr>
                                      <w:divsChild>
                                        <w:div w:id="99885535">
                                          <w:marLeft w:val="0"/>
                                          <w:marRight w:val="0"/>
                                          <w:marTop w:val="0"/>
                                          <w:marBottom w:val="0"/>
                                          <w:divBdr>
                                            <w:top w:val="none" w:sz="0" w:space="0" w:color="auto"/>
                                            <w:left w:val="none" w:sz="0" w:space="0" w:color="auto"/>
                                            <w:bottom w:val="none" w:sz="0" w:space="0" w:color="auto"/>
                                            <w:right w:val="none" w:sz="0" w:space="0" w:color="auto"/>
                                          </w:divBdr>
                                          <w:divsChild>
                                            <w:div w:id="1300300470">
                                              <w:marLeft w:val="0"/>
                                              <w:marRight w:val="0"/>
                                              <w:marTop w:val="0"/>
                                              <w:marBottom w:val="0"/>
                                              <w:divBdr>
                                                <w:top w:val="none" w:sz="0" w:space="0" w:color="auto"/>
                                                <w:left w:val="none" w:sz="0" w:space="0" w:color="auto"/>
                                                <w:bottom w:val="none" w:sz="0" w:space="0" w:color="auto"/>
                                                <w:right w:val="none" w:sz="0" w:space="0" w:color="auto"/>
                                              </w:divBdr>
                                              <w:divsChild>
                                                <w:div w:id="1456018806">
                                                  <w:marLeft w:val="0"/>
                                                  <w:marRight w:val="0"/>
                                                  <w:marTop w:val="0"/>
                                                  <w:marBottom w:val="0"/>
                                                  <w:divBdr>
                                                    <w:top w:val="none" w:sz="0" w:space="0" w:color="auto"/>
                                                    <w:left w:val="none" w:sz="0" w:space="0" w:color="auto"/>
                                                    <w:bottom w:val="none" w:sz="0" w:space="0" w:color="auto"/>
                                                    <w:right w:val="none" w:sz="0" w:space="0" w:color="auto"/>
                                                  </w:divBdr>
                                                  <w:divsChild>
                                                    <w:div w:id="1977297972">
                                                      <w:marLeft w:val="0"/>
                                                      <w:marRight w:val="0"/>
                                                      <w:marTop w:val="0"/>
                                                      <w:marBottom w:val="0"/>
                                                      <w:divBdr>
                                                        <w:top w:val="none" w:sz="0" w:space="0" w:color="auto"/>
                                                        <w:left w:val="none" w:sz="0" w:space="0" w:color="auto"/>
                                                        <w:bottom w:val="none" w:sz="0" w:space="0" w:color="auto"/>
                                                        <w:right w:val="none" w:sz="0" w:space="0" w:color="auto"/>
                                                      </w:divBdr>
                                                      <w:divsChild>
                                                        <w:div w:id="16432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3200292">
          <w:marLeft w:val="0"/>
          <w:marRight w:val="0"/>
          <w:marTop w:val="0"/>
          <w:marBottom w:val="0"/>
          <w:divBdr>
            <w:top w:val="none" w:sz="0" w:space="0" w:color="auto"/>
            <w:left w:val="none" w:sz="0" w:space="0" w:color="auto"/>
            <w:bottom w:val="none" w:sz="0" w:space="0" w:color="auto"/>
            <w:right w:val="none" w:sz="0" w:space="0" w:color="auto"/>
          </w:divBdr>
          <w:divsChild>
            <w:div w:id="736634917">
              <w:marLeft w:val="0"/>
              <w:marRight w:val="0"/>
              <w:marTop w:val="0"/>
              <w:marBottom w:val="0"/>
              <w:divBdr>
                <w:top w:val="none" w:sz="0" w:space="0" w:color="auto"/>
                <w:left w:val="none" w:sz="0" w:space="0" w:color="auto"/>
                <w:bottom w:val="none" w:sz="0" w:space="0" w:color="auto"/>
                <w:right w:val="none" w:sz="0" w:space="0" w:color="auto"/>
              </w:divBdr>
              <w:divsChild>
                <w:div w:id="72700565">
                  <w:marLeft w:val="0"/>
                  <w:marRight w:val="0"/>
                  <w:marTop w:val="0"/>
                  <w:marBottom w:val="0"/>
                  <w:divBdr>
                    <w:top w:val="none" w:sz="0" w:space="0" w:color="auto"/>
                    <w:left w:val="none" w:sz="0" w:space="0" w:color="auto"/>
                    <w:bottom w:val="none" w:sz="0" w:space="0" w:color="auto"/>
                    <w:right w:val="none" w:sz="0" w:space="0" w:color="auto"/>
                  </w:divBdr>
                  <w:divsChild>
                    <w:div w:id="1407067105">
                      <w:marLeft w:val="0"/>
                      <w:marRight w:val="0"/>
                      <w:marTop w:val="0"/>
                      <w:marBottom w:val="0"/>
                      <w:divBdr>
                        <w:top w:val="none" w:sz="0" w:space="0" w:color="auto"/>
                        <w:left w:val="none" w:sz="0" w:space="0" w:color="auto"/>
                        <w:bottom w:val="none" w:sz="0" w:space="0" w:color="auto"/>
                        <w:right w:val="none" w:sz="0" w:space="0" w:color="auto"/>
                      </w:divBdr>
                      <w:divsChild>
                        <w:div w:id="119495755">
                          <w:marLeft w:val="0"/>
                          <w:marRight w:val="0"/>
                          <w:marTop w:val="0"/>
                          <w:marBottom w:val="0"/>
                          <w:divBdr>
                            <w:top w:val="none" w:sz="0" w:space="0" w:color="auto"/>
                            <w:left w:val="none" w:sz="0" w:space="0" w:color="auto"/>
                            <w:bottom w:val="none" w:sz="0" w:space="0" w:color="auto"/>
                            <w:right w:val="none" w:sz="0" w:space="0" w:color="auto"/>
                          </w:divBdr>
                          <w:divsChild>
                            <w:div w:id="147550730">
                              <w:marLeft w:val="0"/>
                              <w:marRight w:val="0"/>
                              <w:marTop w:val="0"/>
                              <w:marBottom w:val="0"/>
                              <w:divBdr>
                                <w:top w:val="none" w:sz="0" w:space="0" w:color="auto"/>
                                <w:left w:val="none" w:sz="0" w:space="0" w:color="auto"/>
                                <w:bottom w:val="none" w:sz="0" w:space="0" w:color="auto"/>
                                <w:right w:val="none" w:sz="0" w:space="0" w:color="auto"/>
                              </w:divBdr>
                              <w:divsChild>
                                <w:div w:id="52429701">
                                  <w:marLeft w:val="0"/>
                                  <w:marRight w:val="0"/>
                                  <w:marTop w:val="0"/>
                                  <w:marBottom w:val="0"/>
                                  <w:divBdr>
                                    <w:top w:val="none" w:sz="0" w:space="0" w:color="auto"/>
                                    <w:left w:val="none" w:sz="0" w:space="0" w:color="auto"/>
                                    <w:bottom w:val="none" w:sz="0" w:space="0" w:color="auto"/>
                                    <w:right w:val="none" w:sz="0" w:space="0" w:color="auto"/>
                                  </w:divBdr>
                                  <w:divsChild>
                                    <w:div w:id="611088199">
                                      <w:marLeft w:val="0"/>
                                      <w:marRight w:val="0"/>
                                      <w:marTop w:val="0"/>
                                      <w:marBottom w:val="0"/>
                                      <w:divBdr>
                                        <w:top w:val="none" w:sz="0" w:space="0" w:color="auto"/>
                                        <w:left w:val="none" w:sz="0" w:space="0" w:color="auto"/>
                                        <w:bottom w:val="none" w:sz="0" w:space="0" w:color="auto"/>
                                        <w:right w:val="none" w:sz="0" w:space="0" w:color="auto"/>
                                      </w:divBdr>
                                      <w:divsChild>
                                        <w:div w:id="208692138">
                                          <w:marLeft w:val="0"/>
                                          <w:marRight w:val="0"/>
                                          <w:marTop w:val="0"/>
                                          <w:marBottom w:val="0"/>
                                          <w:divBdr>
                                            <w:top w:val="none" w:sz="0" w:space="0" w:color="auto"/>
                                            <w:left w:val="none" w:sz="0" w:space="0" w:color="auto"/>
                                            <w:bottom w:val="none" w:sz="0" w:space="0" w:color="auto"/>
                                            <w:right w:val="none" w:sz="0" w:space="0" w:color="auto"/>
                                          </w:divBdr>
                                          <w:divsChild>
                                            <w:div w:id="7028454">
                                              <w:marLeft w:val="0"/>
                                              <w:marRight w:val="0"/>
                                              <w:marTop w:val="0"/>
                                              <w:marBottom w:val="0"/>
                                              <w:divBdr>
                                                <w:top w:val="none" w:sz="0" w:space="0" w:color="auto"/>
                                                <w:left w:val="none" w:sz="0" w:space="0" w:color="auto"/>
                                                <w:bottom w:val="none" w:sz="0" w:space="0" w:color="auto"/>
                                                <w:right w:val="none" w:sz="0" w:space="0" w:color="auto"/>
                                              </w:divBdr>
                                              <w:divsChild>
                                                <w:div w:id="1098255120">
                                                  <w:marLeft w:val="0"/>
                                                  <w:marRight w:val="0"/>
                                                  <w:marTop w:val="0"/>
                                                  <w:marBottom w:val="0"/>
                                                  <w:divBdr>
                                                    <w:top w:val="none" w:sz="0" w:space="0" w:color="auto"/>
                                                    <w:left w:val="none" w:sz="0" w:space="0" w:color="auto"/>
                                                    <w:bottom w:val="none" w:sz="0" w:space="0" w:color="auto"/>
                                                    <w:right w:val="none" w:sz="0" w:space="0" w:color="auto"/>
                                                  </w:divBdr>
                                                  <w:divsChild>
                                                    <w:div w:id="1447504821">
                                                      <w:marLeft w:val="0"/>
                                                      <w:marRight w:val="0"/>
                                                      <w:marTop w:val="0"/>
                                                      <w:marBottom w:val="0"/>
                                                      <w:divBdr>
                                                        <w:top w:val="none" w:sz="0" w:space="0" w:color="auto"/>
                                                        <w:left w:val="none" w:sz="0" w:space="0" w:color="auto"/>
                                                        <w:bottom w:val="none" w:sz="0" w:space="0" w:color="auto"/>
                                                        <w:right w:val="none" w:sz="0" w:space="0" w:color="auto"/>
                                                      </w:divBdr>
                                                      <w:divsChild>
                                                        <w:div w:id="829323411">
                                                          <w:marLeft w:val="0"/>
                                                          <w:marRight w:val="0"/>
                                                          <w:marTop w:val="0"/>
                                                          <w:marBottom w:val="0"/>
                                                          <w:divBdr>
                                                            <w:top w:val="none" w:sz="0" w:space="0" w:color="auto"/>
                                                            <w:left w:val="none" w:sz="0" w:space="0" w:color="auto"/>
                                                            <w:bottom w:val="none" w:sz="0" w:space="0" w:color="auto"/>
                                                            <w:right w:val="none" w:sz="0" w:space="0" w:color="auto"/>
                                                          </w:divBdr>
                                                          <w:divsChild>
                                                            <w:div w:id="55243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1697531">
          <w:marLeft w:val="0"/>
          <w:marRight w:val="0"/>
          <w:marTop w:val="0"/>
          <w:marBottom w:val="0"/>
          <w:divBdr>
            <w:top w:val="none" w:sz="0" w:space="0" w:color="auto"/>
            <w:left w:val="none" w:sz="0" w:space="0" w:color="auto"/>
            <w:bottom w:val="none" w:sz="0" w:space="0" w:color="auto"/>
            <w:right w:val="none" w:sz="0" w:space="0" w:color="auto"/>
          </w:divBdr>
          <w:divsChild>
            <w:div w:id="1611431212">
              <w:marLeft w:val="0"/>
              <w:marRight w:val="0"/>
              <w:marTop w:val="0"/>
              <w:marBottom w:val="0"/>
              <w:divBdr>
                <w:top w:val="none" w:sz="0" w:space="0" w:color="auto"/>
                <w:left w:val="none" w:sz="0" w:space="0" w:color="auto"/>
                <w:bottom w:val="none" w:sz="0" w:space="0" w:color="auto"/>
                <w:right w:val="none" w:sz="0" w:space="0" w:color="auto"/>
              </w:divBdr>
              <w:divsChild>
                <w:div w:id="1337613868">
                  <w:marLeft w:val="0"/>
                  <w:marRight w:val="0"/>
                  <w:marTop w:val="0"/>
                  <w:marBottom w:val="0"/>
                  <w:divBdr>
                    <w:top w:val="none" w:sz="0" w:space="0" w:color="auto"/>
                    <w:left w:val="none" w:sz="0" w:space="0" w:color="auto"/>
                    <w:bottom w:val="none" w:sz="0" w:space="0" w:color="auto"/>
                    <w:right w:val="none" w:sz="0" w:space="0" w:color="auto"/>
                  </w:divBdr>
                  <w:divsChild>
                    <w:div w:id="1061905080">
                      <w:marLeft w:val="0"/>
                      <w:marRight w:val="0"/>
                      <w:marTop w:val="0"/>
                      <w:marBottom w:val="0"/>
                      <w:divBdr>
                        <w:top w:val="none" w:sz="0" w:space="0" w:color="auto"/>
                        <w:left w:val="none" w:sz="0" w:space="0" w:color="auto"/>
                        <w:bottom w:val="none" w:sz="0" w:space="0" w:color="auto"/>
                        <w:right w:val="none" w:sz="0" w:space="0" w:color="auto"/>
                      </w:divBdr>
                      <w:divsChild>
                        <w:div w:id="925923148">
                          <w:marLeft w:val="0"/>
                          <w:marRight w:val="0"/>
                          <w:marTop w:val="0"/>
                          <w:marBottom w:val="0"/>
                          <w:divBdr>
                            <w:top w:val="none" w:sz="0" w:space="0" w:color="auto"/>
                            <w:left w:val="none" w:sz="0" w:space="0" w:color="auto"/>
                            <w:bottom w:val="none" w:sz="0" w:space="0" w:color="auto"/>
                            <w:right w:val="none" w:sz="0" w:space="0" w:color="auto"/>
                          </w:divBdr>
                          <w:divsChild>
                            <w:div w:id="1828546792">
                              <w:marLeft w:val="0"/>
                              <w:marRight w:val="0"/>
                              <w:marTop w:val="0"/>
                              <w:marBottom w:val="0"/>
                              <w:divBdr>
                                <w:top w:val="none" w:sz="0" w:space="0" w:color="auto"/>
                                <w:left w:val="none" w:sz="0" w:space="0" w:color="auto"/>
                                <w:bottom w:val="none" w:sz="0" w:space="0" w:color="auto"/>
                                <w:right w:val="none" w:sz="0" w:space="0" w:color="auto"/>
                              </w:divBdr>
                              <w:divsChild>
                                <w:div w:id="10375266">
                                  <w:marLeft w:val="0"/>
                                  <w:marRight w:val="0"/>
                                  <w:marTop w:val="0"/>
                                  <w:marBottom w:val="0"/>
                                  <w:divBdr>
                                    <w:top w:val="none" w:sz="0" w:space="0" w:color="auto"/>
                                    <w:left w:val="none" w:sz="0" w:space="0" w:color="auto"/>
                                    <w:bottom w:val="none" w:sz="0" w:space="0" w:color="auto"/>
                                    <w:right w:val="none" w:sz="0" w:space="0" w:color="auto"/>
                                  </w:divBdr>
                                  <w:divsChild>
                                    <w:div w:id="1041202932">
                                      <w:marLeft w:val="0"/>
                                      <w:marRight w:val="0"/>
                                      <w:marTop w:val="0"/>
                                      <w:marBottom w:val="0"/>
                                      <w:divBdr>
                                        <w:top w:val="none" w:sz="0" w:space="0" w:color="auto"/>
                                        <w:left w:val="none" w:sz="0" w:space="0" w:color="auto"/>
                                        <w:bottom w:val="none" w:sz="0" w:space="0" w:color="auto"/>
                                        <w:right w:val="none" w:sz="0" w:space="0" w:color="auto"/>
                                      </w:divBdr>
                                      <w:divsChild>
                                        <w:div w:id="2065523524">
                                          <w:marLeft w:val="0"/>
                                          <w:marRight w:val="0"/>
                                          <w:marTop w:val="0"/>
                                          <w:marBottom w:val="0"/>
                                          <w:divBdr>
                                            <w:top w:val="none" w:sz="0" w:space="0" w:color="auto"/>
                                            <w:left w:val="none" w:sz="0" w:space="0" w:color="auto"/>
                                            <w:bottom w:val="none" w:sz="0" w:space="0" w:color="auto"/>
                                            <w:right w:val="none" w:sz="0" w:space="0" w:color="auto"/>
                                          </w:divBdr>
                                          <w:divsChild>
                                            <w:div w:id="1257978510">
                                              <w:marLeft w:val="0"/>
                                              <w:marRight w:val="0"/>
                                              <w:marTop w:val="0"/>
                                              <w:marBottom w:val="0"/>
                                              <w:divBdr>
                                                <w:top w:val="none" w:sz="0" w:space="0" w:color="auto"/>
                                                <w:left w:val="none" w:sz="0" w:space="0" w:color="auto"/>
                                                <w:bottom w:val="none" w:sz="0" w:space="0" w:color="auto"/>
                                                <w:right w:val="none" w:sz="0" w:space="0" w:color="auto"/>
                                              </w:divBdr>
                                              <w:divsChild>
                                                <w:div w:id="1585383343">
                                                  <w:marLeft w:val="0"/>
                                                  <w:marRight w:val="0"/>
                                                  <w:marTop w:val="0"/>
                                                  <w:marBottom w:val="0"/>
                                                  <w:divBdr>
                                                    <w:top w:val="none" w:sz="0" w:space="0" w:color="auto"/>
                                                    <w:left w:val="none" w:sz="0" w:space="0" w:color="auto"/>
                                                    <w:bottom w:val="none" w:sz="0" w:space="0" w:color="auto"/>
                                                    <w:right w:val="none" w:sz="0" w:space="0" w:color="auto"/>
                                                  </w:divBdr>
                                                  <w:divsChild>
                                                    <w:div w:id="1596209175">
                                                      <w:marLeft w:val="0"/>
                                                      <w:marRight w:val="0"/>
                                                      <w:marTop w:val="0"/>
                                                      <w:marBottom w:val="0"/>
                                                      <w:divBdr>
                                                        <w:top w:val="none" w:sz="0" w:space="0" w:color="auto"/>
                                                        <w:left w:val="none" w:sz="0" w:space="0" w:color="auto"/>
                                                        <w:bottom w:val="none" w:sz="0" w:space="0" w:color="auto"/>
                                                        <w:right w:val="none" w:sz="0" w:space="0" w:color="auto"/>
                                                      </w:divBdr>
                                                      <w:divsChild>
                                                        <w:div w:id="1133863525">
                                                          <w:marLeft w:val="0"/>
                                                          <w:marRight w:val="0"/>
                                                          <w:marTop w:val="0"/>
                                                          <w:marBottom w:val="0"/>
                                                          <w:divBdr>
                                                            <w:top w:val="none" w:sz="0" w:space="0" w:color="auto"/>
                                                            <w:left w:val="none" w:sz="0" w:space="0" w:color="auto"/>
                                                            <w:bottom w:val="none" w:sz="0" w:space="0" w:color="auto"/>
                                                            <w:right w:val="none" w:sz="0" w:space="0" w:color="auto"/>
                                                          </w:divBdr>
                                                          <w:divsChild>
                                                            <w:div w:id="27413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5171276">
          <w:marLeft w:val="0"/>
          <w:marRight w:val="0"/>
          <w:marTop w:val="0"/>
          <w:marBottom w:val="0"/>
          <w:divBdr>
            <w:top w:val="none" w:sz="0" w:space="0" w:color="auto"/>
            <w:left w:val="none" w:sz="0" w:space="0" w:color="auto"/>
            <w:bottom w:val="none" w:sz="0" w:space="0" w:color="auto"/>
            <w:right w:val="none" w:sz="0" w:space="0" w:color="auto"/>
          </w:divBdr>
          <w:divsChild>
            <w:div w:id="1887790425">
              <w:marLeft w:val="0"/>
              <w:marRight w:val="0"/>
              <w:marTop w:val="0"/>
              <w:marBottom w:val="0"/>
              <w:divBdr>
                <w:top w:val="none" w:sz="0" w:space="0" w:color="auto"/>
                <w:left w:val="none" w:sz="0" w:space="0" w:color="auto"/>
                <w:bottom w:val="none" w:sz="0" w:space="0" w:color="auto"/>
                <w:right w:val="none" w:sz="0" w:space="0" w:color="auto"/>
              </w:divBdr>
              <w:divsChild>
                <w:div w:id="1645357075">
                  <w:marLeft w:val="0"/>
                  <w:marRight w:val="0"/>
                  <w:marTop w:val="0"/>
                  <w:marBottom w:val="0"/>
                  <w:divBdr>
                    <w:top w:val="none" w:sz="0" w:space="0" w:color="auto"/>
                    <w:left w:val="none" w:sz="0" w:space="0" w:color="auto"/>
                    <w:bottom w:val="none" w:sz="0" w:space="0" w:color="auto"/>
                    <w:right w:val="none" w:sz="0" w:space="0" w:color="auto"/>
                  </w:divBdr>
                  <w:divsChild>
                    <w:div w:id="1468816436">
                      <w:marLeft w:val="0"/>
                      <w:marRight w:val="0"/>
                      <w:marTop w:val="0"/>
                      <w:marBottom w:val="0"/>
                      <w:divBdr>
                        <w:top w:val="none" w:sz="0" w:space="0" w:color="auto"/>
                        <w:left w:val="none" w:sz="0" w:space="0" w:color="auto"/>
                        <w:bottom w:val="none" w:sz="0" w:space="0" w:color="auto"/>
                        <w:right w:val="none" w:sz="0" w:space="0" w:color="auto"/>
                      </w:divBdr>
                      <w:divsChild>
                        <w:div w:id="1373075036">
                          <w:marLeft w:val="0"/>
                          <w:marRight w:val="0"/>
                          <w:marTop w:val="0"/>
                          <w:marBottom w:val="0"/>
                          <w:divBdr>
                            <w:top w:val="none" w:sz="0" w:space="0" w:color="auto"/>
                            <w:left w:val="none" w:sz="0" w:space="0" w:color="auto"/>
                            <w:bottom w:val="none" w:sz="0" w:space="0" w:color="auto"/>
                            <w:right w:val="none" w:sz="0" w:space="0" w:color="auto"/>
                          </w:divBdr>
                          <w:divsChild>
                            <w:div w:id="1704089768">
                              <w:marLeft w:val="0"/>
                              <w:marRight w:val="0"/>
                              <w:marTop w:val="0"/>
                              <w:marBottom w:val="0"/>
                              <w:divBdr>
                                <w:top w:val="none" w:sz="0" w:space="0" w:color="auto"/>
                                <w:left w:val="none" w:sz="0" w:space="0" w:color="auto"/>
                                <w:bottom w:val="none" w:sz="0" w:space="0" w:color="auto"/>
                                <w:right w:val="none" w:sz="0" w:space="0" w:color="auto"/>
                              </w:divBdr>
                              <w:divsChild>
                                <w:div w:id="2096437903">
                                  <w:marLeft w:val="0"/>
                                  <w:marRight w:val="0"/>
                                  <w:marTop w:val="0"/>
                                  <w:marBottom w:val="0"/>
                                  <w:divBdr>
                                    <w:top w:val="none" w:sz="0" w:space="0" w:color="auto"/>
                                    <w:left w:val="none" w:sz="0" w:space="0" w:color="auto"/>
                                    <w:bottom w:val="none" w:sz="0" w:space="0" w:color="auto"/>
                                    <w:right w:val="none" w:sz="0" w:space="0" w:color="auto"/>
                                  </w:divBdr>
                                  <w:divsChild>
                                    <w:div w:id="460878459">
                                      <w:marLeft w:val="0"/>
                                      <w:marRight w:val="0"/>
                                      <w:marTop w:val="0"/>
                                      <w:marBottom w:val="0"/>
                                      <w:divBdr>
                                        <w:top w:val="none" w:sz="0" w:space="0" w:color="auto"/>
                                        <w:left w:val="none" w:sz="0" w:space="0" w:color="auto"/>
                                        <w:bottom w:val="none" w:sz="0" w:space="0" w:color="auto"/>
                                        <w:right w:val="none" w:sz="0" w:space="0" w:color="auto"/>
                                      </w:divBdr>
                                      <w:divsChild>
                                        <w:div w:id="83452602">
                                          <w:marLeft w:val="0"/>
                                          <w:marRight w:val="0"/>
                                          <w:marTop w:val="0"/>
                                          <w:marBottom w:val="0"/>
                                          <w:divBdr>
                                            <w:top w:val="none" w:sz="0" w:space="0" w:color="auto"/>
                                            <w:left w:val="none" w:sz="0" w:space="0" w:color="auto"/>
                                            <w:bottom w:val="none" w:sz="0" w:space="0" w:color="auto"/>
                                            <w:right w:val="none" w:sz="0" w:space="0" w:color="auto"/>
                                          </w:divBdr>
                                          <w:divsChild>
                                            <w:div w:id="1226333607">
                                              <w:marLeft w:val="0"/>
                                              <w:marRight w:val="0"/>
                                              <w:marTop w:val="0"/>
                                              <w:marBottom w:val="0"/>
                                              <w:divBdr>
                                                <w:top w:val="none" w:sz="0" w:space="0" w:color="auto"/>
                                                <w:left w:val="none" w:sz="0" w:space="0" w:color="auto"/>
                                                <w:bottom w:val="none" w:sz="0" w:space="0" w:color="auto"/>
                                                <w:right w:val="none" w:sz="0" w:space="0" w:color="auto"/>
                                              </w:divBdr>
                                              <w:divsChild>
                                                <w:div w:id="477190536">
                                                  <w:marLeft w:val="0"/>
                                                  <w:marRight w:val="0"/>
                                                  <w:marTop w:val="0"/>
                                                  <w:marBottom w:val="0"/>
                                                  <w:divBdr>
                                                    <w:top w:val="none" w:sz="0" w:space="0" w:color="auto"/>
                                                    <w:left w:val="none" w:sz="0" w:space="0" w:color="auto"/>
                                                    <w:bottom w:val="none" w:sz="0" w:space="0" w:color="auto"/>
                                                    <w:right w:val="none" w:sz="0" w:space="0" w:color="auto"/>
                                                  </w:divBdr>
                                                  <w:divsChild>
                                                    <w:div w:id="32001323">
                                                      <w:marLeft w:val="0"/>
                                                      <w:marRight w:val="0"/>
                                                      <w:marTop w:val="0"/>
                                                      <w:marBottom w:val="0"/>
                                                      <w:divBdr>
                                                        <w:top w:val="none" w:sz="0" w:space="0" w:color="auto"/>
                                                        <w:left w:val="none" w:sz="0" w:space="0" w:color="auto"/>
                                                        <w:bottom w:val="none" w:sz="0" w:space="0" w:color="auto"/>
                                                        <w:right w:val="none" w:sz="0" w:space="0" w:color="auto"/>
                                                      </w:divBdr>
                                                      <w:divsChild>
                                                        <w:div w:id="125123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4803591">
          <w:marLeft w:val="0"/>
          <w:marRight w:val="0"/>
          <w:marTop w:val="0"/>
          <w:marBottom w:val="0"/>
          <w:divBdr>
            <w:top w:val="none" w:sz="0" w:space="0" w:color="auto"/>
            <w:left w:val="none" w:sz="0" w:space="0" w:color="auto"/>
            <w:bottom w:val="none" w:sz="0" w:space="0" w:color="auto"/>
            <w:right w:val="none" w:sz="0" w:space="0" w:color="auto"/>
          </w:divBdr>
          <w:divsChild>
            <w:div w:id="700784907">
              <w:marLeft w:val="0"/>
              <w:marRight w:val="0"/>
              <w:marTop w:val="0"/>
              <w:marBottom w:val="0"/>
              <w:divBdr>
                <w:top w:val="none" w:sz="0" w:space="0" w:color="auto"/>
                <w:left w:val="none" w:sz="0" w:space="0" w:color="auto"/>
                <w:bottom w:val="none" w:sz="0" w:space="0" w:color="auto"/>
                <w:right w:val="none" w:sz="0" w:space="0" w:color="auto"/>
              </w:divBdr>
              <w:divsChild>
                <w:div w:id="1578172747">
                  <w:marLeft w:val="0"/>
                  <w:marRight w:val="0"/>
                  <w:marTop w:val="0"/>
                  <w:marBottom w:val="0"/>
                  <w:divBdr>
                    <w:top w:val="none" w:sz="0" w:space="0" w:color="auto"/>
                    <w:left w:val="none" w:sz="0" w:space="0" w:color="auto"/>
                    <w:bottom w:val="none" w:sz="0" w:space="0" w:color="auto"/>
                    <w:right w:val="none" w:sz="0" w:space="0" w:color="auto"/>
                  </w:divBdr>
                  <w:divsChild>
                    <w:div w:id="246694635">
                      <w:marLeft w:val="0"/>
                      <w:marRight w:val="0"/>
                      <w:marTop w:val="0"/>
                      <w:marBottom w:val="0"/>
                      <w:divBdr>
                        <w:top w:val="none" w:sz="0" w:space="0" w:color="auto"/>
                        <w:left w:val="none" w:sz="0" w:space="0" w:color="auto"/>
                        <w:bottom w:val="none" w:sz="0" w:space="0" w:color="auto"/>
                        <w:right w:val="none" w:sz="0" w:space="0" w:color="auto"/>
                      </w:divBdr>
                      <w:divsChild>
                        <w:div w:id="637995930">
                          <w:marLeft w:val="0"/>
                          <w:marRight w:val="0"/>
                          <w:marTop w:val="0"/>
                          <w:marBottom w:val="0"/>
                          <w:divBdr>
                            <w:top w:val="none" w:sz="0" w:space="0" w:color="auto"/>
                            <w:left w:val="none" w:sz="0" w:space="0" w:color="auto"/>
                            <w:bottom w:val="none" w:sz="0" w:space="0" w:color="auto"/>
                            <w:right w:val="none" w:sz="0" w:space="0" w:color="auto"/>
                          </w:divBdr>
                          <w:divsChild>
                            <w:div w:id="1307202206">
                              <w:marLeft w:val="0"/>
                              <w:marRight w:val="0"/>
                              <w:marTop w:val="0"/>
                              <w:marBottom w:val="0"/>
                              <w:divBdr>
                                <w:top w:val="none" w:sz="0" w:space="0" w:color="auto"/>
                                <w:left w:val="none" w:sz="0" w:space="0" w:color="auto"/>
                                <w:bottom w:val="none" w:sz="0" w:space="0" w:color="auto"/>
                                <w:right w:val="none" w:sz="0" w:space="0" w:color="auto"/>
                              </w:divBdr>
                              <w:divsChild>
                                <w:div w:id="371922447">
                                  <w:marLeft w:val="0"/>
                                  <w:marRight w:val="0"/>
                                  <w:marTop w:val="0"/>
                                  <w:marBottom w:val="0"/>
                                  <w:divBdr>
                                    <w:top w:val="none" w:sz="0" w:space="0" w:color="auto"/>
                                    <w:left w:val="none" w:sz="0" w:space="0" w:color="auto"/>
                                    <w:bottom w:val="none" w:sz="0" w:space="0" w:color="auto"/>
                                    <w:right w:val="none" w:sz="0" w:space="0" w:color="auto"/>
                                  </w:divBdr>
                                  <w:divsChild>
                                    <w:div w:id="1420902795">
                                      <w:marLeft w:val="0"/>
                                      <w:marRight w:val="0"/>
                                      <w:marTop w:val="0"/>
                                      <w:marBottom w:val="0"/>
                                      <w:divBdr>
                                        <w:top w:val="none" w:sz="0" w:space="0" w:color="auto"/>
                                        <w:left w:val="none" w:sz="0" w:space="0" w:color="auto"/>
                                        <w:bottom w:val="none" w:sz="0" w:space="0" w:color="auto"/>
                                        <w:right w:val="none" w:sz="0" w:space="0" w:color="auto"/>
                                      </w:divBdr>
                                      <w:divsChild>
                                        <w:div w:id="1335256410">
                                          <w:marLeft w:val="0"/>
                                          <w:marRight w:val="0"/>
                                          <w:marTop w:val="0"/>
                                          <w:marBottom w:val="0"/>
                                          <w:divBdr>
                                            <w:top w:val="none" w:sz="0" w:space="0" w:color="auto"/>
                                            <w:left w:val="none" w:sz="0" w:space="0" w:color="auto"/>
                                            <w:bottom w:val="none" w:sz="0" w:space="0" w:color="auto"/>
                                            <w:right w:val="none" w:sz="0" w:space="0" w:color="auto"/>
                                          </w:divBdr>
                                          <w:divsChild>
                                            <w:div w:id="658114569">
                                              <w:marLeft w:val="0"/>
                                              <w:marRight w:val="0"/>
                                              <w:marTop w:val="0"/>
                                              <w:marBottom w:val="0"/>
                                              <w:divBdr>
                                                <w:top w:val="none" w:sz="0" w:space="0" w:color="auto"/>
                                                <w:left w:val="none" w:sz="0" w:space="0" w:color="auto"/>
                                                <w:bottom w:val="none" w:sz="0" w:space="0" w:color="auto"/>
                                                <w:right w:val="none" w:sz="0" w:space="0" w:color="auto"/>
                                              </w:divBdr>
                                              <w:divsChild>
                                                <w:div w:id="897058183">
                                                  <w:marLeft w:val="0"/>
                                                  <w:marRight w:val="0"/>
                                                  <w:marTop w:val="0"/>
                                                  <w:marBottom w:val="0"/>
                                                  <w:divBdr>
                                                    <w:top w:val="none" w:sz="0" w:space="0" w:color="auto"/>
                                                    <w:left w:val="none" w:sz="0" w:space="0" w:color="auto"/>
                                                    <w:bottom w:val="none" w:sz="0" w:space="0" w:color="auto"/>
                                                    <w:right w:val="none" w:sz="0" w:space="0" w:color="auto"/>
                                                  </w:divBdr>
                                                  <w:divsChild>
                                                    <w:div w:id="600459397">
                                                      <w:marLeft w:val="0"/>
                                                      <w:marRight w:val="0"/>
                                                      <w:marTop w:val="0"/>
                                                      <w:marBottom w:val="0"/>
                                                      <w:divBdr>
                                                        <w:top w:val="none" w:sz="0" w:space="0" w:color="auto"/>
                                                        <w:left w:val="none" w:sz="0" w:space="0" w:color="auto"/>
                                                        <w:bottom w:val="none" w:sz="0" w:space="0" w:color="auto"/>
                                                        <w:right w:val="none" w:sz="0" w:space="0" w:color="auto"/>
                                                      </w:divBdr>
                                                      <w:divsChild>
                                                        <w:div w:id="638000738">
                                                          <w:marLeft w:val="0"/>
                                                          <w:marRight w:val="0"/>
                                                          <w:marTop w:val="0"/>
                                                          <w:marBottom w:val="0"/>
                                                          <w:divBdr>
                                                            <w:top w:val="none" w:sz="0" w:space="0" w:color="auto"/>
                                                            <w:left w:val="none" w:sz="0" w:space="0" w:color="auto"/>
                                                            <w:bottom w:val="none" w:sz="0" w:space="0" w:color="auto"/>
                                                            <w:right w:val="none" w:sz="0" w:space="0" w:color="auto"/>
                                                          </w:divBdr>
                                                          <w:divsChild>
                                                            <w:div w:id="122611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0865111">
          <w:marLeft w:val="0"/>
          <w:marRight w:val="0"/>
          <w:marTop w:val="0"/>
          <w:marBottom w:val="0"/>
          <w:divBdr>
            <w:top w:val="none" w:sz="0" w:space="0" w:color="auto"/>
            <w:left w:val="none" w:sz="0" w:space="0" w:color="auto"/>
            <w:bottom w:val="none" w:sz="0" w:space="0" w:color="auto"/>
            <w:right w:val="none" w:sz="0" w:space="0" w:color="auto"/>
          </w:divBdr>
          <w:divsChild>
            <w:div w:id="981885896">
              <w:marLeft w:val="0"/>
              <w:marRight w:val="0"/>
              <w:marTop w:val="0"/>
              <w:marBottom w:val="0"/>
              <w:divBdr>
                <w:top w:val="none" w:sz="0" w:space="0" w:color="auto"/>
                <w:left w:val="none" w:sz="0" w:space="0" w:color="auto"/>
                <w:bottom w:val="none" w:sz="0" w:space="0" w:color="auto"/>
                <w:right w:val="none" w:sz="0" w:space="0" w:color="auto"/>
              </w:divBdr>
              <w:divsChild>
                <w:div w:id="800802479">
                  <w:marLeft w:val="0"/>
                  <w:marRight w:val="0"/>
                  <w:marTop w:val="0"/>
                  <w:marBottom w:val="0"/>
                  <w:divBdr>
                    <w:top w:val="none" w:sz="0" w:space="0" w:color="auto"/>
                    <w:left w:val="none" w:sz="0" w:space="0" w:color="auto"/>
                    <w:bottom w:val="none" w:sz="0" w:space="0" w:color="auto"/>
                    <w:right w:val="none" w:sz="0" w:space="0" w:color="auto"/>
                  </w:divBdr>
                  <w:divsChild>
                    <w:div w:id="53940553">
                      <w:marLeft w:val="0"/>
                      <w:marRight w:val="0"/>
                      <w:marTop w:val="0"/>
                      <w:marBottom w:val="0"/>
                      <w:divBdr>
                        <w:top w:val="none" w:sz="0" w:space="0" w:color="auto"/>
                        <w:left w:val="none" w:sz="0" w:space="0" w:color="auto"/>
                        <w:bottom w:val="none" w:sz="0" w:space="0" w:color="auto"/>
                        <w:right w:val="none" w:sz="0" w:space="0" w:color="auto"/>
                      </w:divBdr>
                      <w:divsChild>
                        <w:div w:id="1623876335">
                          <w:marLeft w:val="0"/>
                          <w:marRight w:val="0"/>
                          <w:marTop w:val="0"/>
                          <w:marBottom w:val="0"/>
                          <w:divBdr>
                            <w:top w:val="none" w:sz="0" w:space="0" w:color="auto"/>
                            <w:left w:val="none" w:sz="0" w:space="0" w:color="auto"/>
                            <w:bottom w:val="none" w:sz="0" w:space="0" w:color="auto"/>
                            <w:right w:val="none" w:sz="0" w:space="0" w:color="auto"/>
                          </w:divBdr>
                          <w:divsChild>
                            <w:div w:id="1626545210">
                              <w:marLeft w:val="0"/>
                              <w:marRight w:val="0"/>
                              <w:marTop w:val="0"/>
                              <w:marBottom w:val="0"/>
                              <w:divBdr>
                                <w:top w:val="none" w:sz="0" w:space="0" w:color="auto"/>
                                <w:left w:val="none" w:sz="0" w:space="0" w:color="auto"/>
                                <w:bottom w:val="none" w:sz="0" w:space="0" w:color="auto"/>
                                <w:right w:val="none" w:sz="0" w:space="0" w:color="auto"/>
                              </w:divBdr>
                              <w:divsChild>
                                <w:div w:id="1769348637">
                                  <w:marLeft w:val="0"/>
                                  <w:marRight w:val="0"/>
                                  <w:marTop w:val="0"/>
                                  <w:marBottom w:val="0"/>
                                  <w:divBdr>
                                    <w:top w:val="none" w:sz="0" w:space="0" w:color="auto"/>
                                    <w:left w:val="none" w:sz="0" w:space="0" w:color="auto"/>
                                    <w:bottom w:val="none" w:sz="0" w:space="0" w:color="auto"/>
                                    <w:right w:val="none" w:sz="0" w:space="0" w:color="auto"/>
                                  </w:divBdr>
                                  <w:divsChild>
                                    <w:div w:id="2144997463">
                                      <w:marLeft w:val="0"/>
                                      <w:marRight w:val="0"/>
                                      <w:marTop w:val="0"/>
                                      <w:marBottom w:val="0"/>
                                      <w:divBdr>
                                        <w:top w:val="none" w:sz="0" w:space="0" w:color="auto"/>
                                        <w:left w:val="none" w:sz="0" w:space="0" w:color="auto"/>
                                        <w:bottom w:val="none" w:sz="0" w:space="0" w:color="auto"/>
                                        <w:right w:val="none" w:sz="0" w:space="0" w:color="auto"/>
                                      </w:divBdr>
                                      <w:divsChild>
                                        <w:div w:id="110322341">
                                          <w:marLeft w:val="0"/>
                                          <w:marRight w:val="0"/>
                                          <w:marTop w:val="0"/>
                                          <w:marBottom w:val="0"/>
                                          <w:divBdr>
                                            <w:top w:val="none" w:sz="0" w:space="0" w:color="auto"/>
                                            <w:left w:val="none" w:sz="0" w:space="0" w:color="auto"/>
                                            <w:bottom w:val="none" w:sz="0" w:space="0" w:color="auto"/>
                                            <w:right w:val="none" w:sz="0" w:space="0" w:color="auto"/>
                                          </w:divBdr>
                                          <w:divsChild>
                                            <w:div w:id="1843474672">
                                              <w:marLeft w:val="0"/>
                                              <w:marRight w:val="0"/>
                                              <w:marTop w:val="0"/>
                                              <w:marBottom w:val="0"/>
                                              <w:divBdr>
                                                <w:top w:val="none" w:sz="0" w:space="0" w:color="auto"/>
                                                <w:left w:val="none" w:sz="0" w:space="0" w:color="auto"/>
                                                <w:bottom w:val="none" w:sz="0" w:space="0" w:color="auto"/>
                                                <w:right w:val="none" w:sz="0" w:space="0" w:color="auto"/>
                                              </w:divBdr>
                                              <w:divsChild>
                                                <w:div w:id="344671103">
                                                  <w:marLeft w:val="0"/>
                                                  <w:marRight w:val="0"/>
                                                  <w:marTop w:val="0"/>
                                                  <w:marBottom w:val="0"/>
                                                  <w:divBdr>
                                                    <w:top w:val="none" w:sz="0" w:space="0" w:color="auto"/>
                                                    <w:left w:val="none" w:sz="0" w:space="0" w:color="auto"/>
                                                    <w:bottom w:val="none" w:sz="0" w:space="0" w:color="auto"/>
                                                    <w:right w:val="none" w:sz="0" w:space="0" w:color="auto"/>
                                                  </w:divBdr>
                                                  <w:divsChild>
                                                    <w:div w:id="503202544">
                                                      <w:marLeft w:val="0"/>
                                                      <w:marRight w:val="0"/>
                                                      <w:marTop w:val="0"/>
                                                      <w:marBottom w:val="0"/>
                                                      <w:divBdr>
                                                        <w:top w:val="none" w:sz="0" w:space="0" w:color="auto"/>
                                                        <w:left w:val="none" w:sz="0" w:space="0" w:color="auto"/>
                                                        <w:bottom w:val="none" w:sz="0" w:space="0" w:color="auto"/>
                                                        <w:right w:val="none" w:sz="0" w:space="0" w:color="auto"/>
                                                      </w:divBdr>
                                                      <w:divsChild>
                                                        <w:div w:id="192001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1137615">
          <w:marLeft w:val="0"/>
          <w:marRight w:val="0"/>
          <w:marTop w:val="0"/>
          <w:marBottom w:val="0"/>
          <w:divBdr>
            <w:top w:val="none" w:sz="0" w:space="0" w:color="auto"/>
            <w:left w:val="none" w:sz="0" w:space="0" w:color="auto"/>
            <w:bottom w:val="none" w:sz="0" w:space="0" w:color="auto"/>
            <w:right w:val="none" w:sz="0" w:space="0" w:color="auto"/>
          </w:divBdr>
          <w:divsChild>
            <w:div w:id="1682314853">
              <w:marLeft w:val="0"/>
              <w:marRight w:val="0"/>
              <w:marTop w:val="0"/>
              <w:marBottom w:val="0"/>
              <w:divBdr>
                <w:top w:val="none" w:sz="0" w:space="0" w:color="auto"/>
                <w:left w:val="none" w:sz="0" w:space="0" w:color="auto"/>
                <w:bottom w:val="none" w:sz="0" w:space="0" w:color="auto"/>
                <w:right w:val="none" w:sz="0" w:space="0" w:color="auto"/>
              </w:divBdr>
              <w:divsChild>
                <w:div w:id="535167592">
                  <w:marLeft w:val="0"/>
                  <w:marRight w:val="0"/>
                  <w:marTop w:val="0"/>
                  <w:marBottom w:val="0"/>
                  <w:divBdr>
                    <w:top w:val="none" w:sz="0" w:space="0" w:color="auto"/>
                    <w:left w:val="none" w:sz="0" w:space="0" w:color="auto"/>
                    <w:bottom w:val="none" w:sz="0" w:space="0" w:color="auto"/>
                    <w:right w:val="none" w:sz="0" w:space="0" w:color="auto"/>
                  </w:divBdr>
                  <w:divsChild>
                    <w:div w:id="1317222221">
                      <w:marLeft w:val="0"/>
                      <w:marRight w:val="0"/>
                      <w:marTop w:val="0"/>
                      <w:marBottom w:val="0"/>
                      <w:divBdr>
                        <w:top w:val="none" w:sz="0" w:space="0" w:color="auto"/>
                        <w:left w:val="none" w:sz="0" w:space="0" w:color="auto"/>
                        <w:bottom w:val="none" w:sz="0" w:space="0" w:color="auto"/>
                        <w:right w:val="none" w:sz="0" w:space="0" w:color="auto"/>
                      </w:divBdr>
                      <w:divsChild>
                        <w:div w:id="48039181">
                          <w:marLeft w:val="0"/>
                          <w:marRight w:val="0"/>
                          <w:marTop w:val="0"/>
                          <w:marBottom w:val="0"/>
                          <w:divBdr>
                            <w:top w:val="none" w:sz="0" w:space="0" w:color="auto"/>
                            <w:left w:val="none" w:sz="0" w:space="0" w:color="auto"/>
                            <w:bottom w:val="none" w:sz="0" w:space="0" w:color="auto"/>
                            <w:right w:val="none" w:sz="0" w:space="0" w:color="auto"/>
                          </w:divBdr>
                          <w:divsChild>
                            <w:div w:id="439960557">
                              <w:marLeft w:val="0"/>
                              <w:marRight w:val="0"/>
                              <w:marTop w:val="0"/>
                              <w:marBottom w:val="0"/>
                              <w:divBdr>
                                <w:top w:val="none" w:sz="0" w:space="0" w:color="auto"/>
                                <w:left w:val="none" w:sz="0" w:space="0" w:color="auto"/>
                                <w:bottom w:val="none" w:sz="0" w:space="0" w:color="auto"/>
                                <w:right w:val="none" w:sz="0" w:space="0" w:color="auto"/>
                              </w:divBdr>
                              <w:divsChild>
                                <w:div w:id="311564884">
                                  <w:marLeft w:val="0"/>
                                  <w:marRight w:val="0"/>
                                  <w:marTop w:val="0"/>
                                  <w:marBottom w:val="0"/>
                                  <w:divBdr>
                                    <w:top w:val="none" w:sz="0" w:space="0" w:color="auto"/>
                                    <w:left w:val="none" w:sz="0" w:space="0" w:color="auto"/>
                                    <w:bottom w:val="none" w:sz="0" w:space="0" w:color="auto"/>
                                    <w:right w:val="none" w:sz="0" w:space="0" w:color="auto"/>
                                  </w:divBdr>
                                  <w:divsChild>
                                    <w:div w:id="783770865">
                                      <w:marLeft w:val="0"/>
                                      <w:marRight w:val="0"/>
                                      <w:marTop w:val="0"/>
                                      <w:marBottom w:val="0"/>
                                      <w:divBdr>
                                        <w:top w:val="none" w:sz="0" w:space="0" w:color="auto"/>
                                        <w:left w:val="none" w:sz="0" w:space="0" w:color="auto"/>
                                        <w:bottom w:val="none" w:sz="0" w:space="0" w:color="auto"/>
                                        <w:right w:val="none" w:sz="0" w:space="0" w:color="auto"/>
                                      </w:divBdr>
                                      <w:divsChild>
                                        <w:div w:id="924073559">
                                          <w:marLeft w:val="0"/>
                                          <w:marRight w:val="0"/>
                                          <w:marTop w:val="0"/>
                                          <w:marBottom w:val="0"/>
                                          <w:divBdr>
                                            <w:top w:val="none" w:sz="0" w:space="0" w:color="auto"/>
                                            <w:left w:val="none" w:sz="0" w:space="0" w:color="auto"/>
                                            <w:bottom w:val="none" w:sz="0" w:space="0" w:color="auto"/>
                                            <w:right w:val="none" w:sz="0" w:space="0" w:color="auto"/>
                                          </w:divBdr>
                                          <w:divsChild>
                                            <w:div w:id="747505529">
                                              <w:marLeft w:val="0"/>
                                              <w:marRight w:val="0"/>
                                              <w:marTop w:val="0"/>
                                              <w:marBottom w:val="0"/>
                                              <w:divBdr>
                                                <w:top w:val="none" w:sz="0" w:space="0" w:color="auto"/>
                                                <w:left w:val="none" w:sz="0" w:space="0" w:color="auto"/>
                                                <w:bottom w:val="none" w:sz="0" w:space="0" w:color="auto"/>
                                                <w:right w:val="none" w:sz="0" w:space="0" w:color="auto"/>
                                              </w:divBdr>
                                              <w:divsChild>
                                                <w:div w:id="760250318">
                                                  <w:marLeft w:val="0"/>
                                                  <w:marRight w:val="0"/>
                                                  <w:marTop w:val="0"/>
                                                  <w:marBottom w:val="0"/>
                                                  <w:divBdr>
                                                    <w:top w:val="none" w:sz="0" w:space="0" w:color="auto"/>
                                                    <w:left w:val="none" w:sz="0" w:space="0" w:color="auto"/>
                                                    <w:bottom w:val="none" w:sz="0" w:space="0" w:color="auto"/>
                                                    <w:right w:val="none" w:sz="0" w:space="0" w:color="auto"/>
                                                  </w:divBdr>
                                                  <w:divsChild>
                                                    <w:div w:id="2053385974">
                                                      <w:marLeft w:val="0"/>
                                                      <w:marRight w:val="0"/>
                                                      <w:marTop w:val="0"/>
                                                      <w:marBottom w:val="0"/>
                                                      <w:divBdr>
                                                        <w:top w:val="none" w:sz="0" w:space="0" w:color="auto"/>
                                                        <w:left w:val="none" w:sz="0" w:space="0" w:color="auto"/>
                                                        <w:bottom w:val="none" w:sz="0" w:space="0" w:color="auto"/>
                                                        <w:right w:val="none" w:sz="0" w:space="0" w:color="auto"/>
                                                      </w:divBdr>
                                                      <w:divsChild>
                                                        <w:div w:id="75235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0598567">
          <w:marLeft w:val="0"/>
          <w:marRight w:val="0"/>
          <w:marTop w:val="0"/>
          <w:marBottom w:val="0"/>
          <w:divBdr>
            <w:top w:val="none" w:sz="0" w:space="0" w:color="auto"/>
            <w:left w:val="none" w:sz="0" w:space="0" w:color="auto"/>
            <w:bottom w:val="none" w:sz="0" w:space="0" w:color="auto"/>
            <w:right w:val="none" w:sz="0" w:space="0" w:color="auto"/>
          </w:divBdr>
          <w:divsChild>
            <w:div w:id="776171662">
              <w:marLeft w:val="0"/>
              <w:marRight w:val="0"/>
              <w:marTop w:val="0"/>
              <w:marBottom w:val="0"/>
              <w:divBdr>
                <w:top w:val="none" w:sz="0" w:space="0" w:color="auto"/>
                <w:left w:val="none" w:sz="0" w:space="0" w:color="auto"/>
                <w:bottom w:val="none" w:sz="0" w:space="0" w:color="auto"/>
                <w:right w:val="none" w:sz="0" w:space="0" w:color="auto"/>
              </w:divBdr>
              <w:divsChild>
                <w:div w:id="901410148">
                  <w:marLeft w:val="0"/>
                  <w:marRight w:val="0"/>
                  <w:marTop w:val="0"/>
                  <w:marBottom w:val="0"/>
                  <w:divBdr>
                    <w:top w:val="none" w:sz="0" w:space="0" w:color="auto"/>
                    <w:left w:val="none" w:sz="0" w:space="0" w:color="auto"/>
                    <w:bottom w:val="none" w:sz="0" w:space="0" w:color="auto"/>
                    <w:right w:val="none" w:sz="0" w:space="0" w:color="auto"/>
                  </w:divBdr>
                  <w:divsChild>
                    <w:div w:id="1344821155">
                      <w:marLeft w:val="0"/>
                      <w:marRight w:val="0"/>
                      <w:marTop w:val="0"/>
                      <w:marBottom w:val="0"/>
                      <w:divBdr>
                        <w:top w:val="none" w:sz="0" w:space="0" w:color="auto"/>
                        <w:left w:val="none" w:sz="0" w:space="0" w:color="auto"/>
                        <w:bottom w:val="none" w:sz="0" w:space="0" w:color="auto"/>
                        <w:right w:val="none" w:sz="0" w:space="0" w:color="auto"/>
                      </w:divBdr>
                      <w:divsChild>
                        <w:div w:id="791244319">
                          <w:marLeft w:val="0"/>
                          <w:marRight w:val="0"/>
                          <w:marTop w:val="0"/>
                          <w:marBottom w:val="0"/>
                          <w:divBdr>
                            <w:top w:val="none" w:sz="0" w:space="0" w:color="auto"/>
                            <w:left w:val="none" w:sz="0" w:space="0" w:color="auto"/>
                            <w:bottom w:val="none" w:sz="0" w:space="0" w:color="auto"/>
                            <w:right w:val="none" w:sz="0" w:space="0" w:color="auto"/>
                          </w:divBdr>
                          <w:divsChild>
                            <w:div w:id="2006546341">
                              <w:marLeft w:val="0"/>
                              <w:marRight w:val="0"/>
                              <w:marTop w:val="0"/>
                              <w:marBottom w:val="0"/>
                              <w:divBdr>
                                <w:top w:val="none" w:sz="0" w:space="0" w:color="auto"/>
                                <w:left w:val="none" w:sz="0" w:space="0" w:color="auto"/>
                                <w:bottom w:val="none" w:sz="0" w:space="0" w:color="auto"/>
                                <w:right w:val="none" w:sz="0" w:space="0" w:color="auto"/>
                              </w:divBdr>
                              <w:divsChild>
                                <w:div w:id="1303851655">
                                  <w:marLeft w:val="0"/>
                                  <w:marRight w:val="0"/>
                                  <w:marTop w:val="0"/>
                                  <w:marBottom w:val="0"/>
                                  <w:divBdr>
                                    <w:top w:val="none" w:sz="0" w:space="0" w:color="auto"/>
                                    <w:left w:val="none" w:sz="0" w:space="0" w:color="auto"/>
                                    <w:bottom w:val="none" w:sz="0" w:space="0" w:color="auto"/>
                                    <w:right w:val="none" w:sz="0" w:space="0" w:color="auto"/>
                                  </w:divBdr>
                                  <w:divsChild>
                                    <w:div w:id="317922118">
                                      <w:marLeft w:val="0"/>
                                      <w:marRight w:val="0"/>
                                      <w:marTop w:val="0"/>
                                      <w:marBottom w:val="0"/>
                                      <w:divBdr>
                                        <w:top w:val="none" w:sz="0" w:space="0" w:color="auto"/>
                                        <w:left w:val="none" w:sz="0" w:space="0" w:color="auto"/>
                                        <w:bottom w:val="none" w:sz="0" w:space="0" w:color="auto"/>
                                        <w:right w:val="none" w:sz="0" w:space="0" w:color="auto"/>
                                      </w:divBdr>
                                      <w:divsChild>
                                        <w:div w:id="1556743629">
                                          <w:marLeft w:val="0"/>
                                          <w:marRight w:val="0"/>
                                          <w:marTop w:val="0"/>
                                          <w:marBottom w:val="0"/>
                                          <w:divBdr>
                                            <w:top w:val="none" w:sz="0" w:space="0" w:color="auto"/>
                                            <w:left w:val="none" w:sz="0" w:space="0" w:color="auto"/>
                                            <w:bottom w:val="none" w:sz="0" w:space="0" w:color="auto"/>
                                            <w:right w:val="none" w:sz="0" w:space="0" w:color="auto"/>
                                          </w:divBdr>
                                          <w:divsChild>
                                            <w:div w:id="2107844656">
                                              <w:marLeft w:val="0"/>
                                              <w:marRight w:val="0"/>
                                              <w:marTop w:val="0"/>
                                              <w:marBottom w:val="0"/>
                                              <w:divBdr>
                                                <w:top w:val="none" w:sz="0" w:space="0" w:color="auto"/>
                                                <w:left w:val="none" w:sz="0" w:space="0" w:color="auto"/>
                                                <w:bottom w:val="none" w:sz="0" w:space="0" w:color="auto"/>
                                                <w:right w:val="none" w:sz="0" w:space="0" w:color="auto"/>
                                              </w:divBdr>
                                              <w:divsChild>
                                                <w:div w:id="471485859">
                                                  <w:marLeft w:val="0"/>
                                                  <w:marRight w:val="0"/>
                                                  <w:marTop w:val="0"/>
                                                  <w:marBottom w:val="0"/>
                                                  <w:divBdr>
                                                    <w:top w:val="none" w:sz="0" w:space="0" w:color="auto"/>
                                                    <w:left w:val="none" w:sz="0" w:space="0" w:color="auto"/>
                                                    <w:bottom w:val="none" w:sz="0" w:space="0" w:color="auto"/>
                                                    <w:right w:val="none" w:sz="0" w:space="0" w:color="auto"/>
                                                  </w:divBdr>
                                                  <w:divsChild>
                                                    <w:div w:id="1110197120">
                                                      <w:marLeft w:val="0"/>
                                                      <w:marRight w:val="0"/>
                                                      <w:marTop w:val="0"/>
                                                      <w:marBottom w:val="0"/>
                                                      <w:divBdr>
                                                        <w:top w:val="none" w:sz="0" w:space="0" w:color="auto"/>
                                                        <w:left w:val="none" w:sz="0" w:space="0" w:color="auto"/>
                                                        <w:bottom w:val="none" w:sz="0" w:space="0" w:color="auto"/>
                                                        <w:right w:val="none" w:sz="0" w:space="0" w:color="auto"/>
                                                      </w:divBdr>
                                                      <w:divsChild>
                                                        <w:div w:id="19786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4109164">
          <w:marLeft w:val="0"/>
          <w:marRight w:val="0"/>
          <w:marTop w:val="0"/>
          <w:marBottom w:val="0"/>
          <w:divBdr>
            <w:top w:val="none" w:sz="0" w:space="0" w:color="auto"/>
            <w:left w:val="none" w:sz="0" w:space="0" w:color="auto"/>
            <w:bottom w:val="none" w:sz="0" w:space="0" w:color="auto"/>
            <w:right w:val="none" w:sz="0" w:space="0" w:color="auto"/>
          </w:divBdr>
          <w:divsChild>
            <w:div w:id="633677584">
              <w:marLeft w:val="0"/>
              <w:marRight w:val="0"/>
              <w:marTop w:val="0"/>
              <w:marBottom w:val="0"/>
              <w:divBdr>
                <w:top w:val="none" w:sz="0" w:space="0" w:color="auto"/>
                <w:left w:val="none" w:sz="0" w:space="0" w:color="auto"/>
                <w:bottom w:val="none" w:sz="0" w:space="0" w:color="auto"/>
                <w:right w:val="none" w:sz="0" w:space="0" w:color="auto"/>
              </w:divBdr>
              <w:divsChild>
                <w:div w:id="1850287548">
                  <w:marLeft w:val="0"/>
                  <w:marRight w:val="0"/>
                  <w:marTop w:val="0"/>
                  <w:marBottom w:val="0"/>
                  <w:divBdr>
                    <w:top w:val="none" w:sz="0" w:space="0" w:color="auto"/>
                    <w:left w:val="none" w:sz="0" w:space="0" w:color="auto"/>
                    <w:bottom w:val="none" w:sz="0" w:space="0" w:color="auto"/>
                    <w:right w:val="none" w:sz="0" w:space="0" w:color="auto"/>
                  </w:divBdr>
                  <w:divsChild>
                    <w:div w:id="781068600">
                      <w:marLeft w:val="0"/>
                      <w:marRight w:val="0"/>
                      <w:marTop w:val="0"/>
                      <w:marBottom w:val="0"/>
                      <w:divBdr>
                        <w:top w:val="none" w:sz="0" w:space="0" w:color="auto"/>
                        <w:left w:val="none" w:sz="0" w:space="0" w:color="auto"/>
                        <w:bottom w:val="none" w:sz="0" w:space="0" w:color="auto"/>
                        <w:right w:val="none" w:sz="0" w:space="0" w:color="auto"/>
                      </w:divBdr>
                      <w:divsChild>
                        <w:div w:id="1703172160">
                          <w:marLeft w:val="0"/>
                          <w:marRight w:val="0"/>
                          <w:marTop w:val="0"/>
                          <w:marBottom w:val="0"/>
                          <w:divBdr>
                            <w:top w:val="none" w:sz="0" w:space="0" w:color="auto"/>
                            <w:left w:val="none" w:sz="0" w:space="0" w:color="auto"/>
                            <w:bottom w:val="none" w:sz="0" w:space="0" w:color="auto"/>
                            <w:right w:val="none" w:sz="0" w:space="0" w:color="auto"/>
                          </w:divBdr>
                          <w:divsChild>
                            <w:div w:id="239875051">
                              <w:marLeft w:val="0"/>
                              <w:marRight w:val="0"/>
                              <w:marTop w:val="0"/>
                              <w:marBottom w:val="0"/>
                              <w:divBdr>
                                <w:top w:val="none" w:sz="0" w:space="0" w:color="auto"/>
                                <w:left w:val="none" w:sz="0" w:space="0" w:color="auto"/>
                                <w:bottom w:val="none" w:sz="0" w:space="0" w:color="auto"/>
                                <w:right w:val="none" w:sz="0" w:space="0" w:color="auto"/>
                              </w:divBdr>
                              <w:divsChild>
                                <w:div w:id="146409990">
                                  <w:marLeft w:val="0"/>
                                  <w:marRight w:val="0"/>
                                  <w:marTop w:val="0"/>
                                  <w:marBottom w:val="0"/>
                                  <w:divBdr>
                                    <w:top w:val="none" w:sz="0" w:space="0" w:color="auto"/>
                                    <w:left w:val="none" w:sz="0" w:space="0" w:color="auto"/>
                                    <w:bottom w:val="none" w:sz="0" w:space="0" w:color="auto"/>
                                    <w:right w:val="none" w:sz="0" w:space="0" w:color="auto"/>
                                  </w:divBdr>
                                  <w:divsChild>
                                    <w:div w:id="1233931059">
                                      <w:marLeft w:val="0"/>
                                      <w:marRight w:val="0"/>
                                      <w:marTop w:val="0"/>
                                      <w:marBottom w:val="0"/>
                                      <w:divBdr>
                                        <w:top w:val="none" w:sz="0" w:space="0" w:color="auto"/>
                                        <w:left w:val="none" w:sz="0" w:space="0" w:color="auto"/>
                                        <w:bottom w:val="none" w:sz="0" w:space="0" w:color="auto"/>
                                        <w:right w:val="none" w:sz="0" w:space="0" w:color="auto"/>
                                      </w:divBdr>
                                      <w:divsChild>
                                        <w:div w:id="2131363369">
                                          <w:marLeft w:val="0"/>
                                          <w:marRight w:val="0"/>
                                          <w:marTop w:val="0"/>
                                          <w:marBottom w:val="0"/>
                                          <w:divBdr>
                                            <w:top w:val="none" w:sz="0" w:space="0" w:color="auto"/>
                                            <w:left w:val="none" w:sz="0" w:space="0" w:color="auto"/>
                                            <w:bottom w:val="none" w:sz="0" w:space="0" w:color="auto"/>
                                            <w:right w:val="none" w:sz="0" w:space="0" w:color="auto"/>
                                          </w:divBdr>
                                          <w:divsChild>
                                            <w:div w:id="974408162">
                                              <w:marLeft w:val="0"/>
                                              <w:marRight w:val="0"/>
                                              <w:marTop w:val="0"/>
                                              <w:marBottom w:val="0"/>
                                              <w:divBdr>
                                                <w:top w:val="none" w:sz="0" w:space="0" w:color="auto"/>
                                                <w:left w:val="none" w:sz="0" w:space="0" w:color="auto"/>
                                                <w:bottom w:val="none" w:sz="0" w:space="0" w:color="auto"/>
                                                <w:right w:val="none" w:sz="0" w:space="0" w:color="auto"/>
                                              </w:divBdr>
                                              <w:divsChild>
                                                <w:div w:id="2124032751">
                                                  <w:marLeft w:val="0"/>
                                                  <w:marRight w:val="0"/>
                                                  <w:marTop w:val="0"/>
                                                  <w:marBottom w:val="0"/>
                                                  <w:divBdr>
                                                    <w:top w:val="none" w:sz="0" w:space="0" w:color="auto"/>
                                                    <w:left w:val="none" w:sz="0" w:space="0" w:color="auto"/>
                                                    <w:bottom w:val="none" w:sz="0" w:space="0" w:color="auto"/>
                                                    <w:right w:val="none" w:sz="0" w:space="0" w:color="auto"/>
                                                  </w:divBdr>
                                                  <w:divsChild>
                                                    <w:div w:id="850097567">
                                                      <w:marLeft w:val="0"/>
                                                      <w:marRight w:val="0"/>
                                                      <w:marTop w:val="0"/>
                                                      <w:marBottom w:val="0"/>
                                                      <w:divBdr>
                                                        <w:top w:val="none" w:sz="0" w:space="0" w:color="auto"/>
                                                        <w:left w:val="none" w:sz="0" w:space="0" w:color="auto"/>
                                                        <w:bottom w:val="none" w:sz="0" w:space="0" w:color="auto"/>
                                                        <w:right w:val="none" w:sz="0" w:space="0" w:color="auto"/>
                                                      </w:divBdr>
                                                      <w:divsChild>
                                                        <w:div w:id="119511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2240708">
          <w:marLeft w:val="0"/>
          <w:marRight w:val="0"/>
          <w:marTop w:val="0"/>
          <w:marBottom w:val="0"/>
          <w:divBdr>
            <w:top w:val="none" w:sz="0" w:space="0" w:color="auto"/>
            <w:left w:val="none" w:sz="0" w:space="0" w:color="auto"/>
            <w:bottom w:val="none" w:sz="0" w:space="0" w:color="auto"/>
            <w:right w:val="none" w:sz="0" w:space="0" w:color="auto"/>
          </w:divBdr>
          <w:divsChild>
            <w:div w:id="1126582605">
              <w:marLeft w:val="0"/>
              <w:marRight w:val="0"/>
              <w:marTop w:val="0"/>
              <w:marBottom w:val="0"/>
              <w:divBdr>
                <w:top w:val="none" w:sz="0" w:space="0" w:color="auto"/>
                <w:left w:val="none" w:sz="0" w:space="0" w:color="auto"/>
                <w:bottom w:val="none" w:sz="0" w:space="0" w:color="auto"/>
                <w:right w:val="none" w:sz="0" w:space="0" w:color="auto"/>
              </w:divBdr>
              <w:divsChild>
                <w:div w:id="872227494">
                  <w:marLeft w:val="0"/>
                  <w:marRight w:val="0"/>
                  <w:marTop w:val="0"/>
                  <w:marBottom w:val="0"/>
                  <w:divBdr>
                    <w:top w:val="none" w:sz="0" w:space="0" w:color="auto"/>
                    <w:left w:val="none" w:sz="0" w:space="0" w:color="auto"/>
                    <w:bottom w:val="none" w:sz="0" w:space="0" w:color="auto"/>
                    <w:right w:val="none" w:sz="0" w:space="0" w:color="auto"/>
                  </w:divBdr>
                  <w:divsChild>
                    <w:div w:id="1884705432">
                      <w:marLeft w:val="0"/>
                      <w:marRight w:val="0"/>
                      <w:marTop w:val="0"/>
                      <w:marBottom w:val="0"/>
                      <w:divBdr>
                        <w:top w:val="none" w:sz="0" w:space="0" w:color="auto"/>
                        <w:left w:val="none" w:sz="0" w:space="0" w:color="auto"/>
                        <w:bottom w:val="none" w:sz="0" w:space="0" w:color="auto"/>
                        <w:right w:val="none" w:sz="0" w:space="0" w:color="auto"/>
                      </w:divBdr>
                      <w:divsChild>
                        <w:div w:id="533268640">
                          <w:marLeft w:val="0"/>
                          <w:marRight w:val="0"/>
                          <w:marTop w:val="0"/>
                          <w:marBottom w:val="0"/>
                          <w:divBdr>
                            <w:top w:val="none" w:sz="0" w:space="0" w:color="auto"/>
                            <w:left w:val="none" w:sz="0" w:space="0" w:color="auto"/>
                            <w:bottom w:val="none" w:sz="0" w:space="0" w:color="auto"/>
                            <w:right w:val="none" w:sz="0" w:space="0" w:color="auto"/>
                          </w:divBdr>
                          <w:divsChild>
                            <w:div w:id="1035545377">
                              <w:marLeft w:val="0"/>
                              <w:marRight w:val="0"/>
                              <w:marTop w:val="0"/>
                              <w:marBottom w:val="0"/>
                              <w:divBdr>
                                <w:top w:val="none" w:sz="0" w:space="0" w:color="auto"/>
                                <w:left w:val="none" w:sz="0" w:space="0" w:color="auto"/>
                                <w:bottom w:val="none" w:sz="0" w:space="0" w:color="auto"/>
                                <w:right w:val="none" w:sz="0" w:space="0" w:color="auto"/>
                              </w:divBdr>
                              <w:divsChild>
                                <w:div w:id="1603755196">
                                  <w:marLeft w:val="0"/>
                                  <w:marRight w:val="0"/>
                                  <w:marTop w:val="0"/>
                                  <w:marBottom w:val="0"/>
                                  <w:divBdr>
                                    <w:top w:val="none" w:sz="0" w:space="0" w:color="auto"/>
                                    <w:left w:val="none" w:sz="0" w:space="0" w:color="auto"/>
                                    <w:bottom w:val="none" w:sz="0" w:space="0" w:color="auto"/>
                                    <w:right w:val="none" w:sz="0" w:space="0" w:color="auto"/>
                                  </w:divBdr>
                                  <w:divsChild>
                                    <w:div w:id="1542867198">
                                      <w:marLeft w:val="0"/>
                                      <w:marRight w:val="0"/>
                                      <w:marTop w:val="0"/>
                                      <w:marBottom w:val="0"/>
                                      <w:divBdr>
                                        <w:top w:val="none" w:sz="0" w:space="0" w:color="auto"/>
                                        <w:left w:val="none" w:sz="0" w:space="0" w:color="auto"/>
                                        <w:bottom w:val="none" w:sz="0" w:space="0" w:color="auto"/>
                                        <w:right w:val="none" w:sz="0" w:space="0" w:color="auto"/>
                                      </w:divBdr>
                                      <w:divsChild>
                                        <w:div w:id="723412371">
                                          <w:marLeft w:val="0"/>
                                          <w:marRight w:val="0"/>
                                          <w:marTop w:val="0"/>
                                          <w:marBottom w:val="0"/>
                                          <w:divBdr>
                                            <w:top w:val="none" w:sz="0" w:space="0" w:color="auto"/>
                                            <w:left w:val="none" w:sz="0" w:space="0" w:color="auto"/>
                                            <w:bottom w:val="none" w:sz="0" w:space="0" w:color="auto"/>
                                            <w:right w:val="none" w:sz="0" w:space="0" w:color="auto"/>
                                          </w:divBdr>
                                          <w:divsChild>
                                            <w:div w:id="334767101">
                                              <w:marLeft w:val="0"/>
                                              <w:marRight w:val="0"/>
                                              <w:marTop w:val="0"/>
                                              <w:marBottom w:val="0"/>
                                              <w:divBdr>
                                                <w:top w:val="none" w:sz="0" w:space="0" w:color="auto"/>
                                                <w:left w:val="none" w:sz="0" w:space="0" w:color="auto"/>
                                                <w:bottom w:val="none" w:sz="0" w:space="0" w:color="auto"/>
                                                <w:right w:val="none" w:sz="0" w:space="0" w:color="auto"/>
                                              </w:divBdr>
                                              <w:divsChild>
                                                <w:div w:id="1504397351">
                                                  <w:marLeft w:val="0"/>
                                                  <w:marRight w:val="0"/>
                                                  <w:marTop w:val="0"/>
                                                  <w:marBottom w:val="0"/>
                                                  <w:divBdr>
                                                    <w:top w:val="none" w:sz="0" w:space="0" w:color="auto"/>
                                                    <w:left w:val="none" w:sz="0" w:space="0" w:color="auto"/>
                                                    <w:bottom w:val="none" w:sz="0" w:space="0" w:color="auto"/>
                                                    <w:right w:val="none" w:sz="0" w:space="0" w:color="auto"/>
                                                  </w:divBdr>
                                                  <w:divsChild>
                                                    <w:div w:id="1570312833">
                                                      <w:marLeft w:val="0"/>
                                                      <w:marRight w:val="0"/>
                                                      <w:marTop w:val="0"/>
                                                      <w:marBottom w:val="0"/>
                                                      <w:divBdr>
                                                        <w:top w:val="none" w:sz="0" w:space="0" w:color="auto"/>
                                                        <w:left w:val="none" w:sz="0" w:space="0" w:color="auto"/>
                                                        <w:bottom w:val="none" w:sz="0" w:space="0" w:color="auto"/>
                                                        <w:right w:val="none" w:sz="0" w:space="0" w:color="auto"/>
                                                      </w:divBdr>
                                                      <w:divsChild>
                                                        <w:div w:id="101982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649208">
          <w:marLeft w:val="0"/>
          <w:marRight w:val="0"/>
          <w:marTop w:val="0"/>
          <w:marBottom w:val="0"/>
          <w:divBdr>
            <w:top w:val="none" w:sz="0" w:space="0" w:color="auto"/>
            <w:left w:val="none" w:sz="0" w:space="0" w:color="auto"/>
            <w:bottom w:val="none" w:sz="0" w:space="0" w:color="auto"/>
            <w:right w:val="none" w:sz="0" w:space="0" w:color="auto"/>
          </w:divBdr>
          <w:divsChild>
            <w:div w:id="777213048">
              <w:marLeft w:val="0"/>
              <w:marRight w:val="0"/>
              <w:marTop w:val="0"/>
              <w:marBottom w:val="0"/>
              <w:divBdr>
                <w:top w:val="none" w:sz="0" w:space="0" w:color="auto"/>
                <w:left w:val="none" w:sz="0" w:space="0" w:color="auto"/>
                <w:bottom w:val="none" w:sz="0" w:space="0" w:color="auto"/>
                <w:right w:val="none" w:sz="0" w:space="0" w:color="auto"/>
              </w:divBdr>
              <w:divsChild>
                <w:div w:id="2130706817">
                  <w:marLeft w:val="0"/>
                  <w:marRight w:val="0"/>
                  <w:marTop w:val="0"/>
                  <w:marBottom w:val="0"/>
                  <w:divBdr>
                    <w:top w:val="none" w:sz="0" w:space="0" w:color="auto"/>
                    <w:left w:val="none" w:sz="0" w:space="0" w:color="auto"/>
                    <w:bottom w:val="none" w:sz="0" w:space="0" w:color="auto"/>
                    <w:right w:val="none" w:sz="0" w:space="0" w:color="auto"/>
                  </w:divBdr>
                  <w:divsChild>
                    <w:div w:id="161089239">
                      <w:marLeft w:val="0"/>
                      <w:marRight w:val="0"/>
                      <w:marTop w:val="0"/>
                      <w:marBottom w:val="0"/>
                      <w:divBdr>
                        <w:top w:val="none" w:sz="0" w:space="0" w:color="auto"/>
                        <w:left w:val="none" w:sz="0" w:space="0" w:color="auto"/>
                        <w:bottom w:val="none" w:sz="0" w:space="0" w:color="auto"/>
                        <w:right w:val="none" w:sz="0" w:space="0" w:color="auto"/>
                      </w:divBdr>
                      <w:divsChild>
                        <w:div w:id="648290193">
                          <w:marLeft w:val="0"/>
                          <w:marRight w:val="0"/>
                          <w:marTop w:val="0"/>
                          <w:marBottom w:val="0"/>
                          <w:divBdr>
                            <w:top w:val="none" w:sz="0" w:space="0" w:color="auto"/>
                            <w:left w:val="none" w:sz="0" w:space="0" w:color="auto"/>
                            <w:bottom w:val="none" w:sz="0" w:space="0" w:color="auto"/>
                            <w:right w:val="none" w:sz="0" w:space="0" w:color="auto"/>
                          </w:divBdr>
                          <w:divsChild>
                            <w:div w:id="750468358">
                              <w:marLeft w:val="0"/>
                              <w:marRight w:val="0"/>
                              <w:marTop w:val="0"/>
                              <w:marBottom w:val="0"/>
                              <w:divBdr>
                                <w:top w:val="none" w:sz="0" w:space="0" w:color="auto"/>
                                <w:left w:val="none" w:sz="0" w:space="0" w:color="auto"/>
                                <w:bottom w:val="none" w:sz="0" w:space="0" w:color="auto"/>
                                <w:right w:val="none" w:sz="0" w:space="0" w:color="auto"/>
                              </w:divBdr>
                              <w:divsChild>
                                <w:div w:id="1737363321">
                                  <w:marLeft w:val="0"/>
                                  <w:marRight w:val="0"/>
                                  <w:marTop w:val="0"/>
                                  <w:marBottom w:val="0"/>
                                  <w:divBdr>
                                    <w:top w:val="none" w:sz="0" w:space="0" w:color="auto"/>
                                    <w:left w:val="none" w:sz="0" w:space="0" w:color="auto"/>
                                    <w:bottom w:val="none" w:sz="0" w:space="0" w:color="auto"/>
                                    <w:right w:val="none" w:sz="0" w:space="0" w:color="auto"/>
                                  </w:divBdr>
                                  <w:divsChild>
                                    <w:div w:id="644819597">
                                      <w:marLeft w:val="0"/>
                                      <w:marRight w:val="0"/>
                                      <w:marTop w:val="0"/>
                                      <w:marBottom w:val="0"/>
                                      <w:divBdr>
                                        <w:top w:val="none" w:sz="0" w:space="0" w:color="auto"/>
                                        <w:left w:val="none" w:sz="0" w:space="0" w:color="auto"/>
                                        <w:bottom w:val="none" w:sz="0" w:space="0" w:color="auto"/>
                                        <w:right w:val="none" w:sz="0" w:space="0" w:color="auto"/>
                                      </w:divBdr>
                                      <w:divsChild>
                                        <w:div w:id="1781608656">
                                          <w:marLeft w:val="0"/>
                                          <w:marRight w:val="0"/>
                                          <w:marTop w:val="0"/>
                                          <w:marBottom w:val="0"/>
                                          <w:divBdr>
                                            <w:top w:val="none" w:sz="0" w:space="0" w:color="auto"/>
                                            <w:left w:val="none" w:sz="0" w:space="0" w:color="auto"/>
                                            <w:bottom w:val="none" w:sz="0" w:space="0" w:color="auto"/>
                                            <w:right w:val="none" w:sz="0" w:space="0" w:color="auto"/>
                                          </w:divBdr>
                                          <w:divsChild>
                                            <w:div w:id="843477843">
                                              <w:marLeft w:val="0"/>
                                              <w:marRight w:val="0"/>
                                              <w:marTop w:val="0"/>
                                              <w:marBottom w:val="0"/>
                                              <w:divBdr>
                                                <w:top w:val="none" w:sz="0" w:space="0" w:color="auto"/>
                                                <w:left w:val="none" w:sz="0" w:space="0" w:color="auto"/>
                                                <w:bottom w:val="none" w:sz="0" w:space="0" w:color="auto"/>
                                                <w:right w:val="none" w:sz="0" w:space="0" w:color="auto"/>
                                              </w:divBdr>
                                              <w:divsChild>
                                                <w:div w:id="659503796">
                                                  <w:marLeft w:val="0"/>
                                                  <w:marRight w:val="0"/>
                                                  <w:marTop w:val="0"/>
                                                  <w:marBottom w:val="0"/>
                                                  <w:divBdr>
                                                    <w:top w:val="none" w:sz="0" w:space="0" w:color="auto"/>
                                                    <w:left w:val="none" w:sz="0" w:space="0" w:color="auto"/>
                                                    <w:bottom w:val="none" w:sz="0" w:space="0" w:color="auto"/>
                                                    <w:right w:val="none" w:sz="0" w:space="0" w:color="auto"/>
                                                  </w:divBdr>
                                                  <w:divsChild>
                                                    <w:div w:id="2108305502">
                                                      <w:marLeft w:val="0"/>
                                                      <w:marRight w:val="0"/>
                                                      <w:marTop w:val="0"/>
                                                      <w:marBottom w:val="0"/>
                                                      <w:divBdr>
                                                        <w:top w:val="none" w:sz="0" w:space="0" w:color="auto"/>
                                                        <w:left w:val="none" w:sz="0" w:space="0" w:color="auto"/>
                                                        <w:bottom w:val="none" w:sz="0" w:space="0" w:color="auto"/>
                                                        <w:right w:val="none" w:sz="0" w:space="0" w:color="auto"/>
                                                      </w:divBdr>
                                                      <w:divsChild>
                                                        <w:div w:id="102069456">
                                                          <w:marLeft w:val="0"/>
                                                          <w:marRight w:val="0"/>
                                                          <w:marTop w:val="0"/>
                                                          <w:marBottom w:val="0"/>
                                                          <w:divBdr>
                                                            <w:top w:val="none" w:sz="0" w:space="0" w:color="auto"/>
                                                            <w:left w:val="none" w:sz="0" w:space="0" w:color="auto"/>
                                                            <w:bottom w:val="none" w:sz="0" w:space="0" w:color="auto"/>
                                                            <w:right w:val="none" w:sz="0" w:space="0" w:color="auto"/>
                                                          </w:divBdr>
                                                          <w:divsChild>
                                                            <w:div w:id="178245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6214720">
          <w:marLeft w:val="0"/>
          <w:marRight w:val="0"/>
          <w:marTop w:val="0"/>
          <w:marBottom w:val="0"/>
          <w:divBdr>
            <w:top w:val="none" w:sz="0" w:space="0" w:color="auto"/>
            <w:left w:val="none" w:sz="0" w:space="0" w:color="auto"/>
            <w:bottom w:val="none" w:sz="0" w:space="0" w:color="auto"/>
            <w:right w:val="none" w:sz="0" w:space="0" w:color="auto"/>
          </w:divBdr>
          <w:divsChild>
            <w:div w:id="843476137">
              <w:marLeft w:val="0"/>
              <w:marRight w:val="0"/>
              <w:marTop w:val="0"/>
              <w:marBottom w:val="0"/>
              <w:divBdr>
                <w:top w:val="none" w:sz="0" w:space="0" w:color="auto"/>
                <w:left w:val="none" w:sz="0" w:space="0" w:color="auto"/>
                <w:bottom w:val="none" w:sz="0" w:space="0" w:color="auto"/>
                <w:right w:val="none" w:sz="0" w:space="0" w:color="auto"/>
              </w:divBdr>
              <w:divsChild>
                <w:div w:id="1481533569">
                  <w:marLeft w:val="0"/>
                  <w:marRight w:val="0"/>
                  <w:marTop w:val="0"/>
                  <w:marBottom w:val="0"/>
                  <w:divBdr>
                    <w:top w:val="none" w:sz="0" w:space="0" w:color="auto"/>
                    <w:left w:val="none" w:sz="0" w:space="0" w:color="auto"/>
                    <w:bottom w:val="none" w:sz="0" w:space="0" w:color="auto"/>
                    <w:right w:val="none" w:sz="0" w:space="0" w:color="auto"/>
                  </w:divBdr>
                  <w:divsChild>
                    <w:div w:id="3017344">
                      <w:marLeft w:val="0"/>
                      <w:marRight w:val="0"/>
                      <w:marTop w:val="0"/>
                      <w:marBottom w:val="0"/>
                      <w:divBdr>
                        <w:top w:val="none" w:sz="0" w:space="0" w:color="auto"/>
                        <w:left w:val="none" w:sz="0" w:space="0" w:color="auto"/>
                        <w:bottom w:val="none" w:sz="0" w:space="0" w:color="auto"/>
                        <w:right w:val="none" w:sz="0" w:space="0" w:color="auto"/>
                      </w:divBdr>
                      <w:divsChild>
                        <w:div w:id="1037004874">
                          <w:marLeft w:val="0"/>
                          <w:marRight w:val="0"/>
                          <w:marTop w:val="0"/>
                          <w:marBottom w:val="0"/>
                          <w:divBdr>
                            <w:top w:val="none" w:sz="0" w:space="0" w:color="auto"/>
                            <w:left w:val="none" w:sz="0" w:space="0" w:color="auto"/>
                            <w:bottom w:val="none" w:sz="0" w:space="0" w:color="auto"/>
                            <w:right w:val="none" w:sz="0" w:space="0" w:color="auto"/>
                          </w:divBdr>
                          <w:divsChild>
                            <w:div w:id="1301112120">
                              <w:marLeft w:val="0"/>
                              <w:marRight w:val="0"/>
                              <w:marTop w:val="0"/>
                              <w:marBottom w:val="0"/>
                              <w:divBdr>
                                <w:top w:val="none" w:sz="0" w:space="0" w:color="auto"/>
                                <w:left w:val="none" w:sz="0" w:space="0" w:color="auto"/>
                                <w:bottom w:val="none" w:sz="0" w:space="0" w:color="auto"/>
                                <w:right w:val="none" w:sz="0" w:space="0" w:color="auto"/>
                              </w:divBdr>
                              <w:divsChild>
                                <w:div w:id="2073774007">
                                  <w:marLeft w:val="0"/>
                                  <w:marRight w:val="0"/>
                                  <w:marTop w:val="0"/>
                                  <w:marBottom w:val="0"/>
                                  <w:divBdr>
                                    <w:top w:val="none" w:sz="0" w:space="0" w:color="auto"/>
                                    <w:left w:val="none" w:sz="0" w:space="0" w:color="auto"/>
                                    <w:bottom w:val="none" w:sz="0" w:space="0" w:color="auto"/>
                                    <w:right w:val="none" w:sz="0" w:space="0" w:color="auto"/>
                                  </w:divBdr>
                                  <w:divsChild>
                                    <w:div w:id="972056606">
                                      <w:marLeft w:val="0"/>
                                      <w:marRight w:val="0"/>
                                      <w:marTop w:val="0"/>
                                      <w:marBottom w:val="0"/>
                                      <w:divBdr>
                                        <w:top w:val="none" w:sz="0" w:space="0" w:color="auto"/>
                                        <w:left w:val="none" w:sz="0" w:space="0" w:color="auto"/>
                                        <w:bottom w:val="none" w:sz="0" w:space="0" w:color="auto"/>
                                        <w:right w:val="none" w:sz="0" w:space="0" w:color="auto"/>
                                      </w:divBdr>
                                      <w:divsChild>
                                        <w:div w:id="1607809877">
                                          <w:marLeft w:val="0"/>
                                          <w:marRight w:val="0"/>
                                          <w:marTop w:val="0"/>
                                          <w:marBottom w:val="0"/>
                                          <w:divBdr>
                                            <w:top w:val="none" w:sz="0" w:space="0" w:color="auto"/>
                                            <w:left w:val="none" w:sz="0" w:space="0" w:color="auto"/>
                                            <w:bottom w:val="none" w:sz="0" w:space="0" w:color="auto"/>
                                            <w:right w:val="none" w:sz="0" w:space="0" w:color="auto"/>
                                          </w:divBdr>
                                          <w:divsChild>
                                            <w:div w:id="939990871">
                                              <w:marLeft w:val="0"/>
                                              <w:marRight w:val="0"/>
                                              <w:marTop w:val="0"/>
                                              <w:marBottom w:val="0"/>
                                              <w:divBdr>
                                                <w:top w:val="none" w:sz="0" w:space="0" w:color="auto"/>
                                                <w:left w:val="none" w:sz="0" w:space="0" w:color="auto"/>
                                                <w:bottom w:val="none" w:sz="0" w:space="0" w:color="auto"/>
                                                <w:right w:val="none" w:sz="0" w:space="0" w:color="auto"/>
                                              </w:divBdr>
                                              <w:divsChild>
                                                <w:div w:id="738407976">
                                                  <w:marLeft w:val="0"/>
                                                  <w:marRight w:val="0"/>
                                                  <w:marTop w:val="0"/>
                                                  <w:marBottom w:val="0"/>
                                                  <w:divBdr>
                                                    <w:top w:val="none" w:sz="0" w:space="0" w:color="auto"/>
                                                    <w:left w:val="none" w:sz="0" w:space="0" w:color="auto"/>
                                                    <w:bottom w:val="none" w:sz="0" w:space="0" w:color="auto"/>
                                                    <w:right w:val="none" w:sz="0" w:space="0" w:color="auto"/>
                                                  </w:divBdr>
                                                  <w:divsChild>
                                                    <w:div w:id="1095056736">
                                                      <w:marLeft w:val="0"/>
                                                      <w:marRight w:val="0"/>
                                                      <w:marTop w:val="0"/>
                                                      <w:marBottom w:val="0"/>
                                                      <w:divBdr>
                                                        <w:top w:val="none" w:sz="0" w:space="0" w:color="auto"/>
                                                        <w:left w:val="none" w:sz="0" w:space="0" w:color="auto"/>
                                                        <w:bottom w:val="none" w:sz="0" w:space="0" w:color="auto"/>
                                                        <w:right w:val="none" w:sz="0" w:space="0" w:color="auto"/>
                                                      </w:divBdr>
                                                      <w:divsChild>
                                                        <w:div w:id="1687713298">
                                                          <w:marLeft w:val="0"/>
                                                          <w:marRight w:val="0"/>
                                                          <w:marTop w:val="0"/>
                                                          <w:marBottom w:val="0"/>
                                                          <w:divBdr>
                                                            <w:top w:val="none" w:sz="0" w:space="0" w:color="auto"/>
                                                            <w:left w:val="none" w:sz="0" w:space="0" w:color="auto"/>
                                                            <w:bottom w:val="none" w:sz="0" w:space="0" w:color="auto"/>
                                                            <w:right w:val="none" w:sz="0" w:space="0" w:color="auto"/>
                                                          </w:divBdr>
                                                          <w:divsChild>
                                                            <w:div w:id="73833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9676144">
          <w:marLeft w:val="0"/>
          <w:marRight w:val="0"/>
          <w:marTop w:val="0"/>
          <w:marBottom w:val="0"/>
          <w:divBdr>
            <w:top w:val="none" w:sz="0" w:space="0" w:color="auto"/>
            <w:left w:val="none" w:sz="0" w:space="0" w:color="auto"/>
            <w:bottom w:val="none" w:sz="0" w:space="0" w:color="auto"/>
            <w:right w:val="none" w:sz="0" w:space="0" w:color="auto"/>
          </w:divBdr>
          <w:divsChild>
            <w:div w:id="583344008">
              <w:marLeft w:val="0"/>
              <w:marRight w:val="0"/>
              <w:marTop w:val="0"/>
              <w:marBottom w:val="0"/>
              <w:divBdr>
                <w:top w:val="none" w:sz="0" w:space="0" w:color="auto"/>
                <w:left w:val="none" w:sz="0" w:space="0" w:color="auto"/>
                <w:bottom w:val="none" w:sz="0" w:space="0" w:color="auto"/>
                <w:right w:val="none" w:sz="0" w:space="0" w:color="auto"/>
              </w:divBdr>
              <w:divsChild>
                <w:div w:id="1893732998">
                  <w:marLeft w:val="0"/>
                  <w:marRight w:val="0"/>
                  <w:marTop w:val="0"/>
                  <w:marBottom w:val="0"/>
                  <w:divBdr>
                    <w:top w:val="none" w:sz="0" w:space="0" w:color="auto"/>
                    <w:left w:val="none" w:sz="0" w:space="0" w:color="auto"/>
                    <w:bottom w:val="none" w:sz="0" w:space="0" w:color="auto"/>
                    <w:right w:val="none" w:sz="0" w:space="0" w:color="auto"/>
                  </w:divBdr>
                  <w:divsChild>
                    <w:div w:id="1451165566">
                      <w:marLeft w:val="0"/>
                      <w:marRight w:val="0"/>
                      <w:marTop w:val="0"/>
                      <w:marBottom w:val="0"/>
                      <w:divBdr>
                        <w:top w:val="none" w:sz="0" w:space="0" w:color="auto"/>
                        <w:left w:val="none" w:sz="0" w:space="0" w:color="auto"/>
                        <w:bottom w:val="none" w:sz="0" w:space="0" w:color="auto"/>
                        <w:right w:val="none" w:sz="0" w:space="0" w:color="auto"/>
                      </w:divBdr>
                      <w:divsChild>
                        <w:div w:id="513107574">
                          <w:marLeft w:val="0"/>
                          <w:marRight w:val="0"/>
                          <w:marTop w:val="0"/>
                          <w:marBottom w:val="0"/>
                          <w:divBdr>
                            <w:top w:val="none" w:sz="0" w:space="0" w:color="auto"/>
                            <w:left w:val="none" w:sz="0" w:space="0" w:color="auto"/>
                            <w:bottom w:val="none" w:sz="0" w:space="0" w:color="auto"/>
                            <w:right w:val="none" w:sz="0" w:space="0" w:color="auto"/>
                          </w:divBdr>
                          <w:divsChild>
                            <w:div w:id="659383357">
                              <w:marLeft w:val="0"/>
                              <w:marRight w:val="0"/>
                              <w:marTop w:val="0"/>
                              <w:marBottom w:val="0"/>
                              <w:divBdr>
                                <w:top w:val="none" w:sz="0" w:space="0" w:color="auto"/>
                                <w:left w:val="none" w:sz="0" w:space="0" w:color="auto"/>
                                <w:bottom w:val="none" w:sz="0" w:space="0" w:color="auto"/>
                                <w:right w:val="none" w:sz="0" w:space="0" w:color="auto"/>
                              </w:divBdr>
                              <w:divsChild>
                                <w:div w:id="546913692">
                                  <w:marLeft w:val="0"/>
                                  <w:marRight w:val="0"/>
                                  <w:marTop w:val="0"/>
                                  <w:marBottom w:val="0"/>
                                  <w:divBdr>
                                    <w:top w:val="none" w:sz="0" w:space="0" w:color="auto"/>
                                    <w:left w:val="none" w:sz="0" w:space="0" w:color="auto"/>
                                    <w:bottom w:val="none" w:sz="0" w:space="0" w:color="auto"/>
                                    <w:right w:val="none" w:sz="0" w:space="0" w:color="auto"/>
                                  </w:divBdr>
                                  <w:divsChild>
                                    <w:div w:id="829905000">
                                      <w:marLeft w:val="0"/>
                                      <w:marRight w:val="0"/>
                                      <w:marTop w:val="0"/>
                                      <w:marBottom w:val="0"/>
                                      <w:divBdr>
                                        <w:top w:val="none" w:sz="0" w:space="0" w:color="auto"/>
                                        <w:left w:val="none" w:sz="0" w:space="0" w:color="auto"/>
                                        <w:bottom w:val="none" w:sz="0" w:space="0" w:color="auto"/>
                                        <w:right w:val="none" w:sz="0" w:space="0" w:color="auto"/>
                                      </w:divBdr>
                                      <w:divsChild>
                                        <w:div w:id="949048944">
                                          <w:marLeft w:val="0"/>
                                          <w:marRight w:val="0"/>
                                          <w:marTop w:val="0"/>
                                          <w:marBottom w:val="0"/>
                                          <w:divBdr>
                                            <w:top w:val="none" w:sz="0" w:space="0" w:color="auto"/>
                                            <w:left w:val="none" w:sz="0" w:space="0" w:color="auto"/>
                                            <w:bottom w:val="none" w:sz="0" w:space="0" w:color="auto"/>
                                            <w:right w:val="none" w:sz="0" w:space="0" w:color="auto"/>
                                          </w:divBdr>
                                          <w:divsChild>
                                            <w:div w:id="1705056329">
                                              <w:marLeft w:val="0"/>
                                              <w:marRight w:val="0"/>
                                              <w:marTop w:val="0"/>
                                              <w:marBottom w:val="0"/>
                                              <w:divBdr>
                                                <w:top w:val="none" w:sz="0" w:space="0" w:color="auto"/>
                                                <w:left w:val="none" w:sz="0" w:space="0" w:color="auto"/>
                                                <w:bottom w:val="none" w:sz="0" w:space="0" w:color="auto"/>
                                                <w:right w:val="none" w:sz="0" w:space="0" w:color="auto"/>
                                              </w:divBdr>
                                              <w:divsChild>
                                                <w:div w:id="1147865795">
                                                  <w:marLeft w:val="0"/>
                                                  <w:marRight w:val="0"/>
                                                  <w:marTop w:val="0"/>
                                                  <w:marBottom w:val="0"/>
                                                  <w:divBdr>
                                                    <w:top w:val="none" w:sz="0" w:space="0" w:color="auto"/>
                                                    <w:left w:val="none" w:sz="0" w:space="0" w:color="auto"/>
                                                    <w:bottom w:val="none" w:sz="0" w:space="0" w:color="auto"/>
                                                    <w:right w:val="none" w:sz="0" w:space="0" w:color="auto"/>
                                                  </w:divBdr>
                                                  <w:divsChild>
                                                    <w:div w:id="1793743957">
                                                      <w:marLeft w:val="0"/>
                                                      <w:marRight w:val="0"/>
                                                      <w:marTop w:val="0"/>
                                                      <w:marBottom w:val="0"/>
                                                      <w:divBdr>
                                                        <w:top w:val="none" w:sz="0" w:space="0" w:color="auto"/>
                                                        <w:left w:val="none" w:sz="0" w:space="0" w:color="auto"/>
                                                        <w:bottom w:val="none" w:sz="0" w:space="0" w:color="auto"/>
                                                        <w:right w:val="none" w:sz="0" w:space="0" w:color="auto"/>
                                                      </w:divBdr>
                                                      <w:divsChild>
                                                        <w:div w:id="1646541033">
                                                          <w:marLeft w:val="0"/>
                                                          <w:marRight w:val="0"/>
                                                          <w:marTop w:val="0"/>
                                                          <w:marBottom w:val="0"/>
                                                          <w:divBdr>
                                                            <w:top w:val="none" w:sz="0" w:space="0" w:color="auto"/>
                                                            <w:left w:val="none" w:sz="0" w:space="0" w:color="auto"/>
                                                            <w:bottom w:val="none" w:sz="0" w:space="0" w:color="auto"/>
                                                            <w:right w:val="none" w:sz="0" w:space="0" w:color="auto"/>
                                                          </w:divBdr>
                                                          <w:divsChild>
                                                            <w:div w:id="452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6440643">
          <w:marLeft w:val="0"/>
          <w:marRight w:val="0"/>
          <w:marTop w:val="0"/>
          <w:marBottom w:val="0"/>
          <w:divBdr>
            <w:top w:val="none" w:sz="0" w:space="0" w:color="auto"/>
            <w:left w:val="none" w:sz="0" w:space="0" w:color="auto"/>
            <w:bottom w:val="none" w:sz="0" w:space="0" w:color="auto"/>
            <w:right w:val="none" w:sz="0" w:space="0" w:color="auto"/>
          </w:divBdr>
          <w:divsChild>
            <w:div w:id="253050112">
              <w:marLeft w:val="0"/>
              <w:marRight w:val="0"/>
              <w:marTop w:val="0"/>
              <w:marBottom w:val="0"/>
              <w:divBdr>
                <w:top w:val="none" w:sz="0" w:space="0" w:color="auto"/>
                <w:left w:val="none" w:sz="0" w:space="0" w:color="auto"/>
                <w:bottom w:val="none" w:sz="0" w:space="0" w:color="auto"/>
                <w:right w:val="none" w:sz="0" w:space="0" w:color="auto"/>
              </w:divBdr>
              <w:divsChild>
                <w:div w:id="1614049004">
                  <w:marLeft w:val="0"/>
                  <w:marRight w:val="0"/>
                  <w:marTop w:val="0"/>
                  <w:marBottom w:val="0"/>
                  <w:divBdr>
                    <w:top w:val="none" w:sz="0" w:space="0" w:color="auto"/>
                    <w:left w:val="none" w:sz="0" w:space="0" w:color="auto"/>
                    <w:bottom w:val="none" w:sz="0" w:space="0" w:color="auto"/>
                    <w:right w:val="none" w:sz="0" w:space="0" w:color="auto"/>
                  </w:divBdr>
                  <w:divsChild>
                    <w:div w:id="522549926">
                      <w:marLeft w:val="0"/>
                      <w:marRight w:val="0"/>
                      <w:marTop w:val="0"/>
                      <w:marBottom w:val="0"/>
                      <w:divBdr>
                        <w:top w:val="none" w:sz="0" w:space="0" w:color="auto"/>
                        <w:left w:val="none" w:sz="0" w:space="0" w:color="auto"/>
                        <w:bottom w:val="none" w:sz="0" w:space="0" w:color="auto"/>
                        <w:right w:val="none" w:sz="0" w:space="0" w:color="auto"/>
                      </w:divBdr>
                      <w:divsChild>
                        <w:div w:id="1156651978">
                          <w:marLeft w:val="0"/>
                          <w:marRight w:val="0"/>
                          <w:marTop w:val="0"/>
                          <w:marBottom w:val="0"/>
                          <w:divBdr>
                            <w:top w:val="none" w:sz="0" w:space="0" w:color="auto"/>
                            <w:left w:val="none" w:sz="0" w:space="0" w:color="auto"/>
                            <w:bottom w:val="none" w:sz="0" w:space="0" w:color="auto"/>
                            <w:right w:val="none" w:sz="0" w:space="0" w:color="auto"/>
                          </w:divBdr>
                          <w:divsChild>
                            <w:div w:id="1819103076">
                              <w:marLeft w:val="0"/>
                              <w:marRight w:val="0"/>
                              <w:marTop w:val="0"/>
                              <w:marBottom w:val="0"/>
                              <w:divBdr>
                                <w:top w:val="none" w:sz="0" w:space="0" w:color="auto"/>
                                <w:left w:val="none" w:sz="0" w:space="0" w:color="auto"/>
                                <w:bottom w:val="none" w:sz="0" w:space="0" w:color="auto"/>
                                <w:right w:val="none" w:sz="0" w:space="0" w:color="auto"/>
                              </w:divBdr>
                              <w:divsChild>
                                <w:div w:id="1550653504">
                                  <w:marLeft w:val="0"/>
                                  <w:marRight w:val="0"/>
                                  <w:marTop w:val="0"/>
                                  <w:marBottom w:val="0"/>
                                  <w:divBdr>
                                    <w:top w:val="none" w:sz="0" w:space="0" w:color="auto"/>
                                    <w:left w:val="none" w:sz="0" w:space="0" w:color="auto"/>
                                    <w:bottom w:val="none" w:sz="0" w:space="0" w:color="auto"/>
                                    <w:right w:val="none" w:sz="0" w:space="0" w:color="auto"/>
                                  </w:divBdr>
                                  <w:divsChild>
                                    <w:div w:id="1078136051">
                                      <w:marLeft w:val="0"/>
                                      <w:marRight w:val="0"/>
                                      <w:marTop w:val="0"/>
                                      <w:marBottom w:val="0"/>
                                      <w:divBdr>
                                        <w:top w:val="none" w:sz="0" w:space="0" w:color="auto"/>
                                        <w:left w:val="none" w:sz="0" w:space="0" w:color="auto"/>
                                        <w:bottom w:val="none" w:sz="0" w:space="0" w:color="auto"/>
                                        <w:right w:val="none" w:sz="0" w:space="0" w:color="auto"/>
                                      </w:divBdr>
                                      <w:divsChild>
                                        <w:div w:id="975526473">
                                          <w:marLeft w:val="0"/>
                                          <w:marRight w:val="0"/>
                                          <w:marTop w:val="0"/>
                                          <w:marBottom w:val="0"/>
                                          <w:divBdr>
                                            <w:top w:val="none" w:sz="0" w:space="0" w:color="auto"/>
                                            <w:left w:val="none" w:sz="0" w:space="0" w:color="auto"/>
                                            <w:bottom w:val="none" w:sz="0" w:space="0" w:color="auto"/>
                                            <w:right w:val="none" w:sz="0" w:space="0" w:color="auto"/>
                                          </w:divBdr>
                                          <w:divsChild>
                                            <w:div w:id="1940021903">
                                              <w:marLeft w:val="0"/>
                                              <w:marRight w:val="0"/>
                                              <w:marTop w:val="0"/>
                                              <w:marBottom w:val="0"/>
                                              <w:divBdr>
                                                <w:top w:val="none" w:sz="0" w:space="0" w:color="auto"/>
                                                <w:left w:val="none" w:sz="0" w:space="0" w:color="auto"/>
                                                <w:bottom w:val="none" w:sz="0" w:space="0" w:color="auto"/>
                                                <w:right w:val="none" w:sz="0" w:space="0" w:color="auto"/>
                                              </w:divBdr>
                                              <w:divsChild>
                                                <w:div w:id="1181503897">
                                                  <w:marLeft w:val="0"/>
                                                  <w:marRight w:val="0"/>
                                                  <w:marTop w:val="0"/>
                                                  <w:marBottom w:val="0"/>
                                                  <w:divBdr>
                                                    <w:top w:val="none" w:sz="0" w:space="0" w:color="auto"/>
                                                    <w:left w:val="none" w:sz="0" w:space="0" w:color="auto"/>
                                                    <w:bottom w:val="none" w:sz="0" w:space="0" w:color="auto"/>
                                                    <w:right w:val="none" w:sz="0" w:space="0" w:color="auto"/>
                                                  </w:divBdr>
                                                  <w:divsChild>
                                                    <w:div w:id="608244656">
                                                      <w:marLeft w:val="0"/>
                                                      <w:marRight w:val="0"/>
                                                      <w:marTop w:val="0"/>
                                                      <w:marBottom w:val="0"/>
                                                      <w:divBdr>
                                                        <w:top w:val="none" w:sz="0" w:space="0" w:color="auto"/>
                                                        <w:left w:val="none" w:sz="0" w:space="0" w:color="auto"/>
                                                        <w:bottom w:val="none" w:sz="0" w:space="0" w:color="auto"/>
                                                        <w:right w:val="none" w:sz="0" w:space="0" w:color="auto"/>
                                                      </w:divBdr>
                                                      <w:divsChild>
                                                        <w:div w:id="142117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6662426">
          <w:marLeft w:val="0"/>
          <w:marRight w:val="0"/>
          <w:marTop w:val="0"/>
          <w:marBottom w:val="0"/>
          <w:divBdr>
            <w:top w:val="none" w:sz="0" w:space="0" w:color="auto"/>
            <w:left w:val="none" w:sz="0" w:space="0" w:color="auto"/>
            <w:bottom w:val="none" w:sz="0" w:space="0" w:color="auto"/>
            <w:right w:val="none" w:sz="0" w:space="0" w:color="auto"/>
          </w:divBdr>
          <w:divsChild>
            <w:div w:id="840923860">
              <w:marLeft w:val="0"/>
              <w:marRight w:val="0"/>
              <w:marTop w:val="0"/>
              <w:marBottom w:val="0"/>
              <w:divBdr>
                <w:top w:val="none" w:sz="0" w:space="0" w:color="auto"/>
                <w:left w:val="none" w:sz="0" w:space="0" w:color="auto"/>
                <w:bottom w:val="none" w:sz="0" w:space="0" w:color="auto"/>
                <w:right w:val="none" w:sz="0" w:space="0" w:color="auto"/>
              </w:divBdr>
              <w:divsChild>
                <w:div w:id="1148400034">
                  <w:marLeft w:val="0"/>
                  <w:marRight w:val="0"/>
                  <w:marTop w:val="0"/>
                  <w:marBottom w:val="0"/>
                  <w:divBdr>
                    <w:top w:val="none" w:sz="0" w:space="0" w:color="auto"/>
                    <w:left w:val="none" w:sz="0" w:space="0" w:color="auto"/>
                    <w:bottom w:val="none" w:sz="0" w:space="0" w:color="auto"/>
                    <w:right w:val="none" w:sz="0" w:space="0" w:color="auto"/>
                  </w:divBdr>
                  <w:divsChild>
                    <w:div w:id="180434893">
                      <w:marLeft w:val="0"/>
                      <w:marRight w:val="0"/>
                      <w:marTop w:val="0"/>
                      <w:marBottom w:val="0"/>
                      <w:divBdr>
                        <w:top w:val="none" w:sz="0" w:space="0" w:color="auto"/>
                        <w:left w:val="none" w:sz="0" w:space="0" w:color="auto"/>
                        <w:bottom w:val="none" w:sz="0" w:space="0" w:color="auto"/>
                        <w:right w:val="none" w:sz="0" w:space="0" w:color="auto"/>
                      </w:divBdr>
                      <w:divsChild>
                        <w:div w:id="1542548181">
                          <w:marLeft w:val="0"/>
                          <w:marRight w:val="0"/>
                          <w:marTop w:val="0"/>
                          <w:marBottom w:val="0"/>
                          <w:divBdr>
                            <w:top w:val="none" w:sz="0" w:space="0" w:color="auto"/>
                            <w:left w:val="none" w:sz="0" w:space="0" w:color="auto"/>
                            <w:bottom w:val="none" w:sz="0" w:space="0" w:color="auto"/>
                            <w:right w:val="none" w:sz="0" w:space="0" w:color="auto"/>
                          </w:divBdr>
                          <w:divsChild>
                            <w:div w:id="2065836441">
                              <w:marLeft w:val="0"/>
                              <w:marRight w:val="0"/>
                              <w:marTop w:val="0"/>
                              <w:marBottom w:val="0"/>
                              <w:divBdr>
                                <w:top w:val="none" w:sz="0" w:space="0" w:color="auto"/>
                                <w:left w:val="none" w:sz="0" w:space="0" w:color="auto"/>
                                <w:bottom w:val="none" w:sz="0" w:space="0" w:color="auto"/>
                                <w:right w:val="none" w:sz="0" w:space="0" w:color="auto"/>
                              </w:divBdr>
                              <w:divsChild>
                                <w:div w:id="1059092552">
                                  <w:marLeft w:val="0"/>
                                  <w:marRight w:val="0"/>
                                  <w:marTop w:val="0"/>
                                  <w:marBottom w:val="0"/>
                                  <w:divBdr>
                                    <w:top w:val="none" w:sz="0" w:space="0" w:color="auto"/>
                                    <w:left w:val="none" w:sz="0" w:space="0" w:color="auto"/>
                                    <w:bottom w:val="none" w:sz="0" w:space="0" w:color="auto"/>
                                    <w:right w:val="none" w:sz="0" w:space="0" w:color="auto"/>
                                  </w:divBdr>
                                  <w:divsChild>
                                    <w:div w:id="906500359">
                                      <w:marLeft w:val="0"/>
                                      <w:marRight w:val="0"/>
                                      <w:marTop w:val="0"/>
                                      <w:marBottom w:val="0"/>
                                      <w:divBdr>
                                        <w:top w:val="none" w:sz="0" w:space="0" w:color="auto"/>
                                        <w:left w:val="none" w:sz="0" w:space="0" w:color="auto"/>
                                        <w:bottom w:val="none" w:sz="0" w:space="0" w:color="auto"/>
                                        <w:right w:val="none" w:sz="0" w:space="0" w:color="auto"/>
                                      </w:divBdr>
                                      <w:divsChild>
                                        <w:div w:id="1313023043">
                                          <w:marLeft w:val="0"/>
                                          <w:marRight w:val="0"/>
                                          <w:marTop w:val="0"/>
                                          <w:marBottom w:val="0"/>
                                          <w:divBdr>
                                            <w:top w:val="none" w:sz="0" w:space="0" w:color="auto"/>
                                            <w:left w:val="none" w:sz="0" w:space="0" w:color="auto"/>
                                            <w:bottom w:val="none" w:sz="0" w:space="0" w:color="auto"/>
                                            <w:right w:val="none" w:sz="0" w:space="0" w:color="auto"/>
                                          </w:divBdr>
                                          <w:divsChild>
                                            <w:div w:id="738089972">
                                              <w:marLeft w:val="0"/>
                                              <w:marRight w:val="0"/>
                                              <w:marTop w:val="0"/>
                                              <w:marBottom w:val="0"/>
                                              <w:divBdr>
                                                <w:top w:val="none" w:sz="0" w:space="0" w:color="auto"/>
                                                <w:left w:val="none" w:sz="0" w:space="0" w:color="auto"/>
                                                <w:bottom w:val="none" w:sz="0" w:space="0" w:color="auto"/>
                                                <w:right w:val="none" w:sz="0" w:space="0" w:color="auto"/>
                                              </w:divBdr>
                                              <w:divsChild>
                                                <w:div w:id="298146770">
                                                  <w:marLeft w:val="0"/>
                                                  <w:marRight w:val="0"/>
                                                  <w:marTop w:val="0"/>
                                                  <w:marBottom w:val="0"/>
                                                  <w:divBdr>
                                                    <w:top w:val="none" w:sz="0" w:space="0" w:color="auto"/>
                                                    <w:left w:val="none" w:sz="0" w:space="0" w:color="auto"/>
                                                    <w:bottom w:val="none" w:sz="0" w:space="0" w:color="auto"/>
                                                    <w:right w:val="none" w:sz="0" w:space="0" w:color="auto"/>
                                                  </w:divBdr>
                                                  <w:divsChild>
                                                    <w:div w:id="964508239">
                                                      <w:marLeft w:val="0"/>
                                                      <w:marRight w:val="0"/>
                                                      <w:marTop w:val="0"/>
                                                      <w:marBottom w:val="0"/>
                                                      <w:divBdr>
                                                        <w:top w:val="none" w:sz="0" w:space="0" w:color="auto"/>
                                                        <w:left w:val="none" w:sz="0" w:space="0" w:color="auto"/>
                                                        <w:bottom w:val="none" w:sz="0" w:space="0" w:color="auto"/>
                                                        <w:right w:val="none" w:sz="0" w:space="0" w:color="auto"/>
                                                      </w:divBdr>
                                                      <w:divsChild>
                                                        <w:div w:id="21373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6749777">
          <w:marLeft w:val="0"/>
          <w:marRight w:val="0"/>
          <w:marTop w:val="0"/>
          <w:marBottom w:val="0"/>
          <w:divBdr>
            <w:top w:val="none" w:sz="0" w:space="0" w:color="auto"/>
            <w:left w:val="none" w:sz="0" w:space="0" w:color="auto"/>
            <w:bottom w:val="none" w:sz="0" w:space="0" w:color="auto"/>
            <w:right w:val="none" w:sz="0" w:space="0" w:color="auto"/>
          </w:divBdr>
          <w:divsChild>
            <w:div w:id="1781686504">
              <w:marLeft w:val="0"/>
              <w:marRight w:val="0"/>
              <w:marTop w:val="0"/>
              <w:marBottom w:val="0"/>
              <w:divBdr>
                <w:top w:val="none" w:sz="0" w:space="0" w:color="auto"/>
                <w:left w:val="none" w:sz="0" w:space="0" w:color="auto"/>
                <w:bottom w:val="none" w:sz="0" w:space="0" w:color="auto"/>
                <w:right w:val="none" w:sz="0" w:space="0" w:color="auto"/>
              </w:divBdr>
              <w:divsChild>
                <w:div w:id="1488863960">
                  <w:marLeft w:val="0"/>
                  <w:marRight w:val="0"/>
                  <w:marTop w:val="0"/>
                  <w:marBottom w:val="0"/>
                  <w:divBdr>
                    <w:top w:val="none" w:sz="0" w:space="0" w:color="auto"/>
                    <w:left w:val="none" w:sz="0" w:space="0" w:color="auto"/>
                    <w:bottom w:val="none" w:sz="0" w:space="0" w:color="auto"/>
                    <w:right w:val="none" w:sz="0" w:space="0" w:color="auto"/>
                  </w:divBdr>
                  <w:divsChild>
                    <w:div w:id="748159759">
                      <w:marLeft w:val="0"/>
                      <w:marRight w:val="0"/>
                      <w:marTop w:val="0"/>
                      <w:marBottom w:val="0"/>
                      <w:divBdr>
                        <w:top w:val="none" w:sz="0" w:space="0" w:color="auto"/>
                        <w:left w:val="none" w:sz="0" w:space="0" w:color="auto"/>
                        <w:bottom w:val="none" w:sz="0" w:space="0" w:color="auto"/>
                        <w:right w:val="none" w:sz="0" w:space="0" w:color="auto"/>
                      </w:divBdr>
                      <w:divsChild>
                        <w:div w:id="1981573579">
                          <w:marLeft w:val="0"/>
                          <w:marRight w:val="0"/>
                          <w:marTop w:val="0"/>
                          <w:marBottom w:val="0"/>
                          <w:divBdr>
                            <w:top w:val="none" w:sz="0" w:space="0" w:color="auto"/>
                            <w:left w:val="none" w:sz="0" w:space="0" w:color="auto"/>
                            <w:bottom w:val="none" w:sz="0" w:space="0" w:color="auto"/>
                            <w:right w:val="none" w:sz="0" w:space="0" w:color="auto"/>
                          </w:divBdr>
                          <w:divsChild>
                            <w:div w:id="521361781">
                              <w:marLeft w:val="0"/>
                              <w:marRight w:val="0"/>
                              <w:marTop w:val="0"/>
                              <w:marBottom w:val="0"/>
                              <w:divBdr>
                                <w:top w:val="none" w:sz="0" w:space="0" w:color="auto"/>
                                <w:left w:val="none" w:sz="0" w:space="0" w:color="auto"/>
                                <w:bottom w:val="none" w:sz="0" w:space="0" w:color="auto"/>
                                <w:right w:val="none" w:sz="0" w:space="0" w:color="auto"/>
                              </w:divBdr>
                              <w:divsChild>
                                <w:div w:id="1973629956">
                                  <w:marLeft w:val="0"/>
                                  <w:marRight w:val="0"/>
                                  <w:marTop w:val="0"/>
                                  <w:marBottom w:val="0"/>
                                  <w:divBdr>
                                    <w:top w:val="none" w:sz="0" w:space="0" w:color="auto"/>
                                    <w:left w:val="none" w:sz="0" w:space="0" w:color="auto"/>
                                    <w:bottom w:val="none" w:sz="0" w:space="0" w:color="auto"/>
                                    <w:right w:val="none" w:sz="0" w:space="0" w:color="auto"/>
                                  </w:divBdr>
                                  <w:divsChild>
                                    <w:div w:id="993794740">
                                      <w:marLeft w:val="0"/>
                                      <w:marRight w:val="0"/>
                                      <w:marTop w:val="0"/>
                                      <w:marBottom w:val="0"/>
                                      <w:divBdr>
                                        <w:top w:val="none" w:sz="0" w:space="0" w:color="auto"/>
                                        <w:left w:val="none" w:sz="0" w:space="0" w:color="auto"/>
                                        <w:bottom w:val="none" w:sz="0" w:space="0" w:color="auto"/>
                                        <w:right w:val="none" w:sz="0" w:space="0" w:color="auto"/>
                                      </w:divBdr>
                                      <w:divsChild>
                                        <w:div w:id="582493718">
                                          <w:marLeft w:val="0"/>
                                          <w:marRight w:val="0"/>
                                          <w:marTop w:val="0"/>
                                          <w:marBottom w:val="0"/>
                                          <w:divBdr>
                                            <w:top w:val="none" w:sz="0" w:space="0" w:color="auto"/>
                                            <w:left w:val="none" w:sz="0" w:space="0" w:color="auto"/>
                                            <w:bottom w:val="none" w:sz="0" w:space="0" w:color="auto"/>
                                            <w:right w:val="none" w:sz="0" w:space="0" w:color="auto"/>
                                          </w:divBdr>
                                          <w:divsChild>
                                            <w:div w:id="619655499">
                                              <w:marLeft w:val="0"/>
                                              <w:marRight w:val="0"/>
                                              <w:marTop w:val="0"/>
                                              <w:marBottom w:val="0"/>
                                              <w:divBdr>
                                                <w:top w:val="none" w:sz="0" w:space="0" w:color="auto"/>
                                                <w:left w:val="none" w:sz="0" w:space="0" w:color="auto"/>
                                                <w:bottom w:val="none" w:sz="0" w:space="0" w:color="auto"/>
                                                <w:right w:val="none" w:sz="0" w:space="0" w:color="auto"/>
                                              </w:divBdr>
                                              <w:divsChild>
                                                <w:div w:id="718629146">
                                                  <w:marLeft w:val="0"/>
                                                  <w:marRight w:val="0"/>
                                                  <w:marTop w:val="0"/>
                                                  <w:marBottom w:val="0"/>
                                                  <w:divBdr>
                                                    <w:top w:val="none" w:sz="0" w:space="0" w:color="auto"/>
                                                    <w:left w:val="none" w:sz="0" w:space="0" w:color="auto"/>
                                                    <w:bottom w:val="none" w:sz="0" w:space="0" w:color="auto"/>
                                                    <w:right w:val="none" w:sz="0" w:space="0" w:color="auto"/>
                                                  </w:divBdr>
                                                  <w:divsChild>
                                                    <w:div w:id="304435490">
                                                      <w:marLeft w:val="0"/>
                                                      <w:marRight w:val="0"/>
                                                      <w:marTop w:val="0"/>
                                                      <w:marBottom w:val="0"/>
                                                      <w:divBdr>
                                                        <w:top w:val="none" w:sz="0" w:space="0" w:color="auto"/>
                                                        <w:left w:val="none" w:sz="0" w:space="0" w:color="auto"/>
                                                        <w:bottom w:val="none" w:sz="0" w:space="0" w:color="auto"/>
                                                        <w:right w:val="none" w:sz="0" w:space="0" w:color="auto"/>
                                                      </w:divBdr>
                                                      <w:divsChild>
                                                        <w:div w:id="1853639949">
                                                          <w:marLeft w:val="0"/>
                                                          <w:marRight w:val="0"/>
                                                          <w:marTop w:val="0"/>
                                                          <w:marBottom w:val="0"/>
                                                          <w:divBdr>
                                                            <w:top w:val="none" w:sz="0" w:space="0" w:color="auto"/>
                                                            <w:left w:val="none" w:sz="0" w:space="0" w:color="auto"/>
                                                            <w:bottom w:val="none" w:sz="0" w:space="0" w:color="auto"/>
                                                            <w:right w:val="none" w:sz="0" w:space="0" w:color="auto"/>
                                                          </w:divBdr>
                                                          <w:divsChild>
                                                            <w:div w:id="10679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3253193">
          <w:marLeft w:val="0"/>
          <w:marRight w:val="0"/>
          <w:marTop w:val="0"/>
          <w:marBottom w:val="0"/>
          <w:divBdr>
            <w:top w:val="none" w:sz="0" w:space="0" w:color="auto"/>
            <w:left w:val="none" w:sz="0" w:space="0" w:color="auto"/>
            <w:bottom w:val="none" w:sz="0" w:space="0" w:color="auto"/>
            <w:right w:val="none" w:sz="0" w:space="0" w:color="auto"/>
          </w:divBdr>
          <w:divsChild>
            <w:div w:id="1609388943">
              <w:marLeft w:val="0"/>
              <w:marRight w:val="0"/>
              <w:marTop w:val="0"/>
              <w:marBottom w:val="0"/>
              <w:divBdr>
                <w:top w:val="none" w:sz="0" w:space="0" w:color="auto"/>
                <w:left w:val="none" w:sz="0" w:space="0" w:color="auto"/>
                <w:bottom w:val="none" w:sz="0" w:space="0" w:color="auto"/>
                <w:right w:val="none" w:sz="0" w:space="0" w:color="auto"/>
              </w:divBdr>
              <w:divsChild>
                <w:div w:id="44725492">
                  <w:marLeft w:val="0"/>
                  <w:marRight w:val="0"/>
                  <w:marTop w:val="0"/>
                  <w:marBottom w:val="0"/>
                  <w:divBdr>
                    <w:top w:val="none" w:sz="0" w:space="0" w:color="auto"/>
                    <w:left w:val="none" w:sz="0" w:space="0" w:color="auto"/>
                    <w:bottom w:val="none" w:sz="0" w:space="0" w:color="auto"/>
                    <w:right w:val="none" w:sz="0" w:space="0" w:color="auto"/>
                  </w:divBdr>
                  <w:divsChild>
                    <w:div w:id="1036276622">
                      <w:marLeft w:val="0"/>
                      <w:marRight w:val="0"/>
                      <w:marTop w:val="0"/>
                      <w:marBottom w:val="0"/>
                      <w:divBdr>
                        <w:top w:val="none" w:sz="0" w:space="0" w:color="auto"/>
                        <w:left w:val="none" w:sz="0" w:space="0" w:color="auto"/>
                        <w:bottom w:val="none" w:sz="0" w:space="0" w:color="auto"/>
                        <w:right w:val="none" w:sz="0" w:space="0" w:color="auto"/>
                      </w:divBdr>
                      <w:divsChild>
                        <w:div w:id="214633521">
                          <w:marLeft w:val="0"/>
                          <w:marRight w:val="0"/>
                          <w:marTop w:val="0"/>
                          <w:marBottom w:val="0"/>
                          <w:divBdr>
                            <w:top w:val="none" w:sz="0" w:space="0" w:color="auto"/>
                            <w:left w:val="none" w:sz="0" w:space="0" w:color="auto"/>
                            <w:bottom w:val="none" w:sz="0" w:space="0" w:color="auto"/>
                            <w:right w:val="none" w:sz="0" w:space="0" w:color="auto"/>
                          </w:divBdr>
                          <w:divsChild>
                            <w:div w:id="611016808">
                              <w:marLeft w:val="0"/>
                              <w:marRight w:val="0"/>
                              <w:marTop w:val="0"/>
                              <w:marBottom w:val="0"/>
                              <w:divBdr>
                                <w:top w:val="none" w:sz="0" w:space="0" w:color="auto"/>
                                <w:left w:val="none" w:sz="0" w:space="0" w:color="auto"/>
                                <w:bottom w:val="none" w:sz="0" w:space="0" w:color="auto"/>
                                <w:right w:val="none" w:sz="0" w:space="0" w:color="auto"/>
                              </w:divBdr>
                              <w:divsChild>
                                <w:div w:id="1579636483">
                                  <w:marLeft w:val="0"/>
                                  <w:marRight w:val="0"/>
                                  <w:marTop w:val="0"/>
                                  <w:marBottom w:val="0"/>
                                  <w:divBdr>
                                    <w:top w:val="none" w:sz="0" w:space="0" w:color="auto"/>
                                    <w:left w:val="none" w:sz="0" w:space="0" w:color="auto"/>
                                    <w:bottom w:val="none" w:sz="0" w:space="0" w:color="auto"/>
                                    <w:right w:val="none" w:sz="0" w:space="0" w:color="auto"/>
                                  </w:divBdr>
                                  <w:divsChild>
                                    <w:div w:id="39283875">
                                      <w:marLeft w:val="0"/>
                                      <w:marRight w:val="0"/>
                                      <w:marTop w:val="0"/>
                                      <w:marBottom w:val="0"/>
                                      <w:divBdr>
                                        <w:top w:val="none" w:sz="0" w:space="0" w:color="auto"/>
                                        <w:left w:val="none" w:sz="0" w:space="0" w:color="auto"/>
                                        <w:bottom w:val="none" w:sz="0" w:space="0" w:color="auto"/>
                                        <w:right w:val="none" w:sz="0" w:space="0" w:color="auto"/>
                                      </w:divBdr>
                                      <w:divsChild>
                                        <w:div w:id="75829042">
                                          <w:marLeft w:val="0"/>
                                          <w:marRight w:val="0"/>
                                          <w:marTop w:val="0"/>
                                          <w:marBottom w:val="0"/>
                                          <w:divBdr>
                                            <w:top w:val="none" w:sz="0" w:space="0" w:color="auto"/>
                                            <w:left w:val="none" w:sz="0" w:space="0" w:color="auto"/>
                                            <w:bottom w:val="none" w:sz="0" w:space="0" w:color="auto"/>
                                            <w:right w:val="none" w:sz="0" w:space="0" w:color="auto"/>
                                          </w:divBdr>
                                          <w:divsChild>
                                            <w:div w:id="1379937697">
                                              <w:marLeft w:val="0"/>
                                              <w:marRight w:val="0"/>
                                              <w:marTop w:val="0"/>
                                              <w:marBottom w:val="0"/>
                                              <w:divBdr>
                                                <w:top w:val="none" w:sz="0" w:space="0" w:color="auto"/>
                                                <w:left w:val="none" w:sz="0" w:space="0" w:color="auto"/>
                                                <w:bottom w:val="none" w:sz="0" w:space="0" w:color="auto"/>
                                                <w:right w:val="none" w:sz="0" w:space="0" w:color="auto"/>
                                              </w:divBdr>
                                              <w:divsChild>
                                                <w:div w:id="1239440696">
                                                  <w:marLeft w:val="0"/>
                                                  <w:marRight w:val="0"/>
                                                  <w:marTop w:val="0"/>
                                                  <w:marBottom w:val="0"/>
                                                  <w:divBdr>
                                                    <w:top w:val="none" w:sz="0" w:space="0" w:color="auto"/>
                                                    <w:left w:val="none" w:sz="0" w:space="0" w:color="auto"/>
                                                    <w:bottom w:val="none" w:sz="0" w:space="0" w:color="auto"/>
                                                    <w:right w:val="none" w:sz="0" w:space="0" w:color="auto"/>
                                                  </w:divBdr>
                                                  <w:divsChild>
                                                    <w:div w:id="743450221">
                                                      <w:marLeft w:val="0"/>
                                                      <w:marRight w:val="0"/>
                                                      <w:marTop w:val="0"/>
                                                      <w:marBottom w:val="0"/>
                                                      <w:divBdr>
                                                        <w:top w:val="none" w:sz="0" w:space="0" w:color="auto"/>
                                                        <w:left w:val="none" w:sz="0" w:space="0" w:color="auto"/>
                                                        <w:bottom w:val="none" w:sz="0" w:space="0" w:color="auto"/>
                                                        <w:right w:val="none" w:sz="0" w:space="0" w:color="auto"/>
                                                      </w:divBdr>
                                                      <w:divsChild>
                                                        <w:div w:id="159825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7715711">
          <w:marLeft w:val="0"/>
          <w:marRight w:val="0"/>
          <w:marTop w:val="0"/>
          <w:marBottom w:val="0"/>
          <w:divBdr>
            <w:top w:val="none" w:sz="0" w:space="0" w:color="auto"/>
            <w:left w:val="none" w:sz="0" w:space="0" w:color="auto"/>
            <w:bottom w:val="none" w:sz="0" w:space="0" w:color="auto"/>
            <w:right w:val="none" w:sz="0" w:space="0" w:color="auto"/>
          </w:divBdr>
          <w:divsChild>
            <w:div w:id="657391908">
              <w:marLeft w:val="0"/>
              <w:marRight w:val="0"/>
              <w:marTop w:val="0"/>
              <w:marBottom w:val="0"/>
              <w:divBdr>
                <w:top w:val="none" w:sz="0" w:space="0" w:color="auto"/>
                <w:left w:val="none" w:sz="0" w:space="0" w:color="auto"/>
                <w:bottom w:val="none" w:sz="0" w:space="0" w:color="auto"/>
                <w:right w:val="none" w:sz="0" w:space="0" w:color="auto"/>
              </w:divBdr>
              <w:divsChild>
                <w:div w:id="606739299">
                  <w:marLeft w:val="0"/>
                  <w:marRight w:val="0"/>
                  <w:marTop w:val="0"/>
                  <w:marBottom w:val="0"/>
                  <w:divBdr>
                    <w:top w:val="none" w:sz="0" w:space="0" w:color="auto"/>
                    <w:left w:val="none" w:sz="0" w:space="0" w:color="auto"/>
                    <w:bottom w:val="none" w:sz="0" w:space="0" w:color="auto"/>
                    <w:right w:val="none" w:sz="0" w:space="0" w:color="auto"/>
                  </w:divBdr>
                  <w:divsChild>
                    <w:div w:id="1623685186">
                      <w:marLeft w:val="0"/>
                      <w:marRight w:val="0"/>
                      <w:marTop w:val="0"/>
                      <w:marBottom w:val="0"/>
                      <w:divBdr>
                        <w:top w:val="none" w:sz="0" w:space="0" w:color="auto"/>
                        <w:left w:val="none" w:sz="0" w:space="0" w:color="auto"/>
                        <w:bottom w:val="none" w:sz="0" w:space="0" w:color="auto"/>
                        <w:right w:val="none" w:sz="0" w:space="0" w:color="auto"/>
                      </w:divBdr>
                      <w:divsChild>
                        <w:div w:id="2051875708">
                          <w:marLeft w:val="0"/>
                          <w:marRight w:val="0"/>
                          <w:marTop w:val="0"/>
                          <w:marBottom w:val="0"/>
                          <w:divBdr>
                            <w:top w:val="none" w:sz="0" w:space="0" w:color="auto"/>
                            <w:left w:val="none" w:sz="0" w:space="0" w:color="auto"/>
                            <w:bottom w:val="none" w:sz="0" w:space="0" w:color="auto"/>
                            <w:right w:val="none" w:sz="0" w:space="0" w:color="auto"/>
                          </w:divBdr>
                          <w:divsChild>
                            <w:div w:id="683440910">
                              <w:marLeft w:val="0"/>
                              <w:marRight w:val="0"/>
                              <w:marTop w:val="0"/>
                              <w:marBottom w:val="0"/>
                              <w:divBdr>
                                <w:top w:val="none" w:sz="0" w:space="0" w:color="auto"/>
                                <w:left w:val="none" w:sz="0" w:space="0" w:color="auto"/>
                                <w:bottom w:val="none" w:sz="0" w:space="0" w:color="auto"/>
                                <w:right w:val="none" w:sz="0" w:space="0" w:color="auto"/>
                              </w:divBdr>
                              <w:divsChild>
                                <w:div w:id="2110155641">
                                  <w:marLeft w:val="0"/>
                                  <w:marRight w:val="0"/>
                                  <w:marTop w:val="0"/>
                                  <w:marBottom w:val="0"/>
                                  <w:divBdr>
                                    <w:top w:val="none" w:sz="0" w:space="0" w:color="auto"/>
                                    <w:left w:val="none" w:sz="0" w:space="0" w:color="auto"/>
                                    <w:bottom w:val="none" w:sz="0" w:space="0" w:color="auto"/>
                                    <w:right w:val="none" w:sz="0" w:space="0" w:color="auto"/>
                                  </w:divBdr>
                                  <w:divsChild>
                                    <w:div w:id="16582316">
                                      <w:marLeft w:val="0"/>
                                      <w:marRight w:val="0"/>
                                      <w:marTop w:val="0"/>
                                      <w:marBottom w:val="0"/>
                                      <w:divBdr>
                                        <w:top w:val="none" w:sz="0" w:space="0" w:color="auto"/>
                                        <w:left w:val="none" w:sz="0" w:space="0" w:color="auto"/>
                                        <w:bottom w:val="none" w:sz="0" w:space="0" w:color="auto"/>
                                        <w:right w:val="none" w:sz="0" w:space="0" w:color="auto"/>
                                      </w:divBdr>
                                      <w:divsChild>
                                        <w:div w:id="1148863943">
                                          <w:marLeft w:val="0"/>
                                          <w:marRight w:val="0"/>
                                          <w:marTop w:val="0"/>
                                          <w:marBottom w:val="0"/>
                                          <w:divBdr>
                                            <w:top w:val="none" w:sz="0" w:space="0" w:color="auto"/>
                                            <w:left w:val="none" w:sz="0" w:space="0" w:color="auto"/>
                                            <w:bottom w:val="none" w:sz="0" w:space="0" w:color="auto"/>
                                            <w:right w:val="none" w:sz="0" w:space="0" w:color="auto"/>
                                          </w:divBdr>
                                          <w:divsChild>
                                            <w:div w:id="887571105">
                                              <w:marLeft w:val="0"/>
                                              <w:marRight w:val="0"/>
                                              <w:marTop w:val="0"/>
                                              <w:marBottom w:val="0"/>
                                              <w:divBdr>
                                                <w:top w:val="none" w:sz="0" w:space="0" w:color="auto"/>
                                                <w:left w:val="none" w:sz="0" w:space="0" w:color="auto"/>
                                                <w:bottom w:val="none" w:sz="0" w:space="0" w:color="auto"/>
                                                <w:right w:val="none" w:sz="0" w:space="0" w:color="auto"/>
                                              </w:divBdr>
                                              <w:divsChild>
                                                <w:div w:id="746849008">
                                                  <w:marLeft w:val="0"/>
                                                  <w:marRight w:val="0"/>
                                                  <w:marTop w:val="0"/>
                                                  <w:marBottom w:val="0"/>
                                                  <w:divBdr>
                                                    <w:top w:val="none" w:sz="0" w:space="0" w:color="auto"/>
                                                    <w:left w:val="none" w:sz="0" w:space="0" w:color="auto"/>
                                                    <w:bottom w:val="none" w:sz="0" w:space="0" w:color="auto"/>
                                                    <w:right w:val="none" w:sz="0" w:space="0" w:color="auto"/>
                                                  </w:divBdr>
                                                  <w:divsChild>
                                                    <w:div w:id="1510950658">
                                                      <w:marLeft w:val="0"/>
                                                      <w:marRight w:val="0"/>
                                                      <w:marTop w:val="0"/>
                                                      <w:marBottom w:val="0"/>
                                                      <w:divBdr>
                                                        <w:top w:val="none" w:sz="0" w:space="0" w:color="auto"/>
                                                        <w:left w:val="none" w:sz="0" w:space="0" w:color="auto"/>
                                                        <w:bottom w:val="none" w:sz="0" w:space="0" w:color="auto"/>
                                                        <w:right w:val="none" w:sz="0" w:space="0" w:color="auto"/>
                                                      </w:divBdr>
                                                      <w:divsChild>
                                                        <w:div w:id="1554584953">
                                                          <w:marLeft w:val="0"/>
                                                          <w:marRight w:val="0"/>
                                                          <w:marTop w:val="0"/>
                                                          <w:marBottom w:val="0"/>
                                                          <w:divBdr>
                                                            <w:top w:val="none" w:sz="0" w:space="0" w:color="auto"/>
                                                            <w:left w:val="none" w:sz="0" w:space="0" w:color="auto"/>
                                                            <w:bottom w:val="none" w:sz="0" w:space="0" w:color="auto"/>
                                                            <w:right w:val="none" w:sz="0" w:space="0" w:color="auto"/>
                                                          </w:divBdr>
                                                          <w:divsChild>
                                                            <w:div w:id="88101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7874291">
          <w:marLeft w:val="0"/>
          <w:marRight w:val="0"/>
          <w:marTop w:val="0"/>
          <w:marBottom w:val="0"/>
          <w:divBdr>
            <w:top w:val="none" w:sz="0" w:space="0" w:color="auto"/>
            <w:left w:val="none" w:sz="0" w:space="0" w:color="auto"/>
            <w:bottom w:val="none" w:sz="0" w:space="0" w:color="auto"/>
            <w:right w:val="none" w:sz="0" w:space="0" w:color="auto"/>
          </w:divBdr>
          <w:divsChild>
            <w:div w:id="280958893">
              <w:marLeft w:val="0"/>
              <w:marRight w:val="0"/>
              <w:marTop w:val="0"/>
              <w:marBottom w:val="0"/>
              <w:divBdr>
                <w:top w:val="none" w:sz="0" w:space="0" w:color="auto"/>
                <w:left w:val="none" w:sz="0" w:space="0" w:color="auto"/>
                <w:bottom w:val="none" w:sz="0" w:space="0" w:color="auto"/>
                <w:right w:val="none" w:sz="0" w:space="0" w:color="auto"/>
              </w:divBdr>
              <w:divsChild>
                <w:div w:id="419956090">
                  <w:marLeft w:val="0"/>
                  <w:marRight w:val="0"/>
                  <w:marTop w:val="0"/>
                  <w:marBottom w:val="0"/>
                  <w:divBdr>
                    <w:top w:val="none" w:sz="0" w:space="0" w:color="auto"/>
                    <w:left w:val="none" w:sz="0" w:space="0" w:color="auto"/>
                    <w:bottom w:val="none" w:sz="0" w:space="0" w:color="auto"/>
                    <w:right w:val="none" w:sz="0" w:space="0" w:color="auto"/>
                  </w:divBdr>
                  <w:divsChild>
                    <w:div w:id="1672752205">
                      <w:marLeft w:val="0"/>
                      <w:marRight w:val="0"/>
                      <w:marTop w:val="0"/>
                      <w:marBottom w:val="0"/>
                      <w:divBdr>
                        <w:top w:val="none" w:sz="0" w:space="0" w:color="auto"/>
                        <w:left w:val="none" w:sz="0" w:space="0" w:color="auto"/>
                        <w:bottom w:val="none" w:sz="0" w:space="0" w:color="auto"/>
                        <w:right w:val="none" w:sz="0" w:space="0" w:color="auto"/>
                      </w:divBdr>
                      <w:divsChild>
                        <w:div w:id="470513618">
                          <w:marLeft w:val="0"/>
                          <w:marRight w:val="0"/>
                          <w:marTop w:val="0"/>
                          <w:marBottom w:val="0"/>
                          <w:divBdr>
                            <w:top w:val="none" w:sz="0" w:space="0" w:color="auto"/>
                            <w:left w:val="none" w:sz="0" w:space="0" w:color="auto"/>
                            <w:bottom w:val="none" w:sz="0" w:space="0" w:color="auto"/>
                            <w:right w:val="none" w:sz="0" w:space="0" w:color="auto"/>
                          </w:divBdr>
                          <w:divsChild>
                            <w:div w:id="1104183099">
                              <w:marLeft w:val="0"/>
                              <w:marRight w:val="0"/>
                              <w:marTop w:val="0"/>
                              <w:marBottom w:val="0"/>
                              <w:divBdr>
                                <w:top w:val="none" w:sz="0" w:space="0" w:color="auto"/>
                                <w:left w:val="none" w:sz="0" w:space="0" w:color="auto"/>
                                <w:bottom w:val="none" w:sz="0" w:space="0" w:color="auto"/>
                                <w:right w:val="none" w:sz="0" w:space="0" w:color="auto"/>
                              </w:divBdr>
                              <w:divsChild>
                                <w:div w:id="123276290">
                                  <w:marLeft w:val="0"/>
                                  <w:marRight w:val="0"/>
                                  <w:marTop w:val="0"/>
                                  <w:marBottom w:val="0"/>
                                  <w:divBdr>
                                    <w:top w:val="none" w:sz="0" w:space="0" w:color="auto"/>
                                    <w:left w:val="none" w:sz="0" w:space="0" w:color="auto"/>
                                    <w:bottom w:val="none" w:sz="0" w:space="0" w:color="auto"/>
                                    <w:right w:val="none" w:sz="0" w:space="0" w:color="auto"/>
                                  </w:divBdr>
                                  <w:divsChild>
                                    <w:div w:id="1383600296">
                                      <w:marLeft w:val="0"/>
                                      <w:marRight w:val="0"/>
                                      <w:marTop w:val="0"/>
                                      <w:marBottom w:val="0"/>
                                      <w:divBdr>
                                        <w:top w:val="none" w:sz="0" w:space="0" w:color="auto"/>
                                        <w:left w:val="none" w:sz="0" w:space="0" w:color="auto"/>
                                        <w:bottom w:val="none" w:sz="0" w:space="0" w:color="auto"/>
                                        <w:right w:val="none" w:sz="0" w:space="0" w:color="auto"/>
                                      </w:divBdr>
                                      <w:divsChild>
                                        <w:div w:id="880483956">
                                          <w:marLeft w:val="0"/>
                                          <w:marRight w:val="0"/>
                                          <w:marTop w:val="0"/>
                                          <w:marBottom w:val="0"/>
                                          <w:divBdr>
                                            <w:top w:val="none" w:sz="0" w:space="0" w:color="auto"/>
                                            <w:left w:val="none" w:sz="0" w:space="0" w:color="auto"/>
                                            <w:bottom w:val="none" w:sz="0" w:space="0" w:color="auto"/>
                                            <w:right w:val="none" w:sz="0" w:space="0" w:color="auto"/>
                                          </w:divBdr>
                                          <w:divsChild>
                                            <w:div w:id="1072854883">
                                              <w:marLeft w:val="0"/>
                                              <w:marRight w:val="0"/>
                                              <w:marTop w:val="0"/>
                                              <w:marBottom w:val="0"/>
                                              <w:divBdr>
                                                <w:top w:val="none" w:sz="0" w:space="0" w:color="auto"/>
                                                <w:left w:val="none" w:sz="0" w:space="0" w:color="auto"/>
                                                <w:bottom w:val="none" w:sz="0" w:space="0" w:color="auto"/>
                                                <w:right w:val="none" w:sz="0" w:space="0" w:color="auto"/>
                                              </w:divBdr>
                                              <w:divsChild>
                                                <w:div w:id="402608235">
                                                  <w:marLeft w:val="0"/>
                                                  <w:marRight w:val="0"/>
                                                  <w:marTop w:val="0"/>
                                                  <w:marBottom w:val="0"/>
                                                  <w:divBdr>
                                                    <w:top w:val="none" w:sz="0" w:space="0" w:color="auto"/>
                                                    <w:left w:val="none" w:sz="0" w:space="0" w:color="auto"/>
                                                    <w:bottom w:val="none" w:sz="0" w:space="0" w:color="auto"/>
                                                    <w:right w:val="none" w:sz="0" w:space="0" w:color="auto"/>
                                                  </w:divBdr>
                                                  <w:divsChild>
                                                    <w:div w:id="1118522787">
                                                      <w:marLeft w:val="0"/>
                                                      <w:marRight w:val="0"/>
                                                      <w:marTop w:val="0"/>
                                                      <w:marBottom w:val="0"/>
                                                      <w:divBdr>
                                                        <w:top w:val="none" w:sz="0" w:space="0" w:color="auto"/>
                                                        <w:left w:val="none" w:sz="0" w:space="0" w:color="auto"/>
                                                        <w:bottom w:val="none" w:sz="0" w:space="0" w:color="auto"/>
                                                        <w:right w:val="none" w:sz="0" w:space="0" w:color="auto"/>
                                                      </w:divBdr>
                                                      <w:divsChild>
                                                        <w:div w:id="168855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072382">
          <w:marLeft w:val="0"/>
          <w:marRight w:val="0"/>
          <w:marTop w:val="0"/>
          <w:marBottom w:val="0"/>
          <w:divBdr>
            <w:top w:val="none" w:sz="0" w:space="0" w:color="auto"/>
            <w:left w:val="none" w:sz="0" w:space="0" w:color="auto"/>
            <w:bottom w:val="none" w:sz="0" w:space="0" w:color="auto"/>
            <w:right w:val="none" w:sz="0" w:space="0" w:color="auto"/>
          </w:divBdr>
          <w:divsChild>
            <w:div w:id="2094231208">
              <w:marLeft w:val="0"/>
              <w:marRight w:val="0"/>
              <w:marTop w:val="0"/>
              <w:marBottom w:val="0"/>
              <w:divBdr>
                <w:top w:val="none" w:sz="0" w:space="0" w:color="auto"/>
                <w:left w:val="none" w:sz="0" w:space="0" w:color="auto"/>
                <w:bottom w:val="none" w:sz="0" w:space="0" w:color="auto"/>
                <w:right w:val="none" w:sz="0" w:space="0" w:color="auto"/>
              </w:divBdr>
              <w:divsChild>
                <w:div w:id="1992326720">
                  <w:marLeft w:val="0"/>
                  <w:marRight w:val="0"/>
                  <w:marTop w:val="0"/>
                  <w:marBottom w:val="0"/>
                  <w:divBdr>
                    <w:top w:val="none" w:sz="0" w:space="0" w:color="auto"/>
                    <w:left w:val="none" w:sz="0" w:space="0" w:color="auto"/>
                    <w:bottom w:val="none" w:sz="0" w:space="0" w:color="auto"/>
                    <w:right w:val="none" w:sz="0" w:space="0" w:color="auto"/>
                  </w:divBdr>
                  <w:divsChild>
                    <w:div w:id="1699158441">
                      <w:marLeft w:val="0"/>
                      <w:marRight w:val="0"/>
                      <w:marTop w:val="0"/>
                      <w:marBottom w:val="0"/>
                      <w:divBdr>
                        <w:top w:val="none" w:sz="0" w:space="0" w:color="auto"/>
                        <w:left w:val="none" w:sz="0" w:space="0" w:color="auto"/>
                        <w:bottom w:val="none" w:sz="0" w:space="0" w:color="auto"/>
                        <w:right w:val="none" w:sz="0" w:space="0" w:color="auto"/>
                      </w:divBdr>
                      <w:divsChild>
                        <w:div w:id="605239352">
                          <w:marLeft w:val="0"/>
                          <w:marRight w:val="0"/>
                          <w:marTop w:val="0"/>
                          <w:marBottom w:val="0"/>
                          <w:divBdr>
                            <w:top w:val="none" w:sz="0" w:space="0" w:color="auto"/>
                            <w:left w:val="none" w:sz="0" w:space="0" w:color="auto"/>
                            <w:bottom w:val="none" w:sz="0" w:space="0" w:color="auto"/>
                            <w:right w:val="none" w:sz="0" w:space="0" w:color="auto"/>
                          </w:divBdr>
                          <w:divsChild>
                            <w:div w:id="951129944">
                              <w:marLeft w:val="0"/>
                              <w:marRight w:val="0"/>
                              <w:marTop w:val="0"/>
                              <w:marBottom w:val="0"/>
                              <w:divBdr>
                                <w:top w:val="none" w:sz="0" w:space="0" w:color="auto"/>
                                <w:left w:val="none" w:sz="0" w:space="0" w:color="auto"/>
                                <w:bottom w:val="none" w:sz="0" w:space="0" w:color="auto"/>
                                <w:right w:val="none" w:sz="0" w:space="0" w:color="auto"/>
                              </w:divBdr>
                              <w:divsChild>
                                <w:div w:id="33503064">
                                  <w:marLeft w:val="0"/>
                                  <w:marRight w:val="0"/>
                                  <w:marTop w:val="0"/>
                                  <w:marBottom w:val="0"/>
                                  <w:divBdr>
                                    <w:top w:val="none" w:sz="0" w:space="0" w:color="auto"/>
                                    <w:left w:val="none" w:sz="0" w:space="0" w:color="auto"/>
                                    <w:bottom w:val="none" w:sz="0" w:space="0" w:color="auto"/>
                                    <w:right w:val="none" w:sz="0" w:space="0" w:color="auto"/>
                                  </w:divBdr>
                                  <w:divsChild>
                                    <w:div w:id="246959560">
                                      <w:marLeft w:val="0"/>
                                      <w:marRight w:val="0"/>
                                      <w:marTop w:val="0"/>
                                      <w:marBottom w:val="0"/>
                                      <w:divBdr>
                                        <w:top w:val="none" w:sz="0" w:space="0" w:color="auto"/>
                                        <w:left w:val="none" w:sz="0" w:space="0" w:color="auto"/>
                                        <w:bottom w:val="none" w:sz="0" w:space="0" w:color="auto"/>
                                        <w:right w:val="none" w:sz="0" w:space="0" w:color="auto"/>
                                      </w:divBdr>
                                      <w:divsChild>
                                        <w:div w:id="2124226919">
                                          <w:marLeft w:val="0"/>
                                          <w:marRight w:val="0"/>
                                          <w:marTop w:val="0"/>
                                          <w:marBottom w:val="0"/>
                                          <w:divBdr>
                                            <w:top w:val="none" w:sz="0" w:space="0" w:color="auto"/>
                                            <w:left w:val="none" w:sz="0" w:space="0" w:color="auto"/>
                                            <w:bottom w:val="none" w:sz="0" w:space="0" w:color="auto"/>
                                            <w:right w:val="none" w:sz="0" w:space="0" w:color="auto"/>
                                          </w:divBdr>
                                          <w:divsChild>
                                            <w:div w:id="1291285649">
                                              <w:marLeft w:val="0"/>
                                              <w:marRight w:val="0"/>
                                              <w:marTop w:val="0"/>
                                              <w:marBottom w:val="0"/>
                                              <w:divBdr>
                                                <w:top w:val="none" w:sz="0" w:space="0" w:color="auto"/>
                                                <w:left w:val="none" w:sz="0" w:space="0" w:color="auto"/>
                                                <w:bottom w:val="none" w:sz="0" w:space="0" w:color="auto"/>
                                                <w:right w:val="none" w:sz="0" w:space="0" w:color="auto"/>
                                              </w:divBdr>
                                              <w:divsChild>
                                                <w:div w:id="1483424858">
                                                  <w:marLeft w:val="0"/>
                                                  <w:marRight w:val="0"/>
                                                  <w:marTop w:val="0"/>
                                                  <w:marBottom w:val="0"/>
                                                  <w:divBdr>
                                                    <w:top w:val="none" w:sz="0" w:space="0" w:color="auto"/>
                                                    <w:left w:val="none" w:sz="0" w:space="0" w:color="auto"/>
                                                    <w:bottom w:val="none" w:sz="0" w:space="0" w:color="auto"/>
                                                    <w:right w:val="none" w:sz="0" w:space="0" w:color="auto"/>
                                                  </w:divBdr>
                                                  <w:divsChild>
                                                    <w:div w:id="526335806">
                                                      <w:marLeft w:val="0"/>
                                                      <w:marRight w:val="0"/>
                                                      <w:marTop w:val="0"/>
                                                      <w:marBottom w:val="0"/>
                                                      <w:divBdr>
                                                        <w:top w:val="none" w:sz="0" w:space="0" w:color="auto"/>
                                                        <w:left w:val="none" w:sz="0" w:space="0" w:color="auto"/>
                                                        <w:bottom w:val="none" w:sz="0" w:space="0" w:color="auto"/>
                                                        <w:right w:val="none" w:sz="0" w:space="0" w:color="auto"/>
                                                      </w:divBdr>
                                                      <w:divsChild>
                                                        <w:div w:id="1047024029">
                                                          <w:marLeft w:val="0"/>
                                                          <w:marRight w:val="0"/>
                                                          <w:marTop w:val="0"/>
                                                          <w:marBottom w:val="0"/>
                                                          <w:divBdr>
                                                            <w:top w:val="none" w:sz="0" w:space="0" w:color="auto"/>
                                                            <w:left w:val="none" w:sz="0" w:space="0" w:color="auto"/>
                                                            <w:bottom w:val="none" w:sz="0" w:space="0" w:color="auto"/>
                                                            <w:right w:val="none" w:sz="0" w:space="0" w:color="auto"/>
                                                          </w:divBdr>
                                                          <w:divsChild>
                                                            <w:div w:id="167020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2305073">
          <w:marLeft w:val="0"/>
          <w:marRight w:val="0"/>
          <w:marTop w:val="0"/>
          <w:marBottom w:val="0"/>
          <w:divBdr>
            <w:top w:val="none" w:sz="0" w:space="0" w:color="auto"/>
            <w:left w:val="none" w:sz="0" w:space="0" w:color="auto"/>
            <w:bottom w:val="none" w:sz="0" w:space="0" w:color="auto"/>
            <w:right w:val="none" w:sz="0" w:space="0" w:color="auto"/>
          </w:divBdr>
          <w:divsChild>
            <w:div w:id="1358509505">
              <w:marLeft w:val="0"/>
              <w:marRight w:val="0"/>
              <w:marTop w:val="0"/>
              <w:marBottom w:val="0"/>
              <w:divBdr>
                <w:top w:val="none" w:sz="0" w:space="0" w:color="auto"/>
                <w:left w:val="none" w:sz="0" w:space="0" w:color="auto"/>
                <w:bottom w:val="none" w:sz="0" w:space="0" w:color="auto"/>
                <w:right w:val="none" w:sz="0" w:space="0" w:color="auto"/>
              </w:divBdr>
              <w:divsChild>
                <w:div w:id="1723554638">
                  <w:marLeft w:val="0"/>
                  <w:marRight w:val="0"/>
                  <w:marTop w:val="0"/>
                  <w:marBottom w:val="0"/>
                  <w:divBdr>
                    <w:top w:val="none" w:sz="0" w:space="0" w:color="auto"/>
                    <w:left w:val="none" w:sz="0" w:space="0" w:color="auto"/>
                    <w:bottom w:val="none" w:sz="0" w:space="0" w:color="auto"/>
                    <w:right w:val="none" w:sz="0" w:space="0" w:color="auto"/>
                  </w:divBdr>
                  <w:divsChild>
                    <w:div w:id="916985650">
                      <w:marLeft w:val="0"/>
                      <w:marRight w:val="0"/>
                      <w:marTop w:val="0"/>
                      <w:marBottom w:val="0"/>
                      <w:divBdr>
                        <w:top w:val="none" w:sz="0" w:space="0" w:color="auto"/>
                        <w:left w:val="none" w:sz="0" w:space="0" w:color="auto"/>
                        <w:bottom w:val="none" w:sz="0" w:space="0" w:color="auto"/>
                        <w:right w:val="none" w:sz="0" w:space="0" w:color="auto"/>
                      </w:divBdr>
                      <w:divsChild>
                        <w:div w:id="1540508288">
                          <w:marLeft w:val="0"/>
                          <w:marRight w:val="0"/>
                          <w:marTop w:val="0"/>
                          <w:marBottom w:val="0"/>
                          <w:divBdr>
                            <w:top w:val="none" w:sz="0" w:space="0" w:color="auto"/>
                            <w:left w:val="none" w:sz="0" w:space="0" w:color="auto"/>
                            <w:bottom w:val="none" w:sz="0" w:space="0" w:color="auto"/>
                            <w:right w:val="none" w:sz="0" w:space="0" w:color="auto"/>
                          </w:divBdr>
                          <w:divsChild>
                            <w:div w:id="1365518918">
                              <w:marLeft w:val="0"/>
                              <w:marRight w:val="0"/>
                              <w:marTop w:val="0"/>
                              <w:marBottom w:val="0"/>
                              <w:divBdr>
                                <w:top w:val="none" w:sz="0" w:space="0" w:color="auto"/>
                                <w:left w:val="none" w:sz="0" w:space="0" w:color="auto"/>
                                <w:bottom w:val="none" w:sz="0" w:space="0" w:color="auto"/>
                                <w:right w:val="none" w:sz="0" w:space="0" w:color="auto"/>
                              </w:divBdr>
                              <w:divsChild>
                                <w:div w:id="1190417713">
                                  <w:marLeft w:val="0"/>
                                  <w:marRight w:val="0"/>
                                  <w:marTop w:val="0"/>
                                  <w:marBottom w:val="0"/>
                                  <w:divBdr>
                                    <w:top w:val="none" w:sz="0" w:space="0" w:color="auto"/>
                                    <w:left w:val="none" w:sz="0" w:space="0" w:color="auto"/>
                                    <w:bottom w:val="none" w:sz="0" w:space="0" w:color="auto"/>
                                    <w:right w:val="none" w:sz="0" w:space="0" w:color="auto"/>
                                  </w:divBdr>
                                  <w:divsChild>
                                    <w:div w:id="1051272890">
                                      <w:marLeft w:val="0"/>
                                      <w:marRight w:val="0"/>
                                      <w:marTop w:val="0"/>
                                      <w:marBottom w:val="0"/>
                                      <w:divBdr>
                                        <w:top w:val="none" w:sz="0" w:space="0" w:color="auto"/>
                                        <w:left w:val="none" w:sz="0" w:space="0" w:color="auto"/>
                                        <w:bottom w:val="none" w:sz="0" w:space="0" w:color="auto"/>
                                        <w:right w:val="none" w:sz="0" w:space="0" w:color="auto"/>
                                      </w:divBdr>
                                      <w:divsChild>
                                        <w:div w:id="946735693">
                                          <w:marLeft w:val="0"/>
                                          <w:marRight w:val="0"/>
                                          <w:marTop w:val="0"/>
                                          <w:marBottom w:val="0"/>
                                          <w:divBdr>
                                            <w:top w:val="none" w:sz="0" w:space="0" w:color="auto"/>
                                            <w:left w:val="none" w:sz="0" w:space="0" w:color="auto"/>
                                            <w:bottom w:val="none" w:sz="0" w:space="0" w:color="auto"/>
                                            <w:right w:val="none" w:sz="0" w:space="0" w:color="auto"/>
                                          </w:divBdr>
                                          <w:divsChild>
                                            <w:div w:id="2109884803">
                                              <w:marLeft w:val="0"/>
                                              <w:marRight w:val="0"/>
                                              <w:marTop w:val="0"/>
                                              <w:marBottom w:val="0"/>
                                              <w:divBdr>
                                                <w:top w:val="none" w:sz="0" w:space="0" w:color="auto"/>
                                                <w:left w:val="none" w:sz="0" w:space="0" w:color="auto"/>
                                                <w:bottom w:val="none" w:sz="0" w:space="0" w:color="auto"/>
                                                <w:right w:val="none" w:sz="0" w:space="0" w:color="auto"/>
                                              </w:divBdr>
                                              <w:divsChild>
                                                <w:div w:id="1690839863">
                                                  <w:marLeft w:val="0"/>
                                                  <w:marRight w:val="0"/>
                                                  <w:marTop w:val="0"/>
                                                  <w:marBottom w:val="0"/>
                                                  <w:divBdr>
                                                    <w:top w:val="none" w:sz="0" w:space="0" w:color="auto"/>
                                                    <w:left w:val="none" w:sz="0" w:space="0" w:color="auto"/>
                                                    <w:bottom w:val="none" w:sz="0" w:space="0" w:color="auto"/>
                                                    <w:right w:val="none" w:sz="0" w:space="0" w:color="auto"/>
                                                  </w:divBdr>
                                                  <w:divsChild>
                                                    <w:div w:id="2093160112">
                                                      <w:marLeft w:val="0"/>
                                                      <w:marRight w:val="0"/>
                                                      <w:marTop w:val="0"/>
                                                      <w:marBottom w:val="0"/>
                                                      <w:divBdr>
                                                        <w:top w:val="none" w:sz="0" w:space="0" w:color="auto"/>
                                                        <w:left w:val="none" w:sz="0" w:space="0" w:color="auto"/>
                                                        <w:bottom w:val="none" w:sz="0" w:space="0" w:color="auto"/>
                                                        <w:right w:val="none" w:sz="0" w:space="0" w:color="auto"/>
                                                      </w:divBdr>
                                                      <w:divsChild>
                                                        <w:div w:id="1103068922">
                                                          <w:marLeft w:val="0"/>
                                                          <w:marRight w:val="0"/>
                                                          <w:marTop w:val="0"/>
                                                          <w:marBottom w:val="0"/>
                                                          <w:divBdr>
                                                            <w:top w:val="none" w:sz="0" w:space="0" w:color="auto"/>
                                                            <w:left w:val="none" w:sz="0" w:space="0" w:color="auto"/>
                                                            <w:bottom w:val="none" w:sz="0" w:space="0" w:color="auto"/>
                                                            <w:right w:val="none" w:sz="0" w:space="0" w:color="auto"/>
                                                          </w:divBdr>
                                                          <w:divsChild>
                                                            <w:div w:id="150936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4519602">
          <w:marLeft w:val="0"/>
          <w:marRight w:val="0"/>
          <w:marTop w:val="0"/>
          <w:marBottom w:val="0"/>
          <w:divBdr>
            <w:top w:val="none" w:sz="0" w:space="0" w:color="auto"/>
            <w:left w:val="none" w:sz="0" w:space="0" w:color="auto"/>
            <w:bottom w:val="none" w:sz="0" w:space="0" w:color="auto"/>
            <w:right w:val="none" w:sz="0" w:space="0" w:color="auto"/>
          </w:divBdr>
          <w:divsChild>
            <w:div w:id="933248073">
              <w:marLeft w:val="0"/>
              <w:marRight w:val="0"/>
              <w:marTop w:val="0"/>
              <w:marBottom w:val="0"/>
              <w:divBdr>
                <w:top w:val="none" w:sz="0" w:space="0" w:color="auto"/>
                <w:left w:val="none" w:sz="0" w:space="0" w:color="auto"/>
                <w:bottom w:val="none" w:sz="0" w:space="0" w:color="auto"/>
                <w:right w:val="none" w:sz="0" w:space="0" w:color="auto"/>
              </w:divBdr>
              <w:divsChild>
                <w:div w:id="1297876166">
                  <w:marLeft w:val="0"/>
                  <w:marRight w:val="0"/>
                  <w:marTop w:val="0"/>
                  <w:marBottom w:val="0"/>
                  <w:divBdr>
                    <w:top w:val="none" w:sz="0" w:space="0" w:color="auto"/>
                    <w:left w:val="none" w:sz="0" w:space="0" w:color="auto"/>
                    <w:bottom w:val="none" w:sz="0" w:space="0" w:color="auto"/>
                    <w:right w:val="none" w:sz="0" w:space="0" w:color="auto"/>
                  </w:divBdr>
                  <w:divsChild>
                    <w:div w:id="1381635386">
                      <w:marLeft w:val="0"/>
                      <w:marRight w:val="0"/>
                      <w:marTop w:val="0"/>
                      <w:marBottom w:val="0"/>
                      <w:divBdr>
                        <w:top w:val="none" w:sz="0" w:space="0" w:color="auto"/>
                        <w:left w:val="none" w:sz="0" w:space="0" w:color="auto"/>
                        <w:bottom w:val="none" w:sz="0" w:space="0" w:color="auto"/>
                        <w:right w:val="none" w:sz="0" w:space="0" w:color="auto"/>
                      </w:divBdr>
                      <w:divsChild>
                        <w:div w:id="884610045">
                          <w:marLeft w:val="0"/>
                          <w:marRight w:val="0"/>
                          <w:marTop w:val="0"/>
                          <w:marBottom w:val="0"/>
                          <w:divBdr>
                            <w:top w:val="none" w:sz="0" w:space="0" w:color="auto"/>
                            <w:left w:val="none" w:sz="0" w:space="0" w:color="auto"/>
                            <w:bottom w:val="none" w:sz="0" w:space="0" w:color="auto"/>
                            <w:right w:val="none" w:sz="0" w:space="0" w:color="auto"/>
                          </w:divBdr>
                          <w:divsChild>
                            <w:div w:id="495072551">
                              <w:marLeft w:val="0"/>
                              <w:marRight w:val="0"/>
                              <w:marTop w:val="0"/>
                              <w:marBottom w:val="0"/>
                              <w:divBdr>
                                <w:top w:val="none" w:sz="0" w:space="0" w:color="auto"/>
                                <w:left w:val="none" w:sz="0" w:space="0" w:color="auto"/>
                                <w:bottom w:val="none" w:sz="0" w:space="0" w:color="auto"/>
                                <w:right w:val="none" w:sz="0" w:space="0" w:color="auto"/>
                              </w:divBdr>
                              <w:divsChild>
                                <w:div w:id="584070876">
                                  <w:marLeft w:val="0"/>
                                  <w:marRight w:val="0"/>
                                  <w:marTop w:val="0"/>
                                  <w:marBottom w:val="0"/>
                                  <w:divBdr>
                                    <w:top w:val="none" w:sz="0" w:space="0" w:color="auto"/>
                                    <w:left w:val="none" w:sz="0" w:space="0" w:color="auto"/>
                                    <w:bottom w:val="none" w:sz="0" w:space="0" w:color="auto"/>
                                    <w:right w:val="none" w:sz="0" w:space="0" w:color="auto"/>
                                  </w:divBdr>
                                  <w:divsChild>
                                    <w:div w:id="1864974168">
                                      <w:marLeft w:val="0"/>
                                      <w:marRight w:val="0"/>
                                      <w:marTop w:val="0"/>
                                      <w:marBottom w:val="0"/>
                                      <w:divBdr>
                                        <w:top w:val="none" w:sz="0" w:space="0" w:color="auto"/>
                                        <w:left w:val="none" w:sz="0" w:space="0" w:color="auto"/>
                                        <w:bottom w:val="none" w:sz="0" w:space="0" w:color="auto"/>
                                        <w:right w:val="none" w:sz="0" w:space="0" w:color="auto"/>
                                      </w:divBdr>
                                      <w:divsChild>
                                        <w:div w:id="1227957060">
                                          <w:marLeft w:val="0"/>
                                          <w:marRight w:val="0"/>
                                          <w:marTop w:val="0"/>
                                          <w:marBottom w:val="0"/>
                                          <w:divBdr>
                                            <w:top w:val="none" w:sz="0" w:space="0" w:color="auto"/>
                                            <w:left w:val="none" w:sz="0" w:space="0" w:color="auto"/>
                                            <w:bottom w:val="none" w:sz="0" w:space="0" w:color="auto"/>
                                            <w:right w:val="none" w:sz="0" w:space="0" w:color="auto"/>
                                          </w:divBdr>
                                          <w:divsChild>
                                            <w:div w:id="62919540">
                                              <w:marLeft w:val="0"/>
                                              <w:marRight w:val="0"/>
                                              <w:marTop w:val="0"/>
                                              <w:marBottom w:val="0"/>
                                              <w:divBdr>
                                                <w:top w:val="none" w:sz="0" w:space="0" w:color="auto"/>
                                                <w:left w:val="none" w:sz="0" w:space="0" w:color="auto"/>
                                                <w:bottom w:val="none" w:sz="0" w:space="0" w:color="auto"/>
                                                <w:right w:val="none" w:sz="0" w:space="0" w:color="auto"/>
                                              </w:divBdr>
                                              <w:divsChild>
                                                <w:div w:id="1863519707">
                                                  <w:marLeft w:val="0"/>
                                                  <w:marRight w:val="0"/>
                                                  <w:marTop w:val="0"/>
                                                  <w:marBottom w:val="0"/>
                                                  <w:divBdr>
                                                    <w:top w:val="none" w:sz="0" w:space="0" w:color="auto"/>
                                                    <w:left w:val="none" w:sz="0" w:space="0" w:color="auto"/>
                                                    <w:bottom w:val="none" w:sz="0" w:space="0" w:color="auto"/>
                                                    <w:right w:val="none" w:sz="0" w:space="0" w:color="auto"/>
                                                  </w:divBdr>
                                                  <w:divsChild>
                                                    <w:div w:id="522282871">
                                                      <w:marLeft w:val="0"/>
                                                      <w:marRight w:val="0"/>
                                                      <w:marTop w:val="0"/>
                                                      <w:marBottom w:val="0"/>
                                                      <w:divBdr>
                                                        <w:top w:val="none" w:sz="0" w:space="0" w:color="auto"/>
                                                        <w:left w:val="none" w:sz="0" w:space="0" w:color="auto"/>
                                                        <w:bottom w:val="none" w:sz="0" w:space="0" w:color="auto"/>
                                                        <w:right w:val="none" w:sz="0" w:space="0" w:color="auto"/>
                                                      </w:divBdr>
                                                      <w:divsChild>
                                                        <w:div w:id="609288550">
                                                          <w:marLeft w:val="0"/>
                                                          <w:marRight w:val="0"/>
                                                          <w:marTop w:val="0"/>
                                                          <w:marBottom w:val="0"/>
                                                          <w:divBdr>
                                                            <w:top w:val="none" w:sz="0" w:space="0" w:color="auto"/>
                                                            <w:left w:val="none" w:sz="0" w:space="0" w:color="auto"/>
                                                            <w:bottom w:val="none" w:sz="0" w:space="0" w:color="auto"/>
                                                            <w:right w:val="none" w:sz="0" w:space="0" w:color="auto"/>
                                                          </w:divBdr>
                                                          <w:divsChild>
                                                            <w:div w:id="81954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301739">
          <w:marLeft w:val="0"/>
          <w:marRight w:val="0"/>
          <w:marTop w:val="0"/>
          <w:marBottom w:val="0"/>
          <w:divBdr>
            <w:top w:val="none" w:sz="0" w:space="0" w:color="auto"/>
            <w:left w:val="none" w:sz="0" w:space="0" w:color="auto"/>
            <w:bottom w:val="none" w:sz="0" w:space="0" w:color="auto"/>
            <w:right w:val="none" w:sz="0" w:space="0" w:color="auto"/>
          </w:divBdr>
          <w:divsChild>
            <w:div w:id="561020889">
              <w:marLeft w:val="0"/>
              <w:marRight w:val="0"/>
              <w:marTop w:val="0"/>
              <w:marBottom w:val="0"/>
              <w:divBdr>
                <w:top w:val="none" w:sz="0" w:space="0" w:color="auto"/>
                <w:left w:val="none" w:sz="0" w:space="0" w:color="auto"/>
                <w:bottom w:val="none" w:sz="0" w:space="0" w:color="auto"/>
                <w:right w:val="none" w:sz="0" w:space="0" w:color="auto"/>
              </w:divBdr>
              <w:divsChild>
                <w:div w:id="553850759">
                  <w:marLeft w:val="0"/>
                  <w:marRight w:val="0"/>
                  <w:marTop w:val="0"/>
                  <w:marBottom w:val="0"/>
                  <w:divBdr>
                    <w:top w:val="none" w:sz="0" w:space="0" w:color="auto"/>
                    <w:left w:val="none" w:sz="0" w:space="0" w:color="auto"/>
                    <w:bottom w:val="none" w:sz="0" w:space="0" w:color="auto"/>
                    <w:right w:val="none" w:sz="0" w:space="0" w:color="auto"/>
                  </w:divBdr>
                  <w:divsChild>
                    <w:div w:id="411587174">
                      <w:marLeft w:val="0"/>
                      <w:marRight w:val="0"/>
                      <w:marTop w:val="0"/>
                      <w:marBottom w:val="0"/>
                      <w:divBdr>
                        <w:top w:val="none" w:sz="0" w:space="0" w:color="auto"/>
                        <w:left w:val="none" w:sz="0" w:space="0" w:color="auto"/>
                        <w:bottom w:val="none" w:sz="0" w:space="0" w:color="auto"/>
                        <w:right w:val="none" w:sz="0" w:space="0" w:color="auto"/>
                      </w:divBdr>
                      <w:divsChild>
                        <w:div w:id="796484589">
                          <w:marLeft w:val="0"/>
                          <w:marRight w:val="0"/>
                          <w:marTop w:val="0"/>
                          <w:marBottom w:val="0"/>
                          <w:divBdr>
                            <w:top w:val="none" w:sz="0" w:space="0" w:color="auto"/>
                            <w:left w:val="none" w:sz="0" w:space="0" w:color="auto"/>
                            <w:bottom w:val="none" w:sz="0" w:space="0" w:color="auto"/>
                            <w:right w:val="none" w:sz="0" w:space="0" w:color="auto"/>
                          </w:divBdr>
                          <w:divsChild>
                            <w:div w:id="1920553357">
                              <w:marLeft w:val="0"/>
                              <w:marRight w:val="0"/>
                              <w:marTop w:val="0"/>
                              <w:marBottom w:val="0"/>
                              <w:divBdr>
                                <w:top w:val="none" w:sz="0" w:space="0" w:color="auto"/>
                                <w:left w:val="none" w:sz="0" w:space="0" w:color="auto"/>
                                <w:bottom w:val="none" w:sz="0" w:space="0" w:color="auto"/>
                                <w:right w:val="none" w:sz="0" w:space="0" w:color="auto"/>
                              </w:divBdr>
                              <w:divsChild>
                                <w:div w:id="229006922">
                                  <w:marLeft w:val="0"/>
                                  <w:marRight w:val="0"/>
                                  <w:marTop w:val="0"/>
                                  <w:marBottom w:val="0"/>
                                  <w:divBdr>
                                    <w:top w:val="none" w:sz="0" w:space="0" w:color="auto"/>
                                    <w:left w:val="none" w:sz="0" w:space="0" w:color="auto"/>
                                    <w:bottom w:val="none" w:sz="0" w:space="0" w:color="auto"/>
                                    <w:right w:val="none" w:sz="0" w:space="0" w:color="auto"/>
                                  </w:divBdr>
                                  <w:divsChild>
                                    <w:div w:id="249318165">
                                      <w:marLeft w:val="0"/>
                                      <w:marRight w:val="0"/>
                                      <w:marTop w:val="0"/>
                                      <w:marBottom w:val="0"/>
                                      <w:divBdr>
                                        <w:top w:val="none" w:sz="0" w:space="0" w:color="auto"/>
                                        <w:left w:val="none" w:sz="0" w:space="0" w:color="auto"/>
                                        <w:bottom w:val="none" w:sz="0" w:space="0" w:color="auto"/>
                                        <w:right w:val="none" w:sz="0" w:space="0" w:color="auto"/>
                                      </w:divBdr>
                                      <w:divsChild>
                                        <w:div w:id="932392970">
                                          <w:marLeft w:val="0"/>
                                          <w:marRight w:val="0"/>
                                          <w:marTop w:val="0"/>
                                          <w:marBottom w:val="0"/>
                                          <w:divBdr>
                                            <w:top w:val="none" w:sz="0" w:space="0" w:color="auto"/>
                                            <w:left w:val="none" w:sz="0" w:space="0" w:color="auto"/>
                                            <w:bottom w:val="none" w:sz="0" w:space="0" w:color="auto"/>
                                            <w:right w:val="none" w:sz="0" w:space="0" w:color="auto"/>
                                          </w:divBdr>
                                          <w:divsChild>
                                            <w:div w:id="1583559852">
                                              <w:marLeft w:val="0"/>
                                              <w:marRight w:val="0"/>
                                              <w:marTop w:val="0"/>
                                              <w:marBottom w:val="0"/>
                                              <w:divBdr>
                                                <w:top w:val="none" w:sz="0" w:space="0" w:color="auto"/>
                                                <w:left w:val="none" w:sz="0" w:space="0" w:color="auto"/>
                                                <w:bottom w:val="none" w:sz="0" w:space="0" w:color="auto"/>
                                                <w:right w:val="none" w:sz="0" w:space="0" w:color="auto"/>
                                              </w:divBdr>
                                              <w:divsChild>
                                                <w:div w:id="56709141">
                                                  <w:marLeft w:val="0"/>
                                                  <w:marRight w:val="0"/>
                                                  <w:marTop w:val="0"/>
                                                  <w:marBottom w:val="0"/>
                                                  <w:divBdr>
                                                    <w:top w:val="none" w:sz="0" w:space="0" w:color="auto"/>
                                                    <w:left w:val="none" w:sz="0" w:space="0" w:color="auto"/>
                                                    <w:bottom w:val="none" w:sz="0" w:space="0" w:color="auto"/>
                                                    <w:right w:val="none" w:sz="0" w:space="0" w:color="auto"/>
                                                  </w:divBdr>
                                                  <w:divsChild>
                                                    <w:div w:id="1567955182">
                                                      <w:marLeft w:val="0"/>
                                                      <w:marRight w:val="0"/>
                                                      <w:marTop w:val="0"/>
                                                      <w:marBottom w:val="0"/>
                                                      <w:divBdr>
                                                        <w:top w:val="none" w:sz="0" w:space="0" w:color="auto"/>
                                                        <w:left w:val="none" w:sz="0" w:space="0" w:color="auto"/>
                                                        <w:bottom w:val="none" w:sz="0" w:space="0" w:color="auto"/>
                                                        <w:right w:val="none" w:sz="0" w:space="0" w:color="auto"/>
                                                      </w:divBdr>
                                                      <w:divsChild>
                                                        <w:div w:id="158730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1367974">
          <w:marLeft w:val="0"/>
          <w:marRight w:val="0"/>
          <w:marTop w:val="0"/>
          <w:marBottom w:val="0"/>
          <w:divBdr>
            <w:top w:val="none" w:sz="0" w:space="0" w:color="auto"/>
            <w:left w:val="none" w:sz="0" w:space="0" w:color="auto"/>
            <w:bottom w:val="none" w:sz="0" w:space="0" w:color="auto"/>
            <w:right w:val="none" w:sz="0" w:space="0" w:color="auto"/>
          </w:divBdr>
          <w:divsChild>
            <w:div w:id="132796781">
              <w:marLeft w:val="0"/>
              <w:marRight w:val="0"/>
              <w:marTop w:val="0"/>
              <w:marBottom w:val="0"/>
              <w:divBdr>
                <w:top w:val="none" w:sz="0" w:space="0" w:color="auto"/>
                <w:left w:val="none" w:sz="0" w:space="0" w:color="auto"/>
                <w:bottom w:val="none" w:sz="0" w:space="0" w:color="auto"/>
                <w:right w:val="none" w:sz="0" w:space="0" w:color="auto"/>
              </w:divBdr>
              <w:divsChild>
                <w:div w:id="1644850284">
                  <w:marLeft w:val="0"/>
                  <w:marRight w:val="0"/>
                  <w:marTop w:val="0"/>
                  <w:marBottom w:val="0"/>
                  <w:divBdr>
                    <w:top w:val="none" w:sz="0" w:space="0" w:color="auto"/>
                    <w:left w:val="none" w:sz="0" w:space="0" w:color="auto"/>
                    <w:bottom w:val="none" w:sz="0" w:space="0" w:color="auto"/>
                    <w:right w:val="none" w:sz="0" w:space="0" w:color="auto"/>
                  </w:divBdr>
                  <w:divsChild>
                    <w:div w:id="2010600109">
                      <w:marLeft w:val="0"/>
                      <w:marRight w:val="0"/>
                      <w:marTop w:val="0"/>
                      <w:marBottom w:val="0"/>
                      <w:divBdr>
                        <w:top w:val="none" w:sz="0" w:space="0" w:color="auto"/>
                        <w:left w:val="none" w:sz="0" w:space="0" w:color="auto"/>
                        <w:bottom w:val="none" w:sz="0" w:space="0" w:color="auto"/>
                        <w:right w:val="none" w:sz="0" w:space="0" w:color="auto"/>
                      </w:divBdr>
                      <w:divsChild>
                        <w:div w:id="1543788386">
                          <w:marLeft w:val="0"/>
                          <w:marRight w:val="0"/>
                          <w:marTop w:val="0"/>
                          <w:marBottom w:val="0"/>
                          <w:divBdr>
                            <w:top w:val="none" w:sz="0" w:space="0" w:color="auto"/>
                            <w:left w:val="none" w:sz="0" w:space="0" w:color="auto"/>
                            <w:bottom w:val="none" w:sz="0" w:space="0" w:color="auto"/>
                            <w:right w:val="none" w:sz="0" w:space="0" w:color="auto"/>
                          </w:divBdr>
                          <w:divsChild>
                            <w:div w:id="325060220">
                              <w:marLeft w:val="0"/>
                              <w:marRight w:val="0"/>
                              <w:marTop w:val="0"/>
                              <w:marBottom w:val="0"/>
                              <w:divBdr>
                                <w:top w:val="none" w:sz="0" w:space="0" w:color="auto"/>
                                <w:left w:val="none" w:sz="0" w:space="0" w:color="auto"/>
                                <w:bottom w:val="none" w:sz="0" w:space="0" w:color="auto"/>
                                <w:right w:val="none" w:sz="0" w:space="0" w:color="auto"/>
                              </w:divBdr>
                              <w:divsChild>
                                <w:div w:id="1679841630">
                                  <w:marLeft w:val="0"/>
                                  <w:marRight w:val="0"/>
                                  <w:marTop w:val="0"/>
                                  <w:marBottom w:val="0"/>
                                  <w:divBdr>
                                    <w:top w:val="none" w:sz="0" w:space="0" w:color="auto"/>
                                    <w:left w:val="none" w:sz="0" w:space="0" w:color="auto"/>
                                    <w:bottom w:val="none" w:sz="0" w:space="0" w:color="auto"/>
                                    <w:right w:val="none" w:sz="0" w:space="0" w:color="auto"/>
                                  </w:divBdr>
                                  <w:divsChild>
                                    <w:div w:id="985360594">
                                      <w:marLeft w:val="0"/>
                                      <w:marRight w:val="0"/>
                                      <w:marTop w:val="0"/>
                                      <w:marBottom w:val="0"/>
                                      <w:divBdr>
                                        <w:top w:val="none" w:sz="0" w:space="0" w:color="auto"/>
                                        <w:left w:val="none" w:sz="0" w:space="0" w:color="auto"/>
                                        <w:bottom w:val="none" w:sz="0" w:space="0" w:color="auto"/>
                                        <w:right w:val="none" w:sz="0" w:space="0" w:color="auto"/>
                                      </w:divBdr>
                                      <w:divsChild>
                                        <w:div w:id="1001391613">
                                          <w:marLeft w:val="0"/>
                                          <w:marRight w:val="0"/>
                                          <w:marTop w:val="0"/>
                                          <w:marBottom w:val="0"/>
                                          <w:divBdr>
                                            <w:top w:val="none" w:sz="0" w:space="0" w:color="auto"/>
                                            <w:left w:val="none" w:sz="0" w:space="0" w:color="auto"/>
                                            <w:bottom w:val="none" w:sz="0" w:space="0" w:color="auto"/>
                                            <w:right w:val="none" w:sz="0" w:space="0" w:color="auto"/>
                                          </w:divBdr>
                                          <w:divsChild>
                                            <w:div w:id="515123197">
                                              <w:marLeft w:val="0"/>
                                              <w:marRight w:val="0"/>
                                              <w:marTop w:val="0"/>
                                              <w:marBottom w:val="0"/>
                                              <w:divBdr>
                                                <w:top w:val="none" w:sz="0" w:space="0" w:color="auto"/>
                                                <w:left w:val="none" w:sz="0" w:space="0" w:color="auto"/>
                                                <w:bottom w:val="none" w:sz="0" w:space="0" w:color="auto"/>
                                                <w:right w:val="none" w:sz="0" w:space="0" w:color="auto"/>
                                              </w:divBdr>
                                              <w:divsChild>
                                                <w:div w:id="1674795155">
                                                  <w:marLeft w:val="0"/>
                                                  <w:marRight w:val="0"/>
                                                  <w:marTop w:val="0"/>
                                                  <w:marBottom w:val="0"/>
                                                  <w:divBdr>
                                                    <w:top w:val="none" w:sz="0" w:space="0" w:color="auto"/>
                                                    <w:left w:val="none" w:sz="0" w:space="0" w:color="auto"/>
                                                    <w:bottom w:val="none" w:sz="0" w:space="0" w:color="auto"/>
                                                    <w:right w:val="none" w:sz="0" w:space="0" w:color="auto"/>
                                                  </w:divBdr>
                                                  <w:divsChild>
                                                    <w:div w:id="556933545">
                                                      <w:marLeft w:val="0"/>
                                                      <w:marRight w:val="0"/>
                                                      <w:marTop w:val="0"/>
                                                      <w:marBottom w:val="0"/>
                                                      <w:divBdr>
                                                        <w:top w:val="none" w:sz="0" w:space="0" w:color="auto"/>
                                                        <w:left w:val="none" w:sz="0" w:space="0" w:color="auto"/>
                                                        <w:bottom w:val="none" w:sz="0" w:space="0" w:color="auto"/>
                                                        <w:right w:val="none" w:sz="0" w:space="0" w:color="auto"/>
                                                      </w:divBdr>
                                                      <w:divsChild>
                                                        <w:div w:id="38981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8329888">
          <w:marLeft w:val="0"/>
          <w:marRight w:val="0"/>
          <w:marTop w:val="0"/>
          <w:marBottom w:val="0"/>
          <w:divBdr>
            <w:top w:val="none" w:sz="0" w:space="0" w:color="auto"/>
            <w:left w:val="none" w:sz="0" w:space="0" w:color="auto"/>
            <w:bottom w:val="none" w:sz="0" w:space="0" w:color="auto"/>
            <w:right w:val="none" w:sz="0" w:space="0" w:color="auto"/>
          </w:divBdr>
          <w:divsChild>
            <w:div w:id="1095319552">
              <w:marLeft w:val="0"/>
              <w:marRight w:val="0"/>
              <w:marTop w:val="0"/>
              <w:marBottom w:val="0"/>
              <w:divBdr>
                <w:top w:val="none" w:sz="0" w:space="0" w:color="auto"/>
                <w:left w:val="none" w:sz="0" w:space="0" w:color="auto"/>
                <w:bottom w:val="none" w:sz="0" w:space="0" w:color="auto"/>
                <w:right w:val="none" w:sz="0" w:space="0" w:color="auto"/>
              </w:divBdr>
              <w:divsChild>
                <w:div w:id="425469126">
                  <w:marLeft w:val="0"/>
                  <w:marRight w:val="0"/>
                  <w:marTop w:val="0"/>
                  <w:marBottom w:val="0"/>
                  <w:divBdr>
                    <w:top w:val="none" w:sz="0" w:space="0" w:color="auto"/>
                    <w:left w:val="none" w:sz="0" w:space="0" w:color="auto"/>
                    <w:bottom w:val="none" w:sz="0" w:space="0" w:color="auto"/>
                    <w:right w:val="none" w:sz="0" w:space="0" w:color="auto"/>
                  </w:divBdr>
                  <w:divsChild>
                    <w:div w:id="1170828189">
                      <w:marLeft w:val="0"/>
                      <w:marRight w:val="0"/>
                      <w:marTop w:val="0"/>
                      <w:marBottom w:val="0"/>
                      <w:divBdr>
                        <w:top w:val="none" w:sz="0" w:space="0" w:color="auto"/>
                        <w:left w:val="none" w:sz="0" w:space="0" w:color="auto"/>
                        <w:bottom w:val="none" w:sz="0" w:space="0" w:color="auto"/>
                        <w:right w:val="none" w:sz="0" w:space="0" w:color="auto"/>
                      </w:divBdr>
                      <w:divsChild>
                        <w:div w:id="1935551296">
                          <w:marLeft w:val="0"/>
                          <w:marRight w:val="0"/>
                          <w:marTop w:val="0"/>
                          <w:marBottom w:val="0"/>
                          <w:divBdr>
                            <w:top w:val="none" w:sz="0" w:space="0" w:color="auto"/>
                            <w:left w:val="none" w:sz="0" w:space="0" w:color="auto"/>
                            <w:bottom w:val="none" w:sz="0" w:space="0" w:color="auto"/>
                            <w:right w:val="none" w:sz="0" w:space="0" w:color="auto"/>
                          </w:divBdr>
                          <w:divsChild>
                            <w:div w:id="781340327">
                              <w:marLeft w:val="0"/>
                              <w:marRight w:val="0"/>
                              <w:marTop w:val="0"/>
                              <w:marBottom w:val="0"/>
                              <w:divBdr>
                                <w:top w:val="none" w:sz="0" w:space="0" w:color="auto"/>
                                <w:left w:val="none" w:sz="0" w:space="0" w:color="auto"/>
                                <w:bottom w:val="none" w:sz="0" w:space="0" w:color="auto"/>
                                <w:right w:val="none" w:sz="0" w:space="0" w:color="auto"/>
                              </w:divBdr>
                              <w:divsChild>
                                <w:div w:id="1472938540">
                                  <w:marLeft w:val="0"/>
                                  <w:marRight w:val="0"/>
                                  <w:marTop w:val="0"/>
                                  <w:marBottom w:val="0"/>
                                  <w:divBdr>
                                    <w:top w:val="none" w:sz="0" w:space="0" w:color="auto"/>
                                    <w:left w:val="none" w:sz="0" w:space="0" w:color="auto"/>
                                    <w:bottom w:val="none" w:sz="0" w:space="0" w:color="auto"/>
                                    <w:right w:val="none" w:sz="0" w:space="0" w:color="auto"/>
                                  </w:divBdr>
                                  <w:divsChild>
                                    <w:div w:id="712773402">
                                      <w:marLeft w:val="0"/>
                                      <w:marRight w:val="0"/>
                                      <w:marTop w:val="0"/>
                                      <w:marBottom w:val="0"/>
                                      <w:divBdr>
                                        <w:top w:val="none" w:sz="0" w:space="0" w:color="auto"/>
                                        <w:left w:val="none" w:sz="0" w:space="0" w:color="auto"/>
                                        <w:bottom w:val="none" w:sz="0" w:space="0" w:color="auto"/>
                                        <w:right w:val="none" w:sz="0" w:space="0" w:color="auto"/>
                                      </w:divBdr>
                                      <w:divsChild>
                                        <w:div w:id="280497711">
                                          <w:marLeft w:val="0"/>
                                          <w:marRight w:val="0"/>
                                          <w:marTop w:val="0"/>
                                          <w:marBottom w:val="0"/>
                                          <w:divBdr>
                                            <w:top w:val="none" w:sz="0" w:space="0" w:color="auto"/>
                                            <w:left w:val="none" w:sz="0" w:space="0" w:color="auto"/>
                                            <w:bottom w:val="none" w:sz="0" w:space="0" w:color="auto"/>
                                            <w:right w:val="none" w:sz="0" w:space="0" w:color="auto"/>
                                          </w:divBdr>
                                          <w:divsChild>
                                            <w:div w:id="838615665">
                                              <w:marLeft w:val="0"/>
                                              <w:marRight w:val="0"/>
                                              <w:marTop w:val="0"/>
                                              <w:marBottom w:val="0"/>
                                              <w:divBdr>
                                                <w:top w:val="none" w:sz="0" w:space="0" w:color="auto"/>
                                                <w:left w:val="none" w:sz="0" w:space="0" w:color="auto"/>
                                                <w:bottom w:val="none" w:sz="0" w:space="0" w:color="auto"/>
                                                <w:right w:val="none" w:sz="0" w:space="0" w:color="auto"/>
                                              </w:divBdr>
                                              <w:divsChild>
                                                <w:div w:id="302388577">
                                                  <w:marLeft w:val="0"/>
                                                  <w:marRight w:val="0"/>
                                                  <w:marTop w:val="0"/>
                                                  <w:marBottom w:val="0"/>
                                                  <w:divBdr>
                                                    <w:top w:val="none" w:sz="0" w:space="0" w:color="auto"/>
                                                    <w:left w:val="none" w:sz="0" w:space="0" w:color="auto"/>
                                                    <w:bottom w:val="none" w:sz="0" w:space="0" w:color="auto"/>
                                                    <w:right w:val="none" w:sz="0" w:space="0" w:color="auto"/>
                                                  </w:divBdr>
                                                  <w:divsChild>
                                                    <w:div w:id="1517385934">
                                                      <w:marLeft w:val="0"/>
                                                      <w:marRight w:val="0"/>
                                                      <w:marTop w:val="0"/>
                                                      <w:marBottom w:val="0"/>
                                                      <w:divBdr>
                                                        <w:top w:val="none" w:sz="0" w:space="0" w:color="auto"/>
                                                        <w:left w:val="none" w:sz="0" w:space="0" w:color="auto"/>
                                                        <w:bottom w:val="none" w:sz="0" w:space="0" w:color="auto"/>
                                                        <w:right w:val="none" w:sz="0" w:space="0" w:color="auto"/>
                                                      </w:divBdr>
                                                      <w:divsChild>
                                                        <w:div w:id="181248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5063990">
          <w:marLeft w:val="0"/>
          <w:marRight w:val="0"/>
          <w:marTop w:val="0"/>
          <w:marBottom w:val="0"/>
          <w:divBdr>
            <w:top w:val="none" w:sz="0" w:space="0" w:color="auto"/>
            <w:left w:val="none" w:sz="0" w:space="0" w:color="auto"/>
            <w:bottom w:val="none" w:sz="0" w:space="0" w:color="auto"/>
            <w:right w:val="none" w:sz="0" w:space="0" w:color="auto"/>
          </w:divBdr>
          <w:divsChild>
            <w:div w:id="732898603">
              <w:marLeft w:val="0"/>
              <w:marRight w:val="0"/>
              <w:marTop w:val="0"/>
              <w:marBottom w:val="0"/>
              <w:divBdr>
                <w:top w:val="none" w:sz="0" w:space="0" w:color="auto"/>
                <w:left w:val="none" w:sz="0" w:space="0" w:color="auto"/>
                <w:bottom w:val="none" w:sz="0" w:space="0" w:color="auto"/>
                <w:right w:val="none" w:sz="0" w:space="0" w:color="auto"/>
              </w:divBdr>
              <w:divsChild>
                <w:div w:id="43914706">
                  <w:marLeft w:val="0"/>
                  <w:marRight w:val="0"/>
                  <w:marTop w:val="0"/>
                  <w:marBottom w:val="0"/>
                  <w:divBdr>
                    <w:top w:val="none" w:sz="0" w:space="0" w:color="auto"/>
                    <w:left w:val="none" w:sz="0" w:space="0" w:color="auto"/>
                    <w:bottom w:val="none" w:sz="0" w:space="0" w:color="auto"/>
                    <w:right w:val="none" w:sz="0" w:space="0" w:color="auto"/>
                  </w:divBdr>
                  <w:divsChild>
                    <w:div w:id="1585796569">
                      <w:marLeft w:val="0"/>
                      <w:marRight w:val="0"/>
                      <w:marTop w:val="0"/>
                      <w:marBottom w:val="0"/>
                      <w:divBdr>
                        <w:top w:val="none" w:sz="0" w:space="0" w:color="auto"/>
                        <w:left w:val="none" w:sz="0" w:space="0" w:color="auto"/>
                        <w:bottom w:val="none" w:sz="0" w:space="0" w:color="auto"/>
                        <w:right w:val="none" w:sz="0" w:space="0" w:color="auto"/>
                      </w:divBdr>
                      <w:divsChild>
                        <w:div w:id="753084948">
                          <w:marLeft w:val="0"/>
                          <w:marRight w:val="0"/>
                          <w:marTop w:val="0"/>
                          <w:marBottom w:val="0"/>
                          <w:divBdr>
                            <w:top w:val="none" w:sz="0" w:space="0" w:color="auto"/>
                            <w:left w:val="none" w:sz="0" w:space="0" w:color="auto"/>
                            <w:bottom w:val="none" w:sz="0" w:space="0" w:color="auto"/>
                            <w:right w:val="none" w:sz="0" w:space="0" w:color="auto"/>
                          </w:divBdr>
                          <w:divsChild>
                            <w:div w:id="1877699903">
                              <w:marLeft w:val="0"/>
                              <w:marRight w:val="0"/>
                              <w:marTop w:val="0"/>
                              <w:marBottom w:val="0"/>
                              <w:divBdr>
                                <w:top w:val="none" w:sz="0" w:space="0" w:color="auto"/>
                                <w:left w:val="none" w:sz="0" w:space="0" w:color="auto"/>
                                <w:bottom w:val="none" w:sz="0" w:space="0" w:color="auto"/>
                                <w:right w:val="none" w:sz="0" w:space="0" w:color="auto"/>
                              </w:divBdr>
                              <w:divsChild>
                                <w:div w:id="1570533860">
                                  <w:marLeft w:val="0"/>
                                  <w:marRight w:val="0"/>
                                  <w:marTop w:val="0"/>
                                  <w:marBottom w:val="0"/>
                                  <w:divBdr>
                                    <w:top w:val="none" w:sz="0" w:space="0" w:color="auto"/>
                                    <w:left w:val="none" w:sz="0" w:space="0" w:color="auto"/>
                                    <w:bottom w:val="none" w:sz="0" w:space="0" w:color="auto"/>
                                    <w:right w:val="none" w:sz="0" w:space="0" w:color="auto"/>
                                  </w:divBdr>
                                  <w:divsChild>
                                    <w:div w:id="820736591">
                                      <w:marLeft w:val="0"/>
                                      <w:marRight w:val="0"/>
                                      <w:marTop w:val="0"/>
                                      <w:marBottom w:val="0"/>
                                      <w:divBdr>
                                        <w:top w:val="none" w:sz="0" w:space="0" w:color="auto"/>
                                        <w:left w:val="none" w:sz="0" w:space="0" w:color="auto"/>
                                        <w:bottom w:val="none" w:sz="0" w:space="0" w:color="auto"/>
                                        <w:right w:val="none" w:sz="0" w:space="0" w:color="auto"/>
                                      </w:divBdr>
                                      <w:divsChild>
                                        <w:div w:id="2116366294">
                                          <w:marLeft w:val="0"/>
                                          <w:marRight w:val="0"/>
                                          <w:marTop w:val="0"/>
                                          <w:marBottom w:val="0"/>
                                          <w:divBdr>
                                            <w:top w:val="none" w:sz="0" w:space="0" w:color="auto"/>
                                            <w:left w:val="none" w:sz="0" w:space="0" w:color="auto"/>
                                            <w:bottom w:val="none" w:sz="0" w:space="0" w:color="auto"/>
                                            <w:right w:val="none" w:sz="0" w:space="0" w:color="auto"/>
                                          </w:divBdr>
                                          <w:divsChild>
                                            <w:div w:id="1849558930">
                                              <w:marLeft w:val="0"/>
                                              <w:marRight w:val="0"/>
                                              <w:marTop w:val="0"/>
                                              <w:marBottom w:val="0"/>
                                              <w:divBdr>
                                                <w:top w:val="none" w:sz="0" w:space="0" w:color="auto"/>
                                                <w:left w:val="none" w:sz="0" w:space="0" w:color="auto"/>
                                                <w:bottom w:val="none" w:sz="0" w:space="0" w:color="auto"/>
                                                <w:right w:val="none" w:sz="0" w:space="0" w:color="auto"/>
                                              </w:divBdr>
                                              <w:divsChild>
                                                <w:div w:id="1390230048">
                                                  <w:marLeft w:val="0"/>
                                                  <w:marRight w:val="0"/>
                                                  <w:marTop w:val="0"/>
                                                  <w:marBottom w:val="0"/>
                                                  <w:divBdr>
                                                    <w:top w:val="none" w:sz="0" w:space="0" w:color="auto"/>
                                                    <w:left w:val="none" w:sz="0" w:space="0" w:color="auto"/>
                                                    <w:bottom w:val="none" w:sz="0" w:space="0" w:color="auto"/>
                                                    <w:right w:val="none" w:sz="0" w:space="0" w:color="auto"/>
                                                  </w:divBdr>
                                                  <w:divsChild>
                                                    <w:div w:id="99683394">
                                                      <w:marLeft w:val="0"/>
                                                      <w:marRight w:val="0"/>
                                                      <w:marTop w:val="0"/>
                                                      <w:marBottom w:val="0"/>
                                                      <w:divBdr>
                                                        <w:top w:val="none" w:sz="0" w:space="0" w:color="auto"/>
                                                        <w:left w:val="none" w:sz="0" w:space="0" w:color="auto"/>
                                                        <w:bottom w:val="none" w:sz="0" w:space="0" w:color="auto"/>
                                                        <w:right w:val="none" w:sz="0" w:space="0" w:color="auto"/>
                                                      </w:divBdr>
                                                      <w:divsChild>
                                                        <w:div w:id="31287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8794239">
          <w:marLeft w:val="0"/>
          <w:marRight w:val="0"/>
          <w:marTop w:val="0"/>
          <w:marBottom w:val="0"/>
          <w:divBdr>
            <w:top w:val="none" w:sz="0" w:space="0" w:color="auto"/>
            <w:left w:val="none" w:sz="0" w:space="0" w:color="auto"/>
            <w:bottom w:val="none" w:sz="0" w:space="0" w:color="auto"/>
            <w:right w:val="none" w:sz="0" w:space="0" w:color="auto"/>
          </w:divBdr>
          <w:divsChild>
            <w:div w:id="1825467782">
              <w:marLeft w:val="0"/>
              <w:marRight w:val="0"/>
              <w:marTop w:val="0"/>
              <w:marBottom w:val="0"/>
              <w:divBdr>
                <w:top w:val="none" w:sz="0" w:space="0" w:color="auto"/>
                <w:left w:val="none" w:sz="0" w:space="0" w:color="auto"/>
                <w:bottom w:val="none" w:sz="0" w:space="0" w:color="auto"/>
                <w:right w:val="none" w:sz="0" w:space="0" w:color="auto"/>
              </w:divBdr>
              <w:divsChild>
                <w:div w:id="1518038597">
                  <w:marLeft w:val="0"/>
                  <w:marRight w:val="0"/>
                  <w:marTop w:val="0"/>
                  <w:marBottom w:val="0"/>
                  <w:divBdr>
                    <w:top w:val="none" w:sz="0" w:space="0" w:color="auto"/>
                    <w:left w:val="none" w:sz="0" w:space="0" w:color="auto"/>
                    <w:bottom w:val="none" w:sz="0" w:space="0" w:color="auto"/>
                    <w:right w:val="none" w:sz="0" w:space="0" w:color="auto"/>
                  </w:divBdr>
                  <w:divsChild>
                    <w:div w:id="903491529">
                      <w:marLeft w:val="0"/>
                      <w:marRight w:val="0"/>
                      <w:marTop w:val="0"/>
                      <w:marBottom w:val="0"/>
                      <w:divBdr>
                        <w:top w:val="none" w:sz="0" w:space="0" w:color="auto"/>
                        <w:left w:val="none" w:sz="0" w:space="0" w:color="auto"/>
                        <w:bottom w:val="none" w:sz="0" w:space="0" w:color="auto"/>
                        <w:right w:val="none" w:sz="0" w:space="0" w:color="auto"/>
                      </w:divBdr>
                      <w:divsChild>
                        <w:div w:id="457376733">
                          <w:marLeft w:val="0"/>
                          <w:marRight w:val="0"/>
                          <w:marTop w:val="0"/>
                          <w:marBottom w:val="0"/>
                          <w:divBdr>
                            <w:top w:val="none" w:sz="0" w:space="0" w:color="auto"/>
                            <w:left w:val="none" w:sz="0" w:space="0" w:color="auto"/>
                            <w:bottom w:val="none" w:sz="0" w:space="0" w:color="auto"/>
                            <w:right w:val="none" w:sz="0" w:space="0" w:color="auto"/>
                          </w:divBdr>
                          <w:divsChild>
                            <w:div w:id="302514327">
                              <w:marLeft w:val="0"/>
                              <w:marRight w:val="0"/>
                              <w:marTop w:val="0"/>
                              <w:marBottom w:val="0"/>
                              <w:divBdr>
                                <w:top w:val="none" w:sz="0" w:space="0" w:color="auto"/>
                                <w:left w:val="none" w:sz="0" w:space="0" w:color="auto"/>
                                <w:bottom w:val="none" w:sz="0" w:space="0" w:color="auto"/>
                                <w:right w:val="none" w:sz="0" w:space="0" w:color="auto"/>
                              </w:divBdr>
                              <w:divsChild>
                                <w:div w:id="181744991">
                                  <w:marLeft w:val="0"/>
                                  <w:marRight w:val="0"/>
                                  <w:marTop w:val="0"/>
                                  <w:marBottom w:val="0"/>
                                  <w:divBdr>
                                    <w:top w:val="none" w:sz="0" w:space="0" w:color="auto"/>
                                    <w:left w:val="none" w:sz="0" w:space="0" w:color="auto"/>
                                    <w:bottom w:val="none" w:sz="0" w:space="0" w:color="auto"/>
                                    <w:right w:val="none" w:sz="0" w:space="0" w:color="auto"/>
                                  </w:divBdr>
                                  <w:divsChild>
                                    <w:div w:id="2018581019">
                                      <w:marLeft w:val="0"/>
                                      <w:marRight w:val="0"/>
                                      <w:marTop w:val="0"/>
                                      <w:marBottom w:val="0"/>
                                      <w:divBdr>
                                        <w:top w:val="none" w:sz="0" w:space="0" w:color="auto"/>
                                        <w:left w:val="none" w:sz="0" w:space="0" w:color="auto"/>
                                        <w:bottom w:val="none" w:sz="0" w:space="0" w:color="auto"/>
                                        <w:right w:val="none" w:sz="0" w:space="0" w:color="auto"/>
                                      </w:divBdr>
                                      <w:divsChild>
                                        <w:div w:id="1731339977">
                                          <w:marLeft w:val="0"/>
                                          <w:marRight w:val="0"/>
                                          <w:marTop w:val="0"/>
                                          <w:marBottom w:val="0"/>
                                          <w:divBdr>
                                            <w:top w:val="none" w:sz="0" w:space="0" w:color="auto"/>
                                            <w:left w:val="none" w:sz="0" w:space="0" w:color="auto"/>
                                            <w:bottom w:val="none" w:sz="0" w:space="0" w:color="auto"/>
                                            <w:right w:val="none" w:sz="0" w:space="0" w:color="auto"/>
                                          </w:divBdr>
                                          <w:divsChild>
                                            <w:div w:id="641616197">
                                              <w:marLeft w:val="0"/>
                                              <w:marRight w:val="0"/>
                                              <w:marTop w:val="0"/>
                                              <w:marBottom w:val="0"/>
                                              <w:divBdr>
                                                <w:top w:val="none" w:sz="0" w:space="0" w:color="auto"/>
                                                <w:left w:val="none" w:sz="0" w:space="0" w:color="auto"/>
                                                <w:bottom w:val="none" w:sz="0" w:space="0" w:color="auto"/>
                                                <w:right w:val="none" w:sz="0" w:space="0" w:color="auto"/>
                                              </w:divBdr>
                                              <w:divsChild>
                                                <w:div w:id="1020816983">
                                                  <w:marLeft w:val="0"/>
                                                  <w:marRight w:val="0"/>
                                                  <w:marTop w:val="0"/>
                                                  <w:marBottom w:val="0"/>
                                                  <w:divBdr>
                                                    <w:top w:val="none" w:sz="0" w:space="0" w:color="auto"/>
                                                    <w:left w:val="none" w:sz="0" w:space="0" w:color="auto"/>
                                                    <w:bottom w:val="none" w:sz="0" w:space="0" w:color="auto"/>
                                                    <w:right w:val="none" w:sz="0" w:space="0" w:color="auto"/>
                                                  </w:divBdr>
                                                  <w:divsChild>
                                                    <w:div w:id="2121873363">
                                                      <w:marLeft w:val="0"/>
                                                      <w:marRight w:val="0"/>
                                                      <w:marTop w:val="0"/>
                                                      <w:marBottom w:val="0"/>
                                                      <w:divBdr>
                                                        <w:top w:val="none" w:sz="0" w:space="0" w:color="auto"/>
                                                        <w:left w:val="none" w:sz="0" w:space="0" w:color="auto"/>
                                                        <w:bottom w:val="none" w:sz="0" w:space="0" w:color="auto"/>
                                                        <w:right w:val="none" w:sz="0" w:space="0" w:color="auto"/>
                                                      </w:divBdr>
                                                      <w:divsChild>
                                                        <w:div w:id="98719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8352769">
          <w:marLeft w:val="0"/>
          <w:marRight w:val="0"/>
          <w:marTop w:val="0"/>
          <w:marBottom w:val="0"/>
          <w:divBdr>
            <w:top w:val="none" w:sz="0" w:space="0" w:color="auto"/>
            <w:left w:val="none" w:sz="0" w:space="0" w:color="auto"/>
            <w:bottom w:val="none" w:sz="0" w:space="0" w:color="auto"/>
            <w:right w:val="none" w:sz="0" w:space="0" w:color="auto"/>
          </w:divBdr>
          <w:divsChild>
            <w:div w:id="727455678">
              <w:marLeft w:val="0"/>
              <w:marRight w:val="0"/>
              <w:marTop w:val="0"/>
              <w:marBottom w:val="0"/>
              <w:divBdr>
                <w:top w:val="none" w:sz="0" w:space="0" w:color="auto"/>
                <w:left w:val="none" w:sz="0" w:space="0" w:color="auto"/>
                <w:bottom w:val="none" w:sz="0" w:space="0" w:color="auto"/>
                <w:right w:val="none" w:sz="0" w:space="0" w:color="auto"/>
              </w:divBdr>
              <w:divsChild>
                <w:div w:id="813066045">
                  <w:marLeft w:val="0"/>
                  <w:marRight w:val="0"/>
                  <w:marTop w:val="0"/>
                  <w:marBottom w:val="0"/>
                  <w:divBdr>
                    <w:top w:val="none" w:sz="0" w:space="0" w:color="auto"/>
                    <w:left w:val="none" w:sz="0" w:space="0" w:color="auto"/>
                    <w:bottom w:val="none" w:sz="0" w:space="0" w:color="auto"/>
                    <w:right w:val="none" w:sz="0" w:space="0" w:color="auto"/>
                  </w:divBdr>
                  <w:divsChild>
                    <w:div w:id="1911620186">
                      <w:marLeft w:val="0"/>
                      <w:marRight w:val="0"/>
                      <w:marTop w:val="0"/>
                      <w:marBottom w:val="0"/>
                      <w:divBdr>
                        <w:top w:val="none" w:sz="0" w:space="0" w:color="auto"/>
                        <w:left w:val="none" w:sz="0" w:space="0" w:color="auto"/>
                        <w:bottom w:val="none" w:sz="0" w:space="0" w:color="auto"/>
                        <w:right w:val="none" w:sz="0" w:space="0" w:color="auto"/>
                      </w:divBdr>
                      <w:divsChild>
                        <w:div w:id="351999818">
                          <w:marLeft w:val="0"/>
                          <w:marRight w:val="0"/>
                          <w:marTop w:val="0"/>
                          <w:marBottom w:val="0"/>
                          <w:divBdr>
                            <w:top w:val="none" w:sz="0" w:space="0" w:color="auto"/>
                            <w:left w:val="none" w:sz="0" w:space="0" w:color="auto"/>
                            <w:bottom w:val="none" w:sz="0" w:space="0" w:color="auto"/>
                            <w:right w:val="none" w:sz="0" w:space="0" w:color="auto"/>
                          </w:divBdr>
                          <w:divsChild>
                            <w:div w:id="875655500">
                              <w:marLeft w:val="0"/>
                              <w:marRight w:val="0"/>
                              <w:marTop w:val="0"/>
                              <w:marBottom w:val="0"/>
                              <w:divBdr>
                                <w:top w:val="none" w:sz="0" w:space="0" w:color="auto"/>
                                <w:left w:val="none" w:sz="0" w:space="0" w:color="auto"/>
                                <w:bottom w:val="none" w:sz="0" w:space="0" w:color="auto"/>
                                <w:right w:val="none" w:sz="0" w:space="0" w:color="auto"/>
                              </w:divBdr>
                              <w:divsChild>
                                <w:div w:id="325785856">
                                  <w:marLeft w:val="0"/>
                                  <w:marRight w:val="0"/>
                                  <w:marTop w:val="0"/>
                                  <w:marBottom w:val="0"/>
                                  <w:divBdr>
                                    <w:top w:val="none" w:sz="0" w:space="0" w:color="auto"/>
                                    <w:left w:val="none" w:sz="0" w:space="0" w:color="auto"/>
                                    <w:bottom w:val="none" w:sz="0" w:space="0" w:color="auto"/>
                                    <w:right w:val="none" w:sz="0" w:space="0" w:color="auto"/>
                                  </w:divBdr>
                                  <w:divsChild>
                                    <w:div w:id="1296594582">
                                      <w:marLeft w:val="0"/>
                                      <w:marRight w:val="0"/>
                                      <w:marTop w:val="0"/>
                                      <w:marBottom w:val="0"/>
                                      <w:divBdr>
                                        <w:top w:val="none" w:sz="0" w:space="0" w:color="auto"/>
                                        <w:left w:val="none" w:sz="0" w:space="0" w:color="auto"/>
                                        <w:bottom w:val="none" w:sz="0" w:space="0" w:color="auto"/>
                                        <w:right w:val="none" w:sz="0" w:space="0" w:color="auto"/>
                                      </w:divBdr>
                                      <w:divsChild>
                                        <w:div w:id="1991982350">
                                          <w:marLeft w:val="0"/>
                                          <w:marRight w:val="0"/>
                                          <w:marTop w:val="0"/>
                                          <w:marBottom w:val="0"/>
                                          <w:divBdr>
                                            <w:top w:val="none" w:sz="0" w:space="0" w:color="auto"/>
                                            <w:left w:val="none" w:sz="0" w:space="0" w:color="auto"/>
                                            <w:bottom w:val="none" w:sz="0" w:space="0" w:color="auto"/>
                                            <w:right w:val="none" w:sz="0" w:space="0" w:color="auto"/>
                                          </w:divBdr>
                                          <w:divsChild>
                                            <w:div w:id="734206354">
                                              <w:marLeft w:val="0"/>
                                              <w:marRight w:val="0"/>
                                              <w:marTop w:val="0"/>
                                              <w:marBottom w:val="0"/>
                                              <w:divBdr>
                                                <w:top w:val="none" w:sz="0" w:space="0" w:color="auto"/>
                                                <w:left w:val="none" w:sz="0" w:space="0" w:color="auto"/>
                                                <w:bottom w:val="none" w:sz="0" w:space="0" w:color="auto"/>
                                                <w:right w:val="none" w:sz="0" w:space="0" w:color="auto"/>
                                              </w:divBdr>
                                              <w:divsChild>
                                                <w:div w:id="1391151320">
                                                  <w:marLeft w:val="0"/>
                                                  <w:marRight w:val="0"/>
                                                  <w:marTop w:val="0"/>
                                                  <w:marBottom w:val="0"/>
                                                  <w:divBdr>
                                                    <w:top w:val="none" w:sz="0" w:space="0" w:color="auto"/>
                                                    <w:left w:val="none" w:sz="0" w:space="0" w:color="auto"/>
                                                    <w:bottom w:val="none" w:sz="0" w:space="0" w:color="auto"/>
                                                    <w:right w:val="none" w:sz="0" w:space="0" w:color="auto"/>
                                                  </w:divBdr>
                                                  <w:divsChild>
                                                    <w:div w:id="54403103">
                                                      <w:marLeft w:val="0"/>
                                                      <w:marRight w:val="0"/>
                                                      <w:marTop w:val="0"/>
                                                      <w:marBottom w:val="0"/>
                                                      <w:divBdr>
                                                        <w:top w:val="none" w:sz="0" w:space="0" w:color="auto"/>
                                                        <w:left w:val="none" w:sz="0" w:space="0" w:color="auto"/>
                                                        <w:bottom w:val="none" w:sz="0" w:space="0" w:color="auto"/>
                                                        <w:right w:val="none" w:sz="0" w:space="0" w:color="auto"/>
                                                      </w:divBdr>
                                                      <w:divsChild>
                                                        <w:div w:id="15291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4154531">
          <w:marLeft w:val="0"/>
          <w:marRight w:val="0"/>
          <w:marTop w:val="0"/>
          <w:marBottom w:val="0"/>
          <w:divBdr>
            <w:top w:val="none" w:sz="0" w:space="0" w:color="auto"/>
            <w:left w:val="none" w:sz="0" w:space="0" w:color="auto"/>
            <w:bottom w:val="none" w:sz="0" w:space="0" w:color="auto"/>
            <w:right w:val="none" w:sz="0" w:space="0" w:color="auto"/>
          </w:divBdr>
          <w:divsChild>
            <w:div w:id="1125656815">
              <w:marLeft w:val="0"/>
              <w:marRight w:val="0"/>
              <w:marTop w:val="0"/>
              <w:marBottom w:val="0"/>
              <w:divBdr>
                <w:top w:val="none" w:sz="0" w:space="0" w:color="auto"/>
                <w:left w:val="none" w:sz="0" w:space="0" w:color="auto"/>
                <w:bottom w:val="none" w:sz="0" w:space="0" w:color="auto"/>
                <w:right w:val="none" w:sz="0" w:space="0" w:color="auto"/>
              </w:divBdr>
              <w:divsChild>
                <w:div w:id="1341082704">
                  <w:marLeft w:val="0"/>
                  <w:marRight w:val="0"/>
                  <w:marTop w:val="0"/>
                  <w:marBottom w:val="0"/>
                  <w:divBdr>
                    <w:top w:val="none" w:sz="0" w:space="0" w:color="auto"/>
                    <w:left w:val="none" w:sz="0" w:space="0" w:color="auto"/>
                    <w:bottom w:val="none" w:sz="0" w:space="0" w:color="auto"/>
                    <w:right w:val="none" w:sz="0" w:space="0" w:color="auto"/>
                  </w:divBdr>
                  <w:divsChild>
                    <w:div w:id="1964265089">
                      <w:marLeft w:val="0"/>
                      <w:marRight w:val="0"/>
                      <w:marTop w:val="0"/>
                      <w:marBottom w:val="0"/>
                      <w:divBdr>
                        <w:top w:val="none" w:sz="0" w:space="0" w:color="auto"/>
                        <w:left w:val="none" w:sz="0" w:space="0" w:color="auto"/>
                        <w:bottom w:val="none" w:sz="0" w:space="0" w:color="auto"/>
                        <w:right w:val="none" w:sz="0" w:space="0" w:color="auto"/>
                      </w:divBdr>
                      <w:divsChild>
                        <w:div w:id="1573585493">
                          <w:marLeft w:val="0"/>
                          <w:marRight w:val="0"/>
                          <w:marTop w:val="0"/>
                          <w:marBottom w:val="0"/>
                          <w:divBdr>
                            <w:top w:val="none" w:sz="0" w:space="0" w:color="auto"/>
                            <w:left w:val="none" w:sz="0" w:space="0" w:color="auto"/>
                            <w:bottom w:val="none" w:sz="0" w:space="0" w:color="auto"/>
                            <w:right w:val="none" w:sz="0" w:space="0" w:color="auto"/>
                          </w:divBdr>
                          <w:divsChild>
                            <w:div w:id="1669406971">
                              <w:marLeft w:val="0"/>
                              <w:marRight w:val="0"/>
                              <w:marTop w:val="0"/>
                              <w:marBottom w:val="0"/>
                              <w:divBdr>
                                <w:top w:val="none" w:sz="0" w:space="0" w:color="auto"/>
                                <w:left w:val="none" w:sz="0" w:space="0" w:color="auto"/>
                                <w:bottom w:val="none" w:sz="0" w:space="0" w:color="auto"/>
                                <w:right w:val="none" w:sz="0" w:space="0" w:color="auto"/>
                              </w:divBdr>
                              <w:divsChild>
                                <w:div w:id="618218817">
                                  <w:marLeft w:val="0"/>
                                  <w:marRight w:val="0"/>
                                  <w:marTop w:val="0"/>
                                  <w:marBottom w:val="0"/>
                                  <w:divBdr>
                                    <w:top w:val="none" w:sz="0" w:space="0" w:color="auto"/>
                                    <w:left w:val="none" w:sz="0" w:space="0" w:color="auto"/>
                                    <w:bottom w:val="none" w:sz="0" w:space="0" w:color="auto"/>
                                    <w:right w:val="none" w:sz="0" w:space="0" w:color="auto"/>
                                  </w:divBdr>
                                  <w:divsChild>
                                    <w:div w:id="135728250">
                                      <w:marLeft w:val="0"/>
                                      <w:marRight w:val="0"/>
                                      <w:marTop w:val="0"/>
                                      <w:marBottom w:val="0"/>
                                      <w:divBdr>
                                        <w:top w:val="none" w:sz="0" w:space="0" w:color="auto"/>
                                        <w:left w:val="none" w:sz="0" w:space="0" w:color="auto"/>
                                        <w:bottom w:val="none" w:sz="0" w:space="0" w:color="auto"/>
                                        <w:right w:val="none" w:sz="0" w:space="0" w:color="auto"/>
                                      </w:divBdr>
                                      <w:divsChild>
                                        <w:div w:id="1514103208">
                                          <w:marLeft w:val="0"/>
                                          <w:marRight w:val="0"/>
                                          <w:marTop w:val="0"/>
                                          <w:marBottom w:val="0"/>
                                          <w:divBdr>
                                            <w:top w:val="none" w:sz="0" w:space="0" w:color="auto"/>
                                            <w:left w:val="none" w:sz="0" w:space="0" w:color="auto"/>
                                            <w:bottom w:val="none" w:sz="0" w:space="0" w:color="auto"/>
                                            <w:right w:val="none" w:sz="0" w:space="0" w:color="auto"/>
                                          </w:divBdr>
                                          <w:divsChild>
                                            <w:div w:id="1836989196">
                                              <w:marLeft w:val="0"/>
                                              <w:marRight w:val="0"/>
                                              <w:marTop w:val="0"/>
                                              <w:marBottom w:val="0"/>
                                              <w:divBdr>
                                                <w:top w:val="none" w:sz="0" w:space="0" w:color="auto"/>
                                                <w:left w:val="none" w:sz="0" w:space="0" w:color="auto"/>
                                                <w:bottom w:val="none" w:sz="0" w:space="0" w:color="auto"/>
                                                <w:right w:val="none" w:sz="0" w:space="0" w:color="auto"/>
                                              </w:divBdr>
                                              <w:divsChild>
                                                <w:div w:id="1474568294">
                                                  <w:marLeft w:val="0"/>
                                                  <w:marRight w:val="0"/>
                                                  <w:marTop w:val="0"/>
                                                  <w:marBottom w:val="0"/>
                                                  <w:divBdr>
                                                    <w:top w:val="none" w:sz="0" w:space="0" w:color="auto"/>
                                                    <w:left w:val="none" w:sz="0" w:space="0" w:color="auto"/>
                                                    <w:bottom w:val="none" w:sz="0" w:space="0" w:color="auto"/>
                                                    <w:right w:val="none" w:sz="0" w:space="0" w:color="auto"/>
                                                  </w:divBdr>
                                                  <w:divsChild>
                                                    <w:div w:id="378433409">
                                                      <w:marLeft w:val="0"/>
                                                      <w:marRight w:val="0"/>
                                                      <w:marTop w:val="0"/>
                                                      <w:marBottom w:val="0"/>
                                                      <w:divBdr>
                                                        <w:top w:val="none" w:sz="0" w:space="0" w:color="auto"/>
                                                        <w:left w:val="none" w:sz="0" w:space="0" w:color="auto"/>
                                                        <w:bottom w:val="none" w:sz="0" w:space="0" w:color="auto"/>
                                                        <w:right w:val="none" w:sz="0" w:space="0" w:color="auto"/>
                                                      </w:divBdr>
                                                      <w:divsChild>
                                                        <w:div w:id="116355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8350839">
          <w:marLeft w:val="0"/>
          <w:marRight w:val="0"/>
          <w:marTop w:val="0"/>
          <w:marBottom w:val="0"/>
          <w:divBdr>
            <w:top w:val="none" w:sz="0" w:space="0" w:color="auto"/>
            <w:left w:val="none" w:sz="0" w:space="0" w:color="auto"/>
            <w:bottom w:val="none" w:sz="0" w:space="0" w:color="auto"/>
            <w:right w:val="none" w:sz="0" w:space="0" w:color="auto"/>
          </w:divBdr>
          <w:divsChild>
            <w:div w:id="654916598">
              <w:marLeft w:val="0"/>
              <w:marRight w:val="0"/>
              <w:marTop w:val="0"/>
              <w:marBottom w:val="0"/>
              <w:divBdr>
                <w:top w:val="none" w:sz="0" w:space="0" w:color="auto"/>
                <w:left w:val="none" w:sz="0" w:space="0" w:color="auto"/>
                <w:bottom w:val="none" w:sz="0" w:space="0" w:color="auto"/>
                <w:right w:val="none" w:sz="0" w:space="0" w:color="auto"/>
              </w:divBdr>
              <w:divsChild>
                <w:div w:id="21713753">
                  <w:marLeft w:val="0"/>
                  <w:marRight w:val="0"/>
                  <w:marTop w:val="0"/>
                  <w:marBottom w:val="0"/>
                  <w:divBdr>
                    <w:top w:val="none" w:sz="0" w:space="0" w:color="auto"/>
                    <w:left w:val="none" w:sz="0" w:space="0" w:color="auto"/>
                    <w:bottom w:val="none" w:sz="0" w:space="0" w:color="auto"/>
                    <w:right w:val="none" w:sz="0" w:space="0" w:color="auto"/>
                  </w:divBdr>
                  <w:divsChild>
                    <w:div w:id="1249923948">
                      <w:marLeft w:val="0"/>
                      <w:marRight w:val="0"/>
                      <w:marTop w:val="0"/>
                      <w:marBottom w:val="0"/>
                      <w:divBdr>
                        <w:top w:val="none" w:sz="0" w:space="0" w:color="auto"/>
                        <w:left w:val="none" w:sz="0" w:space="0" w:color="auto"/>
                        <w:bottom w:val="none" w:sz="0" w:space="0" w:color="auto"/>
                        <w:right w:val="none" w:sz="0" w:space="0" w:color="auto"/>
                      </w:divBdr>
                      <w:divsChild>
                        <w:div w:id="1679691459">
                          <w:marLeft w:val="0"/>
                          <w:marRight w:val="0"/>
                          <w:marTop w:val="0"/>
                          <w:marBottom w:val="0"/>
                          <w:divBdr>
                            <w:top w:val="none" w:sz="0" w:space="0" w:color="auto"/>
                            <w:left w:val="none" w:sz="0" w:space="0" w:color="auto"/>
                            <w:bottom w:val="none" w:sz="0" w:space="0" w:color="auto"/>
                            <w:right w:val="none" w:sz="0" w:space="0" w:color="auto"/>
                          </w:divBdr>
                          <w:divsChild>
                            <w:div w:id="1022054962">
                              <w:marLeft w:val="0"/>
                              <w:marRight w:val="0"/>
                              <w:marTop w:val="0"/>
                              <w:marBottom w:val="0"/>
                              <w:divBdr>
                                <w:top w:val="none" w:sz="0" w:space="0" w:color="auto"/>
                                <w:left w:val="none" w:sz="0" w:space="0" w:color="auto"/>
                                <w:bottom w:val="none" w:sz="0" w:space="0" w:color="auto"/>
                                <w:right w:val="none" w:sz="0" w:space="0" w:color="auto"/>
                              </w:divBdr>
                              <w:divsChild>
                                <w:div w:id="1999916449">
                                  <w:marLeft w:val="0"/>
                                  <w:marRight w:val="0"/>
                                  <w:marTop w:val="0"/>
                                  <w:marBottom w:val="0"/>
                                  <w:divBdr>
                                    <w:top w:val="none" w:sz="0" w:space="0" w:color="auto"/>
                                    <w:left w:val="none" w:sz="0" w:space="0" w:color="auto"/>
                                    <w:bottom w:val="none" w:sz="0" w:space="0" w:color="auto"/>
                                    <w:right w:val="none" w:sz="0" w:space="0" w:color="auto"/>
                                  </w:divBdr>
                                  <w:divsChild>
                                    <w:div w:id="671950630">
                                      <w:marLeft w:val="0"/>
                                      <w:marRight w:val="0"/>
                                      <w:marTop w:val="0"/>
                                      <w:marBottom w:val="0"/>
                                      <w:divBdr>
                                        <w:top w:val="none" w:sz="0" w:space="0" w:color="auto"/>
                                        <w:left w:val="none" w:sz="0" w:space="0" w:color="auto"/>
                                        <w:bottom w:val="none" w:sz="0" w:space="0" w:color="auto"/>
                                        <w:right w:val="none" w:sz="0" w:space="0" w:color="auto"/>
                                      </w:divBdr>
                                      <w:divsChild>
                                        <w:div w:id="855845462">
                                          <w:marLeft w:val="0"/>
                                          <w:marRight w:val="0"/>
                                          <w:marTop w:val="0"/>
                                          <w:marBottom w:val="0"/>
                                          <w:divBdr>
                                            <w:top w:val="none" w:sz="0" w:space="0" w:color="auto"/>
                                            <w:left w:val="none" w:sz="0" w:space="0" w:color="auto"/>
                                            <w:bottom w:val="none" w:sz="0" w:space="0" w:color="auto"/>
                                            <w:right w:val="none" w:sz="0" w:space="0" w:color="auto"/>
                                          </w:divBdr>
                                          <w:divsChild>
                                            <w:div w:id="1483615116">
                                              <w:marLeft w:val="0"/>
                                              <w:marRight w:val="0"/>
                                              <w:marTop w:val="0"/>
                                              <w:marBottom w:val="0"/>
                                              <w:divBdr>
                                                <w:top w:val="none" w:sz="0" w:space="0" w:color="auto"/>
                                                <w:left w:val="none" w:sz="0" w:space="0" w:color="auto"/>
                                                <w:bottom w:val="none" w:sz="0" w:space="0" w:color="auto"/>
                                                <w:right w:val="none" w:sz="0" w:space="0" w:color="auto"/>
                                              </w:divBdr>
                                              <w:divsChild>
                                                <w:div w:id="684096012">
                                                  <w:marLeft w:val="0"/>
                                                  <w:marRight w:val="0"/>
                                                  <w:marTop w:val="0"/>
                                                  <w:marBottom w:val="0"/>
                                                  <w:divBdr>
                                                    <w:top w:val="none" w:sz="0" w:space="0" w:color="auto"/>
                                                    <w:left w:val="none" w:sz="0" w:space="0" w:color="auto"/>
                                                    <w:bottom w:val="none" w:sz="0" w:space="0" w:color="auto"/>
                                                    <w:right w:val="none" w:sz="0" w:space="0" w:color="auto"/>
                                                  </w:divBdr>
                                                  <w:divsChild>
                                                    <w:div w:id="568926391">
                                                      <w:marLeft w:val="0"/>
                                                      <w:marRight w:val="0"/>
                                                      <w:marTop w:val="0"/>
                                                      <w:marBottom w:val="0"/>
                                                      <w:divBdr>
                                                        <w:top w:val="none" w:sz="0" w:space="0" w:color="auto"/>
                                                        <w:left w:val="none" w:sz="0" w:space="0" w:color="auto"/>
                                                        <w:bottom w:val="none" w:sz="0" w:space="0" w:color="auto"/>
                                                        <w:right w:val="none" w:sz="0" w:space="0" w:color="auto"/>
                                                      </w:divBdr>
                                                      <w:divsChild>
                                                        <w:div w:id="1077477884">
                                                          <w:marLeft w:val="0"/>
                                                          <w:marRight w:val="0"/>
                                                          <w:marTop w:val="0"/>
                                                          <w:marBottom w:val="0"/>
                                                          <w:divBdr>
                                                            <w:top w:val="none" w:sz="0" w:space="0" w:color="auto"/>
                                                            <w:left w:val="none" w:sz="0" w:space="0" w:color="auto"/>
                                                            <w:bottom w:val="none" w:sz="0" w:space="0" w:color="auto"/>
                                                            <w:right w:val="none" w:sz="0" w:space="0" w:color="auto"/>
                                                          </w:divBdr>
                                                          <w:divsChild>
                                                            <w:div w:id="177543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4073197">
          <w:marLeft w:val="0"/>
          <w:marRight w:val="0"/>
          <w:marTop w:val="0"/>
          <w:marBottom w:val="0"/>
          <w:divBdr>
            <w:top w:val="none" w:sz="0" w:space="0" w:color="auto"/>
            <w:left w:val="none" w:sz="0" w:space="0" w:color="auto"/>
            <w:bottom w:val="none" w:sz="0" w:space="0" w:color="auto"/>
            <w:right w:val="none" w:sz="0" w:space="0" w:color="auto"/>
          </w:divBdr>
          <w:divsChild>
            <w:div w:id="61415486">
              <w:marLeft w:val="0"/>
              <w:marRight w:val="0"/>
              <w:marTop w:val="0"/>
              <w:marBottom w:val="0"/>
              <w:divBdr>
                <w:top w:val="none" w:sz="0" w:space="0" w:color="auto"/>
                <w:left w:val="none" w:sz="0" w:space="0" w:color="auto"/>
                <w:bottom w:val="none" w:sz="0" w:space="0" w:color="auto"/>
                <w:right w:val="none" w:sz="0" w:space="0" w:color="auto"/>
              </w:divBdr>
              <w:divsChild>
                <w:div w:id="464858839">
                  <w:marLeft w:val="0"/>
                  <w:marRight w:val="0"/>
                  <w:marTop w:val="0"/>
                  <w:marBottom w:val="0"/>
                  <w:divBdr>
                    <w:top w:val="none" w:sz="0" w:space="0" w:color="auto"/>
                    <w:left w:val="none" w:sz="0" w:space="0" w:color="auto"/>
                    <w:bottom w:val="none" w:sz="0" w:space="0" w:color="auto"/>
                    <w:right w:val="none" w:sz="0" w:space="0" w:color="auto"/>
                  </w:divBdr>
                  <w:divsChild>
                    <w:div w:id="1644578261">
                      <w:marLeft w:val="0"/>
                      <w:marRight w:val="0"/>
                      <w:marTop w:val="0"/>
                      <w:marBottom w:val="0"/>
                      <w:divBdr>
                        <w:top w:val="none" w:sz="0" w:space="0" w:color="auto"/>
                        <w:left w:val="none" w:sz="0" w:space="0" w:color="auto"/>
                        <w:bottom w:val="none" w:sz="0" w:space="0" w:color="auto"/>
                        <w:right w:val="none" w:sz="0" w:space="0" w:color="auto"/>
                      </w:divBdr>
                      <w:divsChild>
                        <w:div w:id="1784568697">
                          <w:marLeft w:val="0"/>
                          <w:marRight w:val="0"/>
                          <w:marTop w:val="0"/>
                          <w:marBottom w:val="0"/>
                          <w:divBdr>
                            <w:top w:val="none" w:sz="0" w:space="0" w:color="auto"/>
                            <w:left w:val="none" w:sz="0" w:space="0" w:color="auto"/>
                            <w:bottom w:val="none" w:sz="0" w:space="0" w:color="auto"/>
                            <w:right w:val="none" w:sz="0" w:space="0" w:color="auto"/>
                          </w:divBdr>
                          <w:divsChild>
                            <w:div w:id="904337716">
                              <w:marLeft w:val="0"/>
                              <w:marRight w:val="0"/>
                              <w:marTop w:val="0"/>
                              <w:marBottom w:val="0"/>
                              <w:divBdr>
                                <w:top w:val="none" w:sz="0" w:space="0" w:color="auto"/>
                                <w:left w:val="none" w:sz="0" w:space="0" w:color="auto"/>
                                <w:bottom w:val="none" w:sz="0" w:space="0" w:color="auto"/>
                                <w:right w:val="none" w:sz="0" w:space="0" w:color="auto"/>
                              </w:divBdr>
                              <w:divsChild>
                                <w:div w:id="1748187271">
                                  <w:marLeft w:val="0"/>
                                  <w:marRight w:val="0"/>
                                  <w:marTop w:val="0"/>
                                  <w:marBottom w:val="0"/>
                                  <w:divBdr>
                                    <w:top w:val="none" w:sz="0" w:space="0" w:color="auto"/>
                                    <w:left w:val="none" w:sz="0" w:space="0" w:color="auto"/>
                                    <w:bottom w:val="none" w:sz="0" w:space="0" w:color="auto"/>
                                    <w:right w:val="none" w:sz="0" w:space="0" w:color="auto"/>
                                  </w:divBdr>
                                  <w:divsChild>
                                    <w:div w:id="958075307">
                                      <w:marLeft w:val="0"/>
                                      <w:marRight w:val="0"/>
                                      <w:marTop w:val="0"/>
                                      <w:marBottom w:val="0"/>
                                      <w:divBdr>
                                        <w:top w:val="none" w:sz="0" w:space="0" w:color="auto"/>
                                        <w:left w:val="none" w:sz="0" w:space="0" w:color="auto"/>
                                        <w:bottom w:val="none" w:sz="0" w:space="0" w:color="auto"/>
                                        <w:right w:val="none" w:sz="0" w:space="0" w:color="auto"/>
                                      </w:divBdr>
                                      <w:divsChild>
                                        <w:div w:id="861479386">
                                          <w:marLeft w:val="0"/>
                                          <w:marRight w:val="0"/>
                                          <w:marTop w:val="0"/>
                                          <w:marBottom w:val="0"/>
                                          <w:divBdr>
                                            <w:top w:val="none" w:sz="0" w:space="0" w:color="auto"/>
                                            <w:left w:val="none" w:sz="0" w:space="0" w:color="auto"/>
                                            <w:bottom w:val="none" w:sz="0" w:space="0" w:color="auto"/>
                                            <w:right w:val="none" w:sz="0" w:space="0" w:color="auto"/>
                                          </w:divBdr>
                                          <w:divsChild>
                                            <w:div w:id="574097129">
                                              <w:marLeft w:val="0"/>
                                              <w:marRight w:val="0"/>
                                              <w:marTop w:val="0"/>
                                              <w:marBottom w:val="0"/>
                                              <w:divBdr>
                                                <w:top w:val="none" w:sz="0" w:space="0" w:color="auto"/>
                                                <w:left w:val="none" w:sz="0" w:space="0" w:color="auto"/>
                                                <w:bottom w:val="none" w:sz="0" w:space="0" w:color="auto"/>
                                                <w:right w:val="none" w:sz="0" w:space="0" w:color="auto"/>
                                              </w:divBdr>
                                              <w:divsChild>
                                                <w:div w:id="1442649023">
                                                  <w:marLeft w:val="0"/>
                                                  <w:marRight w:val="0"/>
                                                  <w:marTop w:val="0"/>
                                                  <w:marBottom w:val="0"/>
                                                  <w:divBdr>
                                                    <w:top w:val="none" w:sz="0" w:space="0" w:color="auto"/>
                                                    <w:left w:val="none" w:sz="0" w:space="0" w:color="auto"/>
                                                    <w:bottom w:val="none" w:sz="0" w:space="0" w:color="auto"/>
                                                    <w:right w:val="none" w:sz="0" w:space="0" w:color="auto"/>
                                                  </w:divBdr>
                                                  <w:divsChild>
                                                    <w:div w:id="209414967">
                                                      <w:marLeft w:val="0"/>
                                                      <w:marRight w:val="0"/>
                                                      <w:marTop w:val="0"/>
                                                      <w:marBottom w:val="0"/>
                                                      <w:divBdr>
                                                        <w:top w:val="none" w:sz="0" w:space="0" w:color="auto"/>
                                                        <w:left w:val="none" w:sz="0" w:space="0" w:color="auto"/>
                                                        <w:bottom w:val="none" w:sz="0" w:space="0" w:color="auto"/>
                                                        <w:right w:val="none" w:sz="0" w:space="0" w:color="auto"/>
                                                      </w:divBdr>
                                                      <w:divsChild>
                                                        <w:div w:id="529539548">
                                                          <w:marLeft w:val="0"/>
                                                          <w:marRight w:val="0"/>
                                                          <w:marTop w:val="0"/>
                                                          <w:marBottom w:val="0"/>
                                                          <w:divBdr>
                                                            <w:top w:val="none" w:sz="0" w:space="0" w:color="auto"/>
                                                            <w:left w:val="none" w:sz="0" w:space="0" w:color="auto"/>
                                                            <w:bottom w:val="none" w:sz="0" w:space="0" w:color="auto"/>
                                                            <w:right w:val="none" w:sz="0" w:space="0" w:color="auto"/>
                                                          </w:divBdr>
                                                          <w:divsChild>
                                                            <w:div w:id="45560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4509353">
          <w:marLeft w:val="0"/>
          <w:marRight w:val="0"/>
          <w:marTop w:val="0"/>
          <w:marBottom w:val="0"/>
          <w:divBdr>
            <w:top w:val="none" w:sz="0" w:space="0" w:color="auto"/>
            <w:left w:val="none" w:sz="0" w:space="0" w:color="auto"/>
            <w:bottom w:val="none" w:sz="0" w:space="0" w:color="auto"/>
            <w:right w:val="none" w:sz="0" w:space="0" w:color="auto"/>
          </w:divBdr>
          <w:divsChild>
            <w:div w:id="1914898172">
              <w:marLeft w:val="0"/>
              <w:marRight w:val="0"/>
              <w:marTop w:val="0"/>
              <w:marBottom w:val="0"/>
              <w:divBdr>
                <w:top w:val="none" w:sz="0" w:space="0" w:color="auto"/>
                <w:left w:val="none" w:sz="0" w:space="0" w:color="auto"/>
                <w:bottom w:val="none" w:sz="0" w:space="0" w:color="auto"/>
                <w:right w:val="none" w:sz="0" w:space="0" w:color="auto"/>
              </w:divBdr>
              <w:divsChild>
                <w:div w:id="1785153187">
                  <w:marLeft w:val="0"/>
                  <w:marRight w:val="0"/>
                  <w:marTop w:val="0"/>
                  <w:marBottom w:val="0"/>
                  <w:divBdr>
                    <w:top w:val="none" w:sz="0" w:space="0" w:color="auto"/>
                    <w:left w:val="none" w:sz="0" w:space="0" w:color="auto"/>
                    <w:bottom w:val="none" w:sz="0" w:space="0" w:color="auto"/>
                    <w:right w:val="none" w:sz="0" w:space="0" w:color="auto"/>
                  </w:divBdr>
                  <w:divsChild>
                    <w:div w:id="682900624">
                      <w:marLeft w:val="0"/>
                      <w:marRight w:val="0"/>
                      <w:marTop w:val="0"/>
                      <w:marBottom w:val="0"/>
                      <w:divBdr>
                        <w:top w:val="none" w:sz="0" w:space="0" w:color="auto"/>
                        <w:left w:val="none" w:sz="0" w:space="0" w:color="auto"/>
                        <w:bottom w:val="none" w:sz="0" w:space="0" w:color="auto"/>
                        <w:right w:val="none" w:sz="0" w:space="0" w:color="auto"/>
                      </w:divBdr>
                      <w:divsChild>
                        <w:div w:id="178744185">
                          <w:marLeft w:val="0"/>
                          <w:marRight w:val="0"/>
                          <w:marTop w:val="0"/>
                          <w:marBottom w:val="0"/>
                          <w:divBdr>
                            <w:top w:val="none" w:sz="0" w:space="0" w:color="auto"/>
                            <w:left w:val="none" w:sz="0" w:space="0" w:color="auto"/>
                            <w:bottom w:val="none" w:sz="0" w:space="0" w:color="auto"/>
                            <w:right w:val="none" w:sz="0" w:space="0" w:color="auto"/>
                          </w:divBdr>
                          <w:divsChild>
                            <w:div w:id="340621331">
                              <w:marLeft w:val="0"/>
                              <w:marRight w:val="0"/>
                              <w:marTop w:val="0"/>
                              <w:marBottom w:val="0"/>
                              <w:divBdr>
                                <w:top w:val="none" w:sz="0" w:space="0" w:color="auto"/>
                                <w:left w:val="none" w:sz="0" w:space="0" w:color="auto"/>
                                <w:bottom w:val="none" w:sz="0" w:space="0" w:color="auto"/>
                                <w:right w:val="none" w:sz="0" w:space="0" w:color="auto"/>
                              </w:divBdr>
                              <w:divsChild>
                                <w:div w:id="319039885">
                                  <w:marLeft w:val="0"/>
                                  <w:marRight w:val="0"/>
                                  <w:marTop w:val="0"/>
                                  <w:marBottom w:val="0"/>
                                  <w:divBdr>
                                    <w:top w:val="none" w:sz="0" w:space="0" w:color="auto"/>
                                    <w:left w:val="none" w:sz="0" w:space="0" w:color="auto"/>
                                    <w:bottom w:val="none" w:sz="0" w:space="0" w:color="auto"/>
                                    <w:right w:val="none" w:sz="0" w:space="0" w:color="auto"/>
                                  </w:divBdr>
                                  <w:divsChild>
                                    <w:div w:id="321390967">
                                      <w:marLeft w:val="0"/>
                                      <w:marRight w:val="0"/>
                                      <w:marTop w:val="0"/>
                                      <w:marBottom w:val="0"/>
                                      <w:divBdr>
                                        <w:top w:val="none" w:sz="0" w:space="0" w:color="auto"/>
                                        <w:left w:val="none" w:sz="0" w:space="0" w:color="auto"/>
                                        <w:bottom w:val="none" w:sz="0" w:space="0" w:color="auto"/>
                                        <w:right w:val="none" w:sz="0" w:space="0" w:color="auto"/>
                                      </w:divBdr>
                                      <w:divsChild>
                                        <w:div w:id="384720136">
                                          <w:marLeft w:val="0"/>
                                          <w:marRight w:val="0"/>
                                          <w:marTop w:val="0"/>
                                          <w:marBottom w:val="0"/>
                                          <w:divBdr>
                                            <w:top w:val="none" w:sz="0" w:space="0" w:color="auto"/>
                                            <w:left w:val="none" w:sz="0" w:space="0" w:color="auto"/>
                                            <w:bottom w:val="none" w:sz="0" w:space="0" w:color="auto"/>
                                            <w:right w:val="none" w:sz="0" w:space="0" w:color="auto"/>
                                          </w:divBdr>
                                          <w:divsChild>
                                            <w:div w:id="83765128">
                                              <w:marLeft w:val="0"/>
                                              <w:marRight w:val="0"/>
                                              <w:marTop w:val="0"/>
                                              <w:marBottom w:val="0"/>
                                              <w:divBdr>
                                                <w:top w:val="none" w:sz="0" w:space="0" w:color="auto"/>
                                                <w:left w:val="none" w:sz="0" w:space="0" w:color="auto"/>
                                                <w:bottom w:val="none" w:sz="0" w:space="0" w:color="auto"/>
                                                <w:right w:val="none" w:sz="0" w:space="0" w:color="auto"/>
                                              </w:divBdr>
                                              <w:divsChild>
                                                <w:div w:id="1426534100">
                                                  <w:marLeft w:val="0"/>
                                                  <w:marRight w:val="0"/>
                                                  <w:marTop w:val="0"/>
                                                  <w:marBottom w:val="0"/>
                                                  <w:divBdr>
                                                    <w:top w:val="none" w:sz="0" w:space="0" w:color="auto"/>
                                                    <w:left w:val="none" w:sz="0" w:space="0" w:color="auto"/>
                                                    <w:bottom w:val="none" w:sz="0" w:space="0" w:color="auto"/>
                                                    <w:right w:val="none" w:sz="0" w:space="0" w:color="auto"/>
                                                  </w:divBdr>
                                                  <w:divsChild>
                                                    <w:div w:id="749621442">
                                                      <w:marLeft w:val="0"/>
                                                      <w:marRight w:val="0"/>
                                                      <w:marTop w:val="0"/>
                                                      <w:marBottom w:val="0"/>
                                                      <w:divBdr>
                                                        <w:top w:val="none" w:sz="0" w:space="0" w:color="auto"/>
                                                        <w:left w:val="none" w:sz="0" w:space="0" w:color="auto"/>
                                                        <w:bottom w:val="none" w:sz="0" w:space="0" w:color="auto"/>
                                                        <w:right w:val="none" w:sz="0" w:space="0" w:color="auto"/>
                                                      </w:divBdr>
                                                      <w:divsChild>
                                                        <w:div w:id="88672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4068386">
          <w:marLeft w:val="0"/>
          <w:marRight w:val="0"/>
          <w:marTop w:val="0"/>
          <w:marBottom w:val="0"/>
          <w:divBdr>
            <w:top w:val="none" w:sz="0" w:space="0" w:color="auto"/>
            <w:left w:val="none" w:sz="0" w:space="0" w:color="auto"/>
            <w:bottom w:val="none" w:sz="0" w:space="0" w:color="auto"/>
            <w:right w:val="none" w:sz="0" w:space="0" w:color="auto"/>
          </w:divBdr>
          <w:divsChild>
            <w:div w:id="1495147742">
              <w:marLeft w:val="0"/>
              <w:marRight w:val="0"/>
              <w:marTop w:val="0"/>
              <w:marBottom w:val="0"/>
              <w:divBdr>
                <w:top w:val="none" w:sz="0" w:space="0" w:color="auto"/>
                <w:left w:val="none" w:sz="0" w:space="0" w:color="auto"/>
                <w:bottom w:val="none" w:sz="0" w:space="0" w:color="auto"/>
                <w:right w:val="none" w:sz="0" w:space="0" w:color="auto"/>
              </w:divBdr>
              <w:divsChild>
                <w:div w:id="660696507">
                  <w:marLeft w:val="0"/>
                  <w:marRight w:val="0"/>
                  <w:marTop w:val="0"/>
                  <w:marBottom w:val="0"/>
                  <w:divBdr>
                    <w:top w:val="none" w:sz="0" w:space="0" w:color="auto"/>
                    <w:left w:val="none" w:sz="0" w:space="0" w:color="auto"/>
                    <w:bottom w:val="none" w:sz="0" w:space="0" w:color="auto"/>
                    <w:right w:val="none" w:sz="0" w:space="0" w:color="auto"/>
                  </w:divBdr>
                  <w:divsChild>
                    <w:div w:id="282270526">
                      <w:marLeft w:val="0"/>
                      <w:marRight w:val="0"/>
                      <w:marTop w:val="0"/>
                      <w:marBottom w:val="0"/>
                      <w:divBdr>
                        <w:top w:val="none" w:sz="0" w:space="0" w:color="auto"/>
                        <w:left w:val="none" w:sz="0" w:space="0" w:color="auto"/>
                        <w:bottom w:val="none" w:sz="0" w:space="0" w:color="auto"/>
                        <w:right w:val="none" w:sz="0" w:space="0" w:color="auto"/>
                      </w:divBdr>
                      <w:divsChild>
                        <w:div w:id="686948432">
                          <w:marLeft w:val="0"/>
                          <w:marRight w:val="0"/>
                          <w:marTop w:val="0"/>
                          <w:marBottom w:val="0"/>
                          <w:divBdr>
                            <w:top w:val="none" w:sz="0" w:space="0" w:color="auto"/>
                            <w:left w:val="none" w:sz="0" w:space="0" w:color="auto"/>
                            <w:bottom w:val="none" w:sz="0" w:space="0" w:color="auto"/>
                            <w:right w:val="none" w:sz="0" w:space="0" w:color="auto"/>
                          </w:divBdr>
                          <w:divsChild>
                            <w:div w:id="1275362931">
                              <w:marLeft w:val="0"/>
                              <w:marRight w:val="0"/>
                              <w:marTop w:val="0"/>
                              <w:marBottom w:val="0"/>
                              <w:divBdr>
                                <w:top w:val="none" w:sz="0" w:space="0" w:color="auto"/>
                                <w:left w:val="none" w:sz="0" w:space="0" w:color="auto"/>
                                <w:bottom w:val="none" w:sz="0" w:space="0" w:color="auto"/>
                                <w:right w:val="none" w:sz="0" w:space="0" w:color="auto"/>
                              </w:divBdr>
                              <w:divsChild>
                                <w:div w:id="1692368697">
                                  <w:marLeft w:val="0"/>
                                  <w:marRight w:val="0"/>
                                  <w:marTop w:val="0"/>
                                  <w:marBottom w:val="0"/>
                                  <w:divBdr>
                                    <w:top w:val="none" w:sz="0" w:space="0" w:color="auto"/>
                                    <w:left w:val="none" w:sz="0" w:space="0" w:color="auto"/>
                                    <w:bottom w:val="none" w:sz="0" w:space="0" w:color="auto"/>
                                    <w:right w:val="none" w:sz="0" w:space="0" w:color="auto"/>
                                  </w:divBdr>
                                  <w:divsChild>
                                    <w:div w:id="1519075789">
                                      <w:marLeft w:val="0"/>
                                      <w:marRight w:val="0"/>
                                      <w:marTop w:val="0"/>
                                      <w:marBottom w:val="0"/>
                                      <w:divBdr>
                                        <w:top w:val="none" w:sz="0" w:space="0" w:color="auto"/>
                                        <w:left w:val="none" w:sz="0" w:space="0" w:color="auto"/>
                                        <w:bottom w:val="none" w:sz="0" w:space="0" w:color="auto"/>
                                        <w:right w:val="none" w:sz="0" w:space="0" w:color="auto"/>
                                      </w:divBdr>
                                      <w:divsChild>
                                        <w:div w:id="851531054">
                                          <w:marLeft w:val="0"/>
                                          <w:marRight w:val="0"/>
                                          <w:marTop w:val="0"/>
                                          <w:marBottom w:val="0"/>
                                          <w:divBdr>
                                            <w:top w:val="none" w:sz="0" w:space="0" w:color="auto"/>
                                            <w:left w:val="none" w:sz="0" w:space="0" w:color="auto"/>
                                            <w:bottom w:val="none" w:sz="0" w:space="0" w:color="auto"/>
                                            <w:right w:val="none" w:sz="0" w:space="0" w:color="auto"/>
                                          </w:divBdr>
                                          <w:divsChild>
                                            <w:div w:id="790173669">
                                              <w:marLeft w:val="0"/>
                                              <w:marRight w:val="0"/>
                                              <w:marTop w:val="0"/>
                                              <w:marBottom w:val="0"/>
                                              <w:divBdr>
                                                <w:top w:val="none" w:sz="0" w:space="0" w:color="auto"/>
                                                <w:left w:val="none" w:sz="0" w:space="0" w:color="auto"/>
                                                <w:bottom w:val="none" w:sz="0" w:space="0" w:color="auto"/>
                                                <w:right w:val="none" w:sz="0" w:space="0" w:color="auto"/>
                                              </w:divBdr>
                                              <w:divsChild>
                                                <w:div w:id="1906531092">
                                                  <w:marLeft w:val="0"/>
                                                  <w:marRight w:val="0"/>
                                                  <w:marTop w:val="0"/>
                                                  <w:marBottom w:val="0"/>
                                                  <w:divBdr>
                                                    <w:top w:val="none" w:sz="0" w:space="0" w:color="auto"/>
                                                    <w:left w:val="none" w:sz="0" w:space="0" w:color="auto"/>
                                                    <w:bottom w:val="none" w:sz="0" w:space="0" w:color="auto"/>
                                                    <w:right w:val="none" w:sz="0" w:space="0" w:color="auto"/>
                                                  </w:divBdr>
                                                  <w:divsChild>
                                                    <w:div w:id="1507984864">
                                                      <w:marLeft w:val="0"/>
                                                      <w:marRight w:val="0"/>
                                                      <w:marTop w:val="0"/>
                                                      <w:marBottom w:val="0"/>
                                                      <w:divBdr>
                                                        <w:top w:val="none" w:sz="0" w:space="0" w:color="auto"/>
                                                        <w:left w:val="none" w:sz="0" w:space="0" w:color="auto"/>
                                                        <w:bottom w:val="none" w:sz="0" w:space="0" w:color="auto"/>
                                                        <w:right w:val="none" w:sz="0" w:space="0" w:color="auto"/>
                                                      </w:divBdr>
                                                      <w:divsChild>
                                                        <w:div w:id="1681353818">
                                                          <w:marLeft w:val="0"/>
                                                          <w:marRight w:val="0"/>
                                                          <w:marTop w:val="0"/>
                                                          <w:marBottom w:val="0"/>
                                                          <w:divBdr>
                                                            <w:top w:val="none" w:sz="0" w:space="0" w:color="auto"/>
                                                            <w:left w:val="none" w:sz="0" w:space="0" w:color="auto"/>
                                                            <w:bottom w:val="none" w:sz="0" w:space="0" w:color="auto"/>
                                                            <w:right w:val="none" w:sz="0" w:space="0" w:color="auto"/>
                                                          </w:divBdr>
                                                          <w:divsChild>
                                                            <w:div w:id="69438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4746961">
          <w:marLeft w:val="0"/>
          <w:marRight w:val="0"/>
          <w:marTop w:val="0"/>
          <w:marBottom w:val="0"/>
          <w:divBdr>
            <w:top w:val="none" w:sz="0" w:space="0" w:color="auto"/>
            <w:left w:val="none" w:sz="0" w:space="0" w:color="auto"/>
            <w:bottom w:val="none" w:sz="0" w:space="0" w:color="auto"/>
            <w:right w:val="none" w:sz="0" w:space="0" w:color="auto"/>
          </w:divBdr>
          <w:divsChild>
            <w:div w:id="2013406187">
              <w:marLeft w:val="0"/>
              <w:marRight w:val="0"/>
              <w:marTop w:val="0"/>
              <w:marBottom w:val="0"/>
              <w:divBdr>
                <w:top w:val="none" w:sz="0" w:space="0" w:color="auto"/>
                <w:left w:val="none" w:sz="0" w:space="0" w:color="auto"/>
                <w:bottom w:val="none" w:sz="0" w:space="0" w:color="auto"/>
                <w:right w:val="none" w:sz="0" w:space="0" w:color="auto"/>
              </w:divBdr>
              <w:divsChild>
                <w:div w:id="800879143">
                  <w:marLeft w:val="0"/>
                  <w:marRight w:val="0"/>
                  <w:marTop w:val="0"/>
                  <w:marBottom w:val="0"/>
                  <w:divBdr>
                    <w:top w:val="none" w:sz="0" w:space="0" w:color="auto"/>
                    <w:left w:val="none" w:sz="0" w:space="0" w:color="auto"/>
                    <w:bottom w:val="none" w:sz="0" w:space="0" w:color="auto"/>
                    <w:right w:val="none" w:sz="0" w:space="0" w:color="auto"/>
                  </w:divBdr>
                  <w:divsChild>
                    <w:div w:id="1504466321">
                      <w:marLeft w:val="0"/>
                      <w:marRight w:val="0"/>
                      <w:marTop w:val="0"/>
                      <w:marBottom w:val="0"/>
                      <w:divBdr>
                        <w:top w:val="none" w:sz="0" w:space="0" w:color="auto"/>
                        <w:left w:val="none" w:sz="0" w:space="0" w:color="auto"/>
                        <w:bottom w:val="none" w:sz="0" w:space="0" w:color="auto"/>
                        <w:right w:val="none" w:sz="0" w:space="0" w:color="auto"/>
                      </w:divBdr>
                      <w:divsChild>
                        <w:div w:id="1317567656">
                          <w:marLeft w:val="0"/>
                          <w:marRight w:val="0"/>
                          <w:marTop w:val="0"/>
                          <w:marBottom w:val="0"/>
                          <w:divBdr>
                            <w:top w:val="none" w:sz="0" w:space="0" w:color="auto"/>
                            <w:left w:val="none" w:sz="0" w:space="0" w:color="auto"/>
                            <w:bottom w:val="none" w:sz="0" w:space="0" w:color="auto"/>
                            <w:right w:val="none" w:sz="0" w:space="0" w:color="auto"/>
                          </w:divBdr>
                          <w:divsChild>
                            <w:div w:id="1817647034">
                              <w:marLeft w:val="0"/>
                              <w:marRight w:val="0"/>
                              <w:marTop w:val="0"/>
                              <w:marBottom w:val="0"/>
                              <w:divBdr>
                                <w:top w:val="none" w:sz="0" w:space="0" w:color="auto"/>
                                <w:left w:val="none" w:sz="0" w:space="0" w:color="auto"/>
                                <w:bottom w:val="none" w:sz="0" w:space="0" w:color="auto"/>
                                <w:right w:val="none" w:sz="0" w:space="0" w:color="auto"/>
                              </w:divBdr>
                              <w:divsChild>
                                <w:div w:id="576404951">
                                  <w:marLeft w:val="0"/>
                                  <w:marRight w:val="0"/>
                                  <w:marTop w:val="0"/>
                                  <w:marBottom w:val="0"/>
                                  <w:divBdr>
                                    <w:top w:val="none" w:sz="0" w:space="0" w:color="auto"/>
                                    <w:left w:val="none" w:sz="0" w:space="0" w:color="auto"/>
                                    <w:bottom w:val="none" w:sz="0" w:space="0" w:color="auto"/>
                                    <w:right w:val="none" w:sz="0" w:space="0" w:color="auto"/>
                                  </w:divBdr>
                                  <w:divsChild>
                                    <w:div w:id="1522932161">
                                      <w:marLeft w:val="0"/>
                                      <w:marRight w:val="0"/>
                                      <w:marTop w:val="0"/>
                                      <w:marBottom w:val="0"/>
                                      <w:divBdr>
                                        <w:top w:val="none" w:sz="0" w:space="0" w:color="auto"/>
                                        <w:left w:val="none" w:sz="0" w:space="0" w:color="auto"/>
                                        <w:bottom w:val="none" w:sz="0" w:space="0" w:color="auto"/>
                                        <w:right w:val="none" w:sz="0" w:space="0" w:color="auto"/>
                                      </w:divBdr>
                                      <w:divsChild>
                                        <w:div w:id="428156626">
                                          <w:marLeft w:val="0"/>
                                          <w:marRight w:val="0"/>
                                          <w:marTop w:val="0"/>
                                          <w:marBottom w:val="0"/>
                                          <w:divBdr>
                                            <w:top w:val="none" w:sz="0" w:space="0" w:color="auto"/>
                                            <w:left w:val="none" w:sz="0" w:space="0" w:color="auto"/>
                                            <w:bottom w:val="none" w:sz="0" w:space="0" w:color="auto"/>
                                            <w:right w:val="none" w:sz="0" w:space="0" w:color="auto"/>
                                          </w:divBdr>
                                          <w:divsChild>
                                            <w:div w:id="766147710">
                                              <w:marLeft w:val="0"/>
                                              <w:marRight w:val="0"/>
                                              <w:marTop w:val="0"/>
                                              <w:marBottom w:val="0"/>
                                              <w:divBdr>
                                                <w:top w:val="none" w:sz="0" w:space="0" w:color="auto"/>
                                                <w:left w:val="none" w:sz="0" w:space="0" w:color="auto"/>
                                                <w:bottom w:val="none" w:sz="0" w:space="0" w:color="auto"/>
                                                <w:right w:val="none" w:sz="0" w:space="0" w:color="auto"/>
                                              </w:divBdr>
                                              <w:divsChild>
                                                <w:div w:id="1327441033">
                                                  <w:marLeft w:val="0"/>
                                                  <w:marRight w:val="0"/>
                                                  <w:marTop w:val="0"/>
                                                  <w:marBottom w:val="0"/>
                                                  <w:divBdr>
                                                    <w:top w:val="none" w:sz="0" w:space="0" w:color="auto"/>
                                                    <w:left w:val="none" w:sz="0" w:space="0" w:color="auto"/>
                                                    <w:bottom w:val="none" w:sz="0" w:space="0" w:color="auto"/>
                                                    <w:right w:val="none" w:sz="0" w:space="0" w:color="auto"/>
                                                  </w:divBdr>
                                                  <w:divsChild>
                                                    <w:div w:id="935017858">
                                                      <w:marLeft w:val="0"/>
                                                      <w:marRight w:val="0"/>
                                                      <w:marTop w:val="0"/>
                                                      <w:marBottom w:val="0"/>
                                                      <w:divBdr>
                                                        <w:top w:val="none" w:sz="0" w:space="0" w:color="auto"/>
                                                        <w:left w:val="none" w:sz="0" w:space="0" w:color="auto"/>
                                                        <w:bottom w:val="none" w:sz="0" w:space="0" w:color="auto"/>
                                                        <w:right w:val="none" w:sz="0" w:space="0" w:color="auto"/>
                                                      </w:divBdr>
                                                      <w:divsChild>
                                                        <w:div w:id="192992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136866">
          <w:marLeft w:val="0"/>
          <w:marRight w:val="0"/>
          <w:marTop w:val="0"/>
          <w:marBottom w:val="0"/>
          <w:divBdr>
            <w:top w:val="none" w:sz="0" w:space="0" w:color="auto"/>
            <w:left w:val="none" w:sz="0" w:space="0" w:color="auto"/>
            <w:bottom w:val="none" w:sz="0" w:space="0" w:color="auto"/>
            <w:right w:val="none" w:sz="0" w:space="0" w:color="auto"/>
          </w:divBdr>
          <w:divsChild>
            <w:div w:id="105005340">
              <w:marLeft w:val="0"/>
              <w:marRight w:val="0"/>
              <w:marTop w:val="0"/>
              <w:marBottom w:val="0"/>
              <w:divBdr>
                <w:top w:val="none" w:sz="0" w:space="0" w:color="auto"/>
                <w:left w:val="none" w:sz="0" w:space="0" w:color="auto"/>
                <w:bottom w:val="none" w:sz="0" w:space="0" w:color="auto"/>
                <w:right w:val="none" w:sz="0" w:space="0" w:color="auto"/>
              </w:divBdr>
              <w:divsChild>
                <w:div w:id="662196587">
                  <w:marLeft w:val="0"/>
                  <w:marRight w:val="0"/>
                  <w:marTop w:val="0"/>
                  <w:marBottom w:val="0"/>
                  <w:divBdr>
                    <w:top w:val="none" w:sz="0" w:space="0" w:color="auto"/>
                    <w:left w:val="none" w:sz="0" w:space="0" w:color="auto"/>
                    <w:bottom w:val="none" w:sz="0" w:space="0" w:color="auto"/>
                    <w:right w:val="none" w:sz="0" w:space="0" w:color="auto"/>
                  </w:divBdr>
                  <w:divsChild>
                    <w:div w:id="538052840">
                      <w:marLeft w:val="0"/>
                      <w:marRight w:val="0"/>
                      <w:marTop w:val="0"/>
                      <w:marBottom w:val="0"/>
                      <w:divBdr>
                        <w:top w:val="none" w:sz="0" w:space="0" w:color="auto"/>
                        <w:left w:val="none" w:sz="0" w:space="0" w:color="auto"/>
                        <w:bottom w:val="none" w:sz="0" w:space="0" w:color="auto"/>
                        <w:right w:val="none" w:sz="0" w:space="0" w:color="auto"/>
                      </w:divBdr>
                      <w:divsChild>
                        <w:div w:id="2100330142">
                          <w:marLeft w:val="0"/>
                          <w:marRight w:val="0"/>
                          <w:marTop w:val="0"/>
                          <w:marBottom w:val="0"/>
                          <w:divBdr>
                            <w:top w:val="none" w:sz="0" w:space="0" w:color="auto"/>
                            <w:left w:val="none" w:sz="0" w:space="0" w:color="auto"/>
                            <w:bottom w:val="none" w:sz="0" w:space="0" w:color="auto"/>
                            <w:right w:val="none" w:sz="0" w:space="0" w:color="auto"/>
                          </w:divBdr>
                          <w:divsChild>
                            <w:div w:id="325792191">
                              <w:marLeft w:val="0"/>
                              <w:marRight w:val="0"/>
                              <w:marTop w:val="0"/>
                              <w:marBottom w:val="0"/>
                              <w:divBdr>
                                <w:top w:val="none" w:sz="0" w:space="0" w:color="auto"/>
                                <w:left w:val="none" w:sz="0" w:space="0" w:color="auto"/>
                                <w:bottom w:val="none" w:sz="0" w:space="0" w:color="auto"/>
                                <w:right w:val="none" w:sz="0" w:space="0" w:color="auto"/>
                              </w:divBdr>
                              <w:divsChild>
                                <w:div w:id="236940066">
                                  <w:marLeft w:val="0"/>
                                  <w:marRight w:val="0"/>
                                  <w:marTop w:val="0"/>
                                  <w:marBottom w:val="0"/>
                                  <w:divBdr>
                                    <w:top w:val="none" w:sz="0" w:space="0" w:color="auto"/>
                                    <w:left w:val="none" w:sz="0" w:space="0" w:color="auto"/>
                                    <w:bottom w:val="none" w:sz="0" w:space="0" w:color="auto"/>
                                    <w:right w:val="none" w:sz="0" w:space="0" w:color="auto"/>
                                  </w:divBdr>
                                  <w:divsChild>
                                    <w:div w:id="896629639">
                                      <w:marLeft w:val="0"/>
                                      <w:marRight w:val="0"/>
                                      <w:marTop w:val="0"/>
                                      <w:marBottom w:val="0"/>
                                      <w:divBdr>
                                        <w:top w:val="none" w:sz="0" w:space="0" w:color="auto"/>
                                        <w:left w:val="none" w:sz="0" w:space="0" w:color="auto"/>
                                        <w:bottom w:val="none" w:sz="0" w:space="0" w:color="auto"/>
                                        <w:right w:val="none" w:sz="0" w:space="0" w:color="auto"/>
                                      </w:divBdr>
                                      <w:divsChild>
                                        <w:div w:id="122189023">
                                          <w:marLeft w:val="0"/>
                                          <w:marRight w:val="0"/>
                                          <w:marTop w:val="0"/>
                                          <w:marBottom w:val="0"/>
                                          <w:divBdr>
                                            <w:top w:val="none" w:sz="0" w:space="0" w:color="auto"/>
                                            <w:left w:val="none" w:sz="0" w:space="0" w:color="auto"/>
                                            <w:bottom w:val="none" w:sz="0" w:space="0" w:color="auto"/>
                                            <w:right w:val="none" w:sz="0" w:space="0" w:color="auto"/>
                                          </w:divBdr>
                                          <w:divsChild>
                                            <w:div w:id="484469708">
                                              <w:marLeft w:val="0"/>
                                              <w:marRight w:val="0"/>
                                              <w:marTop w:val="0"/>
                                              <w:marBottom w:val="0"/>
                                              <w:divBdr>
                                                <w:top w:val="none" w:sz="0" w:space="0" w:color="auto"/>
                                                <w:left w:val="none" w:sz="0" w:space="0" w:color="auto"/>
                                                <w:bottom w:val="none" w:sz="0" w:space="0" w:color="auto"/>
                                                <w:right w:val="none" w:sz="0" w:space="0" w:color="auto"/>
                                              </w:divBdr>
                                              <w:divsChild>
                                                <w:div w:id="167671013">
                                                  <w:marLeft w:val="0"/>
                                                  <w:marRight w:val="0"/>
                                                  <w:marTop w:val="0"/>
                                                  <w:marBottom w:val="0"/>
                                                  <w:divBdr>
                                                    <w:top w:val="none" w:sz="0" w:space="0" w:color="auto"/>
                                                    <w:left w:val="none" w:sz="0" w:space="0" w:color="auto"/>
                                                    <w:bottom w:val="none" w:sz="0" w:space="0" w:color="auto"/>
                                                    <w:right w:val="none" w:sz="0" w:space="0" w:color="auto"/>
                                                  </w:divBdr>
                                                  <w:divsChild>
                                                    <w:div w:id="296616844">
                                                      <w:marLeft w:val="0"/>
                                                      <w:marRight w:val="0"/>
                                                      <w:marTop w:val="0"/>
                                                      <w:marBottom w:val="0"/>
                                                      <w:divBdr>
                                                        <w:top w:val="none" w:sz="0" w:space="0" w:color="auto"/>
                                                        <w:left w:val="none" w:sz="0" w:space="0" w:color="auto"/>
                                                        <w:bottom w:val="none" w:sz="0" w:space="0" w:color="auto"/>
                                                        <w:right w:val="none" w:sz="0" w:space="0" w:color="auto"/>
                                                      </w:divBdr>
                                                      <w:divsChild>
                                                        <w:div w:id="1890921025">
                                                          <w:marLeft w:val="0"/>
                                                          <w:marRight w:val="0"/>
                                                          <w:marTop w:val="0"/>
                                                          <w:marBottom w:val="0"/>
                                                          <w:divBdr>
                                                            <w:top w:val="none" w:sz="0" w:space="0" w:color="auto"/>
                                                            <w:left w:val="none" w:sz="0" w:space="0" w:color="auto"/>
                                                            <w:bottom w:val="none" w:sz="0" w:space="0" w:color="auto"/>
                                                            <w:right w:val="none" w:sz="0" w:space="0" w:color="auto"/>
                                                          </w:divBdr>
                                                          <w:divsChild>
                                                            <w:div w:id="124584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2446035">
          <w:marLeft w:val="0"/>
          <w:marRight w:val="0"/>
          <w:marTop w:val="0"/>
          <w:marBottom w:val="0"/>
          <w:divBdr>
            <w:top w:val="none" w:sz="0" w:space="0" w:color="auto"/>
            <w:left w:val="none" w:sz="0" w:space="0" w:color="auto"/>
            <w:bottom w:val="none" w:sz="0" w:space="0" w:color="auto"/>
            <w:right w:val="none" w:sz="0" w:space="0" w:color="auto"/>
          </w:divBdr>
          <w:divsChild>
            <w:div w:id="366949459">
              <w:marLeft w:val="0"/>
              <w:marRight w:val="0"/>
              <w:marTop w:val="0"/>
              <w:marBottom w:val="0"/>
              <w:divBdr>
                <w:top w:val="none" w:sz="0" w:space="0" w:color="auto"/>
                <w:left w:val="none" w:sz="0" w:space="0" w:color="auto"/>
                <w:bottom w:val="none" w:sz="0" w:space="0" w:color="auto"/>
                <w:right w:val="none" w:sz="0" w:space="0" w:color="auto"/>
              </w:divBdr>
              <w:divsChild>
                <w:div w:id="1622691112">
                  <w:marLeft w:val="0"/>
                  <w:marRight w:val="0"/>
                  <w:marTop w:val="0"/>
                  <w:marBottom w:val="0"/>
                  <w:divBdr>
                    <w:top w:val="none" w:sz="0" w:space="0" w:color="auto"/>
                    <w:left w:val="none" w:sz="0" w:space="0" w:color="auto"/>
                    <w:bottom w:val="none" w:sz="0" w:space="0" w:color="auto"/>
                    <w:right w:val="none" w:sz="0" w:space="0" w:color="auto"/>
                  </w:divBdr>
                  <w:divsChild>
                    <w:div w:id="1241715949">
                      <w:marLeft w:val="0"/>
                      <w:marRight w:val="0"/>
                      <w:marTop w:val="0"/>
                      <w:marBottom w:val="0"/>
                      <w:divBdr>
                        <w:top w:val="none" w:sz="0" w:space="0" w:color="auto"/>
                        <w:left w:val="none" w:sz="0" w:space="0" w:color="auto"/>
                        <w:bottom w:val="none" w:sz="0" w:space="0" w:color="auto"/>
                        <w:right w:val="none" w:sz="0" w:space="0" w:color="auto"/>
                      </w:divBdr>
                      <w:divsChild>
                        <w:div w:id="344406185">
                          <w:marLeft w:val="0"/>
                          <w:marRight w:val="0"/>
                          <w:marTop w:val="0"/>
                          <w:marBottom w:val="0"/>
                          <w:divBdr>
                            <w:top w:val="none" w:sz="0" w:space="0" w:color="auto"/>
                            <w:left w:val="none" w:sz="0" w:space="0" w:color="auto"/>
                            <w:bottom w:val="none" w:sz="0" w:space="0" w:color="auto"/>
                            <w:right w:val="none" w:sz="0" w:space="0" w:color="auto"/>
                          </w:divBdr>
                          <w:divsChild>
                            <w:div w:id="640811309">
                              <w:marLeft w:val="0"/>
                              <w:marRight w:val="0"/>
                              <w:marTop w:val="0"/>
                              <w:marBottom w:val="0"/>
                              <w:divBdr>
                                <w:top w:val="none" w:sz="0" w:space="0" w:color="auto"/>
                                <w:left w:val="none" w:sz="0" w:space="0" w:color="auto"/>
                                <w:bottom w:val="none" w:sz="0" w:space="0" w:color="auto"/>
                                <w:right w:val="none" w:sz="0" w:space="0" w:color="auto"/>
                              </w:divBdr>
                              <w:divsChild>
                                <w:div w:id="1659307700">
                                  <w:marLeft w:val="0"/>
                                  <w:marRight w:val="0"/>
                                  <w:marTop w:val="0"/>
                                  <w:marBottom w:val="0"/>
                                  <w:divBdr>
                                    <w:top w:val="none" w:sz="0" w:space="0" w:color="auto"/>
                                    <w:left w:val="none" w:sz="0" w:space="0" w:color="auto"/>
                                    <w:bottom w:val="none" w:sz="0" w:space="0" w:color="auto"/>
                                    <w:right w:val="none" w:sz="0" w:space="0" w:color="auto"/>
                                  </w:divBdr>
                                  <w:divsChild>
                                    <w:div w:id="1936203517">
                                      <w:marLeft w:val="0"/>
                                      <w:marRight w:val="0"/>
                                      <w:marTop w:val="0"/>
                                      <w:marBottom w:val="0"/>
                                      <w:divBdr>
                                        <w:top w:val="none" w:sz="0" w:space="0" w:color="auto"/>
                                        <w:left w:val="none" w:sz="0" w:space="0" w:color="auto"/>
                                        <w:bottom w:val="none" w:sz="0" w:space="0" w:color="auto"/>
                                        <w:right w:val="none" w:sz="0" w:space="0" w:color="auto"/>
                                      </w:divBdr>
                                      <w:divsChild>
                                        <w:div w:id="462306388">
                                          <w:marLeft w:val="0"/>
                                          <w:marRight w:val="0"/>
                                          <w:marTop w:val="0"/>
                                          <w:marBottom w:val="0"/>
                                          <w:divBdr>
                                            <w:top w:val="none" w:sz="0" w:space="0" w:color="auto"/>
                                            <w:left w:val="none" w:sz="0" w:space="0" w:color="auto"/>
                                            <w:bottom w:val="none" w:sz="0" w:space="0" w:color="auto"/>
                                            <w:right w:val="none" w:sz="0" w:space="0" w:color="auto"/>
                                          </w:divBdr>
                                          <w:divsChild>
                                            <w:div w:id="953249170">
                                              <w:marLeft w:val="0"/>
                                              <w:marRight w:val="0"/>
                                              <w:marTop w:val="0"/>
                                              <w:marBottom w:val="0"/>
                                              <w:divBdr>
                                                <w:top w:val="none" w:sz="0" w:space="0" w:color="auto"/>
                                                <w:left w:val="none" w:sz="0" w:space="0" w:color="auto"/>
                                                <w:bottom w:val="none" w:sz="0" w:space="0" w:color="auto"/>
                                                <w:right w:val="none" w:sz="0" w:space="0" w:color="auto"/>
                                              </w:divBdr>
                                              <w:divsChild>
                                                <w:div w:id="132793564">
                                                  <w:marLeft w:val="0"/>
                                                  <w:marRight w:val="0"/>
                                                  <w:marTop w:val="0"/>
                                                  <w:marBottom w:val="0"/>
                                                  <w:divBdr>
                                                    <w:top w:val="none" w:sz="0" w:space="0" w:color="auto"/>
                                                    <w:left w:val="none" w:sz="0" w:space="0" w:color="auto"/>
                                                    <w:bottom w:val="none" w:sz="0" w:space="0" w:color="auto"/>
                                                    <w:right w:val="none" w:sz="0" w:space="0" w:color="auto"/>
                                                  </w:divBdr>
                                                  <w:divsChild>
                                                    <w:div w:id="314646801">
                                                      <w:marLeft w:val="0"/>
                                                      <w:marRight w:val="0"/>
                                                      <w:marTop w:val="0"/>
                                                      <w:marBottom w:val="0"/>
                                                      <w:divBdr>
                                                        <w:top w:val="none" w:sz="0" w:space="0" w:color="auto"/>
                                                        <w:left w:val="none" w:sz="0" w:space="0" w:color="auto"/>
                                                        <w:bottom w:val="none" w:sz="0" w:space="0" w:color="auto"/>
                                                        <w:right w:val="none" w:sz="0" w:space="0" w:color="auto"/>
                                                      </w:divBdr>
                                                      <w:divsChild>
                                                        <w:div w:id="113070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0254338">
          <w:marLeft w:val="0"/>
          <w:marRight w:val="0"/>
          <w:marTop w:val="0"/>
          <w:marBottom w:val="0"/>
          <w:divBdr>
            <w:top w:val="none" w:sz="0" w:space="0" w:color="auto"/>
            <w:left w:val="none" w:sz="0" w:space="0" w:color="auto"/>
            <w:bottom w:val="none" w:sz="0" w:space="0" w:color="auto"/>
            <w:right w:val="none" w:sz="0" w:space="0" w:color="auto"/>
          </w:divBdr>
          <w:divsChild>
            <w:div w:id="2019893023">
              <w:marLeft w:val="0"/>
              <w:marRight w:val="0"/>
              <w:marTop w:val="0"/>
              <w:marBottom w:val="0"/>
              <w:divBdr>
                <w:top w:val="none" w:sz="0" w:space="0" w:color="auto"/>
                <w:left w:val="none" w:sz="0" w:space="0" w:color="auto"/>
                <w:bottom w:val="none" w:sz="0" w:space="0" w:color="auto"/>
                <w:right w:val="none" w:sz="0" w:space="0" w:color="auto"/>
              </w:divBdr>
              <w:divsChild>
                <w:div w:id="1796370776">
                  <w:marLeft w:val="0"/>
                  <w:marRight w:val="0"/>
                  <w:marTop w:val="0"/>
                  <w:marBottom w:val="0"/>
                  <w:divBdr>
                    <w:top w:val="none" w:sz="0" w:space="0" w:color="auto"/>
                    <w:left w:val="none" w:sz="0" w:space="0" w:color="auto"/>
                    <w:bottom w:val="none" w:sz="0" w:space="0" w:color="auto"/>
                    <w:right w:val="none" w:sz="0" w:space="0" w:color="auto"/>
                  </w:divBdr>
                  <w:divsChild>
                    <w:div w:id="1065494984">
                      <w:marLeft w:val="0"/>
                      <w:marRight w:val="0"/>
                      <w:marTop w:val="0"/>
                      <w:marBottom w:val="0"/>
                      <w:divBdr>
                        <w:top w:val="none" w:sz="0" w:space="0" w:color="auto"/>
                        <w:left w:val="none" w:sz="0" w:space="0" w:color="auto"/>
                        <w:bottom w:val="none" w:sz="0" w:space="0" w:color="auto"/>
                        <w:right w:val="none" w:sz="0" w:space="0" w:color="auto"/>
                      </w:divBdr>
                      <w:divsChild>
                        <w:div w:id="1377392861">
                          <w:marLeft w:val="0"/>
                          <w:marRight w:val="0"/>
                          <w:marTop w:val="0"/>
                          <w:marBottom w:val="0"/>
                          <w:divBdr>
                            <w:top w:val="none" w:sz="0" w:space="0" w:color="auto"/>
                            <w:left w:val="none" w:sz="0" w:space="0" w:color="auto"/>
                            <w:bottom w:val="none" w:sz="0" w:space="0" w:color="auto"/>
                            <w:right w:val="none" w:sz="0" w:space="0" w:color="auto"/>
                          </w:divBdr>
                          <w:divsChild>
                            <w:div w:id="890968108">
                              <w:marLeft w:val="0"/>
                              <w:marRight w:val="0"/>
                              <w:marTop w:val="0"/>
                              <w:marBottom w:val="0"/>
                              <w:divBdr>
                                <w:top w:val="none" w:sz="0" w:space="0" w:color="auto"/>
                                <w:left w:val="none" w:sz="0" w:space="0" w:color="auto"/>
                                <w:bottom w:val="none" w:sz="0" w:space="0" w:color="auto"/>
                                <w:right w:val="none" w:sz="0" w:space="0" w:color="auto"/>
                              </w:divBdr>
                              <w:divsChild>
                                <w:div w:id="1018430619">
                                  <w:marLeft w:val="0"/>
                                  <w:marRight w:val="0"/>
                                  <w:marTop w:val="0"/>
                                  <w:marBottom w:val="0"/>
                                  <w:divBdr>
                                    <w:top w:val="none" w:sz="0" w:space="0" w:color="auto"/>
                                    <w:left w:val="none" w:sz="0" w:space="0" w:color="auto"/>
                                    <w:bottom w:val="none" w:sz="0" w:space="0" w:color="auto"/>
                                    <w:right w:val="none" w:sz="0" w:space="0" w:color="auto"/>
                                  </w:divBdr>
                                  <w:divsChild>
                                    <w:div w:id="825171254">
                                      <w:marLeft w:val="0"/>
                                      <w:marRight w:val="0"/>
                                      <w:marTop w:val="0"/>
                                      <w:marBottom w:val="0"/>
                                      <w:divBdr>
                                        <w:top w:val="none" w:sz="0" w:space="0" w:color="auto"/>
                                        <w:left w:val="none" w:sz="0" w:space="0" w:color="auto"/>
                                        <w:bottom w:val="none" w:sz="0" w:space="0" w:color="auto"/>
                                        <w:right w:val="none" w:sz="0" w:space="0" w:color="auto"/>
                                      </w:divBdr>
                                      <w:divsChild>
                                        <w:div w:id="473252950">
                                          <w:marLeft w:val="0"/>
                                          <w:marRight w:val="0"/>
                                          <w:marTop w:val="0"/>
                                          <w:marBottom w:val="0"/>
                                          <w:divBdr>
                                            <w:top w:val="none" w:sz="0" w:space="0" w:color="auto"/>
                                            <w:left w:val="none" w:sz="0" w:space="0" w:color="auto"/>
                                            <w:bottom w:val="none" w:sz="0" w:space="0" w:color="auto"/>
                                            <w:right w:val="none" w:sz="0" w:space="0" w:color="auto"/>
                                          </w:divBdr>
                                          <w:divsChild>
                                            <w:div w:id="820777272">
                                              <w:marLeft w:val="0"/>
                                              <w:marRight w:val="0"/>
                                              <w:marTop w:val="0"/>
                                              <w:marBottom w:val="0"/>
                                              <w:divBdr>
                                                <w:top w:val="none" w:sz="0" w:space="0" w:color="auto"/>
                                                <w:left w:val="none" w:sz="0" w:space="0" w:color="auto"/>
                                                <w:bottom w:val="none" w:sz="0" w:space="0" w:color="auto"/>
                                                <w:right w:val="none" w:sz="0" w:space="0" w:color="auto"/>
                                              </w:divBdr>
                                              <w:divsChild>
                                                <w:div w:id="637345642">
                                                  <w:marLeft w:val="0"/>
                                                  <w:marRight w:val="0"/>
                                                  <w:marTop w:val="0"/>
                                                  <w:marBottom w:val="0"/>
                                                  <w:divBdr>
                                                    <w:top w:val="none" w:sz="0" w:space="0" w:color="auto"/>
                                                    <w:left w:val="none" w:sz="0" w:space="0" w:color="auto"/>
                                                    <w:bottom w:val="none" w:sz="0" w:space="0" w:color="auto"/>
                                                    <w:right w:val="none" w:sz="0" w:space="0" w:color="auto"/>
                                                  </w:divBdr>
                                                  <w:divsChild>
                                                    <w:div w:id="1623875238">
                                                      <w:marLeft w:val="0"/>
                                                      <w:marRight w:val="0"/>
                                                      <w:marTop w:val="0"/>
                                                      <w:marBottom w:val="0"/>
                                                      <w:divBdr>
                                                        <w:top w:val="none" w:sz="0" w:space="0" w:color="auto"/>
                                                        <w:left w:val="none" w:sz="0" w:space="0" w:color="auto"/>
                                                        <w:bottom w:val="none" w:sz="0" w:space="0" w:color="auto"/>
                                                        <w:right w:val="none" w:sz="0" w:space="0" w:color="auto"/>
                                                      </w:divBdr>
                                                      <w:divsChild>
                                                        <w:div w:id="1499424080">
                                                          <w:marLeft w:val="0"/>
                                                          <w:marRight w:val="0"/>
                                                          <w:marTop w:val="0"/>
                                                          <w:marBottom w:val="0"/>
                                                          <w:divBdr>
                                                            <w:top w:val="none" w:sz="0" w:space="0" w:color="auto"/>
                                                            <w:left w:val="none" w:sz="0" w:space="0" w:color="auto"/>
                                                            <w:bottom w:val="none" w:sz="0" w:space="0" w:color="auto"/>
                                                            <w:right w:val="none" w:sz="0" w:space="0" w:color="auto"/>
                                                          </w:divBdr>
                                                          <w:divsChild>
                                                            <w:div w:id="117915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2318916">
          <w:marLeft w:val="0"/>
          <w:marRight w:val="0"/>
          <w:marTop w:val="0"/>
          <w:marBottom w:val="0"/>
          <w:divBdr>
            <w:top w:val="none" w:sz="0" w:space="0" w:color="auto"/>
            <w:left w:val="none" w:sz="0" w:space="0" w:color="auto"/>
            <w:bottom w:val="none" w:sz="0" w:space="0" w:color="auto"/>
            <w:right w:val="none" w:sz="0" w:space="0" w:color="auto"/>
          </w:divBdr>
          <w:divsChild>
            <w:div w:id="2117674176">
              <w:marLeft w:val="0"/>
              <w:marRight w:val="0"/>
              <w:marTop w:val="0"/>
              <w:marBottom w:val="0"/>
              <w:divBdr>
                <w:top w:val="none" w:sz="0" w:space="0" w:color="auto"/>
                <w:left w:val="none" w:sz="0" w:space="0" w:color="auto"/>
                <w:bottom w:val="none" w:sz="0" w:space="0" w:color="auto"/>
                <w:right w:val="none" w:sz="0" w:space="0" w:color="auto"/>
              </w:divBdr>
              <w:divsChild>
                <w:div w:id="835001129">
                  <w:marLeft w:val="0"/>
                  <w:marRight w:val="0"/>
                  <w:marTop w:val="0"/>
                  <w:marBottom w:val="0"/>
                  <w:divBdr>
                    <w:top w:val="none" w:sz="0" w:space="0" w:color="auto"/>
                    <w:left w:val="none" w:sz="0" w:space="0" w:color="auto"/>
                    <w:bottom w:val="none" w:sz="0" w:space="0" w:color="auto"/>
                    <w:right w:val="none" w:sz="0" w:space="0" w:color="auto"/>
                  </w:divBdr>
                  <w:divsChild>
                    <w:div w:id="956988426">
                      <w:marLeft w:val="0"/>
                      <w:marRight w:val="0"/>
                      <w:marTop w:val="0"/>
                      <w:marBottom w:val="0"/>
                      <w:divBdr>
                        <w:top w:val="none" w:sz="0" w:space="0" w:color="auto"/>
                        <w:left w:val="none" w:sz="0" w:space="0" w:color="auto"/>
                        <w:bottom w:val="none" w:sz="0" w:space="0" w:color="auto"/>
                        <w:right w:val="none" w:sz="0" w:space="0" w:color="auto"/>
                      </w:divBdr>
                      <w:divsChild>
                        <w:div w:id="1437402534">
                          <w:marLeft w:val="0"/>
                          <w:marRight w:val="0"/>
                          <w:marTop w:val="0"/>
                          <w:marBottom w:val="0"/>
                          <w:divBdr>
                            <w:top w:val="none" w:sz="0" w:space="0" w:color="auto"/>
                            <w:left w:val="none" w:sz="0" w:space="0" w:color="auto"/>
                            <w:bottom w:val="none" w:sz="0" w:space="0" w:color="auto"/>
                            <w:right w:val="none" w:sz="0" w:space="0" w:color="auto"/>
                          </w:divBdr>
                          <w:divsChild>
                            <w:div w:id="266620846">
                              <w:marLeft w:val="0"/>
                              <w:marRight w:val="0"/>
                              <w:marTop w:val="0"/>
                              <w:marBottom w:val="0"/>
                              <w:divBdr>
                                <w:top w:val="none" w:sz="0" w:space="0" w:color="auto"/>
                                <w:left w:val="none" w:sz="0" w:space="0" w:color="auto"/>
                                <w:bottom w:val="none" w:sz="0" w:space="0" w:color="auto"/>
                                <w:right w:val="none" w:sz="0" w:space="0" w:color="auto"/>
                              </w:divBdr>
                              <w:divsChild>
                                <w:div w:id="125394951">
                                  <w:marLeft w:val="0"/>
                                  <w:marRight w:val="0"/>
                                  <w:marTop w:val="0"/>
                                  <w:marBottom w:val="0"/>
                                  <w:divBdr>
                                    <w:top w:val="none" w:sz="0" w:space="0" w:color="auto"/>
                                    <w:left w:val="none" w:sz="0" w:space="0" w:color="auto"/>
                                    <w:bottom w:val="none" w:sz="0" w:space="0" w:color="auto"/>
                                    <w:right w:val="none" w:sz="0" w:space="0" w:color="auto"/>
                                  </w:divBdr>
                                  <w:divsChild>
                                    <w:div w:id="1071149711">
                                      <w:marLeft w:val="0"/>
                                      <w:marRight w:val="0"/>
                                      <w:marTop w:val="0"/>
                                      <w:marBottom w:val="0"/>
                                      <w:divBdr>
                                        <w:top w:val="none" w:sz="0" w:space="0" w:color="auto"/>
                                        <w:left w:val="none" w:sz="0" w:space="0" w:color="auto"/>
                                        <w:bottom w:val="none" w:sz="0" w:space="0" w:color="auto"/>
                                        <w:right w:val="none" w:sz="0" w:space="0" w:color="auto"/>
                                      </w:divBdr>
                                      <w:divsChild>
                                        <w:div w:id="1127774151">
                                          <w:marLeft w:val="0"/>
                                          <w:marRight w:val="0"/>
                                          <w:marTop w:val="0"/>
                                          <w:marBottom w:val="0"/>
                                          <w:divBdr>
                                            <w:top w:val="none" w:sz="0" w:space="0" w:color="auto"/>
                                            <w:left w:val="none" w:sz="0" w:space="0" w:color="auto"/>
                                            <w:bottom w:val="none" w:sz="0" w:space="0" w:color="auto"/>
                                            <w:right w:val="none" w:sz="0" w:space="0" w:color="auto"/>
                                          </w:divBdr>
                                          <w:divsChild>
                                            <w:div w:id="1381827719">
                                              <w:marLeft w:val="0"/>
                                              <w:marRight w:val="0"/>
                                              <w:marTop w:val="0"/>
                                              <w:marBottom w:val="0"/>
                                              <w:divBdr>
                                                <w:top w:val="none" w:sz="0" w:space="0" w:color="auto"/>
                                                <w:left w:val="none" w:sz="0" w:space="0" w:color="auto"/>
                                                <w:bottom w:val="none" w:sz="0" w:space="0" w:color="auto"/>
                                                <w:right w:val="none" w:sz="0" w:space="0" w:color="auto"/>
                                              </w:divBdr>
                                              <w:divsChild>
                                                <w:div w:id="1021853939">
                                                  <w:marLeft w:val="0"/>
                                                  <w:marRight w:val="0"/>
                                                  <w:marTop w:val="0"/>
                                                  <w:marBottom w:val="0"/>
                                                  <w:divBdr>
                                                    <w:top w:val="none" w:sz="0" w:space="0" w:color="auto"/>
                                                    <w:left w:val="none" w:sz="0" w:space="0" w:color="auto"/>
                                                    <w:bottom w:val="none" w:sz="0" w:space="0" w:color="auto"/>
                                                    <w:right w:val="none" w:sz="0" w:space="0" w:color="auto"/>
                                                  </w:divBdr>
                                                  <w:divsChild>
                                                    <w:div w:id="163398839">
                                                      <w:marLeft w:val="0"/>
                                                      <w:marRight w:val="0"/>
                                                      <w:marTop w:val="0"/>
                                                      <w:marBottom w:val="0"/>
                                                      <w:divBdr>
                                                        <w:top w:val="none" w:sz="0" w:space="0" w:color="auto"/>
                                                        <w:left w:val="none" w:sz="0" w:space="0" w:color="auto"/>
                                                        <w:bottom w:val="none" w:sz="0" w:space="0" w:color="auto"/>
                                                        <w:right w:val="none" w:sz="0" w:space="0" w:color="auto"/>
                                                      </w:divBdr>
                                                      <w:divsChild>
                                                        <w:div w:id="184150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2696165">
          <w:marLeft w:val="0"/>
          <w:marRight w:val="0"/>
          <w:marTop w:val="0"/>
          <w:marBottom w:val="0"/>
          <w:divBdr>
            <w:top w:val="none" w:sz="0" w:space="0" w:color="auto"/>
            <w:left w:val="none" w:sz="0" w:space="0" w:color="auto"/>
            <w:bottom w:val="none" w:sz="0" w:space="0" w:color="auto"/>
            <w:right w:val="none" w:sz="0" w:space="0" w:color="auto"/>
          </w:divBdr>
          <w:divsChild>
            <w:div w:id="1154908035">
              <w:marLeft w:val="0"/>
              <w:marRight w:val="0"/>
              <w:marTop w:val="0"/>
              <w:marBottom w:val="0"/>
              <w:divBdr>
                <w:top w:val="none" w:sz="0" w:space="0" w:color="auto"/>
                <w:left w:val="none" w:sz="0" w:space="0" w:color="auto"/>
                <w:bottom w:val="none" w:sz="0" w:space="0" w:color="auto"/>
                <w:right w:val="none" w:sz="0" w:space="0" w:color="auto"/>
              </w:divBdr>
              <w:divsChild>
                <w:div w:id="1573616871">
                  <w:marLeft w:val="0"/>
                  <w:marRight w:val="0"/>
                  <w:marTop w:val="0"/>
                  <w:marBottom w:val="0"/>
                  <w:divBdr>
                    <w:top w:val="none" w:sz="0" w:space="0" w:color="auto"/>
                    <w:left w:val="none" w:sz="0" w:space="0" w:color="auto"/>
                    <w:bottom w:val="none" w:sz="0" w:space="0" w:color="auto"/>
                    <w:right w:val="none" w:sz="0" w:space="0" w:color="auto"/>
                  </w:divBdr>
                  <w:divsChild>
                    <w:div w:id="2068675732">
                      <w:marLeft w:val="0"/>
                      <w:marRight w:val="0"/>
                      <w:marTop w:val="0"/>
                      <w:marBottom w:val="0"/>
                      <w:divBdr>
                        <w:top w:val="none" w:sz="0" w:space="0" w:color="auto"/>
                        <w:left w:val="none" w:sz="0" w:space="0" w:color="auto"/>
                        <w:bottom w:val="none" w:sz="0" w:space="0" w:color="auto"/>
                        <w:right w:val="none" w:sz="0" w:space="0" w:color="auto"/>
                      </w:divBdr>
                      <w:divsChild>
                        <w:div w:id="624965305">
                          <w:marLeft w:val="0"/>
                          <w:marRight w:val="0"/>
                          <w:marTop w:val="0"/>
                          <w:marBottom w:val="0"/>
                          <w:divBdr>
                            <w:top w:val="none" w:sz="0" w:space="0" w:color="auto"/>
                            <w:left w:val="none" w:sz="0" w:space="0" w:color="auto"/>
                            <w:bottom w:val="none" w:sz="0" w:space="0" w:color="auto"/>
                            <w:right w:val="none" w:sz="0" w:space="0" w:color="auto"/>
                          </w:divBdr>
                          <w:divsChild>
                            <w:div w:id="844512224">
                              <w:marLeft w:val="0"/>
                              <w:marRight w:val="0"/>
                              <w:marTop w:val="0"/>
                              <w:marBottom w:val="0"/>
                              <w:divBdr>
                                <w:top w:val="none" w:sz="0" w:space="0" w:color="auto"/>
                                <w:left w:val="none" w:sz="0" w:space="0" w:color="auto"/>
                                <w:bottom w:val="none" w:sz="0" w:space="0" w:color="auto"/>
                                <w:right w:val="none" w:sz="0" w:space="0" w:color="auto"/>
                              </w:divBdr>
                              <w:divsChild>
                                <w:div w:id="109015016">
                                  <w:marLeft w:val="0"/>
                                  <w:marRight w:val="0"/>
                                  <w:marTop w:val="0"/>
                                  <w:marBottom w:val="0"/>
                                  <w:divBdr>
                                    <w:top w:val="none" w:sz="0" w:space="0" w:color="auto"/>
                                    <w:left w:val="none" w:sz="0" w:space="0" w:color="auto"/>
                                    <w:bottom w:val="none" w:sz="0" w:space="0" w:color="auto"/>
                                    <w:right w:val="none" w:sz="0" w:space="0" w:color="auto"/>
                                  </w:divBdr>
                                  <w:divsChild>
                                    <w:div w:id="41752701">
                                      <w:marLeft w:val="0"/>
                                      <w:marRight w:val="0"/>
                                      <w:marTop w:val="0"/>
                                      <w:marBottom w:val="0"/>
                                      <w:divBdr>
                                        <w:top w:val="none" w:sz="0" w:space="0" w:color="auto"/>
                                        <w:left w:val="none" w:sz="0" w:space="0" w:color="auto"/>
                                        <w:bottom w:val="none" w:sz="0" w:space="0" w:color="auto"/>
                                        <w:right w:val="none" w:sz="0" w:space="0" w:color="auto"/>
                                      </w:divBdr>
                                      <w:divsChild>
                                        <w:div w:id="222454217">
                                          <w:marLeft w:val="0"/>
                                          <w:marRight w:val="0"/>
                                          <w:marTop w:val="0"/>
                                          <w:marBottom w:val="0"/>
                                          <w:divBdr>
                                            <w:top w:val="none" w:sz="0" w:space="0" w:color="auto"/>
                                            <w:left w:val="none" w:sz="0" w:space="0" w:color="auto"/>
                                            <w:bottom w:val="none" w:sz="0" w:space="0" w:color="auto"/>
                                            <w:right w:val="none" w:sz="0" w:space="0" w:color="auto"/>
                                          </w:divBdr>
                                          <w:divsChild>
                                            <w:div w:id="1856729283">
                                              <w:marLeft w:val="0"/>
                                              <w:marRight w:val="0"/>
                                              <w:marTop w:val="0"/>
                                              <w:marBottom w:val="0"/>
                                              <w:divBdr>
                                                <w:top w:val="none" w:sz="0" w:space="0" w:color="auto"/>
                                                <w:left w:val="none" w:sz="0" w:space="0" w:color="auto"/>
                                                <w:bottom w:val="none" w:sz="0" w:space="0" w:color="auto"/>
                                                <w:right w:val="none" w:sz="0" w:space="0" w:color="auto"/>
                                              </w:divBdr>
                                              <w:divsChild>
                                                <w:div w:id="773212481">
                                                  <w:marLeft w:val="0"/>
                                                  <w:marRight w:val="0"/>
                                                  <w:marTop w:val="0"/>
                                                  <w:marBottom w:val="0"/>
                                                  <w:divBdr>
                                                    <w:top w:val="none" w:sz="0" w:space="0" w:color="auto"/>
                                                    <w:left w:val="none" w:sz="0" w:space="0" w:color="auto"/>
                                                    <w:bottom w:val="none" w:sz="0" w:space="0" w:color="auto"/>
                                                    <w:right w:val="none" w:sz="0" w:space="0" w:color="auto"/>
                                                  </w:divBdr>
                                                  <w:divsChild>
                                                    <w:div w:id="364984508">
                                                      <w:marLeft w:val="0"/>
                                                      <w:marRight w:val="0"/>
                                                      <w:marTop w:val="0"/>
                                                      <w:marBottom w:val="0"/>
                                                      <w:divBdr>
                                                        <w:top w:val="none" w:sz="0" w:space="0" w:color="auto"/>
                                                        <w:left w:val="none" w:sz="0" w:space="0" w:color="auto"/>
                                                        <w:bottom w:val="none" w:sz="0" w:space="0" w:color="auto"/>
                                                        <w:right w:val="none" w:sz="0" w:space="0" w:color="auto"/>
                                                      </w:divBdr>
                                                      <w:divsChild>
                                                        <w:div w:id="145332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088574">
      <w:bodyDiv w:val="1"/>
      <w:marLeft w:val="0"/>
      <w:marRight w:val="0"/>
      <w:marTop w:val="0"/>
      <w:marBottom w:val="0"/>
      <w:divBdr>
        <w:top w:val="none" w:sz="0" w:space="0" w:color="auto"/>
        <w:left w:val="none" w:sz="0" w:space="0" w:color="auto"/>
        <w:bottom w:val="none" w:sz="0" w:space="0" w:color="auto"/>
        <w:right w:val="none" w:sz="0" w:space="0" w:color="auto"/>
      </w:divBdr>
      <w:divsChild>
        <w:div w:id="217711394">
          <w:marLeft w:val="0"/>
          <w:marRight w:val="0"/>
          <w:marTop w:val="0"/>
          <w:marBottom w:val="0"/>
          <w:divBdr>
            <w:top w:val="none" w:sz="0" w:space="0" w:color="auto"/>
            <w:left w:val="none" w:sz="0" w:space="0" w:color="auto"/>
            <w:bottom w:val="none" w:sz="0" w:space="0" w:color="auto"/>
            <w:right w:val="none" w:sz="0" w:space="0" w:color="auto"/>
          </w:divBdr>
          <w:divsChild>
            <w:div w:id="1288002757">
              <w:marLeft w:val="0"/>
              <w:marRight w:val="0"/>
              <w:marTop w:val="0"/>
              <w:marBottom w:val="0"/>
              <w:divBdr>
                <w:top w:val="none" w:sz="0" w:space="0" w:color="auto"/>
                <w:left w:val="none" w:sz="0" w:space="0" w:color="auto"/>
                <w:bottom w:val="none" w:sz="0" w:space="0" w:color="auto"/>
                <w:right w:val="none" w:sz="0" w:space="0" w:color="auto"/>
              </w:divBdr>
              <w:divsChild>
                <w:div w:id="663050345">
                  <w:marLeft w:val="0"/>
                  <w:marRight w:val="0"/>
                  <w:marTop w:val="0"/>
                  <w:marBottom w:val="0"/>
                  <w:divBdr>
                    <w:top w:val="none" w:sz="0" w:space="0" w:color="auto"/>
                    <w:left w:val="none" w:sz="0" w:space="0" w:color="auto"/>
                    <w:bottom w:val="none" w:sz="0" w:space="0" w:color="auto"/>
                    <w:right w:val="none" w:sz="0" w:space="0" w:color="auto"/>
                  </w:divBdr>
                  <w:divsChild>
                    <w:div w:id="932317969">
                      <w:marLeft w:val="0"/>
                      <w:marRight w:val="0"/>
                      <w:marTop w:val="0"/>
                      <w:marBottom w:val="0"/>
                      <w:divBdr>
                        <w:top w:val="none" w:sz="0" w:space="0" w:color="auto"/>
                        <w:left w:val="none" w:sz="0" w:space="0" w:color="auto"/>
                        <w:bottom w:val="none" w:sz="0" w:space="0" w:color="auto"/>
                        <w:right w:val="none" w:sz="0" w:space="0" w:color="auto"/>
                      </w:divBdr>
                      <w:divsChild>
                        <w:div w:id="692998872">
                          <w:marLeft w:val="0"/>
                          <w:marRight w:val="0"/>
                          <w:marTop w:val="0"/>
                          <w:marBottom w:val="0"/>
                          <w:divBdr>
                            <w:top w:val="none" w:sz="0" w:space="0" w:color="auto"/>
                            <w:left w:val="none" w:sz="0" w:space="0" w:color="auto"/>
                            <w:bottom w:val="none" w:sz="0" w:space="0" w:color="auto"/>
                            <w:right w:val="none" w:sz="0" w:space="0" w:color="auto"/>
                          </w:divBdr>
                          <w:divsChild>
                            <w:div w:id="244384702">
                              <w:marLeft w:val="0"/>
                              <w:marRight w:val="0"/>
                              <w:marTop w:val="0"/>
                              <w:marBottom w:val="0"/>
                              <w:divBdr>
                                <w:top w:val="none" w:sz="0" w:space="0" w:color="auto"/>
                                <w:left w:val="none" w:sz="0" w:space="0" w:color="auto"/>
                                <w:bottom w:val="none" w:sz="0" w:space="0" w:color="auto"/>
                                <w:right w:val="none" w:sz="0" w:space="0" w:color="auto"/>
                              </w:divBdr>
                              <w:divsChild>
                                <w:div w:id="96292159">
                                  <w:marLeft w:val="0"/>
                                  <w:marRight w:val="0"/>
                                  <w:marTop w:val="0"/>
                                  <w:marBottom w:val="0"/>
                                  <w:divBdr>
                                    <w:top w:val="none" w:sz="0" w:space="0" w:color="auto"/>
                                    <w:left w:val="none" w:sz="0" w:space="0" w:color="auto"/>
                                    <w:bottom w:val="none" w:sz="0" w:space="0" w:color="auto"/>
                                    <w:right w:val="none" w:sz="0" w:space="0" w:color="auto"/>
                                  </w:divBdr>
                                  <w:divsChild>
                                    <w:div w:id="657196062">
                                      <w:marLeft w:val="0"/>
                                      <w:marRight w:val="0"/>
                                      <w:marTop w:val="0"/>
                                      <w:marBottom w:val="0"/>
                                      <w:divBdr>
                                        <w:top w:val="none" w:sz="0" w:space="0" w:color="auto"/>
                                        <w:left w:val="none" w:sz="0" w:space="0" w:color="auto"/>
                                        <w:bottom w:val="none" w:sz="0" w:space="0" w:color="auto"/>
                                        <w:right w:val="none" w:sz="0" w:space="0" w:color="auto"/>
                                      </w:divBdr>
                                      <w:divsChild>
                                        <w:div w:id="1984044092">
                                          <w:marLeft w:val="0"/>
                                          <w:marRight w:val="0"/>
                                          <w:marTop w:val="0"/>
                                          <w:marBottom w:val="0"/>
                                          <w:divBdr>
                                            <w:top w:val="none" w:sz="0" w:space="0" w:color="auto"/>
                                            <w:left w:val="none" w:sz="0" w:space="0" w:color="auto"/>
                                            <w:bottom w:val="none" w:sz="0" w:space="0" w:color="auto"/>
                                            <w:right w:val="none" w:sz="0" w:space="0" w:color="auto"/>
                                          </w:divBdr>
                                          <w:divsChild>
                                            <w:div w:id="297297547">
                                              <w:marLeft w:val="0"/>
                                              <w:marRight w:val="0"/>
                                              <w:marTop w:val="0"/>
                                              <w:marBottom w:val="0"/>
                                              <w:divBdr>
                                                <w:top w:val="none" w:sz="0" w:space="0" w:color="auto"/>
                                                <w:left w:val="none" w:sz="0" w:space="0" w:color="auto"/>
                                                <w:bottom w:val="none" w:sz="0" w:space="0" w:color="auto"/>
                                                <w:right w:val="none" w:sz="0" w:space="0" w:color="auto"/>
                                              </w:divBdr>
                                              <w:divsChild>
                                                <w:div w:id="1935092199">
                                                  <w:marLeft w:val="0"/>
                                                  <w:marRight w:val="0"/>
                                                  <w:marTop w:val="0"/>
                                                  <w:marBottom w:val="0"/>
                                                  <w:divBdr>
                                                    <w:top w:val="none" w:sz="0" w:space="0" w:color="auto"/>
                                                    <w:left w:val="none" w:sz="0" w:space="0" w:color="auto"/>
                                                    <w:bottom w:val="none" w:sz="0" w:space="0" w:color="auto"/>
                                                    <w:right w:val="none" w:sz="0" w:space="0" w:color="auto"/>
                                                  </w:divBdr>
                                                  <w:divsChild>
                                                    <w:div w:id="6372549">
                                                      <w:marLeft w:val="0"/>
                                                      <w:marRight w:val="0"/>
                                                      <w:marTop w:val="0"/>
                                                      <w:marBottom w:val="0"/>
                                                      <w:divBdr>
                                                        <w:top w:val="none" w:sz="0" w:space="0" w:color="auto"/>
                                                        <w:left w:val="none" w:sz="0" w:space="0" w:color="auto"/>
                                                        <w:bottom w:val="none" w:sz="0" w:space="0" w:color="auto"/>
                                                        <w:right w:val="none" w:sz="0" w:space="0" w:color="auto"/>
                                                      </w:divBdr>
                                                      <w:divsChild>
                                                        <w:div w:id="859202450">
                                                          <w:marLeft w:val="0"/>
                                                          <w:marRight w:val="0"/>
                                                          <w:marTop w:val="0"/>
                                                          <w:marBottom w:val="0"/>
                                                          <w:divBdr>
                                                            <w:top w:val="none" w:sz="0" w:space="0" w:color="auto"/>
                                                            <w:left w:val="none" w:sz="0" w:space="0" w:color="auto"/>
                                                            <w:bottom w:val="none" w:sz="0" w:space="0" w:color="auto"/>
                                                            <w:right w:val="none" w:sz="0" w:space="0" w:color="auto"/>
                                                          </w:divBdr>
                                                          <w:divsChild>
                                                            <w:div w:id="66879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7775807">
          <w:marLeft w:val="0"/>
          <w:marRight w:val="0"/>
          <w:marTop w:val="0"/>
          <w:marBottom w:val="0"/>
          <w:divBdr>
            <w:top w:val="none" w:sz="0" w:space="0" w:color="auto"/>
            <w:left w:val="none" w:sz="0" w:space="0" w:color="auto"/>
            <w:bottom w:val="none" w:sz="0" w:space="0" w:color="auto"/>
            <w:right w:val="none" w:sz="0" w:space="0" w:color="auto"/>
          </w:divBdr>
          <w:divsChild>
            <w:div w:id="1556963519">
              <w:marLeft w:val="0"/>
              <w:marRight w:val="0"/>
              <w:marTop w:val="0"/>
              <w:marBottom w:val="0"/>
              <w:divBdr>
                <w:top w:val="none" w:sz="0" w:space="0" w:color="auto"/>
                <w:left w:val="none" w:sz="0" w:space="0" w:color="auto"/>
                <w:bottom w:val="none" w:sz="0" w:space="0" w:color="auto"/>
                <w:right w:val="none" w:sz="0" w:space="0" w:color="auto"/>
              </w:divBdr>
              <w:divsChild>
                <w:div w:id="191118202">
                  <w:marLeft w:val="0"/>
                  <w:marRight w:val="0"/>
                  <w:marTop w:val="0"/>
                  <w:marBottom w:val="0"/>
                  <w:divBdr>
                    <w:top w:val="none" w:sz="0" w:space="0" w:color="auto"/>
                    <w:left w:val="none" w:sz="0" w:space="0" w:color="auto"/>
                    <w:bottom w:val="none" w:sz="0" w:space="0" w:color="auto"/>
                    <w:right w:val="none" w:sz="0" w:space="0" w:color="auto"/>
                  </w:divBdr>
                  <w:divsChild>
                    <w:div w:id="294214579">
                      <w:marLeft w:val="0"/>
                      <w:marRight w:val="0"/>
                      <w:marTop w:val="0"/>
                      <w:marBottom w:val="0"/>
                      <w:divBdr>
                        <w:top w:val="none" w:sz="0" w:space="0" w:color="auto"/>
                        <w:left w:val="none" w:sz="0" w:space="0" w:color="auto"/>
                        <w:bottom w:val="none" w:sz="0" w:space="0" w:color="auto"/>
                        <w:right w:val="none" w:sz="0" w:space="0" w:color="auto"/>
                      </w:divBdr>
                      <w:divsChild>
                        <w:div w:id="315839321">
                          <w:marLeft w:val="0"/>
                          <w:marRight w:val="0"/>
                          <w:marTop w:val="0"/>
                          <w:marBottom w:val="0"/>
                          <w:divBdr>
                            <w:top w:val="none" w:sz="0" w:space="0" w:color="auto"/>
                            <w:left w:val="none" w:sz="0" w:space="0" w:color="auto"/>
                            <w:bottom w:val="none" w:sz="0" w:space="0" w:color="auto"/>
                            <w:right w:val="none" w:sz="0" w:space="0" w:color="auto"/>
                          </w:divBdr>
                          <w:divsChild>
                            <w:div w:id="29913753">
                              <w:marLeft w:val="0"/>
                              <w:marRight w:val="0"/>
                              <w:marTop w:val="0"/>
                              <w:marBottom w:val="0"/>
                              <w:divBdr>
                                <w:top w:val="none" w:sz="0" w:space="0" w:color="auto"/>
                                <w:left w:val="none" w:sz="0" w:space="0" w:color="auto"/>
                                <w:bottom w:val="none" w:sz="0" w:space="0" w:color="auto"/>
                                <w:right w:val="none" w:sz="0" w:space="0" w:color="auto"/>
                              </w:divBdr>
                              <w:divsChild>
                                <w:div w:id="1739135071">
                                  <w:marLeft w:val="0"/>
                                  <w:marRight w:val="0"/>
                                  <w:marTop w:val="0"/>
                                  <w:marBottom w:val="0"/>
                                  <w:divBdr>
                                    <w:top w:val="none" w:sz="0" w:space="0" w:color="auto"/>
                                    <w:left w:val="none" w:sz="0" w:space="0" w:color="auto"/>
                                    <w:bottom w:val="none" w:sz="0" w:space="0" w:color="auto"/>
                                    <w:right w:val="none" w:sz="0" w:space="0" w:color="auto"/>
                                  </w:divBdr>
                                  <w:divsChild>
                                    <w:div w:id="936060656">
                                      <w:marLeft w:val="0"/>
                                      <w:marRight w:val="0"/>
                                      <w:marTop w:val="0"/>
                                      <w:marBottom w:val="0"/>
                                      <w:divBdr>
                                        <w:top w:val="none" w:sz="0" w:space="0" w:color="auto"/>
                                        <w:left w:val="none" w:sz="0" w:space="0" w:color="auto"/>
                                        <w:bottom w:val="none" w:sz="0" w:space="0" w:color="auto"/>
                                        <w:right w:val="none" w:sz="0" w:space="0" w:color="auto"/>
                                      </w:divBdr>
                                      <w:divsChild>
                                        <w:div w:id="2032947120">
                                          <w:marLeft w:val="0"/>
                                          <w:marRight w:val="0"/>
                                          <w:marTop w:val="0"/>
                                          <w:marBottom w:val="0"/>
                                          <w:divBdr>
                                            <w:top w:val="none" w:sz="0" w:space="0" w:color="auto"/>
                                            <w:left w:val="none" w:sz="0" w:space="0" w:color="auto"/>
                                            <w:bottom w:val="none" w:sz="0" w:space="0" w:color="auto"/>
                                            <w:right w:val="none" w:sz="0" w:space="0" w:color="auto"/>
                                          </w:divBdr>
                                          <w:divsChild>
                                            <w:div w:id="417139416">
                                              <w:marLeft w:val="0"/>
                                              <w:marRight w:val="0"/>
                                              <w:marTop w:val="0"/>
                                              <w:marBottom w:val="0"/>
                                              <w:divBdr>
                                                <w:top w:val="none" w:sz="0" w:space="0" w:color="auto"/>
                                                <w:left w:val="none" w:sz="0" w:space="0" w:color="auto"/>
                                                <w:bottom w:val="none" w:sz="0" w:space="0" w:color="auto"/>
                                                <w:right w:val="none" w:sz="0" w:space="0" w:color="auto"/>
                                              </w:divBdr>
                                              <w:divsChild>
                                                <w:div w:id="523716954">
                                                  <w:marLeft w:val="0"/>
                                                  <w:marRight w:val="0"/>
                                                  <w:marTop w:val="0"/>
                                                  <w:marBottom w:val="0"/>
                                                  <w:divBdr>
                                                    <w:top w:val="none" w:sz="0" w:space="0" w:color="auto"/>
                                                    <w:left w:val="none" w:sz="0" w:space="0" w:color="auto"/>
                                                    <w:bottom w:val="none" w:sz="0" w:space="0" w:color="auto"/>
                                                    <w:right w:val="none" w:sz="0" w:space="0" w:color="auto"/>
                                                  </w:divBdr>
                                                  <w:divsChild>
                                                    <w:div w:id="740103337">
                                                      <w:marLeft w:val="0"/>
                                                      <w:marRight w:val="0"/>
                                                      <w:marTop w:val="0"/>
                                                      <w:marBottom w:val="0"/>
                                                      <w:divBdr>
                                                        <w:top w:val="none" w:sz="0" w:space="0" w:color="auto"/>
                                                        <w:left w:val="none" w:sz="0" w:space="0" w:color="auto"/>
                                                        <w:bottom w:val="none" w:sz="0" w:space="0" w:color="auto"/>
                                                        <w:right w:val="none" w:sz="0" w:space="0" w:color="auto"/>
                                                      </w:divBdr>
                                                      <w:divsChild>
                                                        <w:div w:id="1979138944">
                                                          <w:marLeft w:val="0"/>
                                                          <w:marRight w:val="0"/>
                                                          <w:marTop w:val="0"/>
                                                          <w:marBottom w:val="0"/>
                                                          <w:divBdr>
                                                            <w:top w:val="none" w:sz="0" w:space="0" w:color="auto"/>
                                                            <w:left w:val="none" w:sz="0" w:space="0" w:color="auto"/>
                                                            <w:bottom w:val="none" w:sz="0" w:space="0" w:color="auto"/>
                                                            <w:right w:val="none" w:sz="0" w:space="0" w:color="auto"/>
                                                          </w:divBdr>
                                                          <w:divsChild>
                                                            <w:div w:id="166011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5518869">
          <w:marLeft w:val="0"/>
          <w:marRight w:val="0"/>
          <w:marTop w:val="0"/>
          <w:marBottom w:val="0"/>
          <w:divBdr>
            <w:top w:val="none" w:sz="0" w:space="0" w:color="auto"/>
            <w:left w:val="none" w:sz="0" w:space="0" w:color="auto"/>
            <w:bottom w:val="none" w:sz="0" w:space="0" w:color="auto"/>
            <w:right w:val="none" w:sz="0" w:space="0" w:color="auto"/>
          </w:divBdr>
          <w:divsChild>
            <w:div w:id="560679371">
              <w:marLeft w:val="0"/>
              <w:marRight w:val="0"/>
              <w:marTop w:val="0"/>
              <w:marBottom w:val="0"/>
              <w:divBdr>
                <w:top w:val="none" w:sz="0" w:space="0" w:color="auto"/>
                <w:left w:val="none" w:sz="0" w:space="0" w:color="auto"/>
                <w:bottom w:val="none" w:sz="0" w:space="0" w:color="auto"/>
                <w:right w:val="none" w:sz="0" w:space="0" w:color="auto"/>
              </w:divBdr>
              <w:divsChild>
                <w:div w:id="767000299">
                  <w:marLeft w:val="0"/>
                  <w:marRight w:val="0"/>
                  <w:marTop w:val="0"/>
                  <w:marBottom w:val="0"/>
                  <w:divBdr>
                    <w:top w:val="none" w:sz="0" w:space="0" w:color="auto"/>
                    <w:left w:val="none" w:sz="0" w:space="0" w:color="auto"/>
                    <w:bottom w:val="none" w:sz="0" w:space="0" w:color="auto"/>
                    <w:right w:val="none" w:sz="0" w:space="0" w:color="auto"/>
                  </w:divBdr>
                  <w:divsChild>
                    <w:div w:id="211234513">
                      <w:marLeft w:val="0"/>
                      <w:marRight w:val="0"/>
                      <w:marTop w:val="0"/>
                      <w:marBottom w:val="0"/>
                      <w:divBdr>
                        <w:top w:val="none" w:sz="0" w:space="0" w:color="auto"/>
                        <w:left w:val="none" w:sz="0" w:space="0" w:color="auto"/>
                        <w:bottom w:val="none" w:sz="0" w:space="0" w:color="auto"/>
                        <w:right w:val="none" w:sz="0" w:space="0" w:color="auto"/>
                      </w:divBdr>
                      <w:divsChild>
                        <w:div w:id="1191918613">
                          <w:marLeft w:val="0"/>
                          <w:marRight w:val="0"/>
                          <w:marTop w:val="0"/>
                          <w:marBottom w:val="0"/>
                          <w:divBdr>
                            <w:top w:val="none" w:sz="0" w:space="0" w:color="auto"/>
                            <w:left w:val="none" w:sz="0" w:space="0" w:color="auto"/>
                            <w:bottom w:val="none" w:sz="0" w:space="0" w:color="auto"/>
                            <w:right w:val="none" w:sz="0" w:space="0" w:color="auto"/>
                          </w:divBdr>
                          <w:divsChild>
                            <w:div w:id="105120129">
                              <w:marLeft w:val="0"/>
                              <w:marRight w:val="0"/>
                              <w:marTop w:val="0"/>
                              <w:marBottom w:val="0"/>
                              <w:divBdr>
                                <w:top w:val="none" w:sz="0" w:space="0" w:color="auto"/>
                                <w:left w:val="none" w:sz="0" w:space="0" w:color="auto"/>
                                <w:bottom w:val="none" w:sz="0" w:space="0" w:color="auto"/>
                                <w:right w:val="none" w:sz="0" w:space="0" w:color="auto"/>
                              </w:divBdr>
                              <w:divsChild>
                                <w:div w:id="1026522971">
                                  <w:marLeft w:val="0"/>
                                  <w:marRight w:val="0"/>
                                  <w:marTop w:val="0"/>
                                  <w:marBottom w:val="0"/>
                                  <w:divBdr>
                                    <w:top w:val="none" w:sz="0" w:space="0" w:color="auto"/>
                                    <w:left w:val="none" w:sz="0" w:space="0" w:color="auto"/>
                                    <w:bottom w:val="none" w:sz="0" w:space="0" w:color="auto"/>
                                    <w:right w:val="none" w:sz="0" w:space="0" w:color="auto"/>
                                  </w:divBdr>
                                  <w:divsChild>
                                    <w:div w:id="1595359722">
                                      <w:marLeft w:val="0"/>
                                      <w:marRight w:val="0"/>
                                      <w:marTop w:val="0"/>
                                      <w:marBottom w:val="0"/>
                                      <w:divBdr>
                                        <w:top w:val="none" w:sz="0" w:space="0" w:color="auto"/>
                                        <w:left w:val="none" w:sz="0" w:space="0" w:color="auto"/>
                                        <w:bottom w:val="none" w:sz="0" w:space="0" w:color="auto"/>
                                        <w:right w:val="none" w:sz="0" w:space="0" w:color="auto"/>
                                      </w:divBdr>
                                      <w:divsChild>
                                        <w:div w:id="16926197">
                                          <w:marLeft w:val="0"/>
                                          <w:marRight w:val="0"/>
                                          <w:marTop w:val="0"/>
                                          <w:marBottom w:val="0"/>
                                          <w:divBdr>
                                            <w:top w:val="none" w:sz="0" w:space="0" w:color="auto"/>
                                            <w:left w:val="none" w:sz="0" w:space="0" w:color="auto"/>
                                            <w:bottom w:val="none" w:sz="0" w:space="0" w:color="auto"/>
                                            <w:right w:val="none" w:sz="0" w:space="0" w:color="auto"/>
                                          </w:divBdr>
                                          <w:divsChild>
                                            <w:div w:id="1500542110">
                                              <w:marLeft w:val="0"/>
                                              <w:marRight w:val="0"/>
                                              <w:marTop w:val="0"/>
                                              <w:marBottom w:val="0"/>
                                              <w:divBdr>
                                                <w:top w:val="none" w:sz="0" w:space="0" w:color="auto"/>
                                                <w:left w:val="none" w:sz="0" w:space="0" w:color="auto"/>
                                                <w:bottom w:val="none" w:sz="0" w:space="0" w:color="auto"/>
                                                <w:right w:val="none" w:sz="0" w:space="0" w:color="auto"/>
                                              </w:divBdr>
                                              <w:divsChild>
                                                <w:div w:id="910886661">
                                                  <w:marLeft w:val="0"/>
                                                  <w:marRight w:val="0"/>
                                                  <w:marTop w:val="0"/>
                                                  <w:marBottom w:val="0"/>
                                                  <w:divBdr>
                                                    <w:top w:val="none" w:sz="0" w:space="0" w:color="auto"/>
                                                    <w:left w:val="none" w:sz="0" w:space="0" w:color="auto"/>
                                                    <w:bottom w:val="none" w:sz="0" w:space="0" w:color="auto"/>
                                                    <w:right w:val="none" w:sz="0" w:space="0" w:color="auto"/>
                                                  </w:divBdr>
                                                  <w:divsChild>
                                                    <w:div w:id="1273245827">
                                                      <w:marLeft w:val="0"/>
                                                      <w:marRight w:val="0"/>
                                                      <w:marTop w:val="0"/>
                                                      <w:marBottom w:val="0"/>
                                                      <w:divBdr>
                                                        <w:top w:val="none" w:sz="0" w:space="0" w:color="auto"/>
                                                        <w:left w:val="none" w:sz="0" w:space="0" w:color="auto"/>
                                                        <w:bottom w:val="none" w:sz="0" w:space="0" w:color="auto"/>
                                                        <w:right w:val="none" w:sz="0" w:space="0" w:color="auto"/>
                                                      </w:divBdr>
                                                      <w:divsChild>
                                                        <w:div w:id="188836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1049264">
          <w:marLeft w:val="0"/>
          <w:marRight w:val="0"/>
          <w:marTop w:val="0"/>
          <w:marBottom w:val="0"/>
          <w:divBdr>
            <w:top w:val="none" w:sz="0" w:space="0" w:color="auto"/>
            <w:left w:val="none" w:sz="0" w:space="0" w:color="auto"/>
            <w:bottom w:val="none" w:sz="0" w:space="0" w:color="auto"/>
            <w:right w:val="none" w:sz="0" w:space="0" w:color="auto"/>
          </w:divBdr>
          <w:divsChild>
            <w:div w:id="20592468">
              <w:marLeft w:val="0"/>
              <w:marRight w:val="0"/>
              <w:marTop w:val="0"/>
              <w:marBottom w:val="0"/>
              <w:divBdr>
                <w:top w:val="none" w:sz="0" w:space="0" w:color="auto"/>
                <w:left w:val="none" w:sz="0" w:space="0" w:color="auto"/>
                <w:bottom w:val="none" w:sz="0" w:space="0" w:color="auto"/>
                <w:right w:val="none" w:sz="0" w:space="0" w:color="auto"/>
              </w:divBdr>
              <w:divsChild>
                <w:div w:id="947009997">
                  <w:marLeft w:val="0"/>
                  <w:marRight w:val="0"/>
                  <w:marTop w:val="0"/>
                  <w:marBottom w:val="0"/>
                  <w:divBdr>
                    <w:top w:val="none" w:sz="0" w:space="0" w:color="auto"/>
                    <w:left w:val="none" w:sz="0" w:space="0" w:color="auto"/>
                    <w:bottom w:val="none" w:sz="0" w:space="0" w:color="auto"/>
                    <w:right w:val="none" w:sz="0" w:space="0" w:color="auto"/>
                  </w:divBdr>
                  <w:divsChild>
                    <w:div w:id="377126572">
                      <w:marLeft w:val="0"/>
                      <w:marRight w:val="0"/>
                      <w:marTop w:val="0"/>
                      <w:marBottom w:val="0"/>
                      <w:divBdr>
                        <w:top w:val="none" w:sz="0" w:space="0" w:color="auto"/>
                        <w:left w:val="none" w:sz="0" w:space="0" w:color="auto"/>
                        <w:bottom w:val="none" w:sz="0" w:space="0" w:color="auto"/>
                        <w:right w:val="none" w:sz="0" w:space="0" w:color="auto"/>
                      </w:divBdr>
                      <w:divsChild>
                        <w:div w:id="91242311">
                          <w:marLeft w:val="0"/>
                          <w:marRight w:val="0"/>
                          <w:marTop w:val="0"/>
                          <w:marBottom w:val="0"/>
                          <w:divBdr>
                            <w:top w:val="none" w:sz="0" w:space="0" w:color="auto"/>
                            <w:left w:val="none" w:sz="0" w:space="0" w:color="auto"/>
                            <w:bottom w:val="none" w:sz="0" w:space="0" w:color="auto"/>
                            <w:right w:val="none" w:sz="0" w:space="0" w:color="auto"/>
                          </w:divBdr>
                          <w:divsChild>
                            <w:div w:id="850340427">
                              <w:marLeft w:val="0"/>
                              <w:marRight w:val="0"/>
                              <w:marTop w:val="0"/>
                              <w:marBottom w:val="0"/>
                              <w:divBdr>
                                <w:top w:val="none" w:sz="0" w:space="0" w:color="auto"/>
                                <w:left w:val="none" w:sz="0" w:space="0" w:color="auto"/>
                                <w:bottom w:val="none" w:sz="0" w:space="0" w:color="auto"/>
                                <w:right w:val="none" w:sz="0" w:space="0" w:color="auto"/>
                              </w:divBdr>
                              <w:divsChild>
                                <w:div w:id="97994318">
                                  <w:marLeft w:val="0"/>
                                  <w:marRight w:val="0"/>
                                  <w:marTop w:val="0"/>
                                  <w:marBottom w:val="0"/>
                                  <w:divBdr>
                                    <w:top w:val="none" w:sz="0" w:space="0" w:color="auto"/>
                                    <w:left w:val="none" w:sz="0" w:space="0" w:color="auto"/>
                                    <w:bottom w:val="none" w:sz="0" w:space="0" w:color="auto"/>
                                    <w:right w:val="none" w:sz="0" w:space="0" w:color="auto"/>
                                  </w:divBdr>
                                  <w:divsChild>
                                    <w:div w:id="1789549604">
                                      <w:marLeft w:val="0"/>
                                      <w:marRight w:val="0"/>
                                      <w:marTop w:val="0"/>
                                      <w:marBottom w:val="0"/>
                                      <w:divBdr>
                                        <w:top w:val="none" w:sz="0" w:space="0" w:color="auto"/>
                                        <w:left w:val="none" w:sz="0" w:space="0" w:color="auto"/>
                                        <w:bottom w:val="none" w:sz="0" w:space="0" w:color="auto"/>
                                        <w:right w:val="none" w:sz="0" w:space="0" w:color="auto"/>
                                      </w:divBdr>
                                      <w:divsChild>
                                        <w:div w:id="232934665">
                                          <w:marLeft w:val="0"/>
                                          <w:marRight w:val="0"/>
                                          <w:marTop w:val="0"/>
                                          <w:marBottom w:val="0"/>
                                          <w:divBdr>
                                            <w:top w:val="none" w:sz="0" w:space="0" w:color="auto"/>
                                            <w:left w:val="none" w:sz="0" w:space="0" w:color="auto"/>
                                            <w:bottom w:val="none" w:sz="0" w:space="0" w:color="auto"/>
                                            <w:right w:val="none" w:sz="0" w:space="0" w:color="auto"/>
                                          </w:divBdr>
                                          <w:divsChild>
                                            <w:div w:id="1882086597">
                                              <w:marLeft w:val="0"/>
                                              <w:marRight w:val="0"/>
                                              <w:marTop w:val="0"/>
                                              <w:marBottom w:val="0"/>
                                              <w:divBdr>
                                                <w:top w:val="none" w:sz="0" w:space="0" w:color="auto"/>
                                                <w:left w:val="none" w:sz="0" w:space="0" w:color="auto"/>
                                                <w:bottom w:val="none" w:sz="0" w:space="0" w:color="auto"/>
                                                <w:right w:val="none" w:sz="0" w:space="0" w:color="auto"/>
                                              </w:divBdr>
                                              <w:divsChild>
                                                <w:div w:id="7025914">
                                                  <w:marLeft w:val="0"/>
                                                  <w:marRight w:val="0"/>
                                                  <w:marTop w:val="0"/>
                                                  <w:marBottom w:val="0"/>
                                                  <w:divBdr>
                                                    <w:top w:val="none" w:sz="0" w:space="0" w:color="auto"/>
                                                    <w:left w:val="none" w:sz="0" w:space="0" w:color="auto"/>
                                                    <w:bottom w:val="none" w:sz="0" w:space="0" w:color="auto"/>
                                                    <w:right w:val="none" w:sz="0" w:space="0" w:color="auto"/>
                                                  </w:divBdr>
                                                  <w:divsChild>
                                                    <w:div w:id="11763711">
                                                      <w:marLeft w:val="0"/>
                                                      <w:marRight w:val="0"/>
                                                      <w:marTop w:val="0"/>
                                                      <w:marBottom w:val="0"/>
                                                      <w:divBdr>
                                                        <w:top w:val="none" w:sz="0" w:space="0" w:color="auto"/>
                                                        <w:left w:val="none" w:sz="0" w:space="0" w:color="auto"/>
                                                        <w:bottom w:val="none" w:sz="0" w:space="0" w:color="auto"/>
                                                        <w:right w:val="none" w:sz="0" w:space="0" w:color="auto"/>
                                                      </w:divBdr>
                                                      <w:divsChild>
                                                        <w:div w:id="65348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020824">
          <w:marLeft w:val="0"/>
          <w:marRight w:val="0"/>
          <w:marTop w:val="0"/>
          <w:marBottom w:val="0"/>
          <w:divBdr>
            <w:top w:val="none" w:sz="0" w:space="0" w:color="auto"/>
            <w:left w:val="none" w:sz="0" w:space="0" w:color="auto"/>
            <w:bottom w:val="none" w:sz="0" w:space="0" w:color="auto"/>
            <w:right w:val="none" w:sz="0" w:space="0" w:color="auto"/>
          </w:divBdr>
          <w:divsChild>
            <w:div w:id="1651400842">
              <w:marLeft w:val="0"/>
              <w:marRight w:val="0"/>
              <w:marTop w:val="0"/>
              <w:marBottom w:val="0"/>
              <w:divBdr>
                <w:top w:val="none" w:sz="0" w:space="0" w:color="auto"/>
                <w:left w:val="none" w:sz="0" w:space="0" w:color="auto"/>
                <w:bottom w:val="none" w:sz="0" w:space="0" w:color="auto"/>
                <w:right w:val="none" w:sz="0" w:space="0" w:color="auto"/>
              </w:divBdr>
              <w:divsChild>
                <w:div w:id="1593705488">
                  <w:marLeft w:val="0"/>
                  <w:marRight w:val="0"/>
                  <w:marTop w:val="0"/>
                  <w:marBottom w:val="0"/>
                  <w:divBdr>
                    <w:top w:val="none" w:sz="0" w:space="0" w:color="auto"/>
                    <w:left w:val="none" w:sz="0" w:space="0" w:color="auto"/>
                    <w:bottom w:val="none" w:sz="0" w:space="0" w:color="auto"/>
                    <w:right w:val="none" w:sz="0" w:space="0" w:color="auto"/>
                  </w:divBdr>
                  <w:divsChild>
                    <w:div w:id="714626513">
                      <w:marLeft w:val="0"/>
                      <w:marRight w:val="0"/>
                      <w:marTop w:val="0"/>
                      <w:marBottom w:val="0"/>
                      <w:divBdr>
                        <w:top w:val="none" w:sz="0" w:space="0" w:color="auto"/>
                        <w:left w:val="none" w:sz="0" w:space="0" w:color="auto"/>
                        <w:bottom w:val="none" w:sz="0" w:space="0" w:color="auto"/>
                        <w:right w:val="none" w:sz="0" w:space="0" w:color="auto"/>
                      </w:divBdr>
                      <w:divsChild>
                        <w:div w:id="1198544263">
                          <w:marLeft w:val="0"/>
                          <w:marRight w:val="0"/>
                          <w:marTop w:val="0"/>
                          <w:marBottom w:val="0"/>
                          <w:divBdr>
                            <w:top w:val="none" w:sz="0" w:space="0" w:color="auto"/>
                            <w:left w:val="none" w:sz="0" w:space="0" w:color="auto"/>
                            <w:bottom w:val="none" w:sz="0" w:space="0" w:color="auto"/>
                            <w:right w:val="none" w:sz="0" w:space="0" w:color="auto"/>
                          </w:divBdr>
                          <w:divsChild>
                            <w:div w:id="1568803489">
                              <w:marLeft w:val="0"/>
                              <w:marRight w:val="0"/>
                              <w:marTop w:val="0"/>
                              <w:marBottom w:val="0"/>
                              <w:divBdr>
                                <w:top w:val="none" w:sz="0" w:space="0" w:color="auto"/>
                                <w:left w:val="none" w:sz="0" w:space="0" w:color="auto"/>
                                <w:bottom w:val="none" w:sz="0" w:space="0" w:color="auto"/>
                                <w:right w:val="none" w:sz="0" w:space="0" w:color="auto"/>
                              </w:divBdr>
                              <w:divsChild>
                                <w:div w:id="284391004">
                                  <w:marLeft w:val="0"/>
                                  <w:marRight w:val="0"/>
                                  <w:marTop w:val="0"/>
                                  <w:marBottom w:val="0"/>
                                  <w:divBdr>
                                    <w:top w:val="none" w:sz="0" w:space="0" w:color="auto"/>
                                    <w:left w:val="none" w:sz="0" w:space="0" w:color="auto"/>
                                    <w:bottom w:val="none" w:sz="0" w:space="0" w:color="auto"/>
                                    <w:right w:val="none" w:sz="0" w:space="0" w:color="auto"/>
                                  </w:divBdr>
                                  <w:divsChild>
                                    <w:div w:id="1288773775">
                                      <w:marLeft w:val="0"/>
                                      <w:marRight w:val="0"/>
                                      <w:marTop w:val="0"/>
                                      <w:marBottom w:val="0"/>
                                      <w:divBdr>
                                        <w:top w:val="none" w:sz="0" w:space="0" w:color="auto"/>
                                        <w:left w:val="none" w:sz="0" w:space="0" w:color="auto"/>
                                        <w:bottom w:val="none" w:sz="0" w:space="0" w:color="auto"/>
                                        <w:right w:val="none" w:sz="0" w:space="0" w:color="auto"/>
                                      </w:divBdr>
                                      <w:divsChild>
                                        <w:div w:id="1333216790">
                                          <w:marLeft w:val="0"/>
                                          <w:marRight w:val="0"/>
                                          <w:marTop w:val="0"/>
                                          <w:marBottom w:val="0"/>
                                          <w:divBdr>
                                            <w:top w:val="none" w:sz="0" w:space="0" w:color="auto"/>
                                            <w:left w:val="none" w:sz="0" w:space="0" w:color="auto"/>
                                            <w:bottom w:val="none" w:sz="0" w:space="0" w:color="auto"/>
                                            <w:right w:val="none" w:sz="0" w:space="0" w:color="auto"/>
                                          </w:divBdr>
                                          <w:divsChild>
                                            <w:div w:id="632367386">
                                              <w:marLeft w:val="0"/>
                                              <w:marRight w:val="0"/>
                                              <w:marTop w:val="0"/>
                                              <w:marBottom w:val="0"/>
                                              <w:divBdr>
                                                <w:top w:val="none" w:sz="0" w:space="0" w:color="auto"/>
                                                <w:left w:val="none" w:sz="0" w:space="0" w:color="auto"/>
                                                <w:bottom w:val="none" w:sz="0" w:space="0" w:color="auto"/>
                                                <w:right w:val="none" w:sz="0" w:space="0" w:color="auto"/>
                                              </w:divBdr>
                                              <w:divsChild>
                                                <w:div w:id="1062603537">
                                                  <w:marLeft w:val="0"/>
                                                  <w:marRight w:val="0"/>
                                                  <w:marTop w:val="0"/>
                                                  <w:marBottom w:val="0"/>
                                                  <w:divBdr>
                                                    <w:top w:val="none" w:sz="0" w:space="0" w:color="auto"/>
                                                    <w:left w:val="none" w:sz="0" w:space="0" w:color="auto"/>
                                                    <w:bottom w:val="none" w:sz="0" w:space="0" w:color="auto"/>
                                                    <w:right w:val="none" w:sz="0" w:space="0" w:color="auto"/>
                                                  </w:divBdr>
                                                  <w:divsChild>
                                                    <w:div w:id="925189039">
                                                      <w:marLeft w:val="0"/>
                                                      <w:marRight w:val="0"/>
                                                      <w:marTop w:val="0"/>
                                                      <w:marBottom w:val="0"/>
                                                      <w:divBdr>
                                                        <w:top w:val="none" w:sz="0" w:space="0" w:color="auto"/>
                                                        <w:left w:val="none" w:sz="0" w:space="0" w:color="auto"/>
                                                        <w:bottom w:val="none" w:sz="0" w:space="0" w:color="auto"/>
                                                        <w:right w:val="none" w:sz="0" w:space="0" w:color="auto"/>
                                                      </w:divBdr>
                                                      <w:divsChild>
                                                        <w:div w:id="844713330">
                                                          <w:marLeft w:val="0"/>
                                                          <w:marRight w:val="0"/>
                                                          <w:marTop w:val="0"/>
                                                          <w:marBottom w:val="0"/>
                                                          <w:divBdr>
                                                            <w:top w:val="none" w:sz="0" w:space="0" w:color="auto"/>
                                                            <w:left w:val="none" w:sz="0" w:space="0" w:color="auto"/>
                                                            <w:bottom w:val="none" w:sz="0" w:space="0" w:color="auto"/>
                                                            <w:right w:val="none" w:sz="0" w:space="0" w:color="auto"/>
                                                          </w:divBdr>
                                                          <w:divsChild>
                                                            <w:div w:id="24026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0941406">
          <w:marLeft w:val="0"/>
          <w:marRight w:val="0"/>
          <w:marTop w:val="0"/>
          <w:marBottom w:val="0"/>
          <w:divBdr>
            <w:top w:val="none" w:sz="0" w:space="0" w:color="auto"/>
            <w:left w:val="none" w:sz="0" w:space="0" w:color="auto"/>
            <w:bottom w:val="none" w:sz="0" w:space="0" w:color="auto"/>
            <w:right w:val="none" w:sz="0" w:space="0" w:color="auto"/>
          </w:divBdr>
          <w:divsChild>
            <w:div w:id="1750342068">
              <w:marLeft w:val="0"/>
              <w:marRight w:val="0"/>
              <w:marTop w:val="0"/>
              <w:marBottom w:val="0"/>
              <w:divBdr>
                <w:top w:val="none" w:sz="0" w:space="0" w:color="auto"/>
                <w:left w:val="none" w:sz="0" w:space="0" w:color="auto"/>
                <w:bottom w:val="none" w:sz="0" w:space="0" w:color="auto"/>
                <w:right w:val="none" w:sz="0" w:space="0" w:color="auto"/>
              </w:divBdr>
              <w:divsChild>
                <w:div w:id="1003817043">
                  <w:marLeft w:val="0"/>
                  <w:marRight w:val="0"/>
                  <w:marTop w:val="0"/>
                  <w:marBottom w:val="0"/>
                  <w:divBdr>
                    <w:top w:val="none" w:sz="0" w:space="0" w:color="auto"/>
                    <w:left w:val="none" w:sz="0" w:space="0" w:color="auto"/>
                    <w:bottom w:val="none" w:sz="0" w:space="0" w:color="auto"/>
                    <w:right w:val="none" w:sz="0" w:space="0" w:color="auto"/>
                  </w:divBdr>
                  <w:divsChild>
                    <w:div w:id="985551749">
                      <w:marLeft w:val="0"/>
                      <w:marRight w:val="0"/>
                      <w:marTop w:val="0"/>
                      <w:marBottom w:val="0"/>
                      <w:divBdr>
                        <w:top w:val="none" w:sz="0" w:space="0" w:color="auto"/>
                        <w:left w:val="none" w:sz="0" w:space="0" w:color="auto"/>
                        <w:bottom w:val="none" w:sz="0" w:space="0" w:color="auto"/>
                        <w:right w:val="none" w:sz="0" w:space="0" w:color="auto"/>
                      </w:divBdr>
                      <w:divsChild>
                        <w:div w:id="987516364">
                          <w:marLeft w:val="0"/>
                          <w:marRight w:val="0"/>
                          <w:marTop w:val="0"/>
                          <w:marBottom w:val="0"/>
                          <w:divBdr>
                            <w:top w:val="none" w:sz="0" w:space="0" w:color="auto"/>
                            <w:left w:val="none" w:sz="0" w:space="0" w:color="auto"/>
                            <w:bottom w:val="none" w:sz="0" w:space="0" w:color="auto"/>
                            <w:right w:val="none" w:sz="0" w:space="0" w:color="auto"/>
                          </w:divBdr>
                          <w:divsChild>
                            <w:div w:id="969942707">
                              <w:marLeft w:val="0"/>
                              <w:marRight w:val="0"/>
                              <w:marTop w:val="0"/>
                              <w:marBottom w:val="0"/>
                              <w:divBdr>
                                <w:top w:val="none" w:sz="0" w:space="0" w:color="auto"/>
                                <w:left w:val="none" w:sz="0" w:space="0" w:color="auto"/>
                                <w:bottom w:val="none" w:sz="0" w:space="0" w:color="auto"/>
                                <w:right w:val="none" w:sz="0" w:space="0" w:color="auto"/>
                              </w:divBdr>
                              <w:divsChild>
                                <w:div w:id="162018733">
                                  <w:marLeft w:val="0"/>
                                  <w:marRight w:val="0"/>
                                  <w:marTop w:val="0"/>
                                  <w:marBottom w:val="0"/>
                                  <w:divBdr>
                                    <w:top w:val="none" w:sz="0" w:space="0" w:color="auto"/>
                                    <w:left w:val="none" w:sz="0" w:space="0" w:color="auto"/>
                                    <w:bottom w:val="none" w:sz="0" w:space="0" w:color="auto"/>
                                    <w:right w:val="none" w:sz="0" w:space="0" w:color="auto"/>
                                  </w:divBdr>
                                  <w:divsChild>
                                    <w:div w:id="2082285114">
                                      <w:marLeft w:val="0"/>
                                      <w:marRight w:val="0"/>
                                      <w:marTop w:val="0"/>
                                      <w:marBottom w:val="0"/>
                                      <w:divBdr>
                                        <w:top w:val="none" w:sz="0" w:space="0" w:color="auto"/>
                                        <w:left w:val="none" w:sz="0" w:space="0" w:color="auto"/>
                                        <w:bottom w:val="none" w:sz="0" w:space="0" w:color="auto"/>
                                        <w:right w:val="none" w:sz="0" w:space="0" w:color="auto"/>
                                      </w:divBdr>
                                      <w:divsChild>
                                        <w:div w:id="1034773711">
                                          <w:marLeft w:val="0"/>
                                          <w:marRight w:val="0"/>
                                          <w:marTop w:val="0"/>
                                          <w:marBottom w:val="0"/>
                                          <w:divBdr>
                                            <w:top w:val="none" w:sz="0" w:space="0" w:color="auto"/>
                                            <w:left w:val="none" w:sz="0" w:space="0" w:color="auto"/>
                                            <w:bottom w:val="none" w:sz="0" w:space="0" w:color="auto"/>
                                            <w:right w:val="none" w:sz="0" w:space="0" w:color="auto"/>
                                          </w:divBdr>
                                          <w:divsChild>
                                            <w:div w:id="1031809315">
                                              <w:marLeft w:val="0"/>
                                              <w:marRight w:val="0"/>
                                              <w:marTop w:val="0"/>
                                              <w:marBottom w:val="0"/>
                                              <w:divBdr>
                                                <w:top w:val="none" w:sz="0" w:space="0" w:color="auto"/>
                                                <w:left w:val="none" w:sz="0" w:space="0" w:color="auto"/>
                                                <w:bottom w:val="none" w:sz="0" w:space="0" w:color="auto"/>
                                                <w:right w:val="none" w:sz="0" w:space="0" w:color="auto"/>
                                              </w:divBdr>
                                              <w:divsChild>
                                                <w:div w:id="728500626">
                                                  <w:marLeft w:val="0"/>
                                                  <w:marRight w:val="0"/>
                                                  <w:marTop w:val="0"/>
                                                  <w:marBottom w:val="0"/>
                                                  <w:divBdr>
                                                    <w:top w:val="none" w:sz="0" w:space="0" w:color="auto"/>
                                                    <w:left w:val="none" w:sz="0" w:space="0" w:color="auto"/>
                                                    <w:bottom w:val="none" w:sz="0" w:space="0" w:color="auto"/>
                                                    <w:right w:val="none" w:sz="0" w:space="0" w:color="auto"/>
                                                  </w:divBdr>
                                                  <w:divsChild>
                                                    <w:div w:id="1031800366">
                                                      <w:marLeft w:val="0"/>
                                                      <w:marRight w:val="0"/>
                                                      <w:marTop w:val="0"/>
                                                      <w:marBottom w:val="0"/>
                                                      <w:divBdr>
                                                        <w:top w:val="none" w:sz="0" w:space="0" w:color="auto"/>
                                                        <w:left w:val="none" w:sz="0" w:space="0" w:color="auto"/>
                                                        <w:bottom w:val="none" w:sz="0" w:space="0" w:color="auto"/>
                                                        <w:right w:val="none" w:sz="0" w:space="0" w:color="auto"/>
                                                      </w:divBdr>
                                                      <w:divsChild>
                                                        <w:div w:id="161332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913072">
          <w:marLeft w:val="0"/>
          <w:marRight w:val="0"/>
          <w:marTop w:val="0"/>
          <w:marBottom w:val="0"/>
          <w:divBdr>
            <w:top w:val="none" w:sz="0" w:space="0" w:color="auto"/>
            <w:left w:val="none" w:sz="0" w:space="0" w:color="auto"/>
            <w:bottom w:val="none" w:sz="0" w:space="0" w:color="auto"/>
            <w:right w:val="none" w:sz="0" w:space="0" w:color="auto"/>
          </w:divBdr>
          <w:divsChild>
            <w:div w:id="1586496323">
              <w:marLeft w:val="0"/>
              <w:marRight w:val="0"/>
              <w:marTop w:val="0"/>
              <w:marBottom w:val="0"/>
              <w:divBdr>
                <w:top w:val="none" w:sz="0" w:space="0" w:color="auto"/>
                <w:left w:val="none" w:sz="0" w:space="0" w:color="auto"/>
                <w:bottom w:val="none" w:sz="0" w:space="0" w:color="auto"/>
                <w:right w:val="none" w:sz="0" w:space="0" w:color="auto"/>
              </w:divBdr>
              <w:divsChild>
                <w:div w:id="2048488358">
                  <w:marLeft w:val="0"/>
                  <w:marRight w:val="0"/>
                  <w:marTop w:val="0"/>
                  <w:marBottom w:val="0"/>
                  <w:divBdr>
                    <w:top w:val="none" w:sz="0" w:space="0" w:color="auto"/>
                    <w:left w:val="none" w:sz="0" w:space="0" w:color="auto"/>
                    <w:bottom w:val="none" w:sz="0" w:space="0" w:color="auto"/>
                    <w:right w:val="none" w:sz="0" w:space="0" w:color="auto"/>
                  </w:divBdr>
                  <w:divsChild>
                    <w:div w:id="1218515008">
                      <w:marLeft w:val="0"/>
                      <w:marRight w:val="0"/>
                      <w:marTop w:val="0"/>
                      <w:marBottom w:val="0"/>
                      <w:divBdr>
                        <w:top w:val="none" w:sz="0" w:space="0" w:color="auto"/>
                        <w:left w:val="none" w:sz="0" w:space="0" w:color="auto"/>
                        <w:bottom w:val="none" w:sz="0" w:space="0" w:color="auto"/>
                        <w:right w:val="none" w:sz="0" w:space="0" w:color="auto"/>
                      </w:divBdr>
                      <w:divsChild>
                        <w:div w:id="1848518414">
                          <w:marLeft w:val="0"/>
                          <w:marRight w:val="0"/>
                          <w:marTop w:val="0"/>
                          <w:marBottom w:val="0"/>
                          <w:divBdr>
                            <w:top w:val="none" w:sz="0" w:space="0" w:color="auto"/>
                            <w:left w:val="none" w:sz="0" w:space="0" w:color="auto"/>
                            <w:bottom w:val="none" w:sz="0" w:space="0" w:color="auto"/>
                            <w:right w:val="none" w:sz="0" w:space="0" w:color="auto"/>
                          </w:divBdr>
                          <w:divsChild>
                            <w:div w:id="1728185500">
                              <w:marLeft w:val="0"/>
                              <w:marRight w:val="0"/>
                              <w:marTop w:val="0"/>
                              <w:marBottom w:val="0"/>
                              <w:divBdr>
                                <w:top w:val="none" w:sz="0" w:space="0" w:color="auto"/>
                                <w:left w:val="none" w:sz="0" w:space="0" w:color="auto"/>
                                <w:bottom w:val="none" w:sz="0" w:space="0" w:color="auto"/>
                                <w:right w:val="none" w:sz="0" w:space="0" w:color="auto"/>
                              </w:divBdr>
                              <w:divsChild>
                                <w:div w:id="1365443834">
                                  <w:marLeft w:val="0"/>
                                  <w:marRight w:val="0"/>
                                  <w:marTop w:val="0"/>
                                  <w:marBottom w:val="0"/>
                                  <w:divBdr>
                                    <w:top w:val="none" w:sz="0" w:space="0" w:color="auto"/>
                                    <w:left w:val="none" w:sz="0" w:space="0" w:color="auto"/>
                                    <w:bottom w:val="none" w:sz="0" w:space="0" w:color="auto"/>
                                    <w:right w:val="none" w:sz="0" w:space="0" w:color="auto"/>
                                  </w:divBdr>
                                  <w:divsChild>
                                    <w:div w:id="2051958086">
                                      <w:marLeft w:val="0"/>
                                      <w:marRight w:val="0"/>
                                      <w:marTop w:val="0"/>
                                      <w:marBottom w:val="0"/>
                                      <w:divBdr>
                                        <w:top w:val="none" w:sz="0" w:space="0" w:color="auto"/>
                                        <w:left w:val="none" w:sz="0" w:space="0" w:color="auto"/>
                                        <w:bottom w:val="none" w:sz="0" w:space="0" w:color="auto"/>
                                        <w:right w:val="none" w:sz="0" w:space="0" w:color="auto"/>
                                      </w:divBdr>
                                      <w:divsChild>
                                        <w:div w:id="590817039">
                                          <w:marLeft w:val="0"/>
                                          <w:marRight w:val="0"/>
                                          <w:marTop w:val="0"/>
                                          <w:marBottom w:val="0"/>
                                          <w:divBdr>
                                            <w:top w:val="none" w:sz="0" w:space="0" w:color="auto"/>
                                            <w:left w:val="none" w:sz="0" w:space="0" w:color="auto"/>
                                            <w:bottom w:val="none" w:sz="0" w:space="0" w:color="auto"/>
                                            <w:right w:val="none" w:sz="0" w:space="0" w:color="auto"/>
                                          </w:divBdr>
                                          <w:divsChild>
                                            <w:div w:id="1348943554">
                                              <w:marLeft w:val="0"/>
                                              <w:marRight w:val="0"/>
                                              <w:marTop w:val="0"/>
                                              <w:marBottom w:val="0"/>
                                              <w:divBdr>
                                                <w:top w:val="none" w:sz="0" w:space="0" w:color="auto"/>
                                                <w:left w:val="none" w:sz="0" w:space="0" w:color="auto"/>
                                                <w:bottom w:val="none" w:sz="0" w:space="0" w:color="auto"/>
                                                <w:right w:val="none" w:sz="0" w:space="0" w:color="auto"/>
                                              </w:divBdr>
                                              <w:divsChild>
                                                <w:div w:id="1369523714">
                                                  <w:marLeft w:val="0"/>
                                                  <w:marRight w:val="0"/>
                                                  <w:marTop w:val="0"/>
                                                  <w:marBottom w:val="0"/>
                                                  <w:divBdr>
                                                    <w:top w:val="none" w:sz="0" w:space="0" w:color="auto"/>
                                                    <w:left w:val="none" w:sz="0" w:space="0" w:color="auto"/>
                                                    <w:bottom w:val="none" w:sz="0" w:space="0" w:color="auto"/>
                                                    <w:right w:val="none" w:sz="0" w:space="0" w:color="auto"/>
                                                  </w:divBdr>
                                                  <w:divsChild>
                                                    <w:div w:id="779569586">
                                                      <w:marLeft w:val="0"/>
                                                      <w:marRight w:val="0"/>
                                                      <w:marTop w:val="0"/>
                                                      <w:marBottom w:val="0"/>
                                                      <w:divBdr>
                                                        <w:top w:val="none" w:sz="0" w:space="0" w:color="auto"/>
                                                        <w:left w:val="none" w:sz="0" w:space="0" w:color="auto"/>
                                                        <w:bottom w:val="none" w:sz="0" w:space="0" w:color="auto"/>
                                                        <w:right w:val="none" w:sz="0" w:space="0" w:color="auto"/>
                                                      </w:divBdr>
                                                      <w:divsChild>
                                                        <w:div w:id="1593735618">
                                                          <w:marLeft w:val="0"/>
                                                          <w:marRight w:val="0"/>
                                                          <w:marTop w:val="0"/>
                                                          <w:marBottom w:val="0"/>
                                                          <w:divBdr>
                                                            <w:top w:val="none" w:sz="0" w:space="0" w:color="auto"/>
                                                            <w:left w:val="none" w:sz="0" w:space="0" w:color="auto"/>
                                                            <w:bottom w:val="none" w:sz="0" w:space="0" w:color="auto"/>
                                                            <w:right w:val="none" w:sz="0" w:space="0" w:color="auto"/>
                                                          </w:divBdr>
                                                          <w:divsChild>
                                                            <w:div w:id="71528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4053992">
          <w:marLeft w:val="0"/>
          <w:marRight w:val="0"/>
          <w:marTop w:val="0"/>
          <w:marBottom w:val="0"/>
          <w:divBdr>
            <w:top w:val="none" w:sz="0" w:space="0" w:color="auto"/>
            <w:left w:val="none" w:sz="0" w:space="0" w:color="auto"/>
            <w:bottom w:val="none" w:sz="0" w:space="0" w:color="auto"/>
            <w:right w:val="none" w:sz="0" w:space="0" w:color="auto"/>
          </w:divBdr>
          <w:divsChild>
            <w:div w:id="670376583">
              <w:marLeft w:val="0"/>
              <w:marRight w:val="0"/>
              <w:marTop w:val="0"/>
              <w:marBottom w:val="0"/>
              <w:divBdr>
                <w:top w:val="none" w:sz="0" w:space="0" w:color="auto"/>
                <w:left w:val="none" w:sz="0" w:space="0" w:color="auto"/>
                <w:bottom w:val="none" w:sz="0" w:space="0" w:color="auto"/>
                <w:right w:val="none" w:sz="0" w:space="0" w:color="auto"/>
              </w:divBdr>
              <w:divsChild>
                <w:div w:id="362486346">
                  <w:marLeft w:val="0"/>
                  <w:marRight w:val="0"/>
                  <w:marTop w:val="0"/>
                  <w:marBottom w:val="0"/>
                  <w:divBdr>
                    <w:top w:val="none" w:sz="0" w:space="0" w:color="auto"/>
                    <w:left w:val="none" w:sz="0" w:space="0" w:color="auto"/>
                    <w:bottom w:val="none" w:sz="0" w:space="0" w:color="auto"/>
                    <w:right w:val="none" w:sz="0" w:space="0" w:color="auto"/>
                  </w:divBdr>
                  <w:divsChild>
                    <w:div w:id="1148286284">
                      <w:marLeft w:val="0"/>
                      <w:marRight w:val="0"/>
                      <w:marTop w:val="0"/>
                      <w:marBottom w:val="0"/>
                      <w:divBdr>
                        <w:top w:val="none" w:sz="0" w:space="0" w:color="auto"/>
                        <w:left w:val="none" w:sz="0" w:space="0" w:color="auto"/>
                        <w:bottom w:val="none" w:sz="0" w:space="0" w:color="auto"/>
                        <w:right w:val="none" w:sz="0" w:space="0" w:color="auto"/>
                      </w:divBdr>
                      <w:divsChild>
                        <w:div w:id="2023704416">
                          <w:marLeft w:val="0"/>
                          <w:marRight w:val="0"/>
                          <w:marTop w:val="0"/>
                          <w:marBottom w:val="0"/>
                          <w:divBdr>
                            <w:top w:val="none" w:sz="0" w:space="0" w:color="auto"/>
                            <w:left w:val="none" w:sz="0" w:space="0" w:color="auto"/>
                            <w:bottom w:val="none" w:sz="0" w:space="0" w:color="auto"/>
                            <w:right w:val="none" w:sz="0" w:space="0" w:color="auto"/>
                          </w:divBdr>
                          <w:divsChild>
                            <w:div w:id="1638608786">
                              <w:marLeft w:val="0"/>
                              <w:marRight w:val="0"/>
                              <w:marTop w:val="0"/>
                              <w:marBottom w:val="0"/>
                              <w:divBdr>
                                <w:top w:val="none" w:sz="0" w:space="0" w:color="auto"/>
                                <w:left w:val="none" w:sz="0" w:space="0" w:color="auto"/>
                                <w:bottom w:val="none" w:sz="0" w:space="0" w:color="auto"/>
                                <w:right w:val="none" w:sz="0" w:space="0" w:color="auto"/>
                              </w:divBdr>
                              <w:divsChild>
                                <w:div w:id="2043551979">
                                  <w:marLeft w:val="0"/>
                                  <w:marRight w:val="0"/>
                                  <w:marTop w:val="0"/>
                                  <w:marBottom w:val="0"/>
                                  <w:divBdr>
                                    <w:top w:val="none" w:sz="0" w:space="0" w:color="auto"/>
                                    <w:left w:val="none" w:sz="0" w:space="0" w:color="auto"/>
                                    <w:bottom w:val="none" w:sz="0" w:space="0" w:color="auto"/>
                                    <w:right w:val="none" w:sz="0" w:space="0" w:color="auto"/>
                                  </w:divBdr>
                                  <w:divsChild>
                                    <w:div w:id="93673358">
                                      <w:marLeft w:val="0"/>
                                      <w:marRight w:val="0"/>
                                      <w:marTop w:val="0"/>
                                      <w:marBottom w:val="0"/>
                                      <w:divBdr>
                                        <w:top w:val="none" w:sz="0" w:space="0" w:color="auto"/>
                                        <w:left w:val="none" w:sz="0" w:space="0" w:color="auto"/>
                                        <w:bottom w:val="none" w:sz="0" w:space="0" w:color="auto"/>
                                        <w:right w:val="none" w:sz="0" w:space="0" w:color="auto"/>
                                      </w:divBdr>
                                      <w:divsChild>
                                        <w:div w:id="1936278763">
                                          <w:marLeft w:val="0"/>
                                          <w:marRight w:val="0"/>
                                          <w:marTop w:val="0"/>
                                          <w:marBottom w:val="0"/>
                                          <w:divBdr>
                                            <w:top w:val="none" w:sz="0" w:space="0" w:color="auto"/>
                                            <w:left w:val="none" w:sz="0" w:space="0" w:color="auto"/>
                                            <w:bottom w:val="none" w:sz="0" w:space="0" w:color="auto"/>
                                            <w:right w:val="none" w:sz="0" w:space="0" w:color="auto"/>
                                          </w:divBdr>
                                          <w:divsChild>
                                            <w:div w:id="313685016">
                                              <w:marLeft w:val="0"/>
                                              <w:marRight w:val="0"/>
                                              <w:marTop w:val="0"/>
                                              <w:marBottom w:val="0"/>
                                              <w:divBdr>
                                                <w:top w:val="none" w:sz="0" w:space="0" w:color="auto"/>
                                                <w:left w:val="none" w:sz="0" w:space="0" w:color="auto"/>
                                                <w:bottom w:val="none" w:sz="0" w:space="0" w:color="auto"/>
                                                <w:right w:val="none" w:sz="0" w:space="0" w:color="auto"/>
                                              </w:divBdr>
                                              <w:divsChild>
                                                <w:div w:id="222300444">
                                                  <w:marLeft w:val="0"/>
                                                  <w:marRight w:val="0"/>
                                                  <w:marTop w:val="0"/>
                                                  <w:marBottom w:val="0"/>
                                                  <w:divBdr>
                                                    <w:top w:val="none" w:sz="0" w:space="0" w:color="auto"/>
                                                    <w:left w:val="none" w:sz="0" w:space="0" w:color="auto"/>
                                                    <w:bottom w:val="none" w:sz="0" w:space="0" w:color="auto"/>
                                                    <w:right w:val="none" w:sz="0" w:space="0" w:color="auto"/>
                                                  </w:divBdr>
                                                  <w:divsChild>
                                                    <w:div w:id="984234619">
                                                      <w:marLeft w:val="0"/>
                                                      <w:marRight w:val="0"/>
                                                      <w:marTop w:val="0"/>
                                                      <w:marBottom w:val="0"/>
                                                      <w:divBdr>
                                                        <w:top w:val="none" w:sz="0" w:space="0" w:color="auto"/>
                                                        <w:left w:val="none" w:sz="0" w:space="0" w:color="auto"/>
                                                        <w:bottom w:val="none" w:sz="0" w:space="0" w:color="auto"/>
                                                        <w:right w:val="none" w:sz="0" w:space="0" w:color="auto"/>
                                                      </w:divBdr>
                                                      <w:divsChild>
                                                        <w:div w:id="728504847">
                                                          <w:marLeft w:val="0"/>
                                                          <w:marRight w:val="0"/>
                                                          <w:marTop w:val="0"/>
                                                          <w:marBottom w:val="0"/>
                                                          <w:divBdr>
                                                            <w:top w:val="none" w:sz="0" w:space="0" w:color="auto"/>
                                                            <w:left w:val="none" w:sz="0" w:space="0" w:color="auto"/>
                                                            <w:bottom w:val="none" w:sz="0" w:space="0" w:color="auto"/>
                                                            <w:right w:val="none" w:sz="0" w:space="0" w:color="auto"/>
                                                          </w:divBdr>
                                                          <w:divsChild>
                                                            <w:div w:id="206316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0277629">
          <w:blockQuote w:val="1"/>
          <w:marLeft w:val="720"/>
          <w:marRight w:val="720"/>
          <w:marTop w:val="100"/>
          <w:marBottom w:val="100"/>
          <w:divBdr>
            <w:top w:val="none" w:sz="0" w:space="0" w:color="auto"/>
            <w:left w:val="none" w:sz="0" w:space="0" w:color="auto"/>
            <w:bottom w:val="none" w:sz="0" w:space="0" w:color="auto"/>
            <w:right w:val="none" w:sz="0" w:space="0" w:color="auto"/>
          </w:divBdr>
        </w:div>
        <w:div w:id="115907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84980975">
          <w:marLeft w:val="0"/>
          <w:marRight w:val="0"/>
          <w:marTop w:val="0"/>
          <w:marBottom w:val="0"/>
          <w:divBdr>
            <w:top w:val="none" w:sz="0" w:space="0" w:color="auto"/>
            <w:left w:val="none" w:sz="0" w:space="0" w:color="auto"/>
            <w:bottom w:val="none" w:sz="0" w:space="0" w:color="auto"/>
            <w:right w:val="none" w:sz="0" w:space="0" w:color="auto"/>
          </w:divBdr>
          <w:divsChild>
            <w:div w:id="996955654">
              <w:marLeft w:val="0"/>
              <w:marRight w:val="0"/>
              <w:marTop w:val="0"/>
              <w:marBottom w:val="0"/>
              <w:divBdr>
                <w:top w:val="none" w:sz="0" w:space="0" w:color="auto"/>
                <w:left w:val="none" w:sz="0" w:space="0" w:color="auto"/>
                <w:bottom w:val="none" w:sz="0" w:space="0" w:color="auto"/>
                <w:right w:val="none" w:sz="0" w:space="0" w:color="auto"/>
              </w:divBdr>
              <w:divsChild>
                <w:div w:id="189615087">
                  <w:marLeft w:val="0"/>
                  <w:marRight w:val="0"/>
                  <w:marTop w:val="0"/>
                  <w:marBottom w:val="0"/>
                  <w:divBdr>
                    <w:top w:val="none" w:sz="0" w:space="0" w:color="auto"/>
                    <w:left w:val="none" w:sz="0" w:space="0" w:color="auto"/>
                    <w:bottom w:val="none" w:sz="0" w:space="0" w:color="auto"/>
                    <w:right w:val="none" w:sz="0" w:space="0" w:color="auto"/>
                  </w:divBdr>
                  <w:divsChild>
                    <w:div w:id="168764242">
                      <w:marLeft w:val="0"/>
                      <w:marRight w:val="0"/>
                      <w:marTop w:val="0"/>
                      <w:marBottom w:val="0"/>
                      <w:divBdr>
                        <w:top w:val="none" w:sz="0" w:space="0" w:color="auto"/>
                        <w:left w:val="none" w:sz="0" w:space="0" w:color="auto"/>
                        <w:bottom w:val="none" w:sz="0" w:space="0" w:color="auto"/>
                        <w:right w:val="none" w:sz="0" w:space="0" w:color="auto"/>
                      </w:divBdr>
                      <w:divsChild>
                        <w:div w:id="2091846106">
                          <w:marLeft w:val="0"/>
                          <w:marRight w:val="0"/>
                          <w:marTop w:val="0"/>
                          <w:marBottom w:val="0"/>
                          <w:divBdr>
                            <w:top w:val="none" w:sz="0" w:space="0" w:color="auto"/>
                            <w:left w:val="none" w:sz="0" w:space="0" w:color="auto"/>
                            <w:bottom w:val="none" w:sz="0" w:space="0" w:color="auto"/>
                            <w:right w:val="none" w:sz="0" w:space="0" w:color="auto"/>
                          </w:divBdr>
                          <w:divsChild>
                            <w:div w:id="49230591">
                              <w:marLeft w:val="0"/>
                              <w:marRight w:val="0"/>
                              <w:marTop w:val="0"/>
                              <w:marBottom w:val="0"/>
                              <w:divBdr>
                                <w:top w:val="none" w:sz="0" w:space="0" w:color="auto"/>
                                <w:left w:val="none" w:sz="0" w:space="0" w:color="auto"/>
                                <w:bottom w:val="none" w:sz="0" w:space="0" w:color="auto"/>
                                <w:right w:val="none" w:sz="0" w:space="0" w:color="auto"/>
                              </w:divBdr>
                              <w:divsChild>
                                <w:div w:id="164978007">
                                  <w:marLeft w:val="0"/>
                                  <w:marRight w:val="0"/>
                                  <w:marTop w:val="0"/>
                                  <w:marBottom w:val="0"/>
                                  <w:divBdr>
                                    <w:top w:val="none" w:sz="0" w:space="0" w:color="auto"/>
                                    <w:left w:val="none" w:sz="0" w:space="0" w:color="auto"/>
                                    <w:bottom w:val="none" w:sz="0" w:space="0" w:color="auto"/>
                                    <w:right w:val="none" w:sz="0" w:space="0" w:color="auto"/>
                                  </w:divBdr>
                                  <w:divsChild>
                                    <w:div w:id="1365063037">
                                      <w:marLeft w:val="0"/>
                                      <w:marRight w:val="0"/>
                                      <w:marTop w:val="0"/>
                                      <w:marBottom w:val="0"/>
                                      <w:divBdr>
                                        <w:top w:val="none" w:sz="0" w:space="0" w:color="auto"/>
                                        <w:left w:val="none" w:sz="0" w:space="0" w:color="auto"/>
                                        <w:bottom w:val="none" w:sz="0" w:space="0" w:color="auto"/>
                                        <w:right w:val="none" w:sz="0" w:space="0" w:color="auto"/>
                                      </w:divBdr>
                                      <w:divsChild>
                                        <w:div w:id="589387207">
                                          <w:marLeft w:val="0"/>
                                          <w:marRight w:val="0"/>
                                          <w:marTop w:val="0"/>
                                          <w:marBottom w:val="0"/>
                                          <w:divBdr>
                                            <w:top w:val="none" w:sz="0" w:space="0" w:color="auto"/>
                                            <w:left w:val="none" w:sz="0" w:space="0" w:color="auto"/>
                                            <w:bottom w:val="none" w:sz="0" w:space="0" w:color="auto"/>
                                            <w:right w:val="none" w:sz="0" w:space="0" w:color="auto"/>
                                          </w:divBdr>
                                          <w:divsChild>
                                            <w:div w:id="2128808928">
                                              <w:marLeft w:val="0"/>
                                              <w:marRight w:val="0"/>
                                              <w:marTop w:val="0"/>
                                              <w:marBottom w:val="0"/>
                                              <w:divBdr>
                                                <w:top w:val="none" w:sz="0" w:space="0" w:color="auto"/>
                                                <w:left w:val="none" w:sz="0" w:space="0" w:color="auto"/>
                                                <w:bottom w:val="none" w:sz="0" w:space="0" w:color="auto"/>
                                                <w:right w:val="none" w:sz="0" w:space="0" w:color="auto"/>
                                              </w:divBdr>
                                              <w:divsChild>
                                                <w:div w:id="572278632">
                                                  <w:marLeft w:val="0"/>
                                                  <w:marRight w:val="0"/>
                                                  <w:marTop w:val="0"/>
                                                  <w:marBottom w:val="0"/>
                                                  <w:divBdr>
                                                    <w:top w:val="none" w:sz="0" w:space="0" w:color="auto"/>
                                                    <w:left w:val="none" w:sz="0" w:space="0" w:color="auto"/>
                                                    <w:bottom w:val="none" w:sz="0" w:space="0" w:color="auto"/>
                                                    <w:right w:val="none" w:sz="0" w:space="0" w:color="auto"/>
                                                  </w:divBdr>
                                                  <w:divsChild>
                                                    <w:div w:id="203949064">
                                                      <w:marLeft w:val="0"/>
                                                      <w:marRight w:val="0"/>
                                                      <w:marTop w:val="0"/>
                                                      <w:marBottom w:val="0"/>
                                                      <w:divBdr>
                                                        <w:top w:val="none" w:sz="0" w:space="0" w:color="auto"/>
                                                        <w:left w:val="none" w:sz="0" w:space="0" w:color="auto"/>
                                                        <w:bottom w:val="none" w:sz="0" w:space="0" w:color="auto"/>
                                                        <w:right w:val="none" w:sz="0" w:space="0" w:color="auto"/>
                                                      </w:divBdr>
                                                      <w:divsChild>
                                                        <w:div w:id="175966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7449406">
          <w:marLeft w:val="0"/>
          <w:marRight w:val="0"/>
          <w:marTop w:val="0"/>
          <w:marBottom w:val="0"/>
          <w:divBdr>
            <w:top w:val="none" w:sz="0" w:space="0" w:color="auto"/>
            <w:left w:val="none" w:sz="0" w:space="0" w:color="auto"/>
            <w:bottom w:val="none" w:sz="0" w:space="0" w:color="auto"/>
            <w:right w:val="none" w:sz="0" w:space="0" w:color="auto"/>
          </w:divBdr>
          <w:divsChild>
            <w:div w:id="1570459359">
              <w:marLeft w:val="0"/>
              <w:marRight w:val="0"/>
              <w:marTop w:val="0"/>
              <w:marBottom w:val="0"/>
              <w:divBdr>
                <w:top w:val="none" w:sz="0" w:space="0" w:color="auto"/>
                <w:left w:val="none" w:sz="0" w:space="0" w:color="auto"/>
                <w:bottom w:val="none" w:sz="0" w:space="0" w:color="auto"/>
                <w:right w:val="none" w:sz="0" w:space="0" w:color="auto"/>
              </w:divBdr>
              <w:divsChild>
                <w:div w:id="1152522124">
                  <w:marLeft w:val="0"/>
                  <w:marRight w:val="0"/>
                  <w:marTop w:val="0"/>
                  <w:marBottom w:val="0"/>
                  <w:divBdr>
                    <w:top w:val="none" w:sz="0" w:space="0" w:color="auto"/>
                    <w:left w:val="none" w:sz="0" w:space="0" w:color="auto"/>
                    <w:bottom w:val="none" w:sz="0" w:space="0" w:color="auto"/>
                    <w:right w:val="none" w:sz="0" w:space="0" w:color="auto"/>
                  </w:divBdr>
                  <w:divsChild>
                    <w:div w:id="531500869">
                      <w:marLeft w:val="0"/>
                      <w:marRight w:val="0"/>
                      <w:marTop w:val="0"/>
                      <w:marBottom w:val="0"/>
                      <w:divBdr>
                        <w:top w:val="none" w:sz="0" w:space="0" w:color="auto"/>
                        <w:left w:val="none" w:sz="0" w:space="0" w:color="auto"/>
                        <w:bottom w:val="none" w:sz="0" w:space="0" w:color="auto"/>
                        <w:right w:val="none" w:sz="0" w:space="0" w:color="auto"/>
                      </w:divBdr>
                      <w:divsChild>
                        <w:div w:id="233977360">
                          <w:marLeft w:val="0"/>
                          <w:marRight w:val="0"/>
                          <w:marTop w:val="0"/>
                          <w:marBottom w:val="0"/>
                          <w:divBdr>
                            <w:top w:val="none" w:sz="0" w:space="0" w:color="auto"/>
                            <w:left w:val="none" w:sz="0" w:space="0" w:color="auto"/>
                            <w:bottom w:val="none" w:sz="0" w:space="0" w:color="auto"/>
                            <w:right w:val="none" w:sz="0" w:space="0" w:color="auto"/>
                          </w:divBdr>
                          <w:divsChild>
                            <w:div w:id="1240167009">
                              <w:marLeft w:val="0"/>
                              <w:marRight w:val="0"/>
                              <w:marTop w:val="0"/>
                              <w:marBottom w:val="0"/>
                              <w:divBdr>
                                <w:top w:val="none" w:sz="0" w:space="0" w:color="auto"/>
                                <w:left w:val="none" w:sz="0" w:space="0" w:color="auto"/>
                                <w:bottom w:val="none" w:sz="0" w:space="0" w:color="auto"/>
                                <w:right w:val="none" w:sz="0" w:space="0" w:color="auto"/>
                              </w:divBdr>
                              <w:divsChild>
                                <w:div w:id="1430390356">
                                  <w:marLeft w:val="0"/>
                                  <w:marRight w:val="0"/>
                                  <w:marTop w:val="0"/>
                                  <w:marBottom w:val="0"/>
                                  <w:divBdr>
                                    <w:top w:val="none" w:sz="0" w:space="0" w:color="auto"/>
                                    <w:left w:val="none" w:sz="0" w:space="0" w:color="auto"/>
                                    <w:bottom w:val="none" w:sz="0" w:space="0" w:color="auto"/>
                                    <w:right w:val="none" w:sz="0" w:space="0" w:color="auto"/>
                                  </w:divBdr>
                                  <w:divsChild>
                                    <w:div w:id="1918467867">
                                      <w:marLeft w:val="0"/>
                                      <w:marRight w:val="0"/>
                                      <w:marTop w:val="0"/>
                                      <w:marBottom w:val="0"/>
                                      <w:divBdr>
                                        <w:top w:val="none" w:sz="0" w:space="0" w:color="auto"/>
                                        <w:left w:val="none" w:sz="0" w:space="0" w:color="auto"/>
                                        <w:bottom w:val="none" w:sz="0" w:space="0" w:color="auto"/>
                                        <w:right w:val="none" w:sz="0" w:space="0" w:color="auto"/>
                                      </w:divBdr>
                                      <w:divsChild>
                                        <w:div w:id="540750881">
                                          <w:marLeft w:val="0"/>
                                          <w:marRight w:val="0"/>
                                          <w:marTop w:val="0"/>
                                          <w:marBottom w:val="0"/>
                                          <w:divBdr>
                                            <w:top w:val="none" w:sz="0" w:space="0" w:color="auto"/>
                                            <w:left w:val="none" w:sz="0" w:space="0" w:color="auto"/>
                                            <w:bottom w:val="none" w:sz="0" w:space="0" w:color="auto"/>
                                            <w:right w:val="none" w:sz="0" w:space="0" w:color="auto"/>
                                          </w:divBdr>
                                          <w:divsChild>
                                            <w:div w:id="118113002">
                                              <w:marLeft w:val="0"/>
                                              <w:marRight w:val="0"/>
                                              <w:marTop w:val="0"/>
                                              <w:marBottom w:val="0"/>
                                              <w:divBdr>
                                                <w:top w:val="none" w:sz="0" w:space="0" w:color="auto"/>
                                                <w:left w:val="none" w:sz="0" w:space="0" w:color="auto"/>
                                                <w:bottom w:val="none" w:sz="0" w:space="0" w:color="auto"/>
                                                <w:right w:val="none" w:sz="0" w:space="0" w:color="auto"/>
                                              </w:divBdr>
                                              <w:divsChild>
                                                <w:div w:id="443889097">
                                                  <w:marLeft w:val="0"/>
                                                  <w:marRight w:val="0"/>
                                                  <w:marTop w:val="0"/>
                                                  <w:marBottom w:val="0"/>
                                                  <w:divBdr>
                                                    <w:top w:val="none" w:sz="0" w:space="0" w:color="auto"/>
                                                    <w:left w:val="none" w:sz="0" w:space="0" w:color="auto"/>
                                                    <w:bottom w:val="none" w:sz="0" w:space="0" w:color="auto"/>
                                                    <w:right w:val="none" w:sz="0" w:space="0" w:color="auto"/>
                                                  </w:divBdr>
                                                  <w:divsChild>
                                                    <w:div w:id="244459587">
                                                      <w:marLeft w:val="0"/>
                                                      <w:marRight w:val="0"/>
                                                      <w:marTop w:val="0"/>
                                                      <w:marBottom w:val="0"/>
                                                      <w:divBdr>
                                                        <w:top w:val="none" w:sz="0" w:space="0" w:color="auto"/>
                                                        <w:left w:val="none" w:sz="0" w:space="0" w:color="auto"/>
                                                        <w:bottom w:val="none" w:sz="0" w:space="0" w:color="auto"/>
                                                        <w:right w:val="none" w:sz="0" w:space="0" w:color="auto"/>
                                                      </w:divBdr>
                                                      <w:divsChild>
                                                        <w:div w:id="186778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1223600">
          <w:marLeft w:val="0"/>
          <w:marRight w:val="0"/>
          <w:marTop w:val="0"/>
          <w:marBottom w:val="0"/>
          <w:divBdr>
            <w:top w:val="none" w:sz="0" w:space="0" w:color="auto"/>
            <w:left w:val="none" w:sz="0" w:space="0" w:color="auto"/>
            <w:bottom w:val="none" w:sz="0" w:space="0" w:color="auto"/>
            <w:right w:val="none" w:sz="0" w:space="0" w:color="auto"/>
          </w:divBdr>
          <w:divsChild>
            <w:div w:id="672531249">
              <w:marLeft w:val="0"/>
              <w:marRight w:val="0"/>
              <w:marTop w:val="0"/>
              <w:marBottom w:val="0"/>
              <w:divBdr>
                <w:top w:val="none" w:sz="0" w:space="0" w:color="auto"/>
                <w:left w:val="none" w:sz="0" w:space="0" w:color="auto"/>
                <w:bottom w:val="none" w:sz="0" w:space="0" w:color="auto"/>
                <w:right w:val="none" w:sz="0" w:space="0" w:color="auto"/>
              </w:divBdr>
              <w:divsChild>
                <w:div w:id="166335877">
                  <w:marLeft w:val="0"/>
                  <w:marRight w:val="0"/>
                  <w:marTop w:val="0"/>
                  <w:marBottom w:val="0"/>
                  <w:divBdr>
                    <w:top w:val="none" w:sz="0" w:space="0" w:color="auto"/>
                    <w:left w:val="none" w:sz="0" w:space="0" w:color="auto"/>
                    <w:bottom w:val="none" w:sz="0" w:space="0" w:color="auto"/>
                    <w:right w:val="none" w:sz="0" w:space="0" w:color="auto"/>
                  </w:divBdr>
                  <w:divsChild>
                    <w:div w:id="647052576">
                      <w:marLeft w:val="0"/>
                      <w:marRight w:val="0"/>
                      <w:marTop w:val="0"/>
                      <w:marBottom w:val="0"/>
                      <w:divBdr>
                        <w:top w:val="none" w:sz="0" w:space="0" w:color="auto"/>
                        <w:left w:val="none" w:sz="0" w:space="0" w:color="auto"/>
                        <w:bottom w:val="none" w:sz="0" w:space="0" w:color="auto"/>
                        <w:right w:val="none" w:sz="0" w:space="0" w:color="auto"/>
                      </w:divBdr>
                      <w:divsChild>
                        <w:div w:id="1774088838">
                          <w:marLeft w:val="0"/>
                          <w:marRight w:val="0"/>
                          <w:marTop w:val="0"/>
                          <w:marBottom w:val="0"/>
                          <w:divBdr>
                            <w:top w:val="none" w:sz="0" w:space="0" w:color="auto"/>
                            <w:left w:val="none" w:sz="0" w:space="0" w:color="auto"/>
                            <w:bottom w:val="none" w:sz="0" w:space="0" w:color="auto"/>
                            <w:right w:val="none" w:sz="0" w:space="0" w:color="auto"/>
                          </w:divBdr>
                          <w:divsChild>
                            <w:div w:id="583271217">
                              <w:marLeft w:val="0"/>
                              <w:marRight w:val="0"/>
                              <w:marTop w:val="0"/>
                              <w:marBottom w:val="0"/>
                              <w:divBdr>
                                <w:top w:val="none" w:sz="0" w:space="0" w:color="auto"/>
                                <w:left w:val="none" w:sz="0" w:space="0" w:color="auto"/>
                                <w:bottom w:val="none" w:sz="0" w:space="0" w:color="auto"/>
                                <w:right w:val="none" w:sz="0" w:space="0" w:color="auto"/>
                              </w:divBdr>
                              <w:divsChild>
                                <w:div w:id="1009218138">
                                  <w:marLeft w:val="0"/>
                                  <w:marRight w:val="0"/>
                                  <w:marTop w:val="0"/>
                                  <w:marBottom w:val="0"/>
                                  <w:divBdr>
                                    <w:top w:val="none" w:sz="0" w:space="0" w:color="auto"/>
                                    <w:left w:val="none" w:sz="0" w:space="0" w:color="auto"/>
                                    <w:bottom w:val="none" w:sz="0" w:space="0" w:color="auto"/>
                                    <w:right w:val="none" w:sz="0" w:space="0" w:color="auto"/>
                                  </w:divBdr>
                                  <w:divsChild>
                                    <w:div w:id="761993626">
                                      <w:marLeft w:val="0"/>
                                      <w:marRight w:val="0"/>
                                      <w:marTop w:val="0"/>
                                      <w:marBottom w:val="0"/>
                                      <w:divBdr>
                                        <w:top w:val="none" w:sz="0" w:space="0" w:color="auto"/>
                                        <w:left w:val="none" w:sz="0" w:space="0" w:color="auto"/>
                                        <w:bottom w:val="none" w:sz="0" w:space="0" w:color="auto"/>
                                        <w:right w:val="none" w:sz="0" w:space="0" w:color="auto"/>
                                      </w:divBdr>
                                      <w:divsChild>
                                        <w:div w:id="2003190633">
                                          <w:marLeft w:val="0"/>
                                          <w:marRight w:val="0"/>
                                          <w:marTop w:val="0"/>
                                          <w:marBottom w:val="0"/>
                                          <w:divBdr>
                                            <w:top w:val="none" w:sz="0" w:space="0" w:color="auto"/>
                                            <w:left w:val="none" w:sz="0" w:space="0" w:color="auto"/>
                                            <w:bottom w:val="none" w:sz="0" w:space="0" w:color="auto"/>
                                            <w:right w:val="none" w:sz="0" w:space="0" w:color="auto"/>
                                          </w:divBdr>
                                          <w:divsChild>
                                            <w:div w:id="549616315">
                                              <w:marLeft w:val="0"/>
                                              <w:marRight w:val="0"/>
                                              <w:marTop w:val="0"/>
                                              <w:marBottom w:val="0"/>
                                              <w:divBdr>
                                                <w:top w:val="none" w:sz="0" w:space="0" w:color="auto"/>
                                                <w:left w:val="none" w:sz="0" w:space="0" w:color="auto"/>
                                                <w:bottom w:val="none" w:sz="0" w:space="0" w:color="auto"/>
                                                <w:right w:val="none" w:sz="0" w:space="0" w:color="auto"/>
                                              </w:divBdr>
                                              <w:divsChild>
                                                <w:div w:id="252514623">
                                                  <w:marLeft w:val="0"/>
                                                  <w:marRight w:val="0"/>
                                                  <w:marTop w:val="0"/>
                                                  <w:marBottom w:val="0"/>
                                                  <w:divBdr>
                                                    <w:top w:val="none" w:sz="0" w:space="0" w:color="auto"/>
                                                    <w:left w:val="none" w:sz="0" w:space="0" w:color="auto"/>
                                                    <w:bottom w:val="none" w:sz="0" w:space="0" w:color="auto"/>
                                                    <w:right w:val="none" w:sz="0" w:space="0" w:color="auto"/>
                                                  </w:divBdr>
                                                  <w:divsChild>
                                                    <w:div w:id="532621742">
                                                      <w:marLeft w:val="0"/>
                                                      <w:marRight w:val="0"/>
                                                      <w:marTop w:val="0"/>
                                                      <w:marBottom w:val="0"/>
                                                      <w:divBdr>
                                                        <w:top w:val="none" w:sz="0" w:space="0" w:color="auto"/>
                                                        <w:left w:val="none" w:sz="0" w:space="0" w:color="auto"/>
                                                        <w:bottom w:val="none" w:sz="0" w:space="0" w:color="auto"/>
                                                        <w:right w:val="none" w:sz="0" w:space="0" w:color="auto"/>
                                                      </w:divBdr>
                                                      <w:divsChild>
                                                        <w:div w:id="148256222">
                                                          <w:marLeft w:val="0"/>
                                                          <w:marRight w:val="0"/>
                                                          <w:marTop w:val="0"/>
                                                          <w:marBottom w:val="0"/>
                                                          <w:divBdr>
                                                            <w:top w:val="none" w:sz="0" w:space="0" w:color="auto"/>
                                                            <w:left w:val="none" w:sz="0" w:space="0" w:color="auto"/>
                                                            <w:bottom w:val="none" w:sz="0" w:space="0" w:color="auto"/>
                                                            <w:right w:val="none" w:sz="0" w:space="0" w:color="auto"/>
                                                          </w:divBdr>
                                                          <w:divsChild>
                                                            <w:div w:id="13483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85823086">
      <w:bodyDiv w:val="1"/>
      <w:marLeft w:val="0"/>
      <w:marRight w:val="0"/>
      <w:marTop w:val="0"/>
      <w:marBottom w:val="0"/>
      <w:divBdr>
        <w:top w:val="none" w:sz="0" w:space="0" w:color="auto"/>
        <w:left w:val="none" w:sz="0" w:space="0" w:color="auto"/>
        <w:bottom w:val="none" w:sz="0" w:space="0" w:color="auto"/>
        <w:right w:val="none" w:sz="0" w:space="0" w:color="auto"/>
      </w:divBdr>
      <w:divsChild>
        <w:div w:id="53698300">
          <w:marLeft w:val="0"/>
          <w:marRight w:val="0"/>
          <w:marTop w:val="0"/>
          <w:marBottom w:val="0"/>
          <w:divBdr>
            <w:top w:val="none" w:sz="0" w:space="0" w:color="auto"/>
            <w:left w:val="none" w:sz="0" w:space="0" w:color="auto"/>
            <w:bottom w:val="none" w:sz="0" w:space="0" w:color="auto"/>
            <w:right w:val="none" w:sz="0" w:space="0" w:color="auto"/>
          </w:divBdr>
          <w:divsChild>
            <w:div w:id="1411387033">
              <w:marLeft w:val="0"/>
              <w:marRight w:val="0"/>
              <w:marTop w:val="0"/>
              <w:marBottom w:val="0"/>
              <w:divBdr>
                <w:top w:val="none" w:sz="0" w:space="0" w:color="auto"/>
                <w:left w:val="none" w:sz="0" w:space="0" w:color="auto"/>
                <w:bottom w:val="none" w:sz="0" w:space="0" w:color="auto"/>
                <w:right w:val="none" w:sz="0" w:space="0" w:color="auto"/>
              </w:divBdr>
              <w:divsChild>
                <w:div w:id="2008173368">
                  <w:marLeft w:val="0"/>
                  <w:marRight w:val="0"/>
                  <w:marTop w:val="0"/>
                  <w:marBottom w:val="0"/>
                  <w:divBdr>
                    <w:top w:val="none" w:sz="0" w:space="0" w:color="auto"/>
                    <w:left w:val="none" w:sz="0" w:space="0" w:color="auto"/>
                    <w:bottom w:val="none" w:sz="0" w:space="0" w:color="auto"/>
                    <w:right w:val="none" w:sz="0" w:space="0" w:color="auto"/>
                  </w:divBdr>
                  <w:divsChild>
                    <w:div w:id="1259829259">
                      <w:marLeft w:val="0"/>
                      <w:marRight w:val="0"/>
                      <w:marTop w:val="0"/>
                      <w:marBottom w:val="0"/>
                      <w:divBdr>
                        <w:top w:val="none" w:sz="0" w:space="0" w:color="auto"/>
                        <w:left w:val="none" w:sz="0" w:space="0" w:color="auto"/>
                        <w:bottom w:val="none" w:sz="0" w:space="0" w:color="auto"/>
                        <w:right w:val="none" w:sz="0" w:space="0" w:color="auto"/>
                      </w:divBdr>
                      <w:divsChild>
                        <w:div w:id="167522423">
                          <w:marLeft w:val="0"/>
                          <w:marRight w:val="0"/>
                          <w:marTop w:val="0"/>
                          <w:marBottom w:val="0"/>
                          <w:divBdr>
                            <w:top w:val="none" w:sz="0" w:space="0" w:color="auto"/>
                            <w:left w:val="none" w:sz="0" w:space="0" w:color="auto"/>
                            <w:bottom w:val="none" w:sz="0" w:space="0" w:color="auto"/>
                            <w:right w:val="none" w:sz="0" w:space="0" w:color="auto"/>
                          </w:divBdr>
                          <w:divsChild>
                            <w:div w:id="1494445381">
                              <w:marLeft w:val="0"/>
                              <w:marRight w:val="0"/>
                              <w:marTop w:val="0"/>
                              <w:marBottom w:val="0"/>
                              <w:divBdr>
                                <w:top w:val="none" w:sz="0" w:space="0" w:color="auto"/>
                                <w:left w:val="none" w:sz="0" w:space="0" w:color="auto"/>
                                <w:bottom w:val="none" w:sz="0" w:space="0" w:color="auto"/>
                                <w:right w:val="none" w:sz="0" w:space="0" w:color="auto"/>
                              </w:divBdr>
                              <w:divsChild>
                                <w:div w:id="1024742999">
                                  <w:marLeft w:val="0"/>
                                  <w:marRight w:val="0"/>
                                  <w:marTop w:val="0"/>
                                  <w:marBottom w:val="0"/>
                                  <w:divBdr>
                                    <w:top w:val="none" w:sz="0" w:space="0" w:color="auto"/>
                                    <w:left w:val="none" w:sz="0" w:space="0" w:color="auto"/>
                                    <w:bottom w:val="none" w:sz="0" w:space="0" w:color="auto"/>
                                    <w:right w:val="none" w:sz="0" w:space="0" w:color="auto"/>
                                  </w:divBdr>
                                  <w:divsChild>
                                    <w:div w:id="654146634">
                                      <w:marLeft w:val="0"/>
                                      <w:marRight w:val="0"/>
                                      <w:marTop w:val="0"/>
                                      <w:marBottom w:val="0"/>
                                      <w:divBdr>
                                        <w:top w:val="none" w:sz="0" w:space="0" w:color="auto"/>
                                        <w:left w:val="none" w:sz="0" w:space="0" w:color="auto"/>
                                        <w:bottom w:val="none" w:sz="0" w:space="0" w:color="auto"/>
                                        <w:right w:val="none" w:sz="0" w:space="0" w:color="auto"/>
                                      </w:divBdr>
                                      <w:divsChild>
                                        <w:div w:id="1563756102">
                                          <w:marLeft w:val="0"/>
                                          <w:marRight w:val="0"/>
                                          <w:marTop w:val="0"/>
                                          <w:marBottom w:val="0"/>
                                          <w:divBdr>
                                            <w:top w:val="none" w:sz="0" w:space="0" w:color="auto"/>
                                            <w:left w:val="none" w:sz="0" w:space="0" w:color="auto"/>
                                            <w:bottom w:val="none" w:sz="0" w:space="0" w:color="auto"/>
                                            <w:right w:val="none" w:sz="0" w:space="0" w:color="auto"/>
                                          </w:divBdr>
                                          <w:divsChild>
                                            <w:div w:id="1764492524">
                                              <w:marLeft w:val="0"/>
                                              <w:marRight w:val="0"/>
                                              <w:marTop w:val="0"/>
                                              <w:marBottom w:val="0"/>
                                              <w:divBdr>
                                                <w:top w:val="none" w:sz="0" w:space="0" w:color="auto"/>
                                                <w:left w:val="none" w:sz="0" w:space="0" w:color="auto"/>
                                                <w:bottom w:val="none" w:sz="0" w:space="0" w:color="auto"/>
                                                <w:right w:val="none" w:sz="0" w:space="0" w:color="auto"/>
                                              </w:divBdr>
                                              <w:divsChild>
                                                <w:div w:id="823855671">
                                                  <w:marLeft w:val="0"/>
                                                  <w:marRight w:val="0"/>
                                                  <w:marTop w:val="0"/>
                                                  <w:marBottom w:val="0"/>
                                                  <w:divBdr>
                                                    <w:top w:val="none" w:sz="0" w:space="0" w:color="auto"/>
                                                    <w:left w:val="none" w:sz="0" w:space="0" w:color="auto"/>
                                                    <w:bottom w:val="none" w:sz="0" w:space="0" w:color="auto"/>
                                                    <w:right w:val="none" w:sz="0" w:space="0" w:color="auto"/>
                                                  </w:divBdr>
                                                  <w:divsChild>
                                                    <w:div w:id="612252824">
                                                      <w:marLeft w:val="0"/>
                                                      <w:marRight w:val="0"/>
                                                      <w:marTop w:val="0"/>
                                                      <w:marBottom w:val="0"/>
                                                      <w:divBdr>
                                                        <w:top w:val="none" w:sz="0" w:space="0" w:color="auto"/>
                                                        <w:left w:val="none" w:sz="0" w:space="0" w:color="auto"/>
                                                        <w:bottom w:val="none" w:sz="0" w:space="0" w:color="auto"/>
                                                        <w:right w:val="none" w:sz="0" w:space="0" w:color="auto"/>
                                                      </w:divBdr>
                                                      <w:divsChild>
                                                        <w:div w:id="435491245">
                                                          <w:marLeft w:val="0"/>
                                                          <w:marRight w:val="0"/>
                                                          <w:marTop w:val="0"/>
                                                          <w:marBottom w:val="0"/>
                                                          <w:divBdr>
                                                            <w:top w:val="none" w:sz="0" w:space="0" w:color="auto"/>
                                                            <w:left w:val="none" w:sz="0" w:space="0" w:color="auto"/>
                                                            <w:bottom w:val="none" w:sz="0" w:space="0" w:color="auto"/>
                                                            <w:right w:val="none" w:sz="0" w:space="0" w:color="auto"/>
                                                          </w:divBdr>
                                                          <w:divsChild>
                                                            <w:div w:id="75852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9925655">
          <w:marLeft w:val="0"/>
          <w:marRight w:val="0"/>
          <w:marTop w:val="0"/>
          <w:marBottom w:val="0"/>
          <w:divBdr>
            <w:top w:val="none" w:sz="0" w:space="0" w:color="auto"/>
            <w:left w:val="none" w:sz="0" w:space="0" w:color="auto"/>
            <w:bottom w:val="none" w:sz="0" w:space="0" w:color="auto"/>
            <w:right w:val="none" w:sz="0" w:space="0" w:color="auto"/>
          </w:divBdr>
          <w:divsChild>
            <w:div w:id="107284327">
              <w:marLeft w:val="0"/>
              <w:marRight w:val="0"/>
              <w:marTop w:val="0"/>
              <w:marBottom w:val="0"/>
              <w:divBdr>
                <w:top w:val="none" w:sz="0" w:space="0" w:color="auto"/>
                <w:left w:val="none" w:sz="0" w:space="0" w:color="auto"/>
                <w:bottom w:val="none" w:sz="0" w:space="0" w:color="auto"/>
                <w:right w:val="none" w:sz="0" w:space="0" w:color="auto"/>
              </w:divBdr>
              <w:divsChild>
                <w:div w:id="1019045088">
                  <w:marLeft w:val="0"/>
                  <w:marRight w:val="0"/>
                  <w:marTop w:val="0"/>
                  <w:marBottom w:val="0"/>
                  <w:divBdr>
                    <w:top w:val="none" w:sz="0" w:space="0" w:color="auto"/>
                    <w:left w:val="none" w:sz="0" w:space="0" w:color="auto"/>
                    <w:bottom w:val="none" w:sz="0" w:space="0" w:color="auto"/>
                    <w:right w:val="none" w:sz="0" w:space="0" w:color="auto"/>
                  </w:divBdr>
                  <w:divsChild>
                    <w:div w:id="1843200859">
                      <w:marLeft w:val="0"/>
                      <w:marRight w:val="0"/>
                      <w:marTop w:val="0"/>
                      <w:marBottom w:val="0"/>
                      <w:divBdr>
                        <w:top w:val="none" w:sz="0" w:space="0" w:color="auto"/>
                        <w:left w:val="none" w:sz="0" w:space="0" w:color="auto"/>
                        <w:bottom w:val="none" w:sz="0" w:space="0" w:color="auto"/>
                        <w:right w:val="none" w:sz="0" w:space="0" w:color="auto"/>
                      </w:divBdr>
                      <w:divsChild>
                        <w:div w:id="125894749">
                          <w:marLeft w:val="0"/>
                          <w:marRight w:val="0"/>
                          <w:marTop w:val="0"/>
                          <w:marBottom w:val="0"/>
                          <w:divBdr>
                            <w:top w:val="none" w:sz="0" w:space="0" w:color="auto"/>
                            <w:left w:val="none" w:sz="0" w:space="0" w:color="auto"/>
                            <w:bottom w:val="none" w:sz="0" w:space="0" w:color="auto"/>
                            <w:right w:val="none" w:sz="0" w:space="0" w:color="auto"/>
                          </w:divBdr>
                          <w:divsChild>
                            <w:div w:id="1466123205">
                              <w:marLeft w:val="0"/>
                              <w:marRight w:val="0"/>
                              <w:marTop w:val="0"/>
                              <w:marBottom w:val="0"/>
                              <w:divBdr>
                                <w:top w:val="none" w:sz="0" w:space="0" w:color="auto"/>
                                <w:left w:val="none" w:sz="0" w:space="0" w:color="auto"/>
                                <w:bottom w:val="none" w:sz="0" w:space="0" w:color="auto"/>
                                <w:right w:val="none" w:sz="0" w:space="0" w:color="auto"/>
                              </w:divBdr>
                              <w:divsChild>
                                <w:div w:id="240717020">
                                  <w:marLeft w:val="0"/>
                                  <w:marRight w:val="0"/>
                                  <w:marTop w:val="0"/>
                                  <w:marBottom w:val="0"/>
                                  <w:divBdr>
                                    <w:top w:val="none" w:sz="0" w:space="0" w:color="auto"/>
                                    <w:left w:val="none" w:sz="0" w:space="0" w:color="auto"/>
                                    <w:bottom w:val="none" w:sz="0" w:space="0" w:color="auto"/>
                                    <w:right w:val="none" w:sz="0" w:space="0" w:color="auto"/>
                                  </w:divBdr>
                                  <w:divsChild>
                                    <w:div w:id="1653098842">
                                      <w:marLeft w:val="0"/>
                                      <w:marRight w:val="0"/>
                                      <w:marTop w:val="0"/>
                                      <w:marBottom w:val="0"/>
                                      <w:divBdr>
                                        <w:top w:val="none" w:sz="0" w:space="0" w:color="auto"/>
                                        <w:left w:val="none" w:sz="0" w:space="0" w:color="auto"/>
                                        <w:bottom w:val="none" w:sz="0" w:space="0" w:color="auto"/>
                                        <w:right w:val="none" w:sz="0" w:space="0" w:color="auto"/>
                                      </w:divBdr>
                                      <w:divsChild>
                                        <w:div w:id="2026514617">
                                          <w:marLeft w:val="0"/>
                                          <w:marRight w:val="0"/>
                                          <w:marTop w:val="0"/>
                                          <w:marBottom w:val="0"/>
                                          <w:divBdr>
                                            <w:top w:val="none" w:sz="0" w:space="0" w:color="auto"/>
                                            <w:left w:val="none" w:sz="0" w:space="0" w:color="auto"/>
                                            <w:bottom w:val="none" w:sz="0" w:space="0" w:color="auto"/>
                                            <w:right w:val="none" w:sz="0" w:space="0" w:color="auto"/>
                                          </w:divBdr>
                                          <w:divsChild>
                                            <w:div w:id="1669553912">
                                              <w:marLeft w:val="0"/>
                                              <w:marRight w:val="0"/>
                                              <w:marTop w:val="0"/>
                                              <w:marBottom w:val="0"/>
                                              <w:divBdr>
                                                <w:top w:val="none" w:sz="0" w:space="0" w:color="auto"/>
                                                <w:left w:val="none" w:sz="0" w:space="0" w:color="auto"/>
                                                <w:bottom w:val="none" w:sz="0" w:space="0" w:color="auto"/>
                                                <w:right w:val="none" w:sz="0" w:space="0" w:color="auto"/>
                                              </w:divBdr>
                                              <w:divsChild>
                                                <w:div w:id="51931616">
                                                  <w:marLeft w:val="0"/>
                                                  <w:marRight w:val="0"/>
                                                  <w:marTop w:val="0"/>
                                                  <w:marBottom w:val="0"/>
                                                  <w:divBdr>
                                                    <w:top w:val="none" w:sz="0" w:space="0" w:color="auto"/>
                                                    <w:left w:val="none" w:sz="0" w:space="0" w:color="auto"/>
                                                    <w:bottom w:val="none" w:sz="0" w:space="0" w:color="auto"/>
                                                    <w:right w:val="none" w:sz="0" w:space="0" w:color="auto"/>
                                                  </w:divBdr>
                                                  <w:divsChild>
                                                    <w:div w:id="1135607905">
                                                      <w:marLeft w:val="0"/>
                                                      <w:marRight w:val="0"/>
                                                      <w:marTop w:val="0"/>
                                                      <w:marBottom w:val="0"/>
                                                      <w:divBdr>
                                                        <w:top w:val="none" w:sz="0" w:space="0" w:color="auto"/>
                                                        <w:left w:val="none" w:sz="0" w:space="0" w:color="auto"/>
                                                        <w:bottom w:val="none" w:sz="0" w:space="0" w:color="auto"/>
                                                        <w:right w:val="none" w:sz="0" w:space="0" w:color="auto"/>
                                                      </w:divBdr>
                                                      <w:divsChild>
                                                        <w:div w:id="1991444332">
                                                          <w:marLeft w:val="0"/>
                                                          <w:marRight w:val="0"/>
                                                          <w:marTop w:val="0"/>
                                                          <w:marBottom w:val="0"/>
                                                          <w:divBdr>
                                                            <w:top w:val="none" w:sz="0" w:space="0" w:color="auto"/>
                                                            <w:left w:val="none" w:sz="0" w:space="0" w:color="auto"/>
                                                            <w:bottom w:val="none" w:sz="0" w:space="0" w:color="auto"/>
                                                            <w:right w:val="none" w:sz="0" w:space="0" w:color="auto"/>
                                                          </w:divBdr>
                                                          <w:divsChild>
                                                            <w:div w:id="50679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4876299">
          <w:marLeft w:val="0"/>
          <w:marRight w:val="0"/>
          <w:marTop w:val="0"/>
          <w:marBottom w:val="0"/>
          <w:divBdr>
            <w:top w:val="none" w:sz="0" w:space="0" w:color="auto"/>
            <w:left w:val="none" w:sz="0" w:space="0" w:color="auto"/>
            <w:bottom w:val="none" w:sz="0" w:space="0" w:color="auto"/>
            <w:right w:val="none" w:sz="0" w:space="0" w:color="auto"/>
          </w:divBdr>
          <w:divsChild>
            <w:div w:id="1095204253">
              <w:marLeft w:val="0"/>
              <w:marRight w:val="0"/>
              <w:marTop w:val="0"/>
              <w:marBottom w:val="0"/>
              <w:divBdr>
                <w:top w:val="none" w:sz="0" w:space="0" w:color="auto"/>
                <w:left w:val="none" w:sz="0" w:space="0" w:color="auto"/>
                <w:bottom w:val="none" w:sz="0" w:space="0" w:color="auto"/>
                <w:right w:val="none" w:sz="0" w:space="0" w:color="auto"/>
              </w:divBdr>
              <w:divsChild>
                <w:div w:id="709886694">
                  <w:marLeft w:val="0"/>
                  <w:marRight w:val="0"/>
                  <w:marTop w:val="0"/>
                  <w:marBottom w:val="0"/>
                  <w:divBdr>
                    <w:top w:val="none" w:sz="0" w:space="0" w:color="auto"/>
                    <w:left w:val="none" w:sz="0" w:space="0" w:color="auto"/>
                    <w:bottom w:val="none" w:sz="0" w:space="0" w:color="auto"/>
                    <w:right w:val="none" w:sz="0" w:space="0" w:color="auto"/>
                  </w:divBdr>
                  <w:divsChild>
                    <w:div w:id="2095584665">
                      <w:marLeft w:val="0"/>
                      <w:marRight w:val="0"/>
                      <w:marTop w:val="0"/>
                      <w:marBottom w:val="0"/>
                      <w:divBdr>
                        <w:top w:val="none" w:sz="0" w:space="0" w:color="auto"/>
                        <w:left w:val="none" w:sz="0" w:space="0" w:color="auto"/>
                        <w:bottom w:val="none" w:sz="0" w:space="0" w:color="auto"/>
                        <w:right w:val="none" w:sz="0" w:space="0" w:color="auto"/>
                      </w:divBdr>
                      <w:divsChild>
                        <w:div w:id="1136026811">
                          <w:marLeft w:val="0"/>
                          <w:marRight w:val="0"/>
                          <w:marTop w:val="0"/>
                          <w:marBottom w:val="0"/>
                          <w:divBdr>
                            <w:top w:val="none" w:sz="0" w:space="0" w:color="auto"/>
                            <w:left w:val="none" w:sz="0" w:space="0" w:color="auto"/>
                            <w:bottom w:val="none" w:sz="0" w:space="0" w:color="auto"/>
                            <w:right w:val="none" w:sz="0" w:space="0" w:color="auto"/>
                          </w:divBdr>
                          <w:divsChild>
                            <w:div w:id="971597533">
                              <w:marLeft w:val="0"/>
                              <w:marRight w:val="0"/>
                              <w:marTop w:val="0"/>
                              <w:marBottom w:val="0"/>
                              <w:divBdr>
                                <w:top w:val="none" w:sz="0" w:space="0" w:color="auto"/>
                                <w:left w:val="none" w:sz="0" w:space="0" w:color="auto"/>
                                <w:bottom w:val="none" w:sz="0" w:space="0" w:color="auto"/>
                                <w:right w:val="none" w:sz="0" w:space="0" w:color="auto"/>
                              </w:divBdr>
                              <w:divsChild>
                                <w:div w:id="787546724">
                                  <w:marLeft w:val="0"/>
                                  <w:marRight w:val="0"/>
                                  <w:marTop w:val="0"/>
                                  <w:marBottom w:val="0"/>
                                  <w:divBdr>
                                    <w:top w:val="none" w:sz="0" w:space="0" w:color="auto"/>
                                    <w:left w:val="none" w:sz="0" w:space="0" w:color="auto"/>
                                    <w:bottom w:val="none" w:sz="0" w:space="0" w:color="auto"/>
                                    <w:right w:val="none" w:sz="0" w:space="0" w:color="auto"/>
                                  </w:divBdr>
                                  <w:divsChild>
                                    <w:div w:id="1090930804">
                                      <w:marLeft w:val="0"/>
                                      <w:marRight w:val="0"/>
                                      <w:marTop w:val="0"/>
                                      <w:marBottom w:val="0"/>
                                      <w:divBdr>
                                        <w:top w:val="none" w:sz="0" w:space="0" w:color="auto"/>
                                        <w:left w:val="none" w:sz="0" w:space="0" w:color="auto"/>
                                        <w:bottom w:val="none" w:sz="0" w:space="0" w:color="auto"/>
                                        <w:right w:val="none" w:sz="0" w:space="0" w:color="auto"/>
                                      </w:divBdr>
                                      <w:divsChild>
                                        <w:div w:id="1975721344">
                                          <w:marLeft w:val="0"/>
                                          <w:marRight w:val="0"/>
                                          <w:marTop w:val="0"/>
                                          <w:marBottom w:val="0"/>
                                          <w:divBdr>
                                            <w:top w:val="none" w:sz="0" w:space="0" w:color="auto"/>
                                            <w:left w:val="none" w:sz="0" w:space="0" w:color="auto"/>
                                            <w:bottom w:val="none" w:sz="0" w:space="0" w:color="auto"/>
                                            <w:right w:val="none" w:sz="0" w:space="0" w:color="auto"/>
                                          </w:divBdr>
                                          <w:divsChild>
                                            <w:div w:id="1589848010">
                                              <w:marLeft w:val="0"/>
                                              <w:marRight w:val="0"/>
                                              <w:marTop w:val="0"/>
                                              <w:marBottom w:val="0"/>
                                              <w:divBdr>
                                                <w:top w:val="none" w:sz="0" w:space="0" w:color="auto"/>
                                                <w:left w:val="none" w:sz="0" w:space="0" w:color="auto"/>
                                                <w:bottom w:val="none" w:sz="0" w:space="0" w:color="auto"/>
                                                <w:right w:val="none" w:sz="0" w:space="0" w:color="auto"/>
                                              </w:divBdr>
                                              <w:divsChild>
                                                <w:div w:id="1406342204">
                                                  <w:marLeft w:val="0"/>
                                                  <w:marRight w:val="0"/>
                                                  <w:marTop w:val="0"/>
                                                  <w:marBottom w:val="0"/>
                                                  <w:divBdr>
                                                    <w:top w:val="none" w:sz="0" w:space="0" w:color="auto"/>
                                                    <w:left w:val="none" w:sz="0" w:space="0" w:color="auto"/>
                                                    <w:bottom w:val="none" w:sz="0" w:space="0" w:color="auto"/>
                                                    <w:right w:val="none" w:sz="0" w:space="0" w:color="auto"/>
                                                  </w:divBdr>
                                                  <w:divsChild>
                                                    <w:div w:id="562646761">
                                                      <w:marLeft w:val="0"/>
                                                      <w:marRight w:val="0"/>
                                                      <w:marTop w:val="0"/>
                                                      <w:marBottom w:val="0"/>
                                                      <w:divBdr>
                                                        <w:top w:val="none" w:sz="0" w:space="0" w:color="auto"/>
                                                        <w:left w:val="none" w:sz="0" w:space="0" w:color="auto"/>
                                                        <w:bottom w:val="none" w:sz="0" w:space="0" w:color="auto"/>
                                                        <w:right w:val="none" w:sz="0" w:space="0" w:color="auto"/>
                                                      </w:divBdr>
                                                      <w:divsChild>
                                                        <w:div w:id="1543056121">
                                                          <w:marLeft w:val="0"/>
                                                          <w:marRight w:val="0"/>
                                                          <w:marTop w:val="0"/>
                                                          <w:marBottom w:val="0"/>
                                                          <w:divBdr>
                                                            <w:top w:val="none" w:sz="0" w:space="0" w:color="auto"/>
                                                            <w:left w:val="none" w:sz="0" w:space="0" w:color="auto"/>
                                                            <w:bottom w:val="none" w:sz="0" w:space="0" w:color="auto"/>
                                                            <w:right w:val="none" w:sz="0" w:space="0" w:color="auto"/>
                                                          </w:divBdr>
                                                          <w:divsChild>
                                                            <w:div w:id="49526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7421910">
          <w:marLeft w:val="0"/>
          <w:marRight w:val="0"/>
          <w:marTop w:val="0"/>
          <w:marBottom w:val="0"/>
          <w:divBdr>
            <w:top w:val="none" w:sz="0" w:space="0" w:color="auto"/>
            <w:left w:val="none" w:sz="0" w:space="0" w:color="auto"/>
            <w:bottom w:val="none" w:sz="0" w:space="0" w:color="auto"/>
            <w:right w:val="none" w:sz="0" w:space="0" w:color="auto"/>
          </w:divBdr>
          <w:divsChild>
            <w:div w:id="199515060">
              <w:marLeft w:val="0"/>
              <w:marRight w:val="0"/>
              <w:marTop w:val="0"/>
              <w:marBottom w:val="0"/>
              <w:divBdr>
                <w:top w:val="none" w:sz="0" w:space="0" w:color="auto"/>
                <w:left w:val="none" w:sz="0" w:space="0" w:color="auto"/>
                <w:bottom w:val="none" w:sz="0" w:space="0" w:color="auto"/>
                <w:right w:val="none" w:sz="0" w:space="0" w:color="auto"/>
              </w:divBdr>
              <w:divsChild>
                <w:div w:id="113407148">
                  <w:marLeft w:val="0"/>
                  <w:marRight w:val="0"/>
                  <w:marTop w:val="0"/>
                  <w:marBottom w:val="0"/>
                  <w:divBdr>
                    <w:top w:val="none" w:sz="0" w:space="0" w:color="auto"/>
                    <w:left w:val="none" w:sz="0" w:space="0" w:color="auto"/>
                    <w:bottom w:val="none" w:sz="0" w:space="0" w:color="auto"/>
                    <w:right w:val="none" w:sz="0" w:space="0" w:color="auto"/>
                  </w:divBdr>
                  <w:divsChild>
                    <w:div w:id="1521822356">
                      <w:marLeft w:val="0"/>
                      <w:marRight w:val="0"/>
                      <w:marTop w:val="0"/>
                      <w:marBottom w:val="0"/>
                      <w:divBdr>
                        <w:top w:val="none" w:sz="0" w:space="0" w:color="auto"/>
                        <w:left w:val="none" w:sz="0" w:space="0" w:color="auto"/>
                        <w:bottom w:val="none" w:sz="0" w:space="0" w:color="auto"/>
                        <w:right w:val="none" w:sz="0" w:space="0" w:color="auto"/>
                      </w:divBdr>
                      <w:divsChild>
                        <w:div w:id="748190911">
                          <w:marLeft w:val="0"/>
                          <w:marRight w:val="0"/>
                          <w:marTop w:val="0"/>
                          <w:marBottom w:val="0"/>
                          <w:divBdr>
                            <w:top w:val="none" w:sz="0" w:space="0" w:color="auto"/>
                            <w:left w:val="none" w:sz="0" w:space="0" w:color="auto"/>
                            <w:bottom w:val="none" w:sz="0" w:space="0" w:color="auto"/>
                            <w:right w:val="none" w:sz="0" w:space="0" w:color="auto"/>
                          </w:divBdr>
                          <w:divsChild>
                            <w:div w:id="102772207">
                              <w:marLeft w:val="0"/>
                              <w:marRight w:val="0"/>
                              <w:marTop w:val="0"/>
                              <w:marBottom w:val="0"/>
                              <w:divBdr>
                                <w:top w:val="none" w:sz="0" w:space="0" w:color="auto"/>
                                <w:left w:val="none" w:sz="0" w:space="0" w:color="auto"/>
                                <w:bottom w:val="none" w:sz="0" w:space="0" w:color="auto"/>
                                <w:right w:val="none" w:sz="0" w:space="0" w:color="auto"/>
                              </w:divBdr>
                              <w:divsChild>
                                <w:div w:id="732045901">
                                  <w:marLeft w:val="0"/>
                                  <w:marRight w:val="0"/>
                                  <w:marTop w:val="0"/>
                                  <w:marBottom w:val="0"/>
                                  <w:divBdr>
                                    <w:top w:val="none" w:sz="0" w:space="0" w:color="auto"/>
                                    <w:left w:val="none" w:sz="0" w:space="0" w:color="auto"/>
                                    <w:bottom w:val="none" w:sz="0" w:space="0" w:color="auto"/>
                                    <w:right w:val="none" w:sz="0" w:space="0" w:color="auto"/>
                                  </w:divBdr>
                                  <w:divsChild>
                                    <w:div w:id="2026245559">
                                      <w:marLeft w:val="0"/>
                                      <w:marRight w:val="0"/>
                                      <w:marTop w:val="0"/>
                                      <w:marBottom w:val="0"/>
                                      <w:divBdr>
                                        <w:top w:val="none" w:sz="0" w:space="0" w:color="auto"/>
                                        <w:left w:val="none" w:sz="0" w:space="0" w:color="auto"/>
                                        <w:bottom w:val="none" w:sz="0" w:space="0" w:color="auto"/>
                                        <w:right w:val="none" w:sz="0" w:space="0" w:color="auto"/>
                                      </w:divBdr>
                                      <w:divsChild>
                                        <w:div w:id="2068915442">
                                          <w:marLeft w:val="0"/>
                                          <w:marRight w:val="0"/>
                                          <w:marTop w:val="0"/>
                                          <w:marBottom w:val="0"/>
                                          <w:divBdr>
                                            <w:top w:val="none" w:sz="0" w:space="0" w:color="auto"/>
                                            <w:left w:val="none" w:sz="0" w:space="0" w:color="auto"/>
                                            <w:bottom w:val="none" w:sz="0" w:space="0" w:color="auto"/>
                                            <w:right w:val="none" w:sz="0" w:space="0" w:color="auto"/>
                                          </w:divBdr>
                                          <w:divsChild>
                                            <w:div w:id="227770247">
                                              <w:marLeft w:val="0"/>
                                              <w:marRight w:val="0"/>
                                              <w:marTop w:val="0"/>
                                              <w:marBottom w:val="0"/>
                                              <w:divBdr>
                                                <w:top w:val="none" w:sz="0" w:space="0" w:color="auto"/>
                                                <w:left w:val="none" w:sz="0" w:space="0" w:color="auto"/>
                                                <w:bottom w:val="none" w:sz="0" w:space="0" w:color="auto"/>
                                                <w:right w:val="none" w:sz="0" w:space="0" w:color="auto"/>
                                              </w:divBdr>
                                              <w:divsChild>
                                                <w:div w:id="1806005290">
                                                  <w:marLeft w:val="0"/>
                                                  <w:marRight w:val="0"/>
                                                  <w:marTop w:val="0"/>
                                                  <w:marBottom w:val="0"/>
                                                  <w:divBdr>
                                                    <w:top w:val="none" w:sz="0" w:space="0" w:color="auto"/>
                                                    <w:left w:val="none" w:sz="0" w:space="0" w:color="auto"/>
                                                    <w:bottom w:val="none" w:sz="0" w:space="0" w:color="auto"/>
                                                    <w:right w:val="none" w:sz="0" w:space="0" w:color="auto"/>
                                                  </w:divBdr>
                                                  <w:divsChild>
                                                    <w:div w:id="1677999695">
                                                      <w:marLeft w:val="0"/>
                                                      <w:marRight w:val="0"/>
                                                      <w:marTop w:val="0"/>
                                                      <w:marBottom w:val="0"/>
                                                      <w:divBdr>
                                                        <w:top w:val="none" w:sz="0" w:space="0" w:color="auto"/>
                                                        <w:left w:val="none" w:sz="0" w:space="0" w:color="auto"/>
                                                        <w:bottom w:val="none" w:sz="0" w:space="0" w:color="auto"/>
                                                        <w:right w:val="none" w:sz="0" w:space="0" w:color="auto"/>
                                                      </w:divBdr>
                                                      <w:divsChild>
                                                        <w:div w:id="1521624086">
                                                          <w:marLeft w:val="0"/>
                                                          <w:marRight w:val="0"/>
                                                          <w:marTop w:val="0"/>
                                                          <w:marBottom w:val="0"/>
                                                          <w:divBdr>
                                                            <w:top w:val="none" w:sz="0" w:space="0" w:color="auto"/>
                                                            <w:left w:val="none" w:sz="0" w:space="0" w:color="auto"/>
                                                            <w:bottom w:val="none" w:sz="0" w:space="0" w:color="auto"/>
                                                            <w:right w:val="none" w:sz="0" w:space="0" w:color="auto"/>
                                                          </w:divBdr>
                                                          <w:divsChild>
                                                            <w:div w:id="34263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3222104">
          <w:marLeft w:val="0"/>
          <w:marRight w:val="0"/>
          <w:marTop w:val="0"/>
          <w:marBottom w:val="0"/>
          <w:divBdr>
            <w:top w:val="none" w:sz="0" w:space="0" w:color="auto"/>
            <w:left w:val="none" w:sz="0" w:space="0" w:color="auto"/>
            <w:bottom w:val="none" w:sz="0" w:space="0" w:color="auto"/>
            <w:right w:val="none" w:sz="0" w:space="0" w:color="auto"/>
          </w:divBdr>
          <w:divsChild>
            <w:div w:id="2086295356">
              <w:marLeft w:val="0"/>
              <w:marRight w:val="0"/>
              <w:marTop w:val="0"/>
              <w:marBottom w:val="0"/>
              <w:divBdr>
                <w:top w:val="none" w:sz="0" w:space="0" w:color="auto"/>
                <w:left w:val="none" w:sz="0" w:space="0" w:color="auto"/>
                <w:bottom w:val="none" w:sz="0" w:space="0" w:color="auto"/>
                <w:right w:val="none" w:sz="0" w:space="0" w:color="auto"/>
              </w:divBdr>
              <w:divsChild>
                <w:div w:id="458644907">
                  <w:marLeft w:val="0"/>
                  <w:marRight w:val="0"/>
                  <w:marTop w:val="0"/>
                  <w:marBottom w:val="0"/>
                  <w:divBdr>
                    <w:top w:val="none" w:sz="0" w:space="0" w:color="auto"/>
                    <w:left w:val="none" w:sz="0" w:space="0" w:color="auto"/>
                    <w:bottom w:val="none" w:sz="0" w:space="0" w:color="auto"/>
                    <w:right w:val="none" w:sz="0" w:space="0" w:color="auto"/>
                  </w:divBdr>
                  <w:divsChild>
                    <w:div w:id="551818108">
                      <w:marLeft w:val="0"/>
                      <w:marRight w:val="0"/>
                      <w:marTop w:val="0"/>
                      <w:marBottom w:val="0"/>
                      <w:divBdr>
                        <w:top w:val="none" w:sz="0" w:space="0" w:color="auto"/>
                        <w:left w:val="none" w:sz="0" w:space="0" w:color="auto"/>
                        <w:bottom w:val="none" w:sz="0" w:space="0" w:color="auto"/>
                        <w:right w:val="none" w:sz="0" w:space="0" w:color="auto"/>
                      </w:divBdr>
                      <w:divsChild>
                        <w:div w:id="313803134">
                          <w:marLeft w:val="0"/>
                          <w:marRight w:val="0"/>
                          <w:marTop w:val="0"/>
                          <w:marBottom w:val="0"/>
                          <w:divBdr>
                            <w:top w:val="none" w:sz="0" w:space="0" w:color="auto"/>
                            <w:left w:val="none" w:sz="0" w:space="0" w:color="auto"/>
                            <w:bottom w:val="none" w:sz="0" w:space="0" w:color="auto"/>
                            <w:right w:val="none" w:sz="0" w:space="0" w:color="auto"/>
                          </w:divBdr>
                          <w:divsChild>
                            <w:div w:id="863251182">
                              <w:marLeft w:val="0"/>
                              <w:marRight w:val="0"/>
                              <w:marTop w:val="0"/>
                              <w:marBottom w:val="0"/>
                              <w:divBdr>
                                <w:top w:val="none" w:sz="0" w:space="0" w:color="auto"/>
                                <w:left w:val="none" w:sz="0" w:space="0" w:color="auto"/>
                                <w:bottom w:val="none" w:sz="0" w:space="0" w:color="auto"/>
                                <w:right w:val="none" w:sz="0" w:space="0" w:color="auto"/>
                              </w:divBdr>
                              <w:divsChild>
                                <w:div w:id="663700826">
                                  <w:marLeft w:val="0"/>
                                  <w:marRight w:val="0"/>
                                  <w:marTop w:val="0"/>
                                  <w:marBottom w:val="0"/>
                                  <w:divBdr>
                                    <w:top w:val="none" w:sz="0" w:space="0" w:color="auto"/>
                                    <w:left w:val="none" w:sz="0" w:space="0" w:color="auto"/>
                                    <w:bottom w:val="none" w:sz="0" w:space="0" w:color="auto"/>
                                    <w:right w:val="none" w:sz="0" w:space="0" w:color="auto"/>
                                  </w:divBdr>
                                  <w:divsChild>
                                    <w:div w:id="889459451">
                                      <w:marLeft w:val="0"/>
                                      <w:marRight w:val="0"/>
                                      <w:marTop w:val="0"/>
                                      <w:marBottom w:val="0"/>
                                      <w:divBdr>
                                        <w:top w:val="none" w:sz="0" w:space="0" w:color="auto"/>
                                        <w:left w:val="none" w:sz="0" w:space="0" w:color="auto"/>
                                        <w:bottom w:val="none" w:sz="0" w:space="0" w:color="auto"/>
                                        <w:right w:val="none" w:sz="0" w:space="0" w:color="auto"/>
                                      </w:divBdr>
                                      <w:divsChild>
                                        <w:div w:id="734158622">
                                          <w:marLeft w:val="0"/>
                                          <w:marRight w:val="0"/>
                                          <w:marTop w:val="0"/>
                                          <w:marBottom w:val="0"/>
                                          <w:divBdr>
                                            <w:top w:val="none" w:sz="0" w:space="0" w:color="auto"/>
                                            <w:left w:val="none" w:sz="0" w:space="0" w:color="auto"/>
                                            <w:bottom w:val="none" w:sz="0" w:space="0" w:color="auto"/>
                                            <w:right w:val="none" w:sz="0" w:space="0" w:color="auto"/>
                                          </w:divBdr>
                                          <w:divsChild>
                                            <w:div w:id="1169519475">
                                              <w:marLeft w:val="0"/>
                                              <w:marRight w:val="0"/>
                                              <w:marTop w:val="0"/>
                                              <w:marBottom w:val="0"/>
                                              <w:divBdr>
                                                <w:top w:val="none" w:sz="0" w:space="0" w:color="auto"/>
                                                <w:left w:val="none" w:sz="0" w:space="0" w:color="auto"/>
                                                <w:bottom w:val="none" w:sz="0" w:space="0" w:color="auto"/>
                                                <w:right w:val="none" w:sz="0" w:space="0" w:color="auto"/>
                                              </w:divBdr>
                                              <w:divsChild>
                                                <w:div w:id="1811441052">
                                                  <w:marLeft w:val="0"/>
                                                  <w:marRight w:val="0"/>
                                                  <w:marTop w:val="0"/>
                                                  <w:marBottom w:val="0"/>
                                                  <w:divBdr>
                                                    <w:top w:val="none" w:sz="0" w:space="0" w:color="auto"/>
                                                    <w:left w:val="none" w:sz="0" w:space="0" w:color="auto"/>
                                                    <w:bottom w:val="none" w:sz="0" w:space="0" w:color="auto"/>
                                                    <w:right w:val="none" w:sz="0" w:space="0" w:color="auto"/>
                                                  </w:divBdr>
                                                  <w:divsChild>
                                                    <w:div w:id="448210449">
                                                      <w:marLeft w:val="0"/>
                                                      <w:marRight w:val="0"/>
                                                      <w:marTop w:val="0"/>
                                                      <w:marBottom w:val="0"/>
                                                      <w:divBdr>
                                                        <w:top w:val="none" w:sz="0" w:space="0" w:color="auto"/>
                                                        <w:left w:val="none" w:sz="0" w:space="0" w:color="auto"/>
                                                        <w:bottom w:val="none" w:sz="0" w:space="0" w:color="auto"/>
                                                        <w:right w:val="none" w:sz="0" w:space="0" w:color="auto"/>
                                                      </w:divBdr>
                                                      <w:divsChild>
                                                        <w:div w:id="961498351">
                                                          <w:marLeft w:val="0"/>
                                                          <w:marRight w:val="0"/>
                                                          <w:marTop w:val="0"/>
                                                          <w:marBottom w:val="0"/>
                                                          <w:divBdr>
                                                            <w:top w:val="none" w:sz="0" w:space="0" w:color="auto"/>
                                                            <w:left w:val="none" w:sz="0" w:space="0" w:color="auto"/>
                                                            <w:bottom w:val="none" w:sz="0" w:space="0" w:color="auto"/>
                                                            <w:right w:val="none" w:sz="0" w:space="0" w:color="auto"/>
                                                          </w:divBdr>
                                                          <w:divsChild>
                                                            <w:div w:id="104617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9081906">
          <w:marLeft w:val="0"/>
          <w:marRight w:val="0"/>
          <w:marTop w:val="0"/>
          <w:marBottom w:val="0"/>
          <w:divBdr>
            <w:top w:val="none" w:sz="0" w:space="0" w:color="auto"/>
            <w:left w:val="none" w:sz="0" w:space="0" w:color="auto"/>
            <w:bottom w:val="none" w:sz="0" w:space="0" w:color="auto"/>
            <w:right w:val="none" w:sz="0" w:space="0" w:color="auto"/>
          </w:divBdr>
          <w:divsChild>
            <w:div w:id="637300589">
              <w:marLeft w:val="0"/>
              <w:marRight w:val="0"/>
              <w:marTop w:val="0"/>
              <w:marBottom w:val="0"/>
              <w:divBdr>
                <w:top w:val="none" w:sz="0" w:space="0" w:color="auto"/>
                <w:left w:val="none" w:sz="0" w:space="0" w:color="auto"/>
                <w:bottom w:val="none" w:sz="0" w:space="0" w:color="auto"/>
                <w:right w:val="none" w:sz="0" w:space="0" w:color="auto"/>
              </w:divBdr>
              <w:divsChild>
                <w:div w:id="495193353">
                  <w:marLeft w:val="0"/>
                  <w:marRight w:val="0"/>
                  <w:marTop w:val="0"/>
                  <w:marBottom w:val="0"/>
                  <w:divBdr>
                    <w:top w:val="none" w:sz="0" w:space="0" w:color="auto"/>
                    <w:left w:val="none" w:sz="0" w:space="0" w:color="auto"/>
                    <w:bottom w:val="none" w:sz="0" w:space="0" w:color="auto"/>
                    <w:right w:val="none" w:sz="0" w:space="0" w:color="auto"/>
                  </w:divBdr>
                  <w:divsChild>
                    <w:div w:id="5636193">
                      <w:marLeft w:val="0"/>
                      <w:marRight w:val="0"/>
                      <w:marTop w:val="0"/>
                      <w:marBottom w:val="0"/>
                      <w:divBdr>
                        <w:top w:val="none" w:sz="0" w:space="0" w:color="auto"/>
                        <w:left w:val="none" w:sz="0" w:space="0" w:color="auto"/>
                        <w:bottom w:val="none" w:sz="0" w:space="0" w:color="auto"/>
                        <w:right w:val="none" w:sz="0" w:space="0" w:color="auto"/>
                      </w:divBdr>
                      <w:divsChild>
                        <w:div w:id="1531455307">
                          <w:marLeft w:val="0"/>
                          <w:marRight w:val="0"/>
                          <w:marTop w:val="0"/>
                          <w:marBottom w:val="0"/>
                          <w:divBdr>
                            <w:top w:val="none" w:sz="0" w:space="0" w:color="auto"/>
                            <w:left w:val="none" w:sz="0" w:space="0" w:color="auto"/>
                            <w:bottom w:val="none" w:sz="0" w:space="0" w:color="auto"/>
                            <w:right w:val="none" w:sz="0" w:space="0" w:color="auto"/>
                          </w:divBdr>
                          <w:divsChild>
                            <w:div w:id="169218849">
                              <w:marLeft w:val="0"/>
                              <w:marRight w:val="0"/>
                              <w:marTop w:val="0"/>
                              <w:marBottom w:val="0"/>
                              <w:divBdr>
                                <w:top w:val="none" w:sz="0" w:space="0" w:color="auto"/>
                                <w:left w:val="none" w:sz="0" w:space="0" w:color="auto"/>
                                <w:bottom w:val="none" w:sz="0" w:space="0" w:color="auto"/>
                                <w:right w:val="none" w:sz="0" w:space="0" w:color="auto"/>
                              </w:divBdr>
                              <w:divsChild>
                                <w:div w:id="2098748096">
                                  <w:marLeft w:val="0"/>
                                  <w:marRight w:val="0"/>
                                  <w:marTop w:val="0"/>
                                  <w:marBottom w:val="0"/>
                                  <w:divBdr>
                                    <w:top w:val="none" w:sz="0" w:space="0" w:color="auto"/>
                                    <w:left w:val="none" w:sz="0" w:space="0" w:color="auto"/>
                                    <w:bottom w:val="none" w:sz="0" w:space="0" w:color="auto"/>
                                    <w:right w:val="none" w:sz="0" w:space="0" w:color="auto"/>
                                  </w:divBdr>
                                  <w:divsChild>
                                    <w:div w:id="1864395129">
                                      <w:marLeft w:val="0"/>
                                      <w:marRight w:val="0"/>
                                      <w:marTop w:val="0"/>
                                      <w:marBottom w:val="0"/>
                                      <w:divBdr>
                                        <w:top w:val="none" w:sz="0" w:space="0" w:color="auto"/>
                                        <w:left w:val="none" w:sz="0" w:space="0" w:color="auto"/>
                                        <w:bottom w:val="none" w:sz="0" w:space="0" w:color="auto"/>
                                        <w:right w:val="none" w:sz="0" w:space="0" w:color="auto"/>
                                      </w:divBdr>
                                      <w:divsChild>
                                        <w:div w:id="714355301">
                                          <w:marLeft w:val="0"/>
                                          <w:marRight w:val="0"/>
                                          <w:marTop w:val="0"/>
                                          <w:marBottom w:val="0"/>
                                          <w:divBdr>
                                            <w:top w:val="none" w:sz="0" w:space="0" w:color="auto"/>
                                            <w:left w:val="none" w:sz="0" w:space="0" w:color="auto"/>
                                            <w:bottom w:val="none" w:sz="0" w:space="0" w:color="auto"/>
                                            <w:right w:val="none" w:sz="0" w:space="0" w:color="auto"/>
                                          </w:divBdr>
                                          <w:divsChild>
                                            <w:div w:id="55082324">
                                              <w:marLeft w:val="0"/>
                                              <w:marRight w:val="0"/>
                                              <w:marTop w:val="0"/>
                                              <w:marBottom w:val="0"/>
                                              <w:divBdr>
                                                <w:top w:val="none" w:sz="0" w:space="0" w:color="auto"/>
                                                <w:left w:val="none" w:sz="0" w:space="0" w:color="auto"/>
                                                <w:bottom w:val="none" w:sz="0" w:space="0" w:color="auto"/>
                                                <w:right w:val="none" w:sz="0" w:space="0" w:color="auto"/>
                                              </w:divBdr>
                                              <w:divsChild>
                                                <w:div w:id="2126802128">
                                                  <w:marLeft w:val="0"/>
                                                  <w:marRight w:val="0"/>
                                                  <w:marTop w:val="0"/>
                                                  <w:marBottom w:val="0"/>
                                                  <w:divBdr>
                                                    <w:top w:val="none" w:sz="0" w:space="0" w:color="auto"/>
                                                    <w:left w:val="none" w:sz="0" w:space="0" w:color="auto"/>
                                                    <w:bottom w:val="none" w:sz="0" w:space="0" w:color="auto"/>
                                                    <w:right w:val="none" w:sz="0" w:space="0" w:color="auto"/>
                                                  </w:divBdr>
                                                  <w:divsChild>
                                                    <w:div w:id="584149660">
                                                      <w:marLeft w:val="0"/>
                                                      <w:marRight w:val="0"/>
                                                      <w:marTop w:val="0"/>
                                                      <w:marBottom w:val="0"/>
                                                      <w:divBdr>
                                                        <w:top w:val="none" w:sz="0" w:space="0" w:color="auto"/>
                                                        <w:left w:val="none" w:sz="0" w:space="0" w:color="auto"/>
                                                        <w:bottom w:val="none" w:sz="0" w:space="0" w:color="auto"/>
                                                        <w:right w:val="none" w:sz="0" w:space="0" w:color="auto"/>
                                                      </w:divBdr>
                                                      <w:divsChild>
                                                        <w:div w:id="945429920">
                                                          <w:marLeft w:val="0"/>
                                                          <w:marRight w:val="0"/>
                                                          <w:marTop w:val="0"/>
                                                          <w:marBottom w:val="0"/>
                                                          <w:divBdr>
                                                            <w:top w:val="none" w:sz="0" w:space="0" w:color="auto"/>
                                                            <w:left w:val="none" w:sz="0" w:space="0" w:color="auto"/>
                                                            <w:bottom w:val="none" w:sz="0" w:space="0" w:color="auto"/>
                                                            <w:right w:val="none" w:sz="0" w:space="0" w:color="auto"/>
                                                          </w:divBdr>
                                                          <w:divsChild>
                                                            <w:div w:id="47225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2941945">
          <w:marLeft w:val="0"/>
          <w:marRight w:val="0"/>
          <w:marTop w:val="0"/>
          <w:marBottom w:val="0"/>
          <w:divBdr>
            <w:top w:val="none" w:sz="0" w:space="0" w:color="auto"/>
            <w:left w:val="none" w:sz="0" w:space="0" w:color="auto"/>
            <w:bottom w:val="none" w:sz="0" w:space="0" w:color="auto"/>
            <w:right w:val="none" w:sz="0" w:space="0" w:color="auto"/>
          </w:divBdr>
          <w:divsChild>
            <w:div w:id="1922986961">
              <w:marLeft w:val="0"/>
              <w:marRight w:val="0"/>
              <w:marTop w:val="0"/>
              <w:marBottom w:val="0"/>
              <w:divBdr>
                <w:top w:val="none" w:sz="0" w:space="0" w:color="auto"/>
                <w:left w:val="none" w:sz="0" w:space="0" w:color="auto"/>
                <w:bottom w:val="none" w:sz="0" w:space="0" w:color="auto"/>
                <w:right w:val="none" w:sz="0" w:space="0" w:color="auto"/>
              </w:divBdr>
              <w:divsChild>
                <w:div w:id="332689569">
                  <w:marLeft w:val="0"/>
                  <w:marRight w:val="0"/>
                  <w:marTop w:val="0"/>
                  <w:marBottom w:val="0"/>
                  <w:divBdr>
                    <w:top w:val="none" w:sz="0" w:space="0" w:color="auto"/>
                    <w:left w:val="none" w:sz="0" w:space="0" w:color="auto"/>
                    <w:bottom w:val="none" w:sz="0" w:space="0" w:color="auto"/>
                    <w:right w:val="none" w:sz="0" w:space="0" w:color="auto"/>
                  </w:divBdr>
                  <w:divsChild>
                    <w:div w:id="604923108">
                      <w:marLeft w:val="0"/>
                      <w:marRight w:val="0"/>
                      <w:marTop w:val="0"/>
                      <w:marBottom w:val="0"/>
                      <w:divBdr>
                        <w:top w:val="none" w:sz="0" w:space="0" w:color="auto"/>
                        <w:left w:val="none" w:sz="0" w:space="0" w:color="auto"/>
                        <w:bottom w:val="none" w:sz="0" w:space="0" w:color="auto"/>
                        <w:right w:val="none" w:sz="0" w:space="0" w:color="auto"/>
                      </w:divBdr>
                      <w:divsChild>
                        <w:div w:id="332145360">
                          <w:marLeft w:val="0"/>
                          <w:marRight w:val="0"/>
                          <w:marTop w:val="0"/>
                          <w:marBottom w:val="0"/>
                          <w:divBdr>
                            <w:top w:val="none" w:sz="0" w:space="0" w:color="auto"/>
                            <w:left w:val="none" w:sz="0" w:space="0" w:color="auto"/>
                            <w:bottom w:val="none" w:sz="0" w:space="0" w:color="auto"/>
                            <w:right w:val="none" w:sz="0" w:space="0" w:color="auto"/>
                          </w:divBdr>
                          <w:divsChild>
                            <w:div w:id="1415279715">
                              <w:marLeft w:val="0"/>
                              <w:marRight w:val="0"/>
                              <w:marTop w:val="0"/>
                              <w:marBottom w:val="0"/>
                              <w:divBdr>
                                <w:top w:val="none" w:sz="0" w:space="0" w:color="auto"/>
                                <w:left w:val="none" w:sz="0" w:space="0" w:color="auto"/>
                                <w:bottom w:val="none" w:sz="0" w:space="0" w:color="auto"/>
                                <w:right w:val="none" w:sz="0" w:space="0" w:color="auto"/>
                              </w:divBdr>
                              <w:divsChild>
                                <w:div w:id="2040231993">
                                  <w:marLeft w:val="0"/>
                                  <w:marRight w:val="0"/>
                                  <w:marTop w:val="0"/>
                                  <w:marBottom w:val="0"/>
                                  <w:divBdr>
                                    <w:top w:val="none" w:sz="0" w:space="0" w:color="auto"/>
                                    <w:left w:val="none" w:sz="0" w:space="0" w:color="auto"/>
                                    <w:bottom w:val="none" w:sz="0" w:space="0" w:color="auto"/>
                                    <w:right w:val="none" w:sz="0" w:space="0" w:color="auto"/>
                                  </w:divBdr>
                                  <w:divsChild>
                                    <w:div w:id="2096435224">
                                      <w:marLeft w:val="0"/>
                                      <w:marRight w:val="0"/>
                                      <w:marTop w:val="0"/>
                                      <w:marBottom w:val="0"/>
                                      <w:divBdr>
                                        <w:top w:val="none" w:sz="0" w:space="0" w:color="auto"/>
                                        <w:left w:val="none" w:sz="0" w:space="0" w:color="auto"/>
                                        <w:bottom w:val="none" w:sz="0" w:space="0" w:color="auto"/>
                                        <w:right w:val="none" w:sz="0" w:space="0" w:color="auto"/>
                                      </w:divBdr>
                                      <w:divsChild>
                                        <w:div w:id="1551645316">
                                          <w:marLeft w:val="0"/>
                                          <w:marRight w:val="0"/>
                                          <w:marTop w:val="0"/>
                                          <w:marBottom w:val="0"/>
                                          <w:divBdr>
                                            <w:top w:val="none" w:sz="0" w:space="0" w:color="auto"/>
                                            <w:left w:val="none" w:sz="0" w:space="0" w:color="auto"/>
                                            <w:bottom w:val="none" w:sz="0" w:space="0" w:color="auto"/>
                                            <w:right w:val="none" w:sz="0" w:space="0" w:color="auto"/>
                                          </w:divBdr>
                                          <w:divsChild>
                                            <w:div w:id="1689790759">
                                              <w:marLeft w:val="0"/>
                                              <w:marRight w:val="0"/>
                                              <w:marTop w:val="0"/>
                                              <w:marBottom w:val="0"/>
                                              <w:divBdr>
                                                <w:top w:val="none" w:sz="0" w:space="0" w:color="auto"/>
                                                <w:left w:val="none" w:sz="0" w:space="0" w:color="auto"/>
                                                <w:bottom w:val="none" w:sz="0" w:space="0" w:color="auto"/>
                                                <w:right w:val="none" w:sz="0" w:space="0" w:color="auto"/>
                                              </w:divBdr>
                                              <w:divsChild>
                                                <w:div w:id="1572161073">
                                                  <w:marLeft w:val="0"/>
                                                  <w:marRight w:val="0"/>
                                                  <w:marTop w:val="0"/>
                                                  <w:marBottom w:val="0"/>
                                                  <w:divBdr>
                                                    <w:top w:val="none" w:sz="0" w:space="0" w:color="auto"/>
                                                    <w:left w:val="none" w:sz="0" w:space="0" w:color="auto"/>
                                                    <w:bottom w:val="none" w:sz="0" w:space="0" w:color="auto"/>
                                                    <w:right w:val="none" w:sz="0" w:space="0" w:color="auto"/>
                                                  </w:divBdr>
                                                  <w:divsChild>
                                                    <w:div w:id="206838004">
                                                      <w:marLeft w:val="0"/>
                                                      <w:marRight w:val="0"/>
                                                      <w:marTop w:val="0"/>
                                                      <w:marBottom w:val="0"/>
                                                      <w:divBdr>
                                                        <w:top w:val="none" w:sz="0" w:space="0" w:color="auto"/>
                                                        <w:left w:val="none" w:sz="0" w:space="0" w:color="auto"/>
                                                        <w:bottom w:val="none" w:sz="0" w:space="0" w:color="auto"/>
                                                        <w:right w:val="none" w:sz="0" w:space="0" w:color="auto"/>
                                                      </w:divBdr>
                                                      <w:divsChild>
                                                        <w:div w:id="159583477">
                                                          <w:marLeft w:val="0"/>
                                                          <w:marRight w:val="0"/>
                                                          <w:marTop w:val="0"/>
                                                          <w:marBottom w:val="0"/>
                                                          <w:divBdr>
                                                            <w:top w:val="none" w:sz="0" w:space="0" w:color="auto"/>
                                                            <w:left w:val="none" w:sz="0" w:space="0" w:color="auto"/>
                                                            <w:bottom w:val="none" w:sz="0" w:space="0" w:color="auto"/>
                                                            <w:right w:val="none" w:sz="0" w:space="0" w:color="auto"/>
                                                          </w:divBdr>
                                                          <w:divsChild>
                                                            <w:div w:id="74233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2479095">
          <w:marLeft w:val="0"/>
          <w:marRight w:val="0"/>
          <w:marTop w:val="0"/>
          <w:marBottom w:val="0"/>
          <w:divBdr>
            <w:top w:val="none" w:sz="0" w:space="0" w:color="auto"/>
            <w:left w:val="none" w:sz="0" w:space="0" w:color="auto"/>
            <w:bottom w:val="none" w:sz="0" w:space="0" w:color="auto"/>
            <w:right w:val="none" w:sz="0" w:space="0" w:color="auto"/>
          </w:divBdr>
          <w:divsChild>
            <w:div w:id="1959291076">
              <w:marLeft w:val="0"/>
              <w:marRight w:val="0"/>
              <w:marTop w:val="0"/>
              <w:marBottom w:val="0"/>
              <w:divBdr>
                <w:top w:val="none" w:sz="0" w:space="0" w:color="auto"/>
                <w:left w:val="none" w:sz="0" w:space="0" w:color="auto"/>
                <w:bottom w:val="none" w:sz="0" w:space="0" w:color="auto"/>
                <w:right w:val="none" w:sz="0" w:space="0" w:color="auto"/>
              </w:divBdr>
              <w:divsChild>
                <w:div w:id="2036880930">
                  <w:marLeft w:val="0"/>
                  <w:marRight w:val="0"/>
                  <w:marTop w:val="0"/>
                  <w:marBottom w:val="0"/>
                  <w:divBdr>
                    <w:top w:val="none" w:sz="0" w:space="0" w:color="auto"/>
                    <w:left w:val="none" w:sz="0" w:space="0" w:color="auto"/>
                    <w:bottom w:val="none" w:sz="0" w:space="0" w:color="auto"/>
                    <w:right w:val="none" w:sz="0" w:space="0" w:color="auto"/>
                  </w:divBdr>
                  <w:divsChild>
                    <w:div w:id="1138448690">
                      <w:marLeft w:val="0"/>
                      <w:marRight w:val="0"/>
                      <w:marTop w:val="0"/>
                      <w:marBottom w:val="0"/>
                      <w:divBdr>
                        <w:top w:val="none" w:sz="0" w:space="0" w:color="auto"/>
                        <w:left w:val="none" w:sz="0" w:space="0" w:color="auto"/>
                        <w:bottom w:val="none" w:sz="0" w:space="0" w:color="auto"/>
                        <w:right w:val="none" w:sz="0" w:space="0" w:color="auto"/>
                      </w:divBdr>
                      <w:divsChild>
                        <w:div w:id="966934110">
                          <w:marLeft w:val="0"/>
                          <w:marRight w:val="0"/>
                          <w:marTop w:val="0"/>
                          <w:marBottom w:val="0"/>
                          <w:divBdr>
                            <w:top w:val="none" w:sz="0" w:space="0" w:color="auto"/>
                            <w:left w:val="none" w:sz="0" w:space="0" w:color="auto"/>
                            <w:bottom w:val="none" w:sz="0" w:space="0" w:color="auto"/>
                            <w:right w:val="none" w:sz="0" w:space="0" w:color="auto"/>
                          </w:divBdr>
                          <w:divsChild>
                            <w:div w:id="475033386">
                              <w:marLeft w:val="0"/>
                              <w:marRight w:val="0"/>
                              <w:marTop w:val="0"/>
                              <w:marBottom w:val="0"/>
                              <w:divBdr>
                                <w:top w:val="none" w:sz="0" w:space="0" w:color="auto"/>
                                <w:left w:val="none" w:sz="0" w:space="0" w:color="auto"/>
                                <w:bottom w:val="none" w:sz="0" w:space="0" w:color="auto"/>
                                <w:right w:val="none" w:sz="0" w:space="0" w:color="auto"/>
                              </w:divBdr>
                              <w:divsChild>
                                <w:div w:id="1904486126">
                                  <w:marLeft w:val="0"/>
                                  <w:marRight w:val="0"/>
                                  <w:marTop w:val="0"/>
                                  <w:marBottom w:val="0"/>
                                  <w:divBdr>
                                    <w:top w:val="none" w:sz="0" w:space="0" w:color="auto"/>
                                    <w:left w:val="none" w:sz="0" w:space="0" w:color="auto"/>
                                    <w:bottom w:val="none" w:sz="0" w:space="0" w:color="auto"/>
                                    <w:right w:val="none" w:sz="0" w:space="0" w:color="auto"/>
                                  </w:divBdr>
                                  <w:divsChild>
                                    <w:div w:id="123426558">
                                      <w:marLeft w:val="0"/>
                                      <w:marRight w:val="0"/>
                                      <w:marTop w:val="0"/>
                                      <w:marBottom w:val="0"/>
                                      <w:divBdr>
                                        <w:top w:val="none" w:sz="0" w:space="0" w:color="auto"/>
                                        <w:left w:val="none" w:sz="0" w:space="0" w:color="auto"/>
                                        <w:bottom w:val="none" w:sz="0" w:space="0" w:color="auto"/>
                                        <w:right w:val="none" w:sz="0" w:space="0" w:color="auto"/>
                                      </w:divBdr>
                                      <w:divsChild>
                                        <w:div w:id="110515983">
                                          <w:marLeft w:val="0"/>
                                          <w:marRight w:val="0"/>
                                          <w:marTop w:val="0"/>
                                          <w:marBottom w:val="0"/>
                                          <w:divBdr>
                                            <w:top w:val="none" w:sz="0" w:space="0" w:color="auto"/>
                                            <w:left w:val="none" w:sz="0" w:space="0" w:color="auto"/>
                                            <w:bottom w:val="none" w:sz="0" w:space="0" w:color="auto"/>
                                            <w:right w:val="none" w:sz="0" w:space="0" w:color="auto"/>
                                          </w:divBdr>
                                          <w:divsChild>
                                            <w:div w:id="1873418428">
                                              <w:marLeft w:val="0"/>
                                              <w:marRight w:val="0"/>
                                              <w:marTop w:val="0"/>
                                              <w:marBottom w:val="0"/>
                                              <w:divBdr>
                                                <w:top w:val="none" w:sz="0" w:space="0" w:color="auto"/>
                                                <w:left w:val="none" w:sz="0" w:space="0" w:color="auto"/>
                                                <w:bottom w:val="none" w:sz="0" w:space="0" w:color="auto"/>
                                                <w:right w:val="none" w:sz="0" w:space="0" w:color="auto"/>
                                              </w:divBdr>
                                              <w:divsChild>
                                                <w:div w:id="17437073">
                                                  <w:marLeft w:val="0"/>
                                                  <w:marRight w:val="0"/>
                                                  <w:marTop w:val="0"/>
                                                  <w:marBottom w:val="0"/>
                                                  <w:divBdr>
                                                    <w:top w:val="none" w:sz="0" w:space="0" w:color="auto"/>
                                                    <w:left w:val="none" w:sz="0" w:space="0" w:color="auto"/>
                                                    <w:bottom w:val="none" w:sz="0" w:space="0" w:color="auto"/>
                                                    <w:right w:val="none" w:sz="0" w:space="0" w:color="auto"/>
                                                  </w:divBdr>
                                                  <w:divsChild>
                                                    <w:div w:id="791289217">
                                                      <w:marLeft w:val="0"/>
                                                      <w:marRight w:val="0"/>
                                                      <w:marTop w:val="0"/>
                                                      <w:marBottom w:val="0"/>
                                                      <w:divBdr>
                                                        <w:top w:val="none" w:sz="0" w:space="0" w:color="auto"/>
                                                        <w:left w:val="none" w:sz="0" w:space="0" w:color="auto"/>
                                                        <w:bottom w:val="none" w:sz="0" w:space="0" w:color="auto"/>
                                                        <w:right w:val="none" w:sz="0" w:space="0" w:color="auto"/>
                                                      </w:divBdr>
                                                      <w:divsChild>
                                                        <w:div w:id="1880976132">
                                                          <w:marLeft w:val="0"/>
                                                          <w:marRight w:val="0"/>
                                                          <w:marTop w:val="0"/>
                                                          <w:marBottom w:val="0"/>
                                                          <w:divBdr>
                                                            <w:top w:val="none" w:sz="0" w:space="0" w:color="auto"/>
                                                            <w:left w:val="none" w:sz="0" w:space="0" w:color="auto"/>
                                                            <w:bottom w:val="none" w:sz="0" w:space="0" w:color="auto"/>
                                                            <w:right w:val="none" w:sz="0" w:space="0" w:color="auto"/>
                                                          </w:divBdr>
                                                          <w:divsChild>
                                                            <w:div w:id="79699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3124342">
          <w:marLeft w:val="0"/>
          <w:marRight w:val="0"/>
          <w:marTop w:val="0"/>
          <w:marBottom w:val="0"/>
          <w:divBdr>
            <w:top w:val="none" w:sz="0" w:space="0" w:color="auto"/>
            <w:left w:val="none" w:sz="0" w:space="0" w:color="auto"/>
            <w:bottom w:val="none" w:sz="0" w:space="0" w:color="auto"/>
            <w:right w:val="none" w:sz="0" w:space="0" w:color="auto"/>
          </w:divBdr>
          <w:divsChild>
            <w:div w:id="280962410">
              <w:marLeft w:val="0"/>
              <w:marRight w:val="0"/>
              <w:marTop w:val="0"/>
              <w:marBottom w:val="0"/>
              <w:divBdr>
                <w:top w:val="none" w:sz="0" w:space="0" w:color="auto"/>
                <w:left w:val="none" w:sz="0" w:space="0" w:color="auto"/>
                <w:bottom w:val="none" w:sz="0" w:space="0" w:color="auto"/>
                <w:right w:val="none" w:sz="0" w:space="0" w:color="auto"/>
              </w:divBdr>
              <w:divsChild>
                <w:div w:id="852836420">
                  <w:marLeft w:val="0"/>
                  <w:marRight w:val="0"/>
                  <w:marTop w:val="0"/>
                  <w:marBottom w:val="0"/>
                  <w:divBdr>
                    <w:top w:val="none" w:sz="0" w:space="0" w:color="auto"/>
                    <w:left w:val="none" w:sz="0" w:space="0" w:color="auto"/>
                    <w:bottom w:val="none" w:sz="0" w:space="0" w:color="auto"/>
                    <w:right w:val="none" w:sz="0" w:space="0" w:color="auto"/>
                  </w:divBdr>
                  <w:divsChild>
                    <w:div w:id="58525277">
                      <w:marLeft w:val="0"/>
                      <w:marRight w:val="0"/>
                      <w:marTop w:val="0"/>
                      <w:marBottom w:val="0"/>
                      <w:divBdr>
                        <w:top w:val="none" w:sz="0" w:space="0" w:color="auto"/>
                        <w:left w:val="none" w:sz="0" w:space="0" w:color="auto"/>
                        <w:bottom w:val="none" w:sz="0" w:space="0" w:color="auto"/>
                        <w:right w:val="none" w:sz="0" w:space="0" w:color="auto"/>
                      </w:divBdr>
                      <w:divsChild>
                        <w:div w:id="259337643">
                          <w:marLeft w:val="0"/>
                          <w:marRight w:val="0"/>
                          <w:marTop w:val="0"/>
                          <w:marBottom w:val="0"/>
                          <w:divBdr>
                            <w:top w:val="none" w:sz="0" w:space="0" w:color="auto"/>
                            <w:left w:val="none" w:sz="0" w:space="0" w:color="auto"/>
                            <w:bottom w:val="none" w:sz="0" w:space="0" w:color="auto"/>
                            <w:right w:val="none" w:sz="0" w:space="0" w:color="auto"/>
                          </w:divBdr>
                          <w:divsChild>
                            <w:div w:id="1086028832">
                              <w:marLeft w:val="0"/>
                              <w:marRight w:val="0"/>
                              <w:marTop w:val="0"/>
                              <w:marBottom w:val="0"/>
                              <w:divBdr>
                                <w:top w:val="none" w:sz="0" w:space="0" w:color="auto"/>
                                <w:left w:val="none" w:sz="0" w:space="0" w:color="auto"/>
                                <w:bottom w:val="none" w:sz="0" w:space="0" w:color="auto"/>
                                <w:right w:val="none" w:sz="0" w:space="0" w:color="auto"/>
                              </w:divBdr>
                              <w:divsChild>
                                <w:div w:id="742140572">
                                  <w:marLeft w:val="0"/>
                                  <w:marRight w:val="0"/>
                                  <w:marTop w:val="0"/>
                                  <w:marBottom w:val="0"/>
                                  <w:divBdr>
                                    <w:top w:val="none" w:sz="0" w:space="0" w:color="auto"/>
                                    <w:left w:val="none" w:sz="0" w:space="0" w:color="auto"/>
                                    <w:bottom w:val="none" w:sz="0" w:space="0" w:color="auto"/>
                                    <w:right w:val="none" w:sz="0" w:space="0" w:color="auto"/>
                                  </w:divBdr>
                                  <w:divsChild>
                                    <w:div w:id="1555315594">
                                      <w:marLeft w:val="0"/>
                                      <w:marRight w:val="0"/>
                                      <w:marTop w:val="0"/>
                                      <w:marBottom w:val="0"/>
                                      <w:divBdr>
                                        <w:top w:val="none" w:sz="0" w:space="0" w:color="auto"/>
                                        <w:left w:val="none" w:sz="0" w:space="0" w:color="auto"/>
                                        <w:bottom w:val="none" w:sz="0" w:space="0" w:color="auto"/>
                                        <w:right w:val="none" w:sz="0" w:space="0" w:color="auto"/>
                                      </w:divBdr>
                                      <w:divsChild>
                                        <w:div w:id="859469665">
                                          <w:marLeft w:val="0"/>
                                          <w:marRight w:val="0"/>
                                          <w:marTop w:val="0"/>
                                          <w:marBottom w:val="0"/>
                                          <w:divBdr>
                                            <w:top w:val="none" w:sz="0" w:space="0" w:color="auto"/>
                                            <w:left w:val="none" w:sz="0" w:space="0" w:color="auto"/>
                                            <w:bottom w:val="none" w:sz="0" w:space="0" w:color="auto"/>
                                            <w:right w:val="none" w:sz="0" w:space="0" w:color="auto"/>
                                          </w:divBdr>
                                          <w:divsChild>
                                            <w:div w:id="2036493851">
                                              <w:marLeft w:val="0"/>
                                              <w:marRight w:val="0"/>
                                              <w:marTop w:val="0"/>
                                              <w:marBottom w:val="0"/>
                                              <w:divBdr>
                                                <w:top w:val="none" w:sz="0" w:space="0" w:color="auto"/>
                                                <w:left w:val="none" w:sz="0" w:space="0" w:color="auto"/>
                                                <w:bottom w:val="none" w:sz="0" w:space="0" w:color="auto"/>
                                                <w:right w:val="none" w:sz="0" w:space="0" w:color="auto"/>
                                              </w:divBdr>
                                              <w:divsChild>
                                                <w:div w:id="347215229">
                                                  <w:marLeft w:val="0"/>
                                                  <w:marRight w:val="0"/>
                                                  <w:marTop w:val="0"/>
                                                  <w:marBottom w:val="0"/>
                                                  <w:divBdr>
                                                    <w:top w:val="none" w:sz="0" w:space="0" w:color="auto"/>
                                                    <w:left w:val="none" w:sz="0" w:space="0" w:color="auto"/>
                                                    <w:bottom w:val="none" w:sz="0" w:space="0" w:color="auto"/>
                                                    <w:right w:val="none" w:sz="0" w:space="0" w:color="auto"/>
                                                  </w:divBdr>
                                                  <w:divsChild>
                                                    <w:div w:id="1075056455">
                                                      <w:marLeft w:val="0"/>
                                                      <w:marRight w:val="0"/>
                                                      <w:marTop w:val="0"/>
                                                      <w:marBottom w:val="0"/>
                                                      <w:divBdr>
                                                        <w:top w:val="none" w:sz="0" w:space="0" w:color="auto"/>
                                                        <w:left w:val="none" w:sz="0" w:space="0" w:color="auto"/>
                                                        <w:bottom w:val="none" w:sz="0" w:space="0" w:color="auto"/>
                                                        <w:right w:val="none" w:sz="0" w:space="0" w:color="auto"/>
                                                      </w:divBdr>
                                                      <w:divsChild>
                                                        <w:div w:id="117356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6880384">
          <w:marLeft w:val="0"/>
          <w:marRight w:val="0"/>
          <w:marTop w:val="0"/>
          <w:marBottom w:val="0"/>
          <w:divBdr>
            <w:top w:val="none" w:sz="0" w:space="0" w:color="auto"/>
            <w:left w:val="none" w:sz="0" w:space="0" w:color="auto"/>
            <w:bottom w:val="none" w:sz="0" w:space="0" w:color="auto"/>
            <w:right w:val="none" w:sz="0" w:space="0" w:color="auto"/>
          </w:divBdr>
          <w:divsChild>
            <w:div w:id="935015517">
              <w:marLeft w:val="0"/>
              <w:marRight w:val="0"/>
              <w:marTop w:val="0"/>
              <w:marBottom w:val="0"/>
              <w:divBdr>
                <w:top w:val="none" w:sz="0" w:space="0" w:color="auto"/>
                <w:left w:val="none" w:sz="0" w:space="0" w:color="auto"/>
                <w:bottom w:val="none" w:sz="0" w:space="0" w:color="auto"/>
                <w:right w:val="none" w:sz="0" w:space="0" w:color="auto"/>
              </w:divBdr>
              <w:divsChild>
                <w:div w:id="2018337690">
                  <w:marLeft w:val="0"/>
                  <w:marRight w:val="0"/>
                  <w:marTop w:val="0"/>
                  <w:marBottom w:val="0"/>
                  <w:divBdr>
                    <w:top w:val="none" w:sz="0" w:space="0" w:color="auto"/>
                    <w:left w:val="none" w:sz="0" w:space="0" w:color="auto"/>
                    <w:bottom w:val="none" w:sz="0" w:space="0" w:color="auto"/>
                    <w:right w:val="none" w:sz="0" w:space="0" w:color="auto"/>
                  </w:divBdr>
                  <w:divsChild>
                    <w:div w:id="1720007093">
                      <w:marLeft w:val="0"/>
                      <w:marRight w:val="0"/>
                      <w:marTop w:val="0"/>
                      <w:marBottom w:val="0"/>
                      <w:divBdr>
                        <w:top w:val="none" w:sz="0" w:space="0" w:color="auto"/>
                        <w:left w:val="none" w:sz="0" w:space="0" w:color="auto"/>
                        <w:bottom w:val="none" w:sz="0" w:space="0" w:color="auto"/>
                        <w:right w:val="none" w:sz="0" w:space="0" w:color="auto"/>
                      </w:divBdr>
                      <w:divsChild>
                        <w:div w:id="432632032">
                          <w:marLeft w:val="0"/>
                          <w:marRight w:val="0"/>
                          <w:marTop w:val="0"/>
                          <w:marBottom w:val="0"/>
                          <w:divBdr>
                            <w:top w:val="none" w:sz="0" w:space="0" w:color="auto"/>
                            <w:left w:val="none" w:sz="0" w:space="0" w:color="auto"/>
                            <w:bottom w:val="none" w:sz="0" w:space="0" w:color="auto"/>
                            <w:right w:val="none" w:sz="0" w:space="0" w:color="auto"/>
                          </w:divBdr>
                          <w:divsChild>
                            <w:div w:id="1167356099">
                              <w:marLeft w:val="0"/>
                              <w:marRight w:val="0"/>
                              <w:marTop w:val="0"/>
                              <w:marBottom w:val="0"/>
                              <w:divBdr>
                                <w:top w:val="none" w:sz="0" w:space="0" w:color="auto"/>
                                <w:left w:val="none" w:sz="0" w:space="0" w:color="auto"/>
                                <w:bottom w:val="none" w:sz="0" w:space="0" w:color="auto"/>
                                <w:right w:val="none" w:sz="0" w:space="0" w:color="auto"/>
                              </w:divBdr>
                              <w:divsChild>
                                <w:div w:id="382950592">
                                  <w:marLeft w:val="0"/>
                                  <w:marRight w:val="0"/>
                                  <w:marTop w:val="0"/>
                                  <w:marBottom w:val="0"/>
                                  <w:divBdr>
                                    <w:top w:val="none" w:sz="0" w:space="0" w:color="auto"/>
                                    <w:left w:val="none" w:sz="0" w:space="0" w:color="auto"/>
                                    <w:bottom w:val="none" w:sz="0" w:space="0" w:color="auto"/>
                                    <w:right w:val="none" w:sz="0" w:space="0" w:color="auto"/>
                                  </w:divBdr>
                                  <w:divsChild>
                                    <w:div w:id="290407833">
                                      <w:marLeft w:val="0"/>
                                      <w:marRight w:val="0"/>
                                      <w:marTop w:val="0"/>
                                      <w:marBottom w:val="0"/>
                                      <w:divBdr>
                                        <w:top w:val="none" w:sz="0" w:space="0" w:color="auto"/>
                                        <w:left w:val="none" w:sz="0" w:space="0" w:color="auto"/>
                                        <w:bottom w:val="none" w:sz="0" w:space="0" w:color="auto"/>
                                        <w:right w:val="none" w:sz="0" w:space="0" w:color="auto"/>
                                      </w:divBdr>
                                      <w:divsChild>
                                        <w:div w:id="85346736">
                                          <w:marLeft w:val="0"/>
                                          <w:marRight w:val="0"/>
                                          <w:marTop w:val="0"/>
                                          <w:marBottom w:val="0"/>
                                          <w:divBdr>
                                            <w:top w:val="none" w:sz="0" w:space="0" w:color="auto"/>
                                            <w:left w:val="none" w:sz="0" w:space="0" w:color="auto"/>
                                            <w:bottom w:val="none" w:sz="0" w:space="0" w:color="auto"/>
                                            <w:right w:val="none" w:sz="0" w:space="0" w:color="auto"/>
                                          </w:divBdr>
                                          <w:divsChild>
                                            <w:div w:id="851182582">
                                              <w:marLeft w:val="0"/>
                                              <w:marRight w:val="0"/>
                                              <w:marTop w:val="0"/>
                                              <w:marBottom w:val="0"/>
                                              <w:divBdr>
                                                <w:top w:val="none" w:sz="0" w:space="0" w:color="auto"/>
                                                <w:left w:val="none" w:sz="0" w:space="0" w:color="auto"/>
                                                <w:bottom w:val="none" w:sz="0" w:space="0" w:color="auto"/>
                                                <w:right w:val="none" w:sz="0" w:space="0" w:color="auto"/>
                                              </w:divBdr>
                                              <w:divsChild>
                                                <w:div w:id="643198795">
                                                  <w:marLeft w:val="0"/>
                                                  <w:marRight w:val="0"/>
                                                  <w:marTop w:val="0"/>
                                                  <w:marBottom w:val="0"/>
                                                  <w:divBdr>
                                                    <w:top w:val="none" w:sz="0" w:space="0" w:color="auto"/>
                                                    <w:left w:val="none" w:sz="0" w:space="0" w:color="auto"/>
                                                    <w:bottom w:val="none" w:sz="0" w:space="0" w:color="auto"/>
                                                    <w:right w:val="none" w:sz="0" w:space="0" w:color="auto"/>
                                                  </w:divBdr>
                                                  <w:divsChild>
                                                    <w:div w:id="2138794646">
                                                      <w:marLeft w:val="0"/>
                                                      <w:marRight w:val="0"/>
                                                      <w:marTop w:val="0"/>
                                                      <w:marBottom w:val="0"/>
                                                      <w:divBdr>
                                                        <w:top w:val="none" w:sz="0" w:space="0" w:color="auto"/>
                                                        <w:left w:val="none" w:sz="0" w:space="0" w:color="auto"/>
                                                        <w:bottom w:val="none" w:sz="0" w:space="0" w:color="auto"/>
                                                        <w:right w:val="none" w:sz="0" w:space="0" w:color="auto"/>
                                                      </w:divBdr>
                                                      <w:divsChild>
                                                        <w:div w:id="183024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5280126">
          <w:marLeft w:val="0"/>
          <w:marRight w:val="0"/>
          <w:marTop w:val="0"/>
          <w:marBottom w:val="0"/>
          <w:divBdr>
            <w:top w:val="none" w:sz="0" w:space="0" w:color="auto"/>
            <w:left w:val="none" w:sz="0" w:space="0" w:color="auto"/>
            <w:bottom w:val="none" w:sz="0" w:space="0" w:color="auto"/>
            <w:right w:val="none" w:sz="0" w:space="0" w:color="auto"/>
          </w:divBdr>
          <w:divsChild>
            <w:div w:id="72893681">
              <w:marLeft w:val="0"/>
              <w:marRight w:val="0"/>
              <w:marTop w:val="0"/>
              <w:marBottom w:val="0"/>
              <w:divBdr>
                <w:top w:val="none" w:sz="0" w:space="0" w:color="auto"/>
                <w:left w:val="none" w:sz="0" w:space="0" w:color="auto"/>
                <w:bottom w:val="none" w:sz="0" w:space="0" w:color="auto"/>
                <w:right w:val="none" w:sz="0" w:space="0" w:color="auto"/>
              </w:divBdr>
              <w:divsChild>
                <w:div w:id="795221391">
                  <w:marLeft w:val="0"/>
                  <w:marRight w:val="0"/>
                  <w:marTop w:val="0"/>
                  <w:marBottom w:val="0"/>
                  <w:divBdr>
                    <w:top w:val="none" w:sz="0" w:space="0" w:color="auto"/>
                    <w:left w:val="none" w:sz="0" w:space="0" w:color="auto"/>
                    <w:bottom w:val="none" w:sz="0" w:space="0" w:color="auto"/>
                    <w:right w:val="none" w:sz="0" w:space="0" w:color="auto"/>
                  </w:divBdr>
                  <w:divsChild>
                    <w:div w:id="1102146195">
                      <w:marLeft w:val="0"/>
                      <w:marRight w:val="0"/>
                      <w:marTop w:val="0"/>
                      <w:marBottom w:val="0"/>
                      <w:divBdr>
                        <w:top w:val="none" w:sz="0" w:space="0" w:color="auto"/>
                        <w:left w:val="none" w:sz="0" w:space="0" w:color="auto"/>
                        <w:bottom w:val="none" w:sz="0" w:space="0" w:color="auto"/>
                        <w:right w:val="none" w:sz="0" w:space="0" w:color="auto"/>
                      </w:divBdr>
                      <w:divsChild>
                        <w:div w:id="1308822500">
                          <w:marLeft w:val="0"/>
                          <w:marRight w:val="0"/>
                          <w:marTop w:val="0"/>
                          <w:marBottom w:val="0"/>
                          <w:divBdr>
                            <w:top w:val="none" w:sz="0" w:space="0" w:color="auto"/>
                            <w:left w:val="none" w:sz="0" w:space="0" w:color="auto"/>
                            <w:bottom w:val="none" w:sz="0" w:space="0" w:color="auto"/>
                            <w:right w:val="none" w:sz="0" w:space="0" w:color="auto"/>
                          </w:divBdr>
                          <w:divsChild>
                            <w:div w:id="16934334">
                              <w:marLeft w:val="0"/>
                              <w:marRight w:val="0"/>
                              <w:marTop w:val="0"/>
                              <w:marBottom w:val="0"/>
                              <w:divBdr>
                                <w:top w:val="none" w:sz="0" w:space="0" w:color="auto"/>
                                <w:left w:val="none" w:sz="0" w:space="0" w:color="auto"/>
                                <w:bottom w:val="none" w:sz="0" w:space="0" w:color="auto"/>
                                <w:right w:val="none" w:sz="0" w:space="0" w:color="auto"/>
                              </w:divBdr>
                              <w:divsChild>
                                <w:div w:id="440685590">
                                  <w:marLeft w:val="0"/>
                                  <w:marRight w:val="0"/>
                                  <w:marTop w:val="0"/>
                                  <w:marBottom w:val="0"/>
                                  <w:divBdr>
                                    <w:top w:val="none" w:sz="0" w:space="0" w:color="auto"/>
                                    <w:left w:val="none" w:sz="0" w:space="0" w:color="auto"/>
                                    <w:bottom w:val="none" w:sz="0" w:space="0" w:color="auto"/>
                                    <w:right w:val="none" w:sz="0" w:space="0" w:color="auto"/>
                                  </w:divBdr>
                                  <w:divsChild>
                                    <w:div w:id="205332833">
                                      <w:marLeft w:val="0"/>
                                      <w:marRight w:val="0"/>
                                      <w:marTop w:val="0"/>
                                      <w:marBottom w:val="0"/>
                                      <w:divBdr>
                                        <w:top w:val="none" w:sz="0" w:space="0" w:color="auto"/>
                                        <w:left w:val="none" w:sz="0" w:space="0" w:color="auto"/>
                                        <w:bottom w:val="none" w:sz="0" w:space="0" w:color="auto"/>
                                        <w:right w:val="none" w:sz="0" w:space="0" w:color="auto"/>
                                      </w:divBdr>
                                      <w:divsChild>
                                        <w:div w:id="1774402818">
                                          <w:marLeft w:val="0"/>
                                          <w:marRight w:val="0"/>
                                          <w:marTop w:val="0"/>
                                          <w:marBottom w:val="0"/>
                                          <w:divBdr>
                                            <w:top w:val="none" w:sz="0" w:space="0" w:color="auto"/>
                                            <w:left w:val="none" w:sz="0" w:space="0" w:color="auto"/>
                                            <w:bottom w:val="none" w:sz="0" w:space="0" w:color="auto"/>
                                            <w:right w:val="none" w:sz="0" w:space="0" w:color="auto"/>
                                          </w:divBdr>
                                          <w:divsChild>
                                            <w:div w:id="645017122">
                                              <w:marLeft w:val="0"/>
                                              <w:marRight w:val="0"/>
                                              <w:marTop w:val="0"/>
                                              <w:marBottom w:val="0"/>
                                              <w:divBdr>
                                                <w:top w:val="none" w:sz="0" w:space="0" w:color="auto"/>
                                                <w:left w:val="none" w:sz="0" w:space="0" w:color="auto"/>
                                                <w:bottom w:val="none" w:sz="0" w:space="0" w:color="auto"/>
                                                <w:right w:val="none" w:sz="0" w:space="0" w:color="auto"/>
                                              </w:divBdr>
                                              <w:divsChild>
                                                <w:div w:id="1168906279">
                                                  <w:marLeft w:val="0"/>
                                                  <w:marRight w:val="0"/>
                                                  <w:marTop w:val="0"/>
                                                  <w:marBottom w:val="0"/>
                                                  <w:divBdr>
                                                    <w:top w:val="none" w:sz="0" w:space="0" w:color="auto"/>
                                                    <w:left w:val="none" w:sz="0" w:space="0" w:color="auto"/>
                                                    <w:bottom w:val="none" w:sz="0" w:space="0" w:color="auto"/>
                                                    <w:right w:val="none" w:sz="0" w:space="0" w:color="auto"/>
                                                  </w:divBdr>
                                                  <w:divsChild>
                                                    <w:div w:id="66729376">
                                                      <w:marLeft w:val="0"/>
                                                      <w:marRight w:val="0"/>
                                                      <w:marTop w:val="0"/>
                                                      <w:marBottom w:val="0"/>
                                                      <w:divBdr>
                                                        <w:top w:val="none" w:sz="0" w:space="0" w:color="auto"/>
                                                        <w:left w:val="none" w:sz="0" w:space="0" w:color="auto"/>
                                                        <w:bottom w:val="none" w:sz="0" w:space="0" w:color="auto"/>
                                                        <w:right w:val="none" w:sz="0" w:space="0" w:color="auto"/>
                                                      </w:divBdr>
                                                      <w:divsChild>
                                                        <w:div w:id="16679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3244558">
          <w:marLeft w:val="0"/>
          <w:marRight w:val="0"/>
          <w:marTop w:val="0"/>
          <w:marBottom w:val="0"/>
          <w:divBdr>
            <w:top w:val="none" w:sz="0" w:space="0" w:color="auto"/>
            <w:left w:val="none" w:sz="0" w:space="0" w:color="auto"/>
            <w:bottom w:val="none" w:sz="0" w:space="0" w:color="auto"/>
            <w:right w:val="none" w:sz="0" w:space="0" w:color="auto"/>
          </w:divBdr>
          <w:divsChild>
            <w:div w:id="609431281">
              <w:marLeft w:val="0"/>
              <w:marRight w:val="0"/>
              <w:marTop w:val="0"/>
              <w:marBottom w:val="0"/>
              <w:divBdr>
                <w:top w:val="none" w:sz="0" w:space="0" w:color="auto"/>
                <w:left w:val="none" w:sz="0" w:space="0" w:color="auto"/>
                <w:bottom w:val="none" w:sz="0" w:space="0" w:color="auto"/>
                <w:right w:val="none" w:sz="0" w:space="0" w:color="auto"/>
              </w:divBdr>
              <w:divsChild>
                <w:div w:id="1960645968">
                  <w:marLeft w:val="0"/>
                  <w:marRight w:val="0"/>
                  <w:marTop w:val="0"/>
                  <w:marBottom w:val="0"/>
                  <w:divBdr>
                    <w:top w:val="none" w:sz="0" w:space="0" w:color="auto"/>
                    <w:left w:val="none" w:sz="0" w:space="0" w:color="auto"/>
                    <w:bottom w:val="none" w:sz="0" w:space="0" w:color="auto"/>
                    <w:right w:val="none" w:sz="0" w:space="0" w:color="auto"/>
                  </w:divBdr>
                  <w:divsChild>
                    <w:div w:id="1880164169">
                      <w:marLeft w:val="0"/>
                      <w:marRight w:val="0"/>
                      <w:marTop w:val="0"/>
                      <w:marBottom w:val="0"/>
                      <w:divBdr>
                        <w:top w:val="none" w:sz="0" w:space="0" w:color="auto"/>
                        <w:left w:val="none" w:sz="0" w:space="0" w:color="auto"/>
                        <w:bottom w:val="none" w:sz="0" w:space="0" w:color="auto"/>
                        <w:right w:val="none" w:sz="0" w:space="0" w:color="auto"/>
                      </w:divBdr>
                      <w:divsChild>
                        <w:div w:id="969477197">
                          <w:marLeft w:val="0"/>
                          <w:marRight w:val="0"/>
                          <w:marTop w:val="0"/>
                          <w:marBottom w:val="0"/>
                          <w:divBdr>
                            <w:top w:val="none" w:sz="0" w:space="0" w:color="auto"/>
                            <w:left w:val="none" w:sz="0" w:space="0" w:color="auto"/>
                            <w:bottom w:val="none" w:sz="0" w:space="0" w:color="auto"/>
                            <w:right w:val="none" w:sz="0" w:space="0" w:color="auto"/>
                          </w:divBdr>
                          <w:divsChild>
                            <w:div w:id="33119980">
                              <w:marLeft w:val="0"/>
                              <w:marRight w:val="0"/>
                              <w:marTop w:val="0"/>
                              <w:marBottom w:val="0"/>
                              <w:divBdr>
                                <w:top w:val="none" w:sz="0" w:space="0" w:color="auto"/>
                                <w:left w:val="none" w:sz="0" w:space="0" w:color="auto"/>
                                <w:bottom w:val="none" w:sz="0" w:space="0" w:color="auto"/>
                                <w:right w:val="none" w:sz="0" w:space="0" w:color="auto"/>
                              </w:divBdr>
                              <w:divsChild>
                                <w:div w:id="1835337171">
                                  <w:marLeft w:val="0"/>
                                  <w:marRight w:val="0"/>
                                  <w:marTop w:val="0"/>
                                  <w:marBottom w:val="0"/>
                                  <w:divBdr>
                                    <w:top w:val="none" w:sz="0" w:space="0" w:color="auto"/>
                                    <w:left w:val="none" w:sz="0" w:space="0" w:color="auto"/>
                                    <w:bottom w:val="none" w:sz="0" w:space="0" w:color="auto"/>
                                    <w:right w:val="none" w:sz="0" w:space="0" w:color="auto"/>
                                  </w:divBdr>
                                  <w:divsChild>
                                    <w:div w:id="936446576">
                                      <w:marLeft w:val="0"/>
                                      <w:marRight w:val="0"/>
                                      <w:marTop w:val="0"/>
                                      <w:marBottom w:val="0"/>
                                      <w:divBdr>
                                        <w:top w:val="none" w:sz="0" w:space="0" w:color="auto"/>
                                        <w:left w:val="none" w:sz="0" w:space="0" w:color="auto"/>
                                        <w:bottom w:val="none" w:sz="0" w:space="0" w:color="auto"/>
                                        <w:right w:val="none" w:sz="0" w:space="0" w:color="auto"/>
                                      </w:divBdr>
                                      <w:divsChild>
                                        <w:div w:id="167064591">
                                          <w:marLeft w:val="0"/>
                                          <w:marRight w:val="0"/>
                                          <w:marTop w:val="0"/>
                                          <w:marBottom w:val="0"/>
                                          <w:divBdr>
                                            <w:top w:val="none" w:sz="0" w:space="0" w:color="auto"/>
                                            <w:left w:val="none" w:sz="0" w:space="0" w:color="auto"/>
                                            <w:bottom w:val="none" w:sz="0" w:space="0" w:color="auto"/>
                                            <w:right w:val="none" w:sz="0" w:space="0" w:color="auto"/>
                                          </w:divBdr>
                                          <w:divsChild>
                                            <w:div w:id="350422190">
                                              <w:marLeft w:val="0"/>
                                              <w:marRight w:val="0"/>
                                              <w:marTop w:val="0"/>
                                              <w:marBottom w:val="0"/>
                                              <w:divBdr>
                                                <w:top w:val="none" w:sz="0" w:space="0" w:color="auto"/>
                                                <w:left w:val="none" w:sz="0" w:space="0" w:color="auto"/>
                                                <w:bottom w:val="none" w:sz="0" w:space="0" w:color="auto"/>
                                                <w:right w:val="none" w:sz="0" w:space="0" w:color="auto"/>
                                              </w:divBdr>
                                              <w:divsChild>
                                                <w:div w:id="752433063">
                                                  <w:marLeft w:val="0"/>
                                                  <w:marRight w:val="0"/>
                                                  <w:marTop w:val="0"/>
                                                  <w:marBottom w:val="0"/>
                                                  <w:divBdr>
                                                    <w:top w:val="none" w:sz="0" w:space="0" w:color="auto"/>
                                                    <w:left w:val="none" w:sz="0" w:space="0" w:color="auto"/>
                                                    <w:bottom w:val="none" w:sz="0" w:space="0" w:color="auto"/>
                                                    <w:right w:val="none" w:sz="0" w:space="0" w:color="auto"/>
                                                  </w:divBdr>
                                                  <w:divsChild>
                                                    <w:div w:id="825126644">
                                                      <w:marLeft w:val="0"/>
                                                      <w:marRight w:val="0"/>
                                                      <w:marTop w:val="0"/>
                                                      <w:marBottom w:val="0"/>
                                                      <w:divBdr>
                                                        <w:top w:val="none" w:sz="0" w:space="0" w:color="auto"/>
                                                        <w:left w:val="none" w:sz="0" w:space="0" w:color="auto"/>
                                                        <w:bottom w:val="none" w:sz="0" w:space="0" w:color="auto"/>
                                                        <w:right w:val="none" w:sz="0" w:space="0" w:color="auto"/>
                                                      </w:divBdr>
                                                      <w:divsChild>
                                                        <w:div w:id="340275768">
                                                          <w:marLeft w:val="0"/>
                                                          <w:marRight w:val="0"/>
                                                          <w:marTop w:val="0"/>
                                                          <w:marBottom w:val="0"/>
                                                          <w:divBdr>
                                                            <w:top w:val="none" w:sz="0" w:space="0" w:color="auto"/>
                                                            <w:left w:val="none" w:sz="0" w:space="0" w:color="auto"/>
                                                            <w:bottom w:val="none" w:sz="0" w:space="0" w:color="auto"/>
                                                            <w:right w:val="none" w:sz="0" w:space="0" w:color="auto"/>
                                                          </w:divBdr>
                                                          <w:divsChild>
                                                            <w:div w:id="128407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01967982">
      <w:bodyDiv w:val="1"/>
      <w:marLeft w:val="0"/>
      <w:marRight w:val="0"/>
      <w:marTop w:val="0"/>
      <w:marBottom w:val="0"/>
      <w:divBdr>
        <w:top w:val="none" w:sz="0" w:space="0" w:color="auto"/>
        <w:left w:val="none" w:sz="0" w:space="0" w:color="auto"/>
        <w:bottom w:val="none" w:sz="0" w:space="0" w:color="auto"/>
        <w:right w:val="none" w:sz="0" w:space="0" w:color="auto"/>
      </w:divBdr>
      <w:divsChild>
        <w:div w:id="628904315">
          <w:marLeft w:val="0"/>
          <w:marRight w:val="0"/>
          <w:marTop w:val="0"/>
          <w:marBottom w:val="0"/>
          <w:divBdr>
            <w:top w:val="none" w:sz="0" w:space="0" w:color="auto"/>
            <w:left w:val="none" w:sz="0" w:space="0" w:color="auto"/>
            <w:bottom w:val="none" w:sz="0" w:space="0" w:color="auto"/>
            <w:right w:val="none" w:sz="0" w:space="0" w:color="auto"/>
          </w:divBdr>
          <w:divsChild>
            <w:div w:id="243880473">
              <w:marLeft w:val="0"/>
              <w:marRight w:val="0"/>
              <w:marTop w:val="0"/>
              <w:marBottom w:val="0"/>
              <w:divBdr>
                <w:top w:val="none" w:sz="0" w:space="0" w:color="auto"/>
                <w:left w:val="none" w:sz="0" w:space="0" w:color="auto"/>
                <w:bottom w:val="none" w:sz="0" w:space="0" w:color="auto"/>
                <w:right w:val="none" w:sz="0" w:space="0" w:color="auto"/>
              </w:divBdr>
              <w:divsChild>
                <w:div w:id="1816291986">
                  <w:marLeft w:val="0"/>
                  <w:marRight w:val="0"/>
                  <w:marTop w:val="0"/>
                  <w:marBottom w:val="0"/>
                  <w:divBdr>
                    <w:top w:val="none" w:sz="0" w:space="0" w:color="auto"/>
                    <w:left w:val="none" w:sz="0" w:space="0" w:color="auto"/>
                    <w:bottom w:val="none" w:sz="0" w:space="0" w:color="auto"/>
                    <w:right w:val="none" w:sz="0" w:space="0" w:color="auto"/>
                  </w:divBdr>
                  <w:divsChild>
                    <w:div w:id="360978903">
                      <w:marLeft w:val="0"/>
                      <w:marRight w:val="0"/>
                      <w:marTop w:val="0"/>
                      <w:marBottom w:val="0"/>
                      <w:divBdr>
                        <w:top w:val="none" w:sz="0" w:space="0" w:color="auto"/>
                        <w:left w:val="none" w:sz="0" w:space="0" w:color="auto"/>
                        <w:bottom w:val="none" w:sz="0" w:space="0" w:color="auto"/>
                        <w:right w:val="none" w:sz="0" w:space="0" w:color="auto"/>
                      </w:divBdr>
                      <w:divsChild>
                        <w:div w:id="970014641">
                          <w:marLeft w:val="0"/>
                          <w:marRight w:val="0"/>
                          <w:marTop w:val="0"/>
                          <w:marBottom w:val="0"/>
                          <w:divBdr>
                            <w:top w:val="none" w:sz="0" w:space="0" w:color="auto"/>
                            <w:left w:val="none" w:sz="0" w:space="0" w:color="auto"/>
                            <w:bottom w:val="none" w:sz="0" w:space="0" w:color="auto"/>
                            <w:right w:val="none" w:sz="0" w:space="0" w:color="auto"/>
                          </w:divBdr>
                          <w:divsChild>
                            <w:div w:id="703137730">
                              <w:marLeft w:val="0"/>
                              <w:marRight w:val="0"/>
                              <w:marTop w:val="0"/>
                              <w:marBottom w:val="0"/>
                              <w:divBdr>
                                <w:top w:val="none" w:sz="0" w:space="0" w:color="auto"/>
                                <w:left w:val="none" w:sz="0" w:space="0" w:color="auto"/>
                                <w:bottom w:val="none" w:sz="0" w:space="0" w:color="auto"/>
                                <w:right w:val="none" w:sz="0" w:space="0" w:color="auto"/>
                              </w:divBdr>
                              <w:divsChild>
                                <w:div w:id="887374533">
                                  <w:marLeft w:val="0"/>
                                  <w:marRight w:val="0"/>
                                  <w:marTop w:val="0"/>
                                  <w:marBottom w:val="0"/>
                                  <w:divBdr>
                                    <w:top w:val="none" w:sz="0" w:space="0" w:color="auto"/>
                                    <w:left w:val="none" w:sz="0" w:space="0" w:color="auto"/>
                                    <w:bottom w:val="none" w:sz="0" w:space="0" w:color="auto"/>
                                    <w:right w:val="none" w:sz="0" w:space="0" w:color="auto"/>
                                  </w:divBdr>
                                  <w:divsChild>
                                    <w:div w:id="1907295424">
                                      <w:marLeft w:val="0"/>
                                      <w:marRight w:val="0"/>
                                      <w:marTop w:val="0"/>
                                      <w:marBottom w:val="0"/>
                                      <w:divBdr>
                                        <w:top w:val="none" w:sz="0" w:space="0" w:color="auto"/>
                                        <w:left w:val="none" w:sz="0" w:space="0" w:color="auto"/>
                                        <w:bottom w:val="none" w:sz="0" w:space="0" w:color="auto"/>
                                        <w:right w:val="none" w:sz="0" w:space="0" w:color="auto"/>
                                      </w:divBdr>
                                      <w:divsChild>
                                        <w:div w:id="843325101">
                                          <w:marLeft w:val="0"/>
                                          <w:marRight w:val="0"/>
                                          <w:marTop w:val="0"/>
                                          <w:marBottom w:val="0"/>
                                          <w:divBdr>
                                            <w:top w:val="none" w:sz="0" w:space="0" w:color="auto"/>
                                            <w:left w:val="none" w:sz="0" w:space="0" w:color="auto"/>
                                            <w:bottom w:val="none" w:sz="0" w:space="0" w:color="auto"/>
                                            <w:right w:val="none" w:sz="0" w:space="0" w:color="auto"/>
                                          </w:divBdr>
                                          <w:divsChild>
                                            <w:div w:id="996307090">
                                              <w:marLeft w:val="0"/>
                                              <w:marRight w:val="0"/>
                                              <w:marTop w:val="0"/>
                                              <w:marBottom w:val="0"/>
                                              <w:divBdr>
                                                <w:top w:val="none" w:sz="0" w:space="0" w:color="auto"/>
                                                <w:left w:val="none" w:sz="0" w:space="0" w:color="auto"/>
                                                <w:bottom w:val="none" w:sz="0" w:space="0" w:color="auto"/>
                                                <w:right w:val="none" w:sz="0" w:space="0" w:color="auto"/>
                                              </w:divBdr>
                                              <w:divsChild>
                                                <w:div w:id="1427535782">
                                                  <w:marLeft w:val="0"/>
                                                  <w:marRight w:val="0"/>
                                                  <w:marTop w:val="0"/>
                                                  <w:marBottom w:val="0"/>
                                                  <w:divBdr>
                                                    <w:top w:val="none" w:sz="0" w:space="0" w:color="auto"/>
                                                    <w:left w:val="none" w:sz="0" w:space="0" w:color="auto"/>
                                                    <w:bottom w:val="none" w:sz="0" w:space="0" w:color="auto"/>
                                                    <w:right w:val="none" w:sz="0" w:space="0" w:color="auto"/>
                                                  </w:divBdr>
                                                  <w:divsChild>
                                                    <w:div w:id="271939077">
                                                      <w:marLeft w:val="0"/>
                                                      <w:marRight w:val="0"/>
                                                      <w:marTop w:val="0"/>
                                                      <w:marBottom w:val="0"/>
                                                      <w:divBdr>
                                                        <w:top w:val="none" w:sz="0" w:space="0" w:color="auto"/>
                                                        <w:left w:val="none" w:sz="0" w:space="0" w:color="auto"/>
                                                        <w:bottom w:val="none" w:sz="0" w:space="0" w:color="auto"/>
                                                        <w:right w:val="none" w:sz="0" w:space="0" w:color="auto"/>
                                                      </w:divBdr>
                                                      <w:divsChild>
                                                        <w:div w:id="1351106625">
                                                          <w:marLeft w:val="0"/>
                                                          <w:marRight w:val="0"/>
                                                          <w:marTop w:val="0"/>
                                                          <w:marBottom w:val="0"/>
                                                          <w:divBdr>
                                                            <w:top w:val="none" w:sz="0" w:space="0" w:color="auto"/>
                                                            <w:left w:val="none" w:sz="0" w:space="0" w:color="auto"/>
                                                            <w:bottom w:val="none" w:sz="0" w:space="0" w:color="auto"/>
                                                            <w:right w:val="none" w:sz="0" w:space="0" w:color="auto"/>
                                                          </w:divBdr>
                                                          <w:divsChild>
                                                            <w:div w:id="72537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8213231">
          <w:marLeft w:val="0"/>
          <w:marRight w:val="0"/>
          <w:marTop w:val="0"/>
          <w:marBottom w:val="0"/>
          <w:divBdr>
            <w:top w:val="none" w:sz="0" w:space="0" w:color="auto"/>
            <w:left w:val="none" w:sz="0" w:space="0" w:color="auto"/>
            <w:bottom w:val="none" w:sz="0" w:space="0" w:color="auto"/>
            <w:right w:val="none" w:sz="0" w:space="0" w:color="auto"/>
          </w:divBdr>
          <w:divsChild>
            <w:div w:id="381491258">
              <w:marLeft w:val="0"/>
              <w:marRight w:val="0"/>
              <w:marTop w:val="0"/>
              <w:marBottom w:val="0"/>
              <w:divBdr>
                <w:top w:val="none" w:sz="0" w:space="0" w:color="auto"/>
                <w:left w:val="none" w:sz="0" w:space="0" w:color="auto"/>
                <w:bottom w:val="none" w:sz="0" w:space="0" w:color="auto"/>
                <w:right w:val="none" w:sz="0" w:space="0" w:color="auto"/>
              </w:divBdr>
              <w:divsChild>
                <w:div w:id="457189970">
                  <w:marLeft w:val="0"/>
                  <w:marRight w:val="0"/>
                  <w:marTop w:val="0"/>
                  <w:marBottom w:val="0"/>
                  <w:divBdr>
                    <w:top w:val="none" w:sz="0" w:space="0" w:color="auto"/>
                    <w:left w:val="none" w:sz="0" w:space="0" w:color="auto"/>
                    <w:bottom w:val="none" w:sz="0" w:space="0" w:color="auto"/>
                    <w:right w:val="none" w:sz="0" w:space="0" w:color="auto"/>
                  </w:divBdr>
                  <w:divsChild>
                    <w:div w:id="176584623">
                      <w:marLeft w:val="0"/>
                      <w:marRight w:val="0"/>
                      <w:marTop w:val="0"/>
                      <w:marBottom w:val="0"/>
                      <w:divBdr>
                        <w:top w:val="none" w:sz="0" w:space="0" w:color="auto"/>
                        <w:left w:val="none" w:sz="0" w:space="0" w:color="auto"/>
                        <w:bottom w:val="none" w:sz="0" w:space="0" w:color="auto"/>
                        <w:right w:val="none" w:sz="0" w:space="0" w:color="auto"/>
                      </w:divBdr>
                      <w:divsChild>
                        <w:div w:id="1439641103">
                          <w:marLeft w:val="0"/>
                          <w:marRight w:val="0"/>
                          <w:marTop w:val="0"/>
                          <w:marBottom w:val="0"/>
                          <w:divBdr>
                            <w:top w:val="none" w:sz="0" w:space="0" w:color="auto"/>
                            <w:left w:val="none" w:sz="0" w:space="0" w:color="auto"/>
                            <w:bottom w:val="none" w:sz="0" w:space="0" w:color="auto"/>
                            <w:right w:val="none" w:sz="0" w:space="0" w:color="auto"/>
                          </w:divBdr>
                          <w:divsChild>
                            <w:div w:id="1440754503">
                              <w:marLeft w:val="0"/>
                              <w:marRight w:val="0"/>
                              <w:marTop w:val="0"/>
                              <w:marBottom w:val="0"/>
                              <w:divBdr>
                                <w:top w:val="none" w:sz="0" w:space="0" w:color="auto"/>
                                <w:left w:val="none" w:sz="0" w:space="0" w:color="auto"/>
                                <w:bottom w:val="none" w:sz="0" w:space="0" w:color="auto"/>
                                <w:right w:val="none" w:sz="0" w:space="0" w:color="auto"/>
                              </w:divBdr>
                              <w:divsChild>
                                <w:div w:id="1454446526">
                                  <w:marLeft w:val="0"/>
                                  <w:marRight w:val="0"/>
                                  <w:marTop w:val="0"/>
                                  <w:marBottom w:val="0"/>
                                  <w:divBdr>
                                    <w:top w:val="none" w:sz="0" w:space="0" w:color="auto"/>
                                    <w:left w:val="none" w:sz="0" w:space="0" w:color="auto"/>
                                    <w:bottom w:val="none" w:sz="0" w:space="0" w:color="auto"/>
                                    <w:right w:val="none" w:sz="0" w:space="0" w:color="auto"/>
                                  </w:divBdr>
                                  <w:divsChild>
                                    <w:div w:id="1641153895">
                                      <w:marLeft w:val="0"/>
                                      <w:marRight w:val="0"/>
                                      <w:marTop w:val="0"/>
                                      <w:marBottom w:val="0"/>
                                      <w:divBdr>
                                        <w:top w:val="none" w:sz="0" w:space="0" w:color="auto"/>
                                        <w:left w:val="none" w:sz="0" w:space="0" w:color="auto"/>
                                        <w:bottom w:val="none" w:sz="0" w:space="0" w:color="auto"/>
                                        <w:right w:val="none" w:sz="0" w:space="0" w:color="auto"/>
                                      </w:divBdr>
                                      <w:divsChild>
                                        <w:div w:id="55326039">
                                          <w:marLeft w:val="0"/>
                                          <w:marRight w:val="0"/>
                                          <w:marTop w:val="0"/>
                                          <w:marBottom w:val="0"/>
                                          <w:divBdr>
                                            <w:top w:val="none" w:sz="0" w:space="0" w:color="auto"/>
                                            <w:left w:val="none" w:sz="0" w:space="0" w:color="auto"/>
                                            <w:bottom w:val="none" w:sz="0" w:space="0" w:color="auto"/>
                                            <w:right w:val="none" w:sz="0" w:space="0" w:color="auto"/>
                                          </w:divBdr>
                                          <w:divsChild>
                                            <w:div w:id="1122501025">
                                              <w:marLeft w:val="0"/>
                                              <w:marRight w:val="0"/>
                                              <w:marTop w:val="0"/>
                                              <w:marBottom w:val="0"/>
                                              <w:divBdr>
                                                <w:top w:val="none" w:sz="0" w:space="0" w:color="auto"/>
                                                <w:left w:val="none" w:sz="0" w:space="0" w:color="auto"/>
                                                <w:bottom w:val="none" w:sz="0" w:space="0" w:color="auto"/>
                                                <w:right w:val="none" w:sz="0" w:space="0" w:color="auto"/>
                                              </w:divBdr>
                                              <w:divsChild>
                                                <w:div w:id="184828104">
                                                  <w:marLeft w:val="0"/>
                                                  <w:marRight w:val="0"/>
                                                  <w:marTop w:val="0"/>
                                                  <w:marBottom w:val="0"/>
                                                  <w:divBdr>
                                                    <w:top w:val="none" w:sz="0" w:space="0" w:color="auto"/>
                                                    <w:left w:val="none" w:sz="0" w:space="0" w:color="auto"/>
                                                    <w:bottom w:val="none" w:sz="0" w:space="0" w:color="auto"/>
                                                    <w:right w:val="none" w:sz="0" w:space="0" w:color="auto"/>
                                                  </w:divBdr>
                                                  <w:divsChild>
                                                    <w:div w:id="283771337">
                                                      <w:marLeft w:val="0"/>
                                                      <w:marRight w:val="0"/>
                                                      <w:marTop w:val="0"/>
                                                      <w:marBottom w:val="0"/>
                                                      <w:divBdr>
                                                        <w:top w:val="none" w:sz="0" w:space="0" w:color="auto"/>
                                                        <w:left w:val="none" w:sz="0" w:space="0" w:color="auto"/>
                                                        <w:bottom w:val="none" w:sz="0" w:space="0" w:color="auto"/>
                                                        <w:right w:val="none" w:sz="0" w:space="0" w:color="auto"/>
                                                      </w:divBdr>
                                                      <w:divsChild>
                                                        <w:div w:id="198662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8755460">
          <w:marLeft w:val="0"/>
          <w:marRight w:val="0"/>
          <w:marTop w:val="0"/>
          <w:marBottom w:val="0"/>
          <w:divBdr>
            <w:top w:val="none" w:sz="0" w:space="0" w:color="auto"/>
            <w:left w:val="none" w:sz="0" w:space="0" w:color="auto"/>
            <w:bottom w:val="none" w:sz="0" w:space="0" w:color="auto"/>
            <w:right w:val="none" w:sz="0" w:space="0" w:color="auto"/>
          </w:divBdr>
          <w:divsChild>
            <w:div w:id="121459047">
              <w:marLeft w:val="0"/>
              <w:marRight w:val="0"/>
              <w:marTop w:val="0"/>
              <w:marBottom w:val="0"/>
              <w:divBdr>
                <w:top w:val="none" w:sz="0" w:space="0" w:color="auto"/>
                <w:left w:val="none" w:sz="0" w:space="0" w:color="auto"/>
                <w:bottom w:val="none" w:sz="0" w:space="0" w:color="auto"/>
                <w:right w:val="none" w:sz="0" w:space="0" w:color="auto"/>
              </w:divBdr>
              <w:divsChild>
                <w:div w:id="1947879392">
                  <w:marLeft w:val="0"/>
                  <w:marRight w:val="0"/>
                  <w:marTop w:val="0"/>
                  <w:marBottom w:val="0"/>
                  <w:divBdr>
                    <w:top w:val="none" w:sz="0" w:space="0" w:color="auto"/>
                    <w:left w:val="none" w:sz="0" w:space="0" w:color="auto"/>
                    <w:bottom w:val="none" w:sz="0" w:space="0" w:color="auto"/>
                    <w:right w:val="none" w:sz="0" w:space="0" w:color="auto"/>
                  </w:divBdr>
                  <w:divsChild>
                    <w:div w:id="554438950">
                      <w:marLeft w:val="0"/>
                      <w:marRight w:val="0"/>
                      <w:marTop w:val="0"/>
                      <w:marBottom w:val="0"/>
                      <w:divBdr>
                        <w:top w:val="none" w:sz="0" w:space="0" w:color="auto"/>
                        <w:left w:val="none" w:sz="0" w:space="0" w:color="auto"/>
                        <w:bottom w:val="none" w:sz="0" w:space="0" w:color="auto"/>
                        <w:right w:val="none" w:sz="0" w:space="0" w:color="auto"/>
                      </w:divBdr>
                      <w:divsChild>
                        <w:div w:id="1925261412">
                          <w:marLeft w:val="0"/>
                          <w:marRight w:val="0"/>
                          <w:marTop w:val="0"/>
                          <w:marBottom w:val="0"/>
                          <w:divBdr>
                            <w:top w:val="none" w:sz="0" w:space="0" w:color="auto"/>
                            <w:left w:val="none" w:sz="0" w:space="0" w:color="auto"/>
                            <w:bottom w:val="none" w:sz="0" w:space="0" w:color="auto"/>
                            <w:right w:val="none" w:sz="0" w:space="0" w:color="auto"/>
                          </w:divBdr>
                          <w:divsChild>
                            <w:div w:id="189728024">
                              <w:marLeft w:val="0"/>
                              <w:marRight w:val="0"/>
                              <w:marTop w:val="0"/>
                              <w:marBottom w:val="0"/>
                              <w:divBdr>
                                <w:top w:val="none" w:sz="0" w:space="0" w:color="auto"/>
                                <w:left w:val="none" w:sz="0" w:space="0" w:color="auto"/>
                                <w:bottom w:val="none" w:sz="0" w:space="0" w:color="auto"/>
                                <w:right w:val="none" w:sz="0" w:space="0" w:color="auto"/>
                              </w:divBdr>
                              <w:divsChild>
                                <w:div w:id="1917156968">
                                  <w:marLeft w:val="0"/>
                                  <w:marRight w:val="0"/>
                                  <w:marTop w:val="0"/>
                                  <w:marBottom w:val="0"/>
                                  <w:divBdr>
                                    <w:top w:val="none" w:sz="0" w:space="0" w:color="auto"/>
                                    <w:left w:val="none" w:sz="0" w:space="0" w:color="auto"/>
                                    <w:bottom w:val="none" w:sz="0" w:space="0" w:color="auto"/>
                                    <w:right w:val="none" w:sz="0" w:space="0" w:color="auto"/>
                                  </w:divBdr>
                                  <w:divsChild>
                                    <w:div w:id="115300601">
                                      <w:marLeft w:val="0"/>
                                      <w:marRight w:val="0"/>
                                      <w:marTop w:val="0"/>
                                      <w:marBottom w:val="0"/>
                                      <w:divBdr>
                                        <w:top w:val="none" w:sz="0" w:space="0" w:color="auto"/>
                                        <w:left w:val="none" w:sz="0" w:space="0" w:color="auto"/>
                                        <w:bottom w:val="none" w:sz="0" w:space="0" w:color="auto"/>
                                        <w:right w:val="none" w:sz="0" w:space="0" w:color="auto"/>
                                      </w:divBdr>
                                      <w:divsChild>
                                        <w:div w:id="1108431257">
                                          <w:marLeft w:val="0"/>
                                          <w:marRight w:val="0"/>
                                          <w:marTop w:val="0"/>
                                          <w:marBottom w:val="0"/>
                                          <w:divBdr>
                                            <w:top w:val="none" w:sz="0" w:space="0" w:color="auto"/>
                                            <w:left w:val="none" w:sz="0" w:space="0" w:color="auto"/>
                                            <w:bottom w:val="none" w:sz="0" w:space="0" w:color="auto"/>
                                            <w:right w:val="none" w:sz="0" w:space="0" w:color="auto"/>
                                          </w:divBdr>
                                          <w:divsChild>
                                            <w:div w:id="1798059173">
                                              <w:marLeft w:val="0"/>
                                              <w:marRight w:val="0"/>
                                              <w:marTop w:val="0"/>
                                              <w:marBottom w:val="0"/>
                                              <w:divBdr>
                                                <w:top w:val="none" w:sz="0" w:space="0" w:color="auto"/>
                                                <w:left w:val="none" w:sz="0" w:space="0" w:color="auto"/>
                                                <w:bottom w:val="none" w:sz="0" w:space="0" w:color="auto"/>
                                                <w:right w:val="none" w:sz="0" w:space="0" w:color="auto"/>
                                              </w:divBdr>
                                              <w:divsChild>
                                                <w:div w:id="429399108">
                                                  <w:marLeft w:val="0"/>
                                                  <w:marRight w:val="0"/>
                                                  <w:marTop w:val="0"/>
                                                  <w:marBottom w:val="0"/>
                                                  <w:divBdr>
                                                    <w:top w:val="none" w:sz="0" w:space="0" w:color="auto"/>
                                                    <w:left w:val="none" w:sz="0" w:space="0" w:color="auto"/>
                                                    <w:bottom w:val="none" w:sz="0" w:space="0" w:color="auto"/>
                                                    <w:right w:val="none" w:sz="0" w:space="0" w:color="auto"/>
                                                  </w:divBdr>
                                                  <w:divsChild>
                                                    <w:div w:id="1868761906">
                                                      <w:marLeft w:val="0"/>
                                                      <w:marRight w:val="0"/>
                                                      <w:marTop w:val="0"/>
                                                      <w:marBottom w:val="0"/>
                                                      <w:divBdr>
                                                        <w:top w:val="none" w:sz="0" w:space="0" w:color="auto"/>
                                                        <w:left w:val="none" w:sz="0" w:space="0" w:color="auto"/>
                                                        <w:bottom w:val="none" w:sz="0" w:space="0" w:color="auto"/>
                                                        <w:right w:val="none" w:sz="0" w:space="0" w:color="auto"/>
                                                      </w:divBdr>
                                                      <w:divsChild>
                                                        <w:div w:id="54599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5503598">
      <w:bodyDiv w:val="1"/>
      <w:marLeft w:val="0"/>
      <w:marRight w:val="0"/>
      <w:marTop w:val="0"/>
      <w:marBottom w:val="0"/>
      <w:divBdr>
        <w:top w:val="none" w:sz="0" w:space="0" w:color="auto"/>
        <w:left w:val="none" w:sz="0" w:space="0" w:color="auto"/>
        <w:bottom w:val="none" w:sz="0" w:space="0" w:color="auto"/>
        <w:right w:val="none" w:sz="0" w:space="0" w:color="auto"/>
      </w:divBdr>
      <w:divsChild>
        <w:div w:id="218054785">
          <w:marLeft w:val="0"/>
          <w:marRight w:val="0"/>
          <w:marTop w:val="0"/>
          <w:marBottom w:val="0"/>
          <w:divBdr>
            <w:top w:val="none" w:sz="0" w:space="0" w:color="auto"/>
            <w:left w:val="none" w:sz="0" w:space="0" w:color="auto"/>
            <w:bottom w:val="none" w:sz="0" w:space="0" w:color="auto"/>
            <w:right w:val="none" w:sz="0" w:space="0" w:color="auto"/>
          </w:divBdr>
          <w:divsChild>
            <w:div w:id="1310398012">
              <w:marLeft w:val="0"/>
              <w:marRight w:val="0"/>
              <w:marTop w:val="0"/>
              <w:marBottom w:val="0"/>
              <w:divBdr>
                <w:top w:val="none" w:sz="0" w:space="0" w:color="auto"/>
                <w:left w:val="none" w:sz="0" w:space="0" w:color="auto"/>
                <w:bottom w:val="none" w:sz="0" w:space="0" w:color="auto"/>
                <w:right w:val="none" w:sz="0" w:space="0" w:color="auto"/>
              </w:divBdr>
              <w:divsChild>
                <w:div w:id="953365646">
                  <w:marLeft w:val="0"/>
                  <w:marRight w:val="0"/>
                  <w:marTop w:val="0"/>
                  <w:marBottom w:val="0"/>
                  <w:divBdr>
                    <w:top w:val="none" w:sz="0" w:space="0" w:color="auto"/>
                    <w:left w:val="none" w:sz="0" w:space="0" w:color="auto"/>
                    <w:bottom w:val="none" w:sz="0" w:space="0" w:color="auto"/>
                    <w:right w:val="none" w:sz="0" w:space="0" w:color="auto"/>
                  </w:divBdr>
                  <w:divsChild>
                    <w:div w:id="1634140969">
                      <w:marLeft w:val="0"/>
                      <w:marRight w:val="0"/>
                      <w:marTop w:val="0"/>
                      <w:marBottom w:val="0"/>
                      <w:divBdr>
                        <w:top w:val="none" w:sz="0" w:space="0" w:color="auto"/>
                        <w:left w:val="none" w:sz="0" w:space="0" w:color="auto"/>
                        <w:bottom w:val="none" w:sz="0" w:space="0" w:color="auto"/>
                        <w:right w:val="none" w:sz="0" w:space="0" w:color="auto"/>
                      </w:divBdr>
                      <w:divsChild>
                        <w:div w:id="1683165177">
                          <w:marLeft w:val="0"/>
                          <w:marRight w:val="0"/>
                          <w:marTop w:val="0"/>
                          <w:marBottom w:val="0"/>
                          <w:divBdr>
                            <w:top w:val="none" w:sz="0" w:space="0" w:color="auto"/>
                            <w:left w:val="none" w:sz="0" w:space="0" w:color="auto"/>
                            <w:bottom w:val="none" w:sz="0" w:space="0" w:color="auto"/>
                            <w:right w:val="none" w:sz="0" w:space="0" w:color="auto"/>
                          </w:divBdr>
                          <w:divsChild>
                            <w:div w:id="1690836253">
                              <w:marLeft w:val="0"/>
                              <w:marRight w:val="0"/>
                              <w:marTop w:val="0"/>
                              <w:marBottom w:val="0"/>
                              <w:divBdr>
                                <w:top w:val="none" w:sz="0" w:space="0" w:color="auto"/>
                                <w:left w:val="none" w:sz="0" w:space="0" w:color="auto"/>
                                <w:bottom w:val="none" w:sz="0" w:space="0" w:color="auto"/>
                                <w:right w:val="none" w:sz="0" w:space="0" w:color="auto"/>
                              </w:divBdr>
                              <w:divsChild>
                                <w:div w:id="2114012087">
                                  <w:marLeft w:val="0"/>
                                  <w:marRight w:val="0"/>
                                  <w:marTop w:val="0"/>
                                  <w:marBottom w:val="0"/>
                                  <w:divBdr>
                                    <w:top w:val="none" w:sz="0" w:space="0" w:color="auto"/>
                                    <w:left w:val="none" w:sz="0" w:space="0" w:color="auto"/>
                                    <w:bottom w:val="none" w:sz="0" w:space="0" w:color="auto"/>
                                    <w:right w:val="none" w:sz="0" w:space="0" w:color="auto"/>
                                  </w:divBdr>
                                  <w:divsChild>
                                    <w:div w:id="1342273788">
                                      <w:marLeft w:val="0"/>
                                      <w:marRight w:val="0"/>
                                      <w:marTop w:val="0"/>
                                      <w:marBottom w:val="0"/>
                                      <w:divBdr>
                                        <w:top w:val="none" w:sz="0" w:space="0" w:color="auto"/>
                                        <w:left w:val="none" w:sz="0" w:space="0" w:color="auto"/>
                                        <w:bottom w:val="none" w:sz="0" w:space="0" w:color="auto"/>
                                        <w:right w:val="none" w:sz="0" w:space="0" w:color="auto"/>
                                      </w:divBdr>
                                      <w:divsChild>
                                        <w:div w:id="1059547639">
                                          <w:marLeft w:val="0"/>
                                          <w:marRight w:val="0"/>
                                          <w:marTop w:val="0"/>
                                          <w:marBottom w:val="0"/>
                                          <w:divBdr>
                                            <w:top w:val="none" w:sz="0" w:space="0" w:color="auto"/>
                                            <w:left w:val="none" w:sz="0" w:space="0" w:color="auto"/>
                                            <w:bottom w:val="none" w:sz="0" w:space="0" w:color="auto"/>
                                            <w:right w:val="none" w:sz="0" w:space="0" w:color="auto"/>
                                          </w:divBdr>
                                          <w:divsChild>
                                            <w:div w:id="261962147">
                                              <w:marLeft w:val="0"/>
                                              <w:marRight w:val="0"/>
                                              <w:marTop w:val="0"/>
                                              <w:marBottom w:val="0"/>
                                              <w:divBdr>
                                                <w:top w:val="none" w:sz="0" w:space="0" w:color="auto"/>
                                                <w:left w:val="none" w:sz="0" w:space="0" w:color="auto"/>
                                                <w:bottom w:val="none" w:sz="0" w:space="0" w:color="auto"/>
                                                <w:right w:val="none" w:sz="0" w:space="0" w:color="auto"/>
                                              </w:divBdr>
                                              <w:divsChild>
                                                <w:div w:id="590551682">
                                                  <w:marLeft w:val="0"/>
                                                  <w:marRight w:val="0"/>
                                                  <w:marTop w:val="0"/>
                                                  <w:marBottom w:val="0"/>
                                                  <w:divBdr>
                                                    <w:top w:val="none" w:sz="0" w:space="0" w:color="auto"/>
                                                    <w:left w:val="none" w:sz="0" w:space="0" w:color="auto"/>
                                                    <w:bottom w:val="none" w:sz="0" w:space="0" w:color="auto"/>
                                                    <w:right w:val="none" w:sz="0" w:space="0" w:color="auto"/>
                                                  </w:divBdr>
                                                  <w:divsChild>
                                                    <w:div w:id="73750595">
                                                      <w:marLeft w:val="0"/>
                                                      <w:marRight w:val="0"/>
                                                      <w:marTop w:val="0"/>
                                                      <w:marBottom w:val="0"/>
                                                      <w:divBdr>
                                                        <w:top w:val="none" w:sz="0" w:space="0" w:color="auto"/>
                                                        <w:left w:val="none" w:sz="0" w:space="0" w:color="auto"/>
                                                        <w:bottom w:val="none" w:sz="0" w:space="0" w:color="auto"/>
                                                        <w:right w:val="none" w:sz="0" w:space="0" w:color="auto"/>
                                                      </w:divBdr>
                                                      <w:divsChild>
                                                        <w:div w:id="208267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9143942">
          <w:marLeft w:val="0"/>
          <w:marRight w:val="0"/>
          <w:marTop w:val="0"/>
          <w:marBottom w:val="0"/>
          <w:divBdr>
            <w:top w:val="none" w:sz="0" w:space="0" w:color="auto"/>
            <w:left w:val="none" w:sz="0" w:space="0" w:color="auto"/>
            <w:bottom w:val="none" w:sz="0" w:space="0" w:color="auto"/>
            <w:right w:val="none" w:sz="0" w:space="0" w:color="auto"/>
          </w:divBdr>
          <w:divsChild>
            <w:div w:id="2039231426">
              <w:marLeft w:val="0"/>
              <w:marRight w:val="0"/>
              <w:marTop w:val="0"/>
              <w:marBottom w:val="0"/>
              <w:divBdr>
                <w:top w:val="none" w:sz="0" w:space="0" w:color="auto"/>
                <w:left w:val="none" w:sz="0" w:space="0" w:color="auto"/>
                <w:bottom w:val="none" w:sz="0" w:space="0" w:color="auto"/>
                <w:right w:val="none" w:sz="0" w:space="0" w:color="auto"/>
              </w:divBdr>
              <w:divsChild>
                <w:div w:id="563755712">
                  <w:marLeft w:val="0"/>
                  <w:marRight w:val="0"/>
                  <w:marTop w:val="0"/>
                  <w:marBottom w:val="0"/>
                  <w:divBdr>
                    <w:top w:val="none" w:sz="0" w:space="0" w:color="auto"/>
                    <w:left w:val="none" w:sz="0" w:space="0" w:color="auto"/>
                    <w:bottom w:val="none" w:sz="0" w:space="0" w:color="auto"/>
                    <w:right w:val="none" w:sz="0" w:space="0" w:color="auto"/>
                  </w:divBdr>
                  <w:divsChild>
                    <w:div w:id="1720976028">
                      <w:marLeft w:val="0"/>
                      <w:marRight w:val="0"/>
                      <w:marTop w:val="0"/>
                      <w:marBottom w:val="0"/>
                      <w:divBdr>
                        <w:top w:val="none" w:sz="0" w:space="0" w:color="auto"/>
                        <w:left w:val="none" w:sz="0" w:space="0" w:color="auto"/>
                        <w:bottom w:val="none" w:sz="0" w:space="0" w:color="auto"/>
                        <w:right w:val="none" w:sz="0" w:space="0" w:color="auto"/>
                      </w:divBdr>
                      <w:divsChild>
                        <w:div w:id="508525806">
                          <w:marLeft w:val="0"/>
                          <w:marRight w:val="0"/>
                          <w:marTop w:val="0"/>
                          <w:marBottom w:val="0"/>
                          <w:divBdr>
                            <w:top w:val="none" w:sz="0" w:space="0" w:color="auto"/>
                            <w:left w:val="none" w:sz="0" w:space="0" w:color="auto"/>
                            <w:bottom w:val="none" w:sz="0" w:space="0" w:color="auto"/>
                            <w:right w:val="none" w:sz="0" w:space="0" w:color="auto"/>
                          </w:divBdr>
                          <w:divsChild>
                            <w:div w:id="1416512404">
                              <w:marLeft w:val="0"/>
                              <w:marRight w:val="0"/>
                              <w:marTop w:val="0"/>
                              <w:marBottom w:val="0"/>
                              <w:divBdr>
                                <w:top w:val="none" w:sz="0" w:space="0" w:color="auto"/>
                                <w:left w:val="none" w:sz="0" w:space="0" w:color="auto"/>
                                <w:bottom w:val="none" w:sz="0" w:space="0" w:color="auto"/>
                                <w:right w:val="none" w:sz="0" w:space="0" w:color="auto"/>
                              </w:divBdr>
                              <w:divsChild>
                                <w:div w:id="540901224">
                                  <w:marLeft w:val="0"/>
                                  <w:marRight w:val="0"/>
                                  <w:marTop w:val="0"/>
                                  <w:marBottom w:val="0"/>
                                  <w:divBdr>
                                    <w:top w:val="none" w:sz="0" w:space="0" w:color="auto"/>
                                    <w:left w:val="none" w:sz="0" w:space="0" w:color="auto"/>
                                    <w:bottom w:val="none" w:sz="0" w:space="0" w:color="auto"/>
                                    <w:right w:val="none" w:sz="0" w:space="0" w:color="auto"/>
                                  </w:divBdr>
                                  <w:divsChild>
                                    <w:div w:id="1950355204">
                                      <w:marLeft w:val="0"/>
                                      <w:marRight w:val="0"/>
                                      <w:marTop w:val="0"/>
                                      <w:marBottom w:val="0"/>
                                      <w:divBdr>
                                        <w:top w:val="none" w:sz="0" w:space="0" w:color="auto"/>
                                        <w:left w:val="none" w:sz="0" w:space="0" w:color="auto"/>
                                        <w:bottom w:val="none" w:sz="0" w:space="0" w:color="auto"/>
                                        <w:right w:val="none" w:sz="0" w:space="0" w:color="auto"/>
                                      </w:divBdr>
                                      <w:divsChild>
                                        <w:div w:id="437454905">
                                          <w:marLeft w:val="0"/>
                                          <w:marRight w:val="0"/>
                                          <w:marTop w:val="0"/>
                                          <w:marBottom w:val="0"/>
                                          <w:divBdr>
                                            <w:top w:val="none" w:sz="0" w:space="0" w:color="auto"/>
                                            <w:left w:val="none" w:sz="0" w:space="0" w:color="auto"/>
                                            <w:bottom w:val="none" w:sz="0" w:space="0" w:color="auto"/>
                                            <w:right w:val="none" w:sz="0" w:space="0" w:color="auto"/>
                                          </w:divBdr>
                                          <w:divsChild>
                                            <w:div w:id="597248890">
                                              <w:marLeft w:val="0"/>
                                              <w:marRight w:val="0"/>
                                              <w:marTop w:val="0"/>
                                              <w:marBottom w:val="0"/>
                                              <w:divBdr>
                                                <w:top w:val="none" w:sz="0" w:space="0" w:color="auto"/>
                                                <w:left w:val="none" w:sz="0" w:space="0" w:color="auto"/>
                                                <w:bottom w:val="none" w:sz="0" w:space="0" w:color="auto"/>
                                                <w:right w:val="none" w:sz="0" w:space="0" w:color="auto"/>
                                              </w:divBdr>
                                              <w:divsChild>
                                                <w:div w:id="1819223043">
                                                  <w:marLeft w:val="0"/>
                                                  <w:marRight w:val="0"/>
                                                  <w:marTop w:val="0"/>
                                                  <w:marBottom w:val="0"/>
                                                  <w:divBdr>
                                                    <w:top w:val="none" w:sz="0" w:space="0" w:color="auto"/>
                                                    <w:left w:val="none" w:sz="0" w:space="0" w:color="auto"/>
                                                    <w:bottom w:val="none" w:sz="0" w:space="0" w:color="auto"/>
                                                    <w:right w:val="none" w:sz="0" w:space="0" w:color="auto"/>
                                                  </w:divBdr>
                                                  <w:divsChild>
                                                    <w:div w:id="637149576">
                                                      <w:marLeft w:val="0"/>
                                                      <w:marRight w:val="0"/>
                                                      <w:marTop w:val="0"/>
                                                      <w:marBottom w:val="0"/>
                                                      <w:divBdr>
                                                        <w:top w:val="none" w:sz="0" w:space="0" w:color="auto"/>
                                                        <w:left w:val="none" w:sz="0" w:space="0" w:color="auto"/>
                                                        <w:bottom w:val="none" w:sz="0" w:space="0" w:color="auto"/>
                                                        <w:right w:val="none" w:sz="0" w:space="0" w:color="auto"/>
                                                      </w:divBdr>
                                                      <w:divsChild>
                                                        <w:div w:id="30770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0042994">
          <w:marLeft w:val="0"/>
          <w:marRight w:val="0"/>
          <w:marTop w:val="0"/>
          <w:marBottom w:val="0"/>
          <w:divBdr>
            <w:top w:val="none" w:sz="0" w:space="0" w:color="auto"/>
            <w:left w:val="none" w:sz="0" w:space="0" w:color="auto"/>
            <w:bottom w:val="none" w:sz="0" w:space="0" w:color="auto"/>
            <w:right w:val="none" w:sz="0" w:space="0" w:color="auto"/>
          </w:divBdr>
          <w:divsChild>
            <w:div w:id="810174193">
              <w:marLeft w:val="0"/>
              <w:marRight w:val="0"/>
              <w:marTop w:val="0"/>
              <w:marBottom w:val="0"/>
              <w:divBdr>
                <w:top w:val="none" w:sz="0" w:space="0" w:color="auto"/>
                <w:left w:val="none" w:sz="0" w:space="0" w:color="auto"/>
                <w:bottom w:val="none" w:sz="0" w:space="0" w:color="auto"/>
                <w:right w:val="none" w:sz="0" w:space="0" w:color="auto"/>
              </w:divBdr>
              <w:divsChild>
                <w:div w:id="1083646589">
                  <w:marLeft w:val="0"/>
                  <w:marRight w:val="0"/>
                  <w:marTop w:val="0"/>
                  <w:marBottom w:val="0"/>
                  <w:divBdr>
                    <w:top w:val="none" w:sz="0" w:space="0" w:color="auto"/>
                    <w:left w:val="none" w:sz="0" w:space="0" w:color="auto"/>
                    <w:bottom w:val="none" w:sz="0" w:space="0" w:color="auto"/>
                    <w:right w:val="none" w:sz="0" w:space="0" w:color="auto"/>
                  </w:divBdr>
                  <w:divsChild>
                    <w:div w:id="1577520904">
                      <w:marLeft w:val="0"/>
                      <w:marRight w:val="0"/>
                      <w:marTop w:val="0"/>
                      <w:marBottom w:val="0"/>
                      <w:divBdr>
                        <w:top w:val="none" w:sz="0" w:space="0" w:color="auto"/>
                        <w:left w:val="none" w:sz="0" w:space="0" w:color="auto"/>
                        <w:bottom w:val="none" w:sz="0" w:space="0" w:color="auto"/>
                        <w:right w:val="none" w:sz="0" w:space="0" w:color="auto"/>
                      </w:divBdr>
                      <w:divsChild>
                        <w:div w:id="1163200325">
                          <w:marLeft w:val="0"/>
                          <w:marRight w:val="0"/>
                          <w:marTop w:val="0"/>
                          <w:marBottom w:val="0"/>
                          <w:divBdr>
                            <w:top w:val="none" w:sz="0" w:space="0" w:color="auto"/>
                            <w:left w:val="none" w:sz="0" w:space="0" w:color="auto"/>
                            <w:bottom w:val="none" w:sz="0" w:space="0" w:color="auto"/>
                            <w:right w:val="none" w:sz="0" w:space="0" w:color="auto"/>
                          </w:divBdr>
                          <w:divsChild>
                            <w:div w:id="564099032">
                              <w:marLeft w:val="0"/>
                              <w:marRight w:val="0"/>
                              <w:marTop w:val="0"/>
                              <w:marBottom w:val="0"/>
                              <w:divBdr>
                                <w:top w:val="none" w:sz="0" w:space="0" w:color="auto"/>
                                <w:left w:val="none" w:sz="0" w:space="0" w:color="auto"/>
                                <w:bottom w:val="none" w:sz="0" w:space="0" w:color="auto"/>
                                <w:right w:val="none" w:sz="0" w:space="0" w:color="auto"/>
                              </w:divBdr>
                              <w:divsChild>
                                <w:div w:id="78412579">
                                  <w:marLeft w:val="0"/>
                                  <w:marRight w:val="0"/>
                                  <w:marTop w:val="0"/>
                                  <w:marBottom w:val="0"/>
                                  <w:divBdr>
                                    <w:top w:val="none" w:sz="0" w:space="0" w:color="auto"/>
                                    <w:left w:val="none" w:sz="0" w:space="0" w:color="auto"/>
                                    <w:bottom w:val="none" w:sz="0" w:space="0" w:color="auto"/>
                                    <w:right w:val="none" w:sz="0" w:space="0" w:color="auto"/>
                                  </w:divBdr>
                                  <w:divsChild>
                                    <w:div w:id="711996897">
                                      <w:marLeft w:val="0"/>
                                      <w:marRight w:val="0"/>
                                      <w:marTop w:val="0"/>
                                      <w:marBottom w:val="0"/>
                                      <w:divBdr>
                                        <w:top w:val="none" w:sz="0" w:space="0" w:color="auto"/>
                                        <w:left w:val="none" w:sz="0" w:space="0" w:color="auto"/>
                                        <w:bottom w:val="none" w:sz="0" w:space="0" w:color="auto"/>
                                        <w:right w:val="none" w:sz="0" w:space="0" w:color="auto"/>
                                      </w:divBdr>
                                      <w:divsChild>
                                        <w:div w:id="1482190213">
                                          <w:marLeft w:val="0"/>
                                          <w:marRight w:val="0"/>
                                          <w:marTop w:val="0"/>
                                          <w:marBottom w:val="0"/>
                                          <w:divBdr>
                                            <w:top w:val="none" w:sz="0" w:space="0" w:color="auto"/>
                                            <w:left w:val="none" w:sz="0" w:space="0" w:color="auto"/>
                                            <w:bottom w:val="none" w:sz="0" w:space="0" w:color="auto"/>
                                            <w:right w:val="none" w:sz="0" w:space="0" w:color="auto"/>
                                          </w:divBdr>
                                          <w:divsChild>
                                            <w:div w:id="835876287">
                                              <w:marLeft w:val="0"/>
                                              <w:marRight w:val="0"/>
                                              <w:marTop w:val="0"/>
                                              <w:marBottom w:val="0"/>
                                              <w:divBdr>
                                                <w:top w:val="none" w:sz="0" w:space="0" w:color="auto"/>
                                                <w:left w:val="none" w:sz="0" w:space="0" w:color="auto"/>
                                                <w:bottom w:val="none" w:sz="0" w:space="0" w:color="auto"/>
                                                <w:right w:val="none" w:sz="0" w:space="0" w:color="auto"/>
                                              </w:divBdr>
                                              <w:divsChild>
                                                <w:div w:id="1193376648">
                                                  <w:marLeft w:val="0"/>
                                                  <w:marRight w:val="0"/>
                                                  <w:marTop w:val="0"/>
                                                  <w:marBottom w:val="0"/>
                                                  <w:divBdr>
                                                    <w:top w:val="none" w:sz="0" w:space="0" w:color="auto"/>
                                                    <w:left w:val="none" w:sz="0" w:space="0" w:color="auto"/>
                                                    <w:bottom w:val="none" w:sz="0" w:space="0" w:color="auto"/>
                                                    <w:right w:val="none" w:sz="0" w:space="0" w:color="auto"/>
                                                  </w:divBdr>
                                                  <w:divsChild>
                                                    <w:div w:id="1803497667">
                                                      <w:marLeft w:val="0"/>
                                                      <w:marRight w:val="0"/>
                                                      <w:marTop w:val="0"/>
                                                      <w:marBottom w:val="0"/>
                                                      <w:divBdr>
                                                        <w:top w:val="none" w:sz="0" w:space="0" w:color="auto"/>
                                                        <w:left w:val="none" w:sz="0" w:space="0" w:color="auto"/>
                                                        <w:bottom w:val="none" w:sz="0" w:space="0" w:color="auto"/>
                                                        <w:right w:val="none" w:sz="0" w:space="0" w:color="auto"/>
                                                      </w:divBdr>
                                                      <w:divsChild>
                                                        <w:div w:id="102848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128208">
          <w:marLeft w:val="0"/>
          <w:marRight w:val="0"/>
          <w:marTop w:val="0"/>
          <w:marBottom w:val="0"/>
          <w:divBdr>
            <w:top w:val="none" w:sz="0" w:space="0" w:color="auto"/>
            <w:left w:val="none" w:sz="0" w:space="0" w:color="auto"/>
            <w:bottom w:val="none" w:sz="0" w:space="0" w:color="auto"/>
            <w:right w:val="none" w:sz="0" w:space="0" w:color="auto"/>
          </w:divBdr>
          <w:divsChild>
            <w:div w:id="1609389294">
              <w:marLeft w:val="0"/>
              <w:marRight w:val="0"/>
              <w:marTop w:val="0"/>
              <w:marBottom w:val="0"/>
              <w:divBdr>
                <w:top w:val="none" w:sz="0" w:space="0" w:color="auto"/>
                <w:left w:val="none" w:sz="0" w:space="0" w:color="auto"/>
                <w:bottom w:val="none" w:sz="0" w:space="0" w:color="auto"/>
                <w:right w:val="none" w:sz="0" w:space="0" w:color="auto"/>
              </w:divBdr>
              <w:divsChild>
                <w:div w:id="68819091">
                  <w:marLeft w:val="0"/>
                  <w:marRight w:val="0"/>
                  <w:marTop w:val="0"/>
                  <w:marBottom w:val="0"/>
                  <w:divBdr>
                    <w:top w:val="none" w:sz="0" w:space="0" w:color="auto"/>
                    <w:left w:val="none" w:sz="0" w:space="0" w:color="auto"/>
                    <w:bottom w:val="none" w:sz="0" w:space="0" w:color="auto"/>
                    <w:right w:val="none" w:sz="0" w:space="0" w:color="auto"/>
                  </w:divBdr>
                  <w:divsChild>
                    <w:div w:id="1431969457">
                      <w:marLeft w:val="0"/>
                      <w:marRight w:val="0"/>
                      <w:marTop w:val="0"/>
                      <w:marBottom w:val="0"/>
                      <w:divBdr>
                        <w:top w:val="none" w:sz="0" w:space="0" w:color="auto"/>
                        <w:left w:val="none" w:sz="0" w:space="0" w:color="auto"/>
                        <w:bottom w:val="none" w:sz="0" w:space="0" w:color="auto"/>
                        <w:right w:val="none" w:sz="0" w:space="0" w:color="auto"/>
                      </w:divBdr>
                      <w:divsChild>
                        <w:div w:id="1053193747">
                          <w:marLeft w:val="0"/>
                          <w:marRight w:val="0"/>
                          <w:marTop w:val="0"/>
                          <w:marBottom w:val="0"/>
                          <w:divBdr>
                            <w:top w:val="none" w:sz="0" w:space="0" w:color="auto"/>
                            <w:left w:val="none" w:sz="0" w:space="0" w:color="auto"/>
                            <w:bottom w:val="none" w:sz="0" w:space="0" w:color="auto"/>
                            <w:right w:val="none" w:sz="0" w:space="0" w:color="auto"/>
                          </w:divBdr>
                          <w:divsChild>
                            <w:div w:id="1011835058">
                              <w:marLeft w:val="0"/>
                              <w:marRight w:val="0"/>
                              <w:marTop w:val="0"/>
                              <w:marBottom w:val="0"/>
                              <w:divBdr>
                                <w:top w:val="none" w:sz="0" w:space="0" w:color="auto"/>
                                <w:left w:val="none" w:sz="0" w:space="0" w:color="auto"/>
                                <w:bottom w:val="none" w:sz="0" w:space="0" w:color="auto"/>
                                <w:right w:val="none" w:sz="0" w:space="0" w:color="auto"/>
                              </w:divBdr>
                              <w:divsChild>
                                <w:div w:id="173232982">
                                  <w:marLeft w:val="0"/>
                                  <w:marRight w:val="0"/>
                                  <w:marTop w:val="0"/>
                                  <w:marBottom w:val="0"/>
                                  <w:divBdr>
                                    <w:top w:val="none" w:sz="0" w:space="0" w:color="auto"/>
                                    <w:left w:val="none" w:sz="0" w:space="0" w:color="auto"/>
                                    <w:bottom w:val="none" w:sz="0" w:space="0" w:color="auto"/>
                                    <w:right w:val="none" w:sz="0" w:space="0" w:color="auto"/>
                                  </w:divBdr>
                                  <w:divsChild>
                                    <w:div w:id="1979413452">
                                      <w:marLeft w:val="0"/>
                                      <w:marRight w:val="0"/>
                                      <w:marTop w:val="0"/>
                                      <w:marBottom w:val="0"/>
                                      <w:divBdr>
                                        <w:top w:val="none" w:sz="0" w:space="0" w:color="auto"/>
                                        <w:left w:val="none" w:sz="0" w:space="0" w:color="auto"/>
                                        <w:bottom w:val="none" w:sz="0" w:space="0" w:color="auto"/>
                                        <w:right w:val="none" w:sz="0" w:space="0" w:color="auto"/>
                                      </w:divBdr>
                                      <w:divsChild>
                                        <w:div w:id="1084258712">
                                          <w:marLeft w:val="0"/>
                                          <w:marRight w:val="0"/>
                                          <w:marTop w:val="0"/>
                                          <w:marBottom w:val="0"/>
                                          <w:divBdr>
                                            <w:top w:val="none" w:sz="0" w:space="0" w:color="auto"/>
                                            <w:left w:val="none" w:sz="0" w:space="0" w:color="auto"/>
                                            <w:bottom w:val="none" w:sz="0" w:space="0" w:color="auto"/>
                                            <w:right w:val="none" w:sz="0" w:space="0" w:color="auto"/>
                                          </w:divBdr>
                                          <w:divsChild>
                                            <w:div w:id="1246957437">
                                              <w:marLeft w:val="0"/>
                                              <w:marRight w:val="0"/>
                                              <w:marTop w:val="0"/>
                                              <w:marBottom w:val="0"/>
                                              <w:divBdr>
                                                <w:top w:val="none" w:sz="0" w:space="0" w:color="auto"/>
                                                <w:left w:val="none" w:sz="0" w:space="0" w:color="auto"/>
                                                <w:bottom w:val="none" w:sz="0" w:space="0" w:color="auto"/>
                                                <w:right w:val="none" w:sz="0" w:space="0" w:color="auto"/>
                                              </w:divBdr>
                                              <w:divsChild>
                                                <w:div w:id="1572427764">
                                                  <w:marLeft w:val="0"/>
                                                  <w:marRight w:val="0"/>
                                                  <w:marTop w:val="0"/>
                                                  <w:marBottom w:val="0"/>
                                                  <w:divBdr>
                                                    <w:top w:val="none" w:sz="0" w:space="0" w:color="auto"/>
                                                    <w:left w:val="none" w:sz="0" w:space="0" w:color="auto"/>
                                                    <w:bottom w:val="none" w:sz="0" w:space="0" w:color="auto"/>
                                                    <w:right w:val="none" w:sz="0" w:space="0" w:color="auto"/>
                                                  </w:divBdr>
                                                  <w:divsChild>
                                                    <w:div w:id="357779343">
                                                      <w:marLeft w:val="0"/>
                                                      <w:marRight w:val="0"/>
                                                      <w:marTop w:val="0"/>
                                                      <w:marBottom w:val="0"/>
                                                      <w:divBdr>
                                                        <w:top w:val="none" w:sz="0" w:space="0" w:color="auto"/>
                                                        <w:left w:val="none" w:sz="0" w:space="0" w:color="auto"/>
                                                        <w:bottom w:val="none" w:sz="0" w:space="0" w:color="auto"/>
                                                        <w:right w:val="none" w:sz="0" w:space="0" w:color="auto"/>
                                                      </w:divBdr>
                                                      <w:divsChild>
                                                        <w:div w:id="1732262997">
                                                          <w:marLeft w:val="0"/>
                                                          <w:marRight w:val="0"/>
                                                          <w:marTop w:val="0"/>
                                                          <w:marBottom w:val="0"/>
                                                          <w:divBdr>
                                                            <w:top w:val="none" w:sz="0" w:space="0" w:color="auto"/>
                                                            <w:left w:val="none" w:sz="0" w:space="0" w:color="auto"/>
                                                            <w:bottom w:val="none" w:sz="0" w:space="0" w:color="auto"/>
                                                            <w:right w:val="none" w:sz="0" w:space="0" w:color="auto"/>
                                                          </w:divBdr>
                                                          <w:divsChild>
                                                            <w:div w:id="70826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44103130">
      <w:bodyDiv w:val="1"/>
      <w:marLeft w:val="0"/>
      <w:marRight w:val="0"/>
      <w:marTop w:val="0"/>
      <w:marBottom w:val="0"/>
      <w:divBdr>
        <w:top w:val="none" w:sz="0" w:space="0" w:color="auto"/>
        <w:left w:val="none" w:sz="0" w:space="0" w:color="auto"/>
        <w:bottom w:val="none" w:sz="0" w:space="0" w:color="auto"/>
        <w:right w:val="none" w:sz="0" w:space="0" w:color="auto"/>
      </w:divBdr>
      <w:divsChild>
        <w:div w:id="76053233">
          <w:marLeft w:val="0"/>
          <w:marRight w:val="0"/>
          <w:marTop w:val="0"/>
          <w:marBottom w:val="0"/>
          <w:divBdr>
            <w:top w:val="none" w:sz="0" w:space="0" w:color="auto"/>
            <w:left w:val="none" w:sz="0" w:space="0" w:color="auto"/>
            <w:bottom w:val="none" w:sz="0" w:space="0" w:color="auto"/>
            <w:right w:val="none" w:sz="0" w:space="0" w:color="auto"/>
          </w:divBdr>
          <w:divsChild>
            <w:div w:id="432433179">
              <w:marLeft w:val="0"/>
              <w:marRight w:val="0"/>
              <w:marTop w:val="0"/>
              <w:marBottom w:val="0"/>
              <w:divBdr>
                <w:top w:val="none" w:sz="0" w:space="0" w:color="auto"/>
                <w:left w:val="none" w:sz="0" w:space="0" w:color="auto"/>
                <w:bottom w:val="none" w:sz="0" w:space="0" w:color="auto"/>
                <w:right w:val="none" w:sz="0" w:space="0" w:color="auto"/>
              </w:divBdr>
              <w:divsChild>
                <w:div w:id="1655062873">
                  <w:marLeft w:val="0"/>
                  <w:marRight w:val="0"/>
                  <w:marTop w:val="0"/>
                  <w:marBottom w:val="0"/>
                  <w:divBdr>
                    <w:top w:val="none" w:sz="0" w:space="0" w:color="auto"/>
                    <w:left w:val="none" w:sz="0" w:space="0" w:color="auto"/>
                    <w:bottom w:val="none" w:sz="0" w:space="0" w:color="auto"/>
                    <w:right w:val="none" w:sz="0" w:space="0" w:color="auto"/>
                  </w:divBdr>
                  <w:divsChild>
                    <w:div w:id="930893962">
                      <w:marLeft w:val="0"/>
                      <w:marRight w:val="0"/>
                      <w:marTop w:val="0"/>
                      <w:marBottom w:val="0"/>
                      <w:divBdr>
                        <w:top w:val="none" w:sz="0" w:space="0" w:color="auto"/>
                        <w:left w:val="none" w:sz="0" w:space="0" w:color="auto"/>
                        <w:bottom w:val="none" w:sz="0" w:space="0" w:color="auto"/>
                        <w:right w:val="none" w:sz="0" w:space="0" w:color="auto"/>
                      </w:divBdr>
                      <w:divsChild>
                        <w:div w:id="128671655">
                          <w:marLeft w:val="0"/>
                          <w:marRight w:val="0"/>
                          <w:marTop w:val="0"/>
                          <w:marBottom w:val="0"/>
                          <w:divBdr>
                            <w:top w:val="none" w:sz="0" w:space="0" w:color="auto"/>
                            <w:left w:val="none" w:sz="0" w:space="0" w:color="auto"/>
                            <w:bottom w:val="none" w:sz="0" w:space="0" w:color="auto"/>
                            <w:right w:val="none" w:sz="0" w:space="0" w:color="auto"/>
                          </w:divBdr>
                          <w:divsChild>
                            <w:div w:id="1852525877">
                              <w:marLeft w:val="0"/>
                              <w:marRight w:val="0"/>
                              <w:marTop w:val="0"/>
                              <w:marBottom w:val="0"/>
                              <w:divBdr>
                                <w:top w:val="none" w:sz="0" w:space="0" w:color="auto"/>
                                <w:left w:val="none" w:sz="0" w:space="0" w:color="auto"/>
                                <w:bottom w:val="none" w:sz="0" w:space="0" w:color="auto"/>
                                <w:right w:val="none" w:sz="0" w:space="0" w:color="auto"/>
                              </w:divBdr>
                              <w:divsChild>
                                <w:div w:id="1111780212">
                                  <w:marLeft w:val="0"/>
                                  <w:marRight w:val="0"/>
                                  <w:marTop w:val="0"/>
                                  <w:marBottom w:val="0"/>
                                  <w:divBdr>
                                    <w:top w:val="none" w:sz="0" w:space="0" w:color="auto"/>
                                    <w:left w:val="none" w:sz="0" w:space="0" w:color="auto"/>
                                    <w:bottom w:val="none" w:sz="0" w:space="0" w:color="auto"/>
                                    <w:right w:val="none" w:sz="0" w:space="0" w:color="auto"/>
                                  </w:divBdr>
                                  <w:divsChild>
                                    <w:div w:id="432821362">
                                      <w:marLeft w:val="0"/>
                                      <w:marRight w:val="0"/>
                                      <w:marTop w:val="0"/>
                                      <w:marBottom w:val="0"/>
                                      <w:divBdr>
                                        <w:top w:val="none" w:sz="0" w:space="0" w:color="auto"/>
                                        <w:left w:val="none" w:sz="0" w:space="0" w:color="auto"/>
                                        <w:bottom w:val="none" w:sz="0" w:space="0" w:color="auto"/>
                                        <w:right w:val="none" w:sz="0" w:space="0" w:color="auto"/>
                                      </w:divBdr>
                                      <w:divsChild>
                                        <w:div w:id="1267274464">
                                          <w:marLeft w:val="0"/>
                                          <w:marRight w:val="0"/>
                                          <w:marTop w:val="0"/>
                                          <w:marBottom w:val="0"/>
                                          <w:divBdr>
                                            <w:top w:val="none" w:sz="0" w:space="0" w:color="auto"/>
                                            <w:left w:val="none" w:sz="0" w:space="0" w:color="auto"/>
                                            <w:bottom w:val="none" w:sz="0" w:space="0" w:color="auto"/>
                                            <w:right w:val="none" w:sz="0" w:space="0" w:color="auto"/>
                                          </w:divBdr>
                                          <w:divsChild>
                                            <w:div w:id="805320593">
                                              <w:marLeft w:val="0"/>
                                              <w:marRight w:val="0"/>
                                              <w:marTop w:val="0"/>
                                              <w:marBottom w:val="0"/>
                                              <w:divBdr>
                                                <w:top w:val="none" w:sz="0" w:space="0" w:color="auto"/>
                                                <w:left w:val="none" w:sz="0" w:space="0" w:color="auto"/>
                                                <w:bottom w:val="none" w:sz="0" w:space="0" w:color="auto"/>
                                                <w:right w:val="none" w:sz="0" w:space="0" w:color="auto"/>
                                              </w:divBdr>
                                              <w:divsChild>
                                                <w:div w:id="375810650">
                                                  <w:marLeft w:val="0"/>
                                                  <w:marRight w:val="0"/>
                                                  <w:marTop w:val="0"/>
                                                  <w:marBottom w:val="0"/>
                                                  <w:divBdr>
                                                    <w:top w:val="none" w:sz="0" w:space="0" w:color="auto"/>
                                                    <w:left w:val="none" w:sz="0" w:space="0" w:color="auto"/>
                                                    <w:bottom w:val="none" w:sz="0" w:space="0" w:color="auto"/>
                                                    <w:right w:val="none" w:sz="0" w:space="0" w:color="auto"/>
                                                  </w:divBdr>
                                                  <w:divsChild>
                                                    <w:div w:id="1958678206">
                                                      <w:marLeft w:val="0"/>
                                                      <w:marRight w:val="0"/>
                                                      <w:marTop w:val="0"/>
                                                      <w:marBottom w:val="0"/>
                                                      <w:divBdr>
                                                        <w:top w:val="none" w:sz="0" w:space="0" w:color="auto"/>
                                                        <w:left w:val="none" w:sz="0" w:space="0" w:color="auto"/>
                                                        <w:bottom w:val="none" w:sz="0" w:space="0" w:color="auto"/>
                                                        <w:right w:val="none" w:sz="0" w:space="0" w:color="auto"/>
                                                      </w:divBdr>
                                                      <w:divsChild>
                                                        <w:div w:id="50359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5889764">
      <w:bodyDiv w:val="1"/>
      <w:marLeft w:val="0"/>
      <w:marRight w:val="0"/>
      <w:marTop w:val="0"/>
      <w:marBottom w:val="0"/>
      <w:divBdr>
        <w:top w:val="none" w:sz="0" w:space="0" w:color="auto"/>
        <w:left w:val="none" w:sz="0" w:space="0" w:color="auto"/>
        <w:bottom w:val="none" w:sz="0" w:space="0" w:color="auto"/>
        <w:right w:val="none" w:sz="0" w:space="0" w:color="auto"/>
      </w:divBdr>
      <w:divsChild>
        <w:div w:id="1142308346">
          <w:marLeft w:val="0"/>
          <w:marRight w:val="0"/>
          <w:marTop w:val="0"/>
          <w:marBottom w:val="0"/>
          <w:divBdr>
            <w:top w:val="none" w:sz="0" w:space="0" w:color="auto"/>
            <w:left w:val="none" w:sz="0" w:space="0" w:color="auto"/>
            <w:bottom w:val="none" w:sz="0" w:space="0" w:color="auto"/>
            <w:right w:val="none" w:sz="0" w:space="0" w:color="auto"/>
          </w:divBdr>
          <w:divsChild>
            <w:div w:id="1612664549">
              <w:marLeft w:val="0"/>
              <w:marRight w:val="0"/>
              <w:marTop w:val="0"/>
              <w:marBottom w:val="0"/>
              <w:divBdr>
                <w:top w:val="none" w:sz="0" w:space="0" w:color="auto"/>
                <w:left w:val="none" w:sz="0" w:space="0" w:color="auto"/>
                <w:bottom w:val="none" w:sz="0" w:space="0" w:color="auto"/>
                <w:right w:val="none" w:sz="0" w:space="0" w:color="auto"/>
              </w:divBdr>
              <w:divsChild>
                <w:div w:id="508257710">
                  <w:marLeft w:val="0"/>
                  <w:marRight w:val="0"/>
                  <w:marTop w:val="0"/>
                  <w:marBottom w:val="0"/>
                  <w:divBdr>
                    <w:top w:val="none" w:sz="0" w:space="0" w:color="auto"/>
                    <w:left w:val="none" w:sz="0" w:space="0" w:color="auto"/>
                    <w:bottom w:val="none" w:sz="0" w:space="0" w:color="auto"/>
                    <w:right w:val="none" w:sz="0" w:space="0" w:color="auto"/>
                  </w:divBdr>
                  <w:divsChild>
                    <w:div w:id="380909879">
                      <w:marLeft w:val="0"/>
                      <w:marRight w:val="0"/>
                      <w:marTop w:val="0"/>
                      <w:marBottom w:val="0"/>
                      <w:divBdr>
                        <w:top w:val="none" w:sz="0" w:space="0" w:color="auto"/>
                        <w:left w:val="none" w:sz="0" w:space="0" w:color="auto"/>
                        <w:bottom w:val="none" w:sz="0" w:space="0" w:color="auto"/>
                        <w:right w:val="none" w:sz="0" w:space="0" w:color="auto"/>
                      </w:divBdr>
                      <w:divsChild>
                        <w:div w:id="237714520">
                          <w:marLeft w:val="0"/>
                          <w:marRight w:val="0"/>
                          <w:marTop w:val="0"/>
                          <w:marBottom w:val="0"/>
                          <w:divBdr>
                            <w:top w:val="none" w:sz="0" w:space="0" w:color="auto"/>
                            <w:left w:val="none" w:sz="0" w:space="0" w:color="auto"/>
                            <w:bottom w:val="none" w:sz="0" w:space="0" w:color="auto"/>
                            <w:right w:val="none" w:sz="0" w:space="0" w:color="auto"/>
                          </w:divBdr>
                          <w:divsChild>
                            <w:div w:id="243222800">
                              <w:marLeft w:val="0"/>
                              <w:marRight w:val="0"/>
                              <w:marTop w:val="0"/>
                              <w:marBottom w:val="0"/>
                              <w:divBdr>
                                <w:top w:val="none" w:sz="0" w:space="0" w:color="auto"/>
                                <w:left w:val="none" w:sz="0" w:space="0" w:color="auto"/>
                                <w:bottom w:val="none" w:sz="0" w:space="0" w:color="auto"/>
                                <w:right w:val="none" w:sz="0" w:space="0" w:color="auto"/>
                              </w:divBdr>
                              <w:divsChild>
                                <w:div w:id="535889637">
                                  <w:marLeft w:val="0"/>
                                  <w:marRight w:val="0"/>
                                  <w:marTop w:val="0"/>
                                  <w:marBottom w:val="0"/>
                                  <w:divBdr>
                                    <w:top w:val="none" w:sz="0" w:space="0" w:color="auto"/>
                                    <w:left w:val="none" w:sz="0" w:space="0" w:color="auto"/>
                                    <w:bottom w:val="none" w:sz="0" w:space="0" w:color="auto"/>
                                    <w:right w:val="none" w:sz="0" w:space="0" w:color="auto"/>
                                  </w:divBdr>
                                  <w:divsChild>
                                    <w:div w:id="866917646">
                                      <w:marLeft w:val="0"/>
                                      <w:marRight w:val="0"/>
                                      <w:marTop w:val="0"/>
                                      <w:marBottom w:val="0"/>
                                      <w:divBdr>
                                        <w:top w:val="none" w:sz="0" w:space="0" w:color="auto"/>
                                        <w:left w:val="none" w:sz="0" w:space="0" w:color="auto"/>
                                        <w:bottom w:val="none" w:sz="0" w:space="0" w:color="auto"/>
                                        <w:right w:val="none" w:sz="0" w:space="0" w:color="auto"/>
                                      </w:divBdr>
                                      <w:divsChild>
                                        <w:div w:id="252518530">
                                          <w:marLeft w:val="0"/>
                                          <w:marRight w:val="0"/>
                                          <w:marTop w:val="0"/>
                                          <w:marBottom w:val="0"/>
                                          <w:divBdr>
                                            <w:top w:val="none" w:sz="0" w:space="0" w:color="auto"/>
                                            <w:left w:val="none" w:sz="0" w:space="0" w:color="auto"/>
                                            <w:bottom w:val="none" w:sz="0" w:space="0" w:color="auto"/>
                                            <w:right w:val="none" w:sz="0" w:space="0" w:color="auto"/>
                                          </w:divBdr>
                                          <w:divsChild>
                                            <w:div w:id="548347596">
                                              <w:marLeft w:val="0"/>
                                              <w:marRight w:val="0"/>
                                              <w:marTop w:val="0"/>
                                              <w:marBottom w:val="0"/>
                                              <w:divBdr>
                                                <w:top w:val="none" w:sz="0" w:space="0" w:color="auto"/>
                                                <w:left w:val="none" w:sz="0" w:space="0" w:color="auto"/>
                                                <w:bottom w:val="none" w:sz="0" w:space="0" w:color="auto"/>
                                                <w:right w:val="none" w:sz="0" w:space="0" w:color="auto"/>
                                              </w:divBdr>
                                              <w:divsChild>
                                                <w:div w:id="1885676103">
                                                  <w:marLeft w:val="0"/>
                                                  <w:marRight w:val="0"/>
                                                  <w:marTop w:val="0"/>
                                                  <w:marBottom w:val="0"/>
                                                  <w:divBdr>
                                                    <w:top w:val="none" w:sz="0" w:space="0" w:color="auto"/>
                                                    <w:left w:val="none" w:sz="0" w:space="0" w:color="auto"/>
                                                    <w:bottom w:val="none" w:sz="0" w:space="0" w:color="auto"/>
                                                    <w:right w:val="none" w:sz="0" w:space="0" w:color="auto"/>
                                                  </w:divBdr>
                                                  <w:divsChild>
                                                    <w:div w:id="197934331">
                                                      <w:marLeft w:val="0"/>
                                                      <w:marRight w:val="0"/>
                                                      <w:marTop w:val="0"/>
                                                      <w:marBottom w:val="0"/>
                                                      <w:divBdr>
                                                        <w:top w:val="none" w:sz="0" w:space="0" w:color="auto"/>
                                                        <w:left w:val="none" w:sz="0" w:space="0" w:color="auto"/>
                                                        <w:bottom w:val="none" w:sz="0" w:space="0" w:color="auto"/>
                                                        <w:right w:val="none" w:sz="0" w:space="0" w:color="auto"/>
                                                      </w:divBdr>
                                                      <w:divsChild>
                                                        <w:div w:id="69056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3286530">
          <w:marLeft w:val="0"/>
          <w:marRight w:val="0"/>
          <w:marTop w:val="0"/>
          <w:marBottom w:val="0"/>
          <w:divBdr>
            <w:top w:val="none" w:sz="0" w:space="0" w:color="auto"/>
            <w:left w:val="none" w:sz="0" w:space="0" w:color="auto"/>
            <w:bottom w:val="none" w:sz="0" w:space="0" w:color="auto"/>
            <w:right w:val="none" w:sz="0" w:space="0" w:color="auto"/>
          </w:divBdr>
          <w:divsChild>
            <w:div w:id="2146652675">
              <w:marLeft w:val="0"/>
              <w:marRight w:val="0"/>
              <w:marTop w:val="0"/>
              <w:marBottom w:val="0"/>
              <w:divBdr>
                <w:top w:val="none" w:sz="0" w:space="0" w:color="auto"/>
                <w:left w:val="none" w:sz="0" w:space="0" w:color="auto"/>
                <w:bottom w:val="none" w:sz="0" w:space="0" w:color="auto"/>
                <w:right w:val="none" w:sz="0" w:space="0" w:color="auto"/>
              </w:divBdr>
              <w:divsChild>
                <w:div w:id="818809293">
                  <w:marLeft w:val="0"/>
                  <w:marRight w:val="0"/>
                  <w:marTop w:val="0"/>
                  <w:marBottom w:val="0"/>
                  <w:divBdr>
                    <w:top w:val="none" w:sz="0" w:space="0" w:color="auto"/>
                    <w:left w:val="none" w:sz="0" w:space="0" w:color="auto"/>
                    <w:bottom w:val="none" w:sz="0" w:space="0" w:color="auto"/>
                    <w:right w:val="none" w:sz="0" w:space="0" w:color="auto"/>
                  </w:divBdr>
                  <w:divsChild>
                    <w:div w:id="1426026318">
                      <w:marLeft w:val="0"/>
                      <w:marRight w:val="0"/>
                      <w:marTop w:val="0"/>
                      <w:marBottom w:val="0"/>
                      <w:divBdr>
                        <w:top w:val="none" w:sz="0" w:space="0" w:color="auto"/>
                        <w:left w:val="none" w:sz="0" w:space="0" w:color="auto"/>
                        <w:bottom w:val="none" w:sz="0" w:space="0" w:color="auto"/>
                        <w:right w:val="none" w:sz="0" w:space="0" w:color="auto"/>
                      </w:divBdr>
                      <w:divsChild>
                        <w:div w:id="2022706890">
                          <w:marLeft w:val="0"/>
                          <w:marRight w:val="0"/>
                          <w:marTop w:val="0"/>
                          <w:marBottom w:val="0"/>
                          <w:divBdr>
                            <w:top w:val="none" w:sz="0" w:space="0" w:color="auto"/>
                            <w:left w:val="none" w:sz="0" w:space="0" w:color="auto"/>
                            <w:bottom w:val="none" w:sz="0" w:space="0" w:color="auto"/>
                            <w:right w:val="none" w:sz="0" w:space="0" w:color="auto"/>
                          </w:divBdr>
                          <w:divsChild>
                            <w:div w:id="1294945639">
                              <w:marLeft w:val="0"/>
                              <w:marRight w:val="0"/>
                              <w:marTop w:val="0"/>
                              <w:marBottom w:val="0"/>
                              <w:divBdr>
                                <w:top w:val="none" w:sz="0" w:space="0" w:color="auto"/>
                                <w:left w:val="none" w:sz="0" w:space="0" w:color="auto"/>
                                <w:bottom w:val="none" w:sz="0" w:space="0" w:color="auto"/>
                                <w:right w:val="none" w:sz="0" w:space="0" w:color="auto"/>
                              </w:divBdr>
                              <w:divsChild>
                                <w:div w:id="262227321">
                                  <w:marLeft w:val="0"/>
                                  <w:marRight w:val="0"/>
                                  <w:marTop w:val="0"/>
                                  <w:marBottom w:val="0"/>
                                  <w:divBdr>
                                    <w:top w:val="none" w:sz="0" w:space="0" w:color="auto"/>
                                    <w:left w:val="none" w:sz="0" w:space="0" w:color="auto"/>
                                    <w:bottom w:val="none" w:sz="0" w:space="0" w:color="auto"/>
                                    <w:right w:val="none" w:sz="0" w:space="0" w:color="auto"/>
                                  </w:divBdr>
                                  <w:divsChild>
                                    <w:div w:id="1447503481">
                                      <w:marLeft w:val="0"/>
                                      <w:marRight w:val="0"/>
                                      <w:marTop w:val="0"/>
                                      <w:marBottom w:val="0"/>
                                      <w:divBdr>
                                        <w:top w:val="none" w:sz="0" w:space="0" w:color="auto"/>
                                        <w:left w:val="none" w:sz="0" w:space="0" w:color="auto"/>
                                        <w:bottom w:val="none" w:sz="0" w:space="0" w:color="auto"/>
                                        <w:right w:val="none" w:sz="0" w:space="0" w:color="auto"/>
                                      </w:divBdr>
                                      <w:divsChild>
                                        <w:div w:id="503595211">
                                          <w:marLeft w:val="0"/>
                                          <w:marRight w:val="0"/>
                                          <w:marTop w:val="0"/>
                                          <w:marBottom w:val="0"/>
                                          <w:divBdr>
                                            <w:top w:val="none" w:sz="0" w:space="0" w:color="auto"/>
                                            <w:left w:val="none" w:sz="0" w:space="0" w:color="auto"/>
                                            <w:bottom w:val="none" w:sz="0" w:space="0" w:color="auto"/>
                                            <w:right w:val="none" w:sz="0" w:space="0" w:color="auto"/>
                                          </w:divBdr>
                                          <w:divsChild>
                                            <w:div w:id="415829874">
                                              <w:marLeft w:val="0"/>
                                              <w:marRight w:val="0"/>
                                              <w:marTop w:val="0"/>
                                              <w:marBottom w:val="0"/>
                                              <w:divBdr>
                                                <w:top w:val="none" w:sz="0" w:space="0" w:color="auto"/>
                                                <w:left w:val="none" w:sz="0" w:space="0" w:color="auto"/>
                                                <w:bottom w:val="none" w:sz="0" w:space="0" w:color="auto"/>
                                                <w:right w:val="none" w:sz="0" w:space="0" w:color="auto"/>
                                              </w:divBdr>
                                              <w:divsChild>
                                                <w:div w:id="645746914">
                                                  <w:marLeft w:val="0"/>
                                                  <w:marRight w:val="0"/>
                                                  <w:marTop w:val="0"/>
                                                  <w:marBottom w:val="0"/>
                                                  <w:divBdr>
                                                    <w:top w:val="none" w:sz="0" w:space="0" w:color="auto"/>
                                                    <w:left w:val="none" w:sz="0" w:space="0" w:color="auto"/>
                                                    <w:bottom w:val="none" w:sz="0" w:space="0" w:color="auto"/>
                                                    <w:right w:val="none" w:sz="0" w:space="0" w:color="auto"/>
                                                  </w:divBdr>
                                                  <w:divsChild>
                                                    <w:div w:id="357318344">
                                                      <w:marLeft w:val="0"/>
                                                      <w:marRight w:val="0"/>
                                                      <w:marTop w:val="0"/>
                                                      <w:marBottom w:val="0"/>
                                                      <w:divBdr>
                                                        <w:top w:val="none" w:sz="0" w:space="0" w:color="auto"/>
                                                        <w:left w:val="none" w:sz="0" w:space="0" w:color="auto"/>
                                                        <w:bottom w:val="none" w:sz="0" w:space="0" w:color="auto"/>
                                                        <w:right w:val="none" w:sz="0" w:space="0" w:color="auto"/>
                                                      </w:divBdr>
                                                      <w:divsChild>
                                                        <w:div w:id="122664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8632709">
          <w:marLeft w:val="0"/>
          <w:marRight w:val="0"/>
          <w:marTop w:val="0"/>
          <w:marBottom w:val="0"/>
          <w:divBdr>
            <w:top w:val="none" w:sz="0" w:space="0" w:color="auto"/>
            <w:left w:val="none" w:sz="0" w:space="0" w:color="auto"/>
            <w:bottom w:val="none" w:sz="0" w:space="0" w:color="auto"/>
            <w:right w:val="none" w:sz="0" w:space="0" w:color="auto"/>
          </w:divBdr>
          <w:divsChild>
            <w:div w:id="1872650721">
              <w:marLeft w:val="0"/>
              <w:marRight w:val="0"/>
              <w:marTop w:val="0"/>
              <w:marBottom w:val="0"/>
              <w:divBdr>
                <w:top w:val="none" w:sz="0" w:space="0" w:color="auto"/>
                <w:left w:val="none" w:sz="0" w:space="0" w:color="auto"/>
                <w:bottom w:val="none" w:sz="0" w:space="0" w:color="auto"/>
                <w:right w:val="none" w:sz="0" w:space="0" w:color="auto"/>
              </w:divBdr>
              <w:divsChild>
                <w:div w:id="745149117">
                  <w:marLeft w:val="0"/>
                  <w:marRight w:val="0"/>
                  <w:marTop w:val="0"/>
                  <w:marBottom w:val="0"/>
                  <w:divBdr>
                    <w:top w:val="none" w:sz="0" w:space="0" w:color="auto"/>
                    <w:left w:val="none" w:sz="0" w:space="0" w:color="auto"/>
                    <w:bottom w:val="none" w:sz="0" w:space="0" w:color="auto"/>
                    <w:right w:val="none" w:sz="0" w:space="0" w:color="auto"/>
                  </w:divBdr>
                  <w:divsChild>
                    <w:div w:id="1889221724">
                      <w:marLeft w:val="0"/>
                      <w:marRight w:val="0"/>
                      <w:marTop w:val="0"/>
                      <w:marBottom w:val="0"/>
                      <w:divBdr>
                        <w:top w:val="none" w:sz="0" w:space="0" w:color="auto"/>
                        <w:left w:val="none" w:sz="0" w:space="0" w:color="auto"/>
                        <w:bottom w:val="none" w:sz="0" w:space="0" w:color="auto"/>
                        <w:right w:val="none" w:sz="0" w:space="0" w:color="auto"/>
                      </w:divBdr>
                      <w:divsChild>
                        <w:div w:id="468594844">
                          <w:marLeft w:val="0"/>
                          <w:marRight w:val="0"/>
                          <w:marTop w:val="0"/>
                          <w:marBottom w:val="0"/>
                          <w:divBdr>
                            <w:top w:val="none" w:sz="0" w:space="0" w:color="auto"/>
                            <w:left w:val="none" w:sz="0" w:space="0" w:color="auto"/>
                            <w:bottom w:val="none" w:sz="0" w:space="0" w:color="auto"/>
                            <w:right w:val="none" w:sz="0" w:space="0" w:color="auto"/>
                          </w:divBdr>
                          <w:divsChild>
                            <w:div w:id="606544038">
                              <w:marLeft w:val="0"/>
                              <w:marRight w:val="0"/>
                              <w:marTop w:val="0"/>
                              <w:marBottom w:val="0"/>
                              <w:divBdr>
                                <w:top w:val="none" w:sz="0" w:space="0" w:color="auto"/>
                                <w:left w:val="none" w:sz="0" w:space="0" w:color="auto"/>
                                <w:bottom w:val="none" w:sz="0" w:space="0" w:color="auto"/>
                                <w:right w:val="none" w:sz="0" w:space="0" w:color="auto"/>
                              </w:divBdr>
                              <w:divsChild>
                                <w:div w:id="165095855">
                                  <w:marLeft w:val="0"/>
                                  <w:marRight w:val="0"/>
                                  <w:marTop w:val="0"/>
                                  <w:marBottom w:val="0"/>
                                  <w:divBdr>
                                    <w:top w:val="none" w:sz="0" w:space="0" w:color="auto"/>
                                    <w:left w:val="none" w:sz="0" w:space="0" w:color="auto"/>
                                    <w:bottom w:val="none" w:sz="0" w:space="0" w:color="auto"/>
                                    <w:right w:val="none" w:sz="0" w:space="0" w:color="auto"/>
                                  </w:divBdr>
                                  <w:divsChild>
                                    <w:div w:id="1396513821">
                                      <w:marLeft w:val="0"/>
                                      <w:marRight w:val="0"/>
                                      <w:marTop w:val="0"/>
                                      <w:marBottom w:val="0"/>
                                      <w:divBdr>
                                        <w:top w:val="none" w:sz="0" w:space="0" w:color="auto"/>
                                        <w:left w:val="none" w:sz="0" w:space="0" w:color="auto"/>
                                        <w:bottom w:val="none" w:sz="0" w:space="0" w:color="auto"/>
                                        <w:right w:val="none" w:sz="0" w:space="0" w:color="auto"/>
                                      </w:divBdr>
                                      <w:divsChild>
                                        <w:div w:id="176966570">
                                          <w:marLeft w:val="0"/>
                                          <w:marRight w:val="0"/>
                                          <w:marTop w:val="0"/>
                                          <w:marBottom w:val="0"/>
                                          <w:divBdr>
                                            <w:top w:val="none" w:sz="0" w:space="0" w:color="auto"/>
                                            <w:left w:val="none" w:sz="0" w:space="0" w:color="auto"/>
                                            <w:bottom w:val="none" w:sz="0" w:space="0" w:color="auto"/>
                                            <w:right w:val="none" w:sz="0" w:space="0" w:color="auto"/>
                                          </w:divBdr>
                                          <w:divsChild>
                                            <w:div w:id="2118791465">
                                              <w:marLeft w:val="0"/>
                                              <w:marRight w:val="0"/>
                                              <w:marTop w:val="0"/>
                                              <w:marBottom w:val="0"/>
                                              <w:divBdr>
                                                <w:top w:val="none" w:sz="0" w:space="0" w:color="auto"/>
                                                <w:left w:val="none" w:sz="0" w:space="0" w:color="auto"/>
                                                <w:bottom w:val="none" w:sz="0" w:space="0" w:color="auto"/>
                                                <w:right w:val="none" w:sz="0" w:space="0" w:color="auto"/>
                                              </w:divBdr>
                                              <w:divsChild>
                                                <w:div w:id="1559172124">
                                                  <w:marLeft w:val="0"/>
                                                  <w:marRight w:val="0"/>
                                                  <w:marTop w:val="0"/>
                                                  <w:marBottom w:val="0"/>
                                                  <w:divBdr>
                                                    <w:top w:val="none" w:sz="0" w:space="0" w:color="auto"/>
                                                    <w:left w:val="none" w:sz="0" w:space="0" w:color="auto"/>
                                                    <w:bottom w:val="none" w:sz="0" w:space="0" w:color="auto"/>
                                                    <w:right w:val="none" w:sz="0" w:space="0" w:color="auto"/>
                                                  </w:divBdr>
                                                  <w:divsChild>
                                                    <w:div w:id="333267384">
                                                      <w:marLeft w:val="0"/>
                                                      <w:marRight w:val="0"/>
                                                      <w:marTop w:val="0"/>
                                                      <w:marBottom w:val="0"/>
                                                      <w:divBdr>
                                                        <w:top w:val="none" w:sz="0" w:space="0" w:color="auto"/>
                                                        <w:left w:val="none" w:sz="0" w:space="0" w:color="auto"/>
                                                        <w:bottom w:val="none" w:sz="0" w:space="0" w:color="auto"/>
                                                        <w:right w:val="none" w:sz="0" w:space="0" w:color="auto"/>
                                                      </w:divBdr>
                                                      <w:divsChild>
                                                        <w:div w:id="106301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858363">
          <w:marLeft w:val="0"/>
          <w:marRight w:val="0"/>
          <w:marTop w:val="0"/>
          <w:marBottom w:val="0"/>
          <w:divBdr>
            <w:top w:val="none" w:sz="0" w:space="0" w:color="auto"/>
            <w:left w:val="none" w:sz="0" w:space="0" w:color="auto"/>
            <w:bottom w:val="none" w:sz="0" w:space="0" w:color="auto"/>
            <w:right w:val="none" w:sz="0" w:space="0" w:color="auto"/>
          </w:divBdr>
          <w:divsChild>
            <w:div w:id="2104913993">
              <w:marLeft w:val="0"/>
              <w:marRight w:val="0"/>
              <w:marTop w:val="0"/>
              <w:marBottom w:val="0"/>
              <w:divBdr>
                <w:top w:val="none" w:sz="0" w:space="0" w:color="auto"/>
                <w:left w:val="none" w:sz="0" w:space="0" w:color="auto"/>
                <w:bottom w:val="none" w:sz="0" w:space="0" w:color="auto"/>
                <w:right w:val="none" w:sz="0" w:space="0" w:color="auto"/>
              </w:divBdr>
              <w:divsChild>
                <w:div w:id="593243553">
                  <w:marLeft w:val="0"/>
                  <w:marRight w:val="0"/>
                  <w:marTop w:val="0"/>
                  <w:marBottom w:val="0"/>
                  <w:divBdr>
                    <w:top w:val="none" w:sz="0" w:space="0" w:color="auto"/>
                    <w:left w:val="none" w:sz="0" w:space="0" w:color="auto"/>
                    <w:bottom w:val="none" w:sz="0" w:space="0" w:color="auto"/>
                    <w:right w:val="none" w:sz="0" w:space="0" w:color="auto"/>
                  </w:divBdr>
                  <w:divsChild>
                    <w:div w:id="1315178461">
                      <w:marLeft w:val="0"/>
                      <w:marRight w:val="0"/>
                      <w:marTop w:val="0"/>
                      <w:marBottom w:val="0"/>
                      <w:divBdr>
                        <w:top w:val="none" w:sz="0" w:space="0" w:color="auto"/>
                        <w:left w:val="none" w:sz="0" w:space="0" w:color="auto"/>
                        <w:bottom w:val="none" w:sz="0" w:space="0" w:color="auto"/>
                        <w:right w:val="none" w:sz="0" w:space="0" w:color="auto"/>
                      </w:divBdr>
                      <w:divsChild>
                        <w:div w:id="1809204264">
                          <w:marLeft w:val="0"/>
                          <w:marRight w:val="0"/>
                          <w:marTop w:val="0"/>
                          <w:marBottom w:val="0"/>
                          <w:divBdr>
                            <w:top w:val="none" w:sz="0" w:space="0" w:color="auto"/>
                            <w:left w:val="none" w:sz="0" w:space="0" w:color="auto"/>
                            <w:bottom w:val="none" w:sz="0" w:space="0" w:color="auto"/>
                            <w:right w:val="none" w:sz="0" w:space="0" w:color="auto"/>
                          </w:divBdr>
                          <w:divsChild>
                            <w:div w:id="1042628615">
                              <w:marLeft w:val="0"/>
                              <w:marRight w:val="0"/>
                              <w:marTop w:val="0"/>
                              <w:marBottom w:val="0"/>
                              <w:divBdr>
                                <w:top w:val="none" w:sz="0" w:space="0" w:color="auto"/>
                                <w:left w:val="none" w:sz="0" w:space="0" w:color="auto"/>
                                <w:bottom w:val="none" w:sz="0" w:space="0" w:color="auto"/>
                                <w:right w:val="none" w:sz="0" w:space="0" w:color="auto"/>
                              </w:divBdr>
                              <w:divsChild>
                                <w:div w:id="1054817479">
                                  <w:marLeft w:val="0"/>
                                  <w:marRight w:val="0"/>
                                  <w:marTop w:val="0"/>
                                  <w:marBottom w:val="0"/>
                                  <w:divBdr>
                                    <w:top w:val="none" w:sz="0" w:space="0" w:color="auto"/>
                                    <w:left w:val="none" w:sz="0" w:space="0" w:color="auto"/>
                                    <w:bottom w:val="none" w:sz="0" w:space="0" w:color="auto"/>
                                    <w:right w:val="none" w:sz="0" w:space="0" w:color="auto"/>
                                  </w:divBdr>
                                  <w:divsChild>
                                    <w:div w:id="1092513027">
                                      <w:marLeft w:val="0"/>
                                      <w:marRight w:val="0"/>
                                      <w:marTop w:val="0"/>
                                      <w:marBottom w:val="0"/>
                                      <w:divBdr>
                                        <w:top w:val="none" w:sz="0" w:space="0" w:color="auto"/>
                                        <w:left w:val="none" w:sz="0" w:space="0" w:color="auto"/>
                                        <w:bottom w:val="none" w:sz="0" w:space="0" w:color="auto"/>
                                        <w:right w:val="none" w:sz="0" w:space="0" w:color="auto"/>
                                      </w:divBdr>
                                      <w:divsChild>
                                        <w:div w:id="522868570">
                                          <w:marLeft w:val="0"/>
                                          <w:marRight w:val="0"/>
                                          <w:marTop w:val="0"/>
                                          <w:marBottom w:val="0"/>
                                          <w:divBdr>
                                            <w:top w:val="none" w:sz="0" w:space="0" w:color="auto"/>
                                            <w:left w:val="none" w:sz="0" w:space="0" w:color="auto"/>
                                            <w:bottom w:val="none" w:sz="0" w:space="0" w:color="auto"/>
                                            <w:right w:val="none" w:sz="0" w:space="0" w:color="auto"/>
                                          </w:divBdr>
                                          <w:divsChild>
                                            <w:div w:id="1207139144">
                                              <w:marLeft w:val="0"/>
                                              <w:marRight w:val="0"/>
                                              <w:marTop w:val="0"/>
                                              <w:marBottom w:val="0"/>
                                              <w:divBdr>
                                                <w:top w:val="none" w:sz="0" w:space="0" w:color="auto"/>
                                                <w:left w:val="none" w:sz="0" w:space="0" w:color="auto"/>
                                                <w:bottom w:val="none" w:sz="0" w:space="0" w:color="auto"/>
                                                <w:right w:val="none" w:sz="0" w:space="0" w:color="auto"/>
                                              </w:divBdr>
                                              <w:divsChild>
                                                <w:div w:id="1815295569">
                                                  <w:marLeft w:val="0"/>
                                                  <w:marRight w:val="0"/>
                                                  <w:marTop w:val="0"/>
                                                  <w:marBottom w:val="0"/>
                                                  <w:divBdr>
                                                    <w:top w:val="none" w:sz="0" w:space="0" w:color="auto"/>
                                                    <w:left w:val="none" w:sz="0" w:space="0" w:color="auto"/>
                                                    <w:bottom w:val="none" w:sz="0" w:space="0" w:color="auto"/>
                                                    <w:right w:val="none" w:sz="0" w:space="0" w:color="auto"/>
                                                  </w:divBdr>
                                                  <w:divsChild>
                                                    <w:div w:id="1598830098">
                                                      <w:marLeft w:val="0"/>
                                                      <w:marRight w:val="0"/>
                                                      <w:marTop w:val="0"/>
                                                      <w:marBottom w:val="0"/>
                                                      <w:divBdr>
                                                        <w:top w:val="none" w:sz="0" w:space="0" w:color="auto"/>
                                                        <w:left w:val="none" w:sz="0" w:space="0" w:color="auto"/>
                                                        <w:bottom w:val="none" w:sz="0" w:space="0" w:color="auto"/>
                                                        <w:right w:val="none" w:sz="0" w:space="0" w:color="auto"/>
                                                      </w:divBdr>
                                                      <w:divsChild>
                                                        <w:div w:id="87577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5882558">
          <w:marLeft w:val="0"/>
          <w:marRight w:val="0"/>
          <w:marTop w:val="0"/>
          <w:marBottom w:val="0"/>
          <w:divBdr>
            <w:top w:val="none" w:sz="0" w:space="0" w:color="auto"/>
            <w:left w:val="none" w:sz="0" w:space="0" w:color="auto"/>
            <w:bottom w:val="none" w:sz="0" w:space="0" w:color="auto"/>
            <w:right w:val="none" w:sz="0" w:space="0" w:color="auto"/>
          </w:divBdr>
          <w:divsChild>
            <w:div w:id="1077096354">
              <w:marLeft w:val="0"/>
              <w:marRight w:val="0"/>
              <w:marTop w:val="0"/>
              <w:marBottom w:val="0"/>
              <w:divBdr>
                <w:top w:val="none" w:sz="0" w:space="0" w:color="auto"/>
                <w:left w:val="none" w:sz="0" w:space="0" w:color="auto"/>
                <w:bottom w:val="none" w:sz="0" w:space="0" w:color="auto"/>
                <w:right w:val="none" w:sz="0" w:space="0" w:color="auto"/>
              </w:divBdr>
              <w:divsChild>
                <w:div w:id="913126482">
                  <w:marLeft w:val="0"/>
                  <w:marRight w:val="0"/>
                  <w:marTop w:val="0"/>
                  <w:marBottom w:val="0"/>
                  <w:divBdr>
                    <w:top w:val="none" w:sz="0" w:space="0" w:color="auto"/>
                    <w:left w:val="none" w:sz="0" w:space="0" w:color="auto"/>
                    <w:bottom w:val="none" w:sz="0" w:space="0" w:color="auto"/>
                    <w:right w:val="none" w:sz="0" w:space="0" w:color="auto"/>
                  </w:divBdr>
                  <w:divsChild>
                    <w:div w:id="1580408682">
                      <w:marLeft w:val="0"/>
                      <w:marRight w:val="0"/>
                      <w:marTop w:val="0"/>
                      <w:marBottom w:val="0"/>
                      <w:divBdr>
                        <w:top w:val="none" w:sz="0" w:space="0" w:color="auto"/>
                        <w:left w:val="none" w:sz="0" w:space="0" w:color="auto"/>
                        <w:bottom w:val="none" w:sz="0" w:space="0" w:color="auto"/>
                        <w:right w:val="none" w:sz="0" w:space="0" w:color="auto"/>
                      </w:divBdr>
                      <w:divsChild>
                        <w:div w:id="1305817691">
                          <w:marLeft w:val="0"/>
                          <w:marRight w:val="0"/>
                          <w:marTop w:val="0"/>
                          <w:marBottom w:val="0"/>
                          <w:divBdr>
                            <w:top w:val="none" w:sz="0" w:space="0" w:color="auto"/>
                            <w:left w:val="none" w:sz="0" w:space="0" w:color="auto"/>
                            <w:bottom w:val="none" w:sz="0" w:space="0" w:color="auto"/>
                            <w:right w:val="none" w:sz="0" w:space="0" w:color="auto"/>
                          </w:divBdr>
                          <w:divsChild>
                            <w:div w:id="1746219260">
                              <w:marLeft w:val="0"/>
                              <w:marRight w:val="0"/>
                              <w:marTop w:val="0"/>
                              <w:marBottom w:val="0"/>
                              <w:divBdr>
                                <w:top w:val="none" w:sz="0" w:space="0" w:color="auto"/>
                                <w:left w:val="none" w:sz="0" w:space="0" w:color="auto"/>
                                <w:bottom w:val="none" w:sz="0" w:space="0" w:color="auto"/>
                                <w:right w:val="none" w:sz="0" w:space="0" w:color="auto"/>
                              </w:divBdr>
                              <w:divsChild>
                                <w:div w:id="93134326">
                                  <w:marLeft w:val="0"/>
                                  <w:marRight w:val="0"/>
                                  <w:marTop w:val="0"/>
                                  <w:marBottom w:val="0"/>
                                  <w:divBdr>
                                    <w:top w:val="none" w:sz="0" w:space="0" w:color="auto"/>
                                    <w:left w:val="none" w:sz="0" w:space="0" w:color="auto"/>
                                    <w:bottom w:val="none" w:sz="0" w:space="0" w:color="auto"/>
                                    <w:right w:val="none" w:sz="0" w:space="0" w:color="auto"/>
                                  </w:divBdr>
                                  <w:divsChild>
                                    <w:div w:id="491415956">
                                      <w:marLeft w:val="0"/>
                                      <w:marRight w:val="0"/>
                                      <w:marTop w:val="0"/>
                                      <w:marBottom w:val="0"/>
                                      <w:divBdr>
                                        <w:top w:val="none" w:sz="0" w:space="0" w:color="auto"/>
                                        <w:left w:val="none" w:sz="0" w:space="0" w:color="auto"/>
                                        <w:bottom w:val="none" w:sz="0" w:space="0" w:color="auto"/>
                                        <w:right w:val="none" w:sz="0" w:space="0" w:color="auto"/>
                                      </w:divBdr>
                                      <w:divsChild>
                                        <w:div w:id="1407655735">
                                          <w:marLeft w:val="0"/>
                                          <w:marRight w:val="0"/>
                                          <w:marTop w:val="0"/>
                                          <w:marBottom w:val="0"/>
                                          <w:divBdr>
                                            <w:top w:val="none" w:sz="0" w:space="0" w:color="auto"/>
                                            <w:left w:val="none" w:sz="0" w:space="0" w:color="auto"/>
                                            <w:bottom w:val="none" w:sz="0" w:space="0" w:color="auto"/>
                                            <w:right w:val="none" w:sz="0" w:space="0" w:color="auto"/>
                                          </w:divBdr>
                                          <w:divsChild>
                                            <w:div w:id="1584489041">
                                              <w:marLeft w:val="0"/>
                                              <w:marRight w:val="0"/>
                                              <w:marTop w:val="0"/>
                                              <w:marBottom w:val="0"/>
                                              <w:divBdr>
                                                <w:top w:val="none" w:sz="0" w:space="0" w:color="auto"/>
                                                <w:left w:val="none" w:sz="0" w:space="0" w:color="auto"/>
                                                <w:bottom w:val="none" w:sz="0" w:space="0" w:color="auto"/>
                                                <w:right w:val="none" w:sz="0" w:space="0" w:color="auto"/>
                                              </w:divBdr>
                                              <w:divsChild>
                                                <w:div w:id="108623756">
                                                  <w:marLeft w:val="0"/>
                                                  <w:marRight w:val="0"/>
                                                  <w:marTop w:val="0"/>
                                                  <w:marBottom w:val="0"/>
                                                  <w:divBdr>
                                                    <w:top w:val="none" w:sz="0" w:space="0" w:color="auto"/>
                                                    <w:left w:val="none" w:sz="0" w:space="0" w:color="auto"/>
                                                    <w:bottom w:val="none" w:sz="0" w:space="0" w:color="auto"/>
                                                    <w:right w:val="none" w:sz="0" w:space="0" w:color="auto"/>
                                                  </w:divBdr>
                                                  <w:divsChild>
                                                    <w:div w:id="1495142271">
                                                      <w:marLeft w:val="0"/>
                                                      <w:marRight w:val="0"/>
                                                      <w:marTop w:val="0"/>
                                                      <w:marBottom w:val="0"/>
                                                      <w:divBdr>
                                                        <w:top w:val="none" w:sz="0" w:space="0" w:color="auto"/>
                                                        <w:left w:val="none" w:sz="0" w:space="0" w:color="auto"/>
                                                        <w:bottom w:val="none" w:sz="0" w:space="0" w:color="auto"/>
                                                        <w:right w:val="none" w:sz="0" w:space="0" w:color="auto"/>
                                                      </w:divBdr>
                                                      <w:divsChild>
                                                        <w:div w:id="116301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3829730">
          <w:marLeft w:val="0"/>
          <w:marRight w:val="0"/>
          <w:marTop w:val="0"/>
          <w:marBottom w:val="0"/>
          <w:divBdr>
            <w:top w:val="none" w:sz="0" w:space="0" w:color="auto"/>
            <w:left w:val="none" w:sz="0" w:space="0" w:color="auto"/>
            <w:bottom w:val="none" w:sz="0" w:space="0" w:color="auto"/>
            <w:right w:val="none" w:sz="0" w:space="0" w:color="auto"/>
          </w:divBdr>
          <w:divsChild>
            <w:div w:id="639572789">
              <w:marLeft w:val="0"/>
              <w:marRight w:val="0"/>
              <w:marTop w:val="0"/>
              <w:marBottom w:val="0"/>
              <w:divBdr>
                <w:top w:val="none" w:sz="0" w:space="0" w:color="auto"/>
                <w:left w:val="none" w:sz="0" w:space="0" w:color="auto"/>
                <w:bottom w:val="none" w:sz="0" w:space="0" w:color="auto"/>
                <w:right w:val="none" w:sz="0" w:space="0" w:color="auto"/>
              </w:divBdr>
            </w:div>
          </w:divsChild>
        </w:div>
        <w:div w:id="1392928354">
          <w:marLeft w:val="0"/>
          <w:marRight w:val="0"/>
          <w:marTop w:val="0"/>
          <w:marBottom w:val="0"/>
          <w:divBdr>
            <w:top w:val="none" w:sz="0" w:space="0" w:color="auto"/>
            <w:left w:val="none" w:sz="0" w:space="0" w:color="auto"/>
            <w:bottom w:val="none" w:sz="0" w:space="0" w:color="auto"/>
            <w:right w:val="none" w:sz="0" w:space="0" w:color="auto"/>
          </w:divBdr>
          <w:divsChild>
            <w:div w:id="624583602">
              <w:marLeft w:val="0"/>
              <w:marRight w:val="0"/>
              <w:marTop w:val="0"/>
              <w:marBottom w:val="0"/>
              <w:divBdr>
                <w:top w:val="none" w:sz="0" w:space="0" w:color="auto"/>
                <w:left w:val="none" w:sz="0" w:space="0" w:color="auto"/>
                <w:bottom w:val="none" w:sz="0" w:space="0" w:color="auto"/>
                <w:right w:val="none" w:sz="0" w:space="0" w:color="auto"/>
              </w:divBdr>
              <w:divsChild>
                <w:div w:id="2133790308">
                  <w:marLeft w:val="0"/>
                  <w:marRight w:val="0"/>
                  <w:marTop w:val="0"/>
                  <w:marBottom w:val="0"/>
                  <w:divBdr>
                    <w:top w:val="none" w:sz="0" w:space="0" w:color="auto"/>
                    <w:left w:val="none" w:sz="0" w:space="0" w:color="auto"/>
                    <w:bottom w:val="none" w:sz="0" w:space="0" w:color="auto"/>
                    <w:right w:val="none" w:sz="0" w:space="0" w:color="auto"/>
                  </w:divBdr>
                  <w:divsChild>
                    <w:div w:id="488597881">
                      <w:marLeft w:val="0"/>
                      <w:marRight w:val="0"/>
                      <w:marTop w:val="0"/>
                      <w:marBottom w:val="0"/>
                      <w:divBdr>
                        <w:top w:val="none" w:sz="0" w:space="0" w:color="auto"/>
                        <w:left w:val="none" w:sz="0" w:space="0" w:color="auto"/>
                        <w:bottom w:val="none" w:sz="0" w:space="0" w:color="auto"/>
                        <w:right w:val="none" w:sz="0" w:space="0" w:color="auto"/>
                      </w:divBdr>
                      <w:divsChild>
                        <w:div w:id="562109586">
                          <w:marLeft w:val="0"/>
                          <w:marRight w:val="0"/>
                          <w:marTop w:val="0"/>
                          <w:marBottom w:val="0"/>
                          <w:divBdr>
                            <w:top w:val="none" w:sz="0" w:space="0" w:color="auto"/>
                            <w:left w:val="none" w:sz="0" w:space="0" w:color="auto"/>
                            <w:bottom w:val="none" w:sz="0" w:space="0" w:color="auto"/>
                            <w:right w:val="none" w:sz="0" w:space="0" w:color="auto"/>
                          </w:divBdr>
                          <w:divsChild>
                            <w:div w:id="560286442">
                              <w:marLeft w:val="0"/>
                              <w:marRight w:val="0"/>
                              <w:marTop w:val="0"/>
                              <w:marBottom w:val="0"/>
                              <w:divBdr>
                                <w:top w:val="none" w:sz="0" w:space="0" w:color="auto"/>
                                <w:left w:val="none" w:sz="0" w:space="0" w:color="auto"/>
                                <w:bottom w:val="none" w:sz="0" w:space="0" w:color="auto"/>
                                <w:right w:val="none" w:sz="0" w:space="0" w:color="auto"/>
                              </w:divBdr>
                              <w:divsChild>
                                <w:div w:id="1494369442">
                                  <w:marLeft w:val="0"/>
                                  <w:marRight w:val="0"/>
                                  <w:marTop w:val="0"/>
                                  <w:marBottom w:val="0"/>
                                  <w:divBdr>
                                    <w:top w:val="none" w:sz="0" w:space="0" w:color="auto"/>
                                    <w:left w:val="none" w:sz="0" w:space="0" w:color="auto"/>
                                    <w:bottom w:val="none" w:sz="0" w:space="0" w:color="auto"/>
                                    <w:right w:val="none" w:sz="0" w:space="0" w:color="auto"/>
                                  </w:divBdr>
                                  <w:divsChild>
                                    <w:div w:id="442656457">
                                      <w:marLeft w:val="0"/>
                                      <w:marRight w:val="0"/>
                                      <w:marTop w:val="0"/>
                                      <w:marBottom w:val="0"/>
                                      <w:divBdr>
                                        <w:top w:val="none" w:sz="0" w:space="0" w:color="auto"/>
                                        <w:left w:val="none" w:sz="0" w:space="0" w:color="auto"/>
                                        <w:bottom w:val="none" w:sz="0" w:space="0" w:color="auto"/>
                                        <w:right w:val="none" w:sz="0" w:space="0" w:color="auto"/>
                                      </w:divBdr>
                                      <w:divsChild>
                                        <w:div w:id="41759435">
                                          <w:marLeft w:val="0"/>
                                          <w:marRight w:val="0"/>
                                          <w:marTop w:val="0"/>
                                          <w:marBottom w:val="0"/>
                                          <w:divBdr>
                                            <w:top w:val="none" w:sz="0" w:space="0" w:color="auto"/>
                                            <w:left w:val="none" w:sz="0" w:space="0" w:color="auto"/>
                                            <w:bottom w:val="none" w:sz="0" w:space="0" w:color="auto"/>
                                            <w:right w:val="none" w:sz="0" w:space="0" w:color="auto"/>
                                          </w:divBdr>
                                          <w:divsChild>
                                            <w:div w:id="1661033228">
                                              <w:marLeft w:val="0"/>
                                              <w:marRight w:val="0"/>
                                              <w:marTop w:val="0"/>
                                              <w:marBottom w:val="0"/>
                                              <w:divBdr>
                                                <w:top w:val="none" w:sz="0" w:space="0" w:color="auto"/>
                                                <w:left w:val="none" w:sz="0" w:space="0" w:color="auto"/>
                                                <w:bottom w:val="none" w:sz="0" w:space="0" w:color="auto"/>
                                                <w:right w:val="none" w:sz="0" w:space="0" w:color="auto"/>
                                              </w:divBdr>
                                              <w:divsChild>
                                                <w:div w:id="219558765">
                                                  <w:marLeft w:val="0"/>
                                                  <w:marRight w:val="0"/>
                                                  <w:marTop w:val="0"/>
                                                  <w:marBottom w:val="0"/>
                                                  <w:divBdr>
                                                    <w:top w:val="none" w:sz="0" w:space="0" w:color="auto"/>
                                                    <w:left w:val="none" w:sz="0" w:space="0" w:color="auto"/>
                                                    <w:bottom w:val="none" w:sz="0" w:space="0" w:color="auto"/>
                                                    <w:right w:val="none" w:sz="0" w:space="0" w:color="auto"/>
                                                  </w:divBdr>
                                                  <w:divsChild>
                                                    <w:div w:id="870919425">
                                                      <w:marLeft w:val="0"/>
                                                      <w:marRight w:val="0"/>
                                                      <w:marTop w:val="0"/>
                                                      <w:marBottom w:val="0"/>
                                                      <w:divBdr>
                                                        <w:top w:val="none" w:sz="0" w:space="0" w:color="auto"/>
                                                        <w:left w:val="none" w:sz="0" w:space="0" w:color="auto"/>
                                                        <w:bottom w:val="none" w:sz="0" w:space="0" w:color="auto"/>
                                                        <w:right w:val="none" w:sz="0" w:space="0" w:color="auto"/>
                                                      </w:divBdr>
                                                      <w:divsChild>
                                                        <w:div w:id="132573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9171250">
          <w:marLeft w:val="0"/>
          <w:marRight w:val="0"/>
          <w:marTop w:val="0"/>
          <w:marBottom w:val="0"/>
          <w:divBdr>
            <w:top w:val="none" w:sz="0" w:space="0" w:color="auto"/>
            <w:left w:val="none" w:sz="0" w:space="0" w:color="auto"/>
            <w:bottom w:val="none" w:sz="0" w:space="0" w:color="auto"/>
            <w:right w:val="none" w:sz="0" w:space="0" w:color="auto"/>
          </w:divBdr>
          <w:divsChild>
            <w:div w:id="1775402467">
              <w:marLeft w:val="0"/>
              <w:marRight w:val="0"/>
              <w:marTop w:val="0"/>
              <w:marBottom w:val="0"/>
              <w:divBdr>
                <w:top w:val="none" w:sz="0" w:space="0" w:color="auto"/>
                <w:left w:val="none" w:sz="0" w:space="0" w:color="auto"/>
                <w:bottom w:val="none" w:sz="0" w:space="0" w:color="auto"/>
                <w:right w:val="none" w:sz="0" w:space="0" w:color="auto"/>
              </w:divBdr>
              <w:divsChild>
                <w:div w:id="2005276613">
                  <w:marLeft w:val="0"/>
                  <w:marRight w:val="0"/>
                  <w:marTop w:val="0"/>
                  <w:marBottom w:val="0"/>
                  <w:divBdr>
                    <w:top w:val="none" w:sz="0" w:space="0" w:color="auto"/>
                    <w:left w:val="none" w:sz="0" w:space="0" w:color="auto"/>
                    <w:bottom w:val="none" w:sz="0" w:space="0" w:color="auto"/>
                    <w:right w:val="none" w:sz="0" w:space="0" w:color="auto"/>
                  </w:divBdr>
                  <w:divsChild>
                    <w:div w:id="2110000198">
                      <w:marLeft w:val="0"/>
                      <w:marRight w:val="0"/>
                      <w:marTop w:val="0"/>
                      <w:marBottom w:val="0"/>
                      <w:divBdr>
                        <w:top w:val="none" w:sz="0" w:space="0" w:color="auto"/>
                        <w:left w:val="none" w:sz="0" w:space="0" w:color="auto"/>
                        <w:bottom w:val="none" w:sz="0" w:space="0" w:color="auto"/>
                        <w:right w:val="none" w:sz="0" w:space="0" w:color="auto"/>
                      </w:divBdr>
                      <w:divsChild>
                        <w:div w:id="972252761">
                          <w:marLeft w:val="0"/>
                          <w:marRight w:val="0"/>
                          <w:marTop w:val="0"/>
                          <w:marBottom w:val="0"/>
                          <w:divBdr>
                            <w:top w:val="none" w:sz="0" w:space="0" w:color="auto"/>
                            <w:left w:val="none" w:sz="0" w:space="0" w:color="auto"/>
                            <w:bottom w:val="none" w:sz="0" w:space="0" w:color="auto"/>
                            <w:right w:val="none" w:sz="0" w:space="0" w:color="auto"/>
                          </w:divBdr>
                          <w:divsChild>
                            <w:div w:id="418601148">
                              <w:marLeft w:val="0"/>
                              <w:marRight w:val="0"/>
                              <w:marTop w:val="0"/>
                              <w:marBottom w:val="0"/>
                              <w:divBdr>
                                <w:top w:val="none" w:sz="0" w:space="0" w:color="auto"/>
                                <w:left w:val="none" w:sz="0" w:space="0" w:color="auto"/>
                                <w:bottom w:val="none" w:sz="0" w:space="0" w:color="auto"/>
                                <w:right w:val="none" w:sz="0" w:space="0" w:color="auto"/>
                              </w:divBdr>
                              <w:divsChild>
                                <w:div w:id="51122244">
                                  <w:marLeft w:val="0"/>
                                  <w:marRight w:val="0"/>
                                  <w:marTop w:val="0"/>
                                  <w:marBottom w:val="0"/>
                                  <w:divBdr>
                                    <w:top w:val="none" w:sz="0" w:space="0" w:color="auto"/>
                                    <w:left w:val="none" w:sz="0" w:space="0" w:color="auto"/>
                                    <w:bottom w:val="none" w:sz="0" w:space="0" w:color="auto"/>
                                    <w:right w:val="none" w:sz="0" w:space="0" w:color="auto"/>
                                  </w:divBdr>
                                  <w:divsChild>
                                    <w:div w:id="225536835">
                                      <w:marLeft w:val="0"/>
                                      <w:marRight w:val="0"/>
                                      <w:marTop w:val="0"/>
                                      <w:marBottom w:val="0"/>
                                      <w:divBdr>
                                        <w:top w:val="none" w:sz="0" w:space="0" w:color="auto"/>
                                        <w:left w:val="none" w:sz="0" w:space="0" w:color="auto"/>
                                        <w:bottom w:val="none" w:sz="0" w:space="0" w:color="auto"/>
                                        <w:right w:val="none" w:sz="0" w:space="0" w:color="auto"/>
                                      </w:divBdr>
                                      <w:divsChild>
                                        <w:div w:id="1991864982">
                                          <w:marLeft w:val="0"/>
                                          <w:marRight w:val="0"/>
                                          <w:marTop w:val="0"/>
                                          <w:marBottom w:val="0"/>
                                          <w:divBdr>
                                            <w:top w:val="none" w:sz="0" w:space="0" w:color="auto"/>
                                            <w:left w:val="none" w:sz="0" w:space="0" w:color="auto"/>
                                            <w:bottom w:val="none" w:sz="0" w:space="0" w:color="auto"/>
                                            <w:right w:val="none" w:sz="0" w:space="0" w:color="auto"/>
                                          </w:divBdr>
                                          <w:divsChild>
                                            <w:div w:id="574828190">
                                              <w:marLeft w:val="0"/>
                                              <w:marRight w:val="0"/>
                                              <w:marTop w:val="0"/>
                                              <w:marBottom w:val="0"/>
                                              <w:divBdr>
                                                <w:top w:val="none" w:sz="0" w:space="0" w:color="auto"/>
                                                <w:left w:val="none" w:sz="0" w:space="0" w:color="auto"/>
                                                <w:bottom w:val="none" w:sz="0" w:space="0" w:color="auto"/>
                                                <w:right w:val="none" w:sz="0" w:space="0" w:color="auto"/>
                                              </w:divBdr>
                                              <w:divsChild>
                                                <w:div w:id="377516044">
                                                  <w:marLeft w:val="0"/>
                                                  <w:marRight w:val="0"/>
                                                  <w:marTop w:val="0"/>
                                                  <w:marBottom w:val="0"/>
                                                  <w:divBdr>
                                                    <w:top w:val="none" w:sz="0" w:space="0" w:color="auto"/>
                                                    <w:left w:val="none" w:sz="0" w:space="0" w:color="auto"/>
                                                    <w:bottom w:val="none" w:sz="0" w:space="0" w:color="auto"/>
                                                    <w:right w:val="none" w:sz="0" w:space="0" w:color="auto"/>
                                                  </w:divBdr>
                                                  <w:divsChild>
                                                    <w:div w:id="1257402446">
                                                      <w:marLeft w:val="0"/>
                                                      <w:marRight w:val="0"/>
                                                      <w:marTop w:val="0"/>
                                                      <w:marBottom w:val="0"/>
                                                      <w:divBdr>
                                                        <w:top w:val="none" w:sz="0" w:space="0" w:color="auto"/>
                                                        <w:left w:val="none" w:sz="0" w:space="0" w:color="auto"/>
                                                        <w:bottom w:val="none" w:sz="0" w:space="0" w:color="auto"/>
                                                        <w:right w:val="none" w:sz="0" w:space="0" w:color="auto"/>
                                                      </w:divBdr>
                                                      <w:divsChild>
                                                        <w:div w:id="188432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532945">
          <w:marLeft w:val="0"/>
          <w:marRight w:val="0"/>
          <w:marTop w:val="0"/>
          <w:marBottom w:val="0"/>
          <w:divBdr>
            <w:top w:val="none" w:sz="0" w:space="0" w:color="auto"/>
            <w:left w:val="none" w:sz="0" w:space="0" w:color="auto"/>
            <w:bottom w:val="none" w:sz="0" w:space="0" w:color="auto"/>
            <w:right w:val="none" w:sz="0" w:space="0" w:color="auto"/>
          </w:divBdr>
          <w:divsChild>
            <w:div w:id="1061976782">
              <w:marLeft w:val="0"/>
              <w:marRight w:val="0"/>
              <w:marTop w:val="0"/>
              <w:marBottom w:val="0"/>
              <w:divBdr>
                <w:top w:val="none" w:sz="0" w:space="0" w:color="auto"/>
                <w:left w:val="none" w:sz="0" w:space="0" w:color="auto"/>
                <w:bottom w:val="none" w:sz="0" w:space="0" w:color="auto"/>
                <w:right w:val="none" w:sz="0" w:space="0" w:color="auto"/>
              </w:divBdr>
              <w:divsChild>
                <w:div w:id="21367090">
                  <w:marLeft w:val="0"/>
                  <w:marRight w:val="0"/>
                  <w:marTop w:val="0"/>
                  <w:marBottom w:val="0"/>
                  <w:divBdr>
                    <w:top w:val="none" w:sz="0" w:space="0" w:color="auto"/>
                    <w:left w:val="none" w:sz="0" w:space="0" w:color="auto"/>
                    <w:bottom w:val="none" w:sz="0" w:space="0" w:color="auto"/>
                    <w:right w:val="none" w:sz="0" w:space="0" w:color="auto"/>
                  </w:divBdr>
                  <w:divsChild>
                    <w:div w:id="1218476200">
                      <w:marLeft w:val="0"/>
                      <w:marRight w:val="0"/>
                      <w:marTop w:val="0"/>
                      <w:marBottom w:val="0"/>
                      <w:divBdr>
                        <w:top w:val="none" w:sz="0" w:space="0" w:color="auto"/>
                        <w:left w:val="none" w:sz="0" w:space="0" w:color="auto"/>
                        <w:bottom w:val="none" w:sz="0" w:space="0" w:color="auto"/>
                        <w:right w:val="none" w:sz="0" w:space="0" w:color="auto"/>
                      </w:divBdr>
                      <w:divsChild>
                        <w:div w:id="410278336">
                          <w:marLeft w:val="0"/>
                          <w:marRight w:val="0"/>
                          <w:marTop w:val="0"/>
                          <w:marBottom w:val="0"/>
                          <w:divBdr>
                            <w:top w:val="none" w:sz="0" w:space="0" w:color="auto"/>
                            <w:left w:val="none" w:sz="0" w:space="0" w:color="auto"/>
                            <w:bottom w:val="none" w:sz="0" w:space="0" w:color="auto"/>
                            <w:right w:val="none" w:sz="0" w:space="0" w:color="auto"/>
                          </w:divBdr>
                          <w:divsChild>
                            <w:div w:id="1087767543">
                              <w:marLeft w:val="0"/>
                              <w:marRight w:val="0"/>
                              <w:marTop w:val="0"/>
                              <w:marBottom w:val="0"/>
                              <w:divBdr>
                                <w:top w:val="none" w:sz="0" w:space="0" w:color="auto"/>
                                <w:left w:val="none" w:sz="0" w:space="0" w:color="auto"/>
                                <w:bottom w:val="none" w:sz="0" w:space="0" w:color="auto"/>
                                <w:right w:val="none" w:sz="0" w:space="0" w:color="auto"/>
                              </w:divBdr>
                              <w:divsChild>
                                <w:div w:id="1611470354">
                                  <w:marLeft w:val="0"/>
                                  <w:marRight w:val="0"/>
                                  <w:marTop w:val="0"/>
                                  <w:marBottom w:val="0"/>
                                  <w:divBdr>
                                    <w:top w:val="none" w:sz="0" w:space="0" w:color="auto"/>
                                    <w:left w:val="none" w:sz="0" w:space="0" w:color="auto"/>
                                    <w:bottom w:val="none" w:sz="0" w:space="0" w:color="auto"/>
                                    <w:right w:val="none" w:sz="0" w:space="0" w:color="auto"/>
                                  </w:divBdr>
                                  <w:divsChild>
                                    <w:div w:id="376976390">
                                      <w:marLeft w:val="0"/>
                                      <w:marRight w:val="0"/>
                                      <w:marTop w:val="0"/>
                                      <w:marBottom w:val="0"/>
                                      <w:divBdr>
                                        <w:top w:val="none" w:sz="0" w:space="0" w:color="auto"/>
                                        <w:left w:val="none" w:sz="0" w:space="0" w:color="auto"/>
                                        <w:bottom w:val="none" w:sz="0" w:space="0" w:color="auto"/>
                                        <w:right w:val="none" w:sz="0" w:space="0" w:color="auto"/>
                                      </w:divBdr>
                                      <w:divsChild>
                                        <w:div w:id="1123765330">
                                          <w:marLeft w:val="0"/>
                                          <w:marRight w:val="0"/>
                                          <w:marTop w:val="0"/>
                                          <w:marBottom w:val="0"/>
                                          <w:divBdr>
                                            <w:top w:val="none" w:sz="0" w:space="0" w:color="auto"/>
                                            <w:left w:val="none" w:sz="0" w:space="0" w:color="auto"/>
                                            <w:bottom w:val="none" w:sz="0" w:space="0" w:color="auto"/>
                                            <w:right w:val="none" w:sz="0" w:space="0" w:color="auto"/>
                                          </w:divBdr>
                                          <w:divsChild>
                                            <w:div w:id="276373471">
                                              <w:marLeft w:val="0"/>
                                              <w:marRight w:val="0"/>
                                              <w:marTop w:val="0"/>
                                              <w:marBottom w:val="0"/>
                                              <w:divBdr>
                                                <w:top w:val="none" w:sz="0" w:space="0" w:color="auto"/>
                                                <w:left w:val="none" w:sz="0" w:space="0" w:color="auto"/>
                                                <w:bottom w:val="none" w:sz="0" w:space="0" w:color="auto"/>
                                                <w:right w:val="none" w:sz="0" w:space="0" w:color="auto"/>
                                              </w:divBdr>
                                              <w:divsChild>
                                                <w:div w:id="2046173797">
                                                  <w:marLeft w:val="0"/>
                                                  <w:marRight w:val="0"/>
                                                  <w:marTop w:val="0"/>
                                                  <w:marBottom w:val="0"/>
                                                  <w:divBdr>
                                                    <w:top w:val="none" w:sz="0" w:space="0" w:color="auto"/>
                                                    <w:left w:val="none" w:sz="0" w:space="0" w:color="auto"/>
                                                    <w:bottom w:val="none" w:sz="0" w:space="0" w:color="auto"/>
                                                    <w:right w:val="none" w:sz="0" w:space="0" w:color="auto"/>
                                                  </w:divBdr>
                                                  <w:divsChild>
                                                    <w:div w:id="437720849">
                                                      <w:marLeft w:val="0"/>
                                                      <w:marRight w:val="0"/>
                                                      <w:marTop w:val="0"/>
                                                      <w:marBottom w:val="0"/>
                                                      <w:divBdr>
                                                        <w:top w:val="none" w:sz="0" w:space="0" w:color="auto"/>
                                                        <w:left w:val="none" w:sz="0" w:space="0" w:color="auto"/>
                                                        <w:bottom w:val="none" w:sz="0" w:space="0" w:color="auto"/>
                                                        <w:right w:val="none" w:sz="0" w:space="0" w:color="auto"/>
                                                      </w:divBdr>
                                                      <w:divsChild>
                                                        <w:div w:id="102467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9855513">
          <w:marLeft w:val="0"/>
          <w:marRight w:val="0"/>
          <w:marTop w:val="0"/>
          <w:marBottom w:val="0"/>
          <w:divBdr>
            <w:top w:val="none" w:sz="0" w:space="0" w:color="auto"/>
            <w:left w:val="none" w:sz="0" w:space="0" w:color="auto"/>
            <w:bottom w:val="none" w:sz="0" w:space="0" w:color="auto"/>
            <w:right w:val="none" w:sz="0" w:space="0" w:color="auto"/>
          </w:divBdr>
          <w:divsChild>
            <w:div w:id="970600084">
              <w:marLeft w:val="0"/>
              <w:marRight w:val="0"/>
              <w:marTop w:val="0"/>
              <w:marBottom w:val="0"/>
              <w:divBdr>
                <w:top w:val="none" w:sz="0" w:space="0" w:color="auto"/>
                <w:left w:val="none" w:sz="0" w:space="0" w:color="auto"/>
                <w:bottom w:val="none" w:sz="0" w:space="0" w:color="auto"/>
                <w:right w:val="none" w:sz="0" w:space="0" w:color="auto"/>
              </w:divBdr>
              <w:divsChild>
                <w:div w:id="624501350">
                  <w:marLeft w:val="0"/>
                  <w:marRight w:val="0"/>
                  <w:marTop w:val="0"/>
                  <w:marBottom w:val="0"/>
                  <w:divBdr>
                    <w:top w:val="none" w:sz="0" w:space="0" w:color="auto"/>
                    <w:left w:val="none" w:sz="0" w:space="0" w:color="auto"/>
                    <w:bottom w:val="none" w:sz="0" w:space="0" w:color="auto"/>
                    <w:right w:val="none" w:sz="0" w:space="0" w:color="auto"/>
                  </w:divBdr>
                  <w:divsChild>
                    <w:div w:id="1461531936">
                      <w:marLeft w:val="0"/>
                      <w:marRight w:val="0"/>
                      <w:marTop w:val="0"/>
                      <w:marBottom w:val="0"/>
                      <w:divBdr>
                        <w:top w:val="none" w:sz="0" w:space="0" w:color="auto"/>
                        <w:left w:val="none" w:sz="0" w:space="0" w:color="auto"/>
                        <w:bottom w:val="none" w:sz="0" w:space="0" w:color="auto"/>
                        <w:right w:val="none" w:sz="0" w:space="0" w:color="auto"/>
                      </w:divBdr>
                      <w:divsChild>
                        <w:div w:id="2041736072">
                          <w:marLeft w:val="0"/>
                          <w:marRight w:val="0"/>
                          <w:marTop w:val="0"/>
                          <w:marBottom w:val="0"/>
                          <w:divBdr>
                            <w:top w:val="none" w:sz="0" w:space="0" w:color="auto"/>
                            <w:left w:val="none" w:sz="0" w:space="0" w:color="auto"/>
                            <w:bottom w:val="none" w:sz="0" w:space="0" w:color="auto"/>
                            <w:right w:val="none" w:sz="0" w:space="0" w:color="auto"/>
                          </w:divBdr>
                          <w:divsChild>
                            <w:div w:id="1751544052">
                              <w:marLeft w:val="0"/>
                              <w:marRight w:val="0"/>
                              <w:marTop w:val="0"/>
                              <w:marBottom w:val="0"/>
                              <w:divBdr>
                                <w:top w:val="none" w:sz="0" w:space="0" w:color="auto"/>
                                <w:left w:val="none" w:sz="0" w:space="0" w:color="auto"/>
                                <w:bottom w:val="none" w:sz="0" w:space="0" w:color="auto"/>
                                <w:right w:val="none" w:sz="0" w:space="0" w:color="auto"/>
                              </w:divBdr>
                              <w:divsChild>
                                <w:div w:id="1794983820">
                                  <w:marLeft w:val="0"/>
                                  <w:marRight w:val="0"/>
                                  <w:marTop w:val="0"/>
                                  <w:marBottom w:val="0"/>
                                  <w:divBdr>
                                    <w:top w:val="none" w:sz="0" w:space="0" w:color="auto"/>
                                    <w:left w:val="none" w:sz="0" w:space="0" w:color="auto"/>
                                    <w:bottom w:val="none" w:sz="0" w:space="0" w:color="auto"/>
                                    <w:right w:val="none" w:sz="0" w:space="0" w:color="auto"/>
                                  </w:divBdr>
                                  <w:divsChild>
                                    <w:div w:id="715198655">
                                      <w:marLeft w:val="0"/>
                                      <w:marRight w:val="0"/>
                                      <w:marTop w:val="0"/>
                                      <w:marBottom w:val="0"/>
                                      <w:divBdr>
                                        <w:top w:val="none" w:sz="0" w:space="0" w:color="auto"/>
                                        <w:left w:val="none" w:sz="0" w:space="0" w:color="auto"/>
                                        <w:bottom w:val="none" w:sz="0" w:space="0" w:color="auto"/>
                                        <w:right w:val="none" w:sz="0" w:space="0" w:color="auto"/>
                                      </w:divBdr>
                                      <w:divsChild>
                                        <w:div w:id="1405833383">
                                          <w:marLeft w:val="0"/>
                                          <w:marRight w:val="0"/>
                                          <w:marTop w:val="0"/>
                                          <w:marBottom w:val="0"/>
                                          <w:divBdr>
                                            <w:top w:val="none" w:sz="0" w:space="0" w:color="auto"/>
                                            <w:left w:val="none" w:sz="0" w:space="0" w:color="auto"/>
                                            <w:bottom w:val="none" w:sz="0" w:space="0" w:color="auto"/>
                                            <w:right w:val="none" w:sz="0" w:space="0" w:color="auto"/>
                                          </w:divBdr>
                                          <w:divsChild>
                                            <w:div w:id="957029844">
                                              <w:marLeft w:val="0"/>
                                              <w:marRight w:val="0"/>
                                              <w:marTop w:val="0"/>
                                              <w:marBottom w:val="0"/>
                                              <w:divBdr>
                                                <w:top w:val="none" w:sz="0" w:space="0" w:color="auto"/>
                                                <w:left w:val="none" w:sz="0" w:space="0" w:color="auto"/>
                                                <w:bottom w:val="none" w:sz="0" w:space="0" w:color="auto"/>
                                                <w:right w:val="none" w:sz="0" w:space="0" w:color="auto"/>
                                              </w:divBdr>
                                              <w:divsChild>
                                                <w:div w:id="1792238737">
                                                  <w:marLeft w:val="0"/>
                                                  <w:marRight w:val="0"/>
                                                  <w:marTop w:val="0"/>
                                                  <w:marBottom w:val="0"/>
                                                  <w:divBdr>
                                                    <w:top w:val="none" w:sz="0" w:space="0" w:color="auto"/>
                                                    <w:left w:val="none" w:sz="0" w:space="0" w:color="auto"/>
                                                    <w:bottom w:val="none" w:sz="0" w:space="0" w:color="auto"/>
                                                    <w:right w:val="none" w:sz="0" w:space="0" w:color="auto"/>
                                                  </w:divBdr>
                                                  <w:divsChild>
                                                    <w:div w:id="1636719809">
                                                      <w:marLeft w:val="0"/>
                                                      <w:marRight w:val="0"/>
                                                      <w:marTop w:val="0"/>
                                                      <w:marBottom w:val="0"/>
                                                      <w:divBdr>
                                                        <w:top w:val="none" w:sz="0" w:space="0" w:color="auto"/>
                                                        <w:left w:val="none" w:sz="0" w:space="0" w:color="auto"/>
                                                        <w:bottom w:val="none" w:sz="0" w:space="0" w:color="auto"/>
                                                        <w:right w:val="none" w:sz="0" w:space="0" w:color="auto"/>
                                                      </w:divBdr>
                                                      <w:divsChild>
                                                        <w:div w:id="157878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790307">
          <w:marLeft w:val="0"/>
          <w:marRight w:val="0"/>
          <w:marTop w:val="0"/>
          <w:marBottom w:val="0"/>
          <w:divBdr>
            <w:top w:val="none" w:sz="0" w:space="0" w:color="auto"/>
            <w:left w:val="none" w:sz="0" w:space="0" w:color="auto"/>
            <w:bottom w:val="none" w:sz="0" w:space="0" w:color="auto"/>
            <w:right w:val="none" w:sz="0" w:space="0" w:color="auto"/>
          </w:divBdr>
          <w:divsChild>
            <w:div w:id="1240211395">
              <w:marLeft w:val="0"/>
              <w:marRight w:val="0"/>
              <w:marTop w:val="0"/>
              <w:marBottom w:val="0"/>
              <w:divBdr>
                <w:top w:val="none" w:sz="0" w:space="0" w:color="auto"/>
                <w:left w:val="none" w:sz="0" w:space="0" w:color="auto"/>
                <w:bottom w:val="none" w:sz="0" w:space="0" w:color="auto"/>
                <w:right w:val="none" w:sz="0" w:space="0" w:color="auto"/>
              </w:divBdr>
              <w:divsChild>
                <w:div w:id="1897080807">
                  <w:marLeft w:val="0"/>
                  <w:marRight w:val="0"/>
                  <w:marTop w:val="0"/>
                  <w:marBottom w:val="0"/>
                  <w:divBdr>
                    <w:top w:val="none" w:sz="0" w:space="0" w:color="auto"/>
                    <w:left w:val="none" w:sz="0" w:space="0" w:color="auto"/>
                    <w:bottom w:val="none" w:sz="0" w:space="0" w:color="auto"/>
                    <w:right w:val="none" w:sz="0" w:space="0" w:color="auto"/>
                  </w:divBdr>
                  <w:divsChild>
                    <w:div w:id="880748726">
                      <w:marLeft w:val="0"/>
                      <w:marRight w:val="0"/>
                      <w:marTop w:val="0"/>
                      <w:marBottom w:val="0"/>
                      <w:divBdr>
                        <w:top w:val="none" w:sz="0" w:space="0" w:color="auto"/>
                        <w:left w:val="none" w:sz="0" w:space="0" w:color="auto"/>
                        <w:bottom w:val="none" w:sz="0" w:space="0" w:color="auto"/>
                        <w:right w:val="none" w:sz="0" w:space="0" w:color="auto"/>
                      </w:divBdr>
                      <w:divsChild>
                        <w:div w:id="1676035839">
                          <w:marLeft w:val="0"/>
                          <w:marRight w:val="0"/>
                          <w:marTop w:val="0"/>
                          <w:marBottom w:val="0"/>
                          <w:divBdr>
                            <w:top w:val="none" w:sz="0" w:space="0" w:color="auto"/>
                            <w:left w:val="none" w:sz="0" w:space="0" w:color="auto"/>
                            <w:bottom w:val="none" w:sz="0" w:space="0" w:color="auto"/>
                            <w:right w:val="none" w:sz="0" w:space="0" w:color="auto"/>
                          </w:divBdr>
                          <w:divsChild>
                            <w:div w:id="597104434">
                              <w:marLeft w:val="0"/>
                              <w:marRight w:val="0"/>
                              <w:marTop w:val="0"/>
                              <w:marBottom w:val="0"/>
                              <w:divBdr>
                                <w:top w:val="none" w:sz="0" w:space="0" w:color="auto"/>
                                <w:left w:val="none" w:sz="0" w:space="0" w:color="auto"/>
                                <w:bottom w:val="none" w:sz="0" w:space="0" w:color="auto"/>
                                <w:right w:val="none" w:sz="0" w:space="0" w:color="auto"/>
                              </w:divBdr>
                              <w:divsChild>
                                <w:div w:id="1666208498">
                                  <w:marLeft w:val="0"/>
                                  <w:marRight w:val="0"/>
                                  <w:marTop w:val="0"/>
                                  <w:marBottom w:val="0"/>
                                  <w:divBdr>
                                    <w:top w:val="none" w:sz="0" w:space="0" w:color="auto"/>
                                    <w:left w:val="none" w:sz="0" w:space="0" w:color="auto"/>
                                    <w:bottom w:val="none" w:sz="0" w:space="0" w:color="auto"/>
                                    <w:right w:val="none" w:sz="0" w:space="0" w:color="auto"/>
                                  </w:divBdr>
                                  <w:divsChild>
                                    <w:div w:id="1252468514">
                                      <w:marLeft w:val="0"/>
                                      <w:marRight w:val="0"/>
                                      <w:marTop w:val="0"/>
                                      <w:marBottom w:val="0"/>
                                      <w:divBdr>
                                        <w:top w:val="none" w:sz="0" w:space="0" w:color="auto"/>
                                        <w:left w:val="none" w:sz="0" w:space="0" w:color="auto"/>
                                        <w:bottom w:val="none" w:sz="0" w:space="0" w:color="auto"/>
                                        <w:right w:val="none" w:sz="0" w:space="0" w:color="auto"/>
                                      </w:divBdr>
                                      <w:divsChild>
                                        <w:div w:id="168953565">
                                          <w:marLeft w:val="0"/>
                                          <w:marRight w:val="0"/>
                                          <w:marTop w:val="0"/>
                                          <w:marBottom w:val="0"/>
                                          <w:divBdr>
                                            <w:top w:val="none" w:sz="0" w:space="0" w:color="auto"/>
                                            <w:left w:val="none" w:sz="0" w:space="0" w:color="auto"/>
                                            <w:bottom w:val="none" w:sz="0" w:space="0" w:color="auto"/>
                                            <w:right w:val="none" w:sz="0" w:space="0" w:color="auto"/>
                                          </w:divBdr>
                                          <w:divsChild>
                                            <w:div w:id="743646824">
                                              <w:marLeft w:val="0"/>
                                              <w:marRight w:val="0"/>
                                              <w:marTop w:val="0"/>
                                              <w:marBottom w:val="0"/>
                                              <w:divBdr>
                                                <w:top w:val="none" w:sz="0" w:space="0" w:color="auto"/>
                                                <w:left w:val="none" w:sz="0" w:space="0" w:color="auto"/>
                                                <w:bottom w:val="none" w:sz="0" w:space="0" w:color="auto"/>
                                                <w:right w:val="none" w:sz="0" w:space="0" w:color="auto"/>
                                              </w:divBdr>
                                              <w:divsChild>
                                                <w:div w:id="1458337408">
                                                  <w:marLeft w:val="0"/>
                                                  <w:marRight w:val="0"/>
                                                  <w:marTop w:val="0"/>
                                                  <w:marBottom w:val="0"/>
                                                  <w:divBdr>
                                                    <w:top w:val="none" w:sz="0" w:space="0" w:color="auto"/>
                                                    <w:left w:val="none" w:sz="0" w:space="0" w:color="auto"/>
                                                    <w:bottom w:val="none" w:sz="0" w:space="0" w:color="auto"/>
                                                    <w:right w:val="none" w:sz="0" w:space="0" w:color="auto"/>
                                                  </w:divBdr>
                                                  <w:divsChild>
                                                    <w:div w:id="1176113008">
                                                      <w:marLeft w:val="0"/>
                                                      <w:marRight w:val="0"/>
                                                      <w:marTop w:val="0"/>
                                                      <w:marBottom w:val="0"/>
                                                      <w:divBdr>
                                                        <w:top w:val="none" w:sz="0" w:space="0" w:color="auto"/>
                                                        <w:left w:val="none" w:sz="0" w:space="0" w:color="auto"/>
                                                        <w:bottom w:val="none" w:sz="0" w:space="0" w:color="auto"/>
                                                        <w:right w:val="none" w:sz="0" w:space="0" w:color="auto"/>
                                                      </w:divBdr>
                                                      <w:divsChild>
                                                        <w:div w:id="66586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067170">
          <w:marLeft w:val="0"/>
          <w:marRight w:val="0"/>
          <w:marTop w:val="0"/>
          <w:marBottom w:val="0"/>
          <w:divBdr>
            <w:top w:val="none" w:sz="0" w:space="0" w:color="auto"/>
            <w:left w:val="none" w:sz="0" w:space="0" w:color="auto"/>
            <w:bottom w:val="none" w:sz="0" w:space="0" w:color="auto"/>
            <w:right w:val="none" w:sz="0" w:space="0" w:color="auto"/>
          </w:divBdr>
          <w:divsChild>
            <w:div w:id="359667598">
              <w:marLeft w:val="0"/>
              <w:marRight w:val="0"/>
              <w:marTop w:val="0"/>
              <w:marBottom w:val="0"/>
              <w:divBdr>
                <w:top w:val="none" w:sz="0" w:space="0" w:color="auto"/>
                <w:left w:val="none" w:sz="0" w:space="0" w:color="auto"/>
                <w:bottom w:val="none" w:sz="0" w:space="0" w:color="auto"/>
                <w:right w:val="none" w:sz="0" w:space="0" w:color="auto"/>
              </w:divBdr>
              <w:divsChild>
                <w:div w:id="729041939">
                  <w:marLeft w:val="0"/>
                  <w:marRight w:val="0"/>
                  <w:marTop w:val="0"/>
                  <w:marBottom w:val="0"/>
                  <w:divBdr>
                    <w:top w:val="none" w:sz="0" w:space="0" w:color="auto"/>
                    <w:left w:val="none" w:sz="0" w:space="0" w:color="auto"/>
                    <w:bottom w:val="none" w:sz="0" w:space="0" w:color="auto"/>
                    <w:right w:val="none" w:sz="0" w:space="0" w:color="auto"/>
                  </w:divBdr>
                  <w:divsChild>
                    <w:div w:id="940260621">
                      <w:marLeft w:val="0"/>
                      <w:marRight w:val="0"/>
                      <w:marTop w:val="0"/>
                      <w:marBottom w:val="0"/>
                      <w:divBdr>
                        <w:top w:val="none" w:sz="0" w:space="0" w:color="auto"/>
                        <w:left w:val="none" w:sz="0" w:space="0" w:color="auto"/>
                        <w:bottom w:val="none" w:sz="0" w:space="0" w:color="auto"/>
                        <w:right w:val="none" w:sz="0" w:space="0" w:color="auto"/>
                      </w:divBdr>
                      <w:divsChild>
                        <w:div w:id="612909068">
                          <w:marLeft w:val="0"/>
                          <w:marRight w:val="0"/>
                          <w:marTop w:val="0"/>
                          <w:marBottom w:val="0"/>
                          <w:divBdr>
                            <w:top w:val="none" w:sz="0" w:space="0" w:color="auto"/>
                            <w:left w:val="none" w:sz="0" w:space="0" w:color="auto"/>
                            <w:bottom w:val="none" w:sz="0" w:space="0" w:color="auto"/>
                            <w:right w:val="none" w:sz="0" w:space="0" w:color="auto"/>
                          </w:divBdr>
                          <w:divsChild>
                            <w:div w:id="1154108055">
                              <w:marLeft w:val="0"/>
                              <w:marRight w:val="0"/>
                              <w:marTop w:val="0"/>
                              <w:marBottom w:val="0"/>
                              <w:divBdr>
                                <w:top w:val="none" w:sz="0" w:space="0" w:color="auto"/>
                                <w:left w:val="none" w:sz="0" w:space="0" w:color="auto"/>
                                <w:bottom w:val="none" w:sz="0" w:space="0" w:color="auto"/>
                                <w:right w:val="none" w:sz="0" w:space="0" w:color="auto"/>
                              </w:divBdr>
                              <w:divsChild>
                                <w:div w:id="844974180">
                                  <w:marLeft w:val="0"/>
                                  <w:marRight w:val="0"/>
                                  <w:marTop w:val="0"/>
                                  <w:marBottom w:val="0"/>
                                  <w:divBdr>
                                    <w:top w:val="none" w:sz="0" w:space="0" w:color="auto"/>
                                    <w:left w:val="none" w:sz="0" w:space="0" w:color="auto"/>
                                    <w:bottom w:val="none" w:sz="0" w:space="0" w:color="auto"/>
                                    <w:right w:val="none" w:sz="0" w:space="0" w:color="auto"/>
                                  </w:divBdr>
                                  <w:divsChild>
                                    <w:div w:id="821696298">
                                      <w:marLeft w:val="0"/>
                                      <w:marRight w:val="0"/>
                                      <w:marTop w:val="0"/>
                                      <w:marBottom w:val="0"/>
                                      <w:divBdr>
                                        <w:top w:val="none" w:sz="0" w:space="0" w:color="auto"/>
                                        <w:left w:val="none" w:sz="0" w:space="0" w:color="auto"/>
                                        <w:bottom w:val="none" w:sz="0" w:space="0" w:color="auto"/>
                                        <w:right w:val="none" w:sz="0" w:space="0" w:color="auto"/>
                                      </w:divBdr>
                                      <w:divsChild>
                                        <w:div w:id="1612590681">
                                          <w:marLeft w:val="0"/>
                                          <w:marRight w:val="0"/>
                                          <w:marTop w:val="0"/>
                                          <w:marBottom w:val="0"/>
                                          <w:divBdr>
                                            <w:top w:val="none" w:sz="0" w:space="0" w:color="auto"/>
                                            <w:left w:val="none" w:sz="0" w:space="0" w:color="auto"/>
                                            <w:bottom w:val="none" w:sz="0" w:space="0" w:color="auto"/>
                                            <w:right w:val="none" w:sz="0" w:space="0" w:color="auto"/>
                                          </w:divBdr>
                                          <w:divsChild>
                                            <w:div w:id="1687244114">
                                              <w:marLeft w:val="0"/>
                                              <w:marRight w:val="0"/>
                                              <w:marTop w:val="0"/>
                                              <w:marBottom w:val="0"/>
                                              <w:divBdr>
                                                <w:top w:val="none" w:sz="0" w:space="0" w:color="auto"/>
                                                <w:left w:val="none" w:sz="0" w:space="0" w:color="auto"/>
                                                <w:bottom w:val="none" w:sz="0" w:space="0" w:color="auto"/>
                                                <w:right w:val="none" w:sz="0" w:space="0" w:color="auto"/>
                                              </w:divBdr>
                                              <w:divsChild>
                                                <w:div w:id="1350526692">
                                                  <w:marLeft w:val="0"/>
                                                  <w:marRight w:val="0"/>
                                                  <w:marTop w:val="0"/>
                                                  <w:marBottom w:val="0"/>
                                                  <w:divBdr>
                                                    <w:top w:val="none" w:sz="0" w:space="0" w:color="auto"/>
                                                    <w:left w:val="none" w:sz="0" w:space="0" w:color="auto"/>
                                                    <w:bottom w:val="none" w:sz="0" w:space="0" w:color="auto"/>
                                                    <w:right w:val="none" w:sz="0" w:space="0" w:color="auto"/>
                                                  </w:divBdr>
                                                  <w:divsChild>
                                                    <w:div w:id="1250230804">
                                                      <w:marLeft w:val="0"/>
                                                      <w:marRight w:val="0"/>
                                                      <w:marTop w:val="0"/>
                                                      <w:marBottom w:val="0"/>
                                                      <w:divBdr>
                                                        <w:top w:val="none" w:sz="0" w:space="0" w:color="auto"/>
                                                        <w:left w:val="none" w:sz="0" w:space="0" w:color="auto"/>
                                                        <w:bottom w:val="none" w:sz="0" w:space="0" w:color="auto"/>
                                                        <w:right w:val="none" w:sz="0" w:space="0" w:color="auto"/>
                                                      </w:divBdr>
                                                      <w:divsChild>
                                                        <w:div w:id="181806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5905359">
          <w:marLeft w:val="0"/>
          <w:marRight w:val="0"/>
          <w:marTop w:val="0"/>
          <w:marBottom w:val="0"/>
          <w:divBdr>
            <w:top w:val="none" w:sz="0" w:space="0" w:color="auto"/>
            <w:left w:val="none" w:sz="0" w:space="0" w:color="auto"/>
            <w:bottom w:val="none" w:sz="0" w:space="0" w:color="auto"/>
            <w:right w:val="none" w:sz="0" w:space="0" w:color="auto"/>
          </w:divBdr>
          <w:divsChild>
            <w:div w:id="1613323112">
              <w:marLeft w:val="0"/>
              <w:marRight w:val="0"/>
              <w:marTop w:val="0"/>
              <w:marBottom w:val="0"/>
              <w:divBdr>
                <w:top w:val="none" w:sz="0" w:space="0" w:color="auto"/>
                <w:left w:val="none" w:sz="0" w:space="0" w:color="auto"/>
                <w:bottom w:val="none" w:sz="0" w:space="0" w:color="auto"/>
                <w:right w:val="none" w:sz="0" w:space="0" w:color="auto"/>
              </w:divBdr>
              <w:divsChild>
                <w:div w:id="477771619">
                  <w:marLeft w:val="0"/>
                  <w:marRight w:val="0"/>
                  <w:marTop w:val="0"/>
                  <w:marBottom w:val="0"/>
                  <w:divBdr>
                    <w:top w:val="none" w:sz="0" w:space="0" w:color="auto"/>
                    <w:left w:val="none" w:sz="0" w:space="0" w:color="auto"/>
                    <w:bottom w:val="none" w:sz="0" w:space="0" w:color="auto"/>
                    <w:right w:val="none" w:sz="0" w:space="0" w:color="auto"/>
                  </w:divBdr>
                  <w:divsChild>
                    <w:div w:id="369302601">
                      <w:marLeft w:val="0"/>
                      <w:marRight w:val="0"/>
                      <w:marTop w:val="0"/>
                      <w:marBottom w:val="0"/>
                      <w:divBdr>
                        <w:top w:val="none" w:sz="0" w:space="0" w:color="auto"/>
                        <w:left w:val="none" w:sz="0" w:space="0" w:color="auto"/>
                        <w:bottom w:val="none" w:sz="0" w:space="0" w:color="auto"/>
                        <w:right w:val="none" w:sz="0" w:space="0" w:color="auto"/>
                      </w:divBdr>
                      <w:divsChild>
                        <w:div w:id="1199004042">
                          <w:marLeft w:val="0"/>
                          <w:marRight w:val="0"/>
                          <w:marTop w:val="0"/>
                          <w:marBottom w:val="0"/>
                          <w:divBdr>
                            <w:top w:val="none" w:sz="0" w:space="0" w:color="auto"/>
                            <w:left w:val="none" w:sz="0" w:space="0" w:color="auto"/>
                            <w:bottom w:val="none" w:sz="0" w:space="0" w:color="auto"/>
                            <w:right w:val="none" w:sz="0" w:space="0" w:color="auto"/>
                          </w:divBdr>
                          <w:divsChild>
                            <w:div w:id="681321029">
                              <w:marLeft w:val="0"/>
                              <w:marRight w:val="0"/>
                              <w:marTop w:val="0"/>
                              <w:marBottom w:val="0"/>
                              <w:divBdr>
                                <w:top w:val="none" w:sz="0" w:space="0" w:color="auto"/>
                                <w:left w:val="none" w:sz="0" w:space="0" w:color="auto"/>
                                <w:bottom w:val="none" w:sz="0" w:space="0" w:color="auto"/>
                                <w:right w:val="none" w:sz="0" w:space="0" w:color="auto"/>
                              </w:divBdr>
                              <w:divsChild>
                                <w:div w:id="1212501655">
                                  <w:marLeft w:val="0"/>
                                  <w:marRight w:val="0"/>
                                  <w:marTop w:val="0"/>
                                  <w:marBottom w:val="0"/>
                                  <w:divBdr>
                                    <w:top w:val="none" w:sz="0" w:space="0" w:color="auto"/>
                                    <w:left w:val="none" w:sz="0" w:space="0" w:color="auto"/>
                                    <w:bottom w:val="none" w:sz="0" w:space="0" w:color="auto"/>
                                    <w:right w:val="none" w:sz="0" w:space="0" w:color="auto"/>
                                  </w:divBdr>
                                  <w:divsChild>
                                    <w:div w:id="208106206">
                                      <w:marLeft w:val="0"/>
                                      <w:marRight w:val="0"/>
                                      <w:marTop w:val="0"/>
                                      <w:marBottom w:val="0"/>
                                      <w:divBdr>
                                        <w:top w:val="none" w:sz="0" w:space="0" w:color="auto"/>
                                        <w:left w:val="none" w:sz="0" w:space="0" w:color="auto"/>
                                        <w:bottom w:val="none" w:sz="0" w:space="0" w:color="auto"/>
                                        <w:right w:val="none" w:sz="0" w:space="0" w:color="auto"/>
                                      </w:divBdr>
                                      <w:divsChild>
                                        <w:div w:id="35469226">
                                          <w:marLeft w:val="0"/>
                                          <w:marRight w:val="0"/>
                                          <w:marTop w:val="0"/>
                                          <w:marBottom w:val="0"/>
                                          <w:divBdr>
                                            <w:top w:val="none" w:sz="0" w:space="0" w:color="auto"/>
                                            <w:left w:val="none" w:sz="0" w:space="0" w:color="auto"/>
                                            <w:bottom w:val="none" w:sz="0" w:space="0" w:color="auto"/>
                                            <w:right w:val="none" w:sz="0" w:space="0" w:color="auto"/>
                                          </w:divBdr>
                                          <w:divsChild>
                                            <w:div w:id="21711964">
                                              <w:marLeft w:val="0"/>
                                              <w:marRight w:val="0"/>
                                              <w:marTop w:val="0"/>
                                              <w:marBottom w:val="0"/>
                                              <w:divBdr>
                                                <w:top w:val="none" w:sz="0" w:space="0" w:color="auto"/>
                                                <w:left w:val="none" w:sz="0" w:space="0" w:color="auto"/>
                                                <w:bottom w:val="none" w:sz="0" w:space="0" w:color="auto"/>
                                                <w:right w:val="none" w:sz="0" w:space="0" w:color="auto"/>
                                              </w:divBdr>
                                              <w:divsChild>
                                                <w:div w:id="166605017">
                                                  <w:marLeft w:val="0"/>
                                                  <w:marRight w:val="0"/>
                                                  <w:marTop w:val="0"/>
                                                  <w:marBottom w:val="0"/>
                                                  <w:divBdr>
                                                    <w:top w:val="none" w:sz="0" w:space="0" w:color="auto"/>
                                                    <w:left w:val="none" w:sz="0" w:space="0" w:color="auto"/>
                                                    <w:bottom w:val="none" w:sz="0" w:space="0" w:color="auto"/>
                                                    <w:right w:val="none" w:sz="0" w:space="0" w:color="auto"/>
                                                  </w:divBdr>
                                                  <w:divsChild>
                                                    <w:div w:id="546181535">
                                                      <w:marLeft w:val="0"/>
                                                      <w:marRight w:val="0"/>
                                                      <w:marTop w:val="0"/>
                                                      <w:marBottom w:val="0"/>
                                                      <w:divBdr>
                                                        <w:top w:val="none" w:sz="0" w:space="0" w:color="auto"/>
                                                        <w:left w:val="none" w:sz="0" w:space="0" w:color="auto"/>
                                                        <w:bottom w:val="none" w:sz="0" w:space="0" w:color="auto"/>
                                                        <w:right w:val="none" w:sz="0" w:space="0" w:color="auto"/>
                                                      </w:divBdr>
                                                      <w:divsChild>
                                                        <w:div w:id="182939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774143">
          <w:marLeft w:val="0"/>
          <w:marRight w:val="0"/>
          <w:marTop w:val="0"/>
          <w:marBottom w:val="0"/>
          <w:divBdr>
            <w:top w:val="none" w:sz="0" w:space="0" w:color="auto"/>
            <w:left w:val="none" w:sz="0" w:space="0" w:color="auto"/>
            <w:bottom w:val="none" w:sz="0" w:space="0" w:color="auto"/>
            <w:right w:val="none" w:sz="0" w:space="0" w:color="auto"/>
          </w:divBdr>
          <w:divsChild>
            <w:div w:id="1895891061">
              <w:marLeft w:val="0"/>
              <w:marRight w:val="0"/>
              <w:marTop w:val="0"/>
              <w:marBottom w:val="0"/>
              <w:divBdr>
                <w:top w:val="none" w:sz="0" w:space="0" w:color="auto"/>
                <w:left w:val="none" w:sz="0" w:space="0" w:color="auto"/>
                <w:bottom w:val="none" w:sz="0" w:space="0" w:color="auto"/>
                <w:right w:val="none" w:sz="0" w:space="0" w:color="auto"/>
              </w:divBdr>
              <w:divsChild>
                <w:div w:id="1660498620">
                  <w:marLeft w:val="0"/>
                  <w:marRight w:val="0"/>
                  <w:marTop w:val="0"/>
                  <w:marBottom w:val="0"/>
                  <w:divBdr>
                    <w:top w:val="none" w:sz="0" w:space="0" w:color="auto"/>
                    <w:left w:val="none" w:sz="0" w:space="0" w:color="auto"/>
                    <w:bottom w:val="none" w:sz="0" w:space="0" w:color="auto"/>
                    <w:right w:val="none" w:sz="0" w:space="0" w:color="auto"/>
                  </w:divBdr>
                  <w:divsChild>
                    <w:div w:id="774178812">
                      <w:marLeft w:val="0"/>
                      <w:marRight w:val="0"/>
                      <w:marTop w:val="0"/>
                      <w:marBottom w:val="0"/>
                      <w:divBdr>
                        <w:top w:val="none" w:sz="0" w:space="0" w:color="auto"/>
                        <w:left w:val="none" w:sz="0" w:space="0" w:color="auto"/>
                        <w:bottom w:val="none" w:sz="0" w:space="0" w:color="auto"/>
                        <w:right w:val="none" w:sz="0" w:space="0" w:color="auto"/>
                      </w:divBdr>
                      <w:divsChild>
                        <w:div w:id="553548339">
                          <w:marLeft w:val="0"/>
                          <w:marRight w:val="0"/>
                          <w:marTop w:val="0"/>
                          <w:marBottom w:val="0"/>
                          <w:divBdr>
                            <w:top w:val="none" w:sz="0" w:space="0" w:color="auto"/>
                            <w:left w:val="none" w:sz="0" w:space="0" w:color="auto"/>
                            <w:bottom w:val="none" w:sz="0" w:space="0" w:color="auto"/>
                            <w:right w:val="none" w:sz="0" w:space="0" w:color="auto"/>
                          </w:divBdr>
                          <w:divsChild>
                            <w:div w:id="1360356430">
                              <w:marLeft w:val="0"/>
                              <w:marRight w:val="0"/>
                              <w:marTop w:val="0"/>
                              <w:marBottom w:val="0"/>
                              <w:divBdr>
                                <w:top w:val="none" w:sz="0" w:space="0" w:color="auto"/>
                                <w:left w:val="none" w:sz="0" w:space="0" w:color="auto"/>
                                <w:bottom w:val="none" w:sz="0" w:space="0" w:color="auto"/>
                                <w:right w:val="none" w:sz="0" w:space="0" w:color="auto"/>
                              </w:divBdr>
                              <w:divsChild>
                                <w:div w:id="479158014">
                                  <w:marLeft w:val="0"/>
                                  <w:marRight w:val="0"/>
                                  <w:marTop w:val="0"/>
                                  <w:marBottom w:val="0"/>
                                  <w:divBdr>
                                    <w:top w:val="none" w:sz="0" w:space="0" w:color="auto"/>
                                    <w:left w:val="none" w:sz="0" w:space="0" w:color="auto"/>
                                    <w:bottom w:val="none" w:sz="0" w:space="0" w:color="auto"/>
                                    <w:right w:val="none" w:sz="0" w:space="0" w:color="auto"/>
                                  </w:divBdr>
                                  <w:divsChild>
                                    <w:div w:id="555162263">
                                      <w:marLeft w:val="0"/>
                                      <w:marRight w:val="0"/>
                                      <w:marTop w:val="0"/>
                                      <w:marBottom w:val="0"/>
                                      <w:divBdr>
                                        <w:top w:val="none" w:sz="0" w:space="0" w:color="auto"/>
                                        <w:left w:val="none" w:sz="0" w:space="0" w:color="auto"/>
                                        <w:bottom w:val="none" w:sz="0" w:space="0" w:color="auto"/>
                                        <w:right w:val="none" w:sz="0" w:space="0" w:color="auto"/>
                                      </w:divBdr>
                                      <w:divsChild>
                                        <w:div w:id="467169636">
                                          <w:marLeft w:val="0"/>
                                          <w:marRight w:val="0"/>
                                          <w:marTop w:val="0"/>
                                          <w:marBottom w:val="0"/>
                                          <w:divBdr>
                                            <w:top w:val="none" w:sz="0" w:space="0" w:color="auto"/>
                                            <w:left w:val="none" w:sz="0" w:space="0" w:color="auto"/>
                                            <w:bottom w:val="none" w:sz="0" w:space="0" w:color="auto"/>
                                            <w:right w:val="none" w:sz="0" w:space="0" w:color="auto"/>
                                          </w:divBdr>
                                          <w:divsChild>
                                            <w:div w:id="1170214794">
                                              <w:marLeft w:val="0"/>
                                              <w:marRight w:val="0"/>
                                              <w:marTop w:val="0"/>
                                              <w:marBottom w:val="0"/>
                                              <w:divBdr>
                                                <w:top w:val="none" w:sz="0" w:space="0" w:color="auto"/>
                                                <w:left w:val="none" w:sz="0" w:space="0" w:color="auto"/>
                                                <w:bottom w:val="none" w:sz="0" w:space="0" w:color="auto"/>
                                                <w:right w:val="none" w:sz="0" w:space="0" w:color="auto"/>
                                              </w:divBdr>
                                              <w:divsChild>
                                                <w:div w:id="458032056">
                                                  <w:marLeft w:val="0"/>
                                                  <w:marRight w:val="0"/>
                                                  <w:marTop w:val="0"/>
                                                  <w:marBottom w:val="0"/>
                                                  <w:divBdr>
                                                    <w:top w:val="none" w:sz="0" w:space="0" w:color="auto"/>
                                                    <w:left w:val="none" w:sz="0" w:space="0" w:color="auto"/>
                                                    <w:bottom w:val="none" w:sz="0" w:space="0" w:color="auto"/>
                                                    <w:right w:val="none" w:sz="0" w:space="0" w:color="auto"/>
                                                  </w:divBdr>
                                                  <w:divsChild>
                                                    <w:div w:id="234435541">
                                                      <w:marLeft w:val="0"/>
                                                      <w:marRight w:val="0"/>
                                                      <w:marTop w:val="0"/>
                                                      <w:marBottom w:val="0"/>
                                                      <w:divBdr>
                                                        <w:top w:val="none" w:sz="0" w:space="0" w:color="auto"/>
                                                        <w:left w:val="none" w:sz="0" w:space="0" w:color="auto"/>
                                                        <w:bottom w:val="none" w:sz="0" w:space="0" w:color="auto"/>
                                                        <w:right w:val="none" w:sz="0" w:space="0" w:color="auto"/>
                                                      </w:divBdr>
                                                      <w:divsChild>
                                                        <w:div w:id="39184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203203">
          <w:marLeft w:val="0"/>
          <w:marRight w:val="0"/>
          <w:marTop w:val="0"/>
          <w:marBottom w:val="0"/>
          <w:divBdr>
            <w:top w:val="none" w:sz="0" w:space="0" w:color="auto"/>
            <w:left w:val="none" w:sz="0" w:space="0" w:color="auto"/>
            <w:bottom w:val="none" w:sz="0" w:space="0" w:color="auto"/>
            <w:right w:val="none" w:sz="0" w:space="0" w:color="auto"/>
          </w:divBdr>
          <w:divsChild>
            <w:div w:id="246312174">
              <w:marLeft w:val="0"/>
              <w:marRight w:val="0"/>
              <w:marTop w:val="0"/>
              <w:marBottom w:val="0"/>
              <w:divBdr>
                <w:top w:val="none" w:sz="0" w:space="0" w:color="auto"/>
                <w:left w:val="none" w:sz="0" w:space="0" w:color="auto"/>
                <w:bottom w:val="none" w:sz="0" w:space="0" w:color="auto"/>
                <w:right w:val="none" w:sz="0" w:space="0" w:color="auto"/>
              </w:divBdr>
              <w:divsChild>
                <w:div w:id="537861196">
                  <w:marLeft w:val="0"/>
                  <w:marRight w:val="0"/>
                  <w:marTop w:val="0"/>
                  <w:marBottom w:val="0"/>
                  <w:divBdr>
                    <w:top w:val="none" w:sz="0" w:space="0" w:color="auto"/>
                    <w:left w:val="none" w:sz="0" w:space="0" w:color="auto"/>
                    <w:bottom w:val="none" w:sz="0" w:space="0" w:color="auto"/>
                    <w:right w:val="none" w:sz="0" w:space="0" w:color="auto"/>
                  </w:divBdr>
                  <w:divsChild>
                    <w:div w:id="1019741372">
                      <w:marLeft w:val="0"/>
                      <w:marRight w:val="0"/>
                      <w:marTop w:val="0"/>
                      <w:marBottom w:val="0"/>
                      <w:divBdr>
                        <w:top w:val="none" w:sz="0" w:space="0" w:color="auto"/>
                        <w:left w:val="none" w:sz="0" w:space="0" w:color="auto"/>
                        <w:bottom w:val="none" w:sz="0" w:space="0" w:color="auto"/>
                        <w:right w:val="none" w:sz="0" w:space="0" w:color="auto"/>
                      </w:divBdr>
                      <w:divsChild>
                        <w:div w:id="603923597">
                          <w:marLeft w:val="0"/>
                          <w:marRight w:val="0"/>
                          <w:marTop w:val="0"/>
                          <w:marBottom w:val="0"/>
                          <w:divBdr>
                            <w:top w:val="none" w:sz="0" w:space="0" w:color="auto"/>
                            <w:left w:val="none" w:sz="0" w:space="0" w:color="auto"/>
                            <w:bottom w:val="none" w:sz="0" w:space="0" w:color="auto"/>
                            <w:right w:val="none" w:sz="0" w:space="0" w:color="auto"/>
                          </w:divBdr>
                          <w:divsChild>
                            <w:div w:id="94786613">
                              <w:marLeft w:val="0"/>
                              <w:marRight w:val="0"/>
                              <w:marTop w:val="0"/>
                              <w:marBottom w:val="0"/>
                              <w:divBdr>
                                <w:top w:val="none" w:sz="0" w:space="0" w:color="auto"/>
                                <w:left w:val="none" w:sz="0" w:space="0" w:color="auto"/>
                                <w:bottom w:val="none" w:sz="0" w:space="0" w:color="auto"/>
                                <w:right w:val="none" w:sz="0" w:space="0" w:color="auto"/>
                              </w:divBdr>
                              <w:divsChild>
                                <w:div w:id="274168987">
                                  <w:marLeft w:val="0"/>
                                  <w:marRight w:val="0"/>
                                  <w:marTop w:val="0"/>
                                  <w:marBottom w:val="0"/>
                                  <w:divBdr>
                                    <w:top w:val="none" w:sz="0" w:space="0" w:color="auto"/>
                                    <w:left w:val="none" w:sz="0" w:space="0" w:color="auto"/>
                                    <w:bottom w:val="none" w:sz="0" w:space="0" w:color="auto"/>
                                    <w:right w:val="none" w:sz="0" w:space="0" w:color="auto"/>
                                  </w:divBdr>
                                  <w:divsChild>
                                    <w:div w:id="421145363">
                                      <w:marLeft w:val="0"/>
                                      <w:marRight w:val="0"/>
                                      <w:marTop w:val="0"/>
                                      <w:marBottom w:val="0"/>
                                      <w:divBdr>
                                        <w:top w:val="none" w:sz="0" w:space="0" w:color="auto"/>
                                        <w:left w:val="none" w:sz="0" w:space="0" w:color="auto"/>
                                        <w:bottom w:val="none" w:sz="0" w:space="0" w:color="auto"/>
                                        <w:right w:val="none" w:sz="0" w:space="0" w:color="auto"/>
                                      </w:divBdr>
                                      <w:divsChild>
                                        <w:div w:id="1167667374">
                                          <w:marLeft w:val="0"/>
                                          <w:marRight w:val="0"/>
                                          <w:marTop w:val="0"/>
                                          <w:marBottom w:val="0"/>
                                          <w:divBdr>
                                            <w:top w:val="none" w:sz="0" w:space="0" w:color="auto"/>
                                            <w:left w:val="none" w:sz="0" w:space="0" w:color="auto"/>
                                            <w:bottom w:val="none" w:sz="0" w:space="0" w:color="auto"/>
                                            <w:right w:val="none" w:sz="0" w:space="0" w:color="auto"/>
                                          </w:divBdr>
                                          <w:divsChild>
                                            <w:div w:id="213779271">
                                              <w:marLeft w:val="0"/>
                                              <w:marRight w:val="0"/>
                                              <w:marTop w:val="0"/>
                                              <w:marBottom w:val="0"/>
                                              <w:divBdr>
                                                <w:top w:val="none" w:sz="0" w:space="0" w:color="auto"/>
                                                <w:left w:val="none" w:sz="0" w:space="0" w:color="auto"/>
                                                <w:bottom w:val="none" w:sz="0" w:space="0" w:color="auto"/>
                                                <w:right w:val="none" w:sz="0" w:space="0" w:color="auto"/>
                                              </w:divBdr>
                                              <w:divsChild>
                                                <w:div w:id="1698652267">
                                                  <w:marLeft w:val="0"/>
                                                  <w:marRight w:val="0"/>
                                                  <w:marTop w:val="0"/>
                                                  <w:marBottom w:val="0"/>
                                                  <w:divBdr>
                                                    <w:top w:val="none" w:sz="0" w:space="0" w:color="auto"/>
                                                    <w:left w:val="none" w:sz="0" w:space="0" w:color="auto"/>
                                                    <w:bottom w:val="none" w:sz="0" w:space="0" w:color="auto"/>
                                                    <w:right w:val="none" w:sz="0" w:space="0" w:color="auto"/>
                                                  </w:divBdr>
                                                  <w:divsChild>
                                                    <w:div w:id="1013846290">
                                                      <w:marLeft w:val="0"/>
                                                      <w:marRight w:val="0"/>
                                                      <w:marTop w:val="0"/>
                                                      <w:marBottom w:val="0"/>
                                                      <w:divBdr>
                                                        <w:top w:val="none" w:sz="0" w:space="0" w:color="auto"/>
                                                        <w:left w:val="none" w:sz="0" w:space="0" w:color="auto"/>
                                                        <w:bottom w:val="none" w:sz="0" w:space="0" w:color="auto"/>
                                                        <w:right w:val="none" w:sz="0" w:space="0" w:color="auto"/>
                                                      </w:divBdr>
                                                      <w:divsChild>
                                                        <w:div w:id="38680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1574228">
          <w:marLeft w:val="0"/>
          <w:marRight w:val="0"/>
          <w:marTop w:val="0"/>
          <w:marBottom w:val="0"/>
          <w:divBdr>
            <w:top w:val="none" w:sz="0" w:space="0" w:color="auto"/>
            <w:left w:val="none" w:sz="0" w:space="0" w:color="auto"/>
            <w:bottom w:val="none" w:sz="0" w:space="0" w:color="auto"/>
            <w:right w:val="none" w:sz="0" w:space="0" w:color="auto"/>
          </w:divBdr>
          <w:divsChild>
            <w:div w:id="1545168732">
              <w:marLeft w:val="0"/>
              <w:marRight w:val="0"/>
              <w:marTop w:val="0"/>
              <w:marBottom w:val="0"/>
              <w:divBdr>
                <w:top w:val="none" w:sz="0" w:space="0" w:color="auto"/>
                <w:left w:val="none" w:sz="0" w:space="0" w:color="auto"/>
                <w:bottom w:val="none" w:sz="0" w:space="0" w:color="auto"/>
                <w:right w:val="none" w:sz="0" w:space="0" w:color="auto"/>
              </w:divBdr>
              <w:divsChild>
                <w:div w:id="416905837">
                  <w:marLeft w:val="0"/>
                  <w:marRight w:val="0"/>
                  <w:marTop w:val="0"/>
                  <w:marBottom w:val="0"/>
                  <w:divBdr>
                    <w:top w:val="none" w:sz="0" w:space="0" w:color="auto"/>
                    <w:left w:val="none" w:sz="0" w:space="0" w:color="auto"/>
                    <w:bottom w:val="none" w:sz="0" w:space="0" w:color="auto"/>
                    <w:right w:val="none" w:sz="0" w:space="0" w:color="auto"/>
                  </w:divBdr>
                  <w:divsChild>
                    <w:div w:id="680812281">
                      <w:marLeft w:val="0"/>
                      <w:marRight w:val="0"/>
                      <w:marTop w:val="0"/>
                      <w:marBottom w:val="0"/>
                      <w:divBdr>
                        <w:top w:val="none" w:sz="0" w:space="0" w:color="auto"/>
                        <w:left w:val="none" w:sz="0" w:space="0" w:color="auto"/>
                        <w:bottom w:val="none" w:sz="0" w:space="0" w:color="auto"/>
                        <w:right w:val="none" w:sz="0" w:space="0" w:color="auto"/>
                      </w:divBdr>
                      <w:divsChild>
                        <w:div w:id="1168401329">
                          <w:marLeft w:val="0"/>
                          <w:marRight w:val="0"/>
                          <w:marTop w:val="0"/>
                          <w:marBottom w:val="0"/>
                          <w:divBdr>
                            <w:top w:val="none" w:sz="0" w:space="0" w:color="auto"/>
                            <w:left w:val="none" w:sz="0" w:space="0" w:color="auto"/>
                            <w:bottom w:val="none" w:sz="0" w:space="0" w:color="auto"/>
                            <w:right w:val="none" w:sz="0" w:space="0" w:color="auto"/>
                          </w:divBdr>
                          <w:divsChild>
                            <w:div w:id="1096173725">
                              <w:marLeft w:val="0"/>
                              <w:marRight w:val="0"/>
                              <w:marTop w:val="0"/>
                              <w:marBottom w:val="0"/>
                              <w:divBdr>
                                <w:top w:val="none" w:sz="0" w:space="0" w:color="auto"/>
                                <w:left w:val="none" w:sz="0" w:space="0" w:color="auto"/>
                                <w:bottom w:val="none" w:sz="0" w:space="0" w:color="auto"/>
                                <w:right w:val="none" w:sz="0" w:space="0" w:color="auto"/>
                              </w:divBdr>
                              <w:divsChild>
                                <w:div w:id="491987235">
                                  <w:marLeft w:val="0"/>
                                  <w:marRight w:val="0"/>
                                  <w:marTop w:val="0"/>
                                  <w:marBottom w:val="0"/>
                                  <w:divBdr>
                                    <w:top w:val="none" w:sz="0" w:space="0" w:color="auto"/>
                                    <w:left w:val="none" w:sz="0" w:space="0" w:color="auto"/>
                                    <w:bottom w:val="none" w:sz="0" w:space="0" w:color="auto"/>
                                    <w:right w:val="none" w:sz="0" w:space="0" w:color="auto"/>
                                  </w:divBdr>
                                  <w:divsChild>
                                    <w:div w:id="2023897553">
                                      <w:marLeft w:val="0"/>
                                      <w:marRight w:val="0"/>
                                      <w:marTop w:val="0"/>
                                      <w:marBottom w:val="0"/>
                                      <w:divBdr>
                                        <w:top w:val="none" w:sz="0" w:space="0" w:color="auto"/>
                                        <w:left w:val="none" w:sz="0" w:space="0" w:color="auto"/>
                                        <w:bottom w:val="none" w:sz="0" w:space="0" w:color="auto"/>
                                        <w:right w:val="none" w:sz="0" w:space="0" w:color="auto"/>
                                      </w:divBdr>
                                      <w:divsChild>
                                        <w:div w:id="1328244566">
                                          <w:marLeft w:val="0"/>
                                          <w:marRight w:val="0"/>
                                          <w:marTop w:val="0"/>
                                          <w:marBottom w:val="0"/>
                                          <w:divBdr>
                                            <w:top w:val="none" w:sz="0" w:space="0" w:color="auto"/>
                                            <w:left w:val="none" w:sz="0" w:space="0" w:color="auto"/>
                                            <w:bottom w:val="none" w:sz="0" w:space="0" w:color="auto"/>
                                            <w:right w:val="none" w:sz="0" w:space="0" w:color="auto"/>
                                          </w:divBdr>
                                          <w:divsChild>
                                            <w:div w:id="1835105477">
                                              <w:marLeft w:val="0"/>
                                              <w:marRight w:val="0"/>
                                              <w:marTop w:val="0"/>
                                              <w:marBottom w:val="0"/>
                                              <w:divBdr>
                                                <w:top w:val="none" w:sz="0" w:space="0" w:color="auto"/>
                                                <w:left w:val="none" w:sz="0" w:space="0" w:color="auto"/>
                                                <w:bottom w:val="none" w:sz="0" w:space="0" w:color="auto"/>
                                                <w:right w:val="none" w:sz="0" w:space="0" w:color="auto"/>
                                              </w:divBdr>
                                              <w:divsChild>
                                                <w:div w:id="2101368797">
                                                  <w:marLeft w:val="0"/>
                                                  <w:marRight w:val="0"/>
                                                  <w:marTop w:val="0"/>
                                                  <w:marBottom w:val="0"/>
                                                  <w:divBdr>
                                                    <w:top w:val="none" w:sz="0" w:space="0" w:color="auto"/>
                                                    <w:left w:val="none" w:sz="0" w:space="0" w:color="auto"/>
                                                    <w:bottom w:val="none" w:sz="0" w:space="0" w:color="auto"/>
                                                    <w:right w:val="none" w:sz="0" w:space="0" w:color="auto"/>
                                                  </w:divBdr>
                                                  <w:divsChild>
                                                    <w:div w:id="638418846">
                                                      <w:marLeft w:val="0"/>
                                                      <w:marRight w:val="0"/>
                                                      <w:marTop w:val="0"/>
                                                      <w:marBottom w:val="0"/>
                                                      <w:divBdr>
                                                        <w:top w:val="none" w:sz="0" w:space="0" w:color="auto"/>
                                                        <w:left w:val="none" w:sz="0" w:space="0" w:color="auto"/>
                                                        <w:bottom w:val="none" w:sz="0" w:space="0" w:color="auto"/>
                                                        <w:right w:val="none" w:sz="0" w:space="0" w:color="auto"/>
                                                      </w:divBdr>
                                                      <w:divsChild>
                                                        <w:div w:id="97152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135167">
          <w:marLeft w:val="0"/>
          <w:marRight w:val="0"/>
          <w:marTop w:val="0"/>
          <w:marBottom w:val="0"/>
          <w:divBdr>
            <w:top w:val="none" w:sz="0" w:space="0" w:color="auto"/>
            <w:left w:val="none" w:sz="0" w:space="0" w:color="auto"/>
            <w:bottom w:val="none" w:sz="0" w:space="0" w:color="auto"/>
            <w:right w:val="none" w:sz="0" w:space="0" w:color="auto"/>
          </w:divBdr>
          <w:divsChild>
            <w:div w:id="377361516">
              <w:marLeft w:val="0"/>
              <w:marRight w:val="0"/>
              <w:marTop w:val="0"/>
              <w:marBottom w:val="0"/>
              <w:divBdr>
                <w:top w:val="none" w:sz="0" w:space="0" w:color="auto"/>
                <w:left w:val="none" w:sz="0" w:space="0" w:color="auto"/>
                <w:bottom w:val="none" w:sz="0" w:space="0" w:color="auto"/>
                <w:right w:val="none" w:sz="0" w:space="0" w:color="auto"/>
              </w:divBdr>
              <w:divsChild>
                <w:div w:id="81069831">
                  <w:marLeft w:val="0"/>
                  <w:marRight w:val="0"/>
                  <w:marTop w:val="0"/>
                  <w:marBottom w:val="0"/>
                  <w:divBdr>
                    <w:top w:val="none" w:sz="0" w:space="0" w:color="auto"/>
                    <w:left w:val="none" w:sz="0" w:space="0" w:color="auto"/>
                    <w:bottom w:val="none" w:sz="0" w:space="0" w:color="auto"/>
                    <w:right w:val="none" w:sz="0" w:space="0" w:color="auto"/>
                  </w:divBdr>
                  <w:divsChild>
                    <w:div w:id="305665359">
                      <w:marLeft w:val="0"/>
                      <w:marRight w:val="0"/>
                      <w:marTop w:val="0"/>
                      <w:marBottom w:val="0"/>
                      <w:divBdr>
                        <w:top w:val="none" w:sz="0" w:space="0" w:color="auto"/>
                        <w:left w:val="none" w:sz="0" w:space="0" w:color="auto"/>
                        <w:bottom w:val="none" w:sz="0" w:space="0" w:color="auto"/>
                        <w:right w:val="none" w:sz="0" w:space="0" w:color="auto"/>
                      </w:divBdr>
                      <w:divsChild>
                        <w:div w:id="628973732">
                          <w:marLeft w:val="0"/>
                          <w:marRight w:val="0"/>
                          <w:marTop w:val="0"/>
                          <w:marBottom w:val="0"/>
                          <w:divBdr>
                            <w:top w:val="none" w:sz="0" w:space="0" w:color="auto"/>
                            <w:left w:val="none" w:sz="0" w:space="0" w:color="auto"/>
                            <w:bottom w:val="none" w:sz="0" w:space="0" w:color="auto"/>
                            <w:right w:val="none" w:sz="0" w:space="0" w:color="auto"/>
                          </w:divBdr>
                          <w:divsChild>
                            <w:div w:id="2091998445">
                              <w:marLeft w:val="0"/>
                              <w:marRight w:val="0"/>
                              <w:marTop w:val="0"/>
                              <w:marBottom w:val="0"/>
                              <w:divBdr>
                                <w:top w:val="none" w:sz="0" w:space="0" w:color="auto"/>
                                <w:left w:val="none" w:sz="0" w:space="0" w:color="auto"/>
                                <w:bottom w:val="none" w:sz="0" w:space="0" w:color="auto"/>
                                <w:right w:val="none" w:sz="0" w:space="0" w:color="auto"/>
                              </w:divBdr>
                              <w:divsChild>
                                <w:div w:id="432281458">
                                  <w:marLeft w:val="0"/>
                                  <w:marRight w:val="0"/>
                                  <w:marTop w:val="0"/>
                                  <w:marBottom w:val="0"/>
                                  <w:divBdr>
                                    <w:top w:val="none" w:sz="0" w:space="0" w:color="auto"/>
                                    <w:left w:val="none" w:sz="0" w:space="0" w:color="auto"/>
                                    <w:bottom w:val="none" w:sz="0" w:space="0" w:color="auto"/>
                                    <w:right w:val="none" w:sz="0" w:space="0" w:color="auto"/>
                                  </w:divBdr>
                                  <w:divsChild>
                                    <w:div w:id="417482481">
                                      <w:marLeft w:val="0"/>
                                      <w:marRight w:val="0"/>
                                      <w:marTop w:val="0"/>
                                      <w:marBottom w:val="0"/>
                                      <w:divBdr>
                                        <w:top w:val="none" w:sz="0" w:space="0" w:color="auto"/>
                                        <w:left w:val="none" w:sz="0" w:space="0" w:color="auto"/>
                                        <w:bottom w:val="none" w:sz="0" w:space="0" w:color="auto"/>
                                        <w:right w:val="none" w:sz="0" w:space="0" w:color="auto"/>
                                      </w:divBdr>
                                      <w:divsChild>
                                        <w:div w:id="1188644469">
                                          <w:marLeft w:val="0"/>
                                          <w:marRight w:val="0"/>
                                          <w:marTop w:val="0"/>
                                          <w:marBottom w:val="0"/>
                                          <w:divBdr>
                                            <w:top w:val="none" w:sz="0" w:space="0" w:color="auto"/>
                                            <w:left w:val="none" w:sz="0" w:space="0" w:color="auto"/>
                                            <w:bottom w:val="none" w:sz="0" w:space="0" w:color="auto"/>
                                            <w:right w:val="none" w:sz="0" w:space="0" w:color="auto"/>
                                          </w:divBdr>
                                          <w:divsChild>
                                            <w:div w:id="583950731">
                                              <w:marLeft w:val="0"/>
                                              <w:marRight w:val="0"/>
                                              <w:marTop w:val="0"/>
                                              <w:marBottom w:val="0"/>
                                              <w:divBdr>
                                                <w:top w:val="none" w:sz="0" w:space="0" w:color="auto"/>
                                                <w:left w:val="none" w:sz="0" w:space="0" w:color="auto"/>
                                                <w:bottom w:val="none" w:sz="0" w:space="0" w:color="auto"/>
                                                <w:right w:val="none" w:sz="0" w:space="0" w:color="auto"/>
                                              </w:divBdr>
                                              <w:divsChild>
                                                <w:div w:id="1646004179">
                                                  <w:marLeft w:val="0"/>
                                                  <w:marRight w:val="0"/>
                                                  <w:marTop w:val="0"/>
                                                  <w:marBottom w:val="0"/>
                                                  <w:divBdr>
                                                    <w:top w:val="none" w:sz="0" w:space="0" w:color="auto"/>
                                                    <w:left w:val="none" w:sz="0" w:space="0" w:color="auto"/>
                                                    <w:bottom w:val="none" w:sz="0" w:space="0" w:color="auto"/>
                                                    <w:right w:val="none" w:sz="0" w:space="0" w:color="auto"/>
                                                  </w:divBdr>
                                                  <w:divsChild>
                                                    <w:div w:id="1485849887">
                                                      <w:marLeft w:val="0"/>
                                                      <w:marRight w:val="0"/>
                                                      <w:marTop w:val="0"/>
                                                      <w:marBottom w:val="0"/>
                                                      <w:divBdr>
                                                        <w:top w:val="none" w:sz="0" w:space="0" w:color="auto"/>
                                                        <w:left w:val="none" w:sz="0" w:space="0" w:color="auto"/>
                                                        <w:bottom w:val="none" w:sz="0" w:space="0" w:color="auto"/>
                                                        <w:right w:val="none" w:sz="0" w:space="0" w:color="auto"/>
                                                      </w:divBdr>
                                                      <w:divsChild>
                                                        <w:div w:id="54579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3612010">
          <w:marLeft w:val="0"/>
          <w:marRight w:val="0"/>
          <w:marTop w:val="0"/>
          <w:marBottom w:val="0"/>
          <w:divBdr>
            <w:top w:val="none" w:sz="0" w:space="0" w:color="auto"/>
            <w:left w:val="none" w:sz="0" w:space="0" w:color="auto"/>
            <w:bottom w:val="none" w:sz="0" w:space="0" w:color="auto"/>
            <w:right w:val="none" w:sz="0" w:space="0" w:color="auto"/>
          </w:divBdr>
          <w:divsChild>
            <w:div w:id="271742004">
              <w:marLeft w:val="0"/>
              <w:marRight w:val="0"/>
              <w:marTop w:val="0"/>
              <w:marBottom w:val="0"/>
              <w:divBdr>
                <w:top w:val="none" w:sz="0" w:space="0" w:color="auto"/>
                <w:left w:val="none" w:sz="0" w:space="0" w:color="auto"/>
                <w:bottom w:val="none" w:sz="0" w:space="0" w:color="auto"/>
                <w:right w:val="none" w:sz="0" w:space="0" w:color="auto"/>
              </w:divBdr>
              <w:divsChild>
                <w:div w:id="1877304734">
                  <w:marLeft w:val="0"/>
                  <w:marRight w:val="0"/>
                  <w:marTop w:val="0"/>
                  <w:marBottom w:val="0"/>
                  <w:divBdr>
                    <w:top w:val="none" w:sz="0" w:space="0" w:color="auto"/>
                    <w:left w:val="none" w:sz="0" w:space="0" w:color="auto"/>
                    <w:bottom w:val="none" w:sz="0" w:space="0" w:color="auto"/>
                    <w:right w:val="none" w:sz="0" w:space="0" w:color="auto"/>
                  </w:divBdr>
                  <w:divsChild>
                    <w:div w:id="1102190913">
                      <w:marLeft w:val="0"/>
                      <w:marRight w:val="0"/>
                      <w:marTop w:val="0"/>
                      <w:marBottom w:val="0"/>
                      <w:divBdr>
                        <w:top w:val="none" w:sz="0" w:space="0" w:color="auto"/>
                        <w:left w:val="none" w:sz="0" w:space="0" w:color="auto"/>
                        <w:bottom w:val="none" w:sz="0" w:space="0" w:color="auto"/>
                        <w:right w:val="none" w:sz="0" w:space="0" w:color="auto"/>
                      </w:divBdr>
                      <w:divsChild>
                        <w:div w:id="1535848850">
                          <w:marLeft w:val="0"/>
                          <w:marRight w:val="0"/>
                          <w:marTop w:val="0"/>
                          <w:marBottom w:val="0"/>
                          <w:divBdr>
                            <w:top w:val="none" w:sz="0" w:space="0" w:color="auto"/>
                            <w:left w:val="none" w:sz="0" w:space="0" w:color="auto"/>
                            <w:bottom w:val="none" w:sz="0" w:space="0" w:color="auto"/>
                            <w:right w:val="none" w:sz="0" w:space="0" w:color="auto"/>
                          </w:divBdr>
                          <w:divsChild>
                            <w:div w:id="1781215648">
                              <w:marLeft w:val="0"/>
                              <w:marRight w:val="0"/>
                              <w:marTop w:val="0"/>
                              <w:marBottom w:val="0"/>
                              <w:divBdr>
                                <w:top w:val="none" w:sz="0" w:space="0" w:color="auto"/>
                                <w:left w:val="none" w:sz="0" w:space="0" w:color="auto"/>
                                <w:bottom w:val="none" w:sz="0" w:space="0" w:color="auto"/>
                                <w:right w:val="none" w:sz="0" w:space="0" w:color="auto"/>
                              </w:divBdr>
                              <w:divsChild>
                                <w:div w:id="2032535598">
                                  <w:marLeft w:val="0"/>
                                  <w:marRight w:val="0"/>
                                  <w:marTop w:val="0"/>
                                  <w:marBottom w:val="0"/>
                                  <w:divBdr>
                                    <w:top w:val="none" w:sz="0" w:space="0" w:color="auto"/>
                                    <w:left w:val="none" w:sz="0" w:space="0" w:color="auto"/>
                                    <w:bottom w:val="none" w:sz="0" w:space="0" w:color="auto"/>
                                    <w:right w:val="none" w:sz="0" w:space="0" w:color="auto"/>
                                  </w:divBdr>
                                  <w:divsChild>
                                    <w:div w:id="159467855">
                                      <w:marLeft w:val="0"/>
                                      <w:marRight w:val="0"/>
                                      <w:marTop w:val="0"/>
                                      <w:marBottom w:val="0"/>
                                      <w:divBdr>
                                        <w:top w:val="none" w:sz="0" w:space="0" w:color="auto"/>
                                        <w:left w:val="none" w:sz="0" w:space="0" w:color="auto"/>
                                        <w:bottom w:val="none" w:sz="0" w:space="0" w:color="auto"/>
                                        <w:right w:val="none" w:sz="0" w:space="0" w:color="auto"/>
                                      </w:divBdr>
                                      <w:divsChild>
                                        <w:div w:id="972633616">
                                          <w:marLeft w:val="0"/>
                                          <w:marRight w:val="0"/>
                                          <w:marTop w:val="0"/>
                                          <w:marBottom w:val="0"/>
                                          <w:divBdr>
                                            <w:top w:val="none" w:sz="0" w:space="0" w:color="auto"/>
                                            <w:left w:val="none" w:sz="0" w:space="0" w:color="auto"/>
                                            <w:bottom w:val="none" w:sz="0" w:space="0" w:color="auto"/>
                                            <w:right w:val="none" w:sz="0" w:space="0" w:color="auto"/>
                                          </w:divBdr>
                                          <w:divsChild>
                                            <w:div w:id="155651608">
                                              <w:marLeft w:val="0"/>
                                              <w:marRight w:val="0"/>
                                              <w:marTop w:val="0"/>
                                              <w:marBottom w:val="0"/>
                                              <w:divBdr>
                                                <w:top w:val="none" w:sz="0" w:space="0" w:color="auto"/>
                                                <w:left w:val="none" w:sz="0" w:space="0" w:color="auto"/>
                                                <w:bottom w:val="none" w:sz="0" w:space="0" w:color="auto"/>
                                                <w:right w:val="none" w:sz="0" w:space="0" w:color="auto"/>
                                              </w:divBdr>
                                              <w:divsChild>
                                                <w:div w:id="1312713652">
                                                  <w:marLeft w:val="0"/>
                                                  <w:marRight w:val="0"/>
                                                  <w:marTop w:val="0"/>
                                                  <w:marBottom w:val="0"/>
                                                  <w:divBdr>
                                                    <w:top w:val="none" w:sz="0" w:space="0" w:color="auto"/>
                                                    <w:left w:val="none" w:sz="0" w:space="0" w:color="auto"/>
                                                    <w:bottom w:val="none" w:sz="0" w:space="0" w:color="auto"/>
                                                    <w:right w:val="none" w:sz="0" w:space="0" w:color="auto"/>
                                                  </w:divBdr>
                                                  <w:divsChild>
                                                    <w:div w:id="1610699577">
                                                      <w:marLeft w:val="0"/>
                                                      <w:marRight w:val="0"/>
                                                      <w:marTop w:val="0"/>
                                                      <w:marBottom w:val="0"/>
                                                      <w:divBdr>
                                                        <w:top w:val="none" w:sz="0" w:space="0" w:color="auto"/>
                                                        <w:left w:val="none" w:sz="0" w:space="0" w:color="auto"/>
                                                        <w:bottom w:val="none" w:sz="0" w:space="0" w:color="auto"/>
                                                        <w:right w:val="none" w:sz="0" w:space="0" w:color="auto"/>
                                                      </w:divBdr>
                                                      <w:divsChild>
                                                        <w:div w:id="125705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769315">
          <w:marLeft w:val="0"/>
          <w:marRight w:val="0"/>
          <w:marTop w:val="0"/>
          <w:marBottom w:val="0"/>
          <w:divBdr>
            <w:top w:val="none" w:sz="0" w:space="0" w:color="auto"/>
            <w:left w:val="none" w:sz="0" w:space="0" w:color="auto"/>
            <w:bottom w:val="none" w:sz="0" w:space="0" w:color="auto"/>
            <w:right w:val="none" w:sz="0" w:space="0" w:color="auto"/>
          </w:divBdr>
          <w:divsChild>
            <w:div w:id="962729475">
              <w:marLeft w:val="0"/>
              <w:marRight w:val="0"/>
              <w:marTop w:val="0"/>
              <w:marBottom w:val="0"/>
              <w:divBdr>
                <w:top w:val="none" w:sz="0" w:space="0" w:color="auto"/>
                <w:left w:val="none" w:sz="0" w:space="0" w:color="auto"/>
                <w:bottom w:val="none" w:sz="0" w:space="0" w:color="auto"/>
                <w:right w:val="none" w:sz="0" w:space="0" w:color="auto"/>
              </w:divBdr>
              <w:divsChild>
                <w:div w:id="1179005153">
                  <w:marLeft w:val="0"/>
                  <w:marRight w:val="0"/>
                  <w:marTop w:val="0"/>
                  <w:marBottom w:val="0"/>
                  <w:divBdr>
                    <w:top w:val="none" w:sz="0" w:space="0" w:color="auto"/>
                    <w:left w:val="none" w:sz="0" w:space="0" w:color="auto"/>
                    <w:bottom w:val="none" w:sz="0" w:space="0" w:color="auto"/>
                    <w:right w:val="none" w:sz="0" w:space="0" w:color="auto"/>
                  </w:divBdr>
                  <w:divsChild>
                    <w:div w:id="1635257350">
                      <w:marLeft w:val="0"/>
                      <w:marRight w:val="0"/>
                      <w:marTop w:val="0"/>
                      <w:marBottom w:val="0"/>
                      <w:divBdr>
                        <w:top w:val="none" w:sz="0" w:space="0" w:color="auto"/>
                        <w:left w:val="none" w:sz="0" w:space="0" w:color="auto"/>
                        <w:bottom w:val="none" w:sz="0" w:space="0" w:color="auto"/>
                        <w:right w:val="none" w:sz="0" w:space="0" w:color="auto"/>
                      </w:divBdr>
                      <w:divsChild>
                        <w:div w:id="188689494">
                          <w:marLeft w:val="0"/>
                          <w:marRight w:val="0"/>
                          <w:marTop w:val="0"/>
                          <w:marBottom w:val="0"/>
                          <w:divBdr>
                            <w:top w:val="none" w:sz="0" w:space="0" w:color="auto"/>
                            <w:left w:val="none" w:sz="0" w:space="0" w:color="auto"/>
                            <w:bottom w:val="none" w:sz="0" w:space="0" w:color="auto"/>
                            <w:right w:val="none" w:sz="0" w:space="0" w:color="auto"/>
                          </w:divBdr>
                          <w:divsChild>
                            <w:div w:id="1387992369">
                              <w:marLeft w:val="0"/>
                              <w:marRight w:val="0"/>
                              <w:marTop w:val="0"/>
                              <w:marBottom w:val="0"/>
                              <w:divBdr>
                                <w:top w:val="none" w:sz="0" w:space="0" w:color="auto"/>
                                <w:left w:val="none" w:sz="0" w:space="0" w:color="auto"/>
                                <w:bottom w:val="none" w:sz="0" w:space="0" w:color="auto"/>
                                <w:right w:val="none" w:sz="0" w:space="0" w:color="auto"/>
                              </w:divBdr>
                              <w:divsChild>
                                <w:div w:id="491067115">
                                  <w:marLeft w:val="0"/>
                                  <w:marRight w:val="0"/>
                                  <w:marTop w:val="0"/>
                                  <w:marBottom w:val="0"/>
                                  <w:divBdr>
                                    <w:top w:val="none" w:sz="0" w:space="0" w:color="auto"/>
                                    <w:left w:val="none" w:sz="0" w:space="0" w:color="auto"/>
                                    <w:bottom w:val="none" w:sz="0" w:space="0" w:color="auto"/>
                                    <w:right w:val="none" w:sz="0" w:space="0" w:color="auto"/>
                                  </w:divBdr>
                                  <w:divsChild>
                                    <w:div w:id="1754282059">
                                      <w:marLeft w:val="0"/>
                                      <w:marRight w:val="0"/>
                                      <w:marTop w:val="0"/>
                                      <w:marBottom w:val="0"/>
                                      <w:divBdr>
                                        <w:top w:val="none" w:sz="0" w:space="0" w:color="auto"/>
                                        <w:left w:val="none" w:sz="0" w:space="0" w:color="auto"/>
                                        <w:bottom w:val="none" w:sz="0" w:space="0" w:color="auto"/>
                                        <w:right w:val="none" w:sz="0" w:space="0" w:color="auto"/>
                                      </w:divBdr>
                                      <w:divsChild>
                                        <w:div w:id="443382365">
                                          <w:marLeft w:val="0"/>
                                          <w:marRight w:val="0"/>
                                          <w:marTop w:val="0"/>
                                          <w:marBottom w:val="0"/>
                                          <w:divBdr>
                                            <w:top w:val="none" w:sz="0" w:space="0" w:color="auto"/>
                                            <w:left w:val="none" w:sz="0" w:space="0" w:color="auto"/>
                                            <w:bottom w:val="none" w:sz="0" w:space="0" w:color="auto"/>
                                            <w:right w:val="none" w:sz="0" w:space="0" w:color="auto"/>
                                          </w:divBdr>
                                          <w:divsChild>
                                            <w:div w:id="1125654264">
                                              <w:marLeft w:val="0"/>
                                              <w:marRight w:val="0"/>
                                              <w:marTop w:val="0"/>
                                              <w:marBottom w:val="0"/>
                                              <w:divBdr>
                                                <w:top w:val="none" w:sz="0" w:space="0" w:color="auto"/>
                                                <w:left w:val="none" w:sz="0" w:space="0" w:color="auto"/>
                                                <w:bottom w:val="none" w:sz="0" w:space="0" w:color="auto"/>
                                                <w:right w:val="none" w:sz="0" w:space="0" w:color="auto"/>
                                              </w:divBdr>
                                              <w:divsChild>
                                                <w:div w:id="1963148555">
                                                  <w:marLeft w:val="0"/>
                                                  <w:marRight w:val="0"/>
                                                  <w:marTop w:val="0"/>
                                                  <w:marBottom w:val="0"/>
                                                  <w:divBdr>
                                                    <w:top w:val="none" w:sz="0" w:space="0" w:color="auto"/>
                                                    <w:left w:val="none" w:sz="0" w:space="0" w:color="auto"/>
                                                    <w:bottom w:val="none" w:sz="0" w:space="0" w:color="auto"/>
                                                    <w:right w:val="none" w:sz="0" w:space="0" w:color="auto"/>
                                                  </w:divBdr>
                                                  <w:divsChild>
                                                    <w:div w:id="8683275">
                                                      <w:marLeft w:val="0"/>
                                                      <w:marRight w:val="0"/>
                                                      <w:marTop w:val="0"/>
                                                      <w:marBottom w:val="0"/>
                                                      <w:divBdr>
                                                        <w:top w:val="none" w:sz="0" w:space="0" w:color="auto"/>
                                                        <w:left w:val="none" w:sz="0" w:space="0" w:color="auto"/>
                                                        <w:bottom w:val="none" w:sz="0" w:space="0" w:color="auto"/>
                                                        <w:right w:val="none" w:sz="0" w:space="0" w:color="auto"/>
                                                      </w:divBdr>
                                                      <w:divsChild>
                                                        <w:div w:id="13272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9268515">
          <w:marLeft w:val="0"/>
          <w:marRight w:val="0"/>
          <w:marTop w:val="0"/>
          <w:marBottom w:val="0"/>
          <w:divBdr>
            <w:top w:val="none" w:sz="0" w:space="0" w:color="auto"/>
            <w:left w:val="none" w:sz="0" w:space="0" w:color="auto"/>
            <w:bottom w:val="none" w:sz="0" w:space="0" w:color="auto"/>
            <w:right w:val="none" w:sz="0" w:space="0" w:color="auto"/>
          </w:divBdr>
          <w:divsChild>
            <w:div w:id="1252816817">
              <w:marLeft w:val="0"/>
              <w:marRight w:val="0"/>
              <w:marTop w:val="0"/>
              <w:marBottom w:val="0"/>
              <w:divBdr>
                <w:top w:val="none" w:sz="0" w:space="0" w:color="auto"/>
                <w:left w:val="none" w:sz="0" w:space="0" w:color="auto"/>
                <w:bottom w:val="none" w:sz="0" w:space="0" w:color="auto"/>
                <w:right w:val="none" w:sz="0" w:space="0" w:color="auto"/>
              </w:divBdr>
              <w:divsChild>
                <w:div w:id="81418939">
                  <w:marLeft w:val="0"/>
                  <w:marRight w:val="0"/>
                  <w:marTop w:val="0"/>
                  <w:marBottom w:val="0"/>
                  <w:divBdr>
                    <w:top w:val="none" w:sz="0" w:space="0" w:color="auto"/>
                    <w:left w:val="none" w:sz="0" w:space="0" w:color="auto"/>
                    <w:bottom w:val="none" w:sz="0" w:space="0" w:color="auto"/>
                    <w:right w:val="none" w:sz="0" w:space="0" w:color="auto"/>
                  </w:divBdr>
                  <w:divsChild>
                    <w:div w:id="1810592679">
                      <w:marLeft w:val="0"/>
                      <w:marRight w:val="0"/>
                      <w:marTop w:val="0"/>
                      <w:marBottom w:val="0"/>
                      <w:divBdr>
                        <w:top w:val="none" w:sz="0" w:space="0" w:color="auto"/>
                        <w:left w:val="none" w:sz="0" w:space="0" w:color="auto"/>
                        <w:bottom w:val="none" w:sz="0" w:space="0" w:color="auto"/>
                        <w:right w:val="none" w:sz="0" w:space="0" w:color="auto"/>
                      </w:divBdr>
                      <w:divsChild>
                        <w:div w:id="313534376">
                          <w:marLeft w:val="0"/>
                          <w:marRight w:val="0"/>
                          <w:marTop w:val="0"/>
                          <w:marBottom w:val="0"/>
                          <w:divBdr>
                            <w:top w:val="none" w:sz="0" w:space="0" w:color="auto"/>
                            <w:left w:val="none" w:sz="0" w:space="0" w:color="auto"/>
                            <w:bottom w:val="none" w:sz="0" w:space="0" w:color="auto"/>
                            <w:right w:val="none" w:sz="0" w:space="0" w:color="auto"/>
                          </w:divBdr>
                          <w:divsChild>
                            <w:div w:id="641614323">
                              <w:marLeft w:val="0"/>
                              <w:marRight w:val="0"/>
                              <w:marTop w:val="0"/>
                              <w:marBottom w:val="0"/>
                              <w:divBdr>
                                <w:top w:val="none" w:sz="0" w:space="0" w:color="auto"/>
                                <w:left w:val="none" w:sz="0" w:space="0" w:color="auto"/>
                                <w:bottom w:val="none" w:sz="0" w:space="0" w:color="auto"/>
                                <w:right w:val="none" w:sz="0" w:space="0" w:color="auto"/>
                              </w:divBdr>
                              <w:divsChild>
                                <w:div w:id="2001498611">
                                  <w:marLeft w:val="0"/>
                                  <w:marRight w:val="0"/>
                                  <w:marTop w:val="0"/>
                                  <w:marBottom w:val="0"/>
                                  <w:divBdr>
                                    <w:top w:val="none" w:sz="0" w:space="0" w:color="auto"/>
                                    <w:left w:val="none" w:sz="0" w:space="0" w:color="auto"/>
                                    <w:bottom w:val="none" w:sz="0" w:space="0" w:color="auto"/>
                                    <w:right w:val="none" w:sz="0" w:space="0" w:color="auto"/>
                                  </w:divBdr>
                                  <w:divsChild>
                                    <w:div w:id="443422578">
                                      <w:marLeft w:val="0"/>
                                      <w:marRight w:val="0"/>
                                      <w:marTop w:val="0"/>
                                      <w:marBottom w:val="0"/>
                                      <w:divBdr>
                                        <w:top w:val="none" w:sz="0" w:space="0" w:color="auto"/>
                                        <w:left w:val="none" w:sz="0" w:space="0" w:color="auto"/>
                                        <w:bottom w:val="none" w:sz="0" w:space="0" w:color="auto"/>
                                        <w:right w:val="none" w:sz="0" w:space="0" w:color="auto"/>
                                      </w:divBdr>
                                      <w:divsChild>
                                        <w:div w:id="1784961865">
                                          <w:marLeft w:val="0"/>
                                          <w:marRight w:val="0"/>
                                          <w:marTop w:val="0"/>
                                          <w:marBottom w:val="0"/>
                                          <w:divBdr>
                                            <w:top w:val="none" w:sz="0" w:space="0" w:color="auto"/>
                                            <w:left w:val="none" w:sz="0" w:space="0" w:color="auto"/>
                                            <w:bottom w:val="none" w:sz="0" w:space="0" w:color="auto"/>
                                            <w:right w:val="none" w:sz="0" w:space="0" w:color="auto"/>
                                          </w:divBdr>
                                          <w:divsChild>
                                            <w:div w:id="1302617754">
                                              <w:marLeft w:val="0"/>
                                              <w:marRight w:val="0"/>
                                              <w:marTop w:val="0"/>
                                              <w:marBottom w:val="0"/>
                                              <w:divBdr>
                                                <w:top w:val="none" w:sz="0" w:space="0" w:color="auto"/>
                                                <w:left w:val="none" w:sz="0" w:space="0" w:color="auto"/>
                                                <w:bottom w:val="none" w:sz="0" w:space="0" w:color="auto"/>
                                                <w:right w:val="none" w:sz="0" w:space="0" w:color="auto"/>
                                              </w:divBdr>
                                              <w:divsChild>
                                                <w:div w:id="1717653865">
                                                  <w:marLeft w:val="0"/>
                                                  <w:marRight w:val="0"/>
                                                  <w:marTop w:val="0"/>
                                                  <w:marBottom w:val="0"/>
                                                  <w:divBdr>
                                                    <w:top w:val="none" w:sz="0" w:space="0" w:color="auto"/>
                                                    <w:left w:val="none" w:sz="0" w:space="0" w:color="auto"/>
                                                    <w:bottom w:val="none" w:sz="0" w:space="0" w:color="auto"/>
                                                    <w:right w:val="none" w:sz="0" w:space="0" w:color="auto"/>
                                                  </w:divBdr>
                                                  <w:divsChild>
                                                    <w:div w:id="747310640">
                                                      <w:marLeft w:val="0"/>
                                                      <w:marRight w:val="0"/>
                                                      <w:marTop w:val="0"/>
                                                      <w:marBottom w:val="0"/>
                                                      <w:divBdr>
                                                        <w:top w:val="none" w:sz="0" w:space="0" w:color="auto"/>
                                                        <w:left w:val="none" w:sz="0" w:space="0" w:color="auto"/>
                                                        <w:bottom w:val="none" w:sz="0" w:space="0" w:color="auto"/>
                                                        <w:right w:val="none" w:sz="0" w:space="0" w:color="auto"/>
                                                      </w:divBdr>
                                                      <w:divsChild>
                                                        <w:div w:id="21844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8725518">
          <w:marLeft w:val="0"/>
          <w:marRight w:val="0"/>
          <w:marTop w:val="0"/>
          <w:marBottom w:val="0"/>
          <w:divBdr>
            <w:top w:val="none" w:sz="0" w:space="0" w:color="auto"/>
            <w:left w:val="none" w:sz="0" w:space="0" w:color="auto"/>
            <w:bottom w:val="none" w:sz="0" w:space="0" w:color="auto"/>
            <w:right w:val="none" w:sz="0" w:space="0" w:color="auto"/>
          </w:divBdr>
          <w:divsChild>
            <w:div w:id="1071275442">
              <w:marLeft w:val="0"/>
              <w:marRight w:val="0"/>
              <w:marTop w:val="0"/>
              <w:marBottom w:val="0"/>
              <w:divBdr>
                <w:top w:val="none" w:sz="0" w:space="0" w:color="auto"/>
                <w:left w:val="none" w:sz="0" w:space="0" w:color="auto"/>
                <w:bottom w:val="none" w:sz="0" w:space="0" w:color="auto"/>
                <w:right w:val="none" w:sz="0" w:space="0" w:color="auto"/>
              </w:divBdr>
              <w:divsChild>
                <w:div w:id="494107318">
                  <w:marLeft w:val="0"/>
                  <w:marRight w:val="0"/>
                  <w:marTop w:val="0"/>
                  <w:marBottom w:val="0"/>
                  <w:divBdr>
                    <w:top w:val="none" w:sz="0" w:space="0" w:color="auto"/>
                    <w:left w:val="none" w:sz="0" w:space="0" w:color="auto"/>
                    <w:bottom w:val="none" w:sz="0" w:space="0" w:color="auto"/>
                    <w:right w:val="none" w:sz="0" w:space="0" w:color="auto"/>
                  </w:divBdr>
                  <w:divsChild>
                    <w:div w:id="1336611158">
                      <w:marLeft w:val="0"/>
                      <w:marRight w:val="0"/>
                      <w:marTop w:val="0"/>
                      <w:marBottom w:val="0"/>
                      <w:divBdr>
                        <w:top w:val="none" w:sz="0" w:space="0" w:color="auto"/>
                        <w:left w:val="none" w:sz="0" w:space="0" w:color="auto"/>
                        <w:bottom w:val="none" w:sz="0" w:space="0" w:color="auto"/>
                        <w:right w:val="none" w:sz="0" w:space="0" w:color="auto"/>
                      </w:divBdr>
                      <w:divsChild>
                        <w:div w:id="779493110">
                          <w:marLeft w:val="0"/>
                          <w:marRight w:val="0"/>
                          <w:marTop w:val="0"/>
                          <w:marBottom w:val="0"/>
                          <w:divBdr>
                            <w:top w:val="none" w:sz="0" w:space="0" w:color="auto"/>
                            <w:left w:val="none" w:sz="0" w:space="0" w:color="auto"/>
                            <w:bottom w:val="none" w:sz="0" w:space="0" w:color="auto"/>
                            <w:right w:val="none" w:sz="0" w:space="0" w:color="auto"/>
                          </w:divBdr>
                          <w:divsChild>
                            <w:div w:id="1605184056">
                              <w:marLeft w:val="0"/>
                              <w:marRight w:val="0"/>
                              <w:marTop w:val="0"/>
                              <w:marBottom w:val="0"/>
                              <w:divBdr>
                                <w:top w:val="none" w:sz="0" w:space="0" w:color="auto"/>
                                <w:left w:val="none" w:sz="0" w:space="0" w:color="auto"/>
                                <w:bottom w:val="none" w:sz="0" w:space="0" w:color="auto"/>
                                <w:right w:val="none" w:sz="0" w:space="0" w:color="auto"/>
                              </w:divBdr>
                              <w:divsChild>
                                <w:div w:id="320231960">
                                  <w:marLeft w:val="0"/>
                                  <w:marRight w:val="0"/>
                                  <w:marTop w:val="0"/>
                                  <w:marBottom w:val="0"/>
                                  <w:divBdr>
                                    <w:top w:val="none" w:sz="0" w:space="0" w:color="auto"/>
                                    <w:left w:val="none" w:sz="0" w:space="0" w:color="auto"/>
                                    <w:bottom w:val="none" w:sz="0" w:space="0" w:color="auto"/>
                                    <w:right w:val="none" w:sz="0" w:space="0" w:color="auto"/>
                                  </w:divBdr>
                                  <w:divsChild>
                                    <w:div w:id="2076972688">
                                      <w:marLeft w:val="0"/>
                                      <w:marRight w:val="0"/>
                                      <w:marTop w:val="0"/>
                                      <w:marBottom w:val="0"/>
                                      <w:divBdr>
                                        <w:top w:val="none" w:sz="0" w:space="0" w:color="auto"/>
                                        <w:left w:val="none" w:sz="0" w:space="0" w:color="auto"/>
                                        <w:bottom w:val="none" w:sz="0" w:space="0" w:color="auto"/>
                                        <w:right w:val="none" w:sz="0" w:space="0" w:color="auto"/>
                                      </w:divBdr>
                                      <w:divsChild>
                                        <w:div w:id="1283001858">
                                          <w:marLeft w:val="0"/>
                                          <w:marRight w:val="0"/>
                                          <w:marTop w:val="0"/>
                                          <w:marBottom w:val="0"/>
                                          <w:divBdr>
                                            <w:top w:val="none" w:sz="0" w:space="0" w:color="auto"/>
                                            <w:left w:val="none" w:sz="0" w:space="0" w:color="auto"/>
                                            <w:bottom w:val="none" w:sz="0" w:space="0" w:color="auto"/>
                                            <w:right w:val="none" w:sz="0" w:space="0" w:color="auto"/>
                                          </w:divBdr>
                                          <w:divsChild>
                                            <w:div w:id="1093087788">
                                              <w:marLeft w:val="0"/>
                                              <w:marRight w:val="0"/>
                                              <w:marTop w:val="0"/>
                                              <w:marBottom w:val="0"/>
                                              <w:divBdr>
                                                <w:top w:val="none" w:sz="0" w:space="0" w:color="auto"/>
                                                <w:left w:val="none" w:sz="0" w:space="0" w:color="auto"/>
                                                <w:bottom w:val="none" w:sz="0" w:space="0" w:color="auto"/>
                                                <w:right w:val="none" w:sz="0" w:space="0" w:color="auto"/>
                                              </w:divBdr>
                                              <w:divsChild>
                                                <w:div w:id="1042487383">
                                                  <w:marLeft w:val="0"/>
                                                  <w:marRight w:val="0"/>
                                                  <w:marTop w:val="0"/>
                                                  <w:marBottom w:val="0"/>
                                                  <w:divBdr>
                                                    <w:top w:val="none" w:sz="0" w:space="0" w:color="auto"/>
                                                    <w:left w:val="none" w:sz="0" w:space="0" w:color="auto"/>
                                                    <w:bottom w:val="none" w:sz="0" w:space="0" w:color="auto"/>
                                                    <w:right w:val="none" w:sz="0" w:space="0" w:color="auto"/>
                                                  </w:divBdr>
                                                  <w:divsChild>
                                                    <w:div w:id="914052904">
                                                      <w:marLeft w:val="0"/>
                                                      <w:marRight w:val="0"/>
                                                      <w:marTop w:val="0"/>
                                                      <w:marBottom w:val="0"/>
                                                      <w:divBdr>
                                                        <w:top w:val="none" w:sz="0" w:space="0" w:color="auto"/>
                                                        <w:left w:val="none" w:sz="0" w:space="0" w:color="auto"/>
                                                        <w:bottom w:val="none" w:sz="0" w:space="0" w:color="auto"/>
                                                        <w:right w:val="none" w:sz="0" w:space="0" w:color="auto"/>
                                                      </w:divBdr>
                                                      <w:divsChild>
                                                        <w:div w:id="167996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249750">
          <w:marLeft w:val="0"/>
          <w:marRight w:val="0"/>
          <w:marTop w:val="0"/>
          <w:marBottom w:val="0"/>
          <w:divBdr>
            <w:top w:val="none" w:sz="0" w:space="0" w:color="auto"/>
            <w:left w:val="none" w:sz="0" w:space="0" w:color="auto"/>
            <w:bottom w:val="none" w:sz="0" w:space="0" w:color="auto"/>
            <w:right w:val="none" w:sz="0" w:space="0" w:color="auto"/>
          </w:divBdr>
          <w:divsChild>
            <w:div w:id="2005817472">
              <w:marLeft w:val="0"/>
              <w:marRight w:val="0"/>
              <w:marTop w:val="0"/>
              <w:marBottom w:val="0"/>
              <w:divBdr>
                <w:top w:val="none" w:sz="0" w:space="0" w:color="auto"/>
                <w:left w:val="none" w:sz="0" w:space="0" w:color="auto"/>
                <w:bottom w:val="none" w:sz="0" w:space="0" w:color="auto"/>
                <w:right w:val="none" w:sz="0" w:space="0" w:color="auto"/>
              </w:divBdr>
              <w:divsChild>
                <w:div w:id="1529444650">
                  <w:marLeft w:val="0"/>
                  <w:marRight w:val="0"/>
                  <w:marTop w:val="0"/>
                  <w:marBottom w:val="0"/>
                  <w:divBdr>
                    <w:top w:val="none" w:sz="0" w:space="0" w:color="auto"/>
                    <w:left w:val="none" w:sz="0" w:space="0" w:color="auto"/>
                    <w:bottom w:val="none" w:sz="0" w:space="0" w:color="auto"/>
                    <w:right w:val="none" w:sz="0" w:space="0" w:color="auto"/>
                  </w:divBdr>
                  <w:divsChild>
                    <w:div w:id="797727532">
                      <w:marLeft w:val="0"/>
                      <w:marRight w:val="0"/>
                      <w:marTop w:val="0"/>
                      <w:marBottom w:val="0"/>
                      <w:divBdr>
                        <w:top w:val="none" w:sz="0" w:space="0" w:color="auto"/>
                        <w:left w:val="none" w:sz="0" w:space="0" w:color="auto"/>
                        <w:bottom w:val="none" w:sz="0" w:space="0" w:color="auto"/>
                        <w:right w:val="none" w:sz="0" w:space="0" w:color="auto"/>
                      </w:divBdr>
                      <w:divsChild>
                        <w:div w:id="744834995">
                          <w:marLeft w:val="0"/>
                          <w:marRight w:val="0"/>
                          <w:marTop w:val="0"/>
                          <w:marBottom w:val="0"/>
                          <w:divBdr>
                            <w:top w:val="none" w:sz="0" w:space="0" w:color="auto"/>
                            <w:left w:val="none" w:sz="0" w:space="0" w:color="auto"/>
                            <w:bottom w:val="none" w:sz="0" w:space="0" w:color="auto"/>
                            <w:right w:val="none" w:sz="0" w:space="0" w:color="auto"/>
                          </w:divBdr>
                          <w:divsChild>
                            <w:div w:id="1319194444">
                              <w:marLeft w:val="0"/>
                              <w:marRight w:val="0"/>
                              <w:marTop w:val="0"/>
                              <w:marBottom w:val="0"/>
                              <w:divBdr>
                                <w:top w:val="none" w:sz="0" w:space="0" w:color="auto"/>
                                <w:left w:val="none" w:sz="0" w:space="0" w:color="auto"/>
                                <w:bottom w:val="none" w:sz="0" w:space="0" w:color="auto"/>
                                <w:right w:val="none" w:sz="0" w:space="0" w:color="auto"/>
                              </w:divBdr>
                              <w:divsChild>
                                <w:div w:id="1663193636">
                                  <w:marLeft w:val="0"/>
                                  <w:marRight w:val="0"/>
                                  <w:marTop w:val="0"/>
                                  <w:marBottom w:val="0"/>
                                  <w:divBdr>
                                    <w:top w:val="none" w:sz="0" w:space="0" w:color="auto"/>
                                    <w:left w:val="none" w:sz="0" w:space="0" w:color="auto"/>
                                    <w:bottom w:val="none" w:sz="0" w:space="0" w:color="auto"/>
                                    <w:right w:val="none" w:sz="0" w:space="0" w:color="auto"/>
                                  </w:divBdr>
                                  <w:divsChild>
                                    <w:div w:id="1686900076">
                                      <w:marLeft w:val="0"/>
                                      <w:marRight w:val="0"/>
                                      <w:marTop w:val="0"/>
                                      <w:marBottom w:val="0"/>
                                      <w:divBdr>
                                        <w:top w:val="none" w:sz="0" w:space="0" w:color="auto"/>
                                        <w:left w:val="none" w:sz="0" w:space="0" w:color="auto"/>
                                        <w:bottom w:val="none" w:sz="0" w:space="0" w:color="auto"/>
                                        <w:right w:val="none" w:sz="0" w:space="0" w:color="auto"/>
                                      </w:divBdr>
                                      <w:divsChild>
                                        <w:div w:id="1893494734">
                                          <w:marLeft w:val="0"/>
                                          <w:marRight w:val="0"/>
                                          <w:marTop w:val="0"/>
                                          <w:marBottom w:val="0"/>
                                          <w:divBdr>
                                            <w:top w:val="none" w:sz="0" w:space="0" w:color="auto"/>
                                            <w:left w:val="none" w:sz="0" w:space="0" w:color="auto"/>
                                            <w:bottom w:val="none" w:sz="0" w:space="0" w:color="auto"/>
                                            <w:right w:val="none" w:sz="0" w:space="0" w:color="auto"/>
                                          </w:divBdr>
                                          <w:divsChild>
                                            <w:div w:id="155197348">
                                              <w:marLeft w:val="0"/>
                                              <w:marRight w:val="0"/>
                                              <w:marTop w:val="0"/>
                                              <w:marBottom w:val="0"/>
                                              <w:divBdr>
                                                <w:top w:val="none" w:sz="0" w:space="0" w:color="auto"/>
                                                <w:left w:val="none" w:sz="0" w:space="0" w:color="auto"/>
                                                <w:bottom w:val="none" w:sz="0" w:space="0" w:color="auto"/>
                                                <w:right w:val="none" w:sz="0" w:space="0" w:color="auto"/>
                                              </w:divBdr>
                                              <w:divsChild>
                                                <w:div w:id="1148592077">
                                                  <w:marLeft w:val="0"/>
                                                  <w:marRight w:val="0"/>
                                                  <w:marTop w:val="0"/>
                                                  <w:marBottom w:val="0"/>
                                                  <w:divBdr>
                                                    <w:top w:val="none" w:sz="0" w:space="0" w:color="auto"/>
                                                    <w:left w:val="none" w:sz="0" w:space="0" w:color="auto"/>
                                                    <w:bottom w:val="none" w:sz="0" w:space="0" w:color="auto"/>
                                                    <w:right w:val="none" w:sz="0" w:space="0" w:color="auto"/>
                                                  </w:divBdr>
                                                  <w:divsChild>
                                                    <w:div w:id="1974552679">
                                                      <w:marLeft w:val="0"/>
                                                      <w:marRight w:val="0"/>
                                                      <w:marTop w:val="0"/>
                                                      <w:marBottom w:val="0"/>
                                                      <w:divBdr>
                                                        <w:top w:val="none" w:sz="0" w:space="0" w:color="auto"/>
                                                        <w:left w:val="none" w:sz="0" w:space="0" w:color="auto"/>
                                                        <w:bottom w:val="none" w:sz="0" w:space="0" w:color="auto"/>
                                                        <w:right w:val="none" w:sz="0" w:space="0" w:color="auto"/>
                                                      </w:divBdr>
                                                      <w:divsChild>
                                                        <w:div w:id="15569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2253792">
          <w:marLeft w:val="0"/>
          <w:marRight w:val="0"/>
          <w:marTop w:val="0"/>
          <w:marBottom w:val="0"/>
          <w:divBdr>
            <w:top w:val="none" w:sz="0" w:space="0" w:color="auto"/>
            <w:left w:val="none" w:sz="0" w:space="0" w:color="auto"/>
            <w:bottom w:val="none" w:sz="0" w:space="0" w:color="auto"/>
            <w:right w:val="none" w:sz="0" w:space="0" w:color="auto"/>
          </w:divBdr>
          <w:divsChild>
            <w:div w:id="768432627">
              <w:marLeft w:val="0"/>
              <w:marRight w:val="0"/>
              <w:marTop w:val="0"/>
              <w:marBottom w:val="0"/>
              <w:divBdr>
                <w:top w:val="none" w:sz="0" w:space="0" w:color="auto"/>
                <w:left w:val="none" w:sz="0" w:space="0" w:color="auto"/>
                <w:bottom w:val="none" w:sz="0" w:space="0" w:color="auto"/>
                <w:right w:val="none" w:sz="0" w:space="0" w:color="auto"/>
              </w:divBdr>
              <w:divsChild>
                <w:div w:id="303778392">
                  <w:marLeft w:val="0"/>
                  <w:marRight w:val="0"/>
                  <w:marTop w:val="0"/>
                  <w:marBottom w:val="0"/>
                  <w:divBdr>
                    <w:top w:val="none" w:sz="0" w:space="0" w:color="auto"/>
                    <w:left w:val="none" w:sz="0" w:space="0" w:color="auto"/>
                    <w:bottom w:val="none" w:sz="0" w:space="0" w:color="auto"/>
                    <w:right w:val="none" w:sz="0" w:space="0" w:color="auto"/>
                  </w:divBdr>
                  <w:divsChild>
                    <w:div w:id="710232256">
                      <w:marLeft w:val="0"/>
                      <w:marRight w:val="0"/>
                      <w:marTop w:val="0"/>
                      <w:marBottom w:val="0"/>
                      <w:divBdr>
                        <w:top w:val="none" w:sz="0" w:space="0" w:color="auto"/>
                        <w:left w:val="none" w:sz="0" w:space="0" w:color="auto"/>
                        <w:bottom w:val="none" w:sz="0" w:space="0" w:color="auto"/>
                        <w:right w:val="none" w:sz="0" w:space="0" w:color="auto"/>
                      </w:divBdr>
                      <w:divsChild>
                        <w:div w:id="186455549">
                          <w:marLeft w:val="0"/>
                          <w:marRight w:val="0"/>
                          <w:marTop w:val="0"/>
                          <w:marBottom w:val="0"/>
                          <w:divBdr>
                            <w:top w:val="none" w:sz="0" w:space="0" w:color="auto"/>
                            <w:left w:val="none" w:sz="0" w:space="0" w:color="auto"/>
                            <w:bottom w:val="none" w:sz="0" w:space="0" w:color="auto"/>
                            <w:right w:val="none" w:sz="0" w:space="0" w:color="auto"/>
                          </w:divBdr>
                          <w:divsChild>
                            <w:div w:id="2040622458">
                              <w:marLeft w:val="0"/>
                              <w:marRight w:val="0"/>
                              <w:marTop w:val="0"/>
                              <w:marBottom w:val="0"/>
                              <w:divBdr>
                                <w:top w:val="none" w:sz="0" w:space="0" w:color="auto"/>
                                <w:left w:val="none" w:sz="0" w:space="0" w:color="auto"/>
                                <w:bottom w:val="none" w:sz="0" w:space="0" w:color="auto"/>
                                <w:right w:val="none" w:sz="0" w:space="0" w:color="auto"/>
                              </w:divBdr>
                              <w:divsChild>
                                <w:div w:id="1159350654">
                                  <w:marLeft w:val="0"/>
                                  <w:marRight w:val="0"/>
                                  <w:marTop w:val="0"/>
                                  <w:marBottom w:val="0"/>
                                  <w:divBdr>
                                    <w:top w:val="none" w:sz="0" w:space="0" w:color="auto"/>
                                    <w:left w:val="none" w:sz="0" w:space="0" w:color="auto"/>
                                    <w:bottom w:val="none" w:sz="0" w:space="0" w:color="auto"/>
                                    <w:right w:val="none" w:sz="0" w:space="0" w:color="auto"/>
                                  </w:divBdr>
                                  <w:divsChild>
                                    <w:div w:id="462624828">
                                      <w:marLeft w:val="0"/>
                                      <w:marRight w:val="0"/>
                                      <w:marTop w:val="0"/>
                                      <w:marBottom w:val="0"/>
                                      <w:divBdr>
                                        <w:top w:val="none" w:sz="0" w:space="0" w:color="auto"/>
                                        <w:left w:val="none" w:sz="0" w:space="0" w:color="auto"/>
                                        <w:bottom w:val="none" w:sz="0" w:space="0" w:color="auto"/>
                                        <w:right w:val="none" w:sz="0" w:space="0" w:color="auto"/>
                                      </w:divBdr>
                                      <w:divsChild>
                                        <w:div w:id="1323853985">
                                          <w:marLeft w:val="0"/>
                                          <w:marRight w:val="0"/>
                                          <w:marTop w:val="0"/>
                                          <w:marBottom w:val="0"/>
                                          <w:divBdr>
                                            <w:top w:val="none" w:sz="0" w:space="0" w:color="auto"/>
                                            <w:left w:val="none" w:sz="0" w:space="0" w:color="auto"/>
                                            <w:bottom w:val="none" w:sz="0" w:space="0" w:color="auto"/>
                                            <w:right w:val="none" w:sz="0" w:space="0" w:color="auto"/>
                                          </w:divBdr>
                                          <w:divsChild>
                                            <w:div w:id="306403002">
                                              <w:marLeft w:val="0"/>
                                              <w:marRight w:val="0"/>
                                              <w:marTop w:val="0"/>
                                              <w:marBottom w:val="0"/>
                                              <w:divBdr>
                                                <w:top w:val="none" w:sz="0" w:space="0" w:color="auto"/>
                                                <w:left w:val="none" w:sz="0" w:space="0" w:color="auto"/>
                                                <w:bottom w:val="none" w:sz="0" w:space="0" w:color="auto"/>
                                                <w:right w:val="none" w:sz="0" w:space="0" w:color="auto"/>
                                              </w:divBdr>
                                              <w:divsChild>
                                                <w:div w:id="1565675566">
                                                  <w:marLeft w:val="0"/>
                                                  <w:marRight w:val="0"/>
                                                  <w:marTop w:val="0"/>
                                                  <w:marBottom w:val="0"/>
                                                  <w:divBdr>
                                                    <w:top w:val="none" w:sz="0" w:space="0" w:color="auto"/>
                                                    <w:left w:val="none" w:sz="0" w:space="0" w:color="auto"/>
                                                    <w:bottom w:val="none" w:sz="0" w:space="0" w:color="auto"/>
                                                    <w:right w:val="none" w:sz="0" w:space="0" w:color="auto"/>
                                                  </w:divBdr>
                                                  <w:divsChild>
                                                    <w:div w:id="231475433">
                                                      <w:marLeft w:val="0"/>
                                                      <w:marRight w:val="0"/>
                                                      <w:marTop w:val="0"/>
                                                      <w:marBottom w:val="0"/>
                                                      <w:divBdr>
                                                        <w:top w:val="none" w:sz="0" w:space="0" w:color="auto"/>
                                                        <w:left w:val="none" w:sz="0" w:space="0" w:color="auto"/>
                                                        <w:bottom w:val="none" w:sz="0" w:space="0" w:color="auto"/>
                                                        <w:right w:val="none" w:sz="0" w:space="0" w:color="auto"/>
                                                      </w:divBdr>
                                                      <w:divsChild>
                                                        <w:div w:id="169052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7170392">
          <w:marLeft w:val="0"/>
          <w:marRight w:val="0"/>
          <w:marTop w:val="0"/>
          <w:marBottom w:val="0"/>
          <w:divBdr>
            <w:top w:val="none" w:sz="0" w:space="0" w:color="auto"/>
            <w:left w:val="none" w:sz="0" w:space="0" w:color="auto"/>
            <w:bottom w:val="none" w:sz="0" w:space="0" w:color="auto"/>
            <w:right w:val="none" w:sz="0" w:space="0" w:color="auto"/>
          </w:divBdr>
          <w:divsChild>
            <w:div w:id="1322737536">
              <w:marLeft w:val="0"/>
              <w:marRight w:val="0"/>
              <w:marTop w:val="0"/>
              <w:marBottom w:val="0"/>
              <w:divBdr>
                <w:top w:val="none" w:sz="0" w:space="0" w:color="auto"/>
                <w:left w:val="none" w:sz="0" w:space="0" w:color="auto"/>
                <w:bottom w:val="none" w:sz="0" w:space="0" w:color="auto"/>
                <w:right w:val="none" w:sz="0" w:space="0" w:color="auto"/>
              </w:divBdr>
              <w:divsChild>
                <w:div w:id="971986618">
                  <w:marLeft w:val="0"/>
                  <w:marRight w:val="0"/>
                  <w:marTop w:val="0"/>
                  <w:marBottom w:val="0"/>
                  <w:divBdr>
                    <w:top w:val="none" w:sz="0" w:space="0" w:color="auto"/>
                    <w:left w:val="none" w:sz="0" w:space="0" w:color="auto"/>
                    <w:bottom w:val="none" w:sz="0" w:space="0" w:color="auto"/>
                    <w:right w:val="none" w:sz="0" w:space="0" w:color="auto"/>
                  </w:divBdr>
                  <w:divsChild>
                    <w:div w:id="1193686732">
                      <w:marLeft w:val="0"/>
                      <w:marRight w:val="0"/>
                      <w:marTop w:val="0"/>
                      <w:marBottom w:val="0"/>
                      <w:divBdr>
                        <w:top w:val="none" w:sz="0" w:space="0" w:color="auto"/>
                        <w:left w:val="none" w:sz="0" w:space="0" w:color="auto"/>
                        <w:bottom w:val="none" w:sz="0" w:space="0" w:color="auto"/>
                        <w:right w:val="none" w:sz="0" w:space="0" w:color="auto"/>
                      </w:divBdr>
                      <w:divsChild>
                        <w:div w:id="1687169289">
                          <w:marLeft w:val="0"/>
                          <w:marRight w:val="0"/>
                          <w:marTop w:val="0"/>
                          <w:marBottom w:val="0"/>
                          <w:divBdr>
                            <w:top w:val="none" w:sz="0" w:space="0" w:color="auto"/>
                            <w:left w:val="none" w:sz="0" w:space="0" w:color="auto"/>
                            <w:bottom w:val="none" w:sz="0" w:space="0" w:color="auto"/>
                            <w:right w:val="none" w:sz="0" w:space="0" w:color="auto"/>
                          </w:divBdr>
                          <w:divsChild>
                            <w:div w:id="1802264528">
                              <w:marLeft w:val="0"/>
                              <w:marRight w:val="0"/>
                              <w:marTop w:val="0"/>
                              <w:marBottom w:val="0"/>
                              <w:divBdr>
                                <w:top w:val="none" w:sz="0" w:space="0" w:color="auto"/>
                                <w:left w:val="none" w:sz="0" w:space="0" w:color="auto"/>
                                <w:bottom w:val="none" w:sz="0" w:space="0" w:color="auto"/>
                                <w:right w:val="none" w:sz="0" w:space="0" w:color="auto"/>
                              </w:divBdr>
                              <w:divsChild>
                                <w:div w:id="1634481475">
                                  <w:marLeft w:val="0"/>
                                  <w:marRight w:val="0"/>
                                  <w:marTop w:val="0"/>
                                  <w:marBottom w:val="0"/>
                                  <w:divBdr>
                                    <w:top w:val="none" w:sz="0" w:space="0" w:color="auto"/>
                                    <w:left w:val="none" w:sz="0" w:space="0" w:color="auto"/>
                                    <w:bottom w:val="none" w:sz="0" w:space="0" w:color="auto"/>
                                    <w:right w:val="none" w:sz="0" w:space="0" w:color="auto"/>
                                  </w:divBdr>
                                  <w:divsChild>
                                    <w:div w:id="1530341268">
                                      <w:marLeft w:val="0"/>
                                      <w:marRight w:val="0"/>
                                      <w:marTop w:val="0"/>
                                      <w:marBottom w:val="0"/>
                                      <w:divBdr>
                                        <w:top w:val="none" w:sz="0" w:space="0" w:color="auto"/>
                                        <w:left w:val="none" w:sz="0" w:space="0" w:color="auto"/>
                                        <w:bottom w:val="none" w:sz="0" w:space="0" w:color="auto"/>
                                        <w:right w:val="none" w:sz="0" w:space="0" w:color="auto"/>
                                      </w:divBdr>
                                      <w:divsChild>
                                        <w:div w:id="197664749">
                                          <w:marLeft w:val="0"/>
                                          <w:marRight w:val="0"/>
                                          <w:marTop w:val="0"/>
                                          <w:marBottom w:val="0"/>
                                          <w:divBdr>
                                            <w:top w:val="none" w:sz="0" w:space="0" w:color="auto"/>
                                            <w:left w:val="none" w:sz="0" w:space="0" w:color="auto"/>
                                            <w:bottom w:val="none" w:sz="0" w:space="0" w:color="auto"/>
                                            <w:right w:val="none" w:sz="0" w:space="0" w:color="auto"/>
                                          </w:divBdr>
                                          <w:divsChild>
                                            <w:div w:id="1775054621">
                                              <w:marLeft w:val="0"/>
                                              <w:marRight w:val="0"/>
                                              <w:marTop w:val="0"/>
                                              <w:marBottom w:val="0"/>
                                              <w:divBdr>
                                                <w:top w:val="none" w:sz="0" w:space="0" w:color="auto"/>
                                                <w:left w:val="none" w:sz="0" w:space="0" w:color="auto"/>
                                                <w:bottom w:val="none" w:sz="0" w:space="0" w:color="auto"/>
                                                <w:right w:val="none" w:sz="0" w:space="0" w:color="auto"/>
                                              </w:divBdr>
                                              <w:divsChild>
                                                <w:div w:id="1644039081">
                                                  <w:marLeft w:val="0"/>
                                                  <w:marRight w:val="0"/>
                                                  <w:marTop w:val="0"/>
                                                  <w:marBottom w:val="0"/>
                                                  <w:divBdr>
                                                    <w:top w:val="none" w:sz="0" w:space="0" w:color="auto"/>
                                                    <w:left w:val="none" w:sz="0" w:space="0" w:color="auto"/>
                                                    <w:bottom w:val="none" w:sz="0" w:space="0" w:color="auto"/>
                                                    <w:right w:val="none" w:sz="0" w:space="0" w:color="auto"/>
                                                  </w:divBdr>
                                                  <w:divsChild>
                                                    <w:div w:id="1092243014">
                                                      <w:marLeft w:val="0"/>
                                                      <w:marRight w:val="0"/>
                                                      <w:marTop w:val="0"/>
                                                      <w:marBottom w:val="0"/>
                                                      <w:divBdr>
                                                        <w:top w:val="none" w:sz="0" w:space="0" w:color="auto"/>
                                                        <w:left w:val="none" w:sz="0" w:space="0" w:color="auto"/>
                                                        <w:bottom w:val="none" w:sz="0" w:space="0" w:color="auto"/>
                                                        <w:right w:val="none" w:sz="0" w:space="0" w:color="auto"/>
                                                      </w:divBdr>
                                                      <w:divsChild>
                                                        <w:div w:id="180731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8310640">
          <w:marLeft w:val="0"/>
          <w:marRight w:val="0"/>
          <w:marTop w:val="0"/>
          <w:marBottom w:val="0"/>
          <w:divBdr>
            <w:top w:val="none" w:sz="0" w:space="0" w:color="auto"/>
            <w:left w:val="none" w:sz="0" w:space="0" w:color="auto"/>
            <w:bottom w:val="none" w:sz="0" w:space="0" w:color="auto"/>
            <w:right w:val="none" w:sz="0" w:space="0" w:color="auto"/>
          </w:divBdr>
          <w:divsChild>
            <w:div w:id="178013457">
              <w:marLeft w:val="0"/>
              <w:marRight w:val="0"/>
              <w:marTop w:val="0"/>
              <w:marBottom w:val="0"/>
              <w:divBdr>
                <w:top w:val="none" w:sz="0" w:space="0" w:color="auto"/>
                <w:left w:val="none" w:sz="0" w:space="0" w:color="auto"/>
                <w:bottom w:val="none" w:sz="0" w:space="0" w:color="auto"/>
                <w:right w:val="none" w:sz="0" w:space="0" w:color="auto"/>
              </w:divBdr>
              <w:divsChild>
                <w:div w:id="1962148527">
                  <w:marLeft w:val="0"/>
                  <w:marRight w:val="0"/>
                  <w:marTop w:val="0"/>
                  <w:marBottom w:val="0"/>
                  <w:divBdr>
                    <w:top w:val="none" w:sz="0" w:space="0" w:color="auto"/>
                    <w:left w:val="none" w:sz="0" w:space="0" w:color="auto"/>
                    <w:bottom w:val="none" w:sz="0" w:space="0" w:color="auto"/>
                    <w:right w:val="none" w:sz="0" w:space="0" w:color="auto"/>
                  </w:divBdr>
                  <w:divsChild>
                    <w:div w:id="1755976548">
                      <w:marLeft w:val="0"/>
                      <w:marRight w:val="0"/>
                      <w:marTop w:val="0"/>
                      <w:marBottom w:val="0"/>
                      <w:divBdr>
                        <w:top w:val="none" w:sz="0" w:space="0" w:color="auto"/>
                        <w:left w:val="none" w:sz="0" w:space="0" w:color="auto"/>
                        <w:bottom w:val="none" w:sz="0" w:space="0" w:color="auto"/>
                        <w:right w:val="none" w:sz="0" w:space="0" w:color="auto"/>
                      </w:divBdr>
                      <w:divsChild>
                        <w:div w:id="790053582">
                          <w:marLeft w:val="0"/>
                          <w:marRight w:val="0"/>
                          <w:marTop w:val="0"/>
                          <w:marBottom w:val="0"/>
                          <w:divBdr>
                            <w:top w:val="none" w:sz="0" w:space="0" w:color="auto"/>
                            <w:left w:val="none" w:sz="0" w:space="0" w:color="auto"/>
                            <w:bottom w:val="none" w:sz="0" w:space="0" w:color="auto"/>
                            <w:right w:val="none" w:sz="0" w:space="0" w:color="auto"/>
                          </w:divBdr>
                          <w:divsChild>
                            <w:div w:id="1447428224">
                              <w:marLeft w:val="0"/>
                              <w:marRight w:val="0"/>
                              <w:marTop w:val="0"/>
                              <w:marBottom w:val="0"/>
                              <w:divBdr>
                                <w:top w:val="none" w:sz="0" w:space="0" w:color="auto"/>
                                <w:left w:val="none" w:sz="0" w:space="0" w:color="auto"/>
                                <w:bottom w:val="none" w:sz="0" w:space="0" w:color="auto"/>
                                <w:right w:val="none" w:sz="0" w:space="0" w:color="auto"/>
                              </w:divBdr>
                              <w:divsChild>
                                <w:div w:id="485632102">
                                  <w:marLeft w:val="0"/>
                                  <w:marRight w:val="0"/>
                                  <w:marTop w:val="0"/>
                                  <w:marBottom w:val="0"/>
                                  <w:divBdr>
                                    <w:top w:val="none" w:sz="0" w:space="0" w:color="auto"/>
                                    <w:left w:val="none" w:sz="0" w:space="0" w:color="auto"/>
                                    <w:bottom w:val="none" w:sz="0" w:space="0" w:color="auto"/>
                                    <w:right w:val="none" w:sz="0" w:space="0" w:color="auto"/>
                                  </w:divBdr>
                                  <w:divsChild>
                                    <w:div w:id="1544636505">
                                      <w:marLeft w:val="0"/>
                                      <w:marRight w:val="0"/>
                                      <w:marTop w:val="0"/>
                                      <w:marBottom w:val="0"/>
                                      <w:divBdr>
                                        <w:top w:val="none" w:sz="0" w:space="0" w:color="auto"/>
                                        <w:left w:val="none" w:sz="0" w:space="0" w:color="auto"/>
                                        <w:bottom w:val="none" w:sz="0" w:space="0" w:color="auto"/>
                                        <w:right w:val="none" w:sz="0" w:space="0" w:color="auto"/>
                                      </w:divBdr>
                                      <w:divsChild>
                                        <w:div w:id="598173629">
                                          <w:marLeft w:val="0"/>
                                          <w:marRight w:val="0"/>
                                          <w:marTop w:val="0"/>
                                          <w:marBottom w:val="0"/>
                                          <w:divBdr>
                                            <w:top w:val="none" w:sz="0" w:space="0" w:color="auto"/>
                                            <w:left w:val="none" w:sz="0" w:space="0" w:color="auto"/>
                                            <w:bottom w:val="none" w:sz="0" w:space="0" w:color="auto"/>
                                            <w:right w:val="none" w:sz="0" w:space="0" w:color="auto"/>
                                          </w:divBdr>
                                          <w:divsChild>
                                            <w:div w:id="1489051811">
                                              <w:marLeft w:val="0"/>
                                              <w:marRight w:val="0"/>
                                              <w:marTop w:val="0"/>
                                              <w:marBottom w:val="0"/>
                                              <w:divBdr>
                                                <w:top w:val="none" w:sz="0" w:space="0" w:color="auto"/>
                                                <w:left w:val="none" w:sz="0" w:space="0" w:color="auto"/>
                                                <w:bottom w:val="none" w:sz="0" w:space="0" w:color="auto"/>
                                                <w:right w:val="none" w:sz="0" w:space="0" w:color="auto"/>
                                              </w:divBdr>
                                              <w:divsChild>
                                                <w:div w:id="757096370">
                                                  <w:marLeft w:val="0"/>
                                                  <w:marRight w:val="0"/>
                                                  <w:marTop w:val="0"/>
                                                  <w:marBottom w:val="0"/>
                                                  <w:divBdr>
                                                    <w:top w:val="none" w:sz="0" w:space="0" w:color="auto"/>
                                                    <w:left w:val="none" w:sz="0" w:space="0" w:color="auto"/>
                                                    <w:bottom w:val="none" w:sz="0" w:space="0" w:color="auto"/>
                                                    <w:right w:val="none" w:sz="0" w:space="0" w:color="auto"/>
                                                  </w:divBdr>
                                                  <w:divsChild>
                                                    <w:div w:id="1252280473">
                                                      <w:marLeft w:val="0"/>
                                                      <w:marRight w:val="0"/>
                                                      <w:marTop w:val="0"/>
                                                      <w:marBottom w:val="0"/>
                                                      <w:divBdr>
                                                        <w:top w:val="none" w:sz="0" w:space="0" w:color="auto"/>
                                                        <w:left w:val="none" w:sz="0" w:space="0" w:color="auto"/>
                                                        <w:bottom w:val="none" w:sz="0" w:space="0" w:color="auto"/>
                                                        <w:right w:val="none" w:sz="0" w:space="0" w:color="auto"/>
                                                      </w:divBdr>
                                                      <w:divsChild>
                                                        <w:div w:id="189996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355794">
          <w:marLeft w:val="0"/>
          <w:marRight w:val="0"/>
          <w:marTop w:val="0"/>
          <w:marBottom w:val="0"/>
          <w:divBdr>
            <w:top w:val="none" w:sz="0" w:space="0" w:color="auto"/>
            <w:left w:val="none" w:sz="0" w:space="0" w:color="auto"/>
            <w:bottom w:val="none" w:sz="0" w:space="0" w:color="auto"/>
            <w:right w:val="none" w:sz="0" w:space="0" w:color="auto"/>
          </w:divBdr>
          <w:divsChild>
            <w:div w:id="630092363">
              <w:marLeft w:val="0"/>
              <w:marRight w:val="0"/>
              <w:marTop w:val="0"/>
              <w:marBottom w:val="0"/>
              <w:divBdr>
                <w:top w:val="none" w:sz="0" w:space="0" w:color="auto"/>
                <w:left w:val="none" w:sz="0" w:space="0" w:color="auto"/>
                <w:bottom w:val="none" w:sz="0" w:space="0" w:color="auto"/>
                <w:right w:val="none" w:sz="0" w:space="0" w:color="auto"/>
              </w:divBdr>
              <w:divsChild>
                <w:div w:id="1817067659">
                  <w:marLeft w:val="0"/>
                  <w:marRight w:val="0"/>
                  <w:marTop w:val="0"/>
                  <w:marBottom w:val="0"/>
                  <w:divBdr>
                    <w:top w:val="none" w:sz="0" w:space="0" w:color="auto"/>
                    <w:left w:val="none" w:sz="0" w:space="0" w:color="auto"/>
                    <w:bottom w:val="none" w:sz="0" w:space="0" w:color="auto"/>
                    <w:right w:val="none" w:sz="0" w:space="0" w:color="auto"/>
                  </w:divBdr>
                  <w:divsChild>
                    <w:div w:id="845286053">
                      <w:marLeft w:val="0"/>
                      <w:marRight w:val="0"/>
                      <w:marTop w:val="0"/>
                      <w:marBottom w:val="0"/>
                      <w:divBdr>
                        <w:top w:val="none" w:sz="0" w:space="0" w:color="auto"/>
                        <w:left w:val="none" w:sz="0" w:space="0" w:color="auto"/>
                        <w:bottom w:val="none" w:sz="0" w:space="0" w:color="auto"/>
                        <w:right w:val="none" w:sz="0" w:space="0" w:color="auto"/>
                      </w:divBdr>
                      <w:divsChild>
                        <w:div w:id="1746804072">
                          <w:marLeft w:val="0"/>
                          <w:marRight w:val="0"/>
                          <w:marTop w:val="0"/>
                          <w:marBottom w:val="0"/>
                          <w:divBdr>
                            <w:top w:val="none" w:sz="0" w:space="0" w:color="auto"/>
                            <w:left w:val="none" w:sz="0" w:space="0" w:color="auto"/>
                            <w:bottom w:val="none" w:sz="0" w:space="0" w:color="auto"/>
                            <w:right w:val="none" w:sz="0" w:space="0" w:color="auto"/>
                          </w:divBdr>
                          <w:divsChild>
                            <w:div w:id="1470975708">
                              <w:marLeft w:val="0"/>
                              <w:marRight w:val="0"/>
                              <w:marTop w:val="0"/>
                              <w:marBottom w:val="0"/>
                              <w:divBdr>
                                <w:top w:val="none" w:sz="0" w:space="0" w:color="auto"/>
                                <w:left w:val="none" w:sz="0" w:space="0" w:color="auto"/>
                                <w:bottom w:val="none" w:sz="0" w:space="0" w:color="auto"/>
                                <w:right w:val="none" w:sz="0" w:space="0" w:color="auto"/>
                              </w:divBdr>
                              <w:divsChild>
                                <w:div w:id="649868704">
                                  <w:marLeft w:val="0"/>
                                  <w:marRight w:val="0"/>
                                  <w:marTop w:val="0"/>
                                  <w:marBottom w:val="0"/>
                                  <w:divBdr>
                                    <w:top w:val="none" w:sz="0" w:space="0" w:color="auto"/>
                                    <w:left w:val="none" w:sz="0" w:space="0" w:color="auto"/>
                                    <w:bottom w:val="none" w:sz="0" w:space="0" w:color="auto"/>
                                    <w:right w:val="none" w:sz="0" w:space="0" w:color="auto"/>
                                  </w:divBdr>
                                  <w:divsChild>
                                    <w:div w:id="1149205033">
                                      <w:marLeft w:val="0"/>
                                      <w:marRight w:val="0"/>
                                      <w:marTop w:val="0"/>
                                      <w:marBottom w:val="0"/>
                                      <w:divBdr>
                                        <w:top w:val="none" w:sz="0" w:space="0" w:color="auto"/>
                                        <w:left w:val="none" w:sz="0" w:space="0" w:color="auto"/>
                                        <w:bottom w:val="none" w:sz="0" w:space="0" w:color="auto"/>
                                        <w:right w:val="none" w:sz="0" w:space="0" w:color="auto"/>
                                      </w:divBdr>
                                      <w:divsChild>
                                        <w:div w:id="1591307367">
                                          <w:marLeft w:val="0"/>
                                          <w:marRight w:val="0"/>
                                          <w:marTop w:val="0"/>
                                          <w:marBottom w:val="0"/>
                                          <w:divBdr>
                                            <w:top w:val="none" w:sz="0" w:space="0" w:color="auto"/>
                                            <w:left w:val="none" w:sz="0" w:space="0" w:color="auto"/>
                                            <w:bottom w:val="none" w:sz="0" w:space="0" w:color="auto"/>
                                            <w:right w:val="none" w:sz="0" w:space="0" w:color="auto"/>
                                          </w:divBdr>
                                          <w:divsChild>
                                            <w:div w:id="1252272617">
                                              <w:marLeft w:val="0"/>
                                              <w:marRight w:val="0"/>
                                              <w:marTop w:val="0"/>
                                              <w:marBottom w:val="0"/>
                                              <w:divBdr>
                                                <w:top w:val="none" w:sz="0" w:space="0" w:color="auto"/>
                                                <w:left w:val="none" w:sz="0" w:space="0" w:color="auto"/>
                                                <w:bottom w:val="none" w:sz="0" w:space="0" w:color="auto"/>
                                                <w:right w:val="none" w:sz="0" w:space="0" w:color="auto"/>
                                              </w:divBdr>
                                              <w:divsChild>
                                                <w:div w:id="2096197221">
                                                  <w:marLeft w:val="0"/>
                                                  <w:marRight w:val="0"/>
                                                  <w:marTop w:val="0"/>
                                                  <w:marBottom w:val="0"/>
                                                  <w:divBdr>
                                                    <w:top w:val="none" w:sz="0" w:space="0" w:color="auto"/>
                                                    <w:left w:val="none" w:sz="0" w:space="0" w:color="auto"/>
                                                    <w:bottom w:val="none" w:sz="0" w:space="0" w:color="auto"/>
                                                    <w:right w:val="none" w:sz="0" w:space="0" w:color="auto"/>
                                                  </w:divBdr>
                                                  <w:divsChild>
                                                    <w:div w:id="1466461278">
                                                      <w:marLeft w:val="0"/>
                                                      <w:marRight w:val="0"/>
                                                      <w:marTop w:val="0"/>
                                                      <w:marBottom w:val="0"/>
                                                      <w:divBdr>
                                                        <w:top w:val="none" w:sz="0" w:space="0" w:color="auto"/>
                                                        <w:left w:val="none" w:sz="0" w:space="0" w:color="auto"/>
                                                        <w:bottom w:val="none" w:sz="0" w:space="0" w:color="auto"/>
                                                        <w:right w:val="none" w:sz="0" w:space="0" w:color="auto"/>
                                                      </w:divBdr>
                                                      <w:divsChild>
                                                        <w:div w:id="50235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876166">
          <w:marLeft w:val="0"/>
          <w:marRight w:val="0"/>
          <w:marTop w:val="0"/>
          <w:marBottom w:val="0"/>
          <w:divBdr>
            <w:top w:val="none" w:sz="0" w:space="0" w:color="auto"/>
            <w:left w:val="none" w:sz="0" w:space="0" w:color="auto"/>
            <w:bottom w:val="none" w:sz="0" w:space="0" w:color="auto"/>
            <w:right w:val="none" w:sz="0" w:space="0" w:color="auto"/>
          </w:divBdr>
          <w:divsChild>
            <w:div w:id="442697018">
              <w:marLeft w:val="0"/>
              <w:marRight w:val="0"/>
              <w:marTop w:val="0"/>
              <w:marBottom w:val="0"/>
              <w:divBdr>
                <w:top w:val="none" w:sz="0" w:space="0" w:color="auto"/>
                <w:left w:val="none" w:sz="0" w:space="0" w:color="auto"/>
                <w:bottom w:val="none" w:sz="0" w:space="0" w:color="auto"/>
                <w:right w:val="none" w:sz="0" w:space="0" w:color="auto"/>
              </w:divBdr>
              <w:divsChild>
                <w:div w:id="876086917">
                  <w:marLeft w:val="0"/>
                  <w:marRight w:val="0"/>
                  <w:marTop w:val="0"/>
                  <w:marBottom w:val="0"/>
                  <w:divBdr>
                    <w:top w:val="none" w:sz="0" w:space="0" w:color="auto"/>
                    <w:left w:val="none" w:sz="0" w:space="0" w:color="auto"/>
                    <w:bottom w:val="none" w:sz="0" w:space="0" w:color="auto"/>
                    <w:right w:val="none" w:sz="0" w:space="0" w:color="auto"/>
                  </w:divBdr>
                  <w:divsChild>
                    <w:div w:id="1317300876">
                      <w:marLeft w:val="0"/>
                      <w:marRight w:val="0"/>
                      <w:marTop w:val="0"/>
                      <w:marBottom w:val="0"/>
                      <w:divBdr>
                        <w:top w:val="none" w:sz="0" w:space="0" w:color="auto"/>
                        <w:left w:val="none" w:sz="0" w:space="0" w:color="auto"/>
                        <w:bottom w:val="none" w:sz="0" w:space="0" w:color="auto"/>
                        <w:right w:val="none" w:sz="0" w:space="0" w:color="auto"/>
                      </w:divBdr>
                      <w:divsChild>
                        <w:div w:id="2101102179">
                          <w:marLeft w:val="0"/>
                          <w:marRight w:val="0"/>
                          <w:marTop w:val="0"/>
                          <w:marBottom w:val="0"/>
                          <w:divBdr>
                            <w:top w:val="none" w:sz="0" w:space="0" w:color="auto"/>
                            <w:left w:val="none" w:sz="0" w:space="0" w:color="auto"/>
                            <w:bottom w:val="none" w:sz="0" w:space="0" w:color="auto"/>
                            <w:right w:val="none" w:sz="0" w:space="0" w:color="auto"/>
                          </w:divBdr>
                          <w:divsChild>
                            <w:div w:id="226190473">
                              <w:marLeft w:val="0"/>
                              <w:marRight w:val="0"/>
                              <w:marTop w:val="0"/>
                              <w:marBottom w:val="0"/>
                              <w:divBdr>
                                <w:top w:val="none" w:sz="0" w:space="0" w:color="auto"/>
                                <w:left w:val="none" w:sz="0" w:space="0" w:color="auto"/>
                                <w:bottom w:val="none" w:sz="0" w:space="0" w:color="auto"/>
                                <w:right w:val="none" w:sz="0" w:space="0" w:color="auto"/>
                              </w:divBdr>
                              <w:divsChild>
                                <w:div w:id="1556090554">
                                  <w:marLeft w:val="0"/>
                                  <w:marRight w:val="0"/>
                                  <w:marTop w:val="0"/>
                                  <w:marBottom w:val="0"/>
                                  <w:divBdr>
                                    <w:top w:val="none" w:sz="0" w:space="0" w:color="auto"/>
                                    <w:left w:val="none" w:sz="0" w:space="0" w:color="auto"/>
                                    <w:bottom w:val="none" w:sz="0" w:space="0" w:color="auto"/>
                                    <w:right w:val="none" w:sz="0" w:space="0" w:color="auto"/>
                                  </w:divBdr>
                                  <w:divsChild>
                                    <w:div w:id="2062511231">
                                      <w:marLeft w:val="0"/>
                                      <w:marRight w:val="0"/>
                                      <w:marTop w:val="0"/>
                                      <w:marBottom w:val="0"/>
                                      <w:divBdr>
                                        <w:top w:val="none" w:sz="0" w:space="0" w:color="auto"/>
                                        <w:left w:val="none" w:sz="0" w:space="0" w:color="auto"/>
                                        <w:bottom w:val="none" w:sz="0" w:space="0" w:color="auto"/>
                                        <w:right w:val="none" w:sz="0" w:space="0" w:color="auto"/>
                                      </w:divBdr>
                                      <w:divsChild>
                                        <w:div w:id="886261972">
                                          <w:marLeft w:val="0"/>
                                          <w:marRight w:val="0"/>
                                          <w:marTop w:val="0"/>
                                          <w:marBottom w:val="0"/>
                                          <w:divBdr>
                                            <w:top w:val="none" w:sz="0" w:space="0" w:color="auto"/>
                                            <w:left w:val="none" w:sz="0" w:space="0" w:color="auto"/>
                                            <w:bottom w:val="none" w:sz="0" w:space="0" w:color="auto"/>
                                            <w:right w:val="none" w:sz="0" w:space="0" w:color="auto"/>
                                          </w:divBdr>
                                          <w:divsChild>
                                            <w:div w:id="1406880057">
                                              <w:marLeft w:val="0"/>
                                              <w:marRight w:val="0"/>
                                              <w:marTop w:val="0"/>
                                              <w:marBottom w:val="0"/>
                                              <w:divBdr>
                                                <w:top w:val="none" w:sz="0" w:space="0" w:color="auto"/>
                                                <w:left w:val="none" w:sz="0" w:space="0" w:color="auto"/>
                                                <w:bottom w:val="none" w:sz="0" w:space="0" w:color="auto"/>
                                                <w:right w:val="none" w:sz="0" w:space="0" w:color="auto"/>
                                              </w:divBdr>
                                              <w:divsChild>
                                                <w:div w:id="869878411">
                                                  <w:marLeft w:val="0"/>
                                                  <w:marRight w:val="0"/>
                                                  <w:marTop w:val="0"/>
                                                  <w:marBottom w:val="0"/>
                                                  <w:divBdr>
                                                    <w:top w:val="none" w:sz="0" w:space="0" w:color="auto"/>
                                                    <w:left w:val="none" w:sz="0" w:space="0" w:color="auto"/>
                                                    <w:bottom w:val="none" w:sz="0" w:space="0" w:color="auto"/>
                                                    <w:right w:val="none" w:sz="0" w:space="0" w:color="auto"/>
                                                  </w:divBdr>
                                                  <w:divsChild>
                                                    <w:div w:id="147089924">
                                                      <w:marLeft w:val="0"/>
                                                      <w:marRight w:val="0"/>
                                                      <w:marTop w:val="0"/>
                                                      <w:marBottom w:val="0"/>
                                                      <w:divBdr>
                                                        <w:top w:val="none" w:sz="0" w:space="0" w:color="auto"/>
                                                        <w:left w:val="none" w:sz="0" w:space="0" w:color="auto"/>
                                                        <w:bottom w:val="none" w:sz="0" w:space="0" w:color="auto"/>
                                                        <w:right w:val="none" w:sz="0" w:space="0" w:color="auto"/>
                                                      </w:divBdr>
                                                      <w:divsChild>
                                                        <w:div w:id="116242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3145249">
          <w:marLeft w:val="0"/>
          <w:marRight w:val="0"/>
          <w:marTop w:val="0"/>
          <w:marBottom w:val="0"/>
          <w:divBdr>
            <w:top w:val="none" w:sz="0" w:space="0" w:color="auto"/>
            <w:left w:val="none" w:sz="0" w:space="0" w:color="auto"/>
            <w:bottom w:val="none" w:sz="0" w:space="0" w:color="auto"/>
            <w:right w:val="none" w:sz="0" w:space="0" w:color="auto"/>
          </w:divBdr>
          <w:divsChild>
            <w:div w:id="2035880382">
              <w:marLeft w:val="0"/>
              <w:marRight w:val="0"/>
              <w:marTop w:val="0"/>
              <w:marBottom w:val="0"/>
              <w:divBdr>
                <w:top w:val="none" w:sz="0" w:space="0" w:color="auto"/>
                <w:left w:val="none" w:sz="0" w:space="0" w:color="auto"/>
                <w:bottom w:val="none" w:sz="0" w:space="0" w:color="auto"/>
                <w:right w:val="none" w:sz="0" w:space="0" w:color="auto"/>
              </w:divBdr>
              <w:divsChild>
                <w:div w:id="280183892">
                  <w:marLeft w:val="0"/>
                  <w:marRight w:val="0"/>
                  <w:marTop w:val="0"/>
                  <w:marBottom w:val="0"/>
                  <w:divBdr>
                    <w:top w:val="none" w:sz="0" w:space="0" w:color="auto"/>
                    <w:left w:val="none" w:sz="0" w:space="0" w:color="auto"/>
                    <w:bottom w:val="none" w:sz="0" w:space="0" w:color="auto"/>
                    <w:right w:val="none" w:sz="0" w:space="0" w:color="auto"/>
                  </w:divBdr>
                  <w:divsChild>
                    <w:div w:id="727194069">
                      <w:marLeft w:val="0"/>
                      <w:marRight w:val="0"/>
                      <w:marTop w:val="0"/>
                      <w:marBottom w:val="0"/>
                      <w:divBdr>
                        <w:top w:val="none" w:sz="0" w:space="0" w:color="auto"/>
                        <w:left w:val="none" w:sz="0" w:space="0" w:color="auto"/>
                        <w:bottom w:val="none" w:sz="0" w:space="0" w:color="auto"/>
                        <w:right w:val="none" w:sz="0" w:space="0" w:color="auto"/>
                      </w:divBdr>
                      <w:divsChild>
                        <w:div w:id="1437872419">
                          <w:marLeft w:val="0"/>
                          <w:marRight w:val="0"/>
                          <w:marTop w:val="0"/>
                          <w:marBottom w:val="0"/>
                          <w:divBdr>
                            <w:top w:val="none" w:sz="0" w:space="0" w:color="auto"/>
                            <w:left w:val="none" w:sz="0" w:space="0" w:color="auto"/>
                            <w:bottom w:val="none" w:sz="0" w:space="0" w:color="auto"/>
                            <w:right w:val="none" w:sz="0" w:space="0" w:color="auto"/>
                          </w:divBdr>
                          <w:divsChild>
                            <w:div w:id="1126506937">
                              <w:marLeft w:val="0"/>
                              <w:marRight w:val="0"/>
                              <w:marTop w:val="0"/>
                              <w:marBottom w:val="0"/>
                              <w:divBdr>
                                <w:top w:val="none" w:sz="0" w:space="0" w:color="auto"/>
                                <w:left w:val="none" w:sz="0" w:space="0" w:color="auto"/>
                                <w:bottom w:val="none" w:sz="0" w:space="0" w:color="auto"/>
                                <w:right w:val="none" w:sz="0" w:space="0" w:color="auto"/>
                              </w:divBdr>
                              <w:divsChild>
                                <w:div w:id="1384215385">
                                  <w:marLeft w:val="0"/>
                                  <w:marRight w:val="0"/>
                                  <w:marTop w:val="0"/>
                                  <w:marBottom w:val="0"/>
                                  <w:divBdr>
                                    <w:top w:val="none" w:sz="0" w:space="0" w:color="auto"/>
                                    <w:left w:val="none" w:sz="0" w:space="0" w:color="auto"/>
                                    <w:bottom w:val="none" w:sz="0" w:space="0" w:color="auto"/>
                                    <w:right w:val="none" w:sz="0" w:space="0" w:color="auto"/>
                                  </w:divBdr>
                                  <w:divsChild>
                                    <w:div w:id="1486360209">
                                      <w:marLeft w:val="0"/>
                                      <w:marRight w:val="0"/>
                                      <w:marTop w:val="0"/>
                                      <w:marBottom w:val="0"/>
                                      <w:divBdr>
                                        <w:top w:val="none" w:sz="0" w:space="0" w:color="auto"/>
                                        <w:left w:val="none" w:sz="0" w:space="0" w:color="auto"/>
                                        <w:bottom w:val="none" w:sz="0" w:space="0" w:color="auto"/>
                                        <w:right w:val="none" w:sz="0" w:space="0" w:color="auto"/>
                                      </w:divBdr>
                                      <w:divsChild>
                                        <w:div w:id="133644959">
                                          <w:marLeft w:val="0"/>
                                          <w:marRight w:val="0"/>
                                          <w:marTop w:val="0"/>
                                          <w:marBottom w:val="0"/>
                                          <w:divBdr>
                                            <w:top w:val="none" w:sz="0" w:space="0" w:color="auto"/>
                                            <w:left w:val="none" w:sz="0" w:space="0" w:color="auto"/>
                                            <w:bottom w:val="none" w:sz="0" w:space="0" w:color="auto"/>
                                            <w:right w:val="none" w:sz="0" w:space="0" w:color="auto"/>
                                          </w:divBdr>
                                          <w:divsChild>
                                            <w:div w:id="1847136878">
                                              <w:marLeft w:val="0"/>
                                              <w:marRight w:val="0"/>
                                              <w:marTop w:val="0"/>
                                              <w:marBottom w:val="0"/>
                                              <w:divBdr>
                                                <w:top w:val="none" w:sz="0" w:space="0" w:color="auto"/>
                                                <w:left w:val="none" w:sz="0" w:space="0" w:color="auto"/>
                                                <w:bottom w:val="none" w:sz="0" w:space="0" w:color="auto"/>
                                                <w:right w:val="none" w:sz="0" w:space="0" w:color="auto"/>
                                              </w:divBdr>
                                              <w:divsChild>
                                                <w:div w:id="997883262">
                                                  <w:marLeft w:val="0"/>
                                                  <w:marRight w:val="0"/>
                                                  <w:marTop w:val="0"/>
                                                  <w:marBottom w:val="0"/>
                                                  <w:divBdr>
                                                    <w:top w:val="none" w:sz="0" w:space="0" w:color="auto"/>
                                                    <w:left w:val="none" w:sz="0" w:space="0" w:color="auto"/>
                                                    <w:bottom w:val="none" w:sz="0" w:space="0" w:color="auto"/>
                                                    <w:right w:val="none" w:sz="0" w:space="0" w:color="auto"/>
                                                  </w:divBdr>
                                                  <w:divsChild>
                                                    <w:div w:id="295069865">
                                                      <w:marLeft w:val="0"/>
                                                      <w:marRight w:val="0"/>
                                                      <w:marTop w:val="0"/>
                                                      <w:marBottom w:val="0"/>
                                                      <w:divBdr>
                                                        <w:top w:val="none" w:sz="0" w:space="0" w:color="auto"/>
                                                        <w:left w:val="none" w:sz="0" w:space="0" w:color="auto"/>
                                                        <w:bottom w:val="none" w:sz="0" w:space="0" w:color="auto"/>
                                                        <w:right w:val="none" w:sz="0" w:space="0" w:color="auto"/>
                                                      </w:divBdr>
                                                      <w:divsChild>
                                                        <w:div w:id="138957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5462943">
          <w:marLeft w:val="0"/>
          <w:marRight w:val="0"/>
          <w:marTop w:val="0"/>
          <w:marBottom w:val="0"/>
          <w:divBdr>
            <w:top w:val="none" w:sz="0" w:space="0" w:color="auto"/>
            <w:left w:val="none" w:sz="0" w:space="0" w:color="auto"/>
            <w:bottom w:val="none" w:sz="0" w:space="0" w:color="auto"/>
            <w:right w:val="none" w:sz="0" w:space="0" w:color="auto"/>
          </w:divBdr>
          <w:divsChild>
            <w:div w:id="309361293">
              <w:marLeft w:val="0"/>
              <w:marRight w:val="0"/>
              <w:marTop w:val="0"/>
              <w:marBottom w:val="0"/>
              <w:divBdr>
                <w:top w:val="none" w:sz="0" w:space="0" w:color="auto"/>
                <w:left w:val="none" w:sz="0" w:space="0" w:color="auto"/>
                <w:bottom w:val="none" w:sz="0" w:space="0" w:color="auto"/>
                <w:right w:val="none" w:sz="0" w:space="0" w:color="auto"/>
              </w:divBdr>
              <w:divsChild>
                <w:div w:id="1174034448">
                  <w:marLeft w:val="0"/>
                  <w:marRight w:val="0"/>
                  <w:marTop w:val="0"/>
                  <w:marBottom w:val="0"/>
                  <w:divBdr>
                    <w:top w:val="none" w:sz="0" w:space="0" w:color="auto"/>
                    <w:left w:val="none" w:sz="0" w:space="0" w:color="auto"/>
                    <w:bottom w:val="none" w:sz="0" w:space="0" w:color="auto"/>
                    <w:right w:val="none" w:sz="0" w:space="0" w:color="auto"/>
                  </w:divBdr>
                  <w:divsChild>
                    <w:div w:id="747310690">
                      <w:marLeft w:val="0"/>
                      <w:marRight w:val="0"/>
                      <w:marTop w:val="0"/>
                      <w:marBottom w:val="0"/>
                      <w:divBdr>
                        <w:top w:val="none" w:sz="0" w:space="0" w:color="auto"/>
                        <w:left w:val="none" w:sz="0" w:space="0" w:color="auto"/>
                        <w:bottom w:val="none" w:sz="0" w:space="0" w:color="auto"/>
                        <w:right w:val="none" w:sz="0" w:space="0" w:color="auto"/>
                      </w:divBdr>
                      <w:divsChild>
                        <w:div w:id="174538777">
                          <w:marLeft w:val="0"/>
                          <w:marRight w:val="0"/>
                          <w:marTop w:val="0"/>
                          <w:marBottom w:val="0"/>
                          <w:divBdr>
                            <w:top w:val="none" w:sz="0" w:space="0" w:color="auto"/>
                            <w:left w:val="none" w:sz="0" w:space="0" w:color="auto"/>
                            <w:bottom w:val="none" w:sz="0" w:space="0" w:color="auto"/>
                            <w:right w:val="none" w:sz="0" w:space="0" w:color="auto"/>
                          </w:divBdr>
                          <w:divsChild>
                            <w:div w:id="1006513829">
                              <w:marLeft w:val="0"/>
                              <w:marRight w:val="0"/>
                              <w:marTop w:val="0"/>
                              <w:marBottom w:val="0"/>
                              <w:divBdr>
                                <w:top w:val="none" w:sz="0" w:space="0" w:color="auto"/>
                                <w:left w:val="none" w:sz="0" w:space="0" w:color="auto"/>
                                <w:bottom w:val="none" w:sz="0" w:space="0" w:color="auto"/>
                                <w:right w:val="none" w:sz="0" w:space="0" w:color="auto"/>
                              </w:divBdr>
                              <w:divsChild>
                                <w:div w:id="1725791382">
                                  <w:marLeft w:val="0"/>
                                  <w:marRight w:val="0"/>
                                  <w:marTop w:val="0"/>
                                  <w:marBottom w:val="0"/>
                                  <w:divBdr>
                                    <w:top w:val="none" w:sz="0" w:space="0" w:color="auto"/>
                                    <w:left w:val="none" w:sz="0" w:space="0" w:color="auto"/>
                                    <w:bottom w:val="none" w:sz="0" w:space="0" w:color="auto"/>
                                    <w:right w:val="none" w:sz="0" w:space="0" w:color="auto"/>
                                  </w:divBdr>
                                  <w:divsChild>
                                    <w:div w:id="1539126442">
                                      <w:marLeft w:val="0"/>
                                      <w:marRight w:val="0"/>
                                      <w:marTop w:val="0"/>
                                      <w:marBottom w:val="0"/>
                                      <w:divBdr>
                                        <w:top w:val="none" w:sz="0" w:space="0" w:color="auto"/>
                                        <w:left w:val="none" w:sz="0" w:space="0" w:color="auto"/>
                                        <w:bottom w:val="none" w:sz="0" w:space="0" w:color="auto"/>
                                        <w:right w:val="none" w:sz="0" w:space="0" w:color="auto"/>
                                      </w:divBdr>
                                      <w:divsChild>
                                        <w:div w:id="1642423475">
                                          <w:marLeft w:val="0"/>
                                          <w:marRight w:val="0"/>
                                          <w:marTop w:val="0"/>
                                          <w:marBottom w:val="0"/>
                                          <w:divBdr>
                                            <w:top w:val="none" w:sz="0" w:space="0" w:color="auto"/>
                                            <w:left w:val="none" w:sz="0" w:space="0" w:color="auto"/>
                                            <w:bottom w:val="none" w:sz="0" w:space="0" w:color="auto"/>
                                            <w:right w:val="none" w:sz="0" w:space="0" w:color="auto"/>
                                          </w:divBdr>
                                          <w:divsChild>
                                            <w:div w:id="1300838259">
                                              <w:marLeft w:val="0"/>
                                              <w:marRight w:val="0"/>
                                              <w:marTop w:val="0"/>
                                              <w:marBottom w:val="0"/>
                                              <w:divBdr>
                                                <w:top w:val="none" w:sz="0" w:space="0" w:color="auto"/>
                                                <w:left w:val="none" w:sz="0" w:space="0" w:color="auto"/>
                                                <w:bottom w:val="none" w:sz="0" w:space="0" w:color="auto"/>
                                                <w:right w:val="none" w:sz="0" w:space="0" w:color="auto"/>
                                              </w:divBdr>
                                              <w:divsChild>
                                                <w:div w:id="1361591836">
                                                  <w:marLeft w:val="0"/>
                                                  <w:marRight w:val="0"/>
                                                  <w:marTop w:val="0"/>
                                                  <w:marBottom w:val="0"/>
                                                  <w:divBdr>
                                                    <w:top w:val="none" w:sz="0" w:space="0" w:color="auto"/>
                                                    <w:left w:val="none" w:sz="0" w:space="0" w:color="auto"/>
                                                    <w:bottom w:val="none" w:sz="0" w:space="0" w:color="auto"/>
                                                    <w:right w:val="none" w:sz="0" w:space="0" w:color="auto"/>
                                                  </w:divBdr>
                                                  <w:divsChild>
                                                    <w:div w:id="1750425372">
                                                      <w:marLeft w:val="0"/>
                                                      <w:marRight w:val="0"/>
                                                      <w:marTop w:val="0"/>
                                                      <w:marBottom w:val="0"/>
                                                      <w:divBdr>
                                                        <w:top w:val="none" w:sz="0" w:space="0" w:color="auto"/>
                                                        <w:left w:val="none" w:sz="0" w:space="0" w:color="auto"/>
                                                        <w:bottom w:val="none" w:sz="0" w:space="0" w:color="auto"/>
                                                        <w:right w:val="none" w:sz="0" w:space="0" w:color="auto"/>
                                                      </w:divBdr>
                                                      <w:divsChild>
                                                        <w:div w:id="204782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6167586">
          <w:marLeft w:val="0"/>
          <w:marRight w:val="0"/>
          <w:marTop w:val="0"/>
          <w:marBottom w:val="0"/>
          <w:divBdr>
            <w:top w:val="none" w:sz="0" w:space="0" w:color="auto"/>
            <w:left w:val="none" w:sz="0" w:space="0" w:color="auto"/>
            <w:bottom w:val="none" w:sz="0" w:space="0" w:color="auto"/>
            <w:right w:val="none" w:sz="0" w:space="0" w:color="auto"/>
          </w:divBdr>
          <w:divsChild>
            <w:div w:id="1898011159">
              <w:marLeft w:val="0"/>
              <w:marRight w:val="0"/>
              <w:marTop w:val="0"/>
              <w:marBottom w:val="0"/>
              <w:divBdr>
                <w:top w:val="none" w:sz="0" w:space="0" w:color="auto"/>
                <w:left w:val="none" w:sz="0" w:space="0" w:color="auto"/>
                <w:bottom w:val="none" w:sz="0" w:space="0" w:color="auto"/>
                <w:right w:val="none" w:sz="0" w:space="0" w:color="auto"/>
              </w:divBdr>
              <w:divsChild>
                <w:div w:id="1881211000">
                  <w:marLeft w:val="0"/>
                  <w:marRight w:val="0"/>
                  <w:marTop w:val="0"/>
                  <w:marBottom w:val="0"/>
                  <w:divBdr>
                    <w:top w:val="none" w:sz="0" w:space="0" w:color="auto"/>
                    <w:left w:val="none" w:sz="0" w:space="0" w:color="auto"/>
                    <w:bottom w:val="none" w:sz="0" w:space="0" w:color="auto"/>
                    <w:right w:val="none" w:sz="0" w:space="0" w:color="auto"/>
                  </w:divBdr>
                  <w:divsChild>
                    <w:div w:id="984240367">
                      <w:marLeft w:val="0"/>
                      <w:marRight w:val="0"/>
                      <w:marTop w:val="0"/>
                      <w:marBottom w:val="0"/>
                      <w:divBdr>
                        <w:top w:val="none" w:sz="0" w:space="0" w:color="auto"/>
                        <w:left w:val="none" w:sz="0" w:space="0" w:color="auto"/>
                        <w:bottom w:val="none" w:sz="0" w:space="0" w:color="auto"/>
                        <w:right w:val="none" w:sz="0" w:space="0" w:color="auto"/>
                      </w:divBdr>
                      <w:divsChild>
                        <w:div w:id="120534301">
                          <w:marLeft w:val="0"/>
                          <w:marRight w:val="0"/>
                          <w:marTop w:val="0"/>
                          <w:marBottom w:val="0"/>
                          <w:divBdr>
                            <w:top w:val="none" w:sz="0" w:space="0" w:color="auto"/>
                            <w:left w:val="none" w:sz="0" w:space="0" w:color="auto"/>
                            <w:bottom w:val="none" w:sz="0" w:space="0" w:color="auto"/>
                            <w:right w:val="none" w:sz="0" w:space="0" w:color="auto"/>
                          </w:divBdr>
                          <w:divsChild>
                            <w:div w:id="1607420673">
                              <w:marLeft w:val="0"/>
                              <w:marRight w:val="0"/>
                              <w:marTop w:val="0"/>
                              <w:marBottom w:val="0"/>
                              <w:divBdr>
                                <w:top w:val="none" w:sz="0" w:space="0" w:color="auto"/>
                                <w:left w:val="none" w:sz="0" w:space="0" w:color="auto"/>
                                <w:bottom w:val="none" w:sz="0" w:space="0" w:color="auto"/>
                                <w:right w:val="none" w:sz="0" w:space="0" w:color="auto"/>
                              </w:divBdr>
                              <w:divsChild>
                                <w:div w:id="1725987034">
                                  <w:marLeft w:val="0"/>
                                  <w:marRight w:val="0"/>
                                  <w:marTop w:val="0"/>
                                  <w:marBottom w:val="0"/>
                                  <w:divBdr>
                                    <w:top w:val="none" w:sz="0" w:space="0" w:color="auto"/>
                                    <w:left w:val="none" w:sz="0" w:space="0" w:color="auto"/>
                                    <w:bottom w:val="none" w:sz="0" w:space="0" w:color="auto"/>
                                    <w:right w:val="none" w:sz="0" w:space="0" w:color="auto"/>
                                  </w:divBdr>
                                  <w:divsChild>
                                    <w:div w:id="1050689393">
                                      <w:marLeft w:val="0"/>
                                      <w:marRight w:val="0"/>
                                      <w:marTop w:val="0"/>
                                      <w:marBottom w:val="0"/>
                                      <w:divBdr>
                                        <w:top w:val="none" w:sz="0" w:space="0" w:color="auto"/>
                                        <w:left w:val="none" w:sz="0" w:space="0" w:color="auto"/>
                                        <w:bottom w:val="none" w:sz="0" w:space="0" w:color="auto"/>
                                        <w:right w:val="none" w:sz="0" w:space="0" w:color="auto"/>
                                      </w:divBdr>
                                      <w:divsChild>
                                        <w:div w:id="1963268423">
                                          <w:marLeft w:val="0"/>
                                          <w:marRight w:val="0"/>
                                          <w:marTop w:val="0"/>
                                          <w:marBottom w:val="0"/>
                                          <w:divBdr>
                                            <w:top w:val="none" w:sz="0" w:space="0" w:color="auto"/>
                                            <w:left w:val="none" w:sz="0" w:space="0" w:color="auto"/>
                                            <w:bottom w:val="none" w:sz="0" w:space="0" w:color="auto"/>
                                            <w:right w:val="none" w:sz="0" w:space="0" w:color="auto"/>
                                          </w:divBdr>
                                          <w:divsChild>
                                            <w:div w:id="925504336">
                                              <w:marLeft w:val="0"/>
                                              <w:marRight w:val="0"/>
                                              <w:marTop w:val="0"/>
                                              <w:marBottom w:val="0"/>
                                              <w:divBdr>
                                                <w:top w:val="none" w:sz="0" w:space="0" w:color="auto"/>
                                                <w:left w:val="none" w:sz="0" w:space="0" w:color="auto"/>
                                                <w:bottom w:val="none" w:sz="0" w:space="0" w:color="auto"/>
                                                <w:right w:val="none" w:sz="0" w:space="0" w:color="auto"/>
                                              </w:divBdr>
                                              <w:divsChild>
                                                <w:div w:id="1615289992">
                                                  <w:marLeft w:val="0"/>
                                                  <w:marRight w:val="0"/>
                                                  <w:marTop w:val="0"/>
                                                  <w:marBottom w:val="0"/>
                                                  <w:divBdr>
                                                    <w:top w:val="none" w:sz="0" w:space="0" w:color="auto"/>
                                                    <w:left w:val="none" w:sz="0" w:space="0" w:color="auto"/>
                                                    <w:bottom w:val="none" w:sz="0" w:space="0" w:color="auto"/>
                                                    <w:right w:val="none" w:sz="0" w:space="0" w:color="auto"/>
                                                  </w:divBdr>
                                                  <w:divsChild>
                                                    <w:div w:id="1368025545">
                                                      <w:marLeft w:val="0"/>
                                                      <w:marRight w:val="0"/>
                                                      <w:marTop w:val="0"/>
                                                      <w:marBottom w:val="0"/>
                                                      <w:divBdr>
                                                        <w:top w:val="none" w:sz="0" w:space="0" w:color="auto"/>
                                                        <w:left w:val="none" w:sz="0" w:space="0" w:color="auto"/>
                                                        <w:bottom w:val="none" w:sz="0" w:space="0" w:color="auto"/>
                                                        <w:right w:val="none" w:sz="0" w:space="0" w:color="auto"/>
                                                      </w:divBdr>
                                                      <w:divsChild>
                                                        <w:div w:id="87407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0396585">
          <w:marLeft w:val="0"/>
          <w:marRight w:val="0"/>
          <w:marTop w:val="0"/>
          <w:marBottom w:val="0"/>
          <w:divBdr>
            <w:top w:val="none" w:sz="0" w:space="0" w:color="auto"/>
            <w:left w:val="none" w:sz="0" w:space="0" w:color="auto"/>
            <w:bottom w:val="none" w:sz="0" w:space="0" w:color="auto"/>
            <w:right w:val="none" w:sz="0" w:space="0" w:color="auto"/>
          </w:divBdr>
          <w:divsChild>
            <w:div w:id="565147908">
              <w:marLeft w:val="0"/>
              <w:marRight w:val="0"/>
              <w:marTop w:val="0"/>
              <w:marBottom w:val="0"/>
              <w:divBdr>
                <w:top w:val="none" w:sz="0" w:space="0" w:color="auto"/>
                <w:left w:val="none" w:sz="0" w:space="0" w:color="auto"/>
                <w:bottom w:val="none" w:sz="0" w:space="0" w:color="auto"/>
                <w:right w:val="none" w:sz="0" w:space="0" w:color="auto"/>
              </w:divBdr>
              <w:divsChild>
                <w:div w:id="482889824">
                  <w:marLeft w:val="0"/>
                  <w:marRight w:val="0"/>
                  <w:marTop w:val="0"/>
                  <w:marBottom w:val="0"/>
                  <w:divBdr>
                    <w:top w:val="none" w:sz="0" w:space="0" w:color="auto"/>
                    <w:left w:val="none" w:sz="0" w:space="0" w:color="auto"/>
                    <w:bottom w:val="none" w:sz="0" w:space="0" w:color="auto"/>
                    <w:right w:val="none" w:sz="0" w:space="0" w:color="auto"/>
                  </w:divBdr>
                  <w:divsChild>
                    <w:div w:id="2005743167">
                      <w:marLeft w:val="0"/>
                      <w:marRight w:val="0"/>
                      <w:marTop w:val="0"/>
                      <w:marBottom w:val="0"/>
                      <w:divBdr>
                        <w:top w:val="none" w:sz="0" w:space="0" w:color="auto"/>
                        <w:left w:val="none" w:sz="0" w:space="0" w:color="auto"/>
                        <w:bottom w:val="none" w:sz="0" w:space="0" w:color="auto"/>
                        <w:right w:val="none" w:sz="0" w:space="0" w:color="auto"/>
                      </w:divBdr>
                      <w:divsChild>
                        <w:div w:id="803894090">
                          <w:marLeft w:val="0"/>
                          <w:marRight w:val="0"/>
                          <w:marTop w:val="0"/>
                          <w:marBottom w:val="0"/>
                          <w:divBdr>
                            <w:top w:val="none" w:sz="0" w:space="0" w:color="auto"/>
                            <w:left w:val="none" w:sz="0" w:space="0" w:color="auto"/>
                            <w:bottom w:val="none" w:sz="0" w:space="0" w:color="auto"/>
                            <w:right w:val="none" w:sz="0" w:space="0" w:color="auto"/>
                          </w:divBdr>
                          <w:divsChild>
                            <w:div w:id="1015687472">
                              <w:marLeft w:val="0"/>
                              <w:marRight w:val="0"/>
                              <w:marTop w:val="0"/>
                              <w:marBottom w:val="0"/>
                              <w:divBdr>
                                <w:top w:val="none" w:sz="0" w:space="0" w:color="auto"/>
                                <w:left w:val="none" w:sz="0" w:space="0" w:color="auto"/>
                                <w:bottom w:val="none" w:sz="0" w:space="0" w:color="auto"/>
                                <w:right w:val="none" w:sz="0" w:space="0" w:color="auto"/>
                              </w:divBdr>
                              <w:divsChild>
                                <w:div w:id="1270888353">
                                  <w:marLeft w:val="0"/>
                                  <w:marRight w:val="0"/>
                                  <w:marTop w:val="0"/>
                                  <w:marBottom w:val="0"/>
                                  <w:divBdr>
                                    <w:top w:val="none" w:sz="0" w:space="0" w:color="auto"/>
                                    <w:left w:val="none" w:sz="0" w:space="0" w:color="auto"/>
                                    <w:bottom w:val="none" w:sz="0" w:space="0" w:color="auto"/>
                                    <w:right w:val="none" w:sz="0" w:space="0" w:color="auto"/>
                                  </w:divBdr>
                                  <w:divsChild>
                                    <w:div w:id="1123380577">
                                      <w:marLeft w:val="0"/>
                                      <w:marRight w:val="0"/>
                                      <w:marTop w:val="0"/>
                                      <w:marBottom w:val="0"/>
                                      <w:divBdr>
                                        <w:top w:val="none" w:sz="0" w:space="0" w:color="auto"/>
                                        <w:left w:val="none" w:sz="0" w:space="0" w:color="auto"/>
                                        <w:bottom w:val="none" w:sz="0" w:space="0" w:color="auto"/>
                                        <w:right w:val="none" w:sz="0" w:space="0" w:color="auto"/>
                                      </w:divBdr>
                                      <w:divsChild>
                                        <w:div w:id="1276402499">
                                          <w:marLeft w:val="0"/>
                                          <w:marRight w:val="0"/>
                                          <w:marTop w:val="0"/>
                                          <w:marBottom w:val="0"/>
                                          <w:divBdr>
                                            <w:top w:val="none" w:sz="0" w:space="0" w:color="auto"/>
                                            <w:left w:val="none" w:sz="0" w:space="0" w:color="auto"/>
                                            <w:bottom w:val="none" w:sz="0" w:space="0" w:color="auto"/>
                                            <w:right w:val="none" w:sz="0" w:space="0" w:color="auto"/>
                                          </w:divBdr>
                                          <w:divsChild>
                                            <w:div w:id="2146311482">
                                              <w:marLeft w:val="0"/>
                                              <w:marRight w:val="0"/>
                                              <w:marTop w:val="0"/>
                                              <w:marBottom w:val="0"/>
                                              <w:divBdr>
                                                <w:top w:val="none" w:sz="0" w:space="0" w:color="auto"/>
                                                <w:left w:val="none" w:sz="0" w:space="0" w:color="auto"/>
                                                <w:bottom w:val="none" w:sz="0" w:space="0" w:color="auto"/>
                                                <w:right w:val="none" w:sz="0" w:space="0" w:color="auto"/>
                                              </w:divBdr>
                                              <w:divsChild>
                                                <w:div w:id="734822172">
                                                  <w:marLeft w:val="0"/>
                                                  <w:marRight w:val="0"/>
                                                  <w:marTop w:val="0"/>
                                                  <w:marBottom w:val="0"/>
                                                  <w:divBdr>
                                                    <w:top w:val="none" w:sz="0" w:space="0" w:color="auto"/>
                                                    <w:left w:val="none" w:sz="0" w:space="0" w:color="auto"/>
                                                    <w:bottom w:val="none" w:sz="0" w:space="0" w:color="auto"/>
                                                    <w:right w:val="none" w:sz="0" w:space="0" w:color="auto"/>
                                                  </w:divBdr>
                                                  <w:divsChild>
                                                    <w:div w:id="1490486437">
                                                      <w:marLeft w:val="0"/>
                                                      <w:marRight w:val="0"/>
                                                      <w:marTop w:val="0"/>
                                                      <w:marBottom w:val="0"/>
                                                      <w:divBdr>
                                                        <w:top w:val="none" w:sz="0" w:space="0" w:color="auto"/>
                                                        <w:left w:val="none" w:sz="0" w:space="0" w:color="auto"/>
                                                        <w:bottom w:val="none" w:sz="0" w:space="0" w:color="auto"/>
                                                        <w:right w:val="none" w:sz="0" w:space="0" w:color="auto"/>
                                                      </w:divBdr>
                                                      <w:divsChild>
                                                        <w:div w:id="183260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8271345">
          <w:marLeft w:val="0"/>
          <w:marRight w:val="0"/>
          <w:marTop w:val="0"/>
          <w:marBottom w:val="0"/>
          <w:divBdr>
            <w:top w:val="none" w:sz="0" w:space="0" w:color="auto"/>
            <w:left w:val="none" w:sz="0" w:space="0" w:color="auto"/>
            <w:bottom w:val="none" w:sz="0" w:space="0" w:color="auto"/>
            <w:right w:val="none" w:sz="0" w:space="0" w:color="auto"/>
          </w:divBdr>
          <w:divsChild>
            <w:div w:id="1560481566">
              <w:marLeft w:val="0"/>
              <w:marRight w:val="0"/>
              <w:marTop w:val="0"/>
              <w:marBottom w:val="0"/>
              <w:divBdr>
                <w:top w:val="none" w:sz="0" w:space="0" w:color="auto"/>
                <w:left w:val="none" w:sz="0" w:space="0" w:color="auto"/>
                <w:bottom w:val="none" w:sz="0" w:space="0" w:color="auto"/>
                <w:right w:val="none" w:sz="0" w:space="0" w:color="auto"/>
              </w:divBdr>
              <w:divsChild>
                <w:div w:id="563491285">
                  <w:marLeft w:val="0"/>
                  <w:marRight w:val="0"/>
                  <w:marTop w:val="0"/>
                  <w:marBottom w:val="0"/>
                  <w:divBdr>
                    <w:top w:val="none" w:sz="0" w:space="0" w:color="auto"/>
                    <w:left w:val="none" w:sz="0" w:space="0" w:color="auto"/>
                    <w:bottom w:val="none" w:sz="0" w:space="0" w:color="auto"/>
                    <w:right w:val="none" w:sz="0" w:space="0" w:color="auto"/>
                  </w:divBdr>
                  <w:divsChild>
                    <w:div w:id="80218670">
                      <w:marLeft w:val="0"/>
                      <w:marRight w:val="0"/>
                      <w:marTop w:val="0"/>
                      <w:marBottom w:val="0"/>
                      <w:divBdr>
                        <w:top w:val="none" w:sz="0" w:space="0" w:color="auto"/>
                        <w:left w:val="none" w:sz="0" w:space="0" w:color="auto"/>
                        <w:bottom w:val="none" w:sz="0" w:space="0" w:color="auto"/>
                        <w:right w:val="none" w:sz="0" w:space="0" w:color="auto"/>
                      </w:divBdr>
                      <w:divsChild>
                        <w:div w:id="685324022">
                          <w:marLeft w:val="0"/>
                          <w:marRight w:val="0"/>
                          <w:marTop w:val="0"/>
                          <w:marBottom w:val="0"/>
                          <w:divBdr>
                            <w:top w:val="none" w:sz="0" w:space="0" w:color="auto"/>
                            <w:left w:val="none" w:sz="0" w:space="0" w:color="auto"/>
                            <w:bottom w:val="none" w:sz="0" w:space="0" w:color="auto"/>
                            <w:right w:val="none" w:sz="0" w:space="0" w:color="auto"/>
                          </w:divBdr>
                          <w:divsChild>
                            <w:div w:id="801269344">
                              <w:marLeft w:val="0"/>
                              <w:marRight w:val="0"/>
                              <w:marTop w:val="0"/>
                              <w:marBottom w:val="0"/>
                              <w:divBdr>
                                <w:top w:val="none" w:sz="0" w:space="0" w:color="auto"/>
                                <w:left w:val="none" w:sz="0" w:space="0" w:color="auto"/>
                                <w:bottom w:val="none" w:sz="0" w:space="0" w:color="auto"/>
                                <w:right w:val="none" w:sz="0" w:space="0" w:color="auto"/>
                              </w:divBdr>
                              <w:divsChild>
                                <w:div w:id="350491534">
                                  <w:marLeft w:val="0"/>
                                  <w:marRight w:val="0"/>
                                  <w:marTop w:val="0"/>
                                  <w:marBottom w:val="0"/>
                                  <w:divBdr>
                                    <w:top w:val="none" w:sz="0" w:space="0" w:color="auto"/>
                                    <w:left w:val="none" w:sz="0" w:space="0" w:color="auto"/>
                                    <w:bottom w:val="none" w:sz="0" w:space="0" w:color="auto"/>
                                    <w:right w:val="none" w:sz="0" w:space="0" w:color="auto"/>
                                  </w:divBdr>
                                  <w:divsChild>
                                    <w:div w:id="619073719">
                                      <w:marLeft w:val="0"/>
                                      <w:marRight w:val="0"/>
                                      <w:marTop w:val="0"/>
                                      <w:marBottom w:val="0"/>
                                      <w:divBdr>
                                        <w:top w:val="none" w:sz="0" w:space="0" w:color="auto"/>
                                        <w:left w:val="none" w:sz="0" w:space="0" w:color="auto"/>
                                        <w:bottom w:val="none" w:sz="0" w:space="0" w:color="auto"/>
                                        <w:right w:val="none" w:sz="0" w:space="0" w:color="auto"/>
                                      </w:divBdr>
                                      <w:divsChild>
                                        <w:div w:id="1176652366">
                                          <w:marLeft w:val="0"/>
                                          <w:marRight w:val="0"/>
                                          <w:marTop w:val="0"/>
                                          <w:marBottom w:val="0"/>
                                          <w:divBdr>
                                            <w:top w:val="none" w:sz="0" w:space="0" w:color="auto"/>
                                            <w:left w:val="none" w:sz="0" w:space="0" w:color="auto"/>
                                            <w:bottom w:val="none" w:sz="0" w:space="0" w:color="auto"/>
                                            <w:right w:val="none" w:sz="0" w:space="0" w:color="auto"/>
                                          </w:divBdr>
                                          <w:divsChild>
                                            <w:div w:id="722827317">
                                              <w:marLeft w:val="0"/>
                                              <w:marRight w:val="0"/>
                                              <w:marTop w:val="0"/>
                                              <w:marBottom w:val="0"/>
                                              <w:divBdr>
                                                <w:top w:val="none" w:sz="0" w:space="0" w:color="auto"/>
                                                <w:left w:val="none" w:sz="0" w:space="0" w:color="auto"/>
                                                <w:bottom w:val="none" w:sz="0" w:space="0" w:color="auto"/>
                                                <w:right w:val="none" w:sz="0" w:space="0" w:color="auto"/>
                                              </w:divBdr>
                                              <w:divsChild>
                                                <w:div w:id="1017072973">
                                                  <w:marLeft w:val="0"/>
                                                  <w:marRight w:val="0"/>
                                                  <w:marTop w:val="0"/>
                                                  <w:marBottom w:val="0"/>
                                                  <w:divBdr>
                                                    <w:top w:val="none" w:sz="0" w:space="0" w:color="auto"/>
                                                    <w:left w:val="none" w:sz="0" w:space="0" w:color="auto"/>
                                                    <w:bottom w:val="none" w:sz="0" w:space="0" w:color="auto"/>
                                                    <w:right w:val="none" w:sz="0" w:space="0" w:color="auto"/>
                                                  </w:divBdr>
                                                  <w:divsChild>
                                                    <w:div w:id="1152716028">
                                                      <w:marLeft w:val="0"/>
                                                      <w:marRight w:val="0"/>
                                                      <w:marTop w:val="0"/>
                                                      <w:marBottom w:val="0"/>
                                                      <w:divBdr>
                                                        <w:top w:val="none" w:sz="0" w:space="0" w:color="auto"/>
                                                        <w:left w:val="none" w:sz="0" w:space="0" w:color="auto"/>
                                                        <w:bottom w:val="none" w:sz="0" w:space="0" w:color="auto"/>
                                                        <w:right w:val="none" w:sz="0" w:space="0" w:color="auto"/>
                                                      </w:divBdr>
                                                      <w:divsChild>
                                                        <w:div w:id="39015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3421648">
          <w:marLeft w:val="0"/>
          <w:marRight w:val="0"/>
          <w:marTop w:val="0"/>
          <w:marBottom w:val="0"/>
          <w:divBdr>
            <w:top w:val="none" w:sz="0" w:space="0" w:color="auto"/>
            <w:left w:val="none" w:sz="0" w:space="0" w:color="auto"/>
            <w:bottom w:val="none" w:sz="0" w:space="0" w:color="auto"/>
            <w:right w:val="none" w:sz="0" w:space="0" w:color="auto"/>
          </w:divBdr>
          <w:divsChild>
            <w:div w:id="1731923253">
              <w:marLeft w:val="0"/>
              <w:marRight w:val="0"/>
              <w:marTop w:val="0"/>
              <w:marBottom w:val="0"/>
              <w:divBdr>
                <w:top w:val="none" w:sz="0" w:space="0" w:color="auto"/>
                <w:left w:val="none" w:sz="0" w:space="0" w:color="auto"/>
                <w:bottom w:val="none" w:sz="0" w:space="0" w:color="auto"/>
                <w:right w:val="none" w:sz="0" w:space="0" w:color="auto"/>
              </w:divBdr>
              <w:divsChild>
                <w:div w:id="15154266">
                  <w:marLeft w:val="0"/>
                  <w:marRight w:val="0"/>
                  <w:marTop w:val="0"/>
                  <w:marBottom w:val="0"/>
                  <w:divBdr>
                    <w:top w:val="none" w:sz="0" w:space="0" w:color="auto"/>
                    <w:left w:val="none" w:sz="0" w:space="0" w:color="auto"/>
                    <w:bottom w:val="none" w:sz="0" w:space="0" w:color="auto"/>
                    <w:right w:val="none" w:sz="0" w:space="0" w:color="auto"/>
                  </w:divBdr>
                  <w:divsChild>
                    <w:div w:id="453602542">
                      <w:marLeft w:val="0"/>
                      <w:marRight w:val="0"/>
                      <w:marTop w:val="0"/>
                      <w:marBottom w:val="0"/>
                      <w:divBdr>
                        <w:top w:val="none" w:sz="0" w:space="0" w:color="auto"/>
                        <w:left w:val="none" w:sz="0" w:space="0" w:color="auto"/>
                        <w:bottom w:val="none" w:sz="0" w:space="0" w:color="auto"/>
                        <w:right w:val="none" w:sz="0" w:space="0" w:color="auto"/>
                      </w:divBdr>
                      <w:divsChild>
                        <w:div w:id="357434973">
                          <w:marLeft w:val="0"/>
                          <w:marRight w:val="0"/>
                          <w:marTop w:val="0"/>
                          <w:marBottom w:val="0"/>
                          <w:divBdr>
                            <w:top w:val="none" w:sz="0" w:space="0" w:color="auto"/>
                            <w:left w:val="none" w:sz="0" w:space="0" w:color="auto"/>
                            <w:bottom w:val="none" w:sz="0" w:space="0" w:color="auto"/>
                            <w:right w:val="none" w:sz="0" w:space="0" w:color="auto"/>
                          </w:divBdr>
                          <w:divsChild>
                            <w:div w:id="1051920872">
                              <w:marLeft w:val="0"/>
                              <w:marRight w:val="0"/>
                              <w:marTop w:val="0"/>
                              <w:marBottom w:val="0"/>
                              <w:divBdr>
                                <w:top w:val="none" w:sz="0" w:space="0" w:color="auto"/>
                                <w:left w:val="none" w:sz="0" w:space="0" w:color="auto"/>
                                <w:bottom w:val="none" w:sz="0" w:space="0" w:color="auto"/>
                                <w:right w:val="none" w:sz="0" w:space="0" w:color="auto"/>
                              </w:divBdr>
                              <w:divsChild>
                                <w:div w:id="892279561">
                                  <w:marLeft w:val="0"/>
                                  <w:marRight w:val="0"/>
                                  <w:marTop w:val="0"/>
                                  <w:marBottom w:val="0"/>
                                  <w:divBdr>
                                    <w:top w:val="none" w:sz="0" w:space="0" w:color="auto"/>
                                    <w:left w:val="none" w:sz="0" w:space="0" w:color="auto"/>
                                    <w:bottom w:val="none" w:sz="0" w:space="0" w:color="auto"/>
                                    <w:right w:val="none" w:sz="0" w:space="0" w:color="auto"/>
                                  </w:divBdr>
                                  <w:divsChild>
                                    <w:div w:id="562299999">
                                      <w:marLeft w:val="0"/>
                                      <w:marRight w:val="0"/>
                                      <w:marTop w:val="0"/>
                                      <w:marBottom w:val="0"/>
                                      <w:divBdr>
                                        <w:top w:val="none" w:sz="0" w:space="0" w:color="auto"/>
                                        <w:left w:val="none" w:sz="0" w:space="0" w:color="auto"/>
                                        <w:bottom w:val="none" w:sz="0" w:space="0" w:color="auto"/>
                                        <w:right w:val="none" w:sz="0" w:space="0" w:color="auto"/>
                                      </w:divBdr>
                                      <w:divsChild>
                                        <w:div w:id="1595556429">
                                          <w:marLeft w:val="0"/>
                                          <w:marRight w:val="0"/>
                                          <w:marTop w:val="0"/>
                                          <w:marBottom w:val="0"/>
                                          <w:divBdr>
                                            <w:top w:val="none" w:sz="0" w:space="0" w:color="auto"/>
                                            <w:left w:val="none" w:sz="0" w:space="0" w:color="auto"/>
                                            <w:bottom w:val="none" w:sz="0" w:space="0" w:color="auto"/>
                                            <w:right w:val="none" w:sz="0" w:space="0" w:color="auto"/>
                                          </w:divBdr>
                                          <w:divsChild>
                                            <w:div w:id="270816591">
                                              <w:marLeft w:val="0"/>
                                              <w:marRight w:val="0"/>
                                              <w:marTop w:val="0"/>
                                              <w:marBottom w:val="0"/>
                                              <w:divBdr>
                                                <w:top w:val="none" w:sz="0" w:space="0" w:color="auto"/>
                                                <w:left w:val="none" w:sz="0" w:space="0" w:color="auto"/>
                                                <w:bottom w:val="none" w:sz="0" w:space="0" w:color="auto"/>
                                                <w:right w:val="none" w:sz="0" w:space="0" w:color="auto"/>
                                              </w:divBdr>
                                              <w:divsChild>
                                                <w:div w:id="329258997">
                                                  <w:marLeft w:val="0"/>
                                                  <w:marRight w:val="0"/>
                                                  <w:marTop w:val="0"/>
                                                  <w:marBottom w:val="0"/>
                                                  <w:divBdr>
                                                    <w:top w:val="none" w:sz="0" w:space="0" w:color="auto"/>
                                                    <w:left w:val="none" w:sz="0" w:space="0" w:color="auto"/>
                                                    <w:bottom w:val="none" w:sz="0" w:space="0" w:color="auto"/>
                                                    <w:right w:val="none" w:sz="0" w:space="0" w:color="auto"/>
                                                  </w:divBdr>
                                                  <w:divsChild>
                                                    <w:div w:id="948464344">
                                                      <w:marLeft w:val="0"/>
                                                      <w:marRight w:val="0"/>
                                                      <w:marTop w:val="0"/>
                                                      <w:marBottom w:val="0"/>
                                                      <w:divBdr>
                                                        <w:top w:val="none" w:sz="0" w:space="0" w:color="auto"/>
                                                        <w:left w:val="none" w:sz="0" w:space="0" w:color="auto"/>
                                                        <w:bottom w:val="none" w:sz="0" w:space="0" w:color="auto"/>
                                                        <w:right w:val="none" w:sz="0" w:space="0" w:color="auto"/>
                                                      </w:divBdr>
                                                      <w:divsChild>
                                                        <w:div w:id="62797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1445660">
          <w:marLeft w:val="0"/>
          <w:marRight w:val="0"/>
          <w:marTop w:val="0"/>
          <w:marBottom w:val="0"/>
          <w:divBdr>
            <w:top w:val="none" w:sz="0" w:space="0" w:color="auto"/>
            <w:left w:val="none" w:sz="0" w:space="0" w:color="auto"/>
            <w:bottom w:val="none" w:sz="0" w:space="0" w:color="auto"/>
            <w:right w:val="none" w:sz="0" w:space="0" w:color="auto"/>
          </w:divBdr>
          <w:divsChild>
            <w:div w:id="1779449218">
              <w:marLeft w:val="0"/>
              <w:marRight w:val="0"/>
              <w:marTop w:val="0"/>
              <w:marBottom w:val="0"/>
              <w:divBdr>
                <w:top w:val="none" w:sz="0" w:space="0" w:color="auto"/>
                <w:left w:val="none" w:sz="0" w:space="0" w:color="auto"/>
                <w:bottom w:val="none" w:sz="0" w:space="0" w:color="auto"/>
                <w:right w:val="none" w:sz="0" w:space="0" w:color="auto"/>
              </w:divBdr>
              <w:divsChild>
                <w:div w:id="1720592663">
                  <w:marLeft w:val="0"/>
                  <w:marRight w:val="0"/>
                  <w:marTop w:val="0"/>
                  <w:marBottom w:val="0"/>
                  <w:divBdr>
                    <w:top w:val="none" w:sz="0" w:space="0" w:color="auto"/>
                    <w:left w:val="none" w:sz="0" w:space="0" w:color="auto"/>
                    <w:bottom w:val="none" w:sz="0" w:space="0" w:color="auto"/>
                    <w:right w:val="none" w:sz="0" w:space="0" w:color="auto"/>
                  </w:divBdr>
                  <w:divsChild>
                    <w:div w:id="686752741">
                      <w:marLeft w:val="0"/>
                      <w:marRight w:val="0"/>
                      <w:marTop w:val="0"/>
                      <w:marBottom w:val="0"/>
                      <w:divBdr>
                        <w:top w:val="none" w:sz="0" w:space="0" w:color="auto"/>
                        <w:left w:val="none" w:sz="0" w:space="0" w:color="auto"/>
                        <w:bottom w:val="none" w:sz="0" w:space="0" w:color="auto"/>
                        <w:right w:val="none" w:sz="0" w:space="0" w:color="auto"/>
                      </w:divBdr>
                      <w:divsChild>
                        <w:div w:id="1701977895">
                          <w:marLeft w:val="0"/>
                          <w:marRight w:val="0"/>
                          <w:marTop w:val="0"/>
                          <w:marBottom w:val="0"/>
                          <w:divBdr>
                            <w:top w:val="none" w:sz="0" w:space="0" w:color="auto"/>
                            <w:left w:val="none" w:sz="0" w:space="0" w:color="auto"/>
                            <w:bottom w:val="none" w:sz="0" w:space="0" w:color="auto"/>
                            <w:right w:val="none" w:sz="0" w:space="0" w:color="auto"/>
                          </w:divBdr>
                          <w:divsChild>
                            <w:div w:id="1588729253">
                              <w:marLeft w:val="0"/>
                              <w:marRight w:val="0"/>
                              <w:marTop w:val="0"/>
                              <w:marBottom w:val="0"/>
                              <w:divBdr>
                                <w:top w:val="none" w:sz="0" w:space="0" w:color="auto"/>
                                <w:left w:val="none" w:sz="0" w:space="0" w:color="auto"/>
                                <w:bottom w:val="none" w:sz="0" w:space="0" w:color="auto"/>
                                <w:right w:val="none" w:sz="0" w:space="0" w:color="auto"/>
                              </w:divBdr>
                              <w:divsChild>
                                <w:div w:id="1240946666">
                                  <w:marLeft w:val="0"/>
                                  <w:marRight w:val="0"/>
                                  <w:marTop w:val="0"/>
                                  <w:marBottom w:val="0"/>
                                  <w:divBdr>
                                    <w:top w:val="none" w:sz="0" w:space="0" w:color="auto"/>
                                    <w:left w:val="none" w:sz="0" w:space="0" w:color="auto"/>
                                    <w:bottom w:val="none" w:sz="0" w:space="0" w:color="auto"/>
                                    <w:right w:val="none" w:sz="0" w:space="0" w:color="auto"/>
                                  </w:divBdr>
                                  <w:divsChild>
                                    <w:div w:id="1663392483">
                                      <w:marLeft w:val="0"/>
                                      <w:marRight w:val="0"/>
                                      <w:marTop w:val="0"/>
                                      <w:marBottom w:val="0"/>
                                      <w:divBdr>
                                        <w:top w:val="none" w:sz="0" w:space="0" w:color="auto"/>
                                        <w:left w:val="none" w:sz="0" w:space="0" w:color="auto"/>
                                        <w:bottom w:val="none" w:sz="0" w:space="0" w:color="auto"/>
                                        <w:right w:val="none" w:sz="0" w:space="0" w:color="auto"/>
                                      </w:divBdr>
                                      <w:divsChild>
                                        <w:div w:id="1126702435">
                                          <w:marLeft w:val="0"/>
                                          <w:marRight w:val="0"/>
                                          <w:marTop w:val="0"/>
                                          <w:marBottom w:val="0"/>
                                          <w:divBdr>
                                            <w:top w:val="none" w:sz="0" w:space="0" w:color="auto"/>
                                            <w:left w:val="none" w:sz="0" w:space="0" w:color="auto"/>
                                            <w:bottom w:val="none" w:sz="0" w:space="0" w:color="auto"/>
                                            <w:right w:val="none" w:sz="0" w:space="0" w:color="auto"/>
                                          </w:divBdr>
                                          <w:divsChild>
                                            <w:div w:id="2029139259">
                                              <w:marLeft w:val="0"/>
                                              <w:marRight w:val="0"/>
                                              <w:marTop w:val="0"/>
                                              <w:marBottom w:val="0"/>
                                              <w:divBdr>
                                                <w:top w:val="none" w:sz="0" w:space="0" w:color="auto"/>
                                                <w:left w:val="none" w:sz="0" w:space="0" w:color="auto"/>
                                                <w:bottom w:val="none" w:sz="0" w:space="0" w:color="auto"/>
                                                <w:right w:val="none" w:sz="0" w:space="0" w:color="auto"/>
                                              </w:divBdr>
                                              <w:divsChild>
                                                <w:div w:id="2035180741">
                                                  <w:marLeft w:val="0"/>
                                                  <w:marRight w:val="0"/>
                                                  <w:marTop w:val="0"/>
                                                  <w:marBottom w:val="0"/>
                                                  <w:divBdr>
                                                    <w:top w:val="none" w:sz="0" w:space="0" w:color="auto"/>
                                                    <w:left w:val="none" w:sz="0" w:space="0" w:color="auto"/>
                                                    <w:bottom w:val="none" w:sz="0" w:space="0" w:color="auto"/>
                                                    <w:right w:val="none" w:sz="0" w:space="0" w:color="auto"/>
                                                  </w:divBdr>
                                                  <w:divsChild>
                                                    <w:div w:id="756946001">
                                                      <w:marLeft w:val="0"/>
                                                      <w:marRight w:val="0"/>
                                                      <w:marTop w:val="0"/>
                                                      <w:marBottom w:val="0"/>
                                                      <w:divBdr>
                                                        <w:top w:val="none" w:sz="0" w:space="0" w:color="auto"/>
                                                        <w:left w:val="none" w:sz="0" w:space="0" w:color="auto"/>
                                                        <w:bottom w:val="none" w:sz="0" w:space="0" w:color="auto"/>
                                                        <w:right w:val="none" w:sz="0" w:space="0" w:color="auto"/>
                                                      </w:divBdr>
                                                      <w:divsChild>
                                                        <w:div w:id="97386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0549884">
          <w:marLeft w:val="0"/>
          <w:marRight w:val="0"/>
          <w:marTop w:val="0"/>
          <w:marBottom w:val="0"/>
          <w:divBdr>
            <w:top w:val="none" w:sz="0" w:space="0" w:color="auto"/>
            <w:left w:val="none" w:sz="0" w:space="0" w:color="auto"/>
            <w:bottom w:val="none" w:sz="0" w:space="0" w:color="auto"/>
            <w:right w:val="none" w:sz="0" w:space="0" w:color="auto"/>
          </w:divBdr>
          <w:divsChild>
            <w:div w:id="887640955">
              <w:marLeft w:val="0"/>
              <w:marRight w:val="0"/>
              <w:marTop w:val="0"/>
              <w:marBottom w:val="0"/>
              <w:divBdr>
                <w:top w:val="none" w:sz="0" w:space="0" w:color="auto"/>
                <w:left w:val="none" w:sz="0" w:space="0" w:color="auto"/>
                <w:bottom w:val="none" w:sz="0" w:space="0" w:color="auto"/>
                <w:right w:val="none" w:sz="0" w:space="0" w:color="auto"/>
              </w:divBdr>
              <w:divsChild>
                <w:div w:id="336158795">
                  <w:marLeft w:val="0"/>
                  <w:marRight w:val="0"/>
                  <w:marTop w:val="0"/>
                  <w:marBottom w:val="0"/>
                  <w:divBdr>
                    <w:top w:val="none" w:sz="0" w:space="0" w:color="auto"/>
                    <w:left w:val="none" w:sz="0" w:space="0" w:color="auto"/>
                    <w:bottom w:val="none" w:sz="0" w:space="0" w:color="auto"/>
                    <w:right w:val="none" w:sz="0" w:space="0" w:color="auto"/>
                  </w:divBdr>
                  <w:divsChild>
                    <w:div w:id="54593293">
                      <w:marLeft w:val="0"/>
                      <w:marRight w:val="0"/>
                      <w:marTop w:val="0"/>
                      <w:marBottom w:val="0"/>
                      <w:divBdr>
                        <w:top w:val="none" w:sz="0" w:space="0" w:color="auto"/>
                        <w:left w:val="none" w:sz="0" w:space="0" w:color="auto"/>
                        <w:bottom w:val="none" w:sz="0" w:space="0" w:color="auto"/>
                        <w:right w:val="none" w:sz="0" w:space="0" w:color="auto"/>
                      </w:divBdr>
                      <w:divsChild>
                        <w:div w:id="1465734026">
                          <w:marLeft w:val="0"/>
                          <w:marRight w:val="0"/>
                          <w:marTop w:val="0"/>
                          <w:marBottom w:val="0"/>
                          <w:divBdr>
                            <w:top w:val="none" w:sz="0" w:space="0" w:color="auto"/>
                            <w:left w:val="none" w:sz="0" w:space="0" w:color="auto"/>
                            <w:bottom w:val="none" w:sz="0" w:space="0" w:color="auto"/>
                            <w:right w:val="none" w:sz="0" w:space="0" w:color="auto"/>
                          </w:divBdr>
                          <w:divsChild>
                            <w:div w:id="529418874">
                              <w:marLeft w:val="0"/>
                              <w:marRight w:val="0"/>
                              <w:marTop w:val="0"/>
                              <w:marBottom w:val="0"/>
                              <w:divBdr>
                                <w:top w:val="none" w:sz="0" w:space="0" w:color="auto"/>
                                <w:left w:val="none" w:sz="0" w:space="0" w:color="auto"/>
                                <w:bottom w:val="none" w:sz="0" w:space="0" w:color="auto"/>
                                <w:right w:val="none" w:sz="0" w:space="0" w:color="auto"/>
                              </w:divBdr>
                              <w:divsChild>
                                <w:div w:id="1027024569">
                                  <w:marLeft w:val="0"/>
                                  <w:marRight w:val="0"/>
                                  <w:marTop w:val="0"/>
                                  <w:marBottom w:val="0"/>
                                  <w:divBdr>
                                    <w:top w:val="none" w:sz="0" w:space="0" w:color="auto"/>
                                    <w:left w:val="none" w:sz="0" w:space="0" w:color="auto"/>
                                    <w:bottom w:val="none" w:sz="0" w:space="0" w:color="auto"/>
                                    <w:right w:val="none" w:sz="0" w:space="0" w:color="auto"/>
                                  </w:divBdr>
                                  <w:divsChild>
                                    <w:div w:id="420568055">
                                      <w:marLeft w:val="0"/>
                                      <w:marRight w:val="0"/>
                                      <w:marTop w:val="0"/>
                                      <w:marBottom w:val="0"/>
                                      <w:divBdr>
                                        <w:top w:val="none" w:sz="0" w:space="0" w:color="auto"/>
                                        <w:left w:val="none" w:sz="0" w:space="0" w:color="auto"/>
                                        <w:bottom w:val="none" w:sz="0" w:space="0" w:color="auto"/>
                                        <w:right w:val="none" w:sz="0" w:space="0" w:color="auto"/>
                                      </w:divBdr>
                                      <w:divsChild>
                                        <w:div w:id="367533199">
                                          <w:marLeft w:val="0"/>
                                          <w:marRight w:val="0"/>
                                          <w:marTop w:val="0"/>
                                          <w:marBottom w:val="0"/>
                                          <w:divBdr>
                                            <w:top w:val="none" w:sz="0" w:space="0" w:color="auto"/>
                                            <w:left w:val="none" w:sz="0" w:space="0" w:color="auto"/>
                                            <w:bottom w:val="none" w:sz="0" w:space="0" w:color="auto"/>
                                            <w:right w:val="none" w:sz="0" w:space="0" w:color="auto"/>
                                          </w:divBdr>
                                          <w:divsChild>
                                            <w:div w:id="1949661096">
                                              <w:marLeft w:val="0"/>
                                              <w:marRight w:val="0"/>
                                              <w:marTop w:val="0"/>
                                              <w:marBottom w:val="0"/>
                                              <w:divBdr>
                                                <w:top w:val="none" w:sz="0" w:space="0" w:color="auto"/>
                                                <w:left w:val="none" w:sz="0" w:space="0" w:color="auto"/>
                                                <w:bottom w:val="none" w:sz="0" w:space="0" w:color="auto"/>
                                                <w:right w:val="none" w:sz="0" w:space="0" w:color="auto"/>
                                              </w:divBdr>
                                              <w:divsChild>
                                                <w:div w:id="1477063576">
                                                  <w:marLeft w:val="0"/>
                                                  <w:marRight w:val="0"/>
                                                  <w:marTop w:val="0"/>
                                                  <w:marBottom w:val="0"/>
                                                  <w:divBdr>
                                                    <w:top w:val="none" w:sz="0" w:space="0" w:color="auto"/>
                                                    <w:left w:val="none" w:sz="0" w:space="0" w:color="auto"/>
                                                    <w:bottom w:val="none" w:sz="0" w:space="0" w:color="auto"/>
                                                    <w:right w:val="none" w:sz="0" w:space="0" w:color="auto"/>
                                                  </w:divBdr>
                                                  <w:divsChild>
                                                    <w:div w:id="696079735">
                                                      <w:marLeft w:val="0"/>
                                                      <w:marRight w:val="0"/>
                                                      <w:marTop w:val="0"/>
                                                      <w:marBottom w:val="0"/>
                                                      <w:divBdr>
                                                        <w:top w:val="none" w:sz="0" w:space="0" w:color="auto"/>
                                                        <w:left w:val="none" w:sz="0" w:space="0" w:color="auto"/>
                                                        <w:bottom w:val="none" w:sz="0" w:space="0" w:color="auto"/>
                                                        <w:right w:val="none" w:sz="0" w:space="0" w:color="auto"/>
                                                      </w:divBdr>
                                                      <w:divsChild>
                                                        <w:div w:id="113221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7897397">
          <w:marLeft w:val="0"/>
          <w:marRight w:val="0"/>
          <w:marTop w:val="0"/>
          <w:marBottom w:val="0"/>
          <w:divBdr>
            <w:top w:val="none" w:sz="0" w:space="0" w:color="auto"/>
            <w:left w:val="none" w:sz="0" w:space="0" w:color="auto"/>
            <w:bottom w:val="none" w:sz="0" w:space="0" w:color="auto"/>
            <w:right w:val="none" w:sz="0" w:space="0" w:color="auto"/>
          </w:divBdr>
          <w:divsChild>
            <w:div w:id="56972859">
              <w:marLeft w:val="0"/>
              <w:marRight w:val="0"/>
              <w:marTop w:val="0"/>
              <w:marBottom w:val="0"/>
              <w:divBdr>
                <w:top w:val="none" w:sz="0" w:space="0" w:color="auto"/>
                <w:left w:val="none" w:sz="0" w:space="0" w:color="auto"/>
                <w:bottom w:val="none" w:sz="0" w:space="0" w:color="auto"/>
                <w:right w:val="none" w:sz="0" w:space="0" w:color="auto"/>
              </w:divBdr>
              <w:divsChild>
                <w:div w:id="833761503">
                  <w:marLeft w:val="0"/>
                  <w:marRight w:val="0"/>
                  <w:marTop w:val="0"/>
                  <w:marBottom w:val="0"/>
                  <w:divBdr>
                    <w:top w:val="none" w:sz="0" w:space="0" w:color="auto"/>
                    <w:left w:val="none" w:sz="0" w:space="0" w:color="auto"/>
                    <w:bottom w:val="none" w:sz="0" w:space="0" w:color="auto"/>
                    <w:right w:val="none" w:sz="0" w:space="0" w:color="auto"/>
                  </w:divBdr>
                  <w:divsChild>
                    <w:div w:id="869102511">
                      <w:marLeft w:val="0"/>
                      <w:marRight w:val="0"/>
                      <w:marTop w:val="0"/>
                      <w:marBottom w:val="0"/>
                      <w:divBdr>
                        <w:top w:val="none" w:sz="0" w:space="0" w:color="auto"/>
                        <w:left w:val="none" w:sz="0" w:space="0" w:color="auto"/>
                        <w:bottom w:val="none" w:sz="0" w:space="0" w:color="auto"/>
                        <w:right w:val="none" w:sz="0" w:space="0" w:color="auto"/>
                      </w:divBdr>
                      <w:divsChild>
                        <w:div w:id="465319784">
                          <w:marLeft w:val="0"/>
                          <w:marRight w:val="0"/>
                          <w:marTop w:val="0"/>
                          <w:marBottom w:val="0"/>
                          <w:divBdr>
                            <w:top w:val="none" w:sz="0" w:space="0" w:color="auto"/>
                            <w:left w:val="none" w:sz="0" w:space="0" w:color="auto"/>
                            <w:bottom w:val="none" w:sz="0" w:space="0" w:color="auto"/>
                            <w:right w:val="none" w:sz="0" w:space="0" w:color="auto"/>
                          </w:divBdr>
                          <w:divsChild>
                            <w:div w:id="1642417652">
                              <w:marLeft w:val="0"/>
                              <w:marRight w:val="0"/>
                              <w:marTop w:val="0"/>
                              <w:marBottom w:val="0"/>
                              <w:divBdr>
                                <w:top w:val="none" w:sz="0" w:space="0" w:color="auto"/>
                                <w:left w:val="none" w:sz="0" w:space="0" w:color="auto"/>
                                <w:bottom w:val="none" w:sz="0" w:space="0" w:color="auto"/>
                                <w:right w:val="none" w:sz="0" w:space="0" w:color="auto"/>
                              </w:divBdr>
                              <w:divsChild>
                                <w:div w:id="42172080">
                                  <w:marLeft w:val="0"/>
                                  <w:marRight w:val="0"/>
                                  <w:marTop w:val="0"/>
                                  <w:marBottom w:val="0"/>
                                  <w:divBdr>
                                    <w:top w:val="none" w:sz="0" w:space="0" w:color="auto"/>
                                    <w:left w:val="none" w:sz="0" w:space="0" w:color="auto"/>
                                    <w:bottom w:val="none" w:sz="0" w:space="0" w:color="auto"/>
                                    <w:right w:val="none" w:sz="0" w:space="0" w:color="auto"/>
                                  </w:divBdr>
                                  <w:divsChild>
                                    <w:div w:id="1523323298">
                                      <w:marLeft w:val="0"/>
                                      <w:marRight w:val="0"/>
                                      <w:marTop w:val="0"/>
                                      <w:marBottom w:val="0"/>
                                      <w:divBdr>
                                        <w:top w:val="none" w:sz="0" w:space="0" w:color="auto"/>
                                        <w:left w:val="none" w:sz="0" w:space="0" w:color="auto"/>
                                        <w:bottom w:val="none" w:sz="0" w:space="0" w:color="auto"/>
                                        <w:right w:val="none" w:sz="0" w:space="0" w:color="auto"/>
                                      </w:divBdr>
                                      <w:divsChild>
                                        <w:div w:id="347415563">
                                          <w:marLeft w:val="0"/>
                                          <w:marRight w:val="0"/>
                                          <w:marTop w:val="0"/>
                                          <w:marBottom w:val="0"/>
                                          <w:divBdr>
                                            <w:top w:val="none" w:sz="0" w:space="0" w:color="auto"/>
                                            <w:left w:val="none" w:sz="0" w:space="0" w:color="auto"/>
                                            <w:bottom w:val="none" w:sz="0" w:space="0" w:color="auto"/>
                                            <w:right w:val="none" w:sz="0" w:space="0" w:color="auto"/>
                                          </w:divBdr>
                                          <w:divsChild>
                                            <w:div w:id="1372144892">
                                              <w:marLeft w:val="0"/>
                                              <w:marRight w:val="0"/>
                                              <w:marTop w:val="0"/>
                                              <w:marBottom w:val="0"/>
                                              <w:divBdr>
                                                <w:top w:val="none" w:sz="0" w:space="0" w:color="auto"/>
                                                <w:left w:val="none" w:sz="0" w:space="0" w:color="auto"/>
                                                <w:bottom w:val="none" w:sz="0" w:space="0" w:color="auto"/>
                                                <w:right w:val="none" w:sz="0" w:space="0" w:color="auto"/>
                                              </w:divBdr>
                                              <w:divsChild>
                                                <w:div w:id="1862546878">
                                                  <w:marLeft w:val="0"/>
                                                  <w:marRight w:val="0"/>
                                                  <w:marTop w:val="0"/>
                                                  <w:marBottom w:val="0"/>
                                                  <w:divBdr>
                                                    <w:top w:val="none" w:sz="0" w:space="0" w:color="auto"/>
                                                    <w:left w:val="none" w:sz="0" w:space="0" w:color="auto"/>
                                                    <w:bottom w:val="none" w:sz="0" w:space="0" w:color="auto"/>
                                                    <w:right w:val="none" w:sz="0" w:space="0" w:color="auto"/>
                                                  </w:divBdr>
                                                  <w:divsChild>
                                                    <w:div w:id="177547493">
                                                      <w:marLeft w:val="0"/>
                                                      <w:marRight w:val="0"/>
                                                      <w:marTop w:val="0"/>
                                                      <w:marBottom w:val="0"/>
                                                      <w:divBdr>
                                                        <w:top w:val="none" w:sz="0" w:space="0" w:color="auto"/>
                                                        <w:left w:val="none" w:sz="0" w:space="0" w:color="auto"/>
                                                        <w:bottom w:val="none" w:sz="0" w:space="0" w:color="auto"/>
                                                        <w:right w:val="none" w:sz="0" w:space="0" w:color="auto"/>
                                                      </w:divBdr>
                                                      <w:divsChild>
                                                        <w:div w:id="125482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5663263">
          <w:marLeft w:val="0"/>
          <w:marRight w:val="0"/>
          <w:marTop w:val="0"/>
          <w:marBottom w:val="0"/>
          <w:divBdr>
            <w:top w:val="none" w:sz="0" w:space="0" w:color="auto"/>
            <w:left w:val="none" w:sz="0" w:space="0" w:color="auto"/>
            <w:bottom w:val="none" w:sz="0" w:space="0" w:color="auto"/>
            <w:right w:val="none" w:sz="0" w:space="0" w:color="auto"/>
          </w:divBdr>
          <w:divsChild>
            <w:div w:id="1894121966">
              <w:marLeft w:val="0"/>
              <w:marRight w:val="0"/>
              <w:marTop w:val="0"/>
              <w:marBottom w:val="0"/>
              <w:divBdr>
                <w:top w:val="none" w:sz="0" w:space="0" w:color="auto"/>
                <w:left w:val="none" w:sz="0" w:space="0" w:color="auto"/>
                <w:bottom w:val="none" w:sz="0" w:space="0" w:color="auto"/>
                <w:right w:val="none" w:sz="0" w:space="0" w:color="auto"/>
              </w:divBdr>
              <w:divsChild>
                <w:div w:id="1565289232">
                  <w:marLeft w:val="0"/>
                  <w:marRight w:val="0"/>
                  <w:marTop w:val="0"/>
                  <w:marBottom w:val="0"/>
                  <w:divBdr>
                    <w:top w:val="none" w:sz="0" w:space="0" w:color="auto"/>
                    <w:left w:val="none" w:sz="0" w:space="0" w:color="auto"/>
                    <w:bottom w:val="none" w:sz="0" w:space="0" w:color="auto"/>
                    <w:right w:val="none" w:sz="0" w:space="0" w:color="auto"/>
                  </w:divBdr>
                  <w:divsChild>
                    <w:div w:id="658928921">
                      <w:marLeft w:val="0"/>
                      <w:marRight w:val="0"/>
                      <w:marTop w:val="0"/>
                      <w:marBottom w:val="0"/>
                      <w:divBdr>
                        <w:top w:val="none" w:sz="0" w:space="0" w:color="auto"/>
                        <w:left w:val="none" w:sz="0" w:space="0" w:color="auto"/>
                        <w:bottom w:val="none" w:sz="0" w:space="0" w:color="auto"/>
                        <w:right w:val="none" w:sz="0" w:space="0" w:color="auto"/>
                      </w:divBdr>
                      <w:divsChild>
                        <w:div w:id="1851682221">
                          <w:marLeft w:val="0"/>
                          <w:marRight w:val="0"/>
                          <w:marTop w:val="0"/>
                          <w:marBottom w:val="0"/>
                          <w:divBdr>
                            <w:top w:val="none" w:sz="0" w:space="0" w:color="auto"/>
                            <w:left w:val="none" w:sz="0" w:space="0" w:color="auto"/>
                            <w:bottom w:val="none" w:sz="0" w:space="0" w:color="auto"/>
                            <w:right w:val="none" w:sz="0" w:space="0" w:color="auto"/>
                          </w:divBdr>
                          <w:divsChild>
                            <w:div w:id="2016613147">
                              <w:marLeft w:val="0"/>
                              <w:marRight w:val="0"/>
                              <w:marTop w:val="0"/>
                              <w:marBottom w:val="0"/>
                              <w:divBdr>
                                <w:top w:val="none" w:sz="0" w:space="0" w:color="auto"/>
                                <w:left w:val="none" w:sz="0" w:space="0" w:color="auto"/>
                                <w:bottom w:val="none" w:sz="0" w:space="0" w:color="auto"/>
                                <w:right w:val="none" w:sz="0" w:space="0" w:color="auto"/>
                              </w:divBdr>
                              <w:divsChild>
                                <w:div w:id="1217669820">
                                  <w:marLeft w:val="0"/>
                                  <w:marRight w:val="0"/>
                                  <w:marTop w:val="0"/>
                                  <w:marBottom w:val="0"/>
                                  <w:divBdr>
                                    <w:top w:val="none" w:sz="0" w:space="0" w:color="auto"/>
                                    <w:left w:val="none" w:sz="0" w:space="0" w:color="auto"/>
                                    <w:bottom w:val="none" w:sz="0" w:space="0" w:color="auto"/>
                                    <w:right w:val="none" w:sz="0" w:space="0" w:color="auto"/>
                                  </w:divBdr>
                                  <w:divsChild>
                                    <w:div w:id="996767818">
                                      <w:marLeft w:val="0"/>
                                      <w:marRight w:val="0"/>
                                      <w:marTop w:val="0"/>
                                      <w:marBottom w:val="0"/>
                                      <w:divBdr>
                                        <w:top w:val="none" w:sz="0" w:space="0" w:color="auto"/>
                                        <w:left w:val="none" w:sz="0" w:space="0" w:color="auto"/>
                                        <w:bottom w:val="none" w:sz="0" w:space="0" w:color="auto"/>
                                        <w:right w:val="none" w:sz="0" w:space="0" w:color="auto"/>
                                      </w:divBdr>
                                      <w:divsChild>
                                        <w:div w:id="56368021">
                                          <w:marLeft w:val="0"/>
                                          <w:marRight w:val="0"/>
                                          <w:marTop w:val="0"/>
                                          <w:marBottom w:val="0"/>
                                          <w:divBdr>
                                            <w:top w:val="none" w:sz="0" w:space="0" w:color="auto"/>
                                            <w:left w:val="none" w:sz="0" w:space="0" w:color="auto"/>
                                            <w:bottom w:val="none" w:sz="0" w:space="0" w:color="auto"/>
                                            <w:right w:val="none" w:sz="0" w:space="0" w:color="auto"/>
                                          </w:divBdr>
                                          <w:divsChild>
                                            <w:div w:id="765224974">
                                              <w:marLeft w:val="0"/>
                                              <w:marRight w:val="0"/>
                                              <w:marTop w:val="0"/>
                                              <w:marBottom w:val="0"/>
                                              <w:divBdr>
                                                <w:top w:val="none" w:sz="0" w:space="0" w:color="auto"/>
                                                <w:left w:val="none" w:sz="0" w:space="0" w:color="auto"/>
                                                <w:bottom w:val="none" w:sz="0" w:space="0" w:color="auto"/>
                                                <w:right w:val="none" w:sz="0" w:space="0" w:color="auto"/>
                                              </w:divBdr>
                                              <w:divsChild>
                                                <w:div w:id="403798806">
                                                  <w:marLeft w:val="0"/>
                                                  <w:marRight w:val="0"/>
                                                  <w:marTop w:val="0"/>
                                                  <w:marBottom w:val="0"/>
                                                  <w:divBdr>
                                                    <w:top w:val="none" w:sz="0" w:space="0" w:color="auto"/>
                                                    <w:left w:val="none" w:sz="0" w:space="0" w:color="auto"/>
                                                    <w:bottom w:val="none" w:sz="0" w:space="0" w:color="auto"/>
                                                    <w:right w:val="none" w:sz="0" w:space="0" w:color="auto"/>
                                                  </w:divBdr>
                                                  <w:divsChild>
                                                    <w:div w:id="1286888939">
                                                      <w:marLeft w:val="0"/>
                                                      <w:marRight w:val="0"/>
                                                      <w:marTop w:val="0"/>
                                                      <w:marBottom w:val="0"/>
                                                      <w:divBdr>
                                                        <w:top w:val="none" w:sz="0" w:space="0" w:color="auto"/>
                                                        <w:left w:val="none" w:sz="0" w:space="0" w:color="auto"/>
                                                        <w:bottom w:val="none" w:sz="0" w:space="0" w:color="auto"/>
                                                        <w:right w:val="none" w:sz="0" w:space="0" w:color="auto"/>
                                                      </w:divBdr>
                                                      <w:divsChild>
                                                        <w:div w:id="100659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3897783">
          <w:marLeft w:val="0"/>
          <w:marRight w:val="0"/>
          <w:marTop w:val="0"/>
          <w:marBottom w:val="0"/>
          <w:divBdr>
            <w:top w:val="none" w:sz="0" w:space="0" w:color="auto"/>
            <w:left w:val="none" w:sz="0" w:space="0" w:color="auto"/>
            <w:bottom w:val="none" w:sz="0" w:space="0" w:color="auto"/>
            <w:right w:val="none" w:sz="0" w:space="0" w:color="auto"/>
          </w:divBdr>
          <w:divsChild>
            <w:div w:id="424500777">
              <w:marLeft w:val="0"/>
              <w:marRight w:val="0"/>
              <w:marTop w:val="0"/>
              <w:marBottom w:val="0"/>
              <w:divBdr>
                <w:top w:val="none" w:sz="0" w:space="0" w:color="auto"/>
                <w:left w:val="none" w:sz="0" w:space="0" w:color="auto"/>
                <w:bottom w:val="none" w:sz="0" w:space="0" w:color="auto"/>
                <w:right w:val="none" w:sz="0" w:space="0" w:color="auto"/>
              </w:divBdr>
              <w:divsChild>
                <w:div w:id="1485048633">
                  <w:marLeft w:val="0"/>
                  <w:marRight w:val="0"/>
                  <w:marTop w:val="0"/>
                  <w:marBottom w:val="0"/>
                  <w:divBdr>
                    <w:top w:val="none" w:sz="0" w:space="0" w:color="auto"/>
                    <w:left w:val="none" w:sz="0" w:space="0" w:color="auto"/>
                    <w:bottom w:val="none" w:sz="0" w:space="0" w:color="auto"/>
                    <w:right w:val="none" w:sz="0" w:space="0" w:color="auto"/>
                  </w:divBdr>
                  <w:divsChild>
                    <w:div w:id="953367999">
                      <w:marLeft w:val="0"/>
                      <w:marRight w:val="0"/>
                      <w:marTop w:val="0"/>
                      <w:marBottom w:val="0"/>
                      <w:divBdr>
                        <w:top w:val="none" w:sz="0" w:space="0" w:color="auto"/>
                        <w:left w:val="none" w:sz="0" w:space="0" w:color="auto"/>
                        <w:bottom w:val="none" w:sz="0" w:space="0" w:color="auto"/>
                        <w:right w:val="none" w:sz="0" w:space="0" w:color="auto"/>
                      </w:divBdr>
                      <w:divsChild>
                        <w:div w:id="443424988">
                          <w:marLeft w:val="0"/>
                          <w:marRight w:val="0"/>
                          <w:marTop w:val="0"/>
                          <w:marBottom w:val="0"/>
                          <w:divBdr>
                            <w:top w:val="none" w:sz="0" w:space="0" w:color="auto"/>
                            <w:left w:val="none" w:sz="0" w:space="0" w:color="auto"/>
                            <w:bottom w:val="none" w:sz="0" w:space="0" w:color="auto"/>
                            <w:right w:val="none" w:sz="0" w:space="0" w:color="auto"/>
                          </w:divBdr>
                          <w:divsChild>
                            <w:div w:id="834226609">
                              <w:marLeft w:val="0"/>
                              <w:marRight w:val="0"/>
                              <w:marTop w:val="0"/>
                              <w:marBottom w:val="0"/>
                              <w:divBdr>
                                <w:top w:val="none" w:sz="0" w:space="0" w:color="auto"/>
                                <w:left w:val="none" w:sz="0" w:space="0" w:color="auto"/>
                                <w:bottom w:val="none" w:sz="0" w:space="0" w:color="auto"/>
                                <w:right w:val="none" w:sz="0" w:space="0" w:color="auto"/>
                              </w:divBdr>
                              <w:divsChild>
                                <w:div w:id="2065329074">
                                  <w:marLeft w:val="0"/>
                                  <w:marRight w:val="0"/>
                                  <w:marTop w:val="0"/>
                                  <w:marBottom w:val="0"/>
                                  <w:divBdr>
                                    <w:top w:val="none" w:sz="0" w:space="0" w:color="auto"/>
                                    <w:left w:val="none" w:sz="0" w:space="0" w:color="auto"/>
                                    <w:bottom w:val="none" w:sz="0" w:space="0" w:color="auto"/>
                                    <w:right w:val="none" w:sz="0" w:space="0" w:color="auto"/>
                                  </w:divBdr>
                                  <w:divsChild>
                                    <w:div w:id="156847606">
                                      <w:marLeft w:val="0"/>
                                      <w:marRight w:val="0"/>
                                      <w:marTop w:val="0"/>
                                      <w:marBottom w:val="0"/>
                                      <w:divBdr>
                                        <w:top w:val="none" w:sz="0" w:space="0" w:color="auto"/>
                                        <w:left w:val="none" w:sz="0" w:space="0" w:color="auto"/>
                                        <w:bottom w:val="none" w:sz="0" w:space="0" w:color="auto"/>
                                        <w:right w:val="none" w:sz="0" w:space="0" w:color="auto"/>
                                      </w:divBdr>
                                      <w:divsChild>
                                        <w:div w:id="193463486">
                                          <w:marLeft w:val="0"/>
                                          <w:marRight w:val="0"/>
                                          <w:marTop w:val="0"/>
                                          <w:marBottom w:val="0"/>
                                          <w:divBdr>
                                            <w:top w:val="none" w:sz="0" w:space="0" w:color="auto"/>
                                            <w:left w:val="none" w:sz="0" w:space="0" w:color="auto"/>
                                            <w:bottom w:val="none" w:sz="0" w:space="0" w:color="auto"/>
                                            <w:right w:val="none" w:sz="0" w:space="0" w:color="auto"/>
                                          </w:divBdr>
                                          <w:divsChild>
                                            <w:div w:id="619189957">
                                              <w:marLeft w:val="0"/>
                                              <w:marRight w:val="0"/>
                                              <w:marTop w:val="0"/>
                                              <w:marBottom w:val="0"/>
                                              <w:divBdr>
                                                <w:top w:val="none" w:sz="0" w:space="0" w:color="auto"/>
                                                <w:left w:val="none" w:sz="0" w:space="0" w:color="auto"/>
                                                <w:bottom w:val="none" w:sz="0" w:space="0" w:color="auto"/>
                                                <w:right w:val="none" w:sz="0" w:space="0" w:color="auto"/>
                                              </w:divBdr>
                                              <w:divsChild>
                                                <w:div w:id="1117023240">
                                                  <w:marLeft w:val="0"/>
                                                  <w:marRight w:val="0"/>
                                                  <w:marTop w:val="0"/>
                                                  <w:marBottom w:val="0"/>
                                                  <w:divBdr>
                                                    <w:top w:val="none" w:sz="0" w:space="0" w:color="auto"/>
                                                    <w:left w:val="none" w:sz="0" w:space="0" w:color="auto"/>
                                                    <w:bottom w:val="none" w:sz="0" w:space="0" w:color="auto"/>
                                                    <w:right w:val="none" w:sz="0" w:space="0" w:color="auto"/>
                                                  </w:divBdr>
                                                  <w:divsChild>
                                                    <w:div w:id="1151483580">
                                                      <w:marLeft w:val="0"/>
                                                      <w:marRight w:val="0"/>
                                                      <w:marTop w:val="0"/>
                                                      <w:marBottom w:val="0"/>
                                                      <w:divBdr>
                                                        <w:top w:val="none" w:sz="0" w:space="0" w:color="auto"/>
                                                        <w:left w:val="none" w:sz="0" w:space="0" w:color="auto"/>
                                                        <w:bottom w:val="none" w:sz="0" w:space="0" w:color="auto"/>
                                                        <w:right w:val="none" w:sz="0" w:space="0" w:color="auto"/>
                                                      </w:divBdr>
                                                      <w:divsChild>
                                                        <w:div w:id="154101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5124504">
          <w:marLeft w:val="0"/>
          <w:marRight w:val="0"/>
          <w:marTop w:val="0"/>
          <w:marBottom w:val="0"/>
          <w:divBdr>
            <w:top w:val="none" w:sz="0" w:space="0" w:color="auto"/>
            <w:left w:val="none" w:sz="0" w:space="0" w:color="auto"/>
            <w:bottom w:val="none" w:sz="0" w:space="0" w:color="auto"/>
            <w:right w:val="none" w:sz="0" w:space="0" w:color="auto"/>
          </w:divBdr>
          <w:divsChild>
            <w:div w:id="1555045013">
              <w:marLeft w:val="0"/>
              <w:marRight w:val="0"/>
              <w:marTop w:val="0"/>
              <w:marBottom w:val="0"/>
              <w:divBdr>
                <w:top w:val="none" w:sz="0" w:space="0" w:color="auto"/>
                <w:left w:val="none" w:sz="0" w:space="0" w:color="auto"/>
                <w:bottom w:val="none" w:sz="0" w:space="0" w:color="auto"/>
                <w:right w:val="none" w:sz="0" w:space="0" w:color="auto"/>
              </w:divBdr>
              <w:divsChild>
                <w:div w:id="1411193456">
                  <w:marLeft w:val="0"/>
                  <w:marRight w:val="0"/>
                  <w:marTop w:val="0"/>
                  <w:marBottom w:val="0"/>
                  <w:divBdr>
                    <w:top w:val="none" w:sz="0" w:space="0" w:color="auto"/>
                    <w:left w:val="none" w:sz="0" w:space="0" w:color="auto"/>
                    <w:bottom w:val="none" w:sz="0" w:space="0" w:color="auto"/>
                    <w:right w:val="none" w:sz="0" w:space="0" w:color="auto"/>
                  </w:divBdr>
                  <w:divsChild>
                    <w:div w:id="2052338033">
                      <w:marLeft w:val="0"/>
                      <w:marRight w:val="0"/>
                      <w:marTop w:val="0"/>
                      <w:marBottom w:val="0"/>
                      <w:divBdr>
                        <w:top w:val="none" w:sz="0" w:space="0" w:color="auto"/>
                        <w:left w:val="none" w:sz="0" w:space="0" w:color="auto"/>
                        <w:bottom w:val="none" w:sz="0" w:space="0" w:color="auto"/>
                        <w:right w:val="none" w:sz="0" w:space="0" w:color="auto"/>
                      </w:divBdr>
                      <w:divsChild>
                        <w:div w:id="175659277">
                          <w:marLeft w:val="0"/>
                          <w:marRight w:val="0"/>
                          <w:marTop w:val="0"/>
                          <w:marBottom w:val="0"/>
                          <w:divBdr>
                            <w:top w:val="none" w:sz="0" w:space="0" w:color="auto"/>
                            <w:left w:val="none" w:sz="0" w:space="0" w:color="auto"/>
                            <w:bottom w:val="none" w:sz="0" w:space="0" w:color="auto"/>
                            <w:right w:val="none" w:sz="0" w:space="0" w:color="auto"/>
                          </w:divBdr>
                          <w:divsChild>
                            <w:div w:id="1778790650">
                              <w:marLeft w:val="0"/>
                              <w:marRight w:val="0"/>
                              <w:marTop w:val="0"/>
                              <w:marBottom w:val="0"/>
                              <w:divBdr>
                                <w:top w:val="none" w:sz="0" w:space="0" w:color="auto"/>
                                <w:left w:val="none" w:sz="0" w:space="0" w:color="auto"/>
                                <w:bottom w:val="none" w:sz="0" w:space="0" w:color="auto"/>
                                <w:right w:val="none" w:sz="0" w:space="0" w:color="auto"/>
                              </w:divBdr>
                              <w:divsChild>
                                <w:div w:id="33845048">
                                  <w:marLeft w:val="0"/>
                                  <w:marRight w:val="0"/>
                                  <w:marTop w:val="0"/>
                                  <w:marBottom w:val="0"/>
                                  <w:divBdr>
                                    <w:top w:val="none" w:sz="0" w:space="0" w:color="auto"/>
                                    <w:left w:val="none" w:sz="0" w:space="0" w:color="auto"/>
                                    <w:bottom w:val="none" w:sz="0" w:space="0" w:color="auto"/>
                                    <w:right w:val="none" w:sz="0" w:space="0" w:color="auto"/>
                                  </w:divBdr>
                                  <w:divsChild>
                                    <w:div w:id="1400252158">
                                      <w:marLeft w:val="0"/>
                                      <w:marRight w:val="0"/>
                                      <w:marTop w:val="0"/>
                                      <w:marBottom w:val="0"/>
                                      <w:divBdr>
                                        <w:top w:val="none" w:sz="0" w:space="0" w:color="auto"/>
                                        <w:left w:val="none" w:sz="0" w:space="0" w:color="auto"/>
                                        <w:bottom w:val="none" w:sz="0" w:space="0" w:color="auto"/>
                                        <w:right w:val="none" w:sz="0" w:space="0" w:color="auto"/>
                                      </w:divBdr>
                                      <w:divsChild>
                                        <w:div w:id="1135098706">
                                          <w:marLeft w:val="0"/>
                                          <w:marRight w:val="0"/>
                                          <w:marTop w:val="0"/>
                                          <w:marBottom w:val="0"/>
                                          <w:divBdr>
                                            <w:top w:val="none" w:sz="0" w:space="0" w:color="auto"/>
                                            <w:left w:val="none" w:sz="0" w:space="0" w:color="auto"/>
                                            <w:bottom w:val="none" w:sz="0" w:space="0" w:color="auto"/>
                                            <w:right w:val="none" w:sz="0" w:space="0" w:color="auto"/>
                                          </w:divBdr>
                                          <w:divsChild>
                                            <w:div w:id="466625767">
                                              <w:marLeft w:val="0"/>
                                              <w:marRight w:val="0"/>
                                              <w:marTop w:val="0"/>
                                              <w:marBottom w:val="0"/>
                                              <w:divBdr>
                                                <w:top w:val="none" w:sz="0" w:space="0" w:color="auto"/>
                                                <w:left w:val="none" w:sz="0" w:space="0" w:color="auto"/>
                                                <w:bottom w:val="none" w:sz="0" w:space="0" w:color="auto"/>
                                                <w:right w:val="none" w:sz="0" w:space="0" w:color="auto"/>
                                              </w:divBdr>
                                              <w:divsChild>
                                                <w:div w:id="760952266">
                                                  <w:marLeft w:val="0"/>
                                                  <w:marRight w:val="0"/>
                                                  <w:marTop w:val="0"/>
                                                  <w:marBottom w:val="0"/>
                                                  <w:divBdr>
                                                    <w:top w:val="none" w:sz="0" w:space="0" w:color="auto"/>
                                                    <w:left w:val="none" w:sz="0" w:space="0" w:color="auto"/>
                                                    <w:bottom w:val="none" w:sz="0" w:space="0" w:color="auto"/>
                                                    <w:right w:val="none" w:sz="0" w:space="0" w:color="auto"/>
                                                  </w:divBdr>
                                                  <w:divsChild>
                                                    <w:div w:id="641887381">
                                                      <w:marLeft w:val="0"/>
                                                      <w:marRight w:val="0"/>
                                                      <w:marTop w:val="0"/>
                                                      <w:marBottom w:val="0"/>
                                                      <w:divBdr>
                                                        <w:top w:val="none" w:sz="0" w:space="0" w:color="auto"/>
                                                        <w:left w:val="none" w:sz="0" w:space="0" w:color="auto"/>
                                                        <w:bottom w:val="none" w:sz="0" w:space="0" w:color="auto"/>
                                                        <w:right w:val="none" w:sz="0" w:space="0" w:color="auto"/>
                                                      </w:divBdr>
                                                      <w:divsChild>
                                                        <w:div w:id="75309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975926">
          <w:marLeft w:val="0"/>
          <w:marRight w:val="0"/>
          <w:marTop w:val="0"/>
          <w:marBottom w:val="0"/>
          <w:divBdr>
            <w:top w:val="none" w:sz="0" w:space="0" w:color="auto"/>
            <w:left w:val="none" w:sz="0" w:space="0" w:color="auto"/>
            <w:bottom w:val="none" w:sz="0" w:space="0" w:color="auto"/>
            <w:right w:val="none" w:sz="0" w:space="0" w:color="auto"/>
          </w:divBdr>
          <w:divsChild>
            <w:div w:id="621611890">
              <w:marLeft w:val="0"/>
              <w:marRight w:val="0"/>
              <w:marTop w:val="0"/>
              <w:marBottom w:val="0"/>
              <w:divBdr>
                <w:top w:val="none" w:sz="0" w:space="0" w:color="auto"/>
                <w:left w:val="none" w:sz="0" w:space="0" w:color="auto"/>
                <w:bottom w:val="none" w:sz="0" w:space="0" w:color="auto"/>
                <w:right w:val="none" w:sz="0" w:space="0" w:color="auto"/>
              </w:divBdr>
              <w:divsChild>
                <w:div w:id="1004355916">
                  <w:marLeft w:val="0"/>
                  <w:marRight w:val="0"/>
                  <w:marTop w:val="0"/>
                  <w:marBottom w:val="0"/>
                  <w:divBdr>
                    <w:top w:val="none" w:sz="0" w:space="0" w:color="auto"/>
                    <w:left w:val="none" w:sz="0" w:space="0" w:color="auto"/>
                    <w:bottom w:val="none" w:sz="0" w:space="0" w:color="auto"/>
                    <w:right w:val="none" w:sz="0" w:space="0" w:color="auto"/>
                  </w:divBdr>
                  <w:divsChild>
                    <w:div w:id="1133400682">
                      <w:marLeft w:val="0"/>
                      <w:marRight w:val="0"/>
                      <w:marTop w:val="0"/>
                      <w:marBottom w:val="0"/>
                      <w:divBdr>
                        <w:top w:val="none" w:sz="0" w:space="0" w:color="auto"/>
                        <w:left w:val="none" w:sz="0" w:space="0" w:color="auto"/>
                        <w:bottom w:val="none" w:sz="0" w:space="0" w:color="auto"/>
                        <w:right w:val="none" w:sz="0" w:space="0" w:color="auto"/>
                      </w:divBdr>
                      <w:divsChild>
                        <w:div w:id="1509783011">
                          <w:marLeft w:val="0"/>
                          <w:marRight w:val="0"/>
                          <w:marTop w:val="0"/>
                          <w:marBottom w:val="0"/>
                          <w:divBdr>
                            <w:top w:val="none" w:sz="0" w:space="0" w:color="auto"/>
                            <w:left w:val="none" w:sz="0" w:space="0" w:color="auto"/>
                            <w:bottom w:val="none" w:sz="0" w:space="0" w:color="auto"/>
                            <w:right w:val="none" w:sz="0" w:space="0" w:color="auto"/>
                          </w:divBdr>
                          <w:divsChild>
                            <w:div w:id="1231234033">
                              <w:marLeft w:val="0"/>
                              <w:marRight w:val="0"/>
                              <w:marTop w:val="0"/>
                              <w:marBottom w:val="0"/>
                              <w:divBdr>
                                <w:top w:val="none" w:sz="0" w:space="0" w:color="auto"/>
                                <w:left w:val="none" w:sz="0" w:space="0" w:color="auto"/>
                                <w:bottom w:val="none" w:sz="0" w:space="0" w:color="auto"/>
                                <w:right w:val="none" w:sz="0" w:space="0" w:color="auto"/>
                              </w:divBdr>
                              <w:divsChild>
                                <w:div w:id="667484519">
                                  <w:marLeft w:val="0"/>
                                  <w:marRight w:val="0"/>
                                  <w:marTop w:val="0"/>
                                  <w:marBottom w:val="0"/>
                                  <w:divBdr>
                                    <w:top w:val="none" w:sz="0" w:space="0" w:color="auto"/>
                                    <w:left w:val="none" w:sz="0" w:space="0" w:color="auto"/>
                                    <w:bottom w:val="none" w:sz="0" w:space="0" w:color="auto"/>
                                    <w:right w:val="none" w:sz="0" w:space="0" w:color="auto"/>
                                  </w:divBdr>
                                  <w:divsChild>
                                    <w:div w:id="1040009495">
                                      <w:marLeft w:val="0"/>
                                      <w:marRight w:val="0"/>
                                      <w:marTop w:val="0"/>
                                      <w:marBottom w:val="0"/>
                                      <w:divBdr>
                                        <w:top w:val="none" w:sz="0" w:space="0" w:color="auto"/>
                                        <w:left w:val="none" w:sz="0" w:space="0" w:color="auto"/>
                                        <w:bottom w:val="none" w:sz="0" w:space="0" w:color="auto"/>
                                        <w:right w:val="none" w:sz="0" w:space="0" w:color="auto"/>
                                      </w:divBdr>
                                      <w:divsChild>
                                        <w:div w:id="1848251014">
                                          <w:marLeft w:val="0"/>
                                          <w:marRight w:val="0"/>
                                          <w:marTop w:val="0"/>
                                          <w:marBottom w:val="0"/>
                                          <w:divBdr>
                                            <w:top w:val="none" w:sz="0" w:space="0" w:color="auto"/>
                                            <w:left w:val="none" w:sz="0" w:space="0" w:color="auto"/>
                                            <w:bottom w:val="none" w:sz="0" w:space="0" w:color="auto"/>
                                            <w:right w:val="none" w:sz="0" w:space="0" w:color="auto"/>
                                          </w:divBdr>
                                          <w:divsChild>
                                            <w:div w:id="406996212">
                                              <w:marLeft w:val="0"/>
                                              <w:marRight w:val="0"/>
                                              <w:marTop w:val="0"/>
                                              <w:marBottom w:val="0"/>
                                              <w:divBdr>
                                                <w:top w:val="none" w:sz="0" w:space="0" w:color="auto"/>
                                                <w:left w:val="none" w:sz="0" w:space="0" w:color="auto"/>
                                                <w:bottom w:val="none" w:sz="0" w:space="0" w:color="auto"/>
                                                <w:right w:val="none" w:sz="0" w:space="0" w:color="auto"/>
                                              </w:divBdr>
                                              <w:divsChild>
                                                <w:div w:id="944968202">
                                                  <w:marLeft w:val="0"/>
                                                  <w:marRight w:val="0"/>
                                                  <w:marTop w:val="0"/>
                                                  <w:marBottom w:val="0"/>
                                                  <w:divBdr>
                                                    <w:top w:val="none" w:sz="0" w:space="0" w:color="auto"/>
                                                    <w:left w:val="none" w:sz="0" w:space="0" w:color="auto"/>
                                                    <w:bottom w:val="none" w:sz="0" w:space="0" w:color="auto"/>
                                                    <w:right w:val="none" w:sz="0" w:space="0" w:color="auto"/>
                                                  </w:divBdr>
                                                  <w:divsChild>
                                                    <w:div w:id="1779833599">
                                                      <w:marLeft w:val="0"/>
                                                      <w:marRight w:val="0"/>
                                                      <w:marTop w:val="0"/>
                                                      <w:marBottom w:val="0"/>
                                                      <w:divBdr>
                                                        <w:top w:val="none" w:sz="0" w:space="0" w:color="auto"/>
                                                        <w:left w:val="none" w:sz="0" w:space="0" w:color="auto"/>
                                                        <w:bottom w:val="none" w:sz="0" w:space="0" w:color="auto"/>
                                                        <w:right w:val="none" w:sz="0" w:space="0" w:color="auto"/>
                                                      </w:divBdr>
                                                      <w:divsChild>
                                                        <w:div w:id="213374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6967955">
          <w:marLeft w:val="0"/>
          <w:marRight w:val="0"/>
          <w:marTop w:val="0"/>
          <w:marBottom w:val="0"/>
          <w:divBdr>
            <w:top w:val="none" w:sz="0" w:space="0" w:color="auto"/>
            <w:left w:val="none" w:sz="0" w:space="0" w:color="auto"/>
            <w:bottom w:val="none" w:sz="0" w:space="0" w:color="auto"/>
            <w:right w:val="none" w:sz="0" w:space="0" w:color="auto"/>
          </w:divBdr>
          <w:divsChild>
            <w:div w:id="1712800754">
              <w:marLeft w:val="0"/>
              <w:marRight w:val="0"/>
              <w:marTop w:val="0"/>
              <w:marBottom w:val="0"/>
              <w:divBdr>
                <w:top w:val="none" w:sz="0" w:space="0" w:color="auto"/>
                <w:left w:val="none" w:sz="0" w:space="0" w:color="auto"/>
                <w:bottom w:val="none" w:sz="0" w:space="0" w:color="auto"/>
                <w:right w:val="none" w:sz="0" w:space="0" w:color="auto"/>
              </w:divBdr>
              <w:divsChild>
                <w:div w:id="403793810">
                  <w:marLeft w:val="0"/>
                  <w:marRight w:val="0"/>
                  <w:marTop w:val="0"/>
                  <w:marBottom w:val="0"/>
                  <w:divBdr>
                    <w:top w:val="none" w:sz="0" w:space="0" w:color="auto"/>
                    <w:left w:val="none" w:sz="0" w:space="0" w:color="auto"/>
                    <w:bottom w:val="none" w:sz="0" w:space="0" w:color="auto"/>
                    <w:right w:val="none" w:sz="0" w:space="0" w:color="auto"/>
                  </w:divBdr>
                  <w:divsChild>
                    <w:div w:id="2099793115">
                      <w:marLeft w:val="0"/>
                      <w:marRight w:val="0"/>
                      <w:marTop w:val="0"/>
                      <w:marBottom w:val="0"/>
                      <w:divBdr>
                        <w:top w:val="none" w:sz="0" w:space="0" w:color="auto"/>
                        <w:left w:val="none" w:sz="0" w:space="0" w:color="auto"/>
                        <w:bottom w:val="none" w:sz="0" w:space="0" w:color="auto"/>
                        <w:right w:val="none" w:sz="0" w:space="0" w:color="auto"/>
                      </w:divBdr>
                      <w:divsChild>
                        <w:div w:id="933437028">
                          <w:marLeft w:val="0"/>
                          <w:marRight w:val="0"/>
                          <w:marTop w:val="0"/>
                          <w:marBottom w:val="0"/>
                          <w:divBdr>
                            <w:top w:val="none" w:sz="0" w:space="0" w:color="auto"/>
                            <w:left w:val="none" w:sz="0" w:space="0" w:color="auto"/>
                            <w:bottom w:val="none" w:sz="0" w:space="0" w:color="auto"/>
                            <w:right w:val="none" w:sz="0" w:space="0" w:color="auto"/>
                          </w:divBdr>
                          <w:divsChild>
                            <w:div w:id="1924222342">
                              <w:marLeft w:val="0"/>
                              <w:marRight w:val="0"/>
                              <w:marTop w:val="0"/>
                              <w:marBottom w:val="0"/>
                              <w:divBdr>
                                <w:top w:val="none" w:sz="0" w:space="0" w:color="auto"/>
                                <w:left w:val="none" w:sz="0" w:space="0" w:color="auto"/>
                                <w:bottom w:val="none" w:sz="0" w:space="0" w:color="auto"/>
                                <w:right w:val="none" w:sz="0" w:space="0" w:color="auto"/>
                              </w:divBdr>
                              <w:divsChild>
                                <w:div w:id="2138063589">
                                  <w:marLeft w:val="0"/>
                                  <w:marRight w:val="0"/>
                                  <w:marTop w:val="0"/>
                                  <w:marBottom w:val="0"/>
                                  <w:divBdr>
                                    <w:top w:val="none" w:sz="0" w:space="0" w:color="auto"/>
                                    <w:left w:val="none" w:sz="0" w:space="0" w:color="auto"/>
                                    <w:bottom w:val="none" w:sz="0" w:space="0" w:color="auto"/>
                                    <w:right w:val="none" w:sz="0" w:space="0" w:color="auto"/>
                                  </w:divBdr>
                                  <w:divsChild>
                                    <w:div w:id="278490346">
                                      <w:marLeft w:val="0"/>
                                      <w:marRight w:val="0"/>
                                      <w:marTop w:val="0"/>
                                      <w:marBottom w:val="0"/>
                                      <w:divBdr>
                                        <w:top w:val="none" w:sz="0" w:space="0" w:color="auto"/>
                                        <w:left w:val="none" w:sz="0" w:space="0" w:color="auto"/>
                                        <w:bottom w:val="none" w:sz="0" w:space="0" w:color="auto"/>
                                        <w:right w:val="none" w:sz="0" w:space="0" w:color="auto"/>
                                      </w:divBdr>
                                      <w:divsChild>
                                        <w:div w:id="1348676191">
                                          <w:marLeft w:val="0"/>
                                          <w:marRight w:val="0"/>
                                          <w:marTop w:val="0"/>
                                          <w:marBottom w:val="0"/>
                                          <w:divBdr>
                                            <w:top w:val="none" w:sz="0" w:space="0" w:color="auto"/>
                                            <w:left w:val="none" w:sz="0" w:space="0" w:color="auto"/>
                                            <w:bottom w:val="none" w:sz="0" w:space="0" w:color="auto"/>
                                            <w:right w:val="none" w:sz="0" w:space="0" w:color="auto"/>
                                          </w:divBdr>
                                          <w:divsChild>
                                            <w:div w:id="571087058">
                                              <w:marLeft w:val="0"/>
                                              <w:marRight w:val="0"/>
                                              <w:marTop w:val="0"/>
                                              <w:marBottom w:val="0"/>
                                              <w:divBdr>
                                                <w:top w:val="none" w:sz="0" w:space="0" w:color="auto"/>
                                                <w:left w:val="none" w:sz="0" w:space="0" w:color="auto"/>
                                                <w:bottom w:val="none" w:sz="0" w:space="0" w:color="auto"/>
                                                <w:right w:val="none" w:sz="0" w:space="0" w:color="auto"/>
                                              </w:divBdr>
                                              <w:divsChild>
                                                <w:div w:id="1802189929">
                                                  <w:marLeft w:val="0"/>
                                                  <w:marRight w:val="0"/>
                                                  <w:marTop w:val="0"/>
                                                  <w:marBottom w:val="0"/>
                                                  <w:divBdr>
                                                    <w:top w:val="none" w:sz="0" w:space="0" w:color="auto"/>
                                                    <w:left w:val="none" w:sz="0" w:space="0" w:color="auto"/>
                                                    <w:bottom w:val="none" w:sz="0" w:space="0" w:color="auto"/>
                                                    <w:right w:val="none" w:sz="0" w:space="0" w:color="auto"/>
                                                  </w:divBdr>
                                                  <w:divsChild>
                                                    <w:div w:id="727732256">
                                                      <w:marLeft w:val="0"/>
                                                      <w:marRight w:val="0"/>
                                                      <w:marTop w:val="0"/>
                                                      <w:marBottom w:val="0"/>
                                                      <w:divBdr>
                                                        <w:top w:val="none" w:sz="0" w:space="0" w:color="auto"/>
                                                        <w:left w:val="none" w:sz="0" w:space="0" w:color="auto"/>
                                                        <w:bottom w:val="none" w:sz="0" w:space="0" w:color="auto"/>
                                                        <w:right w:val="none" w:sz="0" w:space="0" w:color="auto"/>
                                                      </w:divBdr>
                                                      <w:divsChild>
                                                        <w:div w:id="161077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581982">
          <w:marLeft w:val="0"/>
          <w:marRight w:val="0"/>
          <w:marTop w:val="0"/>
          <w:marBottom w:val="0"/>
          <w:divBdr>
            <w:top w:val="none" w:sz="0" w:space="0" w:color="auto"/>
            <w:left w:val="none" w:sz="0" w:space="0" w:color="auto"/>
            <w:bottom w:val="none" w:sz="0" w:space="0" w:color="auto"/>
            <w:right w:val="none" w:sz="0" w:space="0" w:color="auto"/>
          </w:divBdr>
          <w:divsChild>
            <w:div w:id="1845507656">
              <w:marLeft w:val="0"/>
              <w:marRight w:val="0"/>
              <w:marTop w:val="0"/>
              <w:marBottom w:val="0"/>
              <w:divBdr>
                <w:top w:val="none" w:sz="0" w:space="0" w:color="auto"/>
                <w:left w:val="none" w:sz="0" w:space="0" w:color="auto"/>
                <w:bottom w:val="none" w:sz="0" w:space="0" w:color="auto"/>
                <w:right w:val="none" w:sz="0" w:space="0" w:color="auto"/>
              </w:divBdr>
              <w:divsChild>
                <w:div w:id="202013554">
                  <w:marLeft w:val="0"/>
                  <w:marRight w:val="0"/>
                  <w:marTop w:val="0"/>
                  <w:marBottom w:val="0"/>
                  <w:divBdr>
                    <w:top w:val="none" w:sz="0" w:space="0" w:color="auto"/>
                    <w:left w:val="none" w:sz="0" w:space="0" w:color="auto"/>
                    <w:bottom w:val="none" w:sz="0" w:space="0" w:color="auto"/>
                    <w:right w:val="none" w:sz="0" w:space="0" w:color="auto"/>
                  </w:divBdr>
                  <w:divsChild>
                    <w:div w:id="311644566">
                      <w:marLeft w:val="0"/>
                      <w:marRight w:val="0"/>
                      <w:marTop w:val="0"/>
                      <w:marBottom w:val="0"/>
                      <w:divBdr>
                        <w:top w:val="none" w:sz="0" w:space="0" w:color="auto"/>
                        <w:left w:val="none" w:sz="0" w:space="0" w:color="auto"/>
                        <w:bottom w:val="none" w:sz="0" w:space="0" w:color="auto"/>
                        <w:right w:val="none" w:sz="0" w:space="0" w:color="auto"/>
                      </w:divBdr>
                      <w:divsChild>
                        <w:div w:id="1343163590">
                          <w:marLeft w:val="0"/>
                          <w:marRight w:val="0"/>
                          <w:marTop w:val="0"/>
                          <w:marBottom w:val="0"/>
                          <w:divBdr>
                            <w:top w:val="none" w:sz="0" w:space="0" w:color="auto"/>
                            <w:left w:val="none" w:sz="0" w:space="0" w:color="auto"/>
                            <w:bottom w:val="none" w:sz="0" w:space="0" w:color="auto"/>
                            <w:right w:val="none" w:sz="0" w:space="0" w:color="auto"/>
                          </w:divBdr>
                          <w:divsChild>
                            <w:div w:id="729620267">
                              <w:marLeft w:val="0"/>
                              <w:marRight w:val="0"/>
                              <w:marTop w:val="0"/>
                              <w:marBottom w:val="0"/>
                              <w:divBdr>
                                <w:top w:val="none" w:sz="0" w:space="0" w:color="auto"/>
                                <w:left w:val="none" w:sz="0" w:space="0" w:color="auto"/>
                                <w:bottom w:val="none" w:sz="0" w:space="0" w:color="auto"/>
                                <w:right w:val="none" w:sz="0" w:space="0" w:color="auto"/>
                              </w:divBdr>
                              <w:divsChild>
                                <w:div w:id="1931771534">
                                  <w:marLeft w:val="0"/>
                                  <w:marRight w:val="0"/>
                                  <w:marTop w:val="0"/>
                                  <w:marBottom w:val="0"/>
                                  <w:divBdr>
                                    <w:top w:val="none" w:sz="0" w:space="0" w:color="auto"/>
                                    <w:left w:val="none" w:sz="0" w:space="0" w:color="auto"/>
                                    <w:bottom w:val="none" w:sz="0" w:space="0" w:color="auto"/>
                                    <w:right w:val="none" w:sz="0" w:space="0" w:color="auto"/>
                                  </w:divBdr>
                                  <w:divsChild>
                                    <w:div w:id="1470242658">
                                      <w:marLeft w:val="0"/>
                                      <w:marRight w:val="0"/>
                                      <w:marTop w:val="0"/>
                                      <w:marBottom w:val="0"/>
                                      <w:divBdr>
                                        <w:top w:val="none" w:sz="0" w:space="0" w:color="auto"/>
                                        <w:left w:val="none" w:sz="0" w:space="0" w:color="auto"/>
                                        <w:bottom w:val="none" w:sz="0" w:space="0" w:color="auto"/>
                                        <w:right w:val="none" w:sz="0" w:space="0" w:color="auto"/>
                                      </w:divBdr>
                                      <w:divsChild>
                                        <w:div w:id="1474367798">
                                          <w:marLeft w:val="0"/>
                                          <w:marRight w:val="0"/>
                                          <w:marTop w:val="0"/>
                                          <w:marBottom w:val="0"/>
                                          <w:divBdr>
                                            <w:top w:val="none" w:sz="0" w:space="0" w:color="auto"/>
                                            <w:left w:val="none" w:sz="0" w:space="0" w:color="auto"/>
                                            <w:bottom w:val="none" w:sz="0" w:space="0" w:color="auto"/>
                                            <w:right w:val="none" w:sz="0" w:space="0" w:color="auto"/>
                                          </w:divBdr>
                                          <w:divsChild>
                                            <w:div w:id="4288849">
                                              <w:marLeft w:val="0"/>
                                              <w:marRight w:val="0"/>
                                              <w:marTop w:val="0"/>
                                              <w:marBottom w:val="0"/>
                                              <w:divBdr>
                                                <w:top w:val="none" w:sz="0" w:space="0" w:color="auto"/>
                                                <w:left w:val="none" w:sz="0" w:space="0" w:color="auto"/>
                                                <w:bottom w:val="none" w:sz="0" w:space="0" w:color="auto"/>
                                                <w:right w:val="none" w:sz="0" w:space="0" w:color="auto"/>
                                              </w:divBdr>
                                              <w:divsChild>
                                                <w:div w:id="617105613">
                                                  <w:marLeft w:val="0"/>
                                                  <w:marRight w:val="0"/>
                                                  <w:marTop w:val="0"/>
                                                  <w:marBottom w:val="0"/>
                                                  <w:divBdr>
                                                    <w:top w:val="none" w:sz="0" w:space="0" w:color="auto"/>
                                                    <w:left w:val="none" w:sz="0" w:space="0" w:color="auto"/>
                                                    <w:bottom w:val="none" w:sz="0" w:space="0" w:color="auto"/>
                                                    <w:right w:val="none" w:sz="0" w:space="0" w:color="auto"/>
                                                  </w:divBdr>
                                                  <w:divsChild>
                                                    <w:div w:id="908617713">
                                                      <w:marLeft w:val="0"/>
                                                      <w:marRight w:val="0"/>
                                                      <w:marTop w:val="0"/>
                                                      <w:marBottom w:val="0"/>
                                                      <w:divBdr>
                                                        <w:top w:val="none" w:sz="0" w:space="0" w:color="auto"/>
                                                        <w:left w:val="none" w:sz="0" w:space="0" w:color="auto"/>
                                                        <w:bottom w:val="none" w:sz="0" w:space="0" w:color="auto"/>
                                                        <w:right w:val="none" w:sz="0" w:space="0" w:color="auto"/>
                                                      </w:divBdr>
                                                      <w:divsChild>
                                                        <w:div w:id="107304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5768213">
          <w:marLeft w:val="0"/>
          <w:marRight w:val="0"/>
          <w:marTop w:val="0"/>
          <w:marBottom w:val="0"/>
          <w:divBdr>
            <w:top w:val="none" w:sz="0" w:space="0" w:color="auto"/>
            <w:left w:val="none" w:sz="0" w:space="0" w:color="auto"/>
            <w:bottom w:val="none" w:sz="0" w:space="0" w:color="auto"/>
            <w:right w:val="none" w:sz="0" w:space="0" w:color="auto"/>
          </w:divBdr>
          <w:divsChild>
            <w:div w:id="1303999716">
              <w:marLeft w:val="0"/>
              <w:marRight w:val="0"/>
              <w:marTop w:val="0"/>
              <w:marBottom w:val="0"/>
              <w:divBdr>
                <w:top w:val="none" w:sz="0" w:space="0" w:color="auto"/>
                <w:left w:val="none" w:sz="0" w:space="0" w:color="auto"/>
                <w:bottom w:val="none" w:sz="0" w:space="0" w:color="auto"/>
                <w:right w:val="none" w:sz="0" w:space="0" w:color="auto"/>
              </w:divBdr>
              <w:divsChild>
                <w:div w:id="13657481">
                  <w:marLeft w:val="0"/>
                  <w:marRight w:val="0"/>
                  <w:marTop w:val="0"/>
                  <w:marBottom w:val="0"/>
                  <w:divBdr>
                    <w:top w:val="none" w:sz="0" w:space="0" w:color="auto"/>
                    <w:left w:val="none" w:sz="0" w:space="0" w:color="auto"/>
                    <w:bottom w:val="none" w:sz="0" w:space="0" w:color="auto"/>
                    <w:right w:val="none" w:sz="0" w:space="0" w:color="auto"/>
                  </w:divBdr>
                  <w:divsChild>
                    <w:div w:id="1276787286">
                      <w:marLeft w:val="0"/>
                      <w:marRight w:val="0"/>
                      <w:marTop w:val="0"/>
                      <w:marBottom w:val="0"/>
                      <w:divBdr>
                        <w:top w:val="none" w:sz="0" w:space="0" w:color="auto"/>
                        <w:left w:val="none" w:sz="0" w:space="0" w:color="auto"/>
                        <w:bottom w:val="none" w:sz="0" w:space="0" w:color="auto"/>
                        <w:right w:val="none" w:sz="0" w:space="0" w:color="auto"/>
                      </w:divBdr>
                      <w:divsChild>
                        <w:div w:id="72044631">
                          <w:marLeft w:val="0"/>
                          <w:marRight w:val="0"/>
                          <w:marTop w:val="0"/>
                          <w:marBottom w:val="0"/>
                          <w:divBdr>
                            <w:top w:val="none" w:sz="0" w:space="0" w:color="auto"/>
                            <w:left w:val="none" w:sz="0" w:space="0" w:color="auto"/>
                            <w:bottom w:val="none" w:sz="0" w:space="0" w:color="auto"/>
                            <w:right w:val="none" w:sz="0" w:space="0" w:color="auto"/>
                          </w:divBdr>
                          <w:divsChild>
                            <w:div w:id="2034259377">
                              <w:marLeft w:val="0"/>
                              <w:marRight w:val="0"/>
                              <w:marTop w:val="0"/>
                              <w:marBottom w:val="0"/>
                              <w:divBdr>
                                <w:top w:val="none" w:sz="0" w:space="0" w:color="auto"/>
                                <w:left w:val="none" w:sz="0" w:space="0" w:color="auto"/>
                                <w:bottom w:val="none" w:sz="0" w:space="0" w:color="auto"/>
                                <w:right w:val="none" w:sz="0" w:space="0" w:color="auto"/>
                              </w:divBdr>
                              <w:divsChild>
                                <w:div w:id="1726178781">
                                  <w:marLeft w:val="0"/>
                                  <w:marRight w:val="0"/>
                                  <w:marTop w:val="0"/>
                                  <w:marBottom w:val="0"/>
                                  <w:divBdr>
                                    <w:top w:val="none" w:sz="0" w:space="0" w:color="auto"/>
                                    <w:left w:val="none" w:sz="0" w:space="0" w:color="auto"/>
                                    <w:bottom w:val="none" w:sz="0" w:space="0" w:color="auto"/>
                                    <w:right w:val="none" w:sz="0" w:space="0" w:color="auto"/>
                                  </w:divBdr>
                                  <w:divsChild>
                                    <w:div w:id="424811855">
                                      <w:marLeft w:val="0"/>
                                      <w:marRight w:val="0"/>
                                      <w:marTop w:val="0"/>
                                      <w:marBottom w:val="0"/>
                                      <w:divBdr>
                                        <w:top w:val="none" w:sz="0" w:space="0" w:color="auto"/>
                                        <w:left w:val="none" w:sz="0" w:space="0" w:color="auto"/>
                                        <w:bottom w:val="none" w:sz="0" w:space="0" w:color="auto"/>
                                        <w:right w:val="none" w:sz="0" w:space="0" w:color="auto"/>
                                      </w:divBdr>
                                      <w:divsChild>
                                        <w:div w:id="466555018">
                                          <w:marLeft w:val="0"/>
                                          <w:marRight w:val="0"/>
                                          <w:marTop w:val="0"/>
                                          <w:marBottom w:val="0"/>
                                          <w:divBdr>
                                            <w:top w:val="none" w:sz="0" w:space="0" w:color="auto"/>
                                            <w:left w:val="none" w:sz="0" w:space="0" w:color="auto"/>
                                            <w:bottom w:val="none" w:sz="0" w:space="0" w:color="auto"/>
                                            <w:right w:val="none" w:sz="0" w:space="0" w:color="auto"/>
                                          </w:divBdr>
                                          <w:divsChild>
                                            <w:div w:id="1163013160">
                                              <w:marLeft w:val="0"/>
                                              <w:marRight w:val="0"/>
                                              <w:marTop w:val="0"/>
                                              <w:marBottom w:val="0"/>
                                              <w:divBdr>
                                                <w:top w:val="none" w:sz="0" w:space="0" w:color="auto"/>
                                                <w:left w:val="none" w:sz="0" w:space="0" w:color="auto"/>
                                                <w:bottom w:val="none" w:sz="0" w:space="0" w:color="auto"/>
                                                <w:right w:val="none" w:sz="0" w:space="0" w:color="auto"/>
                                              </w:divBdr>
                                              <w:divsChild>
                                                <w:div w:id="1190533500">
                                                  <w:marLeft w:val="0"/>
                                                  <w:marRight w:val="0"/>
                                                  <w:marTop w:val="0"/>
                                                  <w:marBottom w:val="0"/>
                                                  <w:divBdr>
                                                    <w:top w:val="none" w:sz="0" w:space="0" w:color="auto"/>
                                                    <w:left w:val="none" w:sz="0" w:space="0" w:color="auto"/>
                                                    <w:bottom w:val="none" w:sz="0" w:space="0" w:color="auto"/>
                                                    <w:right w:val="none" w:sz="0" w:space="0" w:color="auto"/>
                                                  </w:divBdr>
                                                  <w:divsChild>
                                                    <w:div w:id="1788041581">
                                                      <w:marLeft w:val="0"/>
                                                      <w:marRight w:val="0"/>
                                                      <w:marTop w:val="0"/>
                                                      <w:marBottom w:val="0"/>
                                                      <w:divBdr>
                                                        <w:top w:val="none" w:sz="0" w:space="0" w:color="auto"/>
                                                        <w:left w:val="none" w:sz="0" w:space="0" w:color="auto"/>
                                                        <w:bottom w:val="none" w:sz="0" w:space="0" w:color="auto"/>
                                                        <w:right w:val="none" w:sz="0" w:space="0" w:color="auto"/>
                                                      </w:divBdr>
                                                      <w:divsChild>
                                                        <w:div w:id="135230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519694">
          <w:marLeft w:val="0"/>
          <w:marRight w:val="0"/>
          <w:marTop w:val="0"/>
          <w:marBottom w:val="0"/>
          <w:divBdr>
            <w:top w:val="none" w:sz="0" w:space="0" w:color="auto"/>
            <w:left w:val="none" w:sz="0" w:space="0" w:color="auto"/>
            <w:bottom w:val="none" w:sz="0" w:space="0" w:color="auto"/>
            <w:right w:val="none" w:sz="0" w:space="0" w:color="auto"/>
          </w:divBdr>
          <w:divsChild>
            <w:div w:id="176316573">
              <w:marLeft w:val="0"/>
              <w:marRight w:val="0"/>
              <w:marTop w:val="0"/>
              <w:marBottom w:val="0"/>
              <w:divBdr>
                <w:top w:val="none" w:sz="0" w:space="0" w:color="auto"/>
                <w:left w:val="none" w:sz="0" w:space="0" w:color="auto"/>
                <w:bottom w:val="none" w:sz="0" w:space="0" w:color="auto"/>
                <w:right w:val="none" w:sz="0" w:space="0" w:color="auto"/>
              </w:divBdr>
              <w:divsChild>
                <w:div w:id="938023728">
                  <w:marLeft w:val="0"/>
                  <w:marRight w:val="0"/>
                  <w:marTop w:val="0"/>
                  <w:marBottom w:val="0"/>
                  <w:divBdr>
                    <w:top w:val="none" w:sz="0" w:space="0" w:color="auto"/>
                    <w:left w:val="none" w:sz="0" w:space="0" w:color="auto"/>
                    <w:bottom w:val="none" w:sz="0" w:space="0" w:color="auto"/>
                    <w:right w:val="none" w:sz="0" w:space="0" w:color="auto"/>
                  </w:divBdr>
                  <w:divsChild>
                    <w:div w:id="1178034271">
                      <w:marLeft w:val="0"/>
                      <w:marRight w:val="0"/>
                      <w:marTop w:val="0"/>
                      <w:marBottom w:val="0"/>
                      <w:divBdr>
                        <w:top w:val="none" w:sz="0" w:space="0" w:color="auto"/>
                        <w:left w:val="none" w:sz="0" w:space="0" w:color="auto"/>
                        <w:bottom w:val="none" w:sz="0" w:space="0" w:color="auto"/>
                        <w:right w:val="none" w:sz="0" w:space="0" w:color="auto"/>
                      </w:divBdr>
                      <w:divsChild>
                        <w:div w:id="215967596">
                          <w:marLeft w:val="0"/>
                          <w:marRight w:val="0"/>
                          <w:marTop w:val="0"/>
                          <w:marBottom w:val="0"/>
                          <w:divBdr>
                            <w:top w:val="none" w:sz="0" w:space="0" w:color="auto"/>
                            <w:left w:val="none" w:sz="0" w:space="0" w:color="auto"/>
                            <w:bottom w:val="none" w:sz="0" w:space="0" w:color="auto"/>
                            <w:right w:val="none" w:sz="0" w:space="0" w:color="auto"/>
                          </w:divBdr>
                          <w:divsChild>
                            <w:div w:id="1822500400">
                              <w:marLeft w:val="0"/>
                              <w:marRight w:val="0"/>
                              <w:marTop w:val="0"/>
                              <w:marBottom w:val="0"/>
                              <w:divBdr>
                                <w:top w:val="none" w:sz="0" w:space="0" w:color="auto"/>
                                <w:left w:val="none" w:sz="0" w:space="0" w:color="auto"/>
                                <w:bottom w:val="none" w:sz="0" w:space="0" w:color="auto"/>
                                <w:right w:val="none" w:sz="0" w:space="0" w:color="auto"/>
                              </w:divBdr>
                              <w:divsChild>
                                <w:div w:id="453444921">
                                  <w:marLeft w:val="0"/>
                                  <w:marRight w:val="0"/>
                                  <w:marTop w:val="0"/>
                                  <w:marBottom w:val="0"/>
                                  <w:divBdr>
                                    <w:top w:val="none" w:sz="0" w:space="0" w:color="auto"/>
                                    <w:left w:val="none" w:sz="0" w:space="0" w:color="auto"/>
                                    <w:bottom w:val="none" w:sz="0" w:space="0" w:color="auto"/>
                                    <w:right w:val="none" w:sz="0" w:space="0" w:color="auto"/>
                                  </w:divBdr>
                                  <w:divsChild>
                                    <w:div w:id="977685683">
                                      <w:marLeft w:val="0"/>
                                      <w:marRight w:val="0"/>
                                      <w:marTop w:val="0"/>
                                      <w:marBottom w:val="0"/>
                                      <w:divBdr>
                                        <w:top w:val="none" w:sz="0" w:space="0" w:color="auto"/>
                                        <w:left w:val="none" w:sz="0" w:space="0" w:color="auto"/>
                                        <w:bottom w:val="none" w:sz="0" w:space="0" w:color="auto"/>
                                        <w:right w:val="none" w:sz="0" w:space="0" w:color="auto"/>
                                      </w:divBdr>
                                      <w:divsChild>
                                        <w:div w:id="497815795">
                                          <w:marLeft w:val="0"/>
                                          <w:marRight w:val="0"/>
                                          <w:marTop w:val="0"/>
                                          <w:marBottom w:val="0"/>
                                          <w:divBdr>
                                            <w:top w:val="none" w:sz="0" w:space="0" w:color="auto"/>
                                            <w:left w:val="none" w:sz="0" w:space="0" w:color="auto"/>
                                            <w:bottom w:val="none" w:sz="0" w:space="0" w:color="auto"/>
                                            <w:right w:val="none" w:sz="0" w:space="0" w:color="auto"/>
                                          </w:divBdr>
                                          <w:divsChild>
                                            <w:div w:id="1249313693">
                                              <w:marLeft w:val="0"/>
                                              <w:marRight w:val="0"/>
                                              <w:marTop w:val="0"/>
                                              <w:marBottom w:val="0"/>
                                              <w:divBdr>
                                                <w:top w:val="none" w:sz="0" w:space="0" w:color="auto"/>
                                                <w:left w:val="none" w:sz="0" w:space="0" w:color="auto"/>
                                                <w:bottom w:val="none" w:sz="0" w:space="0" w:color="auto"/>
                                                <w:right w:val="none" w:sz="0" w:space="0" w:color="auto"/>
                                              </w:divBdr>
                                              <w:divsChild>
                                                <w:div w:id="636834914">
                                                  <w:marLeft w:val="0"/>
                                                  <w:marRight w:val="0"/>
                                                  <w:marTop w:val="0"/>
                                                  <w:marBottom w:val="0"/>
                                                  <w:divBdr>
                                                    <w:top w:val="none" w:sz="0" w:space="0" w:color="auto"/>
                                                    <w:left w:val="none" w:sz="0" w:space="0" w:color="auto"/>
                                                    <w:bottom w:val="none" w:sz="0" w:space="0" w:color="auto"/>
                                                    <w:right w:val="none" w:sz="0" w:space="0" w:color="auto"/>
                                                  </w:divBdr>
                                                  <w:divsChild>
                                                    <w:div w:id="187987870">
                                                      <w:marLeft w:val="0"/>
                                                      <w:marRight w:val="0"/>
                                                      <w:marTop w:val="0"/>
                                                      <w:marBottom w:val="0"/>
                                                      <w:divBdr>
                                                        <w:top w:val="none" w:sz="0" w:space="0" w:color="auto"/>
                                                        <w:left w:val="none" w:sz="0" w:space="0" w:color="auto"/>
                                                        <w:bottom w:val="none" w:sz="0" w:space="0" w:color="auto"/>
                                                        <w:right w:val="none" w:sz="0" w:space="0" w:color="auto"/>
                                                      </w:divBdr>
                                                      <w:divsChild>
                                                        <w:div w:id="31202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9503813">
          <w:marLeft w:val="0"/>
          <w:marRight w:val="0"/>
          <w:marTop w:val="0"/>
          <w:marBottom w:val="0"/>
          <w:divBdr>
            <w:top w:val="none" w:sz="0" w:space="0" w:color="auto"/>
            <w:left w:val="none" w:sz="0" w:space="0" w:color="auto"/>
            <w:bottom w:val="none" w:sz="0" w:space="0" w:color="auto"/>
            <w:right w:val="none" w:sz="0" w:space="0" w:color="auto"/>
          </w:divBdr>
          <w:divsChild>
            <w:div w:id="1653947115">
              <w:marLeft w:val="0"/>
              <w:marRight w:val="0"/>
              <w:marTop w:val="0"/>
              <w:marBottom w:val="0"/>
              <w:divBdr>
                <w:top w:val="none" w:sz="0" w:space="0" w:color="auto"/>
                <w:left w:val="none" w:sz="0" w:space="0" w:color="auto"/>
                <w:bottom w:val="none" w:sz="0" w:space="0" w:color="auto"/>
                <w:right w:val="none" w:sz="0" w:space="0" w:color="auto"/>
              </w:divBdr>
              <w:divsChild>
                <w:div w:id="1684284728">
                  <w:marLeft w:val="0"/>
                  <w:marRight w:val="0"/>
                  <w:marTop w:val="0"/>
                  <w:marBottom w:val="0"/>
                  <w:divBdr>
                    <w:top w:val="none" w:sz="0" w:space="0" w:color="auto"/>
                    <w:left w:val="none" w:sz="0" w:space="0" w:color="auto"/>
                    <w:bottom w:val="none" w:sz="0" w:space="0" w:color="auto"/>
                    <w:right w:val="none" w:sz="0" w:space="0" w:color="auto"/>
                  </w:divBdr>
                  <w:divsChild>
                    <w:div w:id="809253204">
                      <w:marLeft w:val="0"/>
                      <w:marRight w:val="0"/>
                      <w:marTop w:val="0"/>
                      <w:marBottom w:val="0"/>
                      <w:divBdr>
                        <w:top w:val="none" w:sz="0" w:space="0" w:color="auto"/>
                        <w:left w:val="none" w:sz="0" w:space="0" w:color="auto"/>
                        <w:bottom w:val="none" w:sz="0" w:space="0" w:color="auto"/>
                        <w:right w:val="none" w:sz="0" w:space="0" w:color="auto"/>
                      </w:divBdr>
                      <w:divsChild>
                        <w:div w:id="1393701012">
                          <w:marLeft w:val="0"/>
                          <w:marRight w:val="0"/>
                          <w:marTop w:val="0"/>
                          <w:marBottom w:val="0"/>
                          <w:divBdr>
                            <w:top w:val="none" w:sz="0" w:space="0" w:color="auto"/>
                            <w:left w:val="none" w:sz="0" w:space="0" w:color="auto"/>
                            <w:bottom w:val="none" w:sz="0" w:space="0" w:color="auto"/>
                            <w:right w:val="none" w:sz="0" w:space="0" w:color="auto"/>
                          </w:divBdr>
                          <w:divsChild>
                            <w:div w:id="1017922293">
                              <w:marLeft w:val="0"/>
                              <w:marRight w:val="0"/>
                              <w:marTop w:val="0"/>
                              <w:marBottom w:val="0"/>
                              <w:divBdr>
                                <w:top w:val="none" w:sz="0" w:space="0" w:color="auto"/>
                                <w:left w:val="none" w:sz="0" w:space="0" w:color="auto"/>
                                <w:bottom w:val="none" w:sz="0" w:space="0" w:color="auto"/>
                                <w:right w:val="none" w:sz="0" w:space="0" w:color="auto"/>
                              </w:divBdr>
                              <w:divsChild>
                                <w:div w:id="1991516661">
                                  <w:marLeft w:val="0"/>
                                  <w:marRight w:val="0"/>
                                  <w:marTop w:val="0"/>
                                  <w:marBottom w:val="0"/>
                                  <w:divBdr>
                                    <w:top w:val="none" w:sz="0" w:space="0" w:color="auto"/>
                                    <w:left w:val="none" w:sz="0" w:space="0" w:color="auto"/>
                                    <w:bottom w:val="none" w:sz="0" w:space="0" w:color="auto"/>
                                    <w:right w:val="none" w:sz="0" w:space="0" w:color="auto"/>
                                  </w:divBdr>
                                  <w:divsChild>
                                    <w:div w:id="2139839107">
                                      <w:marLeft w:val="0"/>
                                      <w:marRight w:val="0"/>
                                      <w:marTop w:val="0"/>
                                      <w:marBottom w:val="0"/>
                                      <w:divBdr>
                                        <w:top w:val="none" w:sz="0" w:space="0" w:color="auto"/>
                                        <w:left w:val="none" w:sz="0" w:space="0" w:color="auto"/>
                                        <w:bottom w:val="none" w:sz="0" w:space="0" w:color="auto"/>
                                        <w:right w:val="none" w:sz="0" w:space="0" w:color="auto"/>
                                      </w:divBdr>
                                      <w:divsChild>
                                        <w:div w:id="1786345577">
                                          <w:marLeft w:val="0"/>
                                          <w:marRight w:val="0"/>
                                          <w:marTop w:val="0"/>
                                          <w:marBottom w:val="0"/>
                                          <w:divBdr>
                                            <w:top w:val="none" w:sz="0" w:space="0" w:color="auto"/>
                                            <w:left w:val="none" w:sz="0" w:space="0" w:color="auto"/>
                                            <w:bottom w:val="none" w:sz="0" w:space="0" w:color="auto"/>
                                            <w:right w:val="none" w:sz="0" w:space="0" w:color="auto"/>
                                          </w:divBdr>
                                          <w:divsChild>
                                            <w:div w:id="686255691">
                                              <w:marLeft w:val="0"/>
                                              <w:marRight w:val="0"/>
                                              <w:marTop w:val="0"/>
                                              <w:marBottom w:val="0"/>
                                              <w:divBdr>
                                                <w:top w:val="none" w:sz="0" w:space="0" w:color="auto"/>
                                                <w:left w:val="none" w:sz="0" w:space="0" w:color="auto"/>
                                                <w:bottom w:val="none" w:sz="0" w:space="0" w:color="auto"/>
                                                <w:right w:val="none" w:sz="0" w:space="0" w:color="auto"/>
                                              </w:divBdr>
                                              <w:divsChild>
                                                <w:div w:id="123162023">
                                                  <w:marLeft w:val="0"/>
                                                  <w:marRight w:val="0"/>
                                                  <w:marTop w:val="0"/>
                                                  <w:marBottom w:val="0"/>
                                                  <w:divBdr>
                                                    <w:top w:val="none" w:sz="0" w:space="0" w:color="auto"/>
                                                    <w:left w:val="none" w:sz="0" w:space="0" w:color="auto"/>
                                                    <w:bottom w:val="none" w:sz="0" w:space="0" w:color="auto"/>
                                                    <w:right w:val="none" w:sz="0" w:space="0" w:color="auto"/>
                                                  </w:divBdr>
                                                  <w:divsChild>
                                                    <w:div w:id="1292832662">
                                                      <w:marLeft w:val="0"/>
                                                      <w:marRight w:val="0"/>
                                                      <w:marTop w:val="0"/>
                                                      <w:marBottom w:val="0"/>
                                                      <w:divBdr>
                                                        <w:top w:val="none" w:sz="0" w:space="0" w:color="auto"/>
                                                        <w:left w:val="none" w:sz="0" w:space="0" w:color="auto"/>
                                                        <w:bottom w:val="none" w:sz="0" w:space="0" w:color="auto"/>
                                                        <w:right w:val="none" w:sz="0" w:space="0" w:color="auto"/>
                                                      </w:divBdr>
                                                      <w:divsChild>
                                                        <w:div w:id="54861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4077080">
          <w:marLeft w:val="0"/>
          <w:marRight w:val="0"/>
          <w:marTop w:val="0"/>
          <w:marBottom w:val="0"/>
          <w:divBdr>
            <w:top w:val="none" w:sz="0" w:space="0" w:color="auto"/>
            <w:left w:val="none" w:sz="0" w:space="0" w:color="auto"/>
            <w:bottom w:val="none" w:sz="0" w:space="0" w:color="auto"/>
            <w:right w:val="none" w:sz="0" w:space="0" w:color="auto"/>
          </w:divBdr>
          <w:divsChild>
            <w:div w:id="1025400276">
              <w:marLeft w:val="0"/>
              <w:marRight w:val="0"/>
              <w:marTop w:val="0"/>
              <w:marBottom w:val="0"/>
              <w:divBdr>
                <w:top w:val="none" w:sz="0" w:space="0" w:color="auto"/>
                <w:left w:val="none" w:sz="0" w:space="0" w:color="auto"/>
                <w:bottom w:val="none" w:sz="0" w:space="0" w:color="auto"/>
                <w:right w:val="none" w:sz="0" w:space="0" w:color="auto"/>
              </w:divBdr>
              <w:divsChild>
                <w:div w:id="1213227960">
                  <w:marLeft w:val="0"/>
                  <w:marRight w:val="0"/>
                  <w:marTop w:val="0"/>
                  <w:marBottom w:val="0"/>
                  <w:divBdr>
                    <w:top w:val="none" w:sz="0" w:space="0" w:color="auto"/>
                    <w:left w:val="none" w:sz="0" w:space="0" w:color="auto"/>
                    <w:bottom w:val="none" w:sz="0" w:space="0" w:color="auto"/>
                    <w:right w:val="none" w:sz="0" w:space="0" w:color="auto"/>
                  </w:divBdr>
                  <w:divsChild>
                    <w:div w:id="1592660762">
                      <w:marLeft w:val="0"/>
                      <w:marRight w:val="0"/>
                      <w:marTop w:val="0"/>
                      <w:marBottom w:val="0"/>
                      <w:divBdr>
                        <w:top w:val="none" w:sz="0" w:space="0" w:color="auto"/>
                        <w:left w:val="none" w:sz="0" w:space="0" w:color="auto"/>
                        <w:bottom w:val="none" w:sz="0" w:space="0" w:color="auto"/>
                        <w:right w:val="none" w:sz="0" w:space="0" w:color="auto"/>
                      </w:divBdr>
                      <w:divsChild>
                        <w:div w:id="1405759857">
                          <w:marLeft w:val="0"/>
                          <w:marRight w:val="0"/>
                          <w:marTop w:val="0"/>
                          <w:marBottom w:val="0"/>
                          <w:divBdr>
                            <w:top w:val="none" w:sz="0" w:space="0" w:color="auto"/>
                            <w:left w:val="none" w:sz="0" w:space="0" w:color="auto"/>
                            <w:bottom w:val="none" w:sz="0" w:space="0" w:color="auto"/>
                            <w:right w:val="none" w:sz="0" w:space="0" w:color="auto"/>
                          </w:divBdr>
                          <w:divsChild>
                            <w:div w:id="301616329">
                              <w:marLeft w:val="0"/>
                              <w:marRight w:val="0"/>
                              <w:marTop w:val="0"/>
                              <w:marBottom w:val="0"/>
                              <w:divBdr>
                                <w:top w:val="none" w:sz="0" w:space="0" w:color="auto"/>
                                <w:left w:val="none" w:sz="0" w:space="0" w:color="auto"/>
                                <w:bottom w:val="none" w:sz="0" w:space="0" w:color="auto"/>
                                <w:right w:val="none" w:sz="0" w:space="0" w:color="auto"/>
                              </w:divBdr>
                              <w:divsChild>
                                <w:div w:id="974719337">
                                  <w:marLeft w:val="0"/>
                                  <w:marRight w:val="0"/>
                                  <w:marTop w:val="0"/>
                                  <w:marBottom w:val="0"/>
                                  <w:divBdr>
                                    <w:top w:val="none" w:sz="0" w:space="0" w:color="auto"/>
                                    <w:left w:val="none" w:sz="0" w:space="0" w:color="auto"/>
                                    <w:bottom w:val="none" w:sz="0" w:space="0" w:color="auto"/>
                                    <w:right w:val="none" w:sz="0" w:space="0" w:color="auto"/>
                                  </w:divBdr>
                                  <w:divsChild>
                                    <w:div w:id="2042585870">
                                      <w:marLeft w:val="0"/>
                                      <w:marRight w:val="0"/>
                                      <w:marTop w:val="0"/>
                                      <w:marBottom w:val="0"/>
                                      <w:divBdr>
                                        <w:top w:val="none" w:sz="0" w:space="0" w:color="auto"/>
                                        <w:left w:val="none" w:sz="0" w:space="0" w:color="auto"/>
                                        <w:bottom w:val="none" w:sz="0" w:space="0" w:color="auto"/>
                                        <w:right w:val="none" w:sz="0" w:space="0" w:color="auto"/>
                                      </w:divBdr>
                                      <w:divsChild>
                                        <w:div w:id="1905722271">
                                          <w:marLeft w:val="0"/>
                                          <w:marRight w:val="0"/>
                                          <w:marTop w:val="0"/>
                                          <w:marBottom w:val="0"/>
                                          <w:divBdr>
                                            <w:top w:val="none" w:sz="0" w:space="0" w:color="auto"/>
                                            <w:left w:val="none" w:sz="0" w:space="0" w:color="auto"/>
                                            <w:bottom w:val="none" w:sz="0" w:space="0" w:color="auto"/>
                                            <w:right w:val="none" w:sz="0" w:space="0" w:color="auto"/>
                                          </w:divBdr>
                                          <w:divsChild>
                                            <w:div w:id="1825270204">
                                              <w:marLeft w:val="0"/>
                                              <w:marRight w:val="0"/>
                                              <w:marTop w:val="0"/>
                                              <w:marBottom w:val="0"/>
                                              <w:divBdr>
                                                <w:top w:val="none" w:sz="0" w:space="0" w:color="auto"/>
                                                <w:left w:val="none" w:sz="0" w:space="0" w:color="auto"/>
                                                <w:bottom w:val="none" w:sz="0" w:space="0" w:color="auto"/>
                                                <w:right w:val="none" w:sz="0" w:space="0" w:color="auto"/>
                                              </w:divBdr>
                                              <w:divsChild>
                                                <w:div w:id="1346784287">
                                                  <w:marLeft w:val="0"/>
                                                  <w:marRight w:val="0"/>
                                                  <w:marTop w:val="0"/>
                                                  <w:marBottom w:val="0"/>
                                                  <w:divBdr>
                                                    <w:top w:val="none" w:sz="0" w:space="0" w:color="auto"/>
                                                    <w:left w:val="none" w:sz="0" w:space="0" w:color="auto"/>
                                                    <w:bottom w:val="none" w:sz="0" w:space="0" w:color="auto"/>
                                                    <w:right w:val="none" w:sz="0" w:space="0" w:color="auto"/>
                                                  </w:divBdr>
                                                  <w:divsChild>
                                                    <w:div w:id="1837568086">
                                                      <w:marLeft w:val="0"/>
                                                      <w:marRight w:val="0"/>
                                                      <w:marTop w:val="0"/>
                                                      <w:marBottom w:val="0"/>
                                                      <w:divBdr>
                                                        <w:top w:val="none" w:sz="0" w:space="0" w:color="auto"/>
                                                        <w:left w:val="none" w:sz="0" w:space="0" w:color="auto"/>
                                                        <w:bottom w:val="none" w:sz="0" w:space="0" w:color="auto"/>
                                                        <w:right w:val="none" w:sz="0" w:space="0" w:color="auto"/>
                                                      </w:divBdr>
                                                      <w:divsChild>
                                                        <w:div w:id="186490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9496875">
          <w:marLeft w:val="0"/>
          <w:marRight w:val="0"/>
          <w:marTop w:val="0"/>
          <w:marBottom w:val="0"/>
          <w:divBdr>
            <w:top w:val="none" w:sz="0" w:space="0" w:color="auto"/>
            <w:left w:val="none" w:sz="0" w:space="0" w:color="auto"/>
            <w:bottom w:val="none" w:sz="0" w:space="0" w:color="auto"/>
            <w:right w:val="none" w:sz="0" w:space="0" w:color="auto"/>
          </w:divBdr>
          <w:divsChild>
            <w:div w:id="1285577762">
              <w:marLeft w:val="0"/>
              <w:marRight w:val="0"/>
              <w:marTop w:val="0"/>
              <w:marBottom w:val="0"/>
              <w:divBdr>
                <w:top w:val="none" w:sz="0" w:space="0" w:color="auto"/>
                <w:left w:val="none" w:sz="0" w:space="0" w:color="auto"/>
                <w:bottom w:val="none" w:sz="0" w:space="0" w:color="auto"/>
                <w:right w:val="none" w:sz="0" w:space="0" w:color="auto"/>
              </w:divBdr>
              <w:divsChild>
                <w:div w:id="268511013">
                  <w:marLeft w:val="0"/>
                  <w:marRight w:val="0"/>
                  <w:marTop w:val="0"/>
                  <w:marBottom w:val="0"/>
                  <w:divBdr>
                    <w:top w:val="none" w:sz="0" w:space="0" w:color="auto"/>
                    <w:left w:val="none" w:sz="0" w:space="0" w:color="auto"/>
                    <w:bottom w:val="none" w:sz="0" w:space="0" w:color="auto"/>
                    <w:right w:val="none" w:sz="0" w:space="0" w:color="auto"/>
                  </w:divBdr>
                  <w:divsChild>
                    <w:div w:id="1527255345">
                      <w:marLeft w:val="0"/>
                      <w:marRight w:val="0"/>
                      <w:marTop w:val="0"/>
                      <w:marBottom w:val="0"/>
                      <w:divBdr>
                        <w:top w:val="none" w:sz="0" w:space="0" w:color="auto"/>
                        <w:left w:val="none" w:sz="0" w:space="0" w:color="auto"/>
                        <w:bottom w:val="none" w:sz="0" w:space="0" w:color="auto"/>
                        <w:right w:val="none" w:sz="0" w:space="0" w:color="auto"/>
                      </w:divBdr>
                      <w:divsChild>
                        <w:div w:id="1759280222">
                          <w:marLeft w:val="0"/>
                          <w:marRight w:val="0"/>
                          <w:marTop w:val="0"/>
                          <w:marBottom w:val="0"/>
                          <w:divBdr>
                            <w:top w:val="none" w:sz="0" w:space="0" w:color="auto"/>
                            <w:left w:val="none" w:sz="0" w:space="0" w:color="auto"/>
                            <w:bottom w:val="none" w:sz="0" w:space="0" w:color="auto"/>
                            <w:right w:val="none" w:sz="0" w:space="0" w:color="auto"/>
                          </w:divBdr>
                          <w:divsChild>
                            <w:div w:id="171115563">
                              <w:marLeft w:val="0"/>
                              <w:marRight w:val="0"/>
                              <w:marTop w:val="0"/>
                              <w:marBottom w:val="0"/>
                              <w:divBdr>
                                <w:top w:val="none" w:sz="0" w:space="0" w:color="auto"/>
                                <w:left w:val="none" w:sz="0" w:space="0" w:color="auto"/>
                                <w:bottom w:val="none" w:sz="0" w:space="0" w:color="auto"/>
                                <w:right w:val="none" w:sz="0" w:space="0" w:color="auto"/>
                              </w:divBdr>
                              <w:divsChild>
                                <w:div w:id="833685081">
                                  <w:marLeft w:val="0"/>
                                  <w:marRight w:val="0"/>
                                  <w:marTop w:val="0"/>
                                  <w:marBottom w:val="0"/>
                                  <w:divBdr>
                                    <w:top w:val="none" w:sz="0" w:space="0" w:color="auto"/>
                                    <w:left w:val="none" w:sz="0" w:space="0" w:color="auto"/>
                                    <w:bottom w:val="none" w:sz="0" w:space="0" w:color="auto"/>
                                    <w:right w:val="none" w:sz="0" w:space="0" w:color="auto"/>
                                  </w:divBdr>
                                  <w:divsChild>
                                    <w:div w:id="1816988891">
                                      <w:marLeft w:val="0"/>
                                      <w:marRight w:val="0"/>
                                      <w:marTop w:val="0"/>
                                      <w:marBottom w:val="0"/>
                                      <w:divBdr>
                                        <w:top w:val="none" w:sz="0" w:space="0" w:color="auto"/>
                                        <w:left w:val="none" w:sz="0" w:space="0" w:color="auto"/>
                                        <w:bottom w:val="none" w:sz="0" w:space="0" w:color="auto"/>
                                        <w:right w:val="none" w:sz="0" w:space="0" w:color="auto"/>
                                      </w:divBdr>
                                      <w:divsChild>
                                        <w:div w:id="1293172229">
                                          <w:marLeft w:val="0"/>
                                          <w:marRight w:val="0"/>
                                          <w:marTop w:val="0"/>
                                          <w:marBottom w:val="0"/>
                                          <w:divBdr>
                                            <w:top w:val="none" w:sz="0" w:space="0" w:color="auto"/>
                                            <w:left w:val="none" w:sz="0" w:space="0" w:color="auto"/>
                                            <w:bottom w:val="none" w:sz="0" w:space="0" w:color="auto"/>
                                            <w:right w:val="none" w:sz="0" w:space="0" w:color="auto"/>
                                          </w:divBdr>
                                          <w:divsChild>
                                            <w:div w:id="208879312">
                                              <w:marLeft w:val="0"/>
                                              <w:marRight w:val="0"/>
                                              <w:marTop w:val="0"/>
                                              <w:marBottom w:val="0"/>
                                              <w:divBdr>
                                                <w:top w:val="none" w:sz="0" w:space="0" w:color="auto"/>
                                                <w:left w:val="none" w:sz="0" w:space="0" w:color="auto"/>
                                                <w:bottom w:val="none" w:sz="0" w:space="0" w:color="auto"/>
                                                <w:right w:val="none" w:sz="0" w:space="0" w:color="auto"/>
                                              </w:divBdr>
                                              <w:divsChild>
                                                <w:div w:id="1293364100">
                                                  <w:marLeft w:val="0"/>
                                                  <w:marRight w:val="0"/>
                                                  <w:marTop w:val="0"/>
                                                  <w:marBottom w:val="0"/>
                                                  <w:divBdr>
                                                    <w:top w:val="none" w:sz="0" w:space="0" w:color="auto"/>
                                                    <w:left w:val="none" w:sz="0" w:space="0" w:color="auto"/>
                                                    <w:bottom w:val="none" w:sz="0" w:space="0" w:color="auto"/>
                                                    <w:right w:val="none" w:sz="0" w:space="0" w:color="auto"/>
                                                  </w:divBdr>
                                                  <w:divsChild>
                                                    <w:div w:id="1999721333">
                                                      <w:marLeft w:val="0"/>
                                                      <w:marRight w:val="0"/>
                                                      <w:marTop w:val="0"/>
                                                      <w:marBottom w:val="0"/>
                                                      <w:divBdr>
                                                        <w:top w:val="none" w:sz="0" w:space="0" w:color="auto"/>
                                                        <w:left w:val="none" w:sz="0" w:space="0" w:color="auto"/>
                                                        <w:bottom w:val="none" w:sz="0" w:space="0" w:color="auto"/>
                                                        <w:right w:val="none" w:sz="0" w:space="0" w:color="auto"/>
                                                      </w:divBdr>
                                                      <w:divsChild>
                                                        <w:div w:id="18464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386333">
          <w:marLeft w:val="0"/>
          <w:marRight w:val="0"/>
          <w:marTop w:val="0"/>
          <w:marBottom w:val="0"/>
          <w:divBdr>
            <w:top w:val="none" w:sz="0" w:space="0" w:color="auto"/>
            <w:left w:val="none" w:sz="0" w:space="0" w:color="auto"/>
            <w:bottom w:val="none" w:sz="0" w:space="0" w:color="auto"/>
            <w:right w:val="none" w:sz="0" w:space="0" w:color="auto"/>
          </w:divBdr>
          <w:divsChild>
            <w:div w:id="1950121472">
              <w:marLeft w:val="0"/>
              <w:marRight w:val="0"/>
              <w:marTop w:val="0"/>
              <w:marBottom w:val="0"/>
              <w:divBdr>
                <w:top w:val="none" w:sz="0" w:space="0" w:color="auto"/>
                <w:left w:val="none" w:sz="0" w:space="0" w:color="auto"/>
                <w:bottom w:val="none" w:sz="0" w:space="0" w:color="auto"/>
                <w:right w:val="none" w:sz="0" w:space="0" w:color="auto"/>
              </w:divBdr>
              <w:divsChild>
                <w:div w:id="1932082593">
                  <w:marLeft w:val="0"/>
                  <w:marRight w:val="0"/>
                  <w:marTop w:val="0"/>
                  <w:marBottom w:val="0"/>
                  <w:divBdr>
                    <w:top w:val="none" w:sz="0" w:space="0" w:color="auto"/>
                    <w:left w:val="none" w:sz="0" w:space="0" w:color="auto"/>
                    <w:bottom w:val="none" w:sz="0" w:space="0" w:color="auto"/>
                    <w:right w:val="none" w:sz="0" w:space="0" w:color="auto"/>
                  </w:divBdr>
                  <w:divsChild>
                    <w:div w:id="1846705878">
                      <w:marLeft w:val="0"/>
                      <w:marRight w:val="0"/>
                      <w:marTop w:val="0"/>
                      <w:marBottom w:val="0"/>
                      <w:divBdr>
                        <w:top w:val="none" w:sz="0" w:space="0" w:color="auto"/>
                        <w:left w:val="none" w:sz="0" w:space="0" w:color="auto"/>
                        <w:bottom w:val="none" w:sz="0" w:space="0" w:color="auto"/>
                        <w:right w:val="none" w:sz="0" w:space="0" w:color="auto"/>
                      </w:divBdr>
                      <w:divsChild>
                        <w:div w:id="200899015">
                          <w:marLeft w:val="0"/>
                          <w:marRight w:val="0"/>
                          <w:marTop w:val="0"/>
                          <w:marBottom w:val="0"/>
                          <w:divBdr>
                            <w:top w:val="none" w:sz="0" w:space="0" w:color="auto"/>
                            <w:left w:val="none" w:sz="0" w:space="0" w:color="auto"/>
                            <w:bottom w:val="none" w:sz="0" w:space="0" w:color="auto"/>
                            <w:right w:val="none" w:sz="0" w:space="0" w:color="auto"/>
                          </w:divBdr>
                          <w:divsChild>
                            <w:div w:id="172841804">
                              <w:marLeft w:val="0"/>
                              <w:marRight w:val="0"/>
                              <w:marTop w:val="0"/>
                              <w:marBottom w:val="0"/>
                              <w:divBdr>
                                <w:top w:val="none" w:sz="0" w:space="0" w:color="auto"/>
                                <w:left w:val="none" w:sz="0" w:space="0" w:color="auto"/>
                                <w:bottom w:val="none" w:sz="0" w:space="0" w:color="auto"/>
                                <w:right w:val="none" w:sz="0" w:space="0" w:color="auto"/>
                              </w:divBdr>
                              <w:divsChild>
                                <w:div w:id="1841118292">
                                  <w:marLeft w:val="0"/>
                                  <w:marRight w:val="0"/>
                                  <w:marTop w:val="0"/>
                                  <w:marBottom w:val="0"/>
                                  <w:divBdr>
                                    <w:top w:val="none" w:sz="0" w:space="0" w:color="auto"/>
                                    <w:left w:val="none" w:sz="0" w:space="0" w:color="auto"/>
                                    <w:bottom w:val="none" w:sz="0" w:space="0" w:color="auto"/>
                                    <w:right w:val="none" w:sz="0" w:space="0" w:color="auto"/>
                                  </w:divBdr>
                                  <w:divsChild>
                                    <w:div w:id="1688212090">
                                      <w:marLeft w:val="0"/>
                                      <w:marRight w:val="0"/>
                                      <w:marTop w:val="0"/>
                                      <w:marBottom w:val="0"/>
                                      <w:divBdr>
                                        <w:top w:val="none" w:sz="0" w:space="0" w:color="auto"/>
                                        <w:left w:val="none" w:sz="0" w:space="0" w:color="auto"/>
                                        <w:bottom w:val="none" w:sz="0" w:space="0" w:color="auto"/>
                                        <w:right w:val="none" w:sz="0" w:space="0" w:color="auto"/>
                                      </w:divBdr>
                                      <w:divsChild>
                                        <w:div w:id="417168829">
                                          <w:marLeft w:val="0"/>
                                          <w:marRight w:val="0"/>
                                          <w:marTop w:val="0"/>
                                          <w:marBottom w:val="0"/>
                                          <w:divBdr>
                                            <w:top w:val="none" w:sz="0" w:space="0" w:color="auto"/>
                                            <w:left w:val="none" w:sz="0" w:space="0" w:color="auto"/>
                                            <w:bottom w:val="none" w:sz="0" w:space="0" w:color="auto"/>
                                            <w:right w:val="none" w:sz="0" w:space="0" w:color="auto"/>
                                          </w:divBdr>
                                          <w:divsChild>
                                            <w:div w:id="1981491841">
                                              <w:marLeft w:val="0"/>
                                              <w:marRight w:val="0"/>
                                              <w:marTop w:val="0"/>
                                              <w:marBottom w:val="0"/>
                                              <w:divBdr>
                                                <w:top w:val="none" w:sz="0" w:space="0" w:color="auto"/>
                                                <w:left w:val="none" w:sz="0" w:space="0" w:color="auto"/>
                                                <w:bottom w:val="none" w:sz="0" w:space="0" w:color="auto"/>
                                                <w:right w:val="none" w:sz="0" w:space="0" w:color="auto"/>
                                              </w:divBdr>
                                              <w:divsChild>
                                                <w:div w:id="579101489">
                                                  <w:marLeft w:val="0"/>
                                                  <w:marRight w:val="0"/>
                                                  <w:marTop w:val="0"/>
                                                  <w:marBottom w:val="0"/>
                                                  <w:divBdr>
                                                    <w:top w:val="none" w:sz="0" w:space="0" w:color="auto"/>
                                                    <w:left w:val="none" w:sz="0" w:space="0" w:color="auto"/>
                                                    <w:bottom w:val="none" w:sz="0" w:space="0" w:color="auto"/>
                                                    <w:right w:val="none" w:sz="0" w:space="0" w:color="auto"/>
                                                  </w:divBdr>
                                                  <w:divsChild>
                                                    <w:div w:id="1485468974">
                                                      <w:marLeft w:val="0"/>
                                                      <w:marRight w:val="0"/>
                                                      <w:marTop w:val="0"/>
                                                      <w:marBottom w:val="0"/>
                                                      <w:divBdr>
                                                        <w:top w:val="none" w:sz="0" w:space="0" w:color="auto"/>
                                                        <w:left w:val="none" w:sz="0" w:space="0" w:color="auto"/>
                                                        <w:bottom w:val="none" w:sz="0" w:space="0" w:color="auto"/>
                                                        <w:right w:val="none" w:sz="0" w:space="0" w:color="auto"/>
                                                      </w:divBdr>
                                                      <w:divsChild>
                                                        <w:div w:id="5520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611394">
          <w:marLeft w:val="0"/>
          <w:marRight w:val="0"/>
          <w:marTop w:val="0"/>
          <w:marBottom w:val="0"/>
          <w:divBdr>
            <w:top w:val="none" w:sz="0" w:space="0" w:color="auto"/>
            <w:left w:val="none" w:sz="0" w:space="0" w:color="auto"/>
            <w:bottom w:val="none" w:sz="0" w:space="0" w:color="auto"/>
            <w:right w:val="none" w:sz="0" w:space="0" w:color="auto"/>
          </w:divBdr>
          <w:divsChild>
            <w:div w:id="1131091729">
              <w:marLeft w:val="0"/>
              <w:marRight w:val="0"/>
              <w:marTop w:val="0"/>
              <w:marBottom w:val="0"/>
              <w:divBdr>
                <w:top w:val="none" w:sz="0" w:space="0" w:color="auto"/>
                <w:left w:val="none" w:sz="0" w:space="0" w:color="auto"/>
                <w:bottom w:val="none" w:sz="0" w:space="0" w:color="auto"/>
                <w:right w:val="none" w:sz="0" w:space="0" w:color="auto"/>
              </w:divBdr>
              <w:divsChild>
                <w:div w:id="1712068001">
                  <w:marLeft w:val="0"/>
                  <w:marRight w:val="0"/>
                  <w:marTop w:val="0"/>
                  <w:marBottom w:val="0"/>
                  <w:divBdr>
                    <w:top w:val="none" w:sz="0" w:space="0" w:color="auto"/>
                    <w:left w:val="none" w:sz="0" w:space="0" w:color="auto"/>
                    <w:bottom w:val="none" w:sz="0" w:space="0" w:color="auto"/>
                    <w:right w:val="none" w:sz="0" w:space="0" w:color="auto"/>
                  </w:divBdr>
                  <w:divsChild>
                    <w:div w:id="498496773">
                      <w:marLeft w:val="0"/>
                      <w:marRight w:val="0"/>
                      <w:marTop w:val="0"/>
                      <w:marBottom w:val="0"/>
                      <w:divBdr>
                        <w:top w:val="none" w:sz="0" w:space="0" w:color="auto"/>
                        <w:left w:val="none" w:sz="0" w:space="0" w:color="auto"/>
                        <w:bottom w:val="none" w:sz="0" w:space="0" w:color="auto"/>
                        <w:right w:val="none" w:sz="0" w:space="0" w:color="auto"/>
                      </w:divBdr>
                      <w:divsChild>
                        <w:div w:id="957638327">
                          <w:marLeft w:val="0"/>
                          <w:marRight w:val="0"/>
                          <w:marTop w:val="0"/>
                          <w:marBottom w:val="0"/>
                          <w:divBdr>
                            <w:top w:val="none" w:sz="0" w:space="0" w:color="auto"/>
                            <w:left w:val="none" w:sz="0" w:space="0" w:color="auto"/>
                            <w:bottom w:val="none" w:sz="0" w:space="0" w:color="auto"/>
                            <w:right w:val="none" w:sz="0" w:space="0" w:color="auto"/>
                          </w:divBdr>
                          <w:divsChild>
                            <w:div w:id="1565221162">
                              <w:marLeft w:val="0"/>
                              <w:marRight w:val="0"/>
                              <w:marTop w:val="0"/>
                              <w:marBottom w:val="0"/>
                              <w:divBdr>
                                <w:top w:val="none" w:sz="0" w:space="0" w:color="auto"/>
                                <w:left w:val="none" w:sz="0" w:space="0" w:color="auto"/>
                                <w:bottom w:val="none" w:sz="0" w:space="0" w:color="auto"/>
                                <w:right w:val="none" w:sz="0" w:space="0" w:color="auto"/>
                              </w:divBdr>
                              <w:divsChild>
                                <w:div w:id="968392261">
                                  <w:marLeft w:val="0"/>
                                  <w:marRight w:val="0"/>
                                  <w:marTop w:val="0"/>
                                  <w:marBottom w:val="0"/>
                                  <w:divBdr>
                                    <w:top w:val="none" w:sz="0" w:space="0" w:color="auto"/>
                                    <w:left w:val="none" w:sz="0" w:space="0" w:color="auto"/>
                                    <w:bottom w:val="none" w:sz="0" w:space="0" w:color="auto"/>
                                    <w:right w:val="none" w:sz="0" w:space="0" w:color="auto"/>
                                  </w:divBdr>
                                  <w:divsChild>
                                    <w:div w:id="553392465">
                                      <w:marLeft w:val="0"/>
                                      <w:marRight w:val="0"/>
                                      <w:marTop w:val="0"/>
                                      <w:marBottom w:val="0"/>
                                      <w:divBdr>
                                        <w:top w:val="none" w:sz="0" w:space="0" w:color="auto"/>
                                        <w:left w:val="none" w:sz="0" w:space="0" w:color="auto"/>
                                        <w:bottom w:val="none" w:sz="0" w:space="0" w:color="auto"/>
                                        <w:right w:val="none" w:sz="0" w:space="0" w:color="auto"/>
                                      </w:divBdr>
                                      <w:divsChild>
                                        <w:div w:id="1093621503">
                                          <w:marLeft w:val="0"/>
                                          <w:marRight w:val="0"/>
                                          <w:marTop w:val="0"/>
                                          <w:marBottom w:val="0"/>
                                          <w:divBdr>
                                            <w:top w:val="none" w:sz="0" w:space="0" w:color="auto"/>
                                            <w:left w:val="none" w:sz="0" w:space="0" w:color="auto"/>
                                            <w:bottom w:val="none" w:sz="0" w:space="0" w:color="auto"/>
                                            <w:right w:val="none" w:sz="0" w:space="0" w:color="auto"/>
                                          </w:divBdr>
                                          <w:divsChild>
                                            <w:div w:id="549221376">
                                              <w:marLeft w:val="0"/>
                                              <w:marRight w:val="0"/>
                                              <w:marTop w:val="0"/>
                                              <w:marBottom w:val="0"/>
                                              <w:divBdr>
                                                <w:top w:val="none" w:sz="0" w:space="0" w:color="auto"/>
                                                <w:left w:val="none" w:sz="0" w:space="0" w:color="auto"/>
                                                <w:bottom w:val="none" w:sz="0" w:space="0" w:color="auto"/>
                                                <w:right w:val="none" w:sz="0" w:space="0" w:color="auto"/>
                                              </w:divBdr>
                                              <w:divsChild>
                                                <w:div w:id="778912006">
                                                  <w:marLeft w:val="0"/>
                                                  <w:marRight w:val="0"/>
                                                  <w:marTop w:val="0"/>
                                                  <w:marBottom w:val="0"/>
                                                  <w:divBdr>
                                                    <w:top w:val="none" w:sz="0" w:space="0" w:color="auto"/>
                                                    <w:left w:val="none" w:sz="0" w:space="0" w:color="auto"/>
                                                    <w:bottom w:val="none" w:sz="0" w:space="0" w:color="auto"/>
                                                    <w:right w:val="none" w:sz="0" w:space="0" w:color="auto"/>
                                                  </w:divBdr>
                                                  <w:divsChild>
                                                    <w:div w:id="1646859120">
                                                      <w:marLeft w:val="0"/>
                                                      <w:marRight w:val="0"/>
                                                      <w:marTop w:val="0"/>
                                                      <w:marBottom w:val="0"/>
                                                      <w:divBdr>
                                                        <w:top w:val="none" w:sz="0" w:space="0" w:color="auto"/>
                                                        <w:left w:val="none" w:sz="0" w:space="0" w:color="auto"/>
                                                        <w:bottom w:val="none" w:sz="0" w:space="0" w:color="auto"/>
                                                        <w:right w:val="none" w:sz="0" w:space="0" w:color="auto"/>
                                                      </w:divBdr>
                                                      <w:divsChild>
                                                        <w:div w:id="12216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1972384">
          <w:marLeft w:val="0"/>
          <w:marRight w:val="0"/>
          <w:marTop w:val="0"/>
          <w:marBottom w:val="0"/>
          <w:divBdr>
            <w:top w:val="none" w:sz="0" w:space="0" w:color="auto"/>
            <w:left w:val="none" w:sz="0" w:space="0" w:color="auto"/>
            <w:bottom w:val="none" w:sz="0" w:space="0" w:color="auto"/>
            <w:right w:val="none" w:sz="0" w:space="0" w:color="auto"/>
          </w:divBdr>
          <w:divsChild>
            <w:div w:id="895553918">
              <w:marLeft w:val="0"/>
              <w:marRight w:val="0"/>
              <w:marTop w:val="0"/>
              <w:marBottom w:val="0"/>
              <w:divBdr>
                <w:top w:val="none" w:sz="0" w:space="0" w:color="auto"/>
                <w:left w:val="none" w:sz="0" w:space="0" w:color="auto"/>
                <w:bottom w:val="none" w:sz="0" w:space="0" w:color="auto"/>
                <w:right w:val="none" w:sz="0" w:space="0" w:color="auto"/>
              </w:divBdr>
              <w:divsChild>
                <w:div w:id="1726415603">
                  <w:marLeft w:val="0"/>
                  <w:marRight w:val="0"/>
                  <w:marTop w:val="0"/>
                  <w:marBottom w:val="0"/>
                  <w:divBdr>
                    <w:top w:val="none" w:sz="0" w:space="0" w:color="auto"/>
                    <w:left w:val="none" w:sz="0" w:space="0" w:color="auto"/>
                    <w:bottom w:val="none" w:sz="0" w:space="0" w:color="auto"/>
                    <w:right w:val="none" w:sz="0" w:space="0" w:color="auto"/>
                  </w:divBdr>
                  <w:divsChild>
                    <w:div w:id="1605651033">
                      <w:marLeft w:val="0"/>
                      <w:marRight w:val="0"/>
                      <w:marTop w:val="0"/>
                      <w:marBottom w:val="0"/>
                      <w:divBdr>
                        <w:top w:val="none" w:sz="0" w:space="0" w:color="auto"/>
                        <w:left w:val="none" w:sz="0" w:space="0" w:color="auto"/>
                        <w:bottom w:val="none" w:sz="0" w:space="0" w:color="auto"/>
                        <w:right w:val="none" w:sz="0" w:space="0" w:color="auto"/>
                      </w:divBdr>
                      <w:divsChild>
                        <w:div w:id="646664974">
                          <w:marLeft w:val="0"/>
                          <w:marRight w:val="0"/>
                          <w:marTop w:val="0"/>
                          <w:marBottom w:val="0"/>
                          <w:divBdr>
                            <w:top w:val="none" w:sz="0" w:space="0" w:color="auto"/>
                            <w:left w:val="none" w:sz="0" w:space="0" w:color="auto"/>
                            <w:bottom w:val="none" w:sz="0" w:space="0" w:color="auto"/>
                            <w:right w:val="none" w:sz="0" w:space="0" w:color="auto"/>
                          </w:divBdr>
                          <w:divsChild>
                            <w:div w:id="1681617912">
                              <w:marLeft w:val="0"/>
                              <w:marRight w:val="0"/>
                              <w:marTop w:val="0"/>
                              <w:marBottom w:val="0"/>
                              <w:divBdr>
                                <w:top w:val="none" w:sz="0" w:space="0" w:color="auto"/>
                                <w:left w:val="none" w:sz="0" w:space="0" w:color="auto"/>
                                <w:bottom w:val="none" w:sz="0" w:space="0" w:color="auto"/>
                                <w:right w:val="none" w:sz="0" w:space="0" w:color="auto"/>
                              </w:divBdr>
                              <w:divsChild>
                                <w:div w:id="2016615125">
                                  <w:marLeft w:val="0"/>
                                  <w:marRight w:val="0"/>
                                  <w:marTop w:val="0"/>
                                  <w:marBottom w:val="0"/>
                                  <w:divBdr>
                                    <w:top w:val="none" w:sz="0" w:space="0" w:color="auto"/>
                                    <w:left w:val="none" w:sz="0" w:space="0" w:color="auto"/>
                                    <w:bottom w:val="none" w:sz="0" w:space="0" w:color="auto"/>
                                    <w:right w:val="none" w:sz="0" w:space="0" w:color="auto"/>
                                  </w:divBdr>
                                  <w:divsChild>
                                    <w:div w:id="907764996">
                                      <w:marLeft w:val="0"/>
                                      <w:marRight w:val="0"/>
                                      <w:marTop w:val="0"/>
                                      <w:marBottom w:val="0"/>
                                      <w:divBdr>
                                        <w:top w:val="none" w:sz="0" w:space="0" w:color="auto"/>
                                        <w:left w:val="none" w:sz="0" w:space="0" w:color="auto"/>
                                        <w:bottom w:val="none" w:sz="0" w:space="0" w:color="auto"/>
                                        <w:right w:val="none" w:sz="0" w:space="0" w:color="auto"/>
                                      </w:divBdr>
                                      <w:divsChild>
                                        <w:div w:id="1426001682">
                                          <w:marLeft w:val="0"/>
                                          <w:marRight w:val="0"/>
                                          <w:marTop w:val="0"/>
                                          <w:marBottom w:val="0"/>
                                          <w:divBdr>
                                            <w:top w:val="none" w:sz="0" w:space="0" w:color="auto"/>
                                            <w:left w:val="none" w:sz="0" w:space="0" w:color="auto"/>
                                            <w:bottom w:val="none" w:sz="0" w:space="0" w:color="auto"/>
                                            <w:right w:val="none" w:sz="0" w:space="0" w:color="auto"/>
                                          </w:divBdr>
                                          <w:divsChild>
                                            <w:div w:id="1980065891">
                                              <w:marLeft w:val="0"/>
                                              <w:marRight w:val="0"/>
                                              <w:marTop w:val="0"/>
                                              <w:marBottom w:val="0"/>
                                              <w:divBdr>
                                                <w:top w:val="none" w:sz="0" w:space="0" w:color="auto"/>
                                                <w:left w:val="none" w:sz="0" w:space="0" w:color="auto"/>
                                                <w:bottom w:val="none" w:sz="0" w:space="0" w:color="auto"/>
                                                <w:right w:val="none" w:sz="0" w:space="0" w:color="auto"/>
                                              </w:divBdr>
                                              <w:divsChild>
                                                <w:div w:id="1651909200">
                                                  <w:marLeft w:val="0"/>
                                                  <w:marRight w:val="0"/>
                                                  <w:marTop w:val="0"/>
                                                  <w:marBottom w:val="0"/>
                                                  <w:divBdr>
                                                    <w:top w:val="none" w:sz="0" w:space="0" w:color="auto"/>
                                                    <w:left w:val="none" w:sz="0" w:space="0" w:color="auto"/>
                                                    <w:bottom w:val="none" w:sz="0" w:space="0" w:color="auto"/>
                                                    <w:right w:val="none" w:sz="0" w:space="0" w:color="auto"/>
                                                  </w:divBdr>
                                                  <w:divsChild>
                                                    <w:div w:id="1553812531">
                                                      <w:marLeft w:val="0"/>
                                                      <w:marRight w:val="0"/>
                                                      <w:marTop w:val="0"/>
                                                      <w:marBottom w:val="0"/>
                                                      <w:divBdr>
                                                        <w:top w:val="none" w:sz="0" w:space="0" w:color="auto"/>
                                                        <w:left w:val="none" w:sz="0" w:space="0" w:color="auto"/>
                                                        <w:bottom w:val="none" w:sz="0" w:space="0" w:color="auto"/>
                                                        <w:right w:val="none" w:sz="0" w:space="0" w:color="auto"/>
                                                      </w:divBdr>
                                                      <w:divsChild>
                                                        <w:div w:id="37304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3285409">
          <w:marLeft w:val="0"/>
          <w:marRight w:val="0"/>
          <w:marTop w:val="0"/>
          <w:marBottom w:val="0"/>
          <w:divBdr>
            <w:top w:val="none" w:sz="0" w:space="0" w:color="auto"/>
            <w:left w:val="none" w:sz="0" w:space="0" w:color="auto"/>
            <w:bottom w:val="none" w:sz="0" w:space="0" w:color="auto"/>
            <w:right w:val="none" w:sz="0" w:space="0" w:color="auto"/>
          </w:divBdr>
          <w:divsChild>
            <w:div w:id="1785004450">
              <w:marLeft w:val="0"/>
              <w:marRight w:val="0"/>
              <w:marTop w:val="0"/>
              <w:marBottom w:val="0"/>
              <w:divBdr>
                <w:top w:val="none" w:sz="0" w:space="0" w:color="auto"/>
                <w:left w:val="none" w:sz="0" w:space="0" w:color="auto"/>
                <w:bottom w:val="none" w:sz="0" w:space="0" w:color="auto"/>
                <w:right w:val="none" w:sz="0" w:space="0" w:color="auto"/>
              </w:divBdr>
              <w:divsChild>
                <w:div w:id="1312562518">
                  <w:marLeft w:val="0"/>
                  <w:marRight w:val="0"/>
                  <w:marTop w:val="0"/>
                  <w:marBottom w:val="0"/>
                  <w:divBdr>
                    <w:top w:val="none" w:sz="0" w:space="0" w:color="auto"/>
                    <w:left w:val="none" w:sz="0" w:space="0" w:color="auto"/>
                    <w:bottom w:val="none" w:sz="0" w:space="0" w:color="auto"/>
                    <w:right w:val="none" w:sz="0" w:space="0" w:color="auto"/>
                  </w:divBdr>
                  <w:divsChild>
                    <w:div w:id="773330410">
                      <w:marLeft w:val="0"/>
                      <w:marRight w:val="0"/>
                      <w:marTop w:val="0"/>
                      <w:marBottom w:val="0"/>
                      <w:divBdr>
                        <w:top w:val="none" w:sz="0" w:space="0" w:color="auto"/>
                        <w:left w:val="none" w:sz="0" w:space="0" w:color="auto"/>
                        <w:bottom w:val="none" w:sz="0" w:space="0" w:color="auto"/>
                        <w:right w:val="none" w:sz="0" w:space="0" w:color="auto"/>
                      </w:divBdr>
                      <w:divsChild>
                        <w:div w:id="798766572">
                          <w:marLeft w:val="0"/>
                          <w:marRight w:val="0"/>
                          <w:marTop w:val="0"/>
                          <w:marBottom w:val="0"/>
                          <w:divBdr>
                            <w:top w:val="none" w:sz="0" w:space="0" w:color="auto"/>
                            <w:left w:val="none" w:sz="0" w:space="0" w:color="auto"/>
                            <w:bottom w:val="none" w:sz="0" w:space="0" w:color="auto"/>
                            <w:right w:val="none" w:sz="0" w:space="0" w:color="auto"/>
                          </w:divBdr>
                          <w:divsChild>
                            <w:div w:id="2116360021">
                              <w:marLeft w:val="0"/>
                              <w:marRight w:val="0"/>
                              <w:marTop w:val="0"/>
                              <w:marBottom w:val="0"/>
                              <w:divBdr>
                                <w:top w:val="none" w:sz="0" w:space="0" w:color="auto"/>
                                <w:left w:val="none" w:sz="0" w:space="0" w:color="auto"/>
                                <w:bottom w:val="none" w:sz="0" w:space="0" w:color="auto"/>
                                <w:right w:val="none" w:sz="0" w:space="0" w:color="auto"/>
                              </w:divBdr>
                              <w:divsChild>
                                <w:div w:id="416637458">
                                  <w:marLeft w:val="0"/>
                                  <w:marRight w:val="0"/>
                                  <w:marTop w:val="0"/>
                                  <w:marBottom w:val="0"/>
                                  <w:divBdr>
                                    <w:top w:val="none" w:sz="0" w:space="0" w:color="auto"/>
                                    <w:left w:val="none" w:sz="0" w:space="0" w:color="auto"/>
                                    <w:bottom w:val="none" w:sz="0" w:space="0" w:color="auto"/>
                                    <w:right w:val="none" w:sz="0" w:space="0" w:color="auto"/>
                                  </w:divBdr>
                                  <w:divsChild>
                                    <w:div w:id="1574126547">
                                      <w:marLeft w:val="0"/>
                                      <w:marRight w:val="0"/>
                                      <w:marTop w:val="0"/>
                                      <w:marBottom w:val="0"/>
                                      <w:divBdr>
                                        <w:top w:val="none" w:sz="0" w:space="0" w:color="auto"/>
                                        <w:left w:val="none" w:sz="0" w:space="0" w:color="auto"/>
                                        <w:bottom w:val="none" w:sz="0" w:space="0" w:color="auto"/>
                                        <w:right w:val="none" w:sz="0" w:space="0" w:color="auto"/>
                                      </w:divBdr>
                                      <w:divsChild>
                                        <w:div w:id="524948907">
                                          <w:marLeft w:val="0"/>
                                          <w:marRight w:val="0"/>
                                          <w:marTop w:val="0"/>
                                          <w:marBottom w:val="0"/>
                                          <w:divBdr>
                                            <w:top w:val="none" w:sz="0" w:space="0" w:color="auto"/>
                                            <w:left w:val="none" w:sz="0" w:space="0" w:color="auto"/>
                                            <w:bottom w:val="none" w:sz="0" w:space="0" w:color="auto"/>
                                            <w:right w:val="none" w:sz="0" w:space="0" w:color="auto"/>
                                          </w:divBdr>
                                          <w:divsChild>
                                            <w:div w:id="946548597">
                                              <w:marLeft w:val="0"/>
                                              <w:marRight w:val="0"/>
                                              <w:marTop w:val="0"/>
                                              <w:marBottom w:val="0"/>
                                              <w:divBdr>
                                                <w:top w:val="none" w:sz="0" w:space="0" w:color="auto"/>
                                                <w:left w:val="none" w:sz="0" w:space="0" w:color="auto"/>
                                                <w:bottom w:val="none" w:sz="0" w:space="0" w:color="auto"/>
                                                <w:right w:val="none" w:sz="0" w:space="0" w:color="auto"/>
                                              </w:divBdr>
                                              <w:divsChild>
                                                <w:div w:id="636227256">
                                                  <w:marLeft w:val="0"/>
                                                  <w:marRight w:val="0"/>
                                                  <w:marTop w:val="0"/>
                                                  <w:marBottom w:val="0"/>
                                                  <w:divBdr>
                                                    <w:top w:val="none" w:sz="0" w:space="0" w:color="auto"/>
                                                    <w:left w:val="none" w:sz="0" w:space="0" w:color="auto"/>
                                                    <w:bottom w:val="none" w:sz="0" w:space="0" w:color="auto"/>
                                                    <w:right w:val="none" w:sz="0" w:space="0" w:color="auto"/>
                                                  </w:divBdr>
                                                  <w:divsChild>
                                                    <w:div w:id="838891409">
                                                      <w:marLeft w:val="0"/>
                                                      <w:marRight w:val="0"/>
                                                      <w:marTop w:val="0"/>
                                                      <w:marBottom w:val="0"/>
                                                      <w:divBdr>
                                                        <w:top w:val="none" w:sz="0" w:space="0" w:color="auto"/>
                                                        <w:left w:val="none" w:sz="0" w:space="0" w:color="auto"/>
                                                        <w:bottom w:val="none" w:sz="0" w:space="0" w:color="auto"/>
                                                        <w:right w:val="none" w:sz="0" w:space="0" w:color="auto"/>
                                                      </w:divBdr>
                                                      <w:divsChild>
                                                        <w:div w:id="78172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5400923">
          <w:marLeft w:val="0"/>
          <w:marRight w:val="0"/>
          <w:marTop w:val="0"/>
          <w:marBottom w:val="0"/>
          <w:divBdr>
            <w:top w:val="none" w:sz="0" w:space="0" w:color="auto"/>
            <w:left w:val="none" w:sz="0" w:space="0" w:color="auto"/>
            <w:bottom w:val="none" w:sz="0" w:space="0" w:color="auto"/>
            <w:right w:val="none" w:sz="0" w:space="0" w:color="auto"/>
          </w:divBdr>
          <w:divsChild>
            <w:div w:id="2131777319">
              <w:marLeft w:val="0"/>
              <w:marRight w:val="0"/>
              <w:marTop w:val="0"/>
              <w:marBottom w:val="0"/>
              <w:divBdr>
                <w:top w:val="none" w:sz="0" w:space="0" w:color="auto"/>
                <w:left w:val="none" w:sz="0" w:space="0" w:color="auto"/>
                <w:bottom w:val="none" w:sz="0" w:space="0" w:color="auto"/>
                <w:right w:val="none" w:sz="0" w:space="0" w:color="auto"/>
              </w:divBdr>
              <w:divsChild>
                <w:div w:id="359665648">
                  <w:marLeft w:val="0"/>
                  <w:marRight w:val="0"/>
                  <w:marTop w:val="0"/>
                  <w:marBottom w:val="0"/>
                  <w:divBdr>
                    <w:top w:val="none" w:sz="0" w:space="0" w:color="auto"/>
                    <w:left w:val="none" w:sz="0" w:space="0" w:color="auto"/>
                    <w:bottom w:val="none" w:sz="0" w:space="0" w:color="auto"/>
                    <w:right w:val="none" w:sz="0" w:space="0" w:color="auto"/>
                  </w:divBdr>
                  <w:divsChild>
                    <w:div w:id="846016489">
                      <w:marLeft w:val="0"/>
                      <w:marRight w:val="0"/>
                      <w:marTop w:val="0"/>
                      <w:marBottom w:val="0"/>
                      <w:divBdr>
                        <w:top w:val="none" w:sz="0" w:space="0" w:color="auto"/>
                        <w:left w:val="none" w:sz="0" w:space="0" w:color="auto"/>
                        <w:bottom w:val="none" w:sz="0" w:space="0" w:color="auto"/>
                        <w:right w:val="none" w:sz="0" w:space="0" w:color="auto"/>
                      </w:divBdr>
                      <w:divsChild>
                        <w:div w:id="2093508843">
                          <w:marLeft w:val="0"/>
                          <w:marRight w:val="0"/>
                          <w:marTop w:val="0"/>
                          <w:marBottom w:val="0"/>
                          <w:divBdr>
                            <w:top w:val="none" w:sz="0" w:space="0" w:color="auto"/>
                            <w:left w:val="none" w:sz="0" w:space="0" w:color="auto"/>
                            <w:bottom w:val="none" w:sz="0" w:space="0" w:color="auto"/>
                            <w:right w:val="none" w:sz="0" w:space="0" w:color="auto"/>
                          </w:divBdr>
                          <w:divsChild>
                            <w:div w:id="347366680">
                              <w:marLeft w:val="0"/>
                              <w:marRight w:val="0"/>
                              <w:marTop w:val="0"/>
                              <w:marBottom w:val="0"/>
                              <w:divBdr>
                                <w:top w:val="none" w:sz="0" w:space="0" w:color="auto"/>
                                <w:left w:val="none" w:sz="0" w:space="0" w:color="auto"/>
                                <w:bottom w:val="none" w:sz="0" w:space="0" w:color="auto"/>
                                <w:right w:val="none" w:sz="0" w:space="0" w:color="auto"/>
                              </w:divBdr>
                              <w:divsChild>
                                <w:div w:id="1284574126">
                                  <w:marLeft w:val="0"/>
                                  <w:marRight w:val="0"/>
                                  <w:marTop w:val="0"/>
                                  <w:marBottom w:val="0"/>
                                  <w:divBdr>
                                    <w:top w:val="none" w:sz="0" w:space="0" w:color="auto"/>
                                    <w:left w:val="none" w:sz="0" w:space="0" w:color="auto"/>
                                    <w:bottom w:val="none" w:sz="0" w:space="0" w:color="auto"/>
                                    <w:right w:val="none" w:sz="0" w:space="0" w:color="auto"/>
                                  </w:divBdr>
                                  <w:divsChild>
                                    <w:div w:id="452792056">
                                      <w:marLeft w:val="0"/>
                                      <w:marRight w:val="0"/>
                                      <w:marTop w:val="0"/>
                                      <w:marBottom w:val="0"/>
                                      <w:divBdr>
                                        <w:top w:val="none" w:sz="0" w:space="0" w:color="auto"/>
                                        <w:left w:val="none" w:sz="0" w:space="0" w:color="auto"/>
                                        <w:bottom w:val="none" w:sz="0" w:space="0" w:color="auto"/>
                                        <w:right w:val="none" w:sz="0" w:space="0" w:color="auto"/>
                                      </w:divBdr>
                                      <w:divsChild>
                                        <w:div w:id="1205870645">
                                          <w:marLeft w:val="0"/>
                                          <w:marRight w:val="0"/>
                                          <w:marTop w:val="0"/>
                                          <w:marBottom w:val="0"/>
                                          <w:divBdr>
                                            <w:top w:val="none" w:sz="0" w:space="0" w:color="auto"/>
                                            <w:left w:val="none" w:sz="0" w:space="0" w:color="auto"/>
                                            <w:bottom w:val="none" w:sz="0" w:space="0" w:color="auto"/>
                                            <w:right w:val="none" w:sz="0" w:space="0" w:color="auto"/>
                                          </w:divBdr>
                                          <w:divsChild>
                                            <w:div w:id="152182598">
                                              <w:marLeft w:val="0"/>
                                              <w:marRight w:val="0"/>
                                              <w:marTop w:val="0"/>
                                              <w:marBottom w:val="0"/>
                                              <w:divBdr>
                                                <w:top w:val="none" w:sz="0" w:space="0" w:color="auto"/>
                                                <w:left w:val="none" w:sz="0" w:space="0" w:color="auto"/>
                                                <w:bottom w:val="none" w:sz="0" w:space="0" w:color="auto"/>
                                                <w:right w:val="none" w:sz="0" w:space="0" w:color="auto"/>
                                              </w:divBdr>
                                              <w:divsChild>
                                                <w:div w:id="1399085359">
                                                  <w:marLeft w:val="0"/>
                                                  <w:marRight w:val="0"/>
                                                  <w:marTop w:val="0"/>
                                                  <w:marBottom w:val="0"/>
                                                  <w:divBdr>
                                                    <w:top w:val="none" w:sz="0" w:space="0" w:color="auto"/>
                                                    <w:left w:val="none" w:sz="0" w:space="0" w:color="auto"/>
                                                    <w:bottom w:val="none" w:sz="0" w:space="0" w:color="auto"/>
                                                    <w:right w:val="none" w:sz="0" w:space="0" w:color="auto"/>
                                                  </w:divBdr>
                                                  <w:divsChild>
                                                    <w:div w:id="962535762">
                                                      <w:marLeft w:val="0"/>
                                                      <w:marRight w:val="0"/>
                                                      <w:marTop w:val="0"/>
                                                      <w:marBottom w:val="0"/>
                                                      <w:divBdr>
                                                        <w:top w:val="none" w:sz="0" w:space="0" w:color="auto"/>
                                                        <w:left w:val="none" w:sz="0" w:space="0" w:color="auto"/>
                                                        <w:bottom w:val="none" w:sz="0" w:space="0" w:color="auto"/>
                                                        <w:right w:val="none" w:sz="0" w:space="0" w:color="auto"/>
                                                      </w:divBdr>
                                                      <w:divsChild>
                                                        <w:div w:id="76542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8223295">
          <w:marLeft w:val="0"/>
          <w:marRight w:val="0"/>
          <w:marTop w:val="0"/>
          <w:marBottom w:val="0"/>
          <w:divBdr>
            <w:top w:val="none" w:sz="0" w:space="0" w:color="auto"/>
            <w:left w:val="none" w:sz="0" w:space="0" w:color="auto"/>
            <w:bottom w:val="none" w:sz="0" w:space="0" w:color="auto"/>
            <w:right w:val="none" w:sz="0" w:space="0" w:color="auto"/>
          </w:divBdr>
          <w:divsChild>
            <w:div w:id="503208783">
              <w:marLeft w:val="0"/>
              <w:marRight w:val="0"/>
              <w:marTop w:val="0"/>
              <w:marBottom w:val="0"/>
              <w:divBdr>
                <w:top w:val="none" w:sz="0" w:space="0" w:color="auto"/>
                <w:left w:val="none" w:sz="0" w:space="0" w:color="auto"/>
                <w:bottom w:val="none" w:sz="0" w:space="0" w:color="auto"/>
                <w:right w:val="none" w:sz="0" w:space="0" w:color="auto"/>
              </w:divBdr>
              <w:divsChild>
                <w:div w:id="51464124">
                  <w:marLeft w:val="0"/>
                  <w:marRight w:val="0"/>
                  <w:marTop w:val="0"/>
                  <w:marBottom w:val="0"/>
                  <w:divBdr>
                    <w:top w:val="none" w:sz="0" w:space="0" w:color="auto"/>
                    <w:left w:val="none" w:sz="0" w:space="0" w:color="auto"/>
                    <w:bottom w:val="none" w:sz="0" w:space="0" w:color="auto"/>
                    <w:right w:val="none" w:sz="0" w:space="0" w:color="auto"/>
                  </w:divBdr>
                  <w:divsChild>
                    <w:div w:id="193033901">
                      <w:marLeft w:val="0"/>
                      <w:marRight w:val="0"/>
                      <w:marTop w:val="0"/>
                      <w:marBottom w:val="0"/>
                      <w:divBdr>
                        <w:top w:val="none" w:sz="0" w:space="0" w:color="auto"/>
                        <w:left w:val="none" w:sz="0" w:space="0" w:color="auto"/>
                        <w:bottom w:val="none" w:sz="0" w:space="0" w:color="auto"/>
                        <w:right w:val="none" w:sz="0" w:space="0" w:color="auto"/>
                      </w:divBdr>
                      <w:divsChild>
                        <w:div w:id="1253198680">
                          <w:marLeft w:val="0"/>
                          <w:marRight w:val="0"/>
                          <w:marTop w:val="0"/>
                          <w:marBottom w:val="0"/>
                          <w:divBdr>
                            <w:top w:val="none" w:sz="0" w:space="0" w:color="auto"/>
                            <w:left w:val="none" w:sz="0" w:space="0" w:color="auto"/>
                            <w:bottom w:val="none" w:sz="0" w:space="0" w:color="auto"/>
                            <w:right w:val="none" w:sz="0" w:space="0" w:color="auto"/>
                          </w:divBdr>
                          <w:divsChild>
                            <w:div w:id="1220021331">
                              <w:marLeft w:val="0"/>
                              <w:marRight w:val="0"/>
                              <w:marTop w:val="0"/>
                              <w:marBottom w:val="0"/>
                              <w:divBdr>
                                <w:top w:val="none" w:sz="0" w:space="0" w:color="auto"/>
                                <w:left w:val="none" w:sz="0" w:space="0" w:color="auto"/>
                                <w:bottom w:val="none" w:sz="0" w:space="0" w:color="auto"/>
                                <w:right w:val="none" w:sz="0" w:space="0" w:color="auto"/>
                              </w:divBdr>
                              <w:divsChild>
                                <w:div w:id="1760717757">
                                  <w:marLeft w:val="0"/>
                                  <w:marRight w:val="0"/>
                                  <w:marTop w:val="0"/>
                                  <w:marBottom w:val="0"/>
                                  <w:divBdr>
                                    <w:top w:val="none" w:sz="0" w:space="0" w:color="auto"/>
                                    <w:left w:val="none" w:sz="0" w:space="0" w:color="auto"/>
                                    <w:bottom w:val="none" w:sz="0" w:space="0" w:color="auto"/>
                                    <w:right w:val="none" w:sz="0" w:space="0" w:color="auto"/>
                                  </w:divBdr>
                                  <w:divsChild>
                                    <w:div w:id="637540673">
                                      <w:marLeft w:val="0"/>
                                      <w:marRight w:val="0"/>
                                      <w:marTop w:val="0"/>
                                      <w:marBottom w:val="0"/>
                                      <w:divBdr>
                                        <w:top w:val="none" w:sz="0" w:space="0" w:color="auto"/>
                                        <w:left w:val="none" w:sz="0" w:space="0" w:color="auto"/>
                                        <w:bottom w:val="none" w:sz="0" w:space="0" w:color="auto"/>
                                        <w:right w:val="none" w:sz="0" w:space="0" w:color="auto"/>
                                      </w:divBdr>
                                      <w:divsChild>
                                        <w:div w:id="1599944392">
                                          <w:marLeft w:val="0"/>
                                          <w:marRight w:val="0"/>
                                          <w:marTop w:val="0"/>
                                          <w:marBottom w:val="0"/>
                                          <w:divBdr>
                                            <w:top w:val="none" w:sz="0" w:space="0" w:color="auto"/>
                                            <w:left w:val="none" w:sz="0" w:space="0" w:color="auto"/>
                                            <w:bottom w:val="none" w:sz="0" w:space="0" w:color="auto"/>
                                            <w:right w:val="none" w:sz="0" w:space="0" w:color="auto"/>
                                          </w:divBdr>
                                          <w:divsChild>
                                            <w:div w:id="596212473">
                                              <w:marLeft w:val="0"/>
                                              <w:marRight w:val="0"/>
                                              <w:marTop w:val="0"/>
                                              <w:marBottom w:val="0"/>
                                              <w:divBdr>
                                                <w:top w:val="none" w:sz="0" w:space="0" w:color="auto"/>
                                                <w:left w:val="none" w:sz="0" w:space="0" w:color="auto"/>
                                                <w:bottom w:val="none" w:sz="0" w:space="0" w:color="auto"/>
                                                <w:right w:val="none" w:sz="0" w:space="0" w:color="auto"/>
                                              </w:divBdr>
                                              <w:divsChild>
                                                <w:div w:id="1510178489">
                                                  <w:marLeft w:val="0"/>
                                                  <w:marRight w:val="0"/>
                                                  <w:marTop w:val="0"/>
                                                  <w:marBottom w:val="0"/>
                                                  <w:divBdr>
                                                    <w:top w:val="none" w:sz="0" w:space="0" w:color="auto"/>
                                                    <w:left w:val="none" w:sz="0" w:space="0" w:color="auto"/>
                                                    <w:bottom w:val="none" w:sz="0" w:space="0" w:color="auto"/>
                                                    <w:right w:val="none" w:sz="0" w:space="0" w:color="auto"/>
                                                  </w:divBdr>
                                                  <w:divsChild>
                                                    <w:div w:id="987366019">
                                                      <w:marLeft w:val="0"/>
                                                      <w:marRight w:val="0"/>
                                                      <w:marTop w:val="0"/>
                                                      <w:marBottom w:val="0"/>
                                                      <w:divBdr>
                                                        <w:top w:val="none" w:sz="0" w:space="0" w:color="auto"/>
                                                        <w:left w:val="none" w:sz="0" w:space="0" w:color="auto"/>
                                                        <w:bottom w:val="none" w:sz="0" w:space="0" w:color="auto"/>
                                                        <w:right w:val="none" w:sz="0" w:space="0" w:color="auto"/>
                                                      </w:divBdr>
                                                      <w:divsChild>
                                                        <w:div w:id="167329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7109111">
          <w:marLeft w:val="0"/>
          <w:marRight w:val="0"/>
          <w:marTop w:val="0"/>
          <w:marBottom w:val="0"/>
          <w:divBdr>
            <w:top w:val="none" w:sz="0" w:space="0" w:color="auto"/>
            <w:left w:val="none" w:sz="0" w:space="0" w:color="auto"/>
            <w:bottom w:val="none" w:sz="0" w:space="0" w:color="auto"/>
            <w:right w:val="none" w:sz="0" w:space="0" w:color="auto"/>
          </w:divBdr>
          <w:divsChild>
            <w:div w:id="917180216">
              <w:marLeft w:val="0"/>
              <w:marRight w:val="0"/>
              <w:marTop w:val="0"/>
              <w:marBottom w:val="0"/>
              <w:divBdr>
                <w:top w:val="none" w:sz="0" w:space="0" w:color="auto"/>
                <w:left w:val="none" w:sz="0" w:space="0" w:color="auto"/>
                <w:bottom w:val="none" w:sz="0" w:space="0" w:color="auto"/>
                <w:right w:val="none" w:sz="0" w:space="0" w:color="auto"/>
              </w:divBdr>
              <w:divsChild>
                <w:div w:id="709575282">
                  <w:marLeft w:val="0"/>
                  <w:marRight w:val="0"/>
                  <w:marTop w:val="0"/>
                  <w:marBottom w:val="0"/>
                  <w:divBdr>
                    <w:top w:val="none" w:sz="0" w:space="0" w:color="auto"/>
                    <w:left w:val="none" w:sz="0" w:space="0" w:color="auto"/>
                    <w:bottom w:val="none" w:sz="0" w:space="0" w:color="auto"/>
                    <w:right w:val="none" w:sz="0" w:space="0" w:color="auto"/>
                  </w:divBdr>
                  <w:divsChild>
                    <w:div w:id="1219707353">
                      <w:marLeft w:val="0"/>
                      <w:marRight w:val="0"/>
                      <w:marTop w:val="0"/>
                      <w:marBottom w:val="0"/>
                      <w:divBdr>
                        <w:top w:val="none" w:sz="0" w:space="0" w:color="auto"/>
                        <w:left w:val="none" w:sz="0" w:space="0" w:color="auto"/>
                        <w:bottom w:val="none" w:sz="0" w:space="0" w:color="auto"/>
                        <w:right w:val="none" w:sz="0" w:space="0" w:color="auto"/>
                      </w:divBdr>
                      <w:divsChild>
                        <w:div w:id="1292395726">
                          <w:marLeft w:val="0"/>
                          <w:marRight w:val="0"/>
                          <w:marTop w:val="0"/>
                          <w:marBottom w:val="0"/>
                          <w:divBdr>
                            <w:top w:val="none" w:sz="0" w:space="0" w:color="auto"/>
                            <w:left w:val="none" w:sz="0" w:space="0" w:color="auto"/>
                            <w:bottom w:val="none" w:sz="0" w:space="0" w:color="auto"/>
                            <w:right w:val="none" w:sz="0" w:space="0" w:color="auto"/>
                          </w:divBdr>
                          <w:divsChild>
                            <w:div w:id="848638418">
                              <w:marLeft w:val="0"/>
                              <w:marRight w:val="0"/>
                              <w:marTop w:val="0"/>
                              <w:marBottom w:val="0"/>
                              <w:divBdr>
                                <w:top w:val="none" w:sz="0" w:space="0" w:color="auto"/>
                                <w:left w:val="none" w:sz="0" w:space="0" w:color="auto"/>
                                <w:bottom w:val="none" w:sz="0" w:space="0" w:color="auto"/>
                                <w:right w:val="none" w:sz="0" w:space="0" w:color="auto"/>
                              </w:divBdr>
                              <w:divsChild>
                                <w:div w:id="1380787007">
                                  <w:marLeft w:val="0"/>
                                  <w:marRight w:val="0"/>
                                  <w:marTop w:val="0"/>
                                  <w:marBottom w:val="0"/>
                                  <w:divBdr>
                                    <w:top w:val="none" w:sz="0" w:space="0" w:color="auto"/>
                                    <w:left w:val="none" w:sz="0" w:space="0" w:color="auto"/>
                                    <w:bottom w:val="none" w:sz="0" w:space="0" w:color="auto"/>
                                    <w:right w:val="none" w:sz="0" w:space="0" w:color="auto"/>
                                  </w:divBdr>
                                  <w:divsChild>
                                    <w:div w:id="1795832298">
                                      <w:marLeft w:val="0"/>
                                      <w:marRight w:val="0"/>
                                      <w:marTop w:val="0"/>
                                      <w:marBottom w:val="0"/>
                                      <w:divBdr>
                                        <w:top w:val="none" w:sz="0" w:space="0" w:color="auto"/>
                                        <w:left w:val="none" w:sz="0" w:space="0" w:color="auto"/>
                                        <w:bottom w:val="none" w:sz="0" w:space="0" w:color="auto"/>
                                        <w:right w:val="none" w:sz="0" w:space="0" w:color="auto"/>
                                      </w:divBdr>
                                      <w:divsChild>
                                        <w:div w:id="2044355654">
                                          <w:marLeft w:val="0"/>
                                          <w:marRight w:val="0"/>
                                          <w:marTop w:val="0"/>
                                          <w:marBottom w:val="0"/>
                                          <w:divBdr>
                                            <w:top w:val="none" w:sz="0" w:space="0" w:color="auto"/>
                                            <w:left w:val="none" w:sz="0" w:space="0" w:color="auto"/>
                                            <w:bottom w:val="none" w:sz="0" w:space="0" w:color="auto"/>
                                            <w:right w:val="none" w:sz="0" w:space="0" w:color="auto"/>
                                          </w:divBdr>
                                          <w:divsChild>
                                            <w:div w:id="2067294592">
                                              <w:marLeft w:val="0"/>
                                              <w:marRight w:val="0"/>
                                              <w:marTop w:val="0"/>
                                              <w:marBottom w:val="0"/>
                                              <w:divBdr>
                                                <w:top w:val="none" w:sz="0" w:space="0" w:color="auto"/>
                                                <w:left w:val="none" w:sz="0" w:space="0" w:color="auto"/>
                                                <w:bottom w:val="none" w:sz="0" w:space="0" w:color="auto"/>
                                                <w:right w:val="none" w:sz="0" w:space="0" w:color="auto"/>
                                              </w:divBdr>
                                              <w:divsChild>
                                                <w:div w:id="1190490316">
                                                  <w:marLeft w:val="0"/>
                                                  <w:marRight w:val="0"/>
                                                  <w:marTop w:val="0"/>
                                                  <w:marBottom w:val="0"/>
                                                  <w:divBdr>
                                                    <w:top w:val="none" w:sz="0" w:space="0" w:color="auto"/>
                                                    <w:left w:val="none" w:sz="0" w:space="0" w:color="auto"/>
                                                    <w:bottom w:val="none" w:sz="0" w:space="0" w:color="auto"/>
                                                    <w:right w:val="none" w:sz="0" w:space="0" w:color="auto"/>
                                                  </w:divBdr>
                                                  <w:divsChild>
                                                    <w:div w:id="1128623123">
                                                      <w:marLeft w:val="0"/>
                                                      <w:marRight w:val="0"/>
                                                      <w:marTop w:val="0"/>
                                                      <w:marBottom w:val="0"/>
                                                      <w:divBdr>
                                                        <w:top w:val="none" w:sz="0" w:space="0" w:color="auto"/>
                                                        <w:left w:val="none" w:sz="0" w:space="0" w:color="auto"/>
                                                        <w:bottom w:val="none" w:sz="0" w:space="0" w:color="auto"/>
                                                        <w:right w:val="none" w:sz="0" w:space="0" w:color="auto"/>
                                                      </w:divBdr>
                                                      <w:divsChild>
                                                        <w:div w:id="61479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789886">
          <w:marLeft w:val="0"/>
          <w:marRight w:val="0"/>
          <w:marTop w:val="0"/>
          <w:marBottom w:val="0"/>
          <w:divBdr>
            <w:top w:val="none" w:sz="0" w:space="0" w:color="auto"/>
            <w:left w:val="none" w:sz="0" w:space="0" w:color="auto"/>
            <w:bottom w:val="none" w:sz="0" w:space="0" w:color="auto"/>
            <w:right w:val="none" w:sz="0" w:space="0" w:color="auto"/>
          </w:divBdr>
          <w:divsChild>
            <w:div w:id="10884688">
              <w:marLeft w:val="0"/>
              <w:marRight w:val="0"/>
              <w:marTop w:val="0"/>
              <w:marBottom w:val="0"/>
              <w:divBdr>
                <w:top w:val="none" w:sz="0" w:space="0" w:color="auto"/>
                <w:left w:val="none" w:sz="0" w:space="0" w:color="auto"/>
                <w:bottom w:val="none" w:sz="0" w:space="0" w:color="auto"/>
                <w:right w:val="none" w:sz="0" w:space="0" w:color="auto"/>
              </w:divBdr>
              <w:divsChild>
                <w:div w:id="1750275107">
                  <w:marLeft w:val="0"/>
                  <w:marRight w:val="0"/>
                  <w:marTop w:val="0"/>
                  <w:marBottom w:val="0"/>
                  <w:divBdr>
                    <w:top w:val="none" w:sz="0" w:space="0" w:color="auto"/>
                    <w:left w:val="none" w:sz="0" w:space="0" w:color="auto"/>
                    <w:bottom w:val="none" w:sz="0" w:space="0" w:color="auto"/>
                    <w:right w:val="none" w:sz="0" w:space="0" w:color="auto"/>
                  </w:divBdr>
                  <w:divsChild>
                    <w:div w:id="1026365614">
                      <w:marLeft w:val="0"/>
                      <w:marRight w:val="0"/>
                      <w:marTop w:val="0"/>
                      <w:marBottom w:val="0"/>
                      <w:divBdr>
                        <w:top w:val="none" w:sz="0" w:space="0" w:color="auto"/>
                        <w:left w:val="none" w:sz="0" w:space="0" w:color="auto"/>
                        <w:bottom w:val="none" w:sz="0" w:space="0" w:color="auto"/>
                        <w:right w:val="none" w:sz="0" w:space="0" w:color="auto"/>
                      </w:divBdr>
                      <w:divsChild>
                        <w:div w:id="250043460">
                          <w:marLeft w:val="0"/>
                          <w:marRight w:val="0"/>
                          <w:marTop w:val="0"/>
                          <w:marBottom w:val="0"/>
                          <w:divBdr>
                            <w:top w:val="none" w:sz="0" w:space="0" w:color="auto"/>
                            <w:left w:val="none" w:sz="0" w:space="0" w:color="auto"/>
                            <w:bottom w:val="none" w:sz="0" w:space="0" w:color="auto"/>
                            <w:right w:val="none" w:sz="0" w:space="0" w:color="auto"/>
                          </w:divBdr>
                          <w:divsChild>
                            <w:div w:id="805045762">
                              <w:marLeft w:val="0"/>
                              <w:marRight w:val="0"/>
                              <w:marTop w:val="0"/>
                              <w:marBottom w:val="0"/>
                              <w:divBdr>
                                <w:top w:val="none" w:sz="0" w:space="0" w:color="auto"/>
                                <w:left w:val="none" w:sz="0" w:space="0" w:color="auto"/>
                                <w:bottom w:val="none" w:sz="0" w:space="0" w:color="auto"/>
                                <w:right w:val="none" w:sz="0" w:space="0" w:color="auto"/>
                              </w:divBdr>
                              <w:divsChild>
                                <w:div w:id="256600162">
                                  <w:marLeft w:val="0"/>
                                  <w:marRight w:val="0"/>
                                  <w:marTop w:val="0"/>
                                  <w:marBottom w:val="0"/>
                                  <w:divBdr>
                                    <w:top w:val="none" w:sz="0" w:space="0" w:color="auto"/>
                                    <w:left w:val="none" w:sz="0" w:space="0" w:color="auto"/>
                                    <w:bottom w:val="none" w:sz="0" w:space="0" w:color="auto"/>
                                    <w:right w:val="none" w:sz="0" w:space="0" w:color="auto"/>
                                  </w:divBdr>
                                  <w:divsChild>
                                    <w:div w:id="779187172">
                                      <w:marLeft w:val="0"/>
                                      <w:marRight w:val="0"/>
                                      <w:marTop w:val="0"/>
                                      <w:marBottom w:val="0"/>
                                      <w:divBdr>
                                        <w:top w:val="none" w:sz="0" w:space="0" w:color="auto"/>
                                        <w:left w:val="none" w:sz="0" w:space="0" w:color="auto"/>
                                        <w:bottom w:val="none" w:sz="0" w:space="0" w:color="auto"/>
                                        <w:right w:val="none" w:sz="0" w:space="0" w:color="auto"/>
                                      </w:divBdr>
                                      <w:divsChild>
                                        <w:div w:id="429543661">
                                          <w:marLeft w:val="0"/>
                                          <w:marRight w:val="0"/>
                                          <w:marTop w:val="0"/>
                                          <w:marBottom w:val="0"/>
                                          <w:divBdr>
                                            <w:top w:val="none" w:sz="0" w:space="0" w:color="auto"/>
                                            <w:left w:val="none" w:sz="0" w:space="0" w:color="auto"/>
                                            <w:bottom w:val="none" w:sz="0" w:space="0" w:color="auto"/>
                                            <w:right w:val="none" w:sz="0" w:space="0" w:color="auto"/>
                                          </w:divBdr>
                                          <w:divsChild>
                                            <w:div w:id="577710691">
                                              <w:marLeft w:val="0"/>
                                              <w:marRight w:val="0"/>
                                              <w:marTop w:val="0"/>
                                              <w:marBottom w:val="0"/>
                                              <w:divBdr>
                                                <w:top w:val="none" w:sz="0" w:space="0" w:color="auto"/>
                                                <w:left w:val="none" w:sz="0" w:space="0" w:color="auto"/>
                                                <w:bottom w:val="none" w:sz="0" w:space="0" w:color="auto"/>
                                                <w:right w:val="none" w:sz="0" w:space="0" w:color="auto"/>
                                              </w:divBdr>
                                              <w:divsChild>
                                                <w:div w:id="2038919447">
                                                  <w:marLeft w:val="0"/>
                                                  <w:marRight w:val="0"/>
                                                  <w:marTop w:val="0"/>
                                                  <w:marBottom w:val="0"/>
                                                  <w:divBdr>
                                                    <w:top w:val="none" w:sz="0" w:space="0" w:color="auto"/>
                                                    <w:left w:val="none" w:sz="0" w:space="0" w:color="auto"/>
                                                    <w:bottom w:val="none" w:sz="0" w:space="0" w:color="auto"/>
                                                    <w:right w:val="none" w:sz="0" w:space="0" w:color="auto"/>
                                                  </w:divBdr>
                                                  <w:divsChild>
                                                    <w:div w:id="597756351">
                                                      <w:marLeft w:val="0"/>
                                                      <w:marRight w:val="0"/>
                                                      <w:marTop w:val="0"/>
                                                      <w:marBottom w:val="0"/>
                                                      <w:divBdr>
                                                        <w:top w:val="none" w:sz="0" w:space="0" w:color="auto"/>
                                                        <w:left w:val="none" w:sz="0" w:space="0" w:color="auto"/>
                                                        <w:bottom w:val="none" w:sz="0" w:space="0" w:color="auto"/>
                                                        <w:right w:val="none" w:sz="0" w:space="0" w:color="auto"/>
                                                      </w:divBdr>
                                                      <w:divsChild>
                                                        <w:div w:id="86383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543472">
          <w:marLeft w:val="0"/>
          <w:marRight w:val="0"/>
          <w:marTop w:val="0"/>
          <w:marBottom w:val="0"/>
          <w:divBdr>
            <w:top w:val="none" w:sz="0" w:space="0" w:color="auto"/>
            <w:left w:val="none" w:sz="0" w:space="0" w:color="auto"/>
            <w:bottom w:val="none" w:sz="0" w:space="0" w:color="auto"/>
            <w:right w:val="none" w:sz="0" w:space="0" w:color="auto"/>
          </w:divBdr>
          <w:divsChild>
            <w:div w:id="519203924">
              <w:marLeft w:val="0"/>
              <w:marRight w:val="0"/>
              <w:marTop w:val="0"/>
              <w:marBottom w:val="0"/>
              <w:divBdr>
                <w:top w:val="none" w:sz="0" w:space="0" w:color="auto"/>
                <w:left w:val="none" w:sz="0" w:space="0" w:color="auto"/>
                <w:bottom w:val="none" w:sz="0" w:space="0" w:color="auto"/>
                <w:right w:val="none" w:sz="0" w:space="0" w:color="auto"/>
              </w:divBdr>
              <w:divsChild>
                <w:div w:id="411784008">
                  <w:marLeft w:val="0"/>
                  <w:marRight w:val="0"/>
                  <w:marTop w:val="0"/>
                  <w:marBottom w:val="0"/>
                  <w:divBdr>
                    <w:top w:val="none" w:sz="0" w:space="0" w:color="auto"/>
                    <w:left w:val="none" w:sz="0" w:space="0" w:color="auto"/>
                    <w:bottom w:val="none" w:sz="0" w:space="0" w:color="auto"/>
                    <w:right w:val="none" w:sz="0" w:space="0" w:color="auto"/>
                  </w:divBdr>
                  <w:divsChild>
                    <w:div w:id="946040854">
                      <w:marLeft w:val="0"/>
                      <w:marRight w:val="0"/>
                      <w:marTop w:val="0"/>
                      <w:marBottom w:val="0"/>
                      <w:divBdr>
                        <w:top w:val="none" w:sz="0" w:space="0" w:color="auto"/>
                        <w:left w:val="none" w:sz="0" w:space="0" w:color="auto"/>
                        <w:bottom w:val="none" w:sz="0" w:space="0" w:color="auto"/>
                        <w:right w:val="none" w:sz="0" w:space="0" w:color="auto"/>
                      </w:divBdr>
                      <w:divsChild>
                        <w:div w:id="375618600">
                          <w:marLeft w:val="0"/>
                          <w:marRight w:val="0"/>
                          <w:marTop w:val="0"/>
                          <w:marBottom w:val="0"/>
                          <w:divBdr>
                            <w:top w:val="none" w:sz="0" w:space="0" w:color="auto"/>
                            <w:left w:val="none" w:sz="0" w:space="0" w:color="auto"/>
                            <w:bottom w:val="none" w:sz="0" w:space="0" w:color="auto"/>
                            <w:right w:val="none" w:sz="0" w:space="0" w:color="auto"/>
                          </w:divBdr>
                          <w:divsChild>
                            <w:div w:id="1067219186">
                              <w:marLeft w:val="0"/>
                              <w:marRight w:val="0"/>
                              <w:marTop w:val="0"/>
                              <w:marBottom w:val="0"/>
                              <w:divBdr>
                                <w:top w:val="none" w:sz="0" w:space="0" w:color="auto"/>
                                <w:left w:val="none" w:sz="0" w:space="0" w:color="auto"/>
                                <w:bottom w:val="none" w:sz="0" w:space="0" w:color="auto"/>
                                <w:right w:val="none" w:sz="0" w:space="0" w:color="auto"/>
                              </w:divBdr>
                              <w:divsChild>
                                <w:div w:id="1442916373">
                                  <w:marLeft w:val="0"/>
                                  <w:marRight w:val="0"/>
                                  <w:marTop w:val="0"/>
                                  <w:marBottom w:val="0"/>
                                  <w:divBdr>
                                    <w:top w:val="none" w:sz="0" w:space="0" w:color="auto"/>
                                    <w:left w:val="none" w:sz="0" w:space="0" w:color="auto"/>
                                    <w:bottom w:val="none" w:sz="0" w:space="0" w:color="auto"/>
                                    <w:right w:val="none" w:sz="0" w:space="0" w:color="auto"/>
                                  </w:divBdr>
                                  <w:divsChild>
                                    <w:div w:id="901795944">
                                      <w:marLeft w:val="0"/>
                                      <w:marRight w:val="0"/>
                                      <w:marTop w:val="0"/>
                                      <w:marBottom w:val="0"/>
                                      <w:divBdr>
                                        <w:top w:val="none" w:sz="0" w:space="0" w:color="auto"/>
                                        <w:left w:val="none" w:sz="0" w:space="0" w:color="auto"/>
                                        <w:bottom w:val="none" w:sz="0" w:space="0" w:color="auto"/>
                                        <w:right w:val="none" w:sz="0" w:space="0" w:color="auto"/>
                                      </w:divBdr>
                                      <w:divsChild>
                                        <w:div w:id="1681814047">
                                          <w:marLeft w:val="0"/>
                                          <w:marRight w:val="0"/>
                                          <w:marTop w:val="0"/>
                                          <w:marBottom w:val="0"/>
                                          <w:divBdr>
                                            <w:top w:val="none" w:sz="0" w:space="0" w:color="auto"/>
                                            <w:left w:val="none" w:sz="0" w:space="0" w:color="auto"/>
                                            <w:bottom w:val="none" w:sz="0" w:space="0" w:color="auto"/>
                                            <w:right w:val="none" w:sz="0" w:space="0" w:color="auto"/>
                                          </w:divBdr>
                                          <w:divsChild>
                                            <w:div w:id="226191346">
                                              <w:marLeft w:val="0"/>
                                              <w:marRight w:val="0"/>
                                              <w:marTop w:val="0"/>
                                              <w:marBottom w:val="0"/>
                                              <w:divBdr>
                                                <w:top w:val="none" w:sz="0" w:space="0" w:color="auto"/>
                                                <w:left w:val="none" w:sz="0" w:space="0" w:color="auto"/>
                                                <w:bottom w:val="none" w:sz="0" w:space="0" w:color="auto"/>
                                                <w:right w:val="none" w:sz="0" w:space="0" w:color="auto"/>
                                              </w:divBdr>
                                              <w:divsChild>
                                                <w:div w:id="567954878">
                                                  <w:marLeft w:val="0"/>
                                                  <w:marRight w:val="0"/>
                                                  <w:marTop w:val="0"/>
                                                  <w:marBottom w:val="0"/>
                                                  <w:divBdr>
                                                    <w:top w:val="none" w:sz="0" w:space="0" w:color="auto"/>
                                                    <w:left w:val="none" w:sz="0" w:space="0" w:color="auto"/>
                                                    <w:bottom w:val="none" w:sz="0" w:space="0" w:color="auto"/>
                                                    <w:right w:val="none" w:sz="0" w:space="0" w:color="auto"/>
                                                  </w:divBdr>
                                                  <w:divsChild>
                                                    <w:div w:id="1233852999">
                                                      <w:marLeft w:val="0"/>
                                                      <w:marRight w:val="0"/>
                                                      <w:marTop w:val="0"/>
                                                      <w:marBottom w:val="0"/>
                                                      <w:divBdr>
                                                        <w:top w:val="none" w:sz="0" w:space="0" w:color="auto"/>
                                                        <w:left w:val="none" w:sz="0" w:space="0" w:color="auto"/>
                                                        <w:bottom w:val="none" w:sz="0" w:space="0" w:color="auto"/>
                                                        <w:right w:val="none" w:sz="0" w:space="0" w:color="auto"/>
                                                      </w:divBdr>
                                                      <w:divsChild>
                                                        <w:div w:id="34983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9577492">
          <w:marLeft w:val="0"/>
          <w:marRight w:val="0"/>
          <w:marTop w:val="0"/>
          <w:marBottom w:val="0"/>
          <w:divBdr>
            <w:top w:val="none" w:sz="0" w:space="0" w:color="auto"/>
            <w:left w:val="none" w:sz="0" w:space="0" w:color="auto"/>
            <w:bottom w:val="none" w:sz="0" w:space="0" w:color="auto"/>
            <w:right w:val="none" w:sz="0" w:space="0" w:color="auto"/>
          </w:divBdr>
          <w:divsChild>
            <w:div w:id="1960254739">
              <w:marLeft w:val="0"/>
              <w:marRight w:val="0"/>
              <w:marTop w:val="0"/>
              <w:marBottom w:val="0"/>
              <w:divBdr>
                <w:top w:val="none" w:sz="0" w:space="0" w:color="auto"/>
                <w:left w:val="none" w:sz="0" w:space="0" w:color="auto"/>
                <w:bottom w:val="none" w:sz="0" w:space="0" w:color="auto"/>
                <w:right w:val="none" w:sz="0" w:space="0" w:color="auto"/>
              </w:divBdr>
              <w:divsChild>
                <w:div w:id="1790011272">
                  <w:marLeft w:val="0"/>
                  <w:marRight w:val="0"/>
                  <w:marTop w:val="0"/>
                  <w:marBottom w:val="0"/>
                  <w:divBdr>
                    <w:top w:val="none" w:sz="0" w:space="0" w:color="auto"/>
                    <w:left w:val="none" w:sz="0" w:space="0" w:color="auto"/>
                    <w:bottom w:val="none" w:sz="0" w:space="0" w:color="auto"/>
                    <w:right w:val="none" w:sz="0" w:space="0" w:color="auto"/>
                  </w:divBdr>
                  <w:divsChild>
                    <w:div w:id="1838184522">
                      <w:marLeft w:val="0"/>
                      <w:marRight w:val="0"/>
                      <w:marTop w:val="0"/>
                      <w:marBottom w:val="0"/>
                      <w:divBdr>
                        <w:top w:val="none" w:sz="0" w:space="0" w:color="auto"/>
                        <w:left w:val="none" w:sz="0" w:space="0" w:color="auto"/>
                        <w:bottom w:val="none" w:sz="0" w:space="0" w:color="auto"/>
                        <w:right w:val="none" w:sz="0" w:space="0" w:color="auto"/>
                      </w:divBdr>
                      <w:divsChild>
                        <w:div w:id="789130526">
                          <w:marLeft w:val="0"/>
                          <w:marRight w:val="0"/>
                          <w:marTop w:val="0"/>
                          <w:marBottom w:val="0"/>
                          <w:divBdr>
                            <w:top w:val="none" w:sz="0" w:space="0" w:color="auto"/>
                            <w:left w:val="none" w:sz="0" w:space="0" w:color="auto"/>
                            <w:bottom w:val="none" w:sz="0" w:space="0" w:color="auto"/>
                            <w:right w:val="none" w:sz="0" w:space="0" w:color="auto"/>
                          </w:divBdr>
                          <w:divsChild>
                            <w:div w:id="755900212">
                              <w:marLeft w:val="0"/>
                              <w:marRight w:val="0"/>
                              <w:marTop w:val="0"/>
                              <w:marBottom w:val="0"/>
                              <w:divBdr>
                                <w:top w:val="none" w:sz="0" w:space="0" w:color="auto"/>
                                <w:left w:val="none" w:sz="0" w:space="0" w:color="auto"/>
                                <w:bottom w:val="none" w:sz="0" w:space="0" w:color="auto"/>
                                <w:right w:val="none" w:sz="0" w:space="0" w:color="auto"/>
                              </w:divBdr>
                              <w:divsChild>
                                <w:div w:id="1810393230">
                                  <w:marLeft w:val="0"/>
                                  <w:marRight w:val="0"/>
                                  <w:marTop w:val="0"/>
                                  <w:marBottom w:val="0"/>
                                  <w:divBdr>
                                    <w:top w:val="none" w:sz="0" w:space="0" w:color="auto"/>
                                    <w:left w:val="none" w:sz="0" w:space="0" w:color="auto"/>
                                    <w:bottom w:val="none" w:sz="0" w:space="0" w:color="auto"/>
                                    <w:right w:val="none" w:sz="0" w:space="0" w:color="auto"/>
                                  </w:divBdr>
                                  <w:divsChild>
                                    <w:div w:id="1735158948">
                                      <w:marLeft w:val="0"/>
                                      <w:marRight w:val="0"/>
                                      <w:marTop w:val="0"/>
                                      <w:marBottom w:val="0"/>
                                      <w:divBdr>
                                        <w:top w:val="none" w:sz="0" w:space="0" w:color="auto"/>
                                        <w:left w:val="none" w:sz="0" w:space="0" w:color="auto"/>
                                        <w:bottom w:val="none" w:sz="0" w:space="0" w:color="auto"/>
                                        <w:right w:val="none" w:sz="0" w:space="0" w:color="auto"/>
                                      </w:divBdr>
                                      <w:divsChild>
                                        <w:div w:id="1671981263">
                                          <w:marLeft w:val="0"/>
                                          <w:marRight w:val="0"/>
                                          <w:marTop w:val="0"/>
                                          <w:marBottom w:val="0"/>
                                          <w:divBdr>
                                            <w:top w:val="none" w:sz="0" w:space="0" w:color="auto"/>
                                            <w:left w:val="none" w:sz="0" w:space="0" w:color="auto"/>
                                            <w:bottom w:val="none" w:sz="0" w:space="0" w:color="auto"/>
                                            <w:right w:val="none" w:sz="0" w:space="0" w:color="auto"/>
                                          </w:divBdr>
                                          <w:divsChild>
                                            <w:div w:id="271985646">
                                              <w:marLeft w:val="0"/>
                                              <w:marRight w:val="0"/>
                                              <w:marTop w:val="0"/>
                                              <w:marBottom w:val="0"/>
                                              <w:divBdr>
                                                <w:top w:val="none" w:sz="0" w:space="0" w:color="auto"/>
                                                <w:left w:val="none" w:sz="0" w:space="0" w:color="auto"/>
                                                <w:bottom w:val="none" w:sz="0" w:space="0" w:color="auto"/>
                                                <w:right w:val="none" w:sz="0" w:space="0" w:color="auto"/>
                                              </w:divBdr>
                                              <w:divsChild>
                                                <w:div w:id="1947032856">
                                                  <w:marLeft w:val="0"/>
                                                  <w:marRight w:val="0"/>
                                                  <w:marTop w:val="0"/>
                                                  <w:marBottom w:val="0"/>
                                                  <w:divBdr>
                                                    <w:top w:val="none" w:sz="0" w:space="0" w:color="auto"/>
                                                    <w:left w:val="none" w:sz="0" w:space="0" w:color="auto"/>
                                                    <w:bottom w:val="none" w:sz="0" w:space="0" w:color="auto"/>
                                                    <w:right w:val="none" w:sz="0" w:space="0" w:color="auto"/>
                                                  </w:divBdr>
                                                  <w:divsChild>
                                                    <w:div w:id="1582257544">
                                                      <w:marLeft w:val="0"/>
                                                      <w:marRight w:val="0"/>
                                                      <w:marTop w:val="0"/>
                                                      <w:marBottom w:val="0"/>
                                                      <w:divBdr>
                                                        <w:top w:val="none" w:sz="0" w:space="0" w:color="auto"/>
                                                        <w:left w:val="none" w:sz="0" w:space="0" w:color="auto"/>
                                                        <w:bottom w:val="none" w:sz="0" w:space="0" w:color="auto"/>
                                                        <w:right w:val="none" w:sz="0" w:space="0" w:color="auto"/>
                                                      </w:divBdr>
                                                      <w:divsChild>
                                                        <w:div w:id="35508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3237188">
          <w:marLeft w:val="0"/>
          <w:marRight w:val="0"/>
          <w:marTop w:val="0"/>
          <w:marBottom w:val="0"/>
          <w:divBdr>
            <w:top w:val="none" w:sz="0" w:space="0" w:color="auto"/>
            <w:left w:val="none" w:sz="0" w:space="0" w:color="auto"/>
            <w:bottom w:val="none" w:sz="0" w:space="0" w:color="auto"/>
            <w:right w:val="none" w:sz="0" w:space="0" w:color="auto"/>
          </w:divBdr>
          <w:divsChild>
            <w:div w:id="1544557433">
              <w:marLeft w:val="0"/>
              <w:marRight w:val="0"/>
              <w:marTop w:val="0"/>
              <w:marBottom w:val="0"/>
              <w:divBdr>
                <w:top w:val="none" w:sz="0" w:space="0" w:color="auto"/>
                <w:left w:val="none" w:sz="0" w:space="0" w:color="auto"/>
                <w:bottom w:val="none" w:sz="0" w:space="0" w:color="auto"/>
                <w:right w:val="none" w:sz="0" w:space="0" w:color="auto"/>
              </w:divBdr>
              <w:divsChild>
                <w:div w:id="1982464663">
                  <w:marLeft w:val="0"/>
                  <w:marRight w:val="0"/>
                  <w:marTop w:val="0"/>
                  <w:marBottom w:val="0"/>
                  <w:divBdr>
                    <w:top w:val="none" w:sz="0" w:space="0" w:color="auto"/>
                    <w:left w:val="none" w:sz="0" w:space="0" w:color="auto"/>
                    <w:bottom w:val="none" w:sz="0" w:space="0" w:color="auto"/>
                    <w:right w:val="none" w:sz="0" w:space="0" w:color="auto"/>
                  </w:divBdr>
                  <w:divsChild>
                    <w:div w:id="1272014748">
                      <w:marLeft w:val="0"/>
                      <w:marRight w:val="0"/>
                      <w:marTop w:val="0"/>
                      <w:marBottom w:val="0"/>
                      <w:divBdr>
                        <w:top w:val="none" w:sz="0" w:space="0" w:color="auto"/>
                        <w:left w:val="none" w:sz="0" w:space="0" w:color="auto"/>
                        <w:bottom w:val="none" w:sz="0" w:space="0" w:color="auto"/>
                        <w:right w:val="none" w:sz="0" w:space="0" w:color="auto"/>
                      </w:divBdr>
                      <w:divsChild>
                        <w:div w:id="283922686">
                          <w:marLeft w:val="0"/>
                          <w:marRight w:val="0"/>
                          <w:marTop w:val="0"/>
                          <w:marBottom w:val="0"/>
                          <w:divBdr>
                            <w:top w:val="none" w:sz="0" w:space="0" w:color="auto"/>
                            <w:left w:val="none" w:sz="0" w:space="0" w:color="auto"/>
                            <w:bottom w:val="none" w:sz="0" w:space="0" w:color="auto"/>
                            <w:right w:val="none" w:sz="0" w:space="0" w:color="auto"/>
                          </w:divBdr>
                          <w:divsChild>
                            <w:div w:id="271976559">
                              <w:marLeft w:val="0"/>
                              <w:marRight w:val="0"/>
                              <w:marTop w:val="0"/>
                              <w:marBottom w:val="0"/>
                              <w:divBdr>
                                <w:top w:val="none" w:sz="0" w:space="0" w:color="auto"/>
                                <w:left w:val="none" w:sz="0" w:space="0" w:color="auto"/>
                                <w:bottom w:val="none" w:sz="0" w:space="0" w:color="auto"/>
                                <w:right w:val="none" w:sz="0" w:space="0" w:color="auto"/>
                              </w:divBdr>
                              <w:divsChild>
                                <w:div w:id="1133399816">
                                  <w:marLeft w:val="0"/>
                                  <w:marRight w:val="0"/>
                                  <w:marTop w:val="0"/>
                                  <w:marBottom w:val="0"/>
                                  <w:divBdr>
                                    <w:top w:val="none" w:sz="0" w:space="0" w:color="auto"/>
                                    <w:left w:val="none" w:sz="0" w:space="0" w:color="auto"/>
                                    <w:bottom w:val="none" w:sz="0" w:space="0" w:color="auto"/>
                                    <w:right w:val="none" w:sz="0" w:space="0" w:color="auto"/>
                                  </w:divBdr>
                                  <w:divsChild>
                                    <w:div w:id="914583325">
                                      <w:marLeft w:val="0"/>
                                      <w:marRight w:val="0"/>
                                      <w:marTop w:val="0"/>
                                      <w:marBottom w:val="0"/>
                                      <w:divBdr>
                                        <w:top w:val="none" w:sz="0" w:space="0" w:color="auto"/>
                                        <w:left w:val="none" w:sz="0" w:space="0" w:color="auto"/>
                                        <w:bottom w:val="none" w:sz="0" w:space="0" w:color="auto"/>
                                        <w:right w:val="none" w:sz="0" w:space="0" w:color="auto"/>
                                      </w:divBdr>
                                      <w:divsChild>
                                        <w:div w:id="678889137">
                                          <w:marLeft w:val="0"/>
                                          <w:marRight w:val="0"/>
                                          <w:marTop w:val="0"/>
                                          <w:marBottom w:val="0"/>
                                          <w:divBdr>
                                            <w:top w:val="none" w:sz="0" w:space="0" w:color="auto"/>
                                            <w:left w:val="none" w:sz="0" w:space="0" w:color="auto"/>
                                            <w:bottom w:val="none" w:sz="0" w:space="0" w:color="auto"/>
                                            <w:right w:val="none" w:sz="0" w:space="0" w:color="auto"/>
                                          </w:divBdr>
                                          <w:divsChild>
                                            <w:div w:id="853807149">
                                              <w:marLeft w:val="0"/>
                                              <w:marRight w:val="0"/>
                                              <w:marTop w:val="0"/>
                                              <w:marBottom w:val="0"/>
                                              <w:divBdr>
                                                <w:top w:val="none" w:sz="0" w:space="0" w:color="auto"/>
                                                <w:left w:val="none" w:sz="0" w:space="0" w:color="auto"/>
                                                <w:bottom w:val="none" w:sz="0" w:space="0" w:color="auto"/>
                                                <w:right w:val="none" w:sz="0" w:space="0" w:color="auto"/>
                                              </w:divBdr>
                                              <w:divsChild>
                                                <w:div w:id="1251506382">
                                                  <w:marLeft w:val="0"/>
                                                  <w:marRight w:val="0"/>
                                                  <w:marTop w:val="0"/>
                                                  <w:marBottom w:val="0"/>
                                                  <w:divBdr>
                                                    <w:top w:val="none" w:sz="0" w:space="0" w:color="auto"/>
                                                    <w:left w:val="none" w:sz="0" w:space="0" w:color="auto"/>
                                                    <w:bottom w:val="none" w:sz="0" w:space="0" w:color="auto"/>
                                                    <w:right w:val="none" w:sz="0" w:space="0" w:color="auto"/>
                                                  </w:divBdr>
                                                  <w:divsChild>
                                                    <w:div w:id="828401903">
                                                      <w:marLeft w:val="0"/>
                                                      <w:marRight w:val="0"/>
                                                      <w:marTop w:val="0"/>
                                                      <w:marBottom w:val="0"/>
                                                      <w:divBdr>
                                                        <w:top w:val="none" w:sz="0" w:space="0" w:color="auto"/>
                                                        <w:left w:val="none" w:sz="0" w:space="0" w:color="auto"/>
                                                        <w:bottom w:val="none" w:sz="0" w:space="0" w:color="auto"/>
                                                        <w:right w:val="none" w:sz="0" w:space="0" w:color="auto"/>
                                                      </w:divBdr>
                                                      <w:divsChild>
                                                        <w:div w:id="162492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2035132">
          <w:marLeft w:val="0"/>
          <w:marRight w:val="0"/>
          <w:marTop w:val="0"/>
          <w:marBottom w:val="0"/>
          <w:divBdr>
            <w:top w:val="none" w:sz="0" w:space="0" w:color="auto"/>
            <w:left w:val="none" w:sz="0" w:space="0" w:color="auto"/>
            <w:bottom w:val="none" w:sz="0" w:space="0" w:color="auto"/>
            <w:right w:val="none" w:sz="0" w:space="0" w:color="auto"/>
          </w:divBdr>
          <w:divsChild>
            <w:div w:id="1961915943">
              <w:marLeft w:val="0"/>
              <w:marRight w:val="0"/>
              <w:marTop w:val="0"/>
              <w:marBottom w:val="0"/>
              <w:divBdr>
                <w:top w:val="none" w:sz="0" w:space="0" w:color="auto"/>
                <w:left w:val="none" w:sz="0" w:space="0" w:color="auto"/>
                <w:bottom w:val="none" w:sz="0" w:space="0" w:color="auto"/>
                <w:right w:val="none" w:sz="0" w:space="0" w:color="auto"/>
              </w:divBdr>
              <w:divsChild>
                <w:div w:id="1077821601">
                  <w:marLeft w:val="0"/>
                  <w:marRight w:val="0"/>
                  <w:marTop w:val="0"/>
                  <w:marBottom w:val="0"/>
                  <w:divBdr>
                    <w:top w:val="none" w:sz="0" w:space="0" w:color="auto"/>
                    <w:left w:val="none" w:sz="0" w:space="0" w:color="auto"/>
                    <w:bottom w:val="none" w:sz="0" w:space="0" w:color="auto"/>
                    <w:right w:val="none" w:sz="0" w:space="0" w:color="auto"/>
                  </w:divBdr>
                  <w:divsChild>
                    <w:div w:id="500655940">
                      <w:marLeft w:val="0"/>
                      <w:marRight w:val="0"/>
                      <w:marTop w:val="0"/>
                      <w:marBottom w:val="0"/>
                      <w:divBdr>
                        <w:top w:val="none" w:sz="0" w:space="0" w:color="auto"/>
                        <w:left w:val="none" w:sz="0" w:space="0" w:color="auto"/>
                        <w:bottom w:val="none" w:sz="0" w:space="0" w:color="auto"/>
                        <w:right w:val="none" w:sz="0" w:space="0" w:color="auto"/>
                      </w:divBdr>
                      <w:divsChild>
                        <w:div w:id="383145660">
                          <w:marLeft w:val="0"/>
                          <w:marRight w:val="0"/>
                          <w:marTop w:val="0"/>
                          <w:marBottom w:val="0"/>
                          <w:divBdr>
                            <w:top w:val="none" w:sz="0" w:space="0" w:color="auto"/>
                            <w:left w:val="none" w:sz="0" w:space="0" w:color="auto"/>
                            <w:bottom w:val="none" w:sz="0" w:space="0" w:color="auto"/>
                            <w:right w:val="none" w:sz="0" w:space="0" w:color="auto"/>
                          </w:divBdr>
                          <w:divsChild>
                            <w:div w:id="1469977058">
                              <w:marLeft w:val="0"/>
                              <w:marRight w:val="0"/>
                              <w:marTop w:val="0"/>
                              <w:marBottom w:val="0"/>
                              <w:divBdr>
                                <w:top w:val="none" w:sz="0" w:space="0" w:color="auto"/>
                                <w:left w:val="none" w:sz="0" w:space="0" w:color="auto"/>
                                <w:bottom w:val="none" w:sz="0" w:space="0" w:color="auto"/>
                                <w:right w:val="none" w:sz="0" w:space="0" w:color="auto"/>
                              </w:divBdr>
                              <w:divsChild>
                                <w:div w:id="577205292">
                                  <w:marLeft w:val="0"/>
                                  <w:marRight w:val="0"/>
                                  <w:marTop w:val="0"/>
                                  <w:marBottom w:val="0"/>
                                  <w:divBdr>
                                    <w:top w:val="none" w:sz="0" w:space="0" w:color="auto"/>
                                    <w:left w:val="none" w:sz="0" w:space="0" w:color="auto"/>
                                    <w:bottom w:val="none" w:sz="0" w:space="0" w:color="auto"/>
                                    <w:right w:val="none" w:sz="0" w:space="0" w:color="auto"/>
                                  </w:divBdr>
                                  <w:divsChild>
                                    <w:div w:id="287324225">
                                      <w:marLeft w:val="0"/>
                                      <w:marRight w:val="0"/>
                                      <w:marTop w:val="0"/>
                                      <w:marBottom w:val="0"/>
                                      <w:divBdr>
                                        <w:top w:val="none" w:sz="0" w:space="0" w:color="auto"/>
                                        <w:left w:val="none" w:sz="0" w:space="0" w:color="auto"/>
                                        <w:bottom w:val="none" w:sz="0" w:space="0" w:color="auto"/>
                                        <w:right w:val="none" w:sz="0" w:space="0" w:color="auto"/>
                                      </w:divBdr>
                                      <w:divsChild>
                                        <w:div w:id="1881354370">
                                          <w:marLeft w:val="0"/>
                                          <w:marRight w:val="0"/>
                                          <w:marTop w:val="0"/>
                                          <w:marBottom w:val="0"/>
                                          <w:divBdr>
                                            <w:top w:val="none" w:sz="0" w:space="0" w:color="auto"/>
                                            <w:left w:val="none" w:sz="0" w:space="0" w:color="auto"/>
                                            <w:bottom w:val="none" w:sz="0" w:space="0" w:color="auto"/>
                                            <w:right w:val="none" w:sz="0" w:space="0" w:color="auto"/>
                                          </w:divBdr>
                                          <w:divsChild>
                                            <w:div w:id="1057162386">
                                              <w:marLeft w:val="0"/>
                                              <w:marRight w:val="0"/>
                                              <w:marTop w:val="0"/>
                                              <w:marBottom w:val="0"/>
                                              <w:divBdr>
                                                <w:top w:val="none" w:sz="0" w:space="0" w:color="auto"/>
                                                <w:left w:val="none" w:sz="0" w:space="0" w:color="auto"/>
                                                <w:bottom w:val="none" w:sz="0" w:space="0" w:color="auto"/>
                                                <w:right w:val="none" w:sz="0" w:space="0" w:color="auto"/>
                                              </w:divBdr>
                                              <w:divsChild>
                                                <w:div w:id="1295402684">
                                                  <w:marLeft w:val="0"/>
                                                  <w:marRight w:val="0"/>
                                                  <w:marTop w:val="0"/>
                                                  <w:marBottom w:val="0"/>
                                                  <w:divBdr>
                                                    <w:top w:val="none" w:sz="0" w:space="0" w:color="auto"/>
                                                    <w:left w:val="none" w:sz="0" w:space="0" w:color="auto"/>
                                                    <w:bottom w:val="none" w:sz="0" w:space="0" w:color="auto"/>
                                                    <w:right w:val="none" w:sz="0" w:space="0" w:color="auto"/>
                                                  </w:divBdr>
                                                  <w:divsChild>
                                                    <w:div w:id="1411660576">
                                                      <w:marLeft w:val="0"/>
                                                      <w:marRight w:val="0"/>
                                                      <w:marTop w:val="0"/>
                                                      <w:marBottom w:val="0"/>
                                                      <w:divBdr>
                                                        <w:top w:val="none" w:sz="0" w:space="0" w:color="auto"/>
                                                        <w:left w:val="none" w:sz="0" w:space="0" w:color="auto"/>
                                                        <w:bottom w:val="none" w:sz="0" w:space="0" w:color="auto"/>
                                                        <w:right w:val="none" w:sz="0" w:space="0" w:color="auto"/>
                                                      </w:divBdr>
                                                      <w:divsChild>
                                                        <w:div w:id="30952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119811">
          <w:marLeft w:val="0"/>
          <w:marRight w:val="0"/>
          <w:marTop w:val="0"/>
          <w:marBottom w:val="0"/>
          <w:divBdr>
            <w:top w:val="none" w:sz="0" w:space="0" w:color="auto"/>
            <w:left w:val="none" w:sz="0" w:space="0" w:color="auto"/>
            <w:bottom w:val="none" w:sz="0" w:space="0" w:color="auto"/>
            <w:right w:val="none" w:sz="0" w:space="0" w:color="auto"/>
          </w:divBdr>
          <w:divsChild>
            <w:div w:id="1121338574">
              <w:marLeft w:val="0"/>
              <w:marRight w:val="0"/>
              <w:marTop w:val="0"/>
              <w:marBottom w:val="0"/>
              <w:divBdr>
                <w:top w:val="none" w:sz="0" w:space="0" w:color="auto"/>
                <w:left w:val="none" w:sz="0" w:space="0" w:color="auto"/>
                <w:bottom w:val="none" w:sz="0" w:space="0" w:color="auto"/>
                <w:right w:val="none" w:sz="0" w:space="0" w:color="auto"/>
              </w:divBdr>
              <w:divsChild>
                <w:div w:id="1100683167">
                  <w:marLeft w:val="0"/>
                  <w:marRight w:val="0"/>
                  <w:marTop w:val="0"/>
                  <w:marBottom w:val="0"/>
                  <w:divBdr>
                    <w:top w:val="none" w:sz="0" w:space="0" w:color="auto"/>
                    <w:left w:val="none" w:sz="0" w:space="0" w:color="auto"/>
                    <w:bottom w:val="none" w:sz="0" w:space="0" w:color="auto"/>
                    <w:right w:val="none" w:sz="0" w:space="0" w:color="auto"/>
                  </w:divBdr>
                  <w:divsChild>
                    <w:div w:id="226451938">
                      <w:marLeft w:val="0"/>
                      <w:marRight w:val="0"/>
                      <w:marTop w:val="0"/>
                      <w:marBottom w:val="0"/>
                      <w:divBdr>
                        <w:top w:val="none" w:sz="0" w:space="0" w:color="auto"/>
                        <w:left w:val="none" w:sz="0" w:space="0" w:color="auto"/>
                        <w:bottom w:val="none" w:sz="0" w:space="0" w:color="auto"/>
                        <w:right w:val="none" w:sz="0" w:space="0" w:color="auto"/>
                      </w:divBdr>
                      <w:divsChild>
                        <w:div w:id="1904487928">
                          <w:marLeft w:val="0"/>
                          <w:marRight w:val="0"/>
                          <w:marTop w:val="0"/>
                          <w:marBottom w:val="0"/>
                          <w:divBdr>
                            <w:top w:val="none" w:sz="0" w:space="0" w:color="auto"/>
                            <w:left w:val="none" w:sz="0" w:space="0" w:color="auto"/>
                            <w:bottom w:val="none" w:sz="0" w:space="0" w:color="auto"/>
                            <w:right w:val="none" w:sz="0" w:space="0" w:color="auto"/>
                          </w:divBdr>
                          <w:divsChild>
                            <w:div w:id="1543589649">
                              <w:marLeft w:val="0"/>
                              <w:marRight w:val="0"/>
                              <w:marTop w:val="0"/>
                              <w:marBottom w:val="0"/>
                              <w:divBdr>
                                <w:top w:val="none" w:sz="0" w:space="0" w:color="auto"/>
                                <w:left w:val="none" w:sz="0" w:space="0" w:color="auto"/>
                                <w:bottom w:val="none" w:sz="0" w:space="0" w:color="auto"/>
                                <w:right w:val="none" w:sz="0" w:space="0" w:color="auto"/>
                              </w:divBdr>
                              <w:divsChild>
                                <w:div w:id="1379822248">
                                  <w:marLeft w:val="0"/>
                                  <w:marRight w:val="0"/>
                                  <w:marTop w:val="0"/>
                                  <w:marBottom w:val="0"/>
                                  <w:divBdr>
                                    <w:top w:val="none" w:sz="0" w:space="0" w:color="auto"/>
                                    <w:left w:val="none" w:sz="0" w:space="0" w:color="auto"/>
                                    <w:bottom w:val="none" w:sz="0" w:space="0" w:color="auto"/>
                                    <w:right w:val="none" w:sz="0" w:space="0" w:color="auto"/>
                                  </w:divBdr>
                                  <w:divsChild>
                                    <w:div w:id="574625699">
                                      <w:marLeft w:val="0"/>
                                      <w:marRight w:val="0"/>
                                      <w:marTop w:val="0"/>
                                      <w:marBottom w:val="0"/>
                                      <w:divBdr>
                                        <w:top w:val="none" w:sz="0" w:space="0" w:color="auto"/>
                                        <w:left w:val="none" w:sz="0" w:space="0" w:color="auto"/>
                                        <w:bottom w:val="none" w:sz="0" w:space="0" w:color="auto"/>
                                        <w:right w:val="none" w:sz="0" w:space="0" w:color="auto"/>
                                      </w:divBdr>
                                      <w:divsChild>
                                        <w:div w:id="1466585338">
                                          <w:marLeft w:val="0"/>
                                          <w:marRight w:val="0"/>
                                          <w:marTop w:val="0"/>
                                          <w:marBottom w:val="0"/>
                                          <w:divBdr>
                                            <w:top w:val="none" w:sz="0" w:space="0" w:color="auto"/>
                                            <w:left w:val="none" w:sz="0" w:space="0" w:color="auto"/>
                                            <w:bottom w:val="none" w:sz="0" w:space="0" w:color="auto"/>
                                            <w:right w:val="none" w:sz="0" w:space="0" w:color="auto"/>
                                          </w:divBdr>
                                          <w:divsChild>
                                            <w:div w:id="1360618722">
                                              <w:marLeft w:val="0"/>
                                              <w:marRight w:val="0"/>
                                              <w:marTop w:val="0"/>
                                              <w:marBottom w:val="0"/>
                                              <w:divBdr>
                                                <w:top w:val="none" w:sz="0" w:space="0" w:color="auto"/>
                                                <w:left w:val="none" w:sz="0" w:space="0" w:color="auto"/>
                                                <w:bottom w:val="none" w:sz="0" w:space="0" w:color="auto"/>
                                                <w:right w:val="none" w:sz="0" w:space="0" w:color="auto"/>
                                              </w:divBdr>
                                              <w:divsChild>
                                                <w:div w:id="1224441710">
                                                  <w:marLeft w:val="0"/>
                                                  <w:marRight w:val="0"/>
                                                  <w:marTop w:val="0"/>
                                                  <w:marBottom w:val="0"/>
                                                  <w:divBdr>
                                                    <w:top w:val="none" w:sz="0" w:space="0" w:color="auto"/>
                                                    <w:left w:val="none" w:sz="0" w:space="0" w:color="auto"/>
                                                    <w:bottom w:val="none" w:sz="0" w:space="0" w:color="auto"/>
                                                    <w:right w:val="none" w:sz="0" w:space="0" w:color="auto"/>
                                                  </w:divBdr>
                                                  <w:divsChild>
                                                    <w:div w:id="1674143186">
                                                      <w:marLeft w:val="0"/>
                                                      <w:marRight w:val="0"/>
                                                      <w:marTop w:val="0"/>
                                                      <w:marBottom w:val="0"/>
                                                      <w:divBdr>
                                                        <w:top w:val="none" w:sz="0" w:space="0" w:color="auto"/>
                                                        <w:left w:val="none" w:sz="0" w:space="0" w:color="auto"/>
                                                        <w:bottom w:val="none" w:sz="0" w:space="0" w:color="auto"/>
                                                        <w:right w:val="none" w:sz="0" w:space="0" w:color="auto"/>
                                                      </w:divBdr>
                                                      <w:divsChild>
                                                        <w:div w:id="178391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7130492">
          <w:marLeft w:val="0"/>
          <w:marRight w:val="0"/>
          <w:marTop w:val="0"/>
          <w:marBottom w:val="0"/>
          <w:divBdr>
            <w:top w:val="none" w:sz="0" w:space="0" w:color="auto"/>
            <w:left w:val="none" w:sz="0" w:space="0" w:color="auto"/>
            <w:bottom w:val="none" w:sz="0" w:space="0" w:color="auto"/>
            <w:right w:val="none" w:sz="0" w:space="0" w:color="auto"/>
          </w:divBdr>
          <w:divsChild>
            <w:div w:id="200365807">
              <w:marLeft w:val="0"/>
              <w:marRight w:val="0"/>
              <w:marTop w:val="0"/>
              <w:marBottom w:val="0"/>
              <w:divBdr>
                <w:top w:val="none" w:sz="0" w:space="0" w:color="auto"/>
                <w:left w:val="none" w:sz="0" w:space="0" w:color="auto"/>
                <w:bottom w:val="none" w:sz="0" w:space="0" w:color="auto"/>
                <w:right w:val="none" w:sz="0" w:space="0" w:color="auto"/>
              </w:divBdr>
              <w:divsChild>
                <w:div w:id="1151755315">
                  <w:marLeft w:val="0"/>
                  <w:marRight w:val="0"/>
                  <w:marTop w:val="0"/>
                  <w:marBottom w:val="0"/>
                  <w:divBdr>
                    <w:top w:val="none" w:sz="0" w:space="0" w:color="auto"/>
                    <w:left w:val="none" w:sz="0" w:space="0" w:color="auto"/>
                    <w:bottom w:val="none" w:sz="0" w:space="0" w:color="auto"/>
                    <w:right w:val="none" w:sz="0" w:space="0" w:color="auto"/>
                  </w:divBdr>
                  <w:divsChild>
                    <w:div w:id="753358245">
                      <w:marLeft w:val="0"/>
                      <w:marRight w:val="0"/>
                      <w:marTop w:val="0"/>
                      <w:marBottom w:val="0"/>
                      <w:divBdr>
                        <w:top w:val="none" w:sz="0" w:space="0" w:color="auto"/>
                        <w:left w:val="none" w:sz="0" w:space="0" w:color="auto"/>
                        <w:bottom w:val="none" w:sz="0" w:space="0" w:color="auto"/>
                        <w:right w:val="none" w:sz="0" w:space="0" w:color="auto"/>
                      </w:divBdr>
                      <w:divsChild>
                        <w:div w:id="1147162667">
                          <w:marLeft w:val="0"/>
                          <w:marRight w:val="0"/>
                          <w:marTop w:val="0"/>
                          <w:marBottom w:val="0"/>
                          <w:divBdr>
                            <w:top w:val="none" w:sz="0" w:space="0" w:color="auto"/>
                            <w:left w:val="none" w:sz="0" w:space="0" w:color="auto"/>
                            <w:bottom w:val="none" w:sz="0" w:space="0" w:color="auto"/>
                            <w:right w:val="none" w:sz="0" w:space="0" w:color="auto"/>
                          </w:divBdr>
                          <w:divsChild>
                            <w:div w:id="1848977492">
                              <w:marLeft w:val="0"/>
                              <w:marRight w:val="0"/>
                              <w:marTop w:val="0"/>
                              <w:marBottom w:val="0"/>
                              <w:divBdr>
                                <w:top w:val="none" w:sz="0" w:space="0" w:color="auto"/>
                                <w:left w:val="none" w:sz="0" w:space="0" w:color="auto"/>
                                <w:bottom w:val="none" w:sz="0" w:space="0" w:color="auto"/>
                                <w:right w:val="none" w:sz="0" w:space="0" w:color="auto"/>
                              </w:divBdr>
                              <w:divsChild>
                                <w:div w:id="1186139423">
                                  <w:marLeft w:val="0"/>
                                  <w:marRight w:val="0"/>
                                  <w:marTop w:val="0"/>
                                  <w:marBottom w:val="0"/>
                                  <w:divBdr>
                                    <w:top w:val="none" w:sz="0" w:space="0" w:color="auto"/>
                                    <w:left w:val="none" w:sz="0" w:space="0" w:color="auto"/>
                                    <w:bottom w:val="none" w:sz="0" w:space="0" w:color="auto"/>
                                    <w:right w:val="none" w:sz="0" w:space="0" w:color="auto"/>
                                  </w:divBdr>
                                  <w:divsChild>
                                    <w:div w:id="1407604280">
                                      <w:marLeft w:val="0"/>
                                      <w:marRight w:val="0"/>
                                      <w:marTop w:val="0"/>
                                      <w:marBottom w:val="0"/>
                                      <w:divBdr>
                                        <w:top w:val="none" w:sz="0" w:space="0" w:color="auto"/>
                                        <w:left w:val="none" w:sz="0" w:space="0" w:color="auto"/>
                                        <w:bottom w:val="none" w:sz="0" w:space="0" w:color="auto"/>
                                        <w:right w:val="none" w:sz="0" w:space="0" w:color="auto"/>
                                      </w:divBdr>
                                      <w:divsChild>
                                        <w:div w:id="1035891602">
                                          <w:marLeft w:val="0"/>
                                          <w:marRight w:val="0"/>
                                          <w:marTop w:val="0"/>
                                          <w:marBottom w:val="0"/>
                                          <w:divBdr>
                                            <w:top w:val="none" w:sz="0" w:space="0" w:color="auto"/>
                                            <w:left w:val="none" w:sz="0" w:space="0" w:color="auto"/>
                                            <w:bottom w:val="none" w:sz="0" w:space="0" w:color="auto"/>
                                            <w:right w:val="none" w:sz="0" w:space="0" w:color="auto"/>
                                          </w:divBdr>
                                          <w:divsChild>
                                            <w:div w:id="1574392259">
                                              <w:marLeft w:val="0"/>
                                              <w:marRight w:val="0"/>
                                              <w:marTop w:val="0"/>
                                              <w:marBottom w:val="0"/>
                                              <w:divBdr>
                                                <w:top w:val="none" w:sz="0" w:space="0" w:color="auto"/>
                                                <w:left w:val="none" w:sz="0" w:space="0" w:color="auto"/>
                                                <w:bottom w:val="none" w:sz="0" w:space="0" w:color="auto"/>
                                                <w:right w:val="none" w:sz="0" w:space="0" w:color="auto"/>
                                              </w:divBdr>
                                              <w:divsChild>
                                                <w:div w:id="554509931">
                                                  <w:marLeft w:val="0"/>
                                                  <w:marRight w:val="0"/>
                                                  <w:marTop w:val="0"/>
                                                  <w:marBottom w:val="0"/>
                                                  <w:divBdr>
                                                    <w:top w:val="none" w:sz="0" w:space="0" w:color="auto"/>
                                                    <w:left w:val="none" w:sz="0" w:space="0" w:color="auto"/>
                                                    <w:bottom w:val="none" w:sz="0" w:space="0" w:color="auto"/>
                                                    <w:right w:val="none" w:sz="0" w:space="0" w:color="auto"/>
                                                  </w:divBdr>
                                                  <w:divsChild>
                                                    <w:div w:id="683899093">
                                                      <w:marLeft w:val="0"/>
                                                      <w:marRight w:val="0"/>
                                                      <w:marTop w:val="0"/>
                                                      <w:marBottom w:val="0"/>
                                                      <w:divBdr>
                                                        <w:top w:val="none" w:sz="0" w:space="0" w:color="auto"/>
                                                        <w:left w:val="none" w:sz="0" w:space="0" w:color="auto"/>
                                                        <w:bottom w:val="none" w:sz="0" w:space="0" w:color="auto"/>
                                                        <w:right w:val="none" w:sz="0" w:space="0" w:color="auto"/>
                                                      </w:divBdr>
                                                      <w:divsChild>
                                                        <w:div w:id="20587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543110">
          <w:marLeft w:val="0"/>
          <w:marRight w:val="0"/>
          <w:marTop w:val="0"/>
          <w:marBottom w:val="0"/>
          <w:divBdr>
            <w:top w:val="none" w:sz="0" w:space="0" w:color="auto"/>
            <w:left w:val="none" w:sz="0" w:space="0" w:color="auto"/>
            <w:bottom w:val="none" w:sz="0" w:space="0" w:color="auto"/>
            <w:right w:val="none" w:sz="0" w:space="0" w:color="auto"/>
          </w:divBdr>
          <w:divsChild>
            <w:div w:id="766773248">
              <w:marLeft w:val="0"/>
              <w:marRight w:val="0"/>
              <w:marTop w:val="0"/>
              <w:marBottom w:val="0"/>
              <w:divBdr>
                <w:top w:val="none" w:sz="0" w:space="0" w:color="auto"/>
                <w:left w:val="none" w:sz="0" w:space="0" w:color="auto"/>
                <w:bottom w:val="none" w:sz="0" w:space="0" w:color="auto"/>
                <w:right w:val="none" w:sz="0" w:space="0" w:color="auto"/>
              </w:divBdr>
              <w:divsChild>
                <w:div w:id="1665625897">
                  <w:marLeft w:val="0"/>
                  <w:marRight w:val="0"/>
                  <w:marTop w:val="0"/>
                  <w:marBottom w:val="0"/>
                  <w:divBdr>
                    <w:top w:val="none" w:sz="0" w:space="0" w:color="auto"/>
                    <w:left w:val="none" w:sz="0" w:space="0" w:color="auto"/>
                    <w:bottom w:val="none" w:sz="0" w:space="0" w:color="auto"/>
                    <w:right w:val="none" w:sz="0" w:space="0" w:color="auto"/>
                  </w:divBdr>
                  <w:divsChild>
                    <w:div w:id="21831878">
                      <w:marLeft w:val="0"/>
                      <w:marRight w:val="0"/>
                      <w:marTop w:val="0"/>
                      <w:marBottom w:val="0"/>
                      <w:divBdr>
                        <w:top w:val="none" w:sz="0" w:space="0" w:color="auto"/>
                        <w:left w:val="none" w:sz="0" w:space="0" w:color="auto"/>
                        <w:bottom w:val="none" w:sz="0" w:space="0" w:color="auto"/>
                        <w:right w:val="none" w:sz="0" w:space="0" w:color="auto"/>
                      </w:divBdr>
                      <w:divsChild>
                        <w:div w:id="45420188">
                          <w:marLeft w:val="0"/>
                          <w:marRight w:val="0"/>
                          <w:marTop w:val="0"/>
                          <w:marBottom w:val="0"/>
                          <w:divBdr>
                            <w:top w:val="none" w:sz="0" w:space="0" w:color="auto"/>
                            <w:left w:val="none" w:sz="0" w:space="0" w:color="auto"/>
                            <w:bottom w:val="none" w:sz="0" w:space="0" w:color="auto"/>
                            <w:right w:val="none" w:sz="0" w:space="0" w:color="auto"/>
                          </w:divBdr>
                          <w:divsChild>
                            <w:div w:id="1886526886">
                              <w:marLeft w:val="0"/>
                              <w:marRight w:val="0"/>
                              <w:marTop w:val="0"/>
                              <w:marBottom w:val="0"/>
                              <w:divBdr>
                                <w:top w:val="none" w:sz="0" w:space="0" w:color="auto"/>
                                <w:left w:val="none" w:sz="0" w:space="0" w:color="auto"/>
                                <w:bottom w:val="none" w:sz="0" w:space="0" w:color="auto"/>
                                <w:right w:val="none" w:sz="0" w:space="0" w:color="auto"/>
                              </w:divBdr>
                              <w:divsChild>
                                <w:div w:id="1248349089">
                                  <w:marLeft w:val="0"/>
                                  <w:marRight w:val="0"/>
                                  <w:marTop w:val="0"/>
                                  <w:marBottom w:val="0"/>
                                  <w:divBdr>
                                    <w:top w:val="none" w:sz="0" w:space="0" w:color="auto"/>
                                    <w:left w:val="none" w:sz="0" w:space="0" w:color="auto"/>
                                    <w:bottom w:val="none" w:sz="0" w:space="0" w:color="auto"/>
                                    <w:right w:val="none" w:sz="0" w:space="0" w:color="auto"/>
                                  </w:divBdr>
                                  <w:divsChild>
                                    <w:div w:id="646594826">
                                      <w:marLeft w:val="0"/>
                                      <w:marRight w:val="0"/>
                                      <w:marTop w:val="0"/>
                                      <w:marBottom w:val="0"/>
                                      <w:divBdr>
                                        <w:top w:val="none" w:sz="0" w:space="0" w:color="auto"/>
                                        <w:left w:val="none" w:sz="0" w:space="0" w:color="auto"/>
                                        <w:bottom w:val="none" w:sz="0" w:space="0" w:color="auto"/>
                                        <w:right w:val="none" w:sz="0" w:space="0" w:color="auto"/>
                                      </w:divBdr>
                                      <w:divsChild>
                                        <w:div w:id="1194612800">
                                          <w:marLeft w:val="0"/>
                                          <w:marRight w:val="0"/>
                                          <w:marTop w:val="0"/>
                                          <w:marBottom w:val="0"/>
                                          <w:divBdr>
                                            <w:top w:val="none" w:sz="0" w:space="0" w:color="auto"/>
                                            <w:left w:val="none" w:sz="0" w:space="0" w:color="auto"/>
                                            <w:bottom w:val="none" w:sz="0" w:space="0" w:color="auto"/>
                                            <w:right w:val="none" w:sz="0" w:space="0" w:color="auto"/>
                                          </w:divBdr>
                                          <w:divsChild>
                                            <w:div w:id="19285362">
                                              <w:marLeft w:val="0"/>
                                              <w:marRight w:val="0"/>
                                              <w:marTop w:val="0"/>
                                              <w:marBottom w:val="0"/>
                                              <w:divBdr>
                                                <w:top w:val="none" w:sz="0" w:space="0" w:color="auto"/>
                                                <w:left w:val="none" w:sz="0" w:space="0" w:color="auto"/>
                                                <w:bottom w:val="none" w:sz="0" w:space="0" w:color="auto"/>
                                                <w:right w:val="none" w:sz="0" w:space="0" w:color="auto"/>
                                              </w:divBdr>
                                              <w:divsChild>
                                                <w:div w:id="1446465058">
                                                  <w:marLeft w:val="0"/>
                                                  <w:marRight w:val="0"/>
                                                  <w:marTop w:val="0"/>
                                                  <w:marBottom w:val="0"/>
                                                  <w:divBdr>
                                                    <w:top w:val="none" w:sz="0" w:space="0" w:color="auto"/>
                                                    <w:left w:val="none" w:sz="0" w:space="0" w:color="auto"/>
                                                    <w:bottom w:val="none" w:sz="0" w:space="0" w:color="auto"/>
                                                    <w:right w:val="none" w:sz="0" w:space="0" w:color="auto"/>
                                                  </w:divBdr>
                                                  <w:divsChild>
                                                    <w:div w:id="2074350902">
                                                      <w:marLeft w:val="0"/>
                                                      <w:marRight w:val="0"/>
                                                      <w:marTop w:val="0"/>
                                                      <w:marBottom w:val="0"/>
                                                      <w:divBdr>
                                                        <w:top w:val="none" w:sz="0" w:space="0" w:color="auto"/>
                                                        <w:left w:val="none" w:sz="0" w:space="0" w:color="auto"/>
                                                        <w:bottom w:val="none" w:sz="0" w:space="0" w:color="auto"/>
                                                        <w:right w:val="none" w:sz="0" w:space="0" w:color="auto"/>
                                                      </w:divBdr>
                                                      <w:divsChild>
                                                        <w:div w:id="58989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1552946">
          <w:marLeft w:val="0"/>
          <w:marRight w:val="0"/>
          <w:marTop w:val="0"/>
          <w:marBottom w:val="0"/>
          <w:divBdr>
            <w:top w:val="none" w:sz="0" w:space="0" w:color="auto"/>
            <w:left w:val="none" w:sz="0" w:space="0" w:color="auto"/>
            <w:bottom w:val="none" w:sz="0" w:space="0" w:color="auto"/>
            <w:right w:val="none" w:sz="0" w:space="0" w:color="auto"/>
          </w:divBdr>
          <w:divsChild>
            <w:div w:id="152648920">
              <w:marLeft w:val="0"/>
              <w:marRight w:val="0"/>
              <w:marTop w:val="0"/>
              <w:marBottom w:val="0"/>
              <w:divBdr>
                <w:top w:val="none" w:sz="0" w:space="0" w:color="auto"/>
                <w:left w:val="none" w:sz="0" w:space="0" w:color="auto"/>
                <w:bottom w:val="none" w:sz="0" w:space="0" w:color="auto"/>
                <w:right w:val="none" w:sz="0" w:space="0" w:color="auto"/>
              </w:divBdr>
              <w:divsChild>
                <w:div w:id="312563692">
                  <w:marLeft w:val="0"/>
                  <w:marRight w:val="0"/>
                  <w:marTop w:val="0"/>
                  <w:marBottom w:val="0"/>
                  <w:divBdr>
                    <w:top w:val="none" w:sz="0" w:space="0" w:color="auto"/>
                    <w:left w:val="none" w:sz="0" w:space="0" w:color="auto"/>
                    <w:bottom w:val="none" w:sz="0" w:space="0" w:color="auto"/>
                    <w:right w:val="none" w:sz="0" w:space="0" w:color="auto"/>
                  </w:divBdr>
                  <w:divsChild>
                    <w:div w:id="1678115370">
                      <w:marLeft w:val="0"/>
                      <w:marRight w:val="0"/>
                      <w:marTop w:val="0"/>
                      <w:marBottom w:val="0"/>
                      <w:divBdr>
                        <w:top w:val="none" w:sz="0" w:space="0" w:color="auto"/>
                        <w:left w:val="none" w:sz="0" w:space="0" w:color="auto"/>
                        <w:bottom w:val="none" w:sz="0" w:space="0" w:color="auto"/>
                        <w:right w:val="none" w:sz="0" w:space="0" w:color="auto"/>
                      </w:divBdr>
                      <w:divsChild>
                        <w:div w:id="1131485058">
                          <w:marLeft w:val="0"/>
                          <w:marRight w:val="0"/>
                          <w:marTop w:val="0"/>
                          <w:marBottom w:val="0"/>
                          <w:divBdr>
                            <w:top w:val="none" w:sz="0" w:space="0" w:color="auto"/>
                            <w:left w:val="none" w:sz="0" w:space="0" w:color="auto"/>
                            <w:bottom w:val="none" w:sz="0" w:space="0" w:color="auto"/>
                            <w:right w:val="none" w:sz="0" w:space="0" w:color="auto"/>
                          </w:divBdr>
                          <w:divsChild>
                            <w:div w:id="464202546">
                              <w:marLeft w:val="0"/>
                              <w:marRight w:val="0"/>
                              <w:marTop w:val="0"/>
                              <w:marBottom w:val="0"/>
                              <w:divBdr>
                                <w:top w:val="none" w:sz="0" w:space="0" w:color="auto"/>
                                <w:left w:val="none" w:sz="0" w:space="0" w:color="auto"/>
                                <w:bottom w:val="none" w:sz="0" w:space="0" w:color="auto"/>
                                <w:right w:val="none" w:sz="0" w:space="0" w:color="auto"/>
                              </w:divBdr>
                              <w:divsChild>
                                <w:div w:id="1628193153">
                                  <w:marLeft w:val="0"/>
                                  <w:marRight w:val="0"/>
                                  <w:marTop w:val="0"/>
                                  <w:marBottom w:val="0"/>
                                  <w:divBdr>
                                    <w:top w:val="none" w:sz="0" w:space="0" w:color="auto"/>
                                    <w:left w:val="none" w:sz="0" w:space="0" w:color="auto"/>
                                    <w:bottom w:val="none" w:sz="0" w:space="0" w:color="auto"/>
                                    <w:right w:val="none" w:sz="0" w:space="0" w:color="auto"/>
                                  </w:divBdr>
                                  <w:divsChild>
                                    <w:div w:id="1071733949">
                                      <w:marLeft w:val="0"/>
                                      <w:marRight w:val="0"/>
                                      <w:marTop w:val="0"/>
                                      <w:marBottom w:val="0"/>
                                      <w:divBdr>
                                        <w:top w:val="none" w:sz="0" w:space="0" w:color="auto"/>
                                        <w:left w:val="none" w:sz="0" w:space="0" w:color="auto"/>
                                        <w:bottom w:val="none" w:sz="0" w:space="0" w:color="auto"/>
                                        <w:right w:val="none" w:sz="0" w:space="0" w:color="auto"/>
                                      </w:divBdr>
                                      <w:divsChild>
                                        <w:div w:id="402606063">
                                          <w:marLeft w:val="0"/>
                                          <w:marRight w:val="0"/>
                                          <w:marTop w:val="0"/>
                                          <w:marBottom w:val="0"/>
                                          <w:divBdr>
                                            <w:top w:val="none" w:sz="0" w:space="0" w:color="auto"/>
                                            <w:left w:val="none" w:sz="0" w:space="0" w:color="auto"/>
                                            <w:bottom w:val="none" w:sz="0" w:space="0" w:color="auto"/>
                                            <w:right w:val="none" w:sz="0" w:space="0" w:color="auto"/>
                                          </w:divBdr>
                                          <w:divsChild>
                                            <w:div w:id="934678633">
                                              <w:marLeft w:val="0"/>
                                              <w:marRight w:val="0"/>
                                              <w:marTop w:val="0"/>
                                              <w:marBottom w:val="0"/>
                                              <w:divBdr>
                                                <w:top w:val="none" w:sz="0" w:space="0" w:color="auto"/>
                                                <w:left w:val="none" w:sz="0" w:space="0" w:color="auto"/>
                                                <w:bottom w:val="none" w:sz="0" w:space="0" w:color="auto"/>
                                                <w:right w:val="none" w:sz="0" w:space="0" w:color="auto"/>
                                              </w:divBdr>
                                              <w:divsChild>
                                                <w:div w:id="926814728">
                                                  <w:marLeft w:val="0"/>
                                                  <w:marRight w:val="0"/>
                                                  <w:marTop w:val="0"/>
                                                  <w:marBottom w:val="0"/>
                                                  <w:divBdr>
                                                    <w:top w:val="none" w:sz="0" w:space="0" w:color="auto"/>
                                                    <w:left w:val="none" w:sz="0" w:space="0" w:color="auto"/>
                                                    <w:bottom w:val="none" w:sz="0" w:space="0" w:color="auto"/>
                                                    <w:right w:val="none" w:sz="0" w:space="0" w:color="auto"/>
                                                  </w:divBdr>
                                                  <w:divsChild>
                                                    <w:div w:id="1763916382">
                                                      <w:marLeft w:val="0"/>
                                                      <w:marRight w:val="0"/>
                                                      <w:marTop w:val="0"/>
                                                      <w:marBottom w:val="0"/>
                                                      <w:divBdr>
                                                        <w:top w:val="none" w:sz="0" w:space="0" w:color="auto"/>
                                                        <w:left w:val="none" w:sz="0" w:space="0" w:color="auto"/>
                                                        <w:bottom w:val="none" w:sz="0" w:space="0" w:color="auto"/>
                                                        <w:right w:val="none" w:sz="0" w:space="0" w:color="auto"/>
                                                      </w:divBdr>
                                                      <w:divsChild>
                                                        <w:div w:id="31261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993034">
          <w:marLeft w:val="0"/>
          <w:marRight w:val="0"/>
          <w:marTop w:val="0"/>
          <w:marBottom w:val="0"/>
          <w:divBdr>
            <w:top w:val="none" w:sz="0" w:space="0" w:color="auto"/>
            <w:left w:val="none" w:sz="0" w:space="0" w:color="auto"/>
            <w:bottom w:val="none" w:sz="0" w:space="0" w:color="auto"/>
            <w:right w:val="none" w:sz="0" w:space="0" w:color="auto"/>
          </w:divBdr>
          <w:divsChild>
            <w:div w:id="2117628436">
              <w:marLeft w:val="0"/>
              <w:marRight w:val="0"/>
              <w:marTop w:val="0"/>
              <w:marBottom w:val="0"/>
              <w:divBdr>
                <w:top w:val="none" w:sz="0" w:space="0" w:color="auto"/>
                <w:left w:val="none" w:sz="0" w:space="0" w:color="auto"/>
                <w:bottom w:val="none" w:sz="0" w:space="0" w:color="auto"/>
                <w:right w:val="none" w:sz="0" w:space="0" w:color="auto"/>
              </w:divBdr>
              <w:divsChild>
                <w:div w:id="1465467992">
                  <w:marLeft w:val="0"/>
                  <w:marRight w:val="0"/>
                  <w:marTop w:val="0"/>
                  <w:marBottom w:val="0"/>
                  <w:divBdr>
                    <w:top w:val="none" w:sz="0" w:space="0" w:color="auto"/>
                    <w:left w:val="none" w:sz="0" w:space="0" w:color="auto"/>
                    <w:bottom w:val="none" w:sz="0" w:space="0" w:color="auto"/>
                    <w:right w:val="none" w:sz="0" w:space="0" w:color="auto"/>
                  </w:divBdr>
                  <w:divsChild>
                    <w:div w:id="296103588">
                      <w:marLeft w:val="0"/>
                      <w:marRight w:val="0"/>
                      <w:marTop w:val="0"/>
                      <w:marBottom w:val="0"/>
                      <w:divBdr>
                        <w:top w:val="none" w:sz="0" w:space="0" w:color="auto"/>
                        <w:left w:val="none" w:sz="0" w:space="0" w:color="auto"/>
                        <w:bottom w:val="none" w:sz="0" w:space="0" w:color="auto"/>
                        <w:right w:val="none" w:sz="0" w:space="0" w:color="auto"/>
                      </w:divBdr>
                      <w:divsChild>
                        <w:div w:id="1942293442">
                          <w:marLeft w:val="0"/>
                          <w:marRight w:val="0"/>
                          <w:marTop w:val="0"/>
                          <w:marBottom w:val="0"/>
                          <w:divBdr>
                            <w:top w:val="none" w:sz="0" w:space="0" w:color="auto"/>
                            <w:left w:val="none" w:sz="0" w:space="0" w:color="auto"/>
                            <w:bottom w:val="none" w:sz="0" w:space="0" w:color="auto"/>
                            <w:right w:val="none" w:sz="0" w:space="0" w:color="auto"/>
                          </w:divBdr>
                          <w:divsChild>
                            <w:div w:id="308901142">
                              <w:marLeft w:val="0"/>
                              <w:marRight w:val="0"/>
                              <w:marTop w:val="0"/>
                              <w:marBottom w:val="0"/>
                              <w:divBdr>
                                <w:top w:val="none" w:sz="0" w:space="0" w:color="auto"/>
                                <w:left w:val="none" w:sz="0" w:space="0" w:color="auto"/>
                                <w:bottom w:val="none" w:sz="0" w:space="0" w:color="auto"/>
                                <w:right w:val="none" w:sz="0" w:space="0" w:color="auto"/>
                              </w:divBdr>
                              <w:divsChild>
                                <w:div w:id="1680500563">
                                  <w:marLeft w:val="0"/>
                                  <w:marRight w:val="0"/>
                                  <w:marTop w:val="0"/>
                                  <w:marBottom w:val="0"/>
                                  <w:divBdr>
                                    <w:top w:val="none" w:sz="0" w:space="0" w:color="auto"/>
                                    <w:left w:val="none" w:sz="0" w:space="0" w:color="auto"/>
                                    <w:bottom w:val="none" w:sz="0" w:space="0" w:color="auto"/>
                                    <w:right w:val="none" w:sz="0" w:space="0" w:color="auto"/>
                                  </w:divBdr>
                                  <w:divsChild>
                                    <w:div w:id="1418133730">
                                      <w:marLeft w:val="0"/>
                                      <w:marRight w:val="0"/>
                                      <w:marTop w:val="0"/>
                                      <w:marBottom w:val="0"/>
                                      <w:divBdr>
                                        <w:top w:val="none" w:sz="0" w:space="0" w:color="auto"/>
                                        <w:left w:val="none" w:sz="0" w:space="0" w:color="auto"/>
                                        <w:bottom w:val="none" w:sz="0" w:space="0" w:color="auto"/>
                                        <w:right w:val="none" w:sz="0" w:space="0" w:color="auto"/>
                                      </w:divBdr>
                                      <w:divsChild>
                                        <w:div w:id="2144694686">
                                          <w:marLeft w:val="0"/>
                                          <w:marRight w:val="0"/>
                                          <w:marTop w:val="0"/>
                                          <w:marBottom w:val="0"/>
                                          <w:divBdr>
                                            <w:top w:val="none" w:sz="0" w:space="0" w:color="auto"/>
                                            <w:left w:val="none" w:sz="0" w:space="0" w:color="auto"/>
                                            <w:bottom w:val="none" w:sz="0" w:space="0" w:color="auto"/>
                                            <w:right w:val="none" w:sz="0" w:space="0" w:color="auto"/>
                                          </w:divBdr>
                                          <w:divsChild>
                                            <w:div w:id="57480253">
                                              <w:marLeft w:val="0"/>
                                              <w:marRight w:val="0"/>
                                              <w:marTop w:val="0"/>
                                              <w:marBottom w:val="0"/>
                                              <w:divBdr>
                                                <w:top w:val="none" w:sz="0" w:space="0" w:color="auto"/>
                                                <w:left w:val="none" w:sz="0" w:space="0" w:color="auto"/>
                                                <w:bottom w:val="none" w:sz="0" w:space="0" w:color="auto"/>
                                                <w:right w:val="none" w:sz="0" w:space="0" w:color="auto"/>
                                              </w:divBdr>
                                              <w:divsChild>
                                                <w:div w:id="1462458641">
                                                  <w:marLeft w:val="0"/>
                                                  <w:marRight w:val="0"/>
                                                  <w:marTop w:val="0"/>
                                                  <w:marBottom w:val="0"/>
                                                  <w:divBdr>
                                                    <w:top w:val="none" w:sz="0" w:space="0" w:color="auto"/>
                                                    <w:left w:val="none" w:sz="0" w:space="0" w:color="auto"/>
                                                    <w:bottom w:val="none" w:sz="0" w:space="0" w:color="auto"/>
                                                    <w:right w:val="none" w:sz="0" w:space="0" w:color="auto"/>
                                                  </w:divBdr>
                                                  <w:divsChild>
                                                    <w:div w:id="1952280189">
                                                      <w:marLeft w:val="0"/>
                                                      <w:marRight w:val="0"/>
                                                      <w:marTop w:val="0"/>
                                                      <w:marBottom w:val="0"/>
                                                      <w:divBdr>
                                                        <w:top w:val="none" w:sz="0" w:space="0" w:color="auto"/>
                                                        <w:left w:val="none" w:sz="0" w:space="0" w:color="auto"/>
                                                        <w:bottom w:val="none" w:sz="0" w:space="0" w:color="auto"/>
                                                        <w:right w:val="none" w:sz="0" w:space="0" w:color="auto"/>
                                                      </w:divBdr>
                                                      <w:divsChild>
                                                        <w:div w:id="120560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425723">
          <w:marLeft w:val="0"/>
          <w:marRight w:val="0"/>
          <w:marTop w:val="0"/>
          <w:marBottom w:val="0"/>
          <w:divBdr>
            <w:top w:val="none" w:sz="0" w:space="0" w:color="auto"/>
            <w:left w:val="none" w:sz="0" w:space="0" w:color="auto"/>
            <w:bottom w:val="none" w:sz="0" w:space="0" w:color="auto"/>
            <w:right w:val="none" w:sz="0" w:space="0" w:color="auto"/>
          </w:divBdr>
          <w:divsChild>
            <w:div w:id="2020546334">
              <w:marLeft w:val="0"/>
              <w:marRight w:val="0"/>
              <w:marTop w:val="0"/>
              <w:marBottom w:val="0"/>
              <w:divBdr>
                <w:top w:val="none" w:sz="0" w:space="0" w:color="auto"/>
                <w:left w:val="none" w:sz="0" w:space="0" w:color="auto"/>
                <w:bottom w:val="none" w:sz="0" w:space="0" w:color="auto"/>
                <w:right w:val="none" w:sz="0" w:space="0" w:color="auto"/>
              </w:divBdr>
              <w:divsChild>
                <w:div w:id="749085395">
                  <w:marLeft w:val="0"/>
                  <w:marRight w:val="0"/>
                  <w:marTop w:val="0"/>
                  <w:marBottom w:val="0"/>
                  <w:divBdr>
                    <w:top w:val="none" w:sz="0" w:space="0" w:color="auto"/>
                    <w:left w:val="none" w:sz="0" w:space="0" w:color="auto"/>
                    <w:bottom w:val="none" w:sz="0" w:space="0" w:color="auto"/>
                    <w:right w:val="none" w:sz="0" w:space="0" w:color="auto"/>
                  </w:divBdr>
                  <w:divsChild>
                    <w:div w:id="550925261">
                      <w:marLeft w:val="0"/>
                      <w:marRight w:val="0"/>
                      <w:marTop w:val="0"/>
                      <w:marBottom w:val="0"/>
                      <w:divBdr>
                        <w:top w:val="none" w:sz="0" w:space="0" w:color="auto"/>
                        <w:left w:val="none" w:sz="0" w:space="0" w:color="auto"/>
                        <w:bottom w:val="none" w:sz="0" w:space="0" w:color="auto"/>
                        <w:right w:val="none" w:sz="0" w:space="0" w:color="auto"/>
                      </w:divBdr>
                      <w:divsChild>
                        <w:div w:id="1192497948">
                          <w:marLeft w:val="0"/>
                          <w:marRight w:val="0"/>
                          <w:marTop w:val="0"/>
                          <w:marBottom w:val="0"/>
                          <w:divBdr>
                            <w:top w:val="none" w:sz="0" w:space="0" w:color="auto"/>
                            <w:left w:val="none" w:sz="0" w:space="0" w:color="auto"/>
                            <w:bottom w:val="none" w:sz="0" w:space="0" w:color="auto"/>
                            <w:right w:val="none" w:sz="0" w:space="0" w:color="auto"/>
                          </w:divBdr>
                          <w:divsChild>
                            <w:div w:id="1139222472">
                              <w:marLeft w:val="0"/>
                              <w:marRight w:val="0"/>
                              <w:marTop w:val="0"/>
                              <w:marBottom w:val="0"/>
                              <w:divBdr>
                                <w:top w:val="none" w:sz="0" w:space="0" w:color="auto"/>
                                <w:left w:val="none" w:sz="0" w:space="0" w:color="auto"/>
                                <w:bottom w:val="none" w:sz="0" w:space="0" w:color="auto"/>
                                <w:right w:val="none" w:sz="0" w:space="0" w:color="auto"/>
                              </w:divBdr>
                              <w:divsChild>
                                <w:div w:id="2065371009">
                                  <w:marLeft w:val="0"/>
                                  <w:marRight w:val="0"/>
                                  <w:marTop w:val="0"/>
                                  <w:marBottom w:val="0"/>
                                  <w:divBdr>
                                    <w:top w:val="none" w:sz="0" w:space="0" w:color="auto"/>
                                    <w:left w:val="none" w:sz="0" w:space="0" w:color="auto"/>
                                    <w:bottom w:val="none" w:sz="0" w:space="0" w:color="auto"/>
                                    <w:right w:val="none" w:sz="0" w:space="0" w:color="auto"/>
                                  </w:divBdr>
                                  <w:divsChild>
                                    <w:div w:id="1561330932">
                                      <w:marLeft w:val="0"/>
                                      <w:marRight w:val="0"/>
                                      <w:marTop w:val="0"/>
                                      <w:marBottom w:val="0"/>
                                      <w:divBdr>
                                        <w:top w:val="none" w:sz="0" w:space="0" w:color="auto"/>
                                        <w:left w:val="none" w:sz="0" w:space="0" w:color="auto"/>
                                        <w:bottom w:val="none" w:sz="0" w:space="0" w:color="auto"/>
                                        <w:right w:val="none" w:sz="0" w:space="0" w:color="auto"/>
                                      </w:divBdr>
                                      <w:divsChild>
                                        <w:div w:id="1628967382">
                                          <w:marLeft w:val="0"/>
                                          <w:marRight w:val="0"/>
                                          <w:marTop w:val="0"/>
                                          <w:marBottom w:val="0"/>
                                          <w:divBdr>
                                            <w:top w:val="none" w:sz="0" w:space="0" w:color="auto"/>
                                            <w:left w:val="none" w:sz="0" w:space="0" w:color="auto"/>
                                            <w:bottom w:val="none" w:sz="0" w:space="0" w:color="auto"/>
                                            <w:right w:val="none" w:sz="0" w:space="0" w:color="auto"/>
                                          </w:divBdr>
                                          <w:divsChild>
                                            <w:div w:id="2111587068">
                                              <w:marLeft w:val="0"/>
                                              <w:marRight w:val="0"/>
                                              <w:marTop w:val="0"/>
                                              <w:marBottom w:val="0"/>
                                              <w:divBdr>
                                                <w:top w:val="none" w:sz="0" w:space="0" w:color="auto"/>
                                                <w:left w:val="none" w:sz="0" w:space="0" w:color="auto"/>
                                                <w:bottom w:val="none" w:sz="0" w:space="0" w:color="auto"/>
                                                <w:right w:val="none" w:sz="0" w:space="0" w:color="auto"/>
                                              </w:divBdr>
                                              <w:divsChild>
                                                <w:div w:id="247737967">
                                                  <w:marLeft w:val="0"/>
                                                  <w:marRight w:val="0"/>
                                                  <w:marTop w:val="0"/>
                                                  <w:marBottom w:val="0"/>
                                                  <w:divBdr>
                                                    <w:top w:val="none" w:sz="0" w:space="0" w:color="auto"/>
                                                    <w:left w:val="none" w:sz="0" w:space="0" w:color="auto"/>
                                                    <w:bottom w:val="none" w:sz="0" w:space="0" w:color="auto"/>
                                                    <w:right w:val="none" w:sz="0" w:space="0" w:color="auto"/>
                                                  </w:divBdr>
                                                  <w:divsChild>
                                                    <w:div w:id="1099834174">
                                                      <w:marLeft w:val="0"/>
                                                      <w:marRight w:val="0"/>
                                                      <w:marTop w:val="0"/>
                                                      <w:marBottom w:val="0"/>
                                                      <w:divBdr>
                                                        <w:top w:val="none" w:sz="0" w:space="0" w:color="auto"/>
                                                        <w:left w:val="none" w:sz="0" w:space="0" w:color="auto"/>
                                                        <w:bottom w:val="none" w:sz="0" w:space="0" w:color="auto"/>
                                                        <w:right w:val="none" w:sz="0" w:space="0" w:color="auto"/>
                                                      </w:divBdr>
                                                      <w:divsChild>
                                                        <w:div w:id="67294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416563">
          <w:marLeft w:val="0"/>
          <w:marRight w:val="0"/>
          <w:marTop w:val="0"/>
          <w:marBottom w:val="0"/>
          <w:divBdr>
            <w:top w:val="none" w:sz="0" w:space="0" w:color="auto"/>
            <w:left w:val="none" w:sz="0" w:space="0" w:color="auto"/>
            <w:bottom w:val="none" w:sz="0" w:space="0" w:color="auto"/>
            <w:right w:val="none" w:sz="0" w:space="0" w:color="auto"/>
          </w:divBdr>
          <w:divsChild>
            <w:div w:id="1053040538">
              <w:marLeft w:val="0"/>
              <w:marRight w:val="0"/>
              <w:marTop w:val="0"/>
              <w:marBottom w:val="0"/>
              <w:divBdr>
                <w:top w:val="none" w:sz="0" w:space="0" w:color="auto"/>
                <w:left w:val="none" w:sz="0" w:space="0" w:color="auto"/>
                <w:bottom w:val="none" w:sz="0" w:space="0" w:color="auto"/>
                <w:right w:val="none" w:sz="0" w:space="0" w:color="auto"/>
              </w:divBdr>
              <w:divsChild>
                <w:div w:id="1356348725">
                  <w:marLeft w:val="0"/>
                  <w:marRight w:val="0"/>
                  <w:marTop w:val="0"/>
                  <w:marBottom w:val="0"/>
                  <w:divBdr>
                    <w:top w:val="none" w:sz="0" w:space="0" w:color="auto"/>
                    <w:left w:val="none" w:sz="0" w:space="0" w:color="auto"/>
                    <w:bottom w:val="none" w:sz="0" w:space="0" w:color="auto"/>
                    <w:right w:val="none" w:sz="0" w:space="0" w:color="auto"/>
                  </w:divBdr>
                  <w:divsChild>
                    <w:div w:id="2016571045">
                      <w:marLeft w:val="0"/>
                      <w:marRight w:val="0"/>
                      <w:marTop w:val="0"/>
                      <w:marBottom w:val="0"/>
                      <w:divBdr>
                        <w:top w:val="none" w:sz="0" w:space="0" w:color="auto"/>
                        <w:left w:val="none" w:sz="0" w:space="0" w:color="auto"/>
                        <w:bottom w:val="none" w:sz="0" w:space="0" w:color="auto"/>
                        <w:right w:val="none" w:sz="0" w:space="0" w:color="auto"/>
                      </w:divBdr>
                      <w:divsChild>
                        <w:div w:id="1204977399">
                          <w:marLeft w:val="0"/>
                          <w:marRight w:val="0"/>
                          <w:marTop w:val="0"/>
                          <w:marBottom w:val="0"/>
                          <w:divBdr>
                            <w:top w:val="none" w:sz="0" w:space="0" w:color="auto"/>
                            <w:left w:val="none" w:sz="0" w:space="0" w:color="auto"/>
                            <w:bottom w:val="none" w:sz="0" w:space="0" w:color="auto"/>
                            <w:right w:val="none" w:sz="0" w:space="0" w:color="auto"/>
                          </w:divBdr>
                          <w:divsChild>
                            <w:div w:id="1791705791">
                              <w:marLeft w:val="0"/>
                              <w:marRight w:val="0"/>
                              <w:marTop w:val="0"/>
                              <w:marBottom w:val="0"/>
                              <w:divBdr>
                                <w:top w:val="none" w:sz="0" w:space="0" w:color="auto"/>
                                <w:left w:val="none" w:sz="0" w:space="0" w:color="auto"/>
                                <w:bottom w:val="none" w:sz="0" w:space="0" w:color="auto"/>
                                <w:right w:val="none" w:sz="0" w:space="0" w:color="auto"/>
                              </w:divBdr>
                              <w:divsChild>
                                <w:div w:id="845363517">
                                  <w:marLeft w:val="0"/>
                                  <w:marRight w:val="0"/>
                                  <w:marTop w:val="0"/>
                                  <w:marBottom w:val="0"/>
                                  <w:divBdr>
                                    <w:top w:val="none" w:sz="0" w:space="0" w:color="auto"/>
                                    <w:left w:val="none" w:sz="0" w:space="0" w:color="auto"/>
                                    <w:bottom w:val="none" w:sz="0" w:space="0" w:color="auto"/>
                                    <w:right w:val="none" w:sz="0" w:space="0" w:color="auto"/>
                                  </w:divBdr>
                                  <w:divsChild>
                                    <w:div w:id="33891061">
                                      <w:marLeft w:val="0"/>
                                      <w:marRight w:val="0"/>
                                      <w:marTop w:val="0"/>
                                      <w:marBottom w:val="0"/>
                                      <w:divBdr>
                                        <w:top w:val="none" w:sz="0" w:space="0" w:color="auto"/>
                                        <w:left w:val="none" w:sz="0" w:space="0" w:color="auto"/>
                                        <w:bottom w:val="none" w:sz="0" w:space="0" w:color="auto"/>
                                        <w:right w:val="none" w:sz="0" w:space="0" w:color="auto"/>
                                      </w:divBdr>
                                      <w:divsChild>
                                        <w:div w:id="977804126">
                                          <w:marLeft w:val="0"/>
                                          <w:marRight w:val="0"/>
                                          <w:marTop w:val="0"/>
                                          <w:marBottom w:val="0"/>
                                          <w:divBdr>
                                            <w:top w:val="none" w:sz="0" w:space="0" w:color="auto"/>
                                            <w:left w:val="none" w:sz="0" w:space="0" w:color="auto"/>
                                            <w:bottom w:val="none" w:sz="0" w:space="0" w:color="auto"/>
                                            <w:right w:val="none" w:sz="0" w:space="0" w:color="auto"/>
                                          </w:divBdr>
                                          <w:divsChild>
                                            <w:div w:id="1071661345">
                                              <w:marLeft w:val="0"/>
                                              <w:marRight w:val="0"/>
                                              <w:marTop w:val="0"/>
                                              <w:marBottom w:val="0"/>
                                              <w:divBdr>
                                                <w:top w:val="none" w:sz="0" w:space="0" w:color="auto"/>
                                                <w:left w:val="none" w:sz="0" w:space="0" w:color="auto"/>
                                                <w:bottom w:val="none" w:sz="0" w:space="0" w:color="auto"/>
                                                <w:right w:val="none" w:sz="0" w:space="0" w:color="auto"/>
                                              </w:divBdr>
                                              <w:divsChild>
                                                <w:div w:id="2099863333">
                                                  <w:marLeft w:val="0"/>
                                                  <w:marRight w:val="0"/>
                                                  <w:marTop w:val="0"/>
                                                  <w:marBottom w:val="0"/>
                                                  <w:divBdr>
                                                    <w:top w:val="none" w:sz="0" w:space="0" w:color="auto"/>
                                                    <w:left w:val="none" w:sz="0" w:space="0" w:color="auto"/>
                                                    <w:bottom w:val="none" w:sz="0" w:space="0" w:color="auto"/>
                                                    <w:right w:val="none" w:sz="0" w:space="0" w:color="auto"/>
                                                  </w:divBdr>
                                                  <w:divsChild>
                                                    <w:div w:id="1757171581">
                                                      <w:marLeft w:val="0"/>
                                                      <w:marRight w:val="0"/>
                                                      <w:marTop w:val="0"/>
                                                      <w:marBottom w:val="0"/>
                                                      <w:divBdr>
                                                        <w:top w:val="none" w:sz="0" w:space="0" w:color="auto"/>
                                                        <w:left w:val="none" w:sz="0" w:space="0" w:color="auto"/>
                                                        <w:bottom w:val="none" w:sz="0" w:space="0" w:color="auto"/>
                                                        <w:right w:val="none" w:sz="0" w:space="0" w:color="auto"/>
                                                      </w:divBdr>
                                                      <w:divsChild>
                                                        <w:div w:id="80065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348199">
          <w:marLeft w:val="0"/>
          <w:marRight w:val="0"/>
          <w:marTop w:val="0"/>
          <w:marBottom w:val="0"/>
          <w:divBdr>
            <w:top w:val="none" w:sz="0" w:space="0" w:color="auto"/>
            <w:left w:val="none" w:sz="0" w:space="0" w:color="auto"/>
            <w:bottom w:val="none" w:sz="0" w:space="0" w:color="auto"/>
            <w:right w:val="none" w:sz="0" w:space="0" w:color="auto"/>
          </w:divBdr>
          <w:divsChild>
            <w:div w:id="797146595">
              <w:marLeft w:val="0"/>
              <w:marRight w:val="0"/>
              <w:marTop w:val="0"/>
              <w:marBottom w:val="0"/>
              <w:divBdr>
                <w:top w:val="none" w:sz="0" w:space="0" w:color="auto"/>
                <w:left w:val="none" w:sz="0" w:space="0" w:color="auto"/>
                <w:bottom w:val="none" w:sz="0" w:space="0" w:color="auto"/>
                <w:right w:val="none" w:sz="0" w:space="0" w:color="auto"/>
              </w:divBdr>
              <w:divsChild>
                <w:div w:id="1556551789">
                  <w:marLeft w:val="0"/>
                  <w:marRight w:val="0"/>
                  <w:marTop w:val="0"/>
                  <w:marBottom w:val="0"/>
                  <w:divBdr>
                    <w:top w:val="none" w:sz="0" w:space="0" w:color="auto"/>
                    <w:left w:val="none" w:sz="0" w:space="0" w:color="auto"/>
                    <w:bottom w:val="none" w:sz="0" w:space="0" w:color="auto"/>
                    <w:right w:val="none" w:sz="0" w:space="0" w:color="auto"/>
                  </w:divBdr>
                  <w:divsChild>
                    <w:div w:id="383677601">
                      <w:marLeft w:val="0"/>
                      <w:marRight w:val="0"/>
                      <w:marTop w:val="0"/>
                      <w:marBottom w:val="0"/>
                      <w:divBdr>
                        <w:top w:val="none" w:sz="0" w:space="0" w:color="auto"/>
                        <w:left w:val="none" w:sz="0" w:space="0" w:color="auto"/>
                        <w:bottom w:val="none" w:sz="0" w:space="0" w:color="auto"/>
                        <w:right w:val="none" w:sz="0" w:space="0" w:color="auto"/>
                      </w:divBdr>
                      <w:divsChild>
                        <w:div w:id="1638300551">
                          <w:marLeft w:val="0"/>
                          <w:marRight w:val="0"/>
                          <w:marTop w:val="0"/>
                          <w:marBottom w:val="0"/>
                          <w:divBdr>
                            <w:top w:val="none" w:sz="0" w:space="0" w:color="auto"/>
                            <w:left w:val="none" w:sz="0" w:space="0" w:color="auto"/>
                            <w:bottom w:val="none" w:sz="0" w:space="0" w:color="auto"/>
                            <w:right w:val="none" w:sz="0" w:space="0" w:color="auto"/>
                          </w:divBdr>
                          <w:divsChild>
                            <w:div w:id="1326860629">
                              <w:marLeft w:val="0"/>
                              <w:marRight w:val="0"/>
                              <w:marTop w:val="0"/>
                              <w:marBottom w:val="0"/>
                              <w:divBdr>
                                <w:top w:val="none" w:sz="0" w:space="0" w:color="auto"/>
                                <w:left w:val="none" w:sz="0" w:space="0" w:color="auto"/>
                                <w:bottom w:val="none" w:sz="0" w:space="0" w:color="auto"/>
                                <w:right w:val="none" w:sz="0" w:space="0" w:color="auto"/>
                              </w:divBdr>
                              <w:divsChild>
                                <w:div w:id="71388905">
                                  <w:marLeft w:val="0"/>
                                  <w:marRight w:val="0"/>
                                  <w:marTop w:val="0"/>
                                  <w:marBottom w:val="0"/>
                                  <w:divBdr>
                                    <w:top w:val="none" w:sz="0" w:space="0" w:color="auto"/>
                                    <w:left w:val="none" w:sz="0" w:space="0" w:color="auto"/>
                                    <w:bottom w:val="none" w:sz="0" w:space="0" w:color="auto"/>
                                    <w:right w:val="none" w:sz="0" w:space="0" w:color="auto"/>
                                  </w:divBdr>
                                  <w:divsChild>
                                    <w:div w:id="829829590">
                                      <w:marLeft w:val="0"/>
                                      <w:marRight w:val="0"/>
                                      <w:marTop w:val="0"/>
                                      <w:marBottom w:val="0"/>
                                      <w:divBdr>
                                        <w:top w:val="none" w:sz="0" w:space="0" w:color="auto"/>
                                        <w:left w:val="none" w:sz="0" w:space="0" w:color="auto"/>
                                        <w:bottom w:val="none" w:sz="0" w:space="0" w:color="auto"/>
                                        <w:right w:val="none" w:sz="0" w:space="0" w:color="auto"/>
                                      </w:divBdr>
                                      <w:divsChild>
                                        <w:div w:id="430784885">
                                          <w:marLeft w:val="0"/>
                                          <w:marRight w:val="0"/>
                                          <w:marTop w:val="0"/>
                                          <w:marBottom w:val="0"/>
                                          <w:divBdr>
                                            <w:top w:val="none" w:sz="0" w:space="0" w:color="auto"/>
                                            <w:left w:val="none" w:sz="0" w:space="0" w:color="auto"/>
                                            <w:bottom w:val="none" w:sz="0" w:space="0" w:color="auto"/>
                                            <w:right w:val="none" w:sz="0" w:space="0" w:color="auto"/>
                                          </w:divBdr>
                                          <w:divsChild>
                                            <w:div w:id="301690515">
                                              <w:marLeft w:val="0"/>
                                              <w:marRight w:val="0"/>
                                              <w:marTop w:val="0"/>
                                              <w:marBottom w:val="0"/>
                                              <w:divBdr>
                                                <w:top w:val="none" w:sz="0" w:space="0" w:color="auto"/>
                                                <w:left w:val="none" w:sz="0" w:space="0" w:color="auto"/>
                                                <w:bottom w:val="none" w:sz="0" w:space="0" w:color="auto"/>
                                                <w:right w:val="none" w:sz="0" w:space="0" w:color="auto"/>
                                              </w:divBdr>
                                              <w:divsChild>
                                                <w:div w:id="1014768029">
                                                  <w:marLeft w:val="0"/>
                                                  <w:marRight w:val="0"/>
                                                  <w:marTop w:val="0"/>
                                                  <w:marBottom w:val="0"/>
                                                  <w:divBdr>
                                                    <w:top w:val="none" w:sz="0" w:space="0" w:color="auto"/>
                                                    <w:left w:val="none" w:sz="0" w:space="0" w:color="auto"/>
                                                    <w:bottom w:val="none" w:sz="0" w:space="0" w:color="auto"/>
                                                    <w:right w:val="none" w:sz="0" w:space="0" w:color="auto"/>
                                                  </w:divBdr>
                                                  <w:divsChild>
                                                    <w:div w:id="439840567">
                                                      <w:marLeft w:val="0"/>
                                                      <w:marRight w:val="0"/>
                                                      <w:marTop w:val="0"/>
                                                      <w:marBottom w:val="0"/>
                                                      <w:divBdr>
                                                        <w:top w:val="none" w:sz="0" w:space="0" w:color="auto"/>
                                                        <w:left w:val="none" w:sz="0" w:space="0" w:color="auto"/>
                                                        <w:bottom w:val="none" w:sz="0" w:space="0" w:color="auto"/>
                                                        <w:right w:val="none" w:sz="0" w:space="0" w:color="auto"/>
                                                      </w:divBdr>
                                                      <w:divsChild>
                                                        <w:div w:id="31098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0006904">
          <w:marLeft w:val="0"/>
          <w:marRight w:val="0"/>
          <w:marTop w:val="0"/>
          <w:marBottom w:val="0"/>
          <w:divBdr>
            <w:top w:val="none" w:sz="0" w:space="0" w:color="auto"/>
            <w:left w:val="none" w:sz="0" w:space="0" w:color="auto"/>
            <w:bottom w:val="none" w:sz="0" w:space="0" w:color="auto"/>
            <w:right w:val="none" w:sz="0" w:space="0" w:color="auto"/>
          </w:divBdr>
          <w:divsChild>
            <w:div w:id="1580561036">
              <w:marLeft w:val="0"/>
              <w:marRight w:val="0"/>
              <w:marTop w:val="0"/>
              <w:marBottom w:val="0"/>
              <w:divBdr>
                <w:top w:val="none" w:sz="0" w:space="0" w:color="auto"/>
                <w:left w:val="none" w:sz="0" w:space="0" w:color="auto"/>
                <w:bottom w:val="none" w:sz="0" w:space="0" w:color="auto"/>
                <w:right w:val="none" w:sz="0" w:space="0" w:color="auto"/>
              </w:divBdr>
              <w:divsChild>
                <w:div w:id="531385372">
                  <w:marLeft w:val="0"/>
                  <w:marRight w:val="0"/>
                  <w:marTop w:val="0"/>
                  <w:marBottom w:val="0"/>
                  <w:divBdr>
                    <w:top w:val="none" w:sz="0" w:space="0" w:color="auto"/>
                    <w:left w:val="none" w:sz="0" w:space="0" w:color="auto"/>
                    <w:bottom w:val="none" w:sz="0" w:space="0" w:color="auto"/>
                    <w:right w:val="none" w:sz="0" w:space="0" w:color="auto"/>
                  </w:divBdr>
                  <w:divsChild>
                    <w:div w:id="2001418902">
                      <w:marLeft w:val="0"/>
                      <w:marRight w:val="0"/>
                      <w:marTop w:val="0"/>
                      <w:marBottom w:val="0"/>
                      <w:divBdr>
                        <w:top w:val="none" w:sz="0" w:space="0" w:color="auto"/>
                        <w:left w:val="none" w:sz="0" w:space="0" w:color="auto"/>
                        <w:bottom w:val="none" w:sz="0" w:space="0" w:color="auto"/>
                        <w:right w:val="none" w:sz="0" w:space="0" w:color="auto"/>
                      </w:divBdr>
                      <w:divsChild>
                        <w:div w:id="704603343">
                          <w:marLeft w:val="0"/>
                          <w:marRight w:val="0"/>
                          <w:marTop w:val="0"/>
                          <w:marBottom w:val="0"/>
                          <w:divBdr>
                            <w:top w:val="none" w:sz="0" w:space="0" w:color="auto"/>
                            <w:left w:val="none" w:sz="0" w:space="0" w:color="auto"/>
                            <w:bottom w:val="none" w:sz="0" w:space="0" w:color="auto"/>
                            <w:right w:val="none" w:sz="0" w:space="0" w:color="auto"/>
                          </w:divBdr>
                          <w:divsChild>
                            <w:div w:id="661079039">
                              <w:marLeft w:val="0"/>
                              <w:marRight w:val="0"/>
                              <w:marTop w:val="0"/>
                              <w:marBottom w:val="0"/>
                              <w:divBdr>
                                <w:top w:val="none" w:sz="0" w:space="0" w:color="auto"/>
                                <w:left w:val="none" w:sz="0" w:space="0" w:color="auto"/>
                                <w:bottom w:val="none" w:sz="0" w:space="0" w:color="auto"/>
                                <w:right w:val="none" w:sz="0" w:space="0" w:color="auto"/>
                              </w:divBdr>
                              <w:divsChild>
                                <w:div w:id="1893081842">
                                  <w:marLeft w:val="0"/>
                                  <w:marRight w:val="0"/>
                                  <w:marTop w:val="0"/>
                                  <w:marBottom w:val="0"/>
                                  <w:divBdr>
                                    <w:top w:val="none" w:sz="0" w:space="0" w:color="auto"/>
                                    <w:left w:val="none" w:sz="0" w:space="0" w:color="auto"/>
                                    <w:bottom w:val="none" w:sz="0" w:space="0" w:color="auto"/>
                                    <w:right w:val="none" w:sz="0" w:space="0" w:color="auto"/>
                                  </w:divBdr>
                                  <w:divsChild>
                                    <w:div w:id="334841173">
                                      <w:marLeft w:val="0"/>
                                      <w:marRight w:val="0"/>
                                      <w:marTop w:val="0"/>
                                      <w:marBottom w:val="0"/>
                                      <w:divBdr>
                                        <w:top w:val="none" w:sz="0" w:space="0" w:color="auto"/>
                                        <w:left w:val="none" w:sz="0" w:space="0" w:color="auto"/>
                                        <w:bottom w:val="none" w:sz="0" w:space="0" w:color="auto"/>
                                        <w:right w:val="none" w:sz="0" w:space="0" w:color="auto"/>
                                      </w:divBdr>
                                      <w:divsChild>
                                        <w:div w:id="1879974615">
                                          <w:marLeft w:val="0"/>
                                          <w:marRight w:val="0"/>
                                          <w:marTop w:val="0"/>
                                          <w:marBottom w:val="0"/>
                                          <w:divBdr>
                                            <w:top w:val="none" w:sz="0" w:space="0" w:color="auto"/>
                                            <w:left w:val="none" w:sz="0" w:space="0" w:color="auto"/>
                                            <w:bottom w:val="none" w:sz="0" w:space="0" w:color="auto"/>
                                            <w:right w:val="none" w:sz="0" w:space="0" w:color="auto"/>
                                          </w:divBdr>
                                          <w:divsChild>
                                            <w:div w:id="190610450">
                                              <w:marLeft w:val="0"/>
                                              <w:marRight w:val="0"/>
                                              <w:marTop w:val="0"/>
                                              <w:marBottom w:val="0"/>
                                              <w:divBdr>
                                                <w:top w:val="none" w:sz="0" w:space="0" w:color="auto"/>
                                                <w:left w:val="none" w:sz="0" w:space="0" w:color="auto"/>
                                                <w:bottom w:val="none" w:sz="0" w:space="0" w:color="auto"/>
                                                <w:right w:val="none" w:sz="0" w:space="0" w:color="auto"/>
                                              </w:divBdr>
                                              <w:divsChild>
                                                <w:div w:id="1977493247">
                                                  <w:marLeft w:val="0"/>
                                                  <w:marRight w:val="0"/>
                                                  <w:marTop w:val="0"/>
                                                  <w:marBottom w:val="0"/>
                                                  <w:divBdr>
                                                    <w:top w:val="none" w:sz="0" w:space="0" w:color="auto"/>
                                                    <w:left w:val="none" w:sz="0" w:space="0" w:color="auto"/>
                                                    <w:bottom w:val="none" w:sz="0" w:space="0" w:color="auto"/>
                                                    <w:right w:val="none" w:sz="0" w:space="0" w:color="auto"/>
                                                  </w:divBdr>
                                                  <w:divsChild>
                                                    <w:div w:id="1016808556">
                                                      <w:marLeft w:val="0"/>
                                                      <w:marRight w:val="0"/>
                                                      <w:marTop w:val="0"/>
                                                      <w:marBottom w:val="0"/>
                                                      <w:divBdr>
                                                        <w:top w:val="none" w:sz="0" w:space="0" w:color="auto"/>
                                                        <w:left w:val="none" w:sz="0" w:space="0" w:color="auto"/>
                                                        <w:bottom w:val="none" w:sz="0" w:space="0" w:color="auto"/>
                                                        <w:right w:val="none" w:sz="0" w:space="0" w:color="auto"/>
                                                      </w:divBdr>
                                                      <w:divsChild>
                                                        <w:div w:id="194957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1407728">
          <w:marLeft w:val="0"/>
          <w:marRight w:val="0"/>
          <w:marTop w:val="0"/>
          <w:marBottom w:val="0"/>
          <w:divBdr>
            <w:top w:val="none" w:sz="0" w:space="0" w:color="auto"/>
            <w:left w:val="none" w:sz="0" w:space="0" w:color="auto"/>
            <w:bottom w:val="none" w:sz="0" w:space="0" w:color="auto"/>
            <w:right w:val="none" w:sz="0" w:space="0" w:color="auto"/>
          </w:divBdr>
          <w:divsChild>
            <w:div w:id="39331486">
              <w:marLeft w:val="0"/>
              <w:marRight w:val="0"/>
              <w:marTop w:val="0"/>
              <w:marBottom w:val="0"/>
              <w:divBdr>
                <w:top w:val="none" w:sz="0" w:space="0" w:color="auto"/>
                <w:left w:val="none" w:sz="0" w:space="0" w:color="auto"/>
                <w:bottom w:val="none" w:sz="0" w:space="0" w:color="auto"/>
                <w:right w:val="none" w:sz="0" w:space="0" w:color="auto"/>
              </w:divBdr>
              <w:divsChild>
                <w:div w:id="222060167">
                  <w:marLeft w:val="0"/>
                  <w:marRight w:val="0"/>
                  <w:marTop w:val="0"/>
                  <w:marBottom w:val="0"/>
                  <w:divBdr>
                    <w:top w:val="none" w:sz="0" w:space="0" w:color="auto"/>
                    <w:left w:val="none" w:sz="0" w:space="0" w:color="auto"/>
                    <w:bottom w:val="none" w:sz="0" w:space="0" w:color="auto"/>
                    <w:right w:val="none" w:sz="0" w:space="0" w:color="auto"/>
                  </w:divBdr>
                  <w:divsChild>
                    <w:div w:id="1644696287">
                      <w:marLeft w:val="0"/>
                      <w:marRight w:val="0"/>
                      <w:marTop w:val="0"/>
                      <w:marBottom w:val="0"/>
                      <w:divBdr>
                        <w:top w:val="none" w:sz="0" w:space="0" w:color="auto"/>
                        <w:left w:val="none" w:sz="0" w:space="0" w:color="auto"/>
                        <w:bottom w:val="none" w:sz="0" w:space="0" w:color="auto"/>
                        <w:right w:val="none" w:sz="0" w:space="0" w:color="auto"/>
                      </w:divBdr>
                      <w:divsChild>
                        <w:div w:id="674570425">
                          <w:marLeft w:val="0"/>
                          <w:marRight w:val="0"/>
                          <w:marTop w:val="0"/>
                          <w:marBottom w:val="0"/>
                          <w:divBdr>
                            <w:top w:val="none" w:sz="0" w:space="0" w:color="auto"/>
                            <w:left w:val="none" w:sz="0" w:space="0" w:color="auto"/>
                            <w:bottom w:val="none" w:sz="0" w:space="0" w:color="auto"/>
                            <w:right w:val="none" w:sz="0" w:space="0" w:color="auto"/>
                          </w:divBdr>
                          <w:divsChild>
                            <w:div w:id="2096584644">
                              <w:marLeft w:val="0"/>
                              <w:marRight w:val="0"/>
                              <w:marTop w:val="0"/>
                              <w:marBottom w:val="0"/>
                              <w:divBdr>
                                <w:top w:val="none" w:sz="0" w:space="0" w:color="auto"/>
                                <w:left w:val="none" w:sz="0" w:space="0" w:color="auto"/>
                                <w:bottom w:val="none" w:sz="0" w:space="0" w:color="auto"/>
                                <w:right w:val="none" w:sz="0" w:space="0" w:color="auto"/>
                              </w:divBdr>
                              <w:divsChild>
                                <w:div w:id="198056458">
                                  <w:marLeft w:val="0"/>
                                  <w:marRight w:val="0"/>
                                  <w:marTop w:val="0"/>
                                  <w:marBottom w:val="0"/>
                                  <w:divBdr>
                                    <w:top w:val="none" w:sz="0" w:space="0" w:color="auto"/>
                                    <w:left w:val="none" w:sz="0" w:space="0" w:color="auto"/>
                                    <w:bottom w:val="none" w:sz="0" w:space="0" w:color="auto"/>
                                    <w:right w:val="none" w:sz="0" w:space="0" w:color="auto"/>
                                  </w:divBdr>
                                  <w:divsChild>
                                    <w:div w:id="1701514394">
                                      <w:marLeft w:val="0"/>
                                      <w:marRight w:val="0"/>
                                      <w:marTop w:val="0"/>
                                      <w:marBottom w:val="0"/>
                                      <w:divBdr>
                                        <w:top w:val="none" w:sz="0" w:space="0" w:color="auto"/>
                                        <w:left w:val="none" w:sz="0" w:space="0" w:color="auto"/>
                                        <w:bottom w:val="none" w:sz="0" w:space="0" w:color="auto"/>
                                        <w:right w:val="none" w:sz="0" w:space="0" w:color="auto"/>
                                      </w:divBdr>
                                      <w:divsChild>
                                        <w:div w:id="971326795">
                                          <w:marLeft w:val="0"/>
                                          <w:marRight w:val="0"/>
                                          <w:marTop w:val="0"/>
                                          <w:marBottom w:val="0"/>
                                          <w:divBdr>
                                            <w:top w:val="none" w:sz="0" w:space="0" w:color="auto"/>
                                            <w:left w:val="none" w:sz="0" w:space="0" w:color="auto"/>
                                            <w:bottom w:val="none" w:sz="0" w:space="0" w:color="auto"/>
                                            <w:right w:val="none" w:sz="0" w:space="0" w:color="auto"/>
                                          </w:divBdr>
                                          <w:divsChild>
                                            <w:div w:id="368728902">
                                              <w:marLeft w:val="0"/>
                                              <w:marRight w:val="0"/>
                                              <w:marTop w:val="0"/>
                                              <w:marBottom w:val="0"/>
                                              <w:divBdr>
                                                <w:top w:val="none" w:sz="0" w:space="0" w:color="auto"/>
                                                <w:left w:val="none" w:sz="0" w:space="0" w:color="auto"/>
                                                <w:bottom w:val="none" w:sz="0" w:space="0" w:color="auto"/>
                                                <w:right w:val="none" w:sz="0" w:space="0" w:color="auto"/>
                                              </w:divBdr>
                                              <w:divsChild>
                                                <w:div w:id="1928418741">
                                                  <w:marLeft w:val="0"/>
                                                  <w:marRight w:val="0"/>
                                                  <w:marTop w:val="0"/>
                                                  <w:marBottom w:val="0"/>
                                                  <w:divBdr>
                                                    <w:top w:val="none" w:sz="0" w:space="0" w:color="auto"/>
                                                    <w:left w:val="none" w:sz="0" w:space="0" w:color="auto"/>
                                                    <w:bottom w:val="none" w:sz="0" w:space="0" w:color="auto"/>
                                                    <w:right w:val="none" w:sz="0" w:space="0" w:color="auto"/>
                                                  </w:divBdr>
                                                  <w:divsChild>
                                                    <w:div w:id="889001431">
                                                      <w:marLeft w:val="0"/>
                                                      <w:marRight w:val="0"/>
                                                      <w:marTop w:val="0"/>
                                                      <w:marBottom w:val="0"/>
                                                      <w:divBdr>
                                                        <w:top w:val="none" w:sz="0" w:space="0" w:color="auto"/>
                                                        <w:left w:val="none" w:sz="0" w:space="0" w:color="auto"/>
                                                        <w:bottom w:val="none" w:sz="0" w:space="0" w:color="auto"/>
                                                        <w:right w:val="none" w:sz="0" w:space="0" w:color="auto"/>
                                                      </w:divBdr>
                                                      <w:divsChild>
                                                        <w:div w:id="187735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6373736">
          <w:marLeft w:val="0"/>
          <w:marRight w:val="0"/>
          <w:marTop w:val="0"/>
          <w:marBottom w:val="0"/>
          <w:divBdr>
            <w:top w:val="none" w:sz="0" w:space="0" w:color="auto"/>
            <w:left w:val="none" w:sz="0" w:space="0" w:color="auto"/>
            <w:bottom w:val="none" w:sz="0" w:space="0" w:color="auto"/>
            <w:right w:val="none" w:sz="0" w:space="0" w:color="auto"/>
          </w:divBdr>
          <w:divsChild>
            <w:div w:id="383335838">
              <w:marLeft w:val="0"/>
              <w:marRight w:val="0"/>
              <w:marTop w:val="0"/>
              <w:marBottom w:val="0"/>
              <w:divBdr>
                <w:top w:val="none" w:sz="0" w:space="0" w:color="auto"/>
                <w:left w:val="none" w:sz="0" w:space="0" w:color="auto"/>
                <w:bottom w:val="none" w:sz="0" w:space="0" w:color="auto"/>
                <w:right w:val="none" w:sz="0" w:space="0" w:color="auto"/>
              </w:divBdr>
              <w:divsChild>
                <w:div w:id="1989824775">
                  <w:marLeft w:val="0"/>
                  <w:marRight w:val="0"/>
                  <w:marTop w:val="0"/>
                  <w:marBottom w:val="0"/>
                  <w:divBdr>
                    <w:top w:val="none" w:sz="0" w:space="0" w:color="auto"/>
                    <w:left w:val="none" w:sz="0" w:space="0" w:color="auto"/>
                    <w:bottom w:val="none" w:sz="0" w:space="0" w:color="auto"/>
                    <w:right w:val="none" w:sz="0" w:space="0" w:color="auto"/>
                  </w:divBdr>
                  <w:divsChild>
                    <w:div w:id="1842575455">
                      <w:marLeft w:val="0"/>
                      <w:marRight w:val="0"/>
                      <w:marTop w:val="0"/>
                      <w:marBottom w:val="0"/>
                      <w:divBdr>
                        <w:top w:val="none" w:sz="0" w:space="0" w:color="auto"/>
                        <w:left w:val="none" w:sz="0" w:space="0" w:color="auto"/>
                        <w:bottom w:val="none" w:sz="0" w:space="0" w:color="auto"/>
                        <w:right w:val="none" w:sz="0" w:space="0" w:color="auto"/>
                      </w:divBdr>
                      <w:divsChild>
                        <w:div w:id="602028823">
                          <w:marLeft w:val="0"/>
                          <w:marRight w:val="0"/>
                          <w:marTop w:val="0"/>
                          <w:marBottom w:val="0"/>
                          <w:divBdr>
                            <w:top w:val="none" w:sz="0" w:space="0" w:color="auto"/>
                            <w:left w:val="none" w:sz="0" w:space="0" w:color="auto"/>
                            <w:bottom w:val="none" w:sz="0" w:space="0" w:color="auto"/>
                            <w:right w:val="none" w:sz="0" w:space="0" w:color="auto"/>
                          </w:divBdr>
                          <w:divsChild>
                            <w:div w:id="140344333">
                              <w:marLeft w:val="0"/>
                              <w:marRight w:val="0"/>
                              <w:marTop w:val="0"/>
                              <w:marBottom w:val="0"/>
                              <w:divBdr>
                                <w:top w:val="none" w:sz="0" w:space="0" w:color="auto"/>
                                <w:left w:val="none" w:sz="0" w:space="0" w:color="auto"/>
                                <w:bottom w:val="none" w:sz="0" w:space="0" w:color="auto"/>
                                <w:right w:val="none" w:sz="0" w:space="0" w:color="auto"/>
                              </w:divBdr>
                              <w:divsChild>
                                <w:div w:id="135339267">
                                  <w:marLeft w:val="0"/>
                                  <w:marRight w:val="0"/>
                                  <w:marTop w:val="0"/>
                                  <w:marBottom w:val="0"/>
                                  <w:divBdr>
                                    <w:top w:val="none" w:sz="0" w:space="0" w:color="auto"/>
                                    <w:left w:val="none" w:sz="0" w:space="0" w:color="auto"/>
                                    <w:bottom w:val="none" w:sz="0" w:space="0" w:color="auto"/>
                                    <w:right w:val="none" w:sz="0" w:space="0" w:color="auto"/>
                                  </w:divBdr>
                                  <w:divsChild>
                                    <w:div w:id="949975068">
                                      <w:marLeft w:val="0"/>
                                      <w:marRight w:val="0"/>
                                      <w:marTop w:val="0"/>
                                      <w:marBottom w:val="0"/>
                                      <w:divBdr>
                                        <w:top w:val="none" w:sz="0" w:space="0" w:color="auto"/>
                                        <w:left w:val="none" w:sz="0" w:space="0" w:color="auto"/>
                                        <w:bottom w:val="none" w:sz="0" w:space="0" w:color="auto"/>
                                        <w:right w:val="none" w:sz="0" w:space="0" w:color="auto"/>
                                      </w:divBdr>
                                      <w:divsChild>
                                        <w:div w:id="1429547075">
                                          <w:marLeft w:val="0"/>
                                          <w:marRight w:val="0"/>
                                          <w:marTop w:val="0"/>
                                          <w:marBottom w:val="0"/>
                                          <w:divBdr>
                                            <w:top w:val="none" w:sz="0" w:space="0" w:color="auto"/>
                                            <w:left w:val="none" w:sz="0" w:space="0" w:color="auto"/>
                                            <w:bottom w:val="none" w:sz="0" w:space="0" w:color="auto"/>
                                            <w:right w:val="none" w:sz="0" w:space="0" w:color="auto"/>
                                          </w:divBdr>
                                          <w:divsChild>
                                            <w:div w:id="417479269">
                                              <w:marLeft w:val="0"/>
                                              <w:marRight w:val="0"/>
                                              <w:marTop w:val="0"/>
                                              <w:marBottom w:val="0"/>
                                              <w:divBdr>
                                                <w:top w:val="none" w:sz="0" w:space="0" w:color="auto"/>
                                                <w:left w:val="none" w:sz="0" w:space="0" w:color="auto"/>
                                                <w:bottom w:val="none" w:sz="0" w:space="0" w:color="auto"/>
                                                <w:right w:val="none" w:sz="0" w:space="0" w:color="auto"/>
                                              </w:divBdr>
                                              <w:divsChild>
                                                <w:div w:id="246813915">
                                                  <w:marLeft w:val="0"/>
                                                  <w:marRight w:val="0"/>
                                                  <w:marTop w:val="0"/>
                                                  <w:marBottom w:val="0"/>
                                                  <w:divBdr>
                                                    <w:top w:val="none" w:sz="0" w:space="0" w:color="auto"/>
                                                    <w:left w:val="none" w:sz="0" w:space="0" w:color="auto"/>
                                                    <w:bottom w:val="none" w:sz="0" w:space="0" w:color="auto"/>
                                                    <w:right w:val="none" w:sz="0" w:space="0" w:color="auto"/>
                                                  </w:divBdr>
                                                  <w:divsChild>
                                                    <w:div w:id="2037850885">
                                                      <w:marLeft w:val="0"/>
                                                      <w:marRight w:val="0"/>
                                                      <w:marTop w:val="0"/>
                                                      <w:marBottom w:val="0"/>
                                                      <w:divBdr>
                                                        <w:top w:val="none" w:sz="0" w:space="0" w:color="auto"/>
                                                        <w:left w:val="none" w:sz="0" w:space="0" w:color="auto"/>
                                                        <w:bottom w:val="none" w:sz="0" w:space="0" w:color="auto"/>
                                                        <w:right w:val="none" w:sz="0" w:space="0" w:color="auto"/>
                                                      </w:divBdr>
                                                      <w:divsChild>
                                                        <w:div w:id="147976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4232521">
          <w:marLeft w:val="0"/>
          <w:marRight w:val="0"/>
          <w:marTop w:val="0"/>
          <w:marBottom w:val="0"/>
          <w:divBdr>
            <w:top w:val="none" w:sz="0" w:space="0" w:color="auto"/>
            <w:left w:val="none" w:sz="0" w:space="0" w:color="auto"/>
            <w:bottom w:val="none" w:sz="0" w:space="0" w:color="auto"/>
            <w:right w:val="none" w:sz="0" w:space="0" w:color="auto"/>
          </w:divBdr>
          <w:divsChild>
            <w:div w:id="1459110121">
              <w:marLeft w:val="0"/>
              <w:marRight w:val="0"/>
              <w:marTop w:val="0"/>
              <w:marBottom w:val="0"/>
              <w:divBdr>
                <w:top w:val="none" w:sz="0" w:space="0" w:color="auto"/>
                <w:left w:val="none" w:sz="0" w:space="0" w:color="auto"/>
                <w:bottom w:val="none" w:sz="0" w:space="0" w:color="auto"/>
                <w:right w:val="none" w:sz="0" w:space="0" w:color="auto"/>
              </w:divBdr>
              <w:divsChild>
                <w:div w:id="1624310086">
                  <w:marLeft w:val="0"/>
                  <w:marRight w:val="0"/>
                  <w:marTop w:val="0"/>
                  <w:marBottom w:val="0"/>
                  <w:divBdr>
                    <w:top w:val="none" w:sz="0" w:space="0" w:color="auto"/>
                    <w:left w:val="none" w:sz="0" w:space="0" w:color="auto"/>
                    <w:bottom w:val="none" w:sz="0" w:space="0" w:color="auto"/>
                    <w:right w:val="none" w:sz="0" w:space="0" w:color="auto"/>
                  </w:divBdr>
                  <w:divsChild>
                    <w:div w:id="398402562">
                      <w:marLeft w:val="0"/>
                      <w:marRight w:val="0"/>
                      <w:marTop w:val="0"/>
                      <w:marBottom w:val="0"/>
                      <w:divBdr>
                        <w:top w:val="none" w:sz="0" w:space="0" w:color="auto"/>
                        <w:left w:val="none" w:sz="0" w:space="0" w:color="auto"/>
                        <w:bottom w:val="none" w:sz="0" w:space="0" w:color="auto"/>
                        <w:right w:val="none" w:sz="0" w:space="0" w:color="auto"/>
                      </w:divBdr>
                      <w:divsChild>
                        <w:div w:id="1952085961">
                          <w:marLeft w:val="0"/>
                          <w:marRight w:val="0"/>
                          <w:marTop w:val="0"/>
                          <w:marBottom w:val="0"/>
                          <w:divBdr>
                            <w:top w:val="none" w:sz="0" w:space="0" w:color="auto"/>
                            <w:left w:val="none" w:sz="0" w:space="0" w:color="auto"/>
                            <w:bottom w:val="none" w:sz="0" w:space="0" w:color="auto"/>
                            <w:right w:val="none" w:sz="0" w:space="0" w:color="auto"/>
                          </w:divBdr>
                          <w:divsChild>
                            <w:div w:id="1242057916">
                              <w:marLeft w:val="0"/>
                              <w:marRight w:val="0"/>
                              <w:marTop w:val="0"/>
                              <w:marBottom w:val="0"/>
                              <w:divBdr>
                                <w:top w:val="none" w:sz="0" w:space="0" w:color="auto"/>
                                <w:left w:val="none" w:sz="0" w:space="0" w:color="auto"/>
                                <w:bottom w:val="none" w:sz="0" w:space="0" w:color="auto"/>
                                <w:right w:val="none" w:sz="0" w:space="0" w:color="auto"/>
                              </w:divBdr>
                              <w:divsChild>
                                <w:div w:id="1982080765">
                                  <w:marLeft w:val="0"/>
                                  <w:marRight w:val="0"/>
                                  <w:marTop w:val="0"/>
                                  <w:marBottom w:val="0"/>
                                  <w:divBdr>
                                    <w:top w:val="none" w:sz="0" w:space="0" w:color="auto"/>
                                    <w:left w:val="none" w:sz="0" w:space="0" w:color="auto"/>
                                    <w:bottom w:val="none" w:sz="0" w:space="0" w:color="auto"/>
                                    <w:right w:val="none" w:sz="0" w:space="0" w:color="auto"/>
                                  </w:divBdr>
                                  <w:divsChild>
                                    <w:div w:id="315258858">
                                      <w:marLeft w:val="0"/>
                                      <w:marRight w:val="0"/>
                                      <w:marTop w:val="0"/>
                                      <w:marBottom w:val="0"/>
                                      <w:divBdr>
                                        <w:top w:val="none" w:sz="0" w:space="0" w:color="auto"/>
                                        <w:left w:val="none" w:sz="0" w:space="0" w:color="auto"/>
                                        <w:bottom w:val="none" w:sz="0" w:space="0" w:color="auto"/>
                                        <w:right w:val="none" w:sz="0" w:space="0" w:color="auto"/>
                                      </w:divBdr>
                                      <w:divsChild>
                                        <w:div w:id="520358286">
                                          <w:marLeft w:val="0"/>
                                          <w:marRight w:val="0"/>
                                          <w:marTop w:val="0"/>
                                          <w:marBottom w:val="0"/>
                                          <w:divBdr>
                                            <w:top w:val="none" w:sz="0" w:space="0" w:color="auto"/>
                                            <w:left w:val="none" w:sz="0" w:space="0" w:color="auto"/>
                                            <w:bottom w:val="none" w:sz="0" w:space="0" w:color="auto"/>
                                            <w:right w:val="none" w:sz="0" w:space="0" w:color="auto"/>
                                          </w:divBdr>
                                          <w:divsChild>
                                            <w:div w:id="2038040794">
                                              <w:marLeft w:val="0"/>
                                              <w:marRight w:val="0"/>
                                              <w:marTop w:val="0"/>
                                              <w:marBottom w:val="0"/>
                                              <w:divBdr>
                                                <w:top w:val="none" w:sz="0" w:space="0" w:color="auto"/>
                                                <w:left w:val="none" w:sz="0" w:space="0" w:color="auto"/>
                                                <w:bottom w:val="none" w:sz="0" w:space="0" w:color="auto"/>
                                                <w:right w:val="none" w:sz="0" w:space="0" w:color="auto"/>
                                              </w:divBdr>
                                              <w:divsChild>
                                                <w:div w:id="1852140598">
                                                  <w:marLeft w:val="0"/>
                                                  <w:marRight w:val="0"/>
                                                  <w:marTop w:val="0"/>
                                                  <w:marBottom w:val="0"/>
                                                  <w:divBdr>
                                                    <w:top w:val="none" w:sz="0" w:space="0" w:color="auto"/>
                                                    <w:left w:val="none" w:sz="0" w:space="0" w:color="auto"/>
                                                    <w:bottom w:val="none" w:sz="0" w:space="0" w:color="auto"/>
                                                    <w:right w:val="none" w:sz="0" w:space="0" w:color="auto"/>
                                                  </w:divBdr>
                                                  <w:divsChild>
                                                    <w:div w:id="190847511">
                                                      <w:marLeft w:val="0"/>
                                                      <w:marRight w:val="0"/>
                                                      <w:marTop w:val="0"/>
                                                      <w:marBottom w:val="0"/>
                                                      <w:divBdr>
                                                        <w:top w:val="none" w:sz="0" w:space="0" w:color="auto"/>
                                                        <w:left w:val="none" w:sz="0" w:space="0" w:color="auto"/>
                                                        <w:bottom w:val="none" w:sz="0" w:space="0" w:color="auto"/>
                                                        <w:right w:val="none" w:sz="0" w:space="0" w:color="auto"/>
                                                      </w:divBdr>
                                                      <w:divsChild>
                                                        <w:div w:id="55385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273348">
          <w:marLeft w:val="0"/>
          <w:marRight w:val="0"/>
          <w:marTop w:val="0"/>
          <w:marBottom w:val="0"/>
          <w:divBdr>
            <w:top w:val="none" w:sz="0" w:space="0" w:color="auto"/>
            <w:left w:val="none" w:sz="0" w:space="0" w:color="auto"/>
            <w:bottom w:val="none" w:sz="0" w:space="0" w:color="auto"/>
            <w:right w:val="none" w:sz="0" w:space="0" w:color="auto"/>
          </w:divBdr>
          <w:divsChild>
            <w:div w:id="899748295">
              <w:marLeft w:val="0"/>
              <w:marRight w:val="0"/>
              <w:marTop w:val="0"/>
              <w:marBottom w:val="0"/>
              <w:divBdr>
                <w:top w:val="none" w:sz="0" w:space="0" w:color="auto"/>
                <w:left w:val="none" w:sz="0" w:space="0" w:color="auto"/>
                <w:bottom w:val="none" w:sz="0" w:space="0" w:color="auto"/>
                <w:right w:val="none" w:sz="0" w:space="0" w:color="auto"/>
              </w:divBdr>
              <w:divsChild>
                <w:div w:id="1289973589">
                  <w:marLeft w:val="0"/>
                  <w:marRight w:val="0"/>
                  <w:marTop w:val="0"/>
                  <w:marBottom w:val="0"/>
                  <w:divBdr>
                    <w:top w:val="none" w:sz="0" w:space="0" w:color="auto"/>
                    <w:left w:val="none" w:sz="0" w:space="0" w:color="auto"/>
                    <w:bottom w:val="none" w:sz="0" w:space="0" w:color="auto"/>
                    <w:right w:val="none" w:sz="0" w:space="0" w:color="auto"/>
                  </w:divBdr>
                  <w:divsChild>
                    <w:div w:id="1490898728">
                      <w:marLeft w:val="0"/>
                      <w:marRight w:val="0"/>
                      <w:marTop w:val="0"/>
                      <w:marBottom w:val="0"/>
                      <w:divBdr>
                        <w:top w:val="none" w:sz="0" w:space="0" w:color="auto"/>
                        <w:left w:val="none" w:sz="0" w:space="0" w:color="auto"/>
                        <w:bottom w:val="none" w:sz="0" w:space="0" w:color="auto"/>
                        <w:right w:val="none" w:sz="0" w:space="0" w:color="auto"/>
                      </w:divBdr>
                      <w:divsChild>
                        <w:div w:id="1208450703">
                          <w:marLeft w:val="0"/>
                          <w:marRight w:val="0"/>
                          <w:marTop w:val="0"/>
                          <w:marBottom w:val="0"/>
                          <w:divBdr>
                            <w:top w:val="none" w:sz="0" w:space="0" w:color="auto"/>
                            <w:left w:val="none" w:sz="0" w:space="0" w:color="auto"/>
                            <w:bottom w:val="none" w:sz="0" w:space="0" w:color="auto"/>
                            <w:right w:val="none" w:sz="0" w:space="0" w:color="auto"/>
                          </w:divBdr>
                          <w:divsChild>
                            <w:div w:id="785807130">
                              <w:marLeft w:val="0"/>
                              <w:marRight w:val="0"/>
                              <w:marTop w:val="0"/>
                              <w:marBottom w:val="0"/>
                              <w:divBdr>
                                <w:top w:val="none" w:sz="0" w:space="0" w:color="auto"/>
                                <w:left w:val="none" w:sz="0" w:space="0" w:color="auto"/>
                                <w:bottom w:val="none" w:sz="0" w:space="0" w:color="auto"/>
                                <w:right w:val="none" w:sz="0" w:space="0" w:color="auto"/>
                              </w:divBdr>
                              <w:divsChild>
                                <w:div w:id="2107647413">
                                  <w:marLeft w:val="0"/>
                                  <w:marRight w:val="0"/>
                                  <w:marTop w:val="0"/>
                                  <w:marBottom w:val="0"/>
                                  <w:divBdr>
                                    <w:top w:val="none" w:sz="0" w:space="0" w:color="auto"/>
                                    <w:left w:val="none" w:sz="0" w:space="0" w:color="auto"/>
                                    <w:bottom w:val="none" w:sz="0" w:space="0" w:color="auto"/>
                                    <w:right w:val="none" w:sz="0" w:space="0" w:color="auto"/>
                                  </w:divBdr>
                                  <w:divsChild>
                                    <w:div w:id="2129544380">
                                      <w:marLeft w:val="0"/>
                                      <w:marRight w:val="0"/>
                                      <w:marTop w:val="0"/>
                                      <w:marBottom w:val="0"/>
                                      <w:divBdr>
                                        <w:top w:val="none" w:sz="0" w:space="0" w:color="auto"/>
                                        <w:left w:val="none" w:sz="0" w:space="0" w:color="auto"/>
                                        <w:bottom w:val="none" w:sz="0" w:space="0" w:color="auto"/>
                                        <w:right w:val="none" w:sz="0" w:space="0" w:color="auto"/>
                                      </w:divBdr>
                                      <w:divsChild>
                                        <w:div w:id="198324624">
                                          <w:marLeft w:val="0"/>
                                          <w:marRight w:val="0"/>
                                          <w:marTop w:val="0"/>
                                          <w:marBottom w:val="0"/>
                                          <w:divBdr>
                                            <w:top w:val="none" w:sz="0" w:space="0" w:color="auto"/>
                                            <w:left w:val="none" w:sz="0" w:space="0" w:color="auto"/>
                                            <w:bottom w:val="none" w:sz="0" w:space="0" w:color="auto"/>
                                            <w:right w:val="none" w:sz="0" w:space="0" w:color="auto"/>
                                          </w:divBdr>
                                          <w:divsChild>
                                            <w:div w:id="357701243">
                                              <w:marLeft w:val="0"/>
                                              <w:marRight w:val="0"/>
                                              <w:marTop w:val="0"/>
                                              <w:marBottom w:val="0"/>
                                              <w:divBdr>
                                                <w:top w:val="none" w:sz="0" w:space="0" w:color="auto"/>
                                                <w:left w:val="none" w:sz="0" w:space="0" w:color="auto"/>
                                                <w:bottom w:val="none" w:sz="0" w:space="0" w:color="auto"/>
                                                <w:right w:val="none" w:sz="0" w:space="0" w:color="auto"/>
                                              </w:divBdr>
                                              <w:divsChild>
                                                <w:div w:id="1487823202">
                                                  <w:marLeft w:val="0"/>
                                                  <w:marRight w:val="0"/>
                                                  <w:marTop w:val="0"/>
                                                  <w:marBottom w:val="0"/>
                                                  <w:divBdr>
                                                    <w:top w:val="none" w:sz="0" w:space="0" w:color="auto"/>
                                                    <w:left w:val="none" w:sz="0" w:space="0" w:color="auto"/>
                                                    <w:bottom w:val="none" w:sz="0" w:space="0" w:color="auto"/>
                                                    <w:right w:val="none" w:sz="0" w:space="0" w:color="auto"/>
                                                  </w:divBdr>
                                                  <w:divsChild>
                                                    <w:div w:id="1210999100">
                                                      <w:marLeft w:val="0"/>
                                                      <w:marRight w:val="0"/>
                                                      <w:marTop w:val="0"/>
                                                      <w:marBottom w:val="0"/>
                                                      <w:divBdr>
                                                        <w:top w:val="none" w:sz="0" w:space="0" w:color="auto"/>
                                                        <w:left w:val="none" w:sz="0" w:space="0" w:color="auto"/>
                                                        <w:bottom w:val="none" w:sz="0" w:space="0" w:color="auto"/>
                                                        <w:right w:val="none" w:sz="0" w:space="0" w:color="auto"/>
                                                      </w:divBdr>
                                                      <w:divsChild>
                                                        <w:div w:id="65765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17655">
          <w:marLeft w:val="0"/>
          <w:marRight w:val="0"/>
          <w:marTop w:val="0"/>
          <w:marBottom w:val="0"/>
          <w:divBdr>
            <w:top w:val="none" w:sz="0" w:space="0" w:color="auto"/>
            <w:left w:val="none" w:sz="0" w:space="0" w:color="auto"/>
            <w:bottom w:val="none" w:sz="0" w:space="0" w:color="auto"/>
            <w:right w:val="none" w:sz="0" w:space="0" w:color="auto"/>
          </w:divBdr>
          <w:divsChild>
            <w:div w:id="1327056888">
              <w:marLeft w:val="0"/>
              <w:marRight w:val="0"/>
              <w:marTop w:val="0"/>
              <w:marBottom w:val="0"/>
              <w:divBdr>
                <w:top w:val="none" w:sz="0" w:space="0" w:color="auto"/>
                <w:left w:val="none" w:sz="0" w:space="0" w:color="auto"/>
                <w:bottom w:val="none" w:sz="0" w:space="0" w:color="auto"/>
                <w:right w:val="none" w:sz="0" w:space="0" w:color="auto"/>
              </w:divBdr>
              <w:divsChild>
                <w:div w:id="193009187">
                  <w:marLeft w:val="0"/>
                  <w:marRight w:val="0"/>
                  <w:marTop w:val="0"/>
                  <w:marBottom w:val="0"/>
                  <w:divBdr>
                    <w:top w:val="none" w:sz="0" w:space="0" w:color="auto"/>
                    <w:left w:val="none" w:sz="0" w:space="0" w:color="auto"/>
                    <w:bottom w:val="none" w:sz="0" w:space="0" w:color="auto"/>
                    <w:right w:val="none" w:sz="0" w:space="0" w:color="auto"/>
                  </w:divBdr>
                  <w:divsChild>
                    <w:div w:id="1361315874">
                      <w:marLeft w:val="0"/>
                      <w:marRight w:val="0"/>
                      <w:marTop w:val="0"/>
                      <w:marBottom w:val="0"/>
                      <w:divBdr>
                        <w:top w:val="none" w:sz="0" w:space="0" w:color="auto"/>
                        <w:left w:val="none" w:sz="0" w:space="0" w:color="auto"/>
                        <w:bottom w:val="none" w:sz="0" w:space="0" w:color="auto"/>
                        <w:right w:val="none" w:sz="0" w:space="0" w:color="auto"/>
                      </w:divBdr>
                      <w:divsChild>
                        <w:div w:id="1211070705">
                          <w:marLeft w:val="0"/>
                          <w:marRight w:val="0"/>
                          <w:marTop w:val="0"/>
                          <w:marBottom w:val="0"/>
                          <w:divBdr>
                            <w:top w:val="none" w:sz="0" w:space="0" w:color="auto"/>
                            <w:left w:val="none" w:sz="0" w:space="0" w:color="auto"/>
                            <w:bottom w:val="none" w:sz="0" w:space="0" w:color="auto"/>
                            <w:right w:val="none" w:sz="0" w:space="0" w:color="auto"/>
                          </w:divBdr>
                          <w:divsChild>
                            <w:div w:id="291063151">
                              <w:marLeft w:val="0"/>
                              <w:marRight w:val="0"/>
                              <w:marTop w:val="0"/>
                              <w:marBottom w:val="0"/>
                              <w:divBdr>
                                <w:top w:val="none" w:sz="0" w:space="0" w:color="auto"/>
                                <w:left w:val="none" w:sz="0" w:space="0" w:color="auto"/>
                                <w:bottom w:val="none" w:sz="0" w:space="0" w:color="auto"/>
                                <w:right w:val="none" w:sz="0" w:space="0" w:color="auto"/>
                              </w:divBdr>
                              <w:divsChild>
                                <w:div w:id="1574776048">
                                  <w:marLeft w:val="0"/>
                                  <w:marRight w:val="0"/>
                                  <w:marTop w:val="0"/>
                                  <w:marBottom w:val="0"/>
                                  <w:divBdr>
                                    <w:top w:val="none" w:sz="0" w:space="0" w:color="auto"/>
                                    <w:left w:val="none" w:sz="0" w:space="0" w:color="auto"/>
                                    <w:bottom w:val="none" w:sz="0" w:space="0" w:color="auto"/>
                                    <w:right w:val="none" w:sz="0" w:space="0" w:color="auto"/>
                                  </w:divBdr>
                                  <w:divsChild>
                                    <w:div w:id="1049375283">
                                      <w:marLeft w:val="0"/>
                                      <w:marRight w:val="0"/>
                                      <w:marTop w:val="0"/>
                                      <w:marBottom w:val="0"/>
                                      <w:divBdr>
                                        <w:top w:val="none" w:sz="0" w:space="0" w:color="auto"/>
                                        <w:left w:val="none" w:sz="0" w:space="0" w:color="auto"/>
                                        <w:bottom w:val="none" w:sz="0" w:space="0" w:color="auto"/>
                                        <w:right w:val="none" w:sz="0" w:space="0" w:color="auto"/>
                                      </w:divBdr>
                                      <w:divsChild>
                                        <w:div w:id="739406157">
                                          <w:marLeft w:val="0"/>
                                          <w:marRight w:val="0"/>
                                          <w:marTop w:val="0"/>
                                          <w:marBottom w:val="0"/>
                                          <w:divBdr>
                                            <w:top w:val="none" w:sz="0" w:space="0" w:color="auto"/>
                                            <w:left w:val="none" w:sz="0" w:space="0" w:color="auto"/>
                                            <w:bottom w:val="none" w:sz="0" w:space="0" w:color="auto"/>
                                            <w:right w:val="none" w:sz="0" w:space="0" w:color="auto"/>
                                          </w:divBdr>
                                          <w:divsChild>
                                            <w:div w:id="792792029">
                                              <w:marLeft w:val="0"/>
                                              <w:marRight w:val="0"/>
                                              <w:marTop w:val="0"/>
                                              <w:marBottom w:val="0"/>
                                              <w:divBdr>
                                                <w:top w:val="none" w:sz="0" w:space="0" w:color="auto"/>
                                                <w:left w:val="none" w:sz="0" w:space="0" w:color="auto"/>
                                                <w:bottom w:val="none" w:sz="0" w:space="0" w:color="auto"/>
                                                <w:right w:val="none" w:sz="0" w:space="0" w:color="auto"/>
                                              </w:divBdr>
                                              <w:divsChild>
                                                <w:div w:id="1587303144">
                                                  <w:marLeft w:val="0"/>
                                                  <w:marRight w:val="0"/>
                                                  <w:marTop w:val="0"/>
                                                  <w:marBottom w:val="0"/>
                                                  <w:divBdr>
                                                    <w:top w:val="none" w:sz="0" w:space="0" w:color="auto"/>
                                                    <w:left w:val="none" w:sz="0" w:space="0" w:color="auto"/>
                                                    <w:bottom w:val="none" w:sz="0" w:space="0" w:color="auto"/>
                                                    <w:right w:val="none" w:sz="0" w:space="0" w:color="auto"/>
                                                  </w:divBdr>
                                                  <w:divsChild>
                                                    <w:div w:id="1102148265">
                                                      <w:marLeft w:val="0"/>
                                                      <w:marRight w:val="0"/>
                                                      <w:marTop w:val="0"/>
                                                      <w:marBottom w:val="0"/>
                                                      <w:divBdr>
                                                        <w:top w:val="none" w:sz="0" w:space="0" w:color="auto"/>
                                                        <w:left w:val="none" w:sz="0" w:space="0" w:color="auto"/>
                                                        <w:bottom w:val="none" w:sz="0" w:space="0" w:color="auto"/>
                                                        <w:right w:val="none" w:sz="0" w:space="0" w:color="auto"/>
                                                      </w:divBdr>
                                                      <w:divsChild>
                                                        <w:div w:id="16254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8966955">
      <w:bodyDiv w:val="1"/>
      <w:marLeft w:val="0"/>
      <w:marRight w:val="0"/>
      <w:marTop w:val="0"/>
      <w:marBottom w:val="0"/>
      <w:divBdr>
        <w:top w:val="none" w:sz="0" w:space="0" w:color="auto"/>
        <w:left w:val="none" w:sz="0" w:space="0" w:color="auto"/>
        <w:bottom w:val="none" w:sz="0" w:space="0" w:color="auto"/>
        <w:right w:val="none" w:sz="0" w:space="0" w:color="auto"/>
      </w:divBdr>
      <w:divsChild>
        <w:div w:id="1398747224">
          <w:marLeft w:val="0"/>
          <w:marRight w:val="0"/>
          <w:marTop w:val="0"/>
          <w:marBottom w:val="240"/>
          <w:divBdr>
            <w:top w:val="none" w:sz="0" w:space="0" w:color="auto"/>
            <w:left w:val="none" w:sz="0" w:space="0" w:color="auto"/>
            <w:bottom w:val="none" w:sz="0" w:space="0" w:color="auto"/>
            <w:right w:val="none" w:sz="0" w:space="0" w:color="auto"/>
          </w:divBdr>
        </w:div>
        <w:div w:id="973173511">
          <w:marLeft w:val="0"/>
          <w:marRight w:val="0"/>
          <w:marTop w:val="360"/>
          <w:marBottom w:val="180"/>
          <w:divBdr>
            <w:top w:val="none" w:sz="0" w:space="0" w:color="auto"/>
            <w:left w:val="none" w:sz="0" w:space="0" w:color="auto"/>
            <w:bottom w:val="none" w:sz="0" w:space="0" w:color="auto"/>
            <w:right w:val="none" w:sz="0" w:space="0" w:color="auto"/>
          </w:divBdr>
        </w:div>
        <w:div w:id="735393086">
          <w:marLeft w:val="0"/>
          <w:marRight w:val="0"/>
          <w:marTop w:val="0"/>
          <w:marBottom w:val="0"/>
          <w:divBdr>
            <w:top w:val="none" w:sz="0" w:space="0" w:color="auto"/>
            <w:left w:val="none" w:sz="0" w:space="0" w:color="auto"/>
            <w:bottom w:val="none" w:sz="0" w:space="0" w:color="auto"/>
            <w:right w:val="none" w:sz="0" w:space="0" w:color="auto"/>
          </w:divBdr>
        </w:div>
        <w:div w:id="379745055">
          <w:marLeft w:val="0"/>
          <w:marRight w:val="0"/>
          <w:marTop w:val="0"/>
          <w:marBottom w:val="0"/>
          <w:divBdr>
            <w:top w:val="none" w:sz="0" w:space="0" w:color="auto"/>
            <w:left w:val="none" w:sz="0" w:space="0" w:color="auto"/>
            <w:bottom w:val="none" w:sz="0" w:space="0" w:color="auto"/>
            <w:right w:val="none" w:sz="0" w:space="0" w:color="auto"/>
          </w:divBdr>
        </w:div>
        <w:div w:id="225721719">
          <w:marLeft w:val="0"/>
          <w:marRight w:val="0"/>
          <w:marTop w:val="0"/>
          <w:marBottom w:val="0"/>
          <w:divBdr>
            <w:top w:val="none" w:sz="0" w:space="0" w:color="auto"/>
            <w:left w:val="none" w:sz="0" w:space="0" w:color="auto"/>
            <w:bottom w:val="none" w:sz="0" w:space="0" w:color="auto"/>
            <w:right w:val="none" w:sz="0" w:space="0" w:color="auto"/>
          </w:divBdr>
        </w:div>
      </w:divsChild>
    </w:div>
    <w:div w:id="690032741">
      <w:bodyDiv w:val="1"/>
      <w:marLeft w:val="0"/>
      <w:marRight w:val="0"/>
      <w:marTop w:val="0"/>
      <w:marBottom w:val="0"/>
      <w:divBdr>
        <w:top w:val="none" w:sz="0" w:space="0" w:color="auto"/>
        <w:left w:val="none" w:sz="0" w:space="0" w:color="auto"/>
        <w:bottom w:val="none" w:sz="0" w:space="0" w:color="auto"/>
        <w:right w:val="none" w:sz="0" w:space="0" w:color="auto"/>
      </w:divBdr>
      <w:divsChild>
        <w:div w:id="1413702090">
          <w:marLeft w:val="0"/>
          <w:marRight w:val="0"/>
          <w:marTop w:val="0"/>
          <w:marBottom w:val="0"/>
          <w:divBdr>
            <w:top w:val="none" w:sz="0" w:space="0" w:color="auto"/>
            <w:left w:val="none" w:sz="0" w:space="0" w:color="auto"/>
            <w:bottom w:val="none" w:sz="0" w:space="0" w:color="auto"/>
            <w:right w:val="none" w:sz="0" w:space="0" w:color="auto"/>
          </w:divBdr>
          <w:divsChild>
            <w:div w:id="1819683572">
              <w:marLeft w:val="0"/>
              <w:marRight w:val="0"/>
              <w:marTop w:val="0"/>
              <w:marBottom w:val="0"/>
              <w:divBdr>
                <w:top w:val="none" w:sz="0" w:space="0" w:color="auto"/>
                <w:left w:val="none" w:sz="0" w:space="0" w:color="auto"/>
                <w:bottom w:val="none" w:sz="0" w:space="0" w:color="auto"/>
                <w:right w:val="none" w:sz="0" w:space="0" w:color="auto"/>
              </w:divBdr>
              <w:divsChild>
                <w:div w:id="1593662396">
                  <w:marLeft w:val="0"/>
                  <w:marRight w:val="0"/>
                  <w:marTop w:val="0"/>
                  <w:marBottom w:val="0"/>
                  <w:divBdr>
                    <w:top w:val="none" w:sz="0" w:space="0" w:color="auto"/>
                    <w:left w:val="none" w:sz="0" w:space="0" w:color="auto"/>
                    <w:bottom w:val="none" w:sz="0" w:space="0" w:color="auto"/>
                    <w:right w:val="none" w:sz="0" w:space="0" w:color="auto"/>
                  </w:divBdr>
                  <w:divsChild>
                    <w:div w:id="2116166641">
                      <w:marLeft w:val="0"/>
                      <w:marRight w:val="0"/>
                      <w:marTop w:val="0"/>
                      <w:marBottom w:val="0"/>
                      <w:divBdr>
                        <w:top w:val="none" w:sz="0" w:space="0" w:color="auto"/>
                        <w:left w:val="none" w:sz="0" w:space="0" w:color="auto"/>
                        <w:bottom w:val="none" w:sz="0" w:space="0" w:color="auto"/>
                        <w:right w:val="none" w:sz="0" w:space="0" w:color="auto"/>
                      </w:divBdr>
                      <w:divsChild>
                        <w:div w:id="1032418382">
                          <w:marLeft w:val="0"/>
                          <w:marRight w:val="0"/>
                          <w:marTop w:val="0"/>
                          <w:marBottom w:val="0"/>
                          <w:divBdr>
                            <w:top w:val="none" w:sz="0" w:space="0" w:color="auto"/>
                            <w:left w:val="none" w:sz="0" w:space="0" w:color="auto"/>
                            <w:bottom w:val="none" w:sz="0" w:space="0" w:color="auto"/>
                            <w:right w:val="none" w:sz="0" w:space="0" w:color="auto"/>
                          </w:divBdr>
                          <w:divsChild>
                            <w:div w:id="1206719441">
                              <w:marLeft w:val="0"/>
                              <w:marRight w:val="0"/>
                              <w:marTop w:val="0"/>
                              <w:marBottom w:val="0"/>
                              <w:divBdr>
                                <w:top w:val="none" w:sz="0" w:space="0" w:color="auto"/>
                                <w:left w:val="none" w:sz="0" w:space="0" w:color="auto"/>
                                <w:bottom w:val="none" w:sz="0" w:space="0" w:color="auto"/>
                                <w:right w:val="none" w:sz="0" w:space="0" w:color="auto"/>
                              </w:divBdr>
                              <w:divsChild>
                                <w:div w:id="984238420">
                                  <w:marLeft w:val="0"/>
                                  <w:marRight w:val="0"/>
                                  <w:marTop w:val="0"/>
                                  <w:marBottom w:val="0"/>
                                  <w:divBdr>
                                    <w:top w:val="none" w:sz="0" w:space="0" w:color="auto"/>
                                    <w:left w:val="none" w:sz="0" w:space="0" w:color="auto"/>
                                    <w:bottom w:val="none" w:sz="0" w:space="0" w:color="auto"/>
                                    <w:right w:val="none" w:sz="0" w:space="0" w:color="auto"/>
                                  </w:divBdr>
                                  <w:divsChild>
                                    <w:div w:id="878930039">
                                      <w:marLeft w:val="0"/>
                                      <w:marRight w:val="0"/>
                                      <w:marTop w:val="0"/>
                                      <w:marBottom w:val="0"/>
                                      <w:divBdr>
                                        <w:top w:val="none" w:sz="0" w:space="0" w:color="auto"/>
                                        <w:left w:val="none" w:sz="0" w:space="0" w:color="auto"/>
                                        <w:bottom w:val="none" w:sz="0" w:space="0" w:color="auto"/>
                                        <w:right w:val="none" w:sz="0" w:space="0" w:color="auto"/>
                                      </w:divBdr>
                                      <w:divsChild>
                                        <w:div w:id="1887374705">
                                          <w:marLeft w:val="0"/>
                                          <w:marRight w:val="0"/>
                                          <w:marTop w:val="0"/>
                                          <w:marBottom w:val="0"/>
                                          <w:divBdr>
                                            <w:top w:val="none" w:sz="0" w:space="0" w:color="auto"/>
                                            <w:left w:val="none" w:sz="0" w:space="0" w:color="auto"/>
                                            <w:bottom w:val="none" w:sz="0" w:space="0" w:color="auto"/>
                                            <w:right w:val="none" w:sz="0" w:space="0" w:color="auto"/>
                                          </w:divBdr>
                                          <w:divsChild>
                                            <w:div w:id="961303427">
                                              <w:marLeft w:val="0"/>
                                              <w:marRight w:val="0"/>
                                              <w:marTop w:val="0"/>
                                              <w:marBottom w:val="0"/>
                                              <w:divBdr>
                                                <w:top w:val="none" w:sz="0" w:space="0" w:color="auto"/>
                                                <w:left w:val="none" w:sz="0" w:space="0" w:color="auto"/>
                                                <w:bottom w:val="none" w:sz="0" w:space="0" w:color="auto"/>
                                                <w:right w:val="none" w:sz="0" w:space="0" w:color="auto"/>
                                              </w:divBdr>
                                              <w:divsChild>
                                                <w:div w:id="649359369">
                                                  <w:marLeft w:val="0"/>
                                                  <w:marRight w:val="0"/>
                                                  <w:marTop w:val="0"/>
                                                  <w:marBottom w:val="0"/>
                                                  <w:divBdr>
                                                    <w:top w:val="none" w:sz="0" w:space="0" w:color="auto"/>
                                                    <w:left w:val="none" w:sz="0" w:space="0" w:color="auto"/>
                                                    <w:bottom w:val="none" w:sz="0" w:space="0" w:color="auto"/>
                                                    <w:right w:val="none" w:sz="0" w:space="0" w:color="auto"/>
                                                  </w:divBdr>
                                                  <w:divsChild>
                                                    <w:div w:id="2079742773">
                                                      <w:marLeft w:val="0"/>
                                                      <w:marRight w:val="0"/>
                                                      <w:marTop w:val="0"/>
                                                      <w:marBottom w:val="0"/>
                                                      <w:divBdr>
                                                        <w:top w:val="none" w:sz="0" w:space="0" w:color="auto"/>
                                                        <w:left w:val="none" w:sz="0" w:space="0" w:color="auto"/>
                                                        <w:bottom w:val="none" w:sz="0" w:space="0" w:color="auto"/>
                                                        <w:right w:val="none" w:sz="0" w:space="0" w:color="auto"/>
                                                      </w:divBdr>
                                                      <w:divsChild>
                                                        <w:div w:id="27795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5761889">
      <w:bodyDiv w:val="1"/>
      <w:marLeft w:val="0"/>
      <w:marRight w:val="0"/>
      <w:marTop w:val="0"/>
      <w:marBottom w:val="0"/>
      <w:divBdr>
        <w:top w:val="none" w:sz="0" w:space="0" w:color="auto"/>
        <w:left w:val="none" w:sz="0" w:space="0" w:color="auto"/>
        <w:bottom w:val="none" w:sz="0" w:space="0" w:color="auto"/>
        <w:right w:val="none" w:sz="0" w:space="0" w:color="auto"/>
      </w:divBdr>
    </w:div>
    <w:div w:id="767387478">
      <w:bodyDiv w:val="1"/>
      <w:marLeft w:val="0"/>
      <w:marRight w:val="0"/>
      <w:marTop w:val="0"/>
      <w:marBottom w:val="0"/>
      <w:divBdr>
        <w:top w:val="none" w:sz="0" w:space="0" w:color="auto"/>
        <w:left w:val="none" w:sz="0" w:space="0" w:color="auto"/>
        <w:bottom w:val="none" w:sz="0" w:space="0" w:color="auto"/>
        <w:right w:val="none" w:sz="0" w:space="0" w:color="auto"/>
      </w:divBdr>
      <w:divsChild>
        <w:div w:id="253050505">
          <w:marLeft w:val="0"/>
          <w:marRight w:val="0"/>
          <w:marTop w:val="0"/>
          <w:marBottom w:val="0"/>
          <w:divBdr>
            <w:top w:val="none" w:sz="0" w:space="0" w:color="auto"/>
            <w:left w:val="none" w:sz="0" w:space="0" w:color="auto"/>
            <w:bottom w:val="none" w:sz="0" w:space="0" w:color="auto"/>
            <w:right w:val="none" w:sz="0" w:space="0" w:color="auto"/>
          </w:divBdr>
          <w:divsChild>
            <w:div w:id="1029986461">
              <w:marLeft w:val="0"/>
              <w:marRight w:val="0"/>
              <w:marTop w:val="0"/>
              <w:marBottom w:val="0"/>
              <w:divBdr>
                <w:top w:val="none" w:sz="0" w:space="0" w:color="auto"/>
                <w:left w:val="none" w:sz="0" w:space="0" w:color="auto"/>
                <w:bottom w:val="none" w:sz="0" w:space="0" w:color="auto"/>
                <w:right w:val="none" w:sz="0" w:space="0" w:color="auto"/>
              </w:divBdr>
              <w:divsChild>
                <w:div w:id="391123057">
                  <w:marLeft w:val="0"/>
                  <w:marRight w:val="0"/>
                  <w:marTop w:val="0"/>
                  <w:marBottom w:val="0"/>
                  <w:divBdr>
                    <w:top w:val="none" w:sz="0" w:space="0" w:color="auto"/>
                    <w:left w:val="none" w:sz="0" w:space="0" w:color="auto"/>
                    <w:bottom w:val="none" w:sz="0" w:space="0" w:color="auto"/>
                    <w:right w:val="none" w:sz="0" w:space="0" w:color="auto"/>
                  </w:divBdr>
                  <w:divsChild>
                    <w:div w:id="1647279954">
                      <w:marLeft w:val="0"/>
                      <w:marRight w:val="0"/>
                      <w:marTop w:val="0"/>
                      <w:marBottom w:val="0"/>
                      <w:divBdr>
                        <w:top w:val="none" w:sz="0" w:space="0" w:color="auto"/>
                        <w:left w:val="none" w:sz="0" w:space="0" w:color="auto"/>
                        <w:bottom w:val="none" w:sz="0" w:space="0" w:color="auto"/>
                        <w:right w:val="none" w:sz="0" w:space="0" w:color="auto"/>
                      </w:divBdr>
                      <w:divsChild>
                        <w:div w:id="577449433">
                          <w:marLeft w:val="0"/>
                          <w:marRight w:val="0"/>
                          <w:marTop w:val="0"/>
                          <w:marBottom w:val="0"/>
                          <w:divBdr>
                            <w:top w:val="none" w:sz="0" w:space="0" w:color="auto"/>
                            <w:left w:val="none" w:sz="0" w:space="0" w:color="auto"/>
                            <w:bottom w:val="none" w:sz="0" w:space="0" w:color="auto"/>
                            <w:right w:val="none" w:sz="0" w:space="0" w:color="auto"/>
                          </w:divBdr>
                          <w:divsChild>
                            <w:div w:id="98723721">
                              <w:marLeft w:val="0"/>
                              <w:marRight w:val="0"/>
                              <w:marTop w:val="0"/>
                              <w:marBottom w:val="0"/>
                              <w:divBdr>
                                <w:top w:val="none" w:sz="0" w:space="0" w:color="auto"/>
                                <w:left w:val="none" w:sz="0" w:space="0" w:color="auto"/>
                                <w:bottom w:val="none" w:sz="0" w:space="0" w:color="auto"/>
                                <w:right w:val="none" w:sz="0" w:space="0" w:color="auto"/>
                              </w:divBdr>
                              <w:divsChild>
                                <w:div w:id="55665171">
                                  <w:marLeft w:val="0"/>
                                  <w:marRight w:val="0"/>
                                  <w:marTop w:val="0"/>
                                  <w:marBottom w:val="0"/>
                                  <w:divBdr>
                                    <w:top w:val="none" w:sz="0" w:space="0" w:color="auto"/>
                                    <w:left w:val="none" w:sz="0" w:space="0" w:color="auto"/>
                                    <w:bottom w:val="none" w:sz="0" w:space="0" w:color="auto"/>
                                    <w:right w:val="none" w:sz="0" w:space="0" w:color="auto"/>
                                  </w:divBdr>
                                  <w:divsChild>
                                    <w:div w:id="2104179266">
                                      <w:marLeft w:val="0"/>
                                      <w:marRight w:val="0"/>
                                      <w:marTop w:val="0"/>
                                      <w:marBottom w:val="0"/>
                                      <w:divBdr>
                                        <w:top w:val="none" w:sz="0" w:space="0" w:color="auto"/>
                                        <w:left w:val="none" w:sz="0" w:space="0" w:color="auto"/>
                                        <w:bottom w:val="none" w:sz="0" w:space="0" w:color="auto"/>
                                        <w:right w:val="none" w:sz="0" w:space="0" w:color="auto"/>
                                      </w:divBdr>
                                      <w:divsChild>
                                        <w:div w:id="953292034">
                                          <w:marLeft w:val="0"/>
                                          <w:marRight w:val="0"/>
                                          <w:marTop w:val="0"/>
                                          <w:marBottom w:val="0"/>
                                          <w:divBdr>
                                            <w:top w:val="none" w:sz="0" w:space="0" w:color="auto"/>
                                            <w:left w:val="none" w:sz="0" w:space="0" w:color="auto"/>
                                            <w:bottom w:val="none" w:sz="0" w:space="0" w:color="auto"/>
                                            <w:right w:val="none" w:sz="0" w:space="0" w:color="auto"/>
                                          </w:divBdr>
                                          <w:divsChild>
                                            <w:div w:id="2133554439">
                                              <w:marLeft w:val="0"/>
                                              <w:marRight w:val="0"/>
                                              <w:marTop w:val="0"/>
                                              <w:marBottom w:val="0"/>
                                              <w:divBdr>
                                                <w:top w:val="none" w:sz="0" w:space="0" w:color="auto"/>
                                                <w:left w:val="none" w:sz="0" w:space="0" w:color="auto"/>
                                                <w:bottom w:val="none" w:sz="0" w:space="0" w:color="auto"/>
                                                <w:right w:val="none" w:sz="0" w:space="0" w:color="auto"/>
                                              </w:divBdr>
                                              <w:divsChild>
                                                <w:div w:id="775754400">
                                                  <w:marLeft w:val="0"/>
                                                  <w:marRight w:val="0"/>
                                                  <w:marTop w:val="0"/>
                                                  <w:marBottom w:val="0"/>
                                                  <w:divBdr>
                                                    <w:top w:val="none" w:sz="0" w:space="0" w:color="auto"/>
                                                    <w:left w:val="none" w:sz="0" w:space="0" w:color="auto"/>
                                                    <w:bottom w:val="none" w:sz="0" w:space="0" w:color="auto"/>
                                                    <w:right w:val="none" w:sz="0" w:space="0" w:color="auto"/>
                                                  </w:divBdr>
                                                  <w:divsChild>
                                                    <w:div w:id="1627464177">
                                                      <w:marLeft w:val="0"/>
                                                      <w:marRight w:val="0"/>
                                                      <w:marTop w:val="0"/>
                                                      <w:marBottom w:val="0"/>
                                                      <w:divBdr>
                                                        <w:top w:val="none" w:sz="0" w:space="0" w:color="auto"/>
                                                        <w:left w:val="none" w:sz="0" w:space="0" w:color="auto"/>
                                                        <w:bottom w:val="none" w:sz="0" w:space="0" w:color="auto"/>
                                                        <w:right w:val="none" w:sz="0" w:space="0" w:color="auto"/>
                                                      </w:divBdr>
                                                      <w:divsChild>
                                                        <w:div w:id="127363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6989908">
      <w:bodyDiv w:val="1"/>
      <w:marLeft w:val="0"/>
      <w:marRight w:val="0"/>
      <w:marTop w:val="0"/>
      <w:marBottom w:val="0"/>
      <w:divBdr>
        <w:top w:val="none" w:sz="0" w:space="0" w:color="auto"/>
        <w:left w:val="none" w:sz="0" w:space="0" w:color="auto"/>
        <w:bottom w:val="none" w:sz="0" w:space="0" w:color="auto"/>
        <w:right w:val="none" w:sz="0" w:space="0" w:color="auto"/>
      </w:divBdr>
      <w:divsChild>
        <w:div w:id="1342587945">
          <w:marLeft w:val="0"/>
          <w:marRight w:val="0"/>
          <w:marTop w:val="0"/>
          <w:marBottom w:val="0"/>
          <w:divBdr>
            <w:top w:val="none" w:sz="0" w:space="0" w:color="auto"/>
            <w:left w:val="none" w:sz="0" w:space="0" w:color="auto"/>
            <w:bottom w:val="none" w:sz="0" w:space="0" w:color="auto"/>
            <w:right w:val="none" w:sz="0" w:space="0" w:color="auto"/>
          </w:divBdr>
          <w:divsChild>
            <w:div w:id="1013412107">
              <w:marLeft w:val="0"/>
              <w:marRight w:val="0"/>
              <w:marTop w:val="0"/>
              <w:marBottom w:val="0"/>
              <w:divBdr>
                <w:top w:val="none" w:sz="0" w:space="0" w:color="auto"/>
                <w:left w:val="none" w:sz="0" w:space="0" w:color="auto"/>
                <w:bottom w:val="none" w:sz="0" w:space="0" w:color="auto"/>
                <w:right w:val="none" w:sz="0" w:space="0" w:color="auto"/>
              </w:divBdr>
              <w:divsChild>
                <w:div w:id="1405102421">
                  <w:marLeft w:val="0"/>
                  <w:marRight w:val="0"/>
                  <w:marTop w:val="0"/>
                  <w:marBottom w:val="0"/>
                  <w:divBdr>
                    <w:top w:val="none" w:sz="0" w:space="0" w:color="auto"/>
                    <w:left w:val="none" w:sz="0" w:space="0" w:color="auto"/>
                    <w:bottom w:val="none" w:sz="0" w:space="0" w:color="auto"/>
                    <w:right w:val="none" w:sz="0" w:space="0" w:color="auto"/>
                  </w:divBdr>
                  <w:divsChild>
                    <w:div w:id="1375695181">
                      <w:marLeft w:val="0"/>
                      <w:marRight w:val="0"/>
                      <w:marTop w:val="0"/>
                      <w:marBottom w:val="0"/>
                      <w:divBdr>
                        <w:top w:val="none" w:sz="0" w:space="0" w:color="auto"/>
                        <w:left w:val="none" w:sz="0" w:space="0" w:color="auto"/>
                        <w:bottom w:val="none" w:sz="0" w:space="0" w:color="auto"/>
                        <w:right w:val="none" w:sz="0" w:space="0" w:color="auto"/>
                      </w:divBdr>
                      <w:divsChild>
                        <w:div w:id="470825420">
                          <w:marLeft w:val="0"/>
                          <w:marRight w:val="0"/>
                          <w:marTop w:val="0"/>
                          <w:marBottom w:val="0"/>
                          <w:divBdr>
                            <w:top w:val="none" w:sz="0" w:space="0" w:color="auto"/>
                            <w:left w:val="none" w:sz="0" w:space="0" w:color="auto"/>
                            <w:bottom w:val="none" w:sz="0" w:space="0" w:color="auto"/>
                            <w:right w:val="none" w:sz="0" w:space="0" w:color="auto"/>
                          </w:divBdr>
                          <w:divsChild>
                            <w:div w:id="1428190814">
                              <w:marLeft w:val="0"/>
                              <w:marRight w:val="0"/>
                              <w:marTop w:val="0"/>
                              <w:marBottom w:val="0"/>
                              <w:divBdr>
                                <w:top w:val="none" w:sz="0" w:space="0" w:color="auto"/>
                                <w:left w:val="none" w:sz="0" w:space="0" w:color="auto"/>
                                <w:bottom w:val="none" w:sz="0" w:space="0" w:color="auto"/>
                                <w:right w:val="none" w:sz="0" w:space="0" w:color="auto"/>
                              </w:divBdr>
                              <w:divsChild>
                                <w:div w:id="1893689447">
                                  <w:marLeft w:val="0"/>
                                  <w:marRight w:val="0"/>
                                  <w:marTop w:val="0"/>
                                  <w:marBottom w:val="0"/>
                                  <w:divBdr>
                                    <w:top w:val="none" w:sz="0" w:space="0" w:color="auto"/>
                                    <w:left w:val="none" w:sz="0" w:space="0" w:color="auto"/>
                                    <w:bottom w:val="none" w:sz="0" w:space="0" w:color="auto"/>
                                    <w:right w:val="none" w:sz="0" w:space="0" w:color="auto"/>
                                  </w:divBdr>
                                  <w:divsChild>
                                    <w:div w:id="1530795856">
                                      <w:marLeft w:val="0"/>
                                      <w:marRight w:val="0"/>
                                      <w:marTop w:val="0"/>
                                      <w:marBottom w:val="0"/>
                                      <w:divBdr>
                                        <w:top w:val="none" w:sz="0" w:space="0" w:color="auto"/>
                                        <w:left w:val="none" w:sz="0" w:space="0" w:color="auto"/>
                                        <w:bottom w:val="none" w:sz="0" w:space="0" w:color="auto"/>
                                        <w:right w:val="none" w:sz="0" w:space="0" w:color="auto"/>
                                      </w:divBdr>
                                      <w:divsChild>
                                        <w:div w:id="121658917">
                                          <w:marLeft w:val="0"/>
                                          <w:marRight w:val="0"/>
                                          <w:marTop w:val="0"/>
                                          <w:marBottom w:val="0"/>
                                          <w:divBdr>
                                            <w:top w:val="none" w:sz="0" w:space="0" w:color="auto"/>
                                            <w:left w:val="none" w:sz="0" w:space="0" w:color="auto"/>
                                            <w:bottom w:val="none" w:sz="0" w:space="0" w:color="auto"/>
                                            <w:right w:val="none" w:sz="0" w:space="0" w:color="auto"/>
                                          </w:divBdr>
                                          <w:divsChild>
                                            <w:div w:id="588390646">
                                              <w:marLeft w:val="0"/>
                                              <w:marRight w:val="0"/>
                                              <w:marTop w:val="0"/>
                                              <w:marBottom w:val="0"/>
                                              <w:divBdr>
                                                <w:top w:val="none" w:sz="0" w:space="0" w:color="auto"/>
                                                <w:left w:val="none" w:sz="0" w:space="0" w:color="auto"/>
                                                <w:bottom w:val="none" w:sz="0" w:space="0" w:color="auto"/>
                                                <w:right w:val="none" w:sz="0" w:space="0" w:color="auto"/>
                                              </w:divBdr>
                                              <w:divsChild>
                                                <w:div w:id="1427456222">
                                                  <w:marLeft w:val="0"/>
                                                  <w:marRight w:val="0"/>
                                                  <w:marTop w:val="0"/>
                                                  <w:marBottom w:val="0"/>
                                                  <w:divBdr>
                                                    <w:top w:val="none" w:sz="0" w:space="0" w:color="auto"/>
                                                    <w:left w:val="none" w:sz="0" w:space="0" w:color="auto"/>
                                                    <w:bottom w:val="none" w:sz="0" w:space="0" w:color="auto"/>
                                                    <w:right w:val="none" w:sz="0" w:space="0" w:color="auto"/>
                                                  </w:divBdr>
                                                  <w:divsChild>
                                                    <w:div w:id="1342318220">
                                                      <w:marLeft w:val="0"/>
                                                      <w:marRight w:val="0"/>
                                                      <w:marTop w:val="0"/>
                                                      <w:marBottom w:val="0"/>
                                                      <w:divBdr>
                                                        <w:top w:val="none" w:sz="0" w:space="0" w:color="auto"/>
                                                        <w:left w:val="none" w:sz="0" w:space="0" w:color="auto"/>
                                                        <w:bottom w:val="none" w:sz="0" w:space="0" w:color="auto"/>
                                                        <w:right w:val="none" w:sz="0" w:space="0" w:color="auto"/>
                                                      </w:divBdr>
                                                      <w:divsChild>
                                                        <w:div w:id="567304624">
                                                          <w:marLeft w:val="0"/>
                                                          <w:marRight w:val="0"/>
                                                          <w:marTop w:val="0"/>
                                                          <w:marBottom w:val="0"/>
                                                          <w:divBdr>
                                                            <w:top w:val="none" w:sz="0" w:space="0" w:color="auto"/>
                                                            <w:left w:val="none" w:sz="0" w:space="0" w:color="auto"/>
                                                            <w:bottom w:val="none" w:sz="0" w:space="0" w:color="auto"/>
                                                            <w:right w:val="none" w:sz="0" w:space="0" w:color="auto"/>
                                                          </w:divBdr>
                                                          <w:divsChild>
                                                            <w:div w:id="200226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3082625">
          <w:marLeft w:val="0"/>
          <w:marRight w:val="0"/>
          <w:marTop w:val="0"/>
          <w:marBottom w:val="0"/>
          <w:divBdr>
            <w:top w:val="none" w:sz="0" w:space="0" w:color="auto"/>
            <w:left w:val="none" w:sz="0" w:space="0" w:color="auto"/>
            <w:bottom w:val="none" w:sz="0" w:space="0" w:color="auto"/>
            <w:right w:val="none" w:sz="0" w:space="0" w:color="auto"/>
          </w:divBdr>
          <w:divsChild>
            <w:div w:id="1466509453">
              <w:marLeft w:val="0"/>
              <w:marRight w:val="0"/>
              <w:marTop w:val="0"/>
              <w:marBottom w:val="0"/>
              <w:divBdr>
                <w:top w:val="none" w:sz="0" w:space="0" w:color="auto"/>
                <w:left w:val="none" w:sz="0" w:space="0" w:color="auto"/>
                <w:bottom w:val="none" w:sz="0" w:space="0" w:color="auto"/>
                <w:right w:val="none" w:sz="0" w:space="0" w:color="auto"/>
              </w:divBdr>
              <w:divsChild>
                <w:div w:id="2042126875">
                  <w:marLeft w:val="0"/>
                  <w:marRight w:val="0"/>
                  <w:marTop w:val="0"/>
                  <w:marBottom w:val="0"/>
                  <w:divBdr>
                    <w:top w:val="none" w:sz="0" w:space="0" w:color="auto"/>
                    <w:left w:val="none" w:sz="0" w:space="0" w:color="auto"/>
                    <w:bottom w:val="none" w:sz="0" w:space="0" w:color="auto"/>
                    <w:right w:val="none" w:sz="0" w:space="0" w:color="auto"/>
                  </w:divBdr>
                  <w:divsChild>
                    <w:div w:id="502549062">
                      <w:marLeft w:val="0"/>
                      <w:marRight w:val="0"/>
                      <w:marTop w:val="0"/>
                      <w:marBottom w:val="0"/>
                      <w:divBdr>
                        <w:top w:val="none" w:sz="0" w:space="0" w:color="auto"/>
                        <w:left w:val="none" w:sz="0" w:space="0" w:color="auto"/>
                        <w:bottom w:val="none" w:sz="0" w:space="0" w:color="auto"/>
                        <w:right w:val="none" w:sz="0" w:space="0" w:color="auto"/>
                      </w:divBdr>
                      <w:divsChild>
                        <w:div w:id="1961036841">
                          <w:marLeft w:val="0"/>
                          <w:marRight w:val="0"/>
                          <w:marTop w:val="0"/>
                          <w:marBottom w:val="0"/>
                          <w:divBdr>
                            <w:top w:val="none" w:sz="0" w:space="0" w:color="auto"/>
                            <w:left w:val="none" w:sz="0" w:space="0" w:color="auto"/>
                            <w:bottom w:val="none" w:sz="0" w:space="0" w:color="auto"/>
                            <w:right w:val="none" w:sz="0" w:space="0" w:color="auto"/>
                          </w:divBdr>
                          <w:divsChild>
                            <w:div w:id="656348972">
                              <w:marLeft w:val="0"/>
                              <w:marRight w:val="0"/>
                              <w:marTop w:val="0"/>
                              <w:marBottom w:val="0"/>
                              <w:divBdr>
                                <w:top w:val="none" w:sz="0" w:space="0" w:color="auto"/>
                                <w:left w:val="none" w:sz="0" w:space="0" w:color="auto"/>
                                <w:bottom w:val="none" w:sz="0" w:space="0" w:color="auto"/>
                                <w:right w:val="none" w:sz="0" w:space="0" w:color="auto"/>
                              </w:divBdr>
                              <w:divsChild>
                                <w:div w:id="1236939464">
                                  <w:marLeft w:val="0"/>
                                  <w:marRight w:val="0"/>
                                  <w:marTop w:val="0"/>
                                  <w:marBottom w:val="0"/>
                                  <w:divBdr>
                                    <w:top w:val="none" w:sz="0" w:space="0" w:color="auto"/>
                                    <w:left w:val="none" w:sz="0" w:space="0" w:color="auto"/>
                                    <w:bottom w:val="none" w:sz="0" w:space="0" w:color="auto"/>
                                    <w:right w:val="none" w:sz="0" w:space="0" w:color="auto"/>
                                  </w:divBdr>
                                  <w:divsChild>
                                    <w:div w:id="2082168116">
                                      <w:marLeft w:val="0"/>
                                      <w:marRight w:val="0"/>
                                      <w:marTop w:val="0"/>
                                      <w:marBottom w:val="0"/>
                                      <w:divBdr>
                                        <w:top w:val="none" w:sz="0" w:space="0" w:color="auto"/>
                                        <w:left w:val="none" w:sz="0" w:space="0" w:color="auto"/>
                                        <w:bottom w:val="none" w:sz="0" w:space="0" w:color="auto"/>
                                        <w:right w:val="none" w:sz="0" w:space="0" w:color="auto"/>
                                      </w:divBdr>
                                      <w:divsChild>
                                        <w:div w:id="1404568182">
                                          <w:marLeft w:val="0"/>
                                          <w:marRight w:val="0"/>
                                          <w:marTop w:val="0"/>
                                          <w:marBottom w:val="0"/>
                                          <w:divBdr>
                                            <w:top w:val="none" w:sz="0" w:space="0" w:color="auto"/>
                                            <w:left w:val="none" w:sz="0" w:space="0" w:color="auto"/>
                                            <w:bottom w:val="none" w:sz="0" w:space="0" w:color="auto"/>
                                            <w:right w:val="none" w:sz="0" w:space="0" w:color="auto"/>
                                          </w:divBdr>
                                          <w:divsChild>
                                            <w:div w:id="1497499671">
                                              <w:marLeft w:val="0"/>
                                              <w:marRight w:val="0"/>
                                              <w:marTop w:val="0"/>
                                              <w:marBottom w:val="0"/>
                                              <w:divBdr>
                                                <w:top w:val="none" w:sz="0" w:space="0" w:color="auto"/>
                                                <w:left w:val="none" w:sz="0" w:space="0" w:color="auto"/>
                                                <w:bottom w:val="none" w:sz="0" w:space="0" w:color="auto"/>
                                                <w:right w:val="none" w:sz="0" w:space="0" w:color="auto"/>
                                              </w:divBdr>
                                              <w:divsChild>
                                                <w:div w:id="1959794882">
                                                  <w:marLeft w:val="0"/>
                                                  <w:marRight w:val="0"/>
                                                  <w:marTop w:val="0"/>
                                                  <w:marBottom w:val="0"/>
                                                  <w:divBdr>
                                                    <w:top w:val="none" w:sz="0" w:space="0" w:color="auto"/>
                                                    <w:left w:val="none" w:sz="0" w:space="0" w:color="auto"/>
                                                    <w:bottom w:val="none" w:sz="0" w:space="0" w:color="auto"/>
                                                    <w:right w:val="none" w:sz="0" w:space="0" w:color="auto"/>
                                                  </w:divBdr>
                                                  <w:divsChild>
                                                    <w:div w:id="1102989854">
                                                      <w:marLeft w:val="0"/>
                                                      <w:marRight w:val="0"/>
                                                      <w:marTop w:val="0"/>
                                                      <w:marBottom w:val="0"/>
                                                      <w:divBdr>
                                                        <w:top w:val="none" w:sz="0" w:space="0" w:color="auto"/>
                                                        <w:left w:val="none" w:sz="0" w:space="0" w:color="auto"/>
                                                        <w:bottom w:val="none" w:sz="0" w:space="0" w:color="auto"/>
                                                        <w:right w:val="none" w:sz="0" w:space="0" w:color="auto"/>
                                                      </w:divBdr>
                                                      <w:divsChild>
                                                        <w:div w:id="805853288">
                                                          <w:marLeft w:val="0"/>
                                                          <w:marRight w:val="0"/>
                                                          <w:marTop w:val="0"/>
                                                          <w:marBottom w:val="0"/>
                                                          <w:divBdr>
                                                            <w:top w:val="none" w:sz="0" w:space="0" w:color="auto"/>
                                                            <w:left w:val="none" w:sz="0" w:space="0" w:color="auto"/>
                                                            <w:bottom w:val="none" w:sz="0" w:space="0" w:color="auto"/>
                                                            <w:right w:val="none" w:sz="0" w:space="0" w:color="auto"/>
                                                          </w:divBdr>
                                                          <w:divsChild>
                                                            <w:div w:id="1836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3631799">
          <w:marLeft w:val="0"/>
          <w:marRight w:val="0"/>
          <w:marTop w:val="0"/>
          <w:marBottom w:val="0"/>
          <w:divBdr>
            <w:top w:val="none" w:sz="0" w:space="0" w:color="auto"/>
            <w:left w:val="none" w:sz="0" w:space="0" w:color="auto"/>
            <w:bottom w:val="none" w:sz="0" w:space="0" w:color="auto"/>
            <w:right w:val="none" w:sz="0" w:space="0" w:color="auto"/>
          </w:divBdr>
          <w:divsChild>
            <w:div w:id="45882663">
              <w:marLeft w:val="0"/>
              <w:marRight w:val="0"/>
              <w:marTop w:val="0"/>
              <w:marBottom w:val="0"/>
              <w:divBdr>
                <w:top w:val="none" w:sz="0" w:space="0" w:color="auto"/>
                <w:left w:val="none" w:sz="0" w:space="0" w:color="auto"/>
                <w:bottom w:val="none" w:sz="0" w:space="0" w:color="auto"/>
                <w:right w:val="none" w:sz="0" w:space="0" w:color="auto"/>
              </w:divBdr>
              <w:divsChild>
                <w:div w:id="1240023011">
                  <w:marLeft w:val="0"/>
                  <w:marRight w:val="0"/>
                  <w:marTop w:val="0"/>
                  <w:marBottom w:val="0"/>
                  <w:divBdr>
                    <w:top w:val="none" w:sz="0" w:space="0" w:color="auto"/>
                    <w:left w:val="none" w:sz="0" w:space="0" w:color="auto"/>
                    <w:bottom w:val="none" w:sz="0" w:space="0" w:color="auto"/>
                    <w:right w:val="none" w:sz="0" w:space="0" w:color="auto"/>
                  </w:divBdr>
                  <w:divsChild>
                    <w:div w:id="1047297325">
                      <w:marLeft w:val="0"/>
                      <w:marRight w:val="0"/>
                      <w:marTop w:val="0"/>
                      <w:marBottom w:val="0"/>
                      <w:divBdr>
                        <w:top w:val="none" w:sz="0" w:space="0" w:color="auto"/>
                        <w:left w:val="none" w:sz="0" w:space="0" w:color="auto"/>
                        <w:bottom w:val="none" w:sz="0" w:space="0" w:color="auto"/>
                        <w:right w:val="none" w:sz="0" w:space="0" w:color="auto"/>
                      </w:divBdr>
                      <w:divsChild>
                        <w:div w:id="1689134111">
                          <w:marLeft w:val="0"/>
                          <w:marRight w:val="0"/>
                          <w:marTop w:val="0"/>
                          <w:marBottom w:val="0"/>
                          <w:divBdr>
                            <w:top w:val="none" w:sz="0" w:space="0" w:color="auto"/>
                            <w:left w:val="none" w:sz="0" w:space="0" w:color="auto"/>
                            <w:bottom w:val="none" w:sz="0" w:space="0" w:color="auto"/>
                            <w:right w:val="none" w:sz="0" w:space="0" w:color="auto"/>
                          </w:divBdr>
                          <w:divsChild>
                            <w:div w:id="743144049">
                              <w:marLeft w:val="0"/>
                              <w:marRight w:val="0"/>
                              <w:marTop w:val="0"/>
                              <w:marBottom w:val="0"/>
                              <w:divBdr>
                                <w:top w:val="none" w:sz="0" w:space="0" w:color="auto"/>
                                <w:left w:val="none" w:sz="0" w:space="0" w:color="auto"/>
                                <w:bottom w:val="none" w:sz="0" w:space="0" w:color="auto"/>
                                <w:right w:val="none" w:sz="0" w:space="0" w:color="auto"/>
                              </w:divBdr>
                              <w:divsChild>
                                <w:div w:id="1571191271">
                                  <w:marLeft w:val="0"/>
                                  <w:marRight w:val="0"/>
                                  <w:marTop w:val="0"/>
                                  <w:marBottom w:val="0"/>
                                  <w:divBdr>
                                    <w:top w:val="none" w:sz="0" w:space="0" w:color="auto"/>
                                    <w:left w:val="none" w:sz="0" w:space="0" w:color="auto"/>
                                    <w:bottom w:val="none" w:sz="0" w:space="0" w:color="auto"/>
                                    <w:right w:val="none" w:sz="0" w:space="0" w:color="auto"/>
                                  </w:divBdr>
                                  <w:divsChild>
                                    <w:div w:id="1732389306">
                                      <w:marLeft w:val="0"/>
                                      <w:marRight w:val="0"/>
                                      <w:marTop w:val="0"/>
                                      <w:marBottom w:val="0"/>
                                      <w:divBdr>
                                        <w:top w:val="none" w:sz="0" w:space="0" w:color="auto"/>
                                        <w:left w:val="none" w:sz="0" w:space="0" w:color="auto"/>
                                        <w:bottom w:val="none" w:sz="0" w:space="0" w:color="auto"/>
                                        <w:right w:val="none" w:sz="0" w:space="0" w:color="auto"/>
                                      </w:divBdr>
                                      <w:divsChild>
                                        <w:div w:id="312687960">
                                          <w:marLeft w:val="0"/>
                                          <w:marRight w:val="0"/>
                                          <w:marTop w:val="0"/>
                                          <w:marBottom w:val="0"/>
                                          <w:divBdr>
                                            <w:top w:val="none" w:sz="0" w:space="0" w:color="auto"/>
                                            <w:left w:val="none" w:sz="0" w:space="0" w:color="auto"/>
                                            <w:bottom w:val="none" w:sz="0" w:space="0" w:color="auto"/>
                                            <w:right w:val="none" w:sz="0" w:space="0" w:color="auto"/>
                                          </w:divBdr>
                                          <w:divsChild>
                                            <w:div w:id="543954873">
                                              <w:marLeft w:val="0"/>
                                              <w:marRight w:val="0"/>
                                              <w:marTop w:val="0"/>
                                              <w:marBottom w:val="0"/>
                                              <w:divBdr>
                                                <w:top w:val="none" w:sz="0" w:space="0" w:color="auto"/>
                                                <w:left w:val="none" w:sz="0" w:space="0" w:color="auto"/>
                                                <w:bottom w:val="none" w:sz="0" w:space="0" w:color="auto"/>
                                                <w:right w:val="none" w:sz="0" w:space="0" w:color="auto"/>
                                              </w:divBdr>
                                              <w:divsChild>
                                                <w:div w:id="480076281">
                                                  <w:marLeft w:val="0"/>
                                                  <w:marRight w:val="0"/>
                                                  <w:marTop w:val="0"/>
                                                  <w:marBottom w:val="0"/>
                                                  <w:divBdr>
                                                    <w:top w:val="none" w:sz="0" w:space="0" w:color="auto"/>
                                                    <w:left w:val="none" w:sz="0" w:space="0" w:color="auto"/>
                                                    <w:bottom w:val="none" w:sz="0" w:space="0" w:color="auto"/>
                                                    <w:right w:val="none" w:sz="0" w:space="0" w:color="auto"/>
                                                  </w:divBdr>
                                                  <w:divsChild>
                                                    <w:div w:id="9069365">
                                                      <w:marLeft w:val="0"/>
                                                      <w:marRight w:val="0"/>
                                                      <w:marTop w:val="0"/>
                                                      <w:marBottom w:val="0"/>
                                                      <w:divBdr>
                                                        <w:top w:val="none" w:sz="0" w:space="0" w:color="auto"/>
                                                        <w:left w:val="none" w:sz="0" w:space="0" w:color="auto"/>
                                                        <w:bottom w:val="none" w:sz="0" w:space="0" w:color="auto"/>
                                                        <w:right w:val="none" w:sz="0" w:space="0" w:color="auto"/>
                                                      </w:divBdr>
                                                      <w:divsChild>
                                                        <w:div w:id="207901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6715594">
          <w:marLeft w:val="0"/>
          <w:marRight w:val="0"/>
          <w:marTop w:val="0"/>
          <w:marBottom w:val="0"/>
          <w:divBdr>
            <w:top w:val="none" w:sz="0" w:space="0" w:color="auto"/>
            <w:left w:val="none" w:sz="0" w:space="0" w:color="auto"/>
            <w:bottom w:val="none" w:sz="0" w:space="0" w:color="auto"/>
            <w:right w:val="none" w:sz="0" w:space="0" w:color="auto"/>
          </w:divBdr>
          <w:divsChild>
            <w:div w:id="1913663371">
              <w:marLeft w:val="0"/>
              <w:marRight w:val="0"/>
              <w:marTop w:val="0"/>
              <w:marBottom w:val="0"/>
              <w:divBdr>
                <w:top w:val="none" w:sz="0" w:space="0" w:color="auto"/>
                <w:left w:val="none" w:sz="0" w:space="0" w:color="auto"/>
                <w:bottom w:val="none" w:sz="0" w:space="0" w:color="auto"/>
                <w:right w:val="none" w:sz="0" w:space="0" w:color="auto"/>
              </w:divBdr>
              <w:divsChild>
                <w:div w:id="1797290866">
                  <w:marLeft w:val="0"/>
                  <w:marRight w:val="0"/>
                  <w:marTop w:val="0"/>
                  <w:marBottom w:val="0"/>
                  <w:divBdr>
                    <w:top w:val="none" w:sz="0" w:space="0" w:color="auto"/>
                    <w:left w:val="none" w:sz="0" w:space="0" w:color="auto"/>
                    <w:bottom w:val="none" w:sz="0" w:space="0" w:color="auto"/>
                    <w:right w:val="none" w:sz="0" w:space="0" w:color="auto"/>
                  </w:divBdr>
                  <w:divsChild>
                    <w:div w:id="277414685">
                      <w:marLeft w:val="0"/>
                      <w:marRight w:val="0"/>
                      <w:marTop w:val="0"/>
                      <w:marBottom w:val="0"/>
                      <w:divBdr>
                        <w:top w:val="none" w:sz="0" w:space="0" w:color="auto"/>
                        <w:left w:val="none" w:sz="0" w:space="0" w:color="auto"/>
                        <w:bottom w:val="none" w:sz="0" w:space="0" w:color="auto"/>
                        <w:right w:val="none" w:sz="0" w:space="0" w:color="auto"/>
                      </w:divBdr>
                      <w:divsChild>
                        <w:div w:id="165365402">
                          <w:marLeft w:val="0"/>
                          <w:marRight w:val="0"/>
                          <w:marTop w:val="0"/>
                          <w:marBottom w:val="0"/>
                          <w:divBdr>
                            <w:top w:val="none" w:sz="0" w:space="0" w:color="auto"/>
                            <w:left w:val="none" w:sz="0" w:space="0" w:color="auto"/>
                            <w:bottom w:val="none" w:sz="0" w:space="0" w:color="auto"/>
                            <w:right w:val="none" w:sz="0" w:space="0" w:color="auto"/>
                          </w:divBdr>
                          <w:divsChild>
                            <w:div w:id="727336738">
                              <w:marLeft w:val="0"/>
                              <w:marRight w:val="0"/>
                              <w:marTop w:val="0"/>
                              <w:marBottom w:val="0"/>
                              <w:divBdr>
                                <w:top w:val="none" w:sz="0" w:space="0" w:color="auto"/>
                                <w:left w:val="none" w:sz="0" w:space="0" w:color="auto"/>
                                <w:bottom w:val="none" w:sz="0" w:space="0" w:color="auto"/>
                                <w:right w:val="none" w:sz="0" w:space="0" w:color="auto"/>
                              </w:divBdr>
                              <w:divsChild>
                                <w:div w:id="1612086715">
                                  <w:marLeft w:val="0"/>
                                  <w:marRight w:val="0"/>
                                  <w:marTop w:val="0"/>
                                  <w:marBottom w:val="0"/>
                                  <w:divBdr>
                                    <w:top w:val="none" w:sz="0" w:space="0" w:color="auto"/>
                                    <w:left w:val="none" w:sz="0" w:space="0" w:color="auto"/>
                                    <w:bottom w:val="none" w:sz="0" w:space="0" w:color="auto"/>
                                    <w:right w:val="none" w:sz="0" w:space="0" w:color="auto"/>
                                  </w:divBdr>
                                  <w:divsChild>
                                    <w:div w:id="103114071">
                                      <w:marLeft w:val="0"/>
                                      <w:marRight w:val="0"/>
                                      <w:marTop w:val="0"/>
                                      <w:marBottom w:val="0"/>
                                      <w:divBdr>
                                        <w:top w:val="none" w:sz="0" w:space="0" w:color="auto"/>
                                        <w:left w:val="none" w:sz="0" w:space="0" w:color="auto"/>
                                        <w:bottom w:val="none" w:sz="0" w:space="0" w:color="auto"/>
                                        <w:right w:val="none" w:sz="0" w:space="0" w:color="auto"/>
                                      </w:divBdr>
                                      <w:divsChild>
                                        <w:div w:id="1443301553">
                                          <w:marLeft w:val="0"/>
                                          <w:marRight w:val="0"/>
                                          <w:marTop w:val="0"/>
                                          <w:marBottom w:val="0"/>
                                          <w:divBdr>
                                            <w:top w:val="none" w:sz="0" w:space="0" w:color="auto"/>
                                            <w:left w:val="none" w:sz="0" w:space="0" w:color="auto"/>
                                            <w:bottom w:val="none" w:sz="0" w:space="0" w:color="auto"/>
                                            <w:right w:val="none" w:sz="0" w:space="0" w:color="auto"/>
                                          </w:divBdr>
                                          <w:divsChild>
                                            <w:div w:id="1299260270">
                                              <w:marLeft w:val="0"/>
                                              <w:marRight w:val="0"/>
                                              <w:marTop w:val="0"/>
                                              <w:marBottom w:val="0"/>
                                              <w:divBdr>
                                                <w:top w:val="none" w:sz="0" w:space="0" w:color="auto"/>
                                                <w:left w:val="none" w:sz="0" w:space="0" w:color="auto"/>
                                                <w:bottom w:val="none" w:sz="0" w:space="0" w:color="auto"/>
                                                <w:right w:val="none" w:sz="0" w:space="0" w:color="auto"/>
                                              </w:divBdr>
                                              <w:divsChild>
                                                <w:div w:id="1455367302">
                                                  <w:marLeft w:val="0"/>
                                                  <w:marRight w:val="0"/>
                                                  <w:marTop w:val="0"/>
                                                  <w:marBottom w:val="0"/>
                                                  <w:divBdr>
                                                    <w:top w:val="none" w:sz="0" w:space="0" w:color="auto"/>
                                                    <w:left w:val="none" w:sz="0" w:space="0" w:color="auto"/>
                                                    <w:bottom w:val="none" w:sz="0" w:space="0" w:color="auto"/>
                                                    <w:right w:val="none" w:sz="0" w:space="0" w:color="auto"/>
                                                  </w:divBdr>
                                                  <w:divsChild>
                                                    <w:div w:id="1350839808">
                                                      <w:marLeft w:val="0"/>
                                                      <w:marRight w:val="0"/>
                                                      <w:marTop w:val="0"/>
                                                      <w:marBottom w:val="0"/>
                                                      <w:divBdr>
                                                        <w:top w:val="none" w:sz="0" w:space="0" w:color="auto"/>
                                                        <w:left w:val="none" w:sz="0" w:space="0" w:color="auto"/>
                                                        <w:bottom w:val="none" w:sz="0" w:space="0" w:color="auto"/>
                                                        <w:right w:val="none" w:sz="0" w:space="0" w:color="auto"/>
                                                      </w:divBdr>
                                                      <w:divsChild>
                                                        <w:div w:id="87052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14041">
          <w:marLeft w:val="0"/>
          <w:marRight w:val="0"/>
          <w:marTop w:val="0"/>
          <w:marBottom w:val="0"/>
          <w:divBdr>
            <w:top w:val="none" w:sz="0" w:space="0" w:color="auto"/>
            <w:left w:val="none" w:sz="0" w:space="0" w:color="auto"/>
            <w:bottom w:val="none" w:sz="0" w:space="0" w:color="auto"/>
            <w:right w:val="none" w:sz="0" w:space="0" w:color="auto"/>
          </w:divBdr>
          <w:divsChild>
            <w:div w:id="1160735782">
              <w:marLeft w:val="0"/>
              <w:marRight w:val="0"/>
              <w:marTop w:val="0"/>
              <w:marBottom w:val="0"/>
              <w:divBdr>
                <w:top w:val="none" w:sz="0" w:space="0" w:color="auto"/>
                <w:left w:val="none" w:sz="0" w:space="0" w:color="auto"/>
                <w:bottom w:val="none" w:sz="0" w:space="0" w:color="auto"/>
                <w:right w:val="none" w:sz="0" w:space="0" w:color="auto"/>
              </w:divBdr>
              <w:divsChild>
                <w:div w:id="2070030861">
                  <w:marLeft w:val="0"/>
                  <w:marRight w:val="0"/>
                  <w:marTop w:val="0"/>
                  <w:marBottom w:val="0"/>
                  <w:divBdr>
                    <w:top w:val="none" w:sz="0" w:space="0" w:color="auto"/>
                    <w:left w:val="none" w:sz="0" w:space="0" w:color="auto"/>
                    <w:bottom w:val="none" w:sz="0" w:space="0" w:color="auto"/>
                    <w:right w:val="none" w:sz="0" w:space="0" w:color="auto"/>
                  </w:divBdr>
                  <w:divsChild>
                    <w:div w:id="1812672105">
                      <w:marLeft w:val="0"/>
                      <w:marRight w:val="0"/>
                      <w:marTop w:val="0"/>
                      <w:marBottom w:val="0"/>
                      <w:divBdr>
                        <w:top w:val="none" w:sz="0" w:space="0" w:color="auto"/>
                        <w:left w:val="none" w:sz="0" w:space="0" w:color="auto"/>
                        <w:bottom w:val="none" w:sz="0" w:space="0" w:color="auto"/>
                        <w:right w:val="none" w:sz="0" w:space="0" w:color="auto"/>
                      </w:divBdr>
                      <w:divsChild>
                        <w:div w:id="1311864313">
                          <w:marLeft w:val="0"/>
                          <w:marRight w:val="0"/>
                          <w:marTop w:val="0"/>
                          <w:marBottom w:val="0"/>
                          <w:divBdr>
                            <w:top w:val="none" w:sz="0" w:space="0" w:color="auto"/>
                            <w:left w:val="none" w:sz="0" w:space="0" w:color="auto"/>
                            <w:bottom w:val="none" w:sz="0" w:space="0" w:color="auto"/>
                            <w:right w:val="none" w:sz="0" w:space="0" w:color="auto"/>
                          </w:divBdr>
                          <w:divsChild>
                            <w:div w:id="238053515">
                              <w:marLeft w:val="0"/>
                              <w:marRight w:val="0"/>
                              <w:marTop w:val="0"/>
                              <w:marBottom w:val="0"/>
                              <w:divBdr>
                                <w:top w:val="none" w:sz="0" w:space="0" w:color="auto"/>
                                <w:left w:val="none" w:sz="0" w:space="0" w:color="auto"/>
                                <w:bottom w:val="none" w:sz="0" w:space="0" w:color="auto"/>
                                <w:right w:val="none" w:sz="0" w:space="0" w:color="auto"/>
                              </w:divBdr>
                              <w:divsChild>
                                <w:div w:id="850338999">
                                  <w:marLeft w:val="0"/>
                                  <w:marRight w:val="0"/>
                                  <w:marTop w:val="0"/>
                                  <w:marBottom w:val="0"/>
                                  <w:divBdr>
                                    <w:top w:val="none" w:sz="0" w:space="0" w:color="auto"/>
                                    <w:left w:val="none" w:sz="0" w:space="0" w:color="auto"/>
                                    <w:bottom w:val="none" w:sz="0" w:space="0" w:color="auto"/>
                                    <w:right w:val="none" w:sz="0" w:space="0" w:color="auto"/>
                                  </w:divBdr>
                                  <w:divsChild>
                                    <w:div w:id="447284275">
                                      <w:marLeft w:val="0"/>
                                      <w:marRight w:val="0"/>
                                      <w:marTop w:val="0"/>
                                      <w:marBottom w:val="0"/>
                                      <w:divBdr>
                                        <w:top w:val="none" w:sz="0" w:space="0" w:color="auto"/>
                                        <w:left w:val="none" w:sz="0" w:space="0" w:color="auto"/>
                                        <w:bottom w:val="none" w:sz="0" w:space="0" w:color="auto"/>
                                        <w:right w:val="none" w:sz="0" w:space="0" w:color="auto"/>
                                      </w:divBdr>
                                      <w:divsChild>
                                        <w:div w:id="1983733077">
                                          <w:marLeft w:val="0"/>
                                          <w:marRight w:val="0"/>
                                          <w:marTop w:val="0"/>
                                          <w:marBottom w:val="0"/>
                                          <w:divBdr>
                                            <w:top w:val="none" w:sz="0" w:space="0" w:color="auto"/>
                                            <w:left w:val="none" w:sz="0" w:space="0" w:color="auto"/>
                                            <w:bottom w:val="none" w:sz="0" w:space="0" w:color="auto"/>
                                            <w:right w:val="none" w:sz="0" w:space="0" w:color="auto"/>
                                          </w:divBdr>
                                          <w:divsChild>
                                            <w:div w:id="726994661">
                                              <w:marLeft w:val="0"/>
                                              <w:marRight w:val="0"/>
                                              <w:marTop w:val="0"/>
                                              <w:marBottom w:val="0"/>
                                              <w:divBdr>
                                                <w:top w:val="none" w:sz="0" w:space="0" w:color="auto"/>
                                                <w:left w:val="none" w:sz="0" w:space="0" w:color="auto"/>
                                                <w:bottom w:val="none" w:sz="0" w:space="0" w:color="auto"/>
                                                <w:right w:val="none" w:sz="0" w:space="0" w:color="auto"/>
                                              </w:divBdr>
                                              <w:divsChild>
                                                <w:div w:id="196966856">
                                                  <w:marLeft w:val="0"/>
                                                  <w:marRight w:val="0"/>
                                                  <w:marTop w:val="0"/>
                                                  <w:marBottom w:val="0"/>
                                                  <w:divBdr>
                                                    <w:top w:val="none" w:sz="0" w:space="0" w:color="auto"/>
                                                    <w:left w:val="none" w:sz="0" w:space="0" w:color="auto"/>
                                                    <w:bottom w:val="none" w:sz="0" w:space="0" w:color="auto"/>
                                                    <w:right w:val="none" w:sz="0" w:space="0" w:color="auto"/>
                                                  </w:divBdr>
                                                  <w:divsChild>
                                                    <w:div w:id="1595896887">
                                                      <w:marLeft w:val="0"/>
                                                      <w:marRight w:val="0"/>
                                                      <w:marTop w:val="0"/>
                                                      <w:marBottom w:val="0"/>
                                                      <w:divBdr>
                                                        <w:top w:val="none" w:sz="0" w:space="0" w:color="auto"/>
                                                        <w:left w:val="none" w:sz="0" w:space="0" w:color="auto"/>
                                                        <w:bottom w:val="none" w:sz="0" w:space="0" w:color="auto"/>
                                                        <w:right w:val="none" w:sz="0" w:space="0" w:color="auto"/>
                                                      </w:divBdr>
                                                      <w:divsChild>
                                                        <w:div w:id="232350246">
                                                          <w:marLeft w:val="0"/>
                                                          <w:marRight w:val="0"/>
                                                          <w:marTop w:val="0"/>
                                                          <w:marBottom w:val="0"/>
                                                          <w:divBdr>
                                                            <w:top w:val="none" w:sz="0" w:space="0" w:color="auto"/>
                                                            <w:left w:val="none" w:sz="0" w:space="0" w:color="auto"/>
                                                            <w:bottom w:val="none" w:sz="0" w:space="0" w:color="auto"/>
                                                            <w:right w:val="none" w:sz="0" w:space="0" w:color="auto"/>
                                                          </w:divBdr>
                                                          <w:divsChild>
                                                            <w:div w:id="10269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7078809">
          <w:marLeft w:val="0"/>
          <w:marRight w:val="0"/>
          <w:marTop w:val="0"/>
          <w:marBottom w:val="0"/>
          <w:divBdr>
            <w:top w:val="none" w:sz="0" w:space="0" w:color="auto"/>
            <w:left w:val="none" w:sz="0" w:space="0" w:color="auto"/>
            <w:bottom w:val="none" w:sz="0" w:space="0" w:color="auto"/>
            <w:right w:val="none" w:sz="0" w:space="0" w:color="auto"/>
          </w:divBdr>
          <w:divsChild>
            <w:div w:id="1727951821">
              <w:marLeft w:val="0"/>
              <w:marRight w:val="0"/>
              <w:marTop w:val="0"/>
              <w:marBottom w:val="0"/>
              <w:divBdr>
                <w:top w:val="none" w:sz="0" w:space="0" w:color="auto"/>
                <w:left w:val="none" w:sz="0" w:space="0" w:color="auto"/>
                <w:bottom w:val="none" w:sz="0" w:space="0" w:color="auto"/>
                <w:right w:val="none" w:sz="0" w:space="0" w:color="auto"/>
              </w:divBdr>
              <w:divsChild>
                <w:div w:id="1742676603">
                  <w:marLeft w:val="0"/>
                  <w:marRight w:val="0"/>
                  <w:marTop w:val="0"/>
                  <w:marBottom w:val="0"/>
                  <w:divBdr>
                    <w:top w:val="none" w:sz="0" w:space="0" w:color="auto"/>
                    <w:left w:val="none" w:sz="0" w:space="0" w:color="auto"/>
                    <w:bottom w:val="none" w:sz="0" w:space="0" w:color="auto"/>
                    <w:right w:val="none" w:sz="0" w:space="0" w:color="auto"/>
                  </w:divBdr>
                  <w:divsChild>
                    <w:div w:id="1968313852">
                      <w:marLeft w:val="0"/>
                      <w:marRight w:val="0"/>
                      <w:marTop w:val="0"/>
                      <w:marBottom w:val="0"/>
                      <w:divBdr>
                        <w:top w:val="none" w:sz="0" w:space="0" w:color="auto"/>
                        <w:left w:val="none" w:sz="0" w:space="0" w:color="auto"/>
                        <w:bottom w:val="none" w:sz="0" w:space="0" w:color="auto"/>
                        <w:right w:val="none" w:sz="0" w:space="0" w:color="auto"/>
                      </w:divBdr>
                      <w:divsChild>
                        <w:div w:id="959340193">
                          <w:marLeft w:val="0"/>
                          <w:marRight w:val="0"/>
                          <w:marTop w:val="0"/>
                          <w:marBottom w:val="0"/>
                          <w:divBdr>
                            <w:top w:val="none" w:sz="0" w:space="0" w:color="auto"/>
                            <w:left w:val="none" w:sz="0" w:space="0" w:color="auto"/>
                            <w:bottom w:val="none" w:sz="0" w:space="0" w:color="auto"/>
                            <w:right w:val="none" w:sz="0" w:space="0" w:color="auto"/>
                          </w:divBdr>
                          <w:divsChild>
                            <w:div w:id="1027873251">
                              <w:marLeft w:val="0"/>
                              <w:marRight w:val="0"/>
                              <w:marTop w:val="0"/>
                              <w:marBottom w:val="0"/>
                              <w:divBdr>
                                <w:top w:val="none" w:sz="0" w:space="0" w:color="auto"/>
                                <w:left w:val="none" w:sz="0" w:space="0" w:color="auto"/>
                                <w:bottom w:val="none" w:sz="0" w:space="0" w:color="auto"/>
                                <w:right w:val="none" w:sz="0" w:space="0" w:color="auto"/>
                              </w:divBdr>
                              <w:divsChild>
                                <w:div w:id="847258808">
                                  <w:marLeft w:val="0"/>
                                  <w:marRight w:val="0"/>
                                  <w:marTop w:val="0"/>
                                  <w:marBottom w:val="0"/>
                                  <w:divBdr>
                                    <w:top w:val="none" w:sz="0" w:space="0" w:color="auto"/>
                                    <w:left w:val="none" w:sz="0" w:space="0" w:color="auto"/>
                                    <w:bottom w:val="none" w:sz="0" w:space="0" w:color="auto"/>
                                    <w:right w:val="none" w:sz="0" w:space="0" w:color="auto"/>
                                  </w:divBdr>
                                  <w:divsChild>
                                    <w:div w:id="411389165">
                                      <w:marLeft w:val="0"/>
                                      <w:marRight w:val="0"/>
                                      <w:marTop w:val="0"/>
                                      <w:marBottom w:val="0"/>
                                      <w:divBdr>
                                        <w:top w:val="none" w:sz="0" w:space="0" w:color="auto"/>
                                        <w:left w:val="none" w:sz="0" w:space="0" w:color="auto"/>
                                        <w:bottom w:val="none" w:sz="0" w:space="0" w:color="auto"/>
                                        <w:right w:val="none" w:sz="0" w:space="0" w:color="auto"/>
                                      </w:divBdr>
                                      <w:divsChild>
                                        <w:div w:id="1960867535">
                                          <w:marLeft w:val="0"/>
                                          <w:marRight w:val="0"/>
                                          <w:marTop w:val="0"/>
                                          <w:marBottom w:val="0"/>
                                          <w:divBdr>
                                            <w:top w:val="none" w:sz="0" w:space="0" w:color="auto"/>
                                            <w:left w:val="none" w:sz="0" w:space="0" w:color="auto"/>
                                            <w:bottom w:val="none" w:sz="0" w:space="0" w:color="auto"/>
                                            <w:right w:val="none" w:sz="0" w:space="0" w:color="auto"/>
                                          </w:divBdr>
                                          <w:divsChild>
                                            <w:div w:id="1671643233">
                                              <w:marLeft w:val="0"/>
                                              <w:marRight w:val="0"/>
                                              <w:marTop w:val="0"/>
                                              <w:marBottom w:val="0"/>
                                              <w:divBdr>
                                                <w:top w:val="none" w:sz="0" w:space="0" w:color="auto"/>
                                                <w:left w:val="none" w:sz="0" w:space="0" w:color="auto"/>
                                                <w:bottom w:val="none" w:sz="0" w:space="0" w:color="auto"/>
                                                <w:right w:val="none" w:sz="0" w:space="0" w:color="auto"/>
                                              </w:divBdr>
                                              <w:divsChild>
                                                <w:div w:id="512454263">
                                                  <w:marLeft w:val="0"/>
                                                  <w:marRight w:val="0"/>
                                                  <w:marTop w:val="0"/>
                                                  <w:marBottom w:val="0"/>
                                                  <w:divBdr>
                                                    <w:top w:val="none" w:sz="0" w:space="0" w:color="auto"/>
                                                    <w:left w:val="none" w:sz="0" w:space="0" w:color="auto"/>
                                                    <w:bottom w:val="none" w:sz="0" w:space="0" w:color="auto"/>
                                                    <w:right w:val="none" w:sz="0" w:space="0" w:color="auto"/>
                                                  </w:divBdr>
                                                  <w:divsChild>
                                                    <w:div w:id="1210188327">
                                                      <w:marLeft w:val="0"/>
                                                      <w:marRight w:val="0"/>
                                                      <w:marTop w:val="0"/>
                                                      <w:marBottom w:val="0"/>
                                                      <w:divBdr>
                                                        <w:top w:val="none" w:sz="0" w:space="0" w:color="auto"/>
                                                        <w:left w:val="none" w:sz="0" w:space="0" w:color="auto"/>
                                                        <w:bottom w:val="none" w:sz="0" w:space="0" w:color="auto"/>
                                                        <w:right w:val="none" w:sz="0" w:space="0" w:color="auto"/>
                                                      </w:divBdr>
                                                      <w:divsChild>
                                                        <w:div w:id="147332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4733237">
          <w:marLeft w:val="0"/>
          <w:marRight w:val="0"/>
          <w:marTop w:val="0"/>
          <w:marBottom w:val="0"/>
          <w:divBdr>
            <w:top w:val="none" w:sz="0" w:space="0" w:color="auto"/>
            <w:left w:val="none" w:sz="0" w:space="0" w:color="auto"/>
            <w:bottom w:val="none" w:sz="0" w:space="0" w:color="auto"/>
            <w:right w:val="none" w:sz="0" w:space="0" w:color="auto"/>
          </w:divBdr>
          <w:divsChild>
            <w:div w:id="1896699949">
              <w:marLeft w:val="0"/>
              <w:marRight w:val="0"/>
              <w:marTop w:val="0"/>
              <w:marBottom w:val="0"/>
              <w:divBdr>
                <w:top w:val="none" w:sz="0" w:space="0" w:color="auto"/>
                <w:left w:val="none" w:sz="0" w:space="0" w:color="auto"/>
                <w:bottom w:val="none" w:sz="0" w:space="0" w:color="auto"/>
                <w:right w:val="none" w:sz="0" w:space="0" w:color="auto"/>
              </w:divBdr>
              <w:divsChild>
                <w:div w:id="1265571434">
                  <w:marLeft w:val="0"/>
                  <w:marRight w:val="0"/>
                  <w:marTop w:val="0"/>
                  <w:marBottom w:val="0"/>
                  <w:divBdr>
                    <w:top w:val="none" w:sz="0" w:space="0" w:color="auto"/>
                    <w:left w:val="none" w:sz="0" w:space="0" w:color="auto"/>
                    <w:bottom w:val="none" w:sz="0" w:space="0" w:color="auto"/>
                    <w:right w:val="none" w:sz="0" w:space="0" w:color="auto"/>
                  </w:divBdr>
                  <w:divsChild>
                    <w:div w:id="1723869702">
                      <w:marLeft w:val="0"/>
                      <w:marRight w:val="0"/>
                      <w:marTop w:val="0"/>
                      <w:marBottom w:val="0"/>
                      <w:divBdr>
                        <w:top w:val="none" w:sz="0" w:space="0" w:color="auto"/>
                        <w:left w:val="none" w:sz="0" w:space="0" w:color="auto"/>
                        <w:bottom w:val="none" w:sz="0" w:space="0" w:color="auto"/>
                        <w:right w:val="none" w:sz="0" w:space="0" w:color="auto"/>
                      </w:divBdr>
                      <w:divsChild>
                        <w:div w:id="302929728">
                          <w:marLeft w:val="0"/>
                          <w:marRight w:val="0"/>
                          <w:marTop w:val="0"/>
                          <w:marBottom w:val="0"/>
                          <w:divBdr>
                            <w:top w:val="none" w:sz="0" w:space="0" w:color="auto"/>
                            <w:left w:val="none" w:sz="0" w:space="0" w:color="auto"/>
                            <w:bottom w:val="none" w:sz="0" w:space="0" w:color="auto"/>
                            <w:right w:val="none" w:sz="0" w:space="0" w:color="auto"/>
                          </w:divBdr>
                          <w:divsChild>
                            <w:div w:id="1374572276">
                              <w:marLeft w:val="0"/>
                              <w:marRight w:val="0"/>
                              <w:marTop w:val="0"/>
                              <w:marBottom w:val="0"/>
                              <w:divBdr>
                                <w:top w:val="none" w:sz="0" w:space="0" w:color="auto"/>
                                <w:left w:val="none" w:sz="0" w:space="0" w:color="auto"/>
                                <w:bottom w:val="none" w:sz="0" w:space="0" w:color="auto"/>
                                <w:right w:val="none" w:sz="0" w:space="0" w:color="auto"/>
                              </w:divBdr>
                              <w:divsChild>
                                <w:div w:id="936450345">
                                  <w:marLeft w:val="0"/>
                                  <w:marRight w:val="0"/>
                                  <w:marTop w:val="0"/>
                                  <w:marBottom w:val="0"/>
                                  <w:divBdr>
                                    <w:top w:val="none" w:sz="0" w:space="0" w:color="auto"/>
                                    <w:left w:val="none" w:sz="0" w:space="0" w:color="auto"/>
                                    <w:bottom w:val="none" w:sz="0" w:space="0" w:color="auto"/>
                                    <w:right w:val="none" w:sz="0" w:space="0" w:color="auto"/>
                                  </w:divBdr>
                                  <w:divsChild>
                                    <w:div w:id="1097561765">
                                      <w:marLeft w:val="0"/>
                                      <w:marRight w:val="0"/>
                                      <w:marTop w:val="0"/>
                                      <w:marBottom w:val="0"/>
                                      <w:divBdr>
                                        <w:top w:val="none" w:sz="0" w:space="0" w:color="auto"/>
                                        <w:left w:val="none" w:sz="0" w:space="0" w:color="auto"/>
                                        <w:bottom w:val="none" w:sz="0" w:space="0" w:color="auto"/>
                                        <w:right w:val="none" w:sz="0" w:space="0" w:color="auto"/>
                                      </w:divBdr>
                                      <w:divsChild>
                                        <w:div w:id="692075492">
                                          <w:marLeft w:val="0"/>
                                          <w:marRight w:val="0"/>
                                          <w:marTop w:val="0"/>
                                          <w:marBottom w:val="0"/>
                                          <w:divBdr>
                                            <w:top w:val="none" w:sz="0" w:space="0" w:color="auto"/>
                                            <w:left w:val="none" w:sz="0" w:space="0" w:color="auto"/>
                                            <w:bottom w:val="none" w:sz="0" w:space="0" w:color="auto"/>
                                            <w:right w:val="none" w:sz="0" w:space="0" w:color="auto"/>
                                          </w:divBdr>
                                          <w:divsChild>
                                            <w:div w:id="1393964157">
                                              <w:marLeft w:val="0"/>
                                              <w:marRight w:val="0"/>
                                              <w:marTop w:val="0"/>
                                              <w:marBottom w:val="0"/>
                                              <w:divBdr>
                                                <w:top w:val="none" w:sz="0" w:space="0" w:color="auto"/>
                                                <w:left w:val="none" w:sz="0" w:space="0" w:color="auto"/>
                                                <w:bottom w:val="none" w:sz="0" w:space="0" w:color="auto"/>
                                                <w:right w:val="none" w:sz="0" w:space="0" w:color="auto"/>
                                              </w:divBdr>
                                              <w:divsChild>
                                                <w:div w:id="94835148">
                                                  <w:marLeft w:val="0"/>
                                                  <w:marRight w:val="0"/>
                                                  <w:marTop w:val="0"/>
                                                  <w:marBottom w:val="0"/>
                                                  <w:divBdr>
                                                    <w:top w:val="none" w:sz="0" w:space="0" w:color="auto"/>
                                                    <w:left w:val="none" w:sz="0" w:space="0" w:color="auto"/>
                                                    <w:bottom w:val="none" w:sz="0" w:space="0" w:color="auto"/>
                                                    <w:right w:val="none" w:sz="0" w:space="0" w:color="auto"/>
                                                  </w:divBdr>
                                                  <w:divsChild>
                                                    <w:div w:id="1500119517">
                                                      <w:marLeft w:val="0"/>
                                                      <w:marRight w:val="0"/>
                                                      <w:marTop w:val="0"/>
                                                      <w:marBottom w:val="0"/>
                                                      <w:divBdr>
                                                        <w:top w:val="none" w:sz="0" w:space="0" w:color="auto"/>
                                                        <w:left w:val="none" w:sz="0" w:space="0" w:color="auto"/>
                                                        <w:bottom w:val="none" w:sz="0" w:space="0" w:color="auto"/>
                                                        <w:right w:val="none" w:sz="0" w:space="0" w:color="auto"/>
                                                      </w:divBdr>
                                                      <w:divsChild>
                                                        <w:div w:id="858196985">
                                                          <w:marLeft w:val="0"/>
                                                          <w:marRight w:val="0"/>
                                                          <w:marTop w:val="0"/>
                                                          <w:marBottom w:val="0"/>
                                                          <w:divBdr>
                                                            <w:top w:val="none" w:sz="0" w:space="0" w:color="auto"/>
                                                            <w:left w:val="none" w:sz="0" w:space="0" w:color="auto"/>
                                                            <w:bottom w:val="none" w:sz="0" w:space="0" w:color="auto"/>
                                                            <w:right w:val="none" w:sz="0" w:space="0" w:color="auto"/>
                                                          </w:divBdr>
                                                          <w:divsChild>
                                                            <w:div w:id="24839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5049533">
          <w:marLeft w:val="0"/>
          <w:marRight w:val="0"/>
          <w:marTop w:val="0"/>
          <w:marBottom w:val="0"/>
          <w:divBdr>
            <w:top w:val="none" w:sz="0" w:space="0" w:color="auto"/>
            <w:left w:val="none" w:sz="0" w:space="0" w:color="auto"/>
            <w:bottom w:val="none" w:sz="0" w:space="0" w:color="auto"/>
            <w:right w:val="none" w:sz="0" w:space="0" w:color="auto"/>
          </w:divBdr>
          <w:divsChild>
            <w:div w:id="29575618">
              <w:marLeft w:val="0"/>
              <w:marRight w:val="0"/>
              <w:marTop w:val="0"/>
              <w:marBottom w:val="0"/>
              <w:divBdr>
                <w:top w:val="none" w:sz="0" w:space="0" w:color="auto"/>
                <w:left w:val="none" w:sz="0" w:space="0" w:color="auto"/>
                <w:bottom w:val="none" w:sz="0" w:space="0" w:color="auto"/>
                <w:right w:val="none" w:sz="0" w:space="0" w:color="auto"/>
              </w:divBdr>
              <w:divsChild>
                <w:div w:id="817503854">
                  <w:marLeft w:val="0"/>
                  <w:marRight w:val="0"/>
                  <w:marTop w:val="0"/>
                  <w:marBottom w:val="0"/>
                  <w:divBdr>
                    <w:top w:val="none" w:sz="0" w:space="0" w:color="auto"/>
                    <w:left w:val="none" w:sz="0" w:space="0" w:color="auto"/>
                    <w:bottom w:val="none" w:sz="0" w:space="0" w:color="auto"/>
                    <w:right w:val="none" w:sz="0" w:space="0" w:color="auto"/>
                  </w:divBdr>
                  <w:divsChild>
                    <w:div w:id="2144999327">
                      <w:marLeft w:val="0"/>
                      <w:marRight w:val="0"/>
                      <w:marTop w:val="0"/>
                      <w:marBottom w:val="0"/>
                      <w:divBdr>
                        <w:top w:val="none" w:sz="0" w:space="0" w:color="auto"/>
                        <w:left w:val="none" w:sz="0" w:space="0" w:color="auto"/>
                        <w:bottom w:val="none" w:sz="0" w:space="0" w:color="auto"/>
                        <w:right w:val="none" w:sz="0" w:space="0" w:color="auto"/>
                      </w:divBdr>
                      <w:divsChild>
                        <w:div w:id="1961649399">
                          <w:marLeft w:val="0"/>
                          <w:marRight w:val="0"/>
                          <w:marTop w:val="0"/>
                          <w:marBottom w:val="0"/>
                          <w:divBdr>
                            <w:top w:val="none" w:sz="0" w:space="0" w:color="auto"/>
                            <w:left w:val="none" w:sz="0" w:space="0" w:color="auto"/>
                            <w:bottom w:val="none" w:sz="0" w:space="0" w:color="auto"/>
                            <w:right w:val="none" w:sz="0" w:space="0" w:color="auto"/>
                          </w:divBdr>
                          <w:divsChild>
                            <w:div w:id="1252200939">
                              <w:marLeft w:val="0"/>
                              <w:marRight w:val="0"/>
                              <w:marTop w:val="0"/>
                              <w:marBottom w:val="0"/>
                              <w:divBdr>
                                <w:top w:val="none" w:sz="0" w:space="0" w:color="auto"/>
                                <w:left w:val="none" w:sz="0" w:space="0" w:color="auto"/>
                                <w:bottom w:val="none" w:sz="0" w:space="0" w:color="auto"/>
                                <w:right w:val="none" w:sz="0" w:space="0" w:color="auto"/>
                              </w:divBdr>
                              <w:divsChild>
                                <w:div w:id="252011652">
                                  <w:marLeft w:val="0"/>
                                  <w:marRight w:val="0"/>
                                  <w:marTop w:val="0"/>
                                  <w:marBottom w:val="0"/>
                                  <w:divBdr>
                                    <w:top w:val="none" w:sz="0" w:space="0" w:color="auto"/>
                                    <w:left w:val="none" w:sz="0" w:space="0" w:color="auto"/>
                                    <w:bottom w:val="none" w:sz="0" w:space="0" w:color="auto"/>
                                    <w:right w:val="none" w:sz="0" w:space="0" w:color="auto"/>
                                  </w:divBdr>
                                  <w:divsChild>
                                    <w:div w:id="309018589">
                                      <w:marLeft w:val="0"/>
                                      <w:marRight w:val="0"/>
                                      <w:marTop w:val="0"/>
                                      <w:marBottom w:val="0"/>
                                      <w:divBdr>
                                        <w:top w:val="none" w:sz="0" w:space="0" w:color="auto"/>
                                        <w:left w:val="none" w:sz="0" w:space="0" w:color="auto"/>
                                        <w:bottom w:val="none" w:sz="0" w:space="0" w:color="auto"/>
                                        <w:right w:val="none" w:sz="0" w:space="0" w:color="auto"/>
                                      </w:divBdr>
                                      <w:divsChild>
                                        <w:div w:id="2082874448">
                                          <w:marLeft w:val="0"/>
                                          <w:marRight w:val="0"/>
                                          <w:marTop w:val="0"/>
                                          <w:marBottom w:val="0"/>
                                          <w:divBdr>
                                            <w:top w:val="none" w:sz="0" w:space="0" w:color="auto"/>
                                            <w:left w:val="none" w:sz="0" w:space="0" w:color="auto"/>
                                            <w:bottom w:val="none" w:sz="0" w:space="0" w:color="auto"/>
                                            <w:right w:val="none" w:sz="0" w:space="0" w:color="auto"/>
                                          </w:divBdr>
                                          <w:divsChild>
                                            <w:div w:id="501506165">
                                              <w:marLeft w:val="0"/>
                                              <w:marRight w:val="0"/>
                                              <w:marTop w:val="0"/>
                                              <w:marBottom w:val="0"/>
                                              <w:divBdr>
                                                <w:top w:val="none" w:sz="0" w:space="0" w:color="auto"/>
                                                <w:left w:val="none" w:sz="0" w:space="0" w:color="auto"/>
                                                <w:bottom w:val="none" w:sz="0" w:space="0" w:color="auto"/>
                                                <w:right w:val="none" w:sz="0" w:space="0" w:color="auto"/>
                                              </w:divBdr>
                                              <w:divsChild>
                                                <w:div w:id="554045088">
                                                  <w:marLeft w:val="0"/>
                                                  <w:marRight w:val="0"/>
                                                  <w:marTop w:val="0"/>
                                                  <w:marBottom w:val="0"/>
                                                  <w:divBdr>
                                                    <w:top w:val="none" w:sz="0" w:space="0" w:color="auto"/>
                                                    <w:left w:val="none" w:sz="0" w:space="0" w:color="auto"/>
                                                    <w:bottom w:val="none" w:sz="0" w:space="0" w:color="auto"/>
                                                    <w:right w:val="none" w:sz="0" w:space="0" w:color="auto"/>
                                                  </w:divBdr>
                                                  <w:divsChild>
                                                    <w:div w:id="1800760505">
                                                      <w:marLeft w:val="0"/>
                                                      <w:marRight w:val="0"/>
                                                      <w:marTop w:val="0"/>
                                                      <w:marBottom w:val="0"/>
                                                      <w:divBdr>
                                                        <w:top w:val="none" w:sz="0" w:space="0" w:color="auto"/>
                                                        <w:left w:val="none" w:sz="0" w:space="0" w:color="auto"/>
                                                        <w:bottom w:val="none" w:sz="0" w:space="0" w:color="auto"/>
                                                        <w:right w:val="none" w:sz="0" w:space="0" w:color="auto"/>
                                                      </w:divBdr>
                                                      <w:divsChild>
                                                        <w:div w:id="177486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9313242">
          <w:marLeft w:val="0"/>
          <w:marRight w:val="0"/>
          <w:marTop w:val="0"/>
          <w:marBottom w:val="0"/>
          <w:divBdr>
            <w:top w:val="none" w:sz="0" w:space="0" w:color="auto"/>
            <w:left w:val="none" w:sz="0" w:space="0" w:color="auto"/>
            <w:bottom w:val="none" w:sz="0" w:space="0" w:color="auto"/>
            <w:right w:val="none" w:sz="0" w:space="0" w:color="auto"/>
          </w:divBdr>
          <w:divsChild>
            <w:div w:id="2089421489">
              <w:marLeft w:val="0"/>
              <w:marRight w:val="0"/>
              <w:marTop w:val="0"/>
              <w:marBottom w:val="0"/>
              <w:divBdr>
                <w:top w:val="none" w:sz="0" w:space="0" w:color="auto"/>
                <w:left w:val="none" w:sz="0" w:space="0" w:color="auto"/>
                <w:bottom w:val="none" w:sz="0" w:space="0" w:color="auto"/>
                <w:right w:val="none" w:sz="0" w:space="0" w:color="auto"/>
              </w:divBdr>
              <w:divsChild>
                <w:div w:id="1732918853">
                  <w:marLeft w:val="0"/>
                  <w:marRight w:val="0"/>
                  <w:marTop w:val="0"/>
                  <w:marBottom w:val="0"/>
                  <w:divBdr>
                    <w:top w:val="none" w:sz="0" w:space="0" w:color="auto"/>
                    <w:left w:val="none" w:sz="0" w:space="0" w:color="auto"/>
                    <w:bottom w:val="none" w:sz="0" w:space="0" w:color="auto"/>
                    <w:right w:val="none" w:sz="0" w:space="0" w:color="auto"/>
                  </w:divBdr>
                  <w:divsChild>
                    <w:div w:id="714547822">
                      <w:marLeft w:val="0"/>
                      <w:marRight w:val="0"/>
                      <w:marTop w:val="0"/>
                      <w:marBottom w:val="0"/>
                      <w:divBdr>
                        <w:top w:val="none" w:sz="0" w:space="0" w:color="auto"/>
                        <w:left w:val="none" w:sz="0" w:space="0" w:color="auto"/>
                        <w:bottom w:val="none" w:sz="0" w:space="0" w:color="auto"/>
                        <w:right w:val="none" w:sz="0" w:space="0" w:color="auto"/>
                      </w:divBdr>
                      <w:divsChild>
                        <w:div w:id="1624187941">
                          <w:marLeft w:val="0"/>
                          <w:marRight w:val="0"/>
                          <w:marTop w:val="0"/>
                          <w:marBottom w:val="0"/>
                          <w:divBdr>
                            <w:top w:val="none" w:sz="0" w:space="0" w:color="auto"/>
                            <w:left w:val="none" w:sz="0" w:space="0" w:color="auto"/>
                            <w:bottom w:val="none" w:sz="0" w:space="0" w:color="auto"/>
                            <w:right w:val="none" w:sz="0" w:space="0" w:color="auto"/>
                          </w:divBdr>
                          <w:divsChild>
                            <w:div w:id="1351680189">
                              <w:marLeft w:val="0"/>
                              <w:marRight w:val="0"/>
                              <w:marTop w:val="0"/>
                              <w:marBottom w:val="0"/>
                              <w:divBdr>
                                <w:top w:val="none" w:sz="0" w:space="0" w:color="auto"/>
                                <w:left w:val="none" w:sz="0" w:space="0" w:color="auto"/>
                                <w:bottom w:val="none" w:sz="0" w:space="0" w:color="auto"/>
                                <w:right w:val="none" w:sz="0" w:space="0" w:color="auto"/>
                              </w:divBdr>
                              <w:divsChild>
                                <w:div w:id="1740326008">
                                  <w:marLeft w:val="0"/>
                                  <w:marRight w:val="0"/>
                                  <w:marTop w:val="0"/>
                                  <w:marBottom w:val="0"/>
                                  <w:divBdr>
                                    <w:top w:val="none" w:sz="0" w:space="0" w:color="auto"/>
                                    <w:left w:val="none" w:sz="0" w:space="0" w:color="auto"/>
                                    <w:bottom w:val="none" w:sz="0" w:space="0" w:color="auto"/>
                                    <w:right w:val="none" w:sz="0" w:space="0" w:color="auto"/>
                                  </w:divBdr>
                                  <w:divsChild>
                                    <w:div w:id="776100880">
                                      <w:marLeft w:val="0"/>
                                      <w:marRight w:val="0"/>
                                      <w:marTop w:val="0"/>
                                      <w:marBottom w:val="0"/>
                                      <w:divBdr>
                                        <w:top w:val="none" w:sz="0" w:space="0" w:color="auto"/>
                                        <w:left w:val="none" w:sz="0" w:space="0" w:color="auto"/>
                                        <w:bottom w:val="none" w:sz="0" w:space="0" w:color="auto"/>
                                        <w:right w:val="none" w:sz="0" w:space="0" w:color="auto"/>
                                      </w:divBdr>
                                      <w:divsChild>
                                        <w:div w:id="627079951">
                                          <w:marLeft w:val="0"/>
                                          <w:marRight w:val="0"/>
                                          <w:marTop w:val="0"/>
                                          <w:marBottom w:val="0"/>
                                          <w:divBdr>
                                            <w:top w:val="none" w:sz="0" w:space="0" w:color="auto"/>
                                            <w:left w:val="none" w:sz="0" w:space="0" w:color="auto"/>
                                            <w:bottom w:val="none" w:sz="0" w:space="0" w:color="auto"/>
                                            <w:right w:val="none" w:sz="0" w:space="0" w:color="auto"/>
                                          </w:divBdr>
                                          <w:divsChild>
                                            <w:div w:id="1514765412">
                                              <w:marLeft w:val="0"/>
                                              <w:marRight w:val="0"/>
                                              <w:marTop w:val="0"/>
                                              <w:marBottom w:val="0"/>
                                              <w:divBdr>
                                                <w:top w:val="none" w:sz="0" w:space="0" w:color="auto"/>
                                                <w:left w:val="none" w:sz="0" w:space="0" w:color="auto"/>
                                                <w:bottom w:val="none" w:sz="0" w:space="0" w:color="auto"/>
                                                <w:right w:val="none" w:sz="0" w:space="0" w:color="auto"/>
                                              </w:divBdr>
                                              <w:divsChild>
                                                <w:div w:id="1587766788">
                                                  <w:marLeft w:val="0"/>
                                                  <w:marRight w:val="0"/>
                                                  <w:marTop w:val="0"/>
                                                  <w:marBottom w:val="0"/>
                                                  <w:divBdr>
                                                    <w:top w:val="none" w:sz="0" w:space="0" w:color="auto"/>
                                                    <w:left w:val="none" w:sz="0" w:space="0" w:color="auto"/>
                                                    <w:bottom w:val="none" w:sz="0" w:space="0" w:color="auto"/>
                                                    <w:right w:val="none" w:sz="0" w:space="0" w:color="auto"/>
                                                  </w:divBdr>
                                                  <w:divsChild>
                                                    <w:div w:id="76682657">
                                                      <w:marLeft w:val="0"/>
                                                      <w:marRight w:val="0"/>
                                                      <w:marTop w:val="0"/>
                                                      <w:marBottom w:val="0"/>
                                                      <w:divBdr>
                                                        <w:top w:val="none" w:sz="0" w:space="0" w:color="auto"/>
                                                        <w:left w:val="none" w:sz="0" w:space="0" w:color="auto"/>
                                                        <w:bottom w:val="none" w:sz="0" w:space="0" w:color="auto"/>
                                                        <w:right w:val="none" w:sz="0" w:space="0" w:color="auto"/>
                                                      </w:divBdr>
                                                      <w:divsChild>
                                                        <w:div w:id="66964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070550">
          <w:marLeft w:val="0"/>
          <w:marRight w:val="0"/>
          <w:marTop w:val="0"/>
          <w:marBottom w:val="0"/>
          <w:divBdr>
            <w:top w:val="none" w:sz="0" w:space="0" w:color="auto"/>
            <w:left w:val="none" w:sz="0" w:space="0" w:color="auto"/>
            <w:bottom w:val="none" w:sz="0" w:space="0" w:color="auto"/>
            <w:right w:val="none" w:sz="0" w:space="0" w:color="auto"/>
          </w:divBdr>
          <w:divsChild>
            <w:div w:id="695154588">
              <w:marLeft w:val="0"/>
              <w:marRight w:val="0"/>
              <w:marTop w:val="0"/>
              <w:marBottom w:val="0"/>
              <w:divBdr>
                <w:top w:val="none" w:sz="0" w:space="0" w:color="auto"/>
                <w:left w:val="none" w:sz="0" w:space="0" w:color="auto"/>
                <w:bottom w:val="none" w:sz="0" w:space="0" w:color="auto"/>
                <w:right w:val="none" w:sz="0" w:space="0" w:color="auto"/>
              </w:divBdr>
              <w:divsChild>
                <w:div w:id="65224589">
                  <w:marLeft w:val="0"/>
                  <w:marRight w:val="0"/>
                  <w:marTop w:val="0"/>
                  <w:marBottom w:val="0"/>
                  <w:divBdr>
                    <w:top w:val="none" w:sz="0" w:space="0" w:color="auto"/>
                    <w:left w:val="none" w:sz="0" w:space="0" w:color="auto"/>
                    <w:bottom w:val="none" w:sz="0" w:space="0" w:color="auto"/>
                    <w:right w:val="none" w:sz="0" w:space="0" w:color="auto"/>
                  </w:divBdr>
                  <w:divsChild>
                    <w:div w:id="1806391676">
                      <w:marLeft w:val="0"/>
                      <w:marRight w:val="0"/>
                      <w:marTop w:val="0"/>
                      <w:marBottom w:val="0"/>
                      <w:divBdr>
                        <w:top w:val="none" w:sz="0" w:space="0" w:color="auto"/>
                        <w:left w:val="none" w:sz="0" w:space="0" w:color="auto"/>
                        <w:bottom w:val="none" w:sz="0" w:space="0" w:color="auto"/>
                        <w:right w:val="none" w:sz="0" w:space="0" w:color="auto"/>
                      </w:divBdr>
                      <w:divsChild>
                        <w:div w:id="1062022804">
                          <w:marLeft w:val="0"/>
                          <w:marRight w:val="0"/>
                          <w:marTop w:val="0"/>
                          <w:marBottom w:val="0"/>
                          <w:divBdr>
                            <w:top w:val="none" w:sz="0" w:space="0" w:color="auto"/>
                            <w:left w:val="none" w:sz="0" w:space="0" w:color="auto"/>
                            <w:bottom w:val="none" w:sz="0" w:space="0" w:color="auto"/>
                            <w:right w:val="none" w:sz="0" w:space="0" w:color="auto"/>
                          </w:divBdr>
                          <w:divsChild>
                            <w:div w:id="16201740">
                              <w:marLeft w:val="0"/>
                              <w:marRight w:val="0"/>
                              <w:marTop w:val="0"/>
                              <w:marBottom w:val="0"/>
                              <w:divBdr>
                                <w:top w:val="none" w:sz="0" w:space="0" w:color="auto"/>
                                <w:left w:val="none" w:sz="0" w:space="0" w:color="auto"/>
                                <w:bottom w:val="none" w:sz="0" w:space="0" w:color="auto"/>
                                <w:right w:val="none" w:sz="0" w:space="0" w:color="auto"/>
                              </w:divBdr>
                              <w:divsChild>
                                <w:div w:id="95755076">
                                  <w:marLeft w:val="0"/>
                                  <w:marRight w:val="0"/>
                                  <w:marTop w:val="0"/>
                                  <w:marBottom w:val="0"/>
                                  <w:divBdr>
                                    <w:top w:val="none" w:sz="0" w:space="0" w:color="auto"/>
                                    <w:left w:val="none" w:sz="0" w:space="0" w:color="auto"/>
                                    <w:bottom w:val="none" w:sz="0" w:space="0" w:color="auto"/>
                                    <w:right w:val="none" w:sz="0" w:space="0" w:color="auto"/>
                                  </w:divBdr>
                                  <w:divsChild>
                                    <w:div w:id="1611161743">
                                      <w:marLeft w:val="0"/>
                                      <w:marRight w:val="0"/>
                                      <w:marTop w:val="0"/>
                                      <w:marBottom w:val="0"/>
                                      <w:divBdr>
                                        <w:top w:val="none" w:sz="0" w:space="0" w:color="auto"/>
                                        <w:left w:val="none" w:sz="0" w:space="0" w:color="auto"/>
                                        <w:bottom w:val="none" w:sz="0" w:space="0" w:color="auto"/>
                                        <w:right w:val="none" w:sz="0" w:space="0" w:color="auto"/>
                                      </w:divBdr>
                                      <w:divsChild>
                                        <w:div w:id="1920866788">
                                          <w:marLeft w:val="0"/>
                                          <w:marRight w:val="0"/>
                                          <w:marTop w:val="0"/>
                                          <w:marBottom w:val="0"/>
                                          <w:divBdr>
                                            <w:top w:val="none" w:sz="0" w:space="0" w:color="auto"/>
                                            <w:left w:val="none" w:sz="0" w:space="0" w:color="auto"/>
                                            <w:bottom w:val="none" w:sz="0" w:space="0" w:color="auto"/>
                                            <w:right w:val="none" w:sz="0" w:space="0" w:color="auto"/>
                                          </w:divBdr>
                                          <w:divsChild>
                                            <w:div w:id="814954369">
                                              <w:marLeft w:val="0"/>
                                              <w:marRight w:val="0"/>
                                              <w:marTop w:val="0"/>
                                              <w:marBottom w:val="0"/>
                                              <w:divBdr>
                                                <w:top w:val="none" w:sz="0" w:space="0" w:color="auto"/>
                                                <w:left w:val="none" w:sz="0" w:space="0" w:color="auto"/>
                                                <w:bottom w:val="none" w:sz="0" w:space="0" w:color="auto"/>
                                                <w:right w:val="none" w:sz="0" w:space="0" w:color="auto"/>
                                              </w:divBdr>
                                              <w:divsChild>
                                                <w:div w:id="1449398041">
                                                  <w:marLeft w:val="0"/>
                                                  <w:marRight w:val="0"/>
                                                  <w:marTop w:val="0"/>
                                                  <w:marBottom w:val="0"/>
                                                  <w:divBdr>
                                                    <w:top w:val="none" w:sz="0" w:space="0" w:color="auto"/>
                                                    <w:left w:val="none" w:sz="0" w:space="0" w:color="auto"/>
                                                    <w:bottom w:val="none" w:sz="0" w:space="0" w:color="auto"/>
                                                    <w:right w:val="none" w:sz="0" w:space="0" w:color="auto"/>
                                                  </w:divBdr>
                                                  <w:divsChild>
                                                    <w:div w:id="1820925923">
                                                      <w:marLeft w:val="0"/>
                                                      <w:marRight w:val="0"/>
                                                      <w:marTop w:val="0"/>
                                                      <w:marBottom w:val="0"/>
                                                      <w:divBdr>
                                                        <w:top w:val="none" w:sz="0" w:space="0" w:color="auto"/>
                                                        <w:left w:val="none" w:sz="0" w:space="0" w:color="auto"/>
                                                        <w:bottom w:val="none" w:sz="0" w:space="0" w:color="auto"/>
                                                        <w:right w:val="none" w:sz="0" w:space="0" w:color="auto"/>
                                                      </w:divBdr>
                                                      <w:divsChild>
                                                        <w:div w:id="25252809">
                                                          <w:marLeft w:val="0"/>
                                                          <w:marRight w:val="0"/>
                                                          <w:marTop w:val="0"/>
                                                          <w:marBottom w:val="0"/>
                                                          <w:divBdr>
                                                            <w:top w:val="none" w:sz="0" w:space="0" w:color="auto"/>
                                                            <w:left w:val="none" w:sz="0" w:space="0" w:color="auto"/>
                                                            <w:bottom w:val="none" w:sz="0" w:space="0" w:color="auto"/>
                                                            <w:right w:val="none" w:sz="0" w:space="0" w:color="auto"/>
                                                          </w:divBdr>
                                                          <w:divsChild>
                                                            <w:div w:id="111151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482266">
          <w:marLeft w:val="0"/>
          <w:marRight w:val="0"/>
          <w:marTop w:val="0"/>
          <w:marBottom w:val="0"/>
          <w:divBdr>
            <w:top w:val="none" w:sz="0" w:space="0" w:color="auto"/>
            <w:left w:val="none" w:sz="0" w:space="0" w:color="auto"/>
            <w:bottom w:val="none" w:sz="0" w:space="0" w:color="auto"/>
            <w:right w:val="none" w:sz="0" w:space="0" w:color="auto"/>
          </w:divBdr>
          <w:divsChild>
            <w:div w:id="958876400">
              <w:marLeft w:val="0"/>
              <w:marRight w:val="0"/>
              <w:marTop w:val="0"/>
              <w:marBottom w:val="0"/>
              <w:divBdr>
                <w:top w:val="none" w:sz="0" w:space="0" w:color="auto"/>
                <w:left w:val="none" w:sz="0" w:space="0" w:color="auto"/>
                <w:bottom w:val="none" w:sz="0" w:space="0" w:color="auto"/>
                <w:right w:val="none" w:sz="0" w:space="0" w:color="auto"/>
              </w:divBdr>
              <w:divsChild>
                <w:div w:id="927273383">
                  <w:marLeft w:val="0"/>
                  <w:marRight w:val="0"/>
                  <w:marTop w:val="0"/>
                  <w:marBottom w:val="0"/>
                  <w:divBdr>
                    <w:top w:val="none" w:sz="0" w:space="0" w:color="auto"/>
                    <w:left w:val="none" w:sz="0" w:space="0" w:color="auto"/>
                    <w:bottom w:val="none" w:sz="0" w:space="0" w:color="auto"/>
                    <w:right w:val="none" w:sz="0" w:space="0" w:color="auto"/>
                  </w:divBdr>
                  <w:divsChild>
                    <w:div w:id="1255669788">
                      <w:marLeft w:val="0"/>
                      <w:marRight w:val="0"/>
                      <w:marTop w:val="0"/>
                      <w:marBottom w:val="0"/>
                      <w:divBdr>
                        <w:top w:val="none" w:sz="0" w:space="0" w:color="auto"/>
                        <w:left w:val="none" w:sz="0" w:space="0" w:color="auto"/>
                        <w:bottom w:val="none" w:sz="0" w:space="0" w:color="auto"/>
                        <w:right w:val="none" w:sz="0" w:space="0" w:color="auto"/>
                      </w:divBdr>
                      <w:divsChild>
                        <w:div w:id="578713727">
                          <w:marLeft w:val="0"/>
                          <w:marRight w:val="0"/>
                          <w:marTop w:val="0"/>
                          <w:marBottom w:val="0"/>
                          <w:divBdr>
                            <w:top w:val="none" w:sz="0" w:space="0" w:color="auto"/>
                            <w:left w:val="none" w:sz="0" w:space="0" w:color="auto"/>
                            <w:bottom w:val="none" w:sz="0" w:space="0" w:color="auto"/>
                            <w:right w:val="none" w:sz="0" w:space="0" w:color="auto"/>
                          </w:divBdr>
                          <w:divsChild>
                            <w:div w:id="1860854178">
                              <w:marLeft w:val="0"/>
                              <w:marRight w:val="0"/>
                              <w:marTop w:val="0"/>
                              <w:marBottom w:val="0"/>
                              <w:divBdr>
                                <w:top w:val="none" w:sz="0" w:space="0" w:color="auto"/>
                                <w:left w:val="none" w:sz="0" w:space="0" w:color="auto"/>
                                <w:bottom w:val="none" w:sz="0" w:space="0" w:color="auto"/>
                                <w:right w:val="none" w:sz="0" w:space="0" w:color="auto"/>
                              </w:divBdr>
                              <w:divsChild>
                                <w:div w:id="1563559485">
                                  <w:marLeft w:val="0"/>
                                  <w:marRight w:val="0"/>
                                  <w:marTop w:val="0"/>
                                  <w:marBottom w:val="0"/>
                                  <w:divBdr>
                                    <w:top w:val="none" w:sz="0" w:space="0" w:color="auto"/>
                                    <w:left w:val="none" w:sz="0" w:space="0" w:color="auto"/>
                                    <w:bottom w:val="none" w:sz="0" w:space="0" w:color="auto"/>
                                    <w:right w:val="none" w:sz="0" w:space="0" w:color="auto"/>
                                  </w:divBdr>
                                  <w:divsChild>
                                    <w:div w:id="641814316">
                                      <w:marLeft w:val="0"/>
                                      <w:marRight w:val="0"/>
                                      <w:marTop w:val="0"/>
                                      <w:marBottom w:val="0"/>
                                      <w:divBdr>
                                        <w:top w:val="none" w:sz="0" w:space="0" w:color="auto"/>
                                        <w:left w:val="none" w:sz="0" w:space="0" w:color="auto"/>
                                        <w:bottom w:val="none" w:sz="0" w:space="0" w:color="auto"/>
                                        <w:right w:val="none" w:sz="0" w:space="0" w:color="auto"/>
                                      </w:divBdr>
                                      <w:divsChild>
                                        <w:div w:id="378365763">
                                          <w:marLeft w:val="0"/>
                                          <w:marRight w:val="0"/>
                                          <w:marTop w:val="0"/>
                                          <w:marBottom w:val="0"/>
                                          <w:divBdr>
                                            <w:top w:val="none" w:sz="0" w:space="0" w:color="auto"/>
                                            <w:left w:val="none" w:sz="0" w:space="0" w:color="auto"/>
                                            <w:bottom w:val="none" w:sz="0" w:space="0" w:color="auto"/>
                                            <w:right w:val="none" w:sz="0" w:space="0" w:color="auto"/>
                                          </w:divBdr>
                                          <w:divsChild>
                                            <w:div w:id="2114781912">
                                              <w:marLeft w:val="0"/>
                                              <w:marRight w:val="0"/>
                                              <w:marTop w:val="0"/>
                                              <w:marBottom w:val="0"/>
                                              <w:divBdr>
                                                <w:top w:val="none" w:sz="0" w:space="0" w:color="auto"/>
                                                <w:left w:val="none" w:sz="0" w:space="0" w:color="auto"/>
                                                <w:bottom w:val="none" w:sz="0" w:space="0" w:color="auto"/>
                                                <w:right w:val="none" w:sz="0" w:space="0" w:color="auto"/>
                                              </w:divBdr>
                                              <w:divsChild>
                                                <w:div w:id="1215893685">
                                                  <w:marLeft w:val="0"/>
                                                  <w:marRight w:val="0"/>
                                                  <w:marTop w:val="0"/>
                                                  <w:marBottom w:val="0"/>
                                                  <w:divBdr>
                                                    <w:top w:val="none" w:sz="0" w:space="0" w:color="auto"/>
                                                    <w:left w:val="none" w:sz="0" w:space="0" w:color="auto"/>
                                                    <w:bottom w:val="none" w:sz="0" w:space="0" w:color="auto"/>
                                                    <w:right w:val="none" w:sz="0" w:space="0" w:color="auto"/>
                                                  </w:divBdr>
                                                  <w:divsChild>
                                                    <w:div w:id="937523400">
                                                      <w:marLeft w:val="0"/>
                                                      <w:marRight w:val="0"/>
                                                      <w:marTop w:val="0"/>
                                                      <w:marBottom w:val="0"/>
                                                      <w:divBdr>
                                                        <w:top w:val="none" w:sz="0" w:space="0" w:color="auto"/>
                                                        <w:left w:val="none" w:sz="0" w:space="0" w:color="auto"/>
                                                        <w:bottom w:val="none" w:sz="0" w:space="0" w:color="auto"/>
                                                        <w:right w:val="none" w:sz="0" w:space="0" w:color="auto"/>
                                                      </w:divBdr>
                                                      <w:divsChild>
                                                        <w:div w:id="2901242">
                                                          <w:marLeft w:val="0"/>
                                                          <w:marRight w:val="0"/>
                                                          <w:marTop w:val="0"/>
                                                          <w:marBottom w:val="0"/>
                                                          <w:divBdr>
                                                            <w:top w:val="none" w:sz="0" w:space="0" w:color="auto"/>
                                                            <w:left w:val="none" w:sz="0" w:space="0" w:color="auto"/>
                                                            <w:bottom w:val="none" w:sz="0" w:space="0" w:color="auto"/>
                                                            <w:right w:val="none" w:sz="0" w:space="0" w:color="auto"/>
                                                          </w:divBdr>
                                                          <w:divsChild>
                                                            <w:div w:id="87589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2658780">
          <w:marLeft w:val="0"/>
          <w:marRight w:val="0"/>
          <w:marTop w:val="0"/>
          <w:marBottom w:val="0"/>
          <w:divBdr>
            <w:top w:val="none" w:sz="0" w:space="0" w:color="auto"/>
            <w:left w:val="none" w:sz="0" w:space="0" w:color="auto"/>
            <w:bottom w:val="none" w:sz="0" w:space="0" w:color="auto"/>
            <w:right w:val="none" w:sz="0" w:space="0" w:color="auto"/>
          </w:divBdr>
          <w:divsChild>
            <w:div w:id="742533098">
              <w:marLeft w:val="0"/>
              <w:marRight w:val="0"/>
              <w:marTop w:val="0"/>
              <w:marBottom w:val="0"/>
              <w:divBdr>
                <w:top w:val="none" w:sz="0" w:space="0" w:color="auto"/>
                <w:left w:val="none" w:sz="0" w:space="0" w:color="auto"/>
                <w:bottom w:val="none" w:sz="0" w:space="0" w:color="auto"/>
                <w:right w:val="none" w:sz="0" w:space="0" w:color="auto"/>
              </w:divBdr>
              <w:divsChild>
                <w:div w:id="1685089856">
                  <w:marLeft w:val="0"/>
                  <w:marRight w:val="0"/>
                  <w:marTop w:val="0"/>
                  <w:marBottom w:val="0"/>
                  <w:divBdr>
                    <w:top w:val="none" w:sz="0" w:space="0" w:color="auto"/>
                    <w:left w:val="none" w:sz="0" w:space="0" w:color="auto"/>
                    <w:bottom w:val="none" w:sz="0" w:space="0" w:color="auto"/>
                    <w:right w:val="none" w:sz="0" w:space="0" w:color="auto"/>
                  </w:divBdr>
                  <w:divsChild>
                    <w:div w:id="897516960">
                      <w:marLeft w:val="0"/>
                      <w:marRight w:val="0"/>
                      <w:marTop w:val="0"/>
                      <w:marBottom w:val="0"/>
                      <w:divBdr>
                        <w:top w:val="none" w:sz="0" w:space="0" w:color="auto"/>
                        <w:left w:val="none" w:sz="0" w:space="0" w:color="auto"/>
                        <w:bottom w:val="none" w:sz="0" w:space="0" w:color="auto"/>
                        <w:right w:val="none" w:sz="0" w:space="0" w:color="auto"/>
                      </w:divBdr>
                      <w:divsChild>
                        <w:div w:id="551890121">
                          <w:marLeft w:val="0"/>
                          <w:marRight w:val="0"/>
                          <w:marTop w:val="0"/>
                          <w:marBottom w:val="0"/>
                          <w:divBdr>
                            <w:top w:val="none" w:sz="0" w:space="0" w:color="auto"/>
                            <w:left w:val="none" w:sz="0" w:space="0" w:color="auto"/>
                            <w:bottom w:val="none" w:sz="0" w:space="0" w:color="auto"/>
                            <w:right w:val="none" w:sz="0" w:space="0" w:color="auto"/>
                          </w:divBdr>
                          <w:divsChild>
                            <w:div w:id="573509500">
                              <w:marLeft w:val="0"/>
                              <w:marRight w:val="0"/>
                              <w:marTop w:val="0"/>
                              <w:marBottom w:val="0"/>
                              <w:divBdr>
                                <w:top w:val="none" w:sz="0" w:space="0" w:color="auto"/>
                                <w:left w:val="none" w:sz="0" w:space="0" w:color="auto"/>
                                <w:bottom w:val="none" w:sz="0" w:space="0" w:color="auto"/>
                                <w:right w:val="none" w:sz="0" w:space="0" w:color="auto"/>
                              </w:divBdr>
                              <w:divsChild>
                                <w:div w:id="100348148">
                                  <w:marLeft w:val="0"/>
                                  <w:marRight w:val="0"/>
                                  <w:marTop w:val="0"/>
                                  <w:marBottom w:val="0"/>
                                  <w:divBdr>
                                    <w:top w:val="none" w:sz="0" w:space="0" w:color="auto"/>
                                    <w:left w:val="none" w:sz="0" w:space="0" w:color="auto"/>
                                    <w:bottom w:val="none" w:sz="0" w:space="0" w:color="auto"/>
                                    <w:right w:val="none" w:sz="0" w:space="0" w:color="auto"/>
                                  </w:divBdr>
                                  <w:divsChild>
                                    <w:div w:id="1254165592">
                                      <w:marLeft w:val="0"/>
                                      <w:marRight w:val="0"/>
                                      <w:marTop w:val="0"/>
                                      <w:marBottom w:val="0"/>
                                      <w:divBdr>
                                        <w:top w:val="none" w:sz="0" w:space="0" w:color="auto"/>
                                        <w:left w:val="none" w:sz="0" w:space="0" w:color="auto"/>
                                        <w:bottom w:val="none" w:sz="0" w:space="0" w:color="auto"/>
                                        <w:right w:val="none" w:sz="0" w:space="0" w:color="auto"/>
                                      </w:divBdr>
                                      <w:divsChild>
                                        <w:div w:id="1168789238">
                                          <w:marLeft w:val="0"/>
                                          <w:marRight w:val="0"/>
                                          <w:marTop w:val="0"/>
                                          <w:marBottom w:val="0"/>
                                          <w:divBdr>
                                            <w:top w:val="none" w:sz="0" w:space="0" w:color="auto"/>
                                            <w:left w:val="none" w:sz="0" w:space="0" w:color="auto"/>
                                            <w:bottom w:val="none" w:sz="0" w:space="0" w:color="auto"/>
                                            <w:right w:val="none" w:sz="0" w:space="0" w:color="auto"/>
                                          </w:divBdr>
                                          <w:divsChild>
                                            <w:div w:id="856385051">
                                              <w:marLeft w:val="0"/>
                                              <w:marRight w:val="0"/>
                                              <w:marTop w:val="0"/>
                                              <w:marBottom w:val="0"/>
                                              <w:divBdr>
                                                <w:top w:val="none" w:sz="0" w:space="0" w:color="auto"/>
                                                <w:left w:val="none" w:sz="0" w:space="0" w:color="auto"/>
                                                <w:bottom w:val="none" w:sz="0" w:space="0" w:color="auto"/>
                                                <w:right w:val="none" w:sz="0" w:space="0" w:color="auto"/>
                                              </w:divBdr>
                                              <w:divsChild>
                                                <w:div w:id="303899161">
                                                  <w:marLeft w:val="0"/>
                                                  <w:marRight w:val="0"/>
                                                  <w:marTop w:val="0"/>
                                                  <w:marBottom w:val="0"/>
                                                  <w:divBdr>
                                                    <w:top w:val="none" w:sz="0" w:space="0" w:color="auto"/>
                                                    <w:left w:val="none" w:sz="0" w:space="0" w:color="auto"/>
                                                    <w:bottom w:val="none" w:sz="0" w:space="0" w:color="auto"/>
                                                    <w:right w:val="none" w:sz="0" w:space="0" w:color="auto"/>
                                                  </w:divBdr>
                                                  <w:divsChild>
                                                    <w:div w:id="474224919">
                                                      <w:marLeft w:val="0"/>
                                                      <w:marRight w:val="0"/>
                                                      <w:marTop w:val="0"/>
                                                      <w:marBottom w:val="0"/>
                                                      <w:divBdr>
                                                        <w:top w:val="none" w:sz="0" w:space="0" w:color="auto"/>
                                                        <w:left w:val="none" w:sz="0" w:space="0" w:color="auto"/>
                                                        <w:bottom w:val="none" w:sz="0" w:space="0" w:color="auto"/>
                                                        <w:right w:val="none" w:sz="0" w:space="0" w:color="auto"/>
                                                      </w:divBdr>
                                                      <w:divsChild>
                                                        <w:div w:id="1732655722">
                                                          <w:marLeft w:val="0"/>
                                                          <w:marRight w:val="0"/>
                                                          <w:marTop w:val="0"/>
                                                          <w:marBottom w:val="0"/>
                                                          <w:divBdr>
                                                            <w:top w:val="none" w:sz="0" w:space="0" w:color="auto"/>
                                                            <w:left w:val="none" w:sz="0" w:space="0" w:color="auto"/>
                                                            <w:bottom w:val="none" w:sz="0" w:space="0" w:color="auto"/>
                                                            <w:right w:val="none" w:sz="0" w:space="0" w:color="auto"/>
                                                          </w:divBdr>
                                                          <w:divsChild>
                                                            <w:div w:id="68081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6728467">
          <w:marLeft w:val="0"/>
          <w:marRight w:val="0"/>
          <w:marTop w:val="0"/>
          <w:marBottom w:val="0"/>
          <w:divBdr>
            <w:top w:val="none" w:sz="0" w:space="0" w:color="auto"/>
            <w:left w:val="none" w:sz="0" w:space="0" w:color="auto"/>
            <w:bottom w:val="none" w:sz="0" w:space="0" w:color="auto"/>
            <w:right w:val="none" w:sz="0" w:space="0" w:color="auto"/>
          </w:divBdr>
          <w:divsChild>
            <w:div w:id="1232278158">
              <w:marLeft w:val="0"/>
              <w:marRight w:val="0"/>
              <w:marTop w:val="0"/>
              <w:marBottom w:val="0"/>
              <w:divBdr>
                <w:top w:val="none" w:sz="0" w:space="0" w:color="auto"/>
                <w:left w:val="none" w:sz="0" w:space="0" w:color="auto"/>
                <w:bottom w:val="none" w:sz="0" w:space="0" w:color="auto"/>
                <w:right w:val="none" w:sz="0" w:space="0" w:color="auto"/>
              </w:divBdr>
              <w:divsChild>
                <w:div w:id="951398842">
                  <w:marLeft w:val="0"/>
                  <w:marRight w:val="0"/>
                  <w:marTop w:val="0"/>
                  <w:marBottom w:val="0"/>
                  <w:divBdr>
                    <w:top w:val="none" w:sz="0" w:space="0" w:color="auto"/>
                    <w:left w:val="none" w:sz="0" w:space="0" w:color="auto"/>
                    <w:bottom w:val="none" w:sz="0" w:space="0" w:color="auto"/>
                    <w:right w:val="none" w:sz="0" w:space="0" w:color="auto"/>
                  </w:divBdr>
                  <w:divsChild>
                    <w:div w:id="1924752169">
                      <w:marLeft w:val="0"/>
                      <w:marRight w:val="0"/>
                      <w:marTop w:val="0"/>
                      <w:marBottom w:val="0"/>
                      <w:divBdr>
                        <w:top w:val="none" w:sz="0" w:space="0" w:color="auto"/>
                        <w:left w:val="none" w:sz="0" w:space="0" w:color="auto"/>
                        <w:bottom w:val="none" w:sz="0" w:space="0" w:color="auto"/>
                        <w:right w:val="none" w:sz="0" w:space="0" w:color="auto"/>
                      </w:divBdr>
                      <w:divsChild>
                        <w:div w:id="1754667276">
                          <w:marLeft w:val="0"/>
                          <w:marRight w:val="0"/>
                          <w:marTop w:val="0"/>
                          <w:marBottom w:val="0"/>
                          <w:divBdr>
                            <w:top w:val="none" w:sz="0" w:space="0" w:color="auto"/>
                            <w:left w:val="none" w:sz="0" w:space="0" w:color="auto"/>
                            <w:bottom w:val="none" w:sz="0" w:space="0" w:color="auto"/>
                            <w:right w:val="none" w:sz="0" w:space="0" w:color="auto"/>
                          </w:divBdr>
                          <w:divsChild>
                            <w:div w:id="714544659">
                              <w:marLeft w:val="0"/>
                              <w:marRight w:val="0"/>
                              <w:marTop w:val="0"/>
                              <w:marBottom w:val="0"/>
                              <w:divBdr>
                                <w:top w:val="none" w:sz="0" w:space="0" w:color="auto"/>
                                <w:left w:val="none" w:sz="0" w:space="0" w:color="auto"/>
                                <w:bottom w:val="none" w:sz="0" w:space="0" w:color="auto"/>
                                <w:right w:val="none" w:sz="0" w:space="0" w:color="auto"/>
                              </w:divBdr>
                              <w:divsChild>
                                <w:div w:id="913053041">
                                  <w:marLeft w:val="0"/>
                                  <w:marRight w:val="0"/>
                                  <w:marTop w:val="0"/>
                                  <w:marBottom w:val="0"/>
                                  <w:divBdr>
                                    <w:top w:val="none" w:sz="0" w:space="0" w:color="auto"/>
                                    <w:left w:val="none" w:sz="0" w:space="0" w:color="auto"/>
                                    <w:bottom w:val="none" w:sz="0" w:space="0" w:color="auto"/>
                                    <w:right w:val="none" w:sz="0" w:space="0" w:color="auto"/>
                                  </w:divBdr>
                                  <w:divsChild>
                                    <w:div w:id="1109012491">
                                      <w:marLeft w:val="0"/>
                                      <w:marRight w:val="0"/>
                                      <w:marTop w:val="0"/>
                                      <w:marBottom w:val="0"/>
                                      <w:divBdr>
                                        <w:top w:val="none" w:sz="0" w:space="0" w:color="auto"/>
                                        <w:left w:val="none" w:sz="0" w:space="0" w:color="auto"/>
                                        <w:bottom w:val="none" w:sz="0" w:space="0" w:color="auto"/>
                                        <w:right w:val="none" w:sz="0" w:space="0" w:color="auto"/>
                                      </w:divBdr>
                                      <w:divsChild>
                                        <w:div w:id="642659233">
                                          <w:marLeft w:val="0"/>
                                          <w:marRight w:val="0"/>
                                          <w:marTop w:val="0"/>
                                          <w:marBottom w:val="0"/>
                                          <w:divBdr>
                                            <w:top w:val="none" w:sz="0" w:space="0" w:color="auto"/>
                                            <w:left w:val="none" w:sz="0" w:space="0" w:color="auto"/>
                                            <w:bottom w:val="none" w:sz="0" w:space="0" w:color="auto"/>
                                            <w:right w:val="none" w:sz="0" w:space="0" w:color="auto"/>
                                          </w:divBdr>
                                          <w:divsChild>
                                            <w:div w:id="739600996">
                                              <w:marLeft w:val="0"/>
                                              <w:marRight w:val="0"/>
                                              <w:marTop w:val="0"/>
                                              <w:marBottom w:val="0"/>
                                              <w:divBdr>
                                                <w:top w:val="none" w:sz="0" w:space="0" w:color="auto"/>
                                                <w:left w:val="none" w:sz="0" w:space="0" w:color="auto"/>
                                                <w:bottom w:val="none" w:sz="0" w:space="0" w:color="auto"/>
                                                <w:right w:val="none" w:sz="0" w:space="0" w:color="auto"/>
                                              </w:divBdr>
                                              <w:divsChild>
                                                <w:div w:id="654452333">
                                                  <w:marLeft w:val="0"/>
                                                  <w:marRight w:val="0"/>
                                                  <w:marTop w:val="0"/>
                                                  <w:marBottom w:val="0"/>
                                                  <w:divBdr>
                                                    <w:top w:val="none" w:sz="0" w:space="0" w:color="auto"/>
                                                    <w:left w:val="none" w:sz="0" w:space="0" w:color="auto"/>
                                                    <w:bottom w:val="none" w:sz="0" w:space="0" w:color="auto"/>
                                                    <w:right w:val="none" w:sz="0" w:space="0" w:color="auto"/>
                                                  </w:divBdr>
                                                  <w:divsChild>
                                                    <w:div w:id="1742605117">
                                                      <w:marLeft w:val="0"/>
                                                      <w:marRight w:val="0"/>
                                                      <w:marTop w:val="0"/>
                                                      <w:marBottom w:val="0"/>
                                                      <w:divBdr>
                                                        <w:top w:val="none" w:sz="0" w:space="0" w:color="auto"/>
                                                        <w:left w:val="none" w:sz="0" w:space="0" w:color="auto"/>
                                                        <w:bottom w:val="none" w:sz="0" w:space="0" w:color="auto"/>
                                                        <w:right w:val="none" w:sz="0" w:space="0" w:color="auto"/>
                                                      </w:divBdr>
                                                      <w:divsChild>
                                                        <w:div w:id="90939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916037">
          <w:marLeft w:val="0"/>
          <w:marRight w:val="0"/>
          <w:marTop w:val="0"/>
          <w:marBottom w:val="0"/>
          <w:divBdr>
            <w:top w:val="none" w:sz="0" w:space="0" w:color="auto"/>
            <w:left w:val="none" w:sz="0" w:space="0" w:color="auto"/>
            <w:bottom w:val="none" w:sz="0" w:space="0" w:color="auto"/>
            <w:right w:val="none" w:sz="0" w:space="0" w:color="auto"/>
          </w:divBdr>
          <w:divsChild>
            <w:div w:id="1134178325">
              <w:marLeft w:val="0"/>
              <w:marRight w:val="0"/>
              <w:marTop w:val="0"/>
              <w:marBottom w:val="0"/>
              <w:divBdr>
                <w:top w:val="none" w:sz="0" w:space="0" w:color="auto"/>
                <w:left w:val="none" w:sz="0" w:space="0" w:color="auto"/>
                <w:bottom w:val="none" w:sz="0" w:space="0" w:color="auto"/>
                <w:right w:val="none" w:sz="0" w:space="0" w:color="auto"/>
              </w:divBdr>
              <w:divsChild>
                <w:div w:id="1614248116">
                  <w:marLeft w:val="0"/>
                  <w:marRight w:val="0"/>
                  <w:marTop w:val="0"/>
                  <w:marBottom w:val="0"/>
                  <w:divBdr>
                    <w:top w:val="none" w:sz="0" w:space="0" w:color="auto"/>
                    <w:left w:val="none" w:sz="0" w:space="0" w:color="auto"/>
                    <w:bottom w:val="none" w:sz="0" w:space="0" w:color="auto"/>
                    <w:right w:val="none" w:sz="0" w:space="0" w:color="auto"/>
                  </w:divBdr>
                  <w:divsChild>
                    <w:div w:id="1549489984">
                      <w:marLeft w:val="0"/>
                      <w:marRight w:val="0"/>
                      <w:marTop w:val="0"/>
                      <w:marBottom w:val="0"/>
                      <w:divBdr>
                        <w:top w:val="none" w:sz="0" w:space="0" w:color="auto"/>
                        <w:left w:val="none" w:sz="0" w:space="0" w:color="auto"/>
                        <w:bottom w:val="none" w:sz="0" w:space="0" w:color="auto"/>
                        <w:right w:val="none" w:sz="0" w:space="0" w:color="auto"/>
                      </w:divBdr>
                      <w:divsChild>
                        <w:div w:id="1651330373">
                          <w:marLeft w:val="0"/>
                          <w:marRight w:val="0"/>
                          <w:marTop w:val="0"/>
                          <w:marBottom w:val="0"/>
                          <w:divBdr>
                            <w:top w:val="none" w:sz="0" w:space="0" w:color="auto"/>
                            <w:left w:val="none" w:sz="0" w:space="0" w:color="auto"/>
                            <w:bottom w:val="none" w:sz="0" w:space="0" w:color="auto"/>
                            <w:right w:val="none" w:sz="0" w:space="0" w:color="auto"/>
                          </w:divBdr>
                          <w:divsChild>
                            <w:div w:id="544215367">
                              <w:marLeft w:val="0"/>
                              <w:marRight w:val="0"/>
                              <w:marTop w:val="0"/>
                              <w:marBottom w:val="0"/>
                              <w:divBdr>
                                <w:top w:val="none" w:sz="0" w:space="0" w:color="auto"/>
                                <w:left w:val="none" w:sz="0" w:space="0" w:color="auto"/>
                                <w:bottom w:val="none" w:sz="0" w:space="0" w:color="auto"/>
                                <w:right w:val="none" w:sz="0" w:space="0" w:color="auto"/>
                              </w:divBdr>
                              <w:divsChild>
                                <w:div w:id="730083122">
                                  <w:marLeft w:val="0"/>
                                  <w:marRight w:val="0"/>
                                  <w:marTop w:val="0"/>
                                  <w:marBottom w:val="0"/>
                                  <w:divBdr>
                                    <w:top w:val="none" w:sz="0" w:space="0" w:color="auto"/>
                                    <w:left w:val="none" w:sz="0" w:space="0" w:color="auto"/>
                                    <w:bottom w:val="none" w:sz="0" w:space="0" w:color="auto"/>
                                    <w:right w:val="none" w:sz="0" w:space="0" w:color="auto"/>
                                  </w:divBdr>
                                  <w:divsChild>
                                    <w:div w:id="436098912">
                                      <w:marLeft w:val="0"/>
                                      <w:marRight w:val="0"/>
                                      <w:marTop w:val="0"/>
                                      <w:marBottom w:val="0"/>
                                      <w:divBdr>
                                        <w:top w:val="none" w:sz="0" w:space="0" w:color="auto"/>
                                        <w:left w:val="none" w:sz="0" w:space="0" w:color="auto"/>
                                        <w:bottom w:val="none" w:sz="0" w:space="0" w:color="auto"/>
                                        <w:right w:val="none" w:sz="0" w:space="0" w:color="auto"/>
                                      </w:divBdr>
                                      <w:divsChild>
                                        <w:div w:id="331372354">
                                          <w:marLeft w:val="0"/>
                                          <w:marRight w:val="0"/>
                                          <w:marTop w:val="0"/>
                                          <w:marBottom w:val="0"/>
                                          <w:divBdr>
                                            <w:top w:val="none" w:sz="0" w:space="0" w:color="auto"/>
                                            <w:left w:val="none" w:sz="0" w:space="0" w:color="auto"/>
                                            <w:bottom w:val="none" w:sz="0" w:space="0" w:color="auto"/>
                                            <w:right w:val="none" w:sz="0" w:space="0" w:color="auto"/>
                                          </w:divBdr>
                                          <w:divsChild>
                                            <w:div w:id="304311281">
                                              <w:marLeft w:val="0"/>
                                              <w:marRight w:val="0"/>
                                              <w:marTop w:val="0"/>
                                              <w:marBottom w:val="0"/>
                                              <w:divBdr>
                                                <w:top w:val="none" w:sz="0" w:space="0" w:color="auto"/>
                                                <w:left w:val="none" w:sz="0" w:space="0" w:color="auto"/>
                                                <w:bottom w:val="none" w:sz="0" w:space="0" w:color="auto"/>
                                                <w:right w:val="none" w:sz="0" w:space="0" w:color="auto"/>
                                              </w:divBdr>
                                              <w:divsChild>
                                                <w:div w:id="1930189611">
                                                  <w:marLeft w:val="0"/>
                                                  <w:marRight w:val="0"/>
                                                  <w:marTop w:val="0"/>
                                                  <w:marBottom w:val="0"/>
                                                  <w:divBdr>
                                                    <w:top w:val="none" w:sz="0" w:space="0" w:color="auto"/>
                                                    <w:left w:val="none" w:sz="0" w:space="0" w:color="auto"/>
                                                    <w:bottom w:val="none" w:sz="0" w:space="0" w:color="auto"/>
                                                    <w:right w:val="none" w:sz="0" w:space="0" w:color="auto"/>
                                                  </w:divBdr>
                                                  <w:divsChild>
                                                    <w:div w:id="940529646">
                                                      <w:marLeft w:val="0"/>
                                                      <w:marRight w:val="0"/>
                                                      <w:marTop w:val="0"/>
                                                      <w:marBottom w:val="0"/>
                                                      <w:divBdr>
                                                        <w:top w:val="none" w:sz="0" w:space="0" w:color="auto"/>
                                                        <w:left w:val="none" w:sz="0" w:space="0" w:color="auto"/>
                                                        <w:bottom w:val="none" w:sz="0" w:space="0" w:color="auto"/>
                                                        <w:right w:val="none" w:sz="0" w:space="0" w:color="auto"/>
                                                      </w:divBdr>
                                                      <w:divsChild>
                                                        <w:div w:id="123092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640467">
          <w:marLeft w:val="0"/>
          <w:marRight w:val="0"/>
          <w:marTop w:val="0"/>
          <w:marBottom w:val="0"/>
          <w:divBdr>
            <w:top w:val="none" w:sz="0" w:space="0" w:color="auto"/>
            <w:left w:val="none" w:sz="0" w:space="0" w:color="auto"/>
            <w:bottom w:val="none" w:sz="0" w:space="0" w:color="auto"/>
            <w:right w:val="none" w:sz="0" w:space="0" w:color="auto"/>
          </w:divBdr>
          <w:divsChild>
            <w:div w:id="1669282036">
              <w:marLeft w:val="0"/>
              <w:marRight w:val="0"/>
              <w:marTop w:val="0"/>
              <w:marBottom w:val="0"/>
              <w:divBdr>
                <w:top w:val="none" w:sz="0" w:space="0" w:color="auto"/>
                <w:left w:val="none" w:sz="0" w:space="0" w:color="auto"/>
                <w:bottom w:val="none" w:sz="0" w:space="0" w:color="auto"/>
                <w:right w:val="none" w:sz="0" w:space="0" w:color="auto"/>
              </w:divBdr>
              <w:divsChild>
                <w:div w:id="1808472095">
                  <w:marLeft w:val="0"/>
                  <w:marRight w:val="0"/>
                  <w:marTop w:val="0"/>
                  <w:marBottom w:val="0"/>
                  <w:divBdr>
                    <w:top w:val="none" w:sz="0" w:space="0" w:color="auto"/>
                    <w:left w:val="none" w:sz="0" w:space="0" w:color="auto"/>
                    <w:bottom w:val="none" w:sz="0" w:space="0" w:color="auto"/>
                    <w:right w:val="none" w:sz="0" w:space="0" w:color="auto"/>
                  </w:divBdr>
                  <w:divsChild>
                    <w:div w:id="1155299199">
                      <w:marLeft w:val="0"/>
                      <w:marRight w:val="0"/>
                      <w:marTop w:val="0"/>
                      <w:marBottom w:val="0"/>
                      <w:divBdr>
                        <w:top w:val="none" w:sz="0" w:space="0" w:color="auto"/>
                        <w:left w:val="none" w:sz="0" w:space="0" w:color="auto"/>
                        <w:bottom w:val="none" w:sz="0" w:space="0" w:color="auto"/>
                        <w:right w:val="none" w:sz="0" w:space="0" w:color="auto"/>
                      </w:divBdr>
                      <w:divsChild>
                        <w:div w:id="1816028469">
                          <w:marLeft w:val="0"/>
                          <w:marRight w:val="0"/>
                          <w:marTop w:val="0"/>
                          <w:marBottom w:val="0"/>
                          <w:divBdr>
                            <w:top w:val="none" w:sz="0" w:space="0" w:color="auto"/>
                            <w:left w:val="none" w:sz="0" w:space="0" w:color="auto"/>
                            <w:bottom w:val="none" w:sz="0" w:space="0" w:color="auto"/>
                            <w:right w:val="none" w:sz="0" w:space="0" w:color="auto"/>
                          </w:divBdr>
                          <w:divsChild>
                            <w:div w:id="1382944078">
                              <w:marLeft w:val="0"/>
                              <w:marRight w:val="0"/>
                              <w:marTop w:val="0"/>
                              <w:marBottom w:val="0"/>
                              <w:divBdr>
                                <w:top w:val="none" w:sz="0" w:space="0" w:color="auto"/>
                                <w:left w:val="none" w:sz="0" w:space="0" w:color="auto"/>
                                <w:bottom w:val="none" w:sz="0" w:space="0" w:color="auto"/>
                                <w:right w:val="none" w:sz="0" w:space="0" w:color="auto"/>
                              </w:divBdr>
                              <w:divsChild>
                                <w:div w:id="799762261">
                                  <w:marLeft w:val="0"/>
                                  <w:marRight w:val="0"/>
                                  <w:marTop w:val="0"/>
                                  <w:marBottom w:val="0"/>
                                  <w:divBdr>
                                    <w:top w:val="none" w:sz="0" w:space="0" w:color="auto"/>
                                    <w:left w:val="none" w:sz="0" w:space="0" w:color="auto"/>
                                    <w:bottom w:val="none" w:sz="0" w:space="0" w:color="auto"/>
                                    <w:right w:val="none" w:sz="0" w:space="0" w:color="auto"/>
                                  </w:divBdr>
                                  <w:divsChild>
                                    <w:div w:id="338431495">
                                      <w:marLeft w:val="0"/>
                                      <w:marRight w:val="0"/>
                                      <w:marTop w:val="0"/>
                                      <w:marBottom w:val="0"/>
                                      <w:divBdr>
                                        <w:top w:val="none" w:sz="0" w:space="0" w:color="auto"/>
                                        <w:left w:val="none" w:sz="0" w:space="0" w:color="auto"/>
                                        <w:bottom w:val="none" w:sz="0" w:space="0" w:color="auto"/>
                                        <w:right w:val="none" w:sz="0" w:space="0" w:color="auto"/>
                                      </w:divBdr>
                                      <w:divsChild>
                                        <w:div w:id="1673146769">
                                          <w:marLeft w:val="0"/>
                                          <w:marRight w:val="0"/>
                                          <w:marTop w:val="0"/>
                                          <w:marBottom w:val="0"/>
                                          <w:divBdr>
                                            <w:top w:val="none" w:sz="0" w:space="0" w:color="auto"/>
                                            <w:left w:val="none" w:sz="0" w:space="0" w:color="auto"/>
                                            <w:bottom w:val="none" w:sz="0" w:space="0" w:color="auto"/>
                                            <w:right w:val="none" w:sz="0" w:space="0" w:color="auto"/>
                                          </w:divBdr>
                                          <w:divsChild>
                                            <w:div w:id="62219223">
                                              <w:marLeft w:val="0"/>
                                              <w:marRight w:val="0"/>
                                              <w:marTop w:val="0"/>
                                              <w:marBottom w:val="0"/>
                                              <w:divBdr>
                                                <w:top w:val="none" w:sz="0" w:space="0" w:color="auto"/>
                                                <w:left w:val="none" w:sz="0" w:space="0" w:color="auto"/>
                                                <w:bottom w:val="none" w:sz="0" w:space="0" w:color="auto"/>
                                                <w:right w:val="none" w:sz="0" w:space="0" w:color="auto"/>
                                              </w:divBdr>
                                              <w:divsChild>
                                                <w:div w:id="2134009239">
                                                  <w:marLeft w:val="0"/>
                                                  <w:marRight w:val="0"/>
                                                  <w:marTop w:val="0"/>
                                                  <w:marBottom w:val="0"/>
                                                  <w:divBdr>
                                                    <w:top w:val="none" w:sz="0" w:space="0" w:color="auto"/>
                                                    <w:left w:val="none" w:sz="0" w:space="0" w:color="auto"/>
                                                    <w:bottom w:val="none" w:sz="0" w:space="0" w:color="auto"/>
                                                    <w:right w:val="none" w:sz="0" w:space="0" w:color="auto"/>
                                                  </w:divBdr>
                                                  <w:divsChild>
                                                    <w:div w:id="1913269801">
                                                      <w:marLeft w:val="0"/>
                                                      <w:marRight w:val="0"/>
                                                      <w:marTop w:val="0"/>
                                                      <w:marBottom w:val="0"/>
                                                      <w:divBdr>
                                                        <w:top w:val="none" w:sz="0" w:space="0" w:color="auto"/>
                                                        <w:left w:val="none" w:sz="0" w:space="0" w:color="auto"/>
                                                        <w:bottom w:val="none" w:sz="0" w:space="0" w:color="auto"/>
                                                        <w:right w:val="none" w:sz="0" w:space="0" w:color="auto"/>
                                                      </w:divBdr>
                                                      <w:divsChild>
                                                        <w:div w:id="1595284918">
                                                          <w:marLeft w:val="0"/>
                                                          <w:marRight w:val="0"/>
                                                          <w:marTop w:val="0"/>
                                                          <w:marBottom w:val="0"/>
                                                          <w:divBdr>
                                                            <w:top w:val="none" w:sz="0" w:space="0" w:color="auto"/>
                                                            <w:left w:val="none" w:sz="0" w:space="0" w:color="auto"/>
                                                            <w:bottom w:val="none" w:sz="0" w:space="0" w:color="auto"/>
                                                            <w:right w:val="none" w:sz="0" w:space="0" w:color="auto"/>
                                                          </w:divBdr>
                                                          <w:divsChild>
                                                            <w:div w:id="1928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0416553">
          <w:marLeft w:val="0"/>
          <w:marRight w:val="0"/>
          <w:marTop w:val="0"/>
          <w:marBottom w:val="0"/>
          <w:divBdr>
            <w:top w:val="none" w:sz="0" w:space="0" w:color="auto"/>
            <w:left w:val="none" w:sz="0" w:space="0" w:color="auto"/>
            <w:bottom w:val="none" w:sz="0" w:space="0" w:color="auto"/>
            <w:right w:val="none" w:sz="0" w:space="0" w:color="auto"/>
          </w:divBdr>
          <w:divsChild>
            <w:div w:id="1188761900">
              <w:marLeft w:val="0"/>
              <w:marRight w:val="0"/>
              <w:marTop w:val="0"/>
              <w:marBottom w:val="0"/>
              <w:divBdr>
                <w:top w:val="none" w:sz="0" w:space="0" w:color="auto"/>
                <w:left w:val="none" w:sz="0" w:space="0" w:color="auto"/>
                <w:bottom w:val="none" w:sz="0" w:space="0" w:color="auto"/>
                <w:right w:val="none" w:sz="0" w:space="0" w:color="auto"/>
              </w:divBdr>
              <w:divsChild>
                <w:div w:id="136655667">
                  <w:marLeft w:val="0"/>
                  <w:marRight w:val="0"/>
                  <w:marTop w:val="0"/>
                  <w:marBottom w:val="0"/>
                  <w:divBdr>
                    <w:top w:val="none" w:sz="0" w:space="0" w:color="auto"/>
                    <w:left w:val="none" w:sz="0" w:space="0" w:color="auto"/>
                    <w:bottom w:val="none" w:sz="0" w:space="0" w:color="auto"/>
                    <w:right w:val="none" w:sz="0" w:space="0" w:color="auto"/>
                  </w:divBdr>
                  <w:divsChild>
                    <w:div w:id="895891010">
                      <w:marLeft w:val="0"/>
                      <w:marRight w:val="0"/>
                      <w:marTop w:val="0"/>
                      <w:marBottom w:val="0"/>
                      <w:divBdr>
                        <w:top w:val="none" w:sz="0" w:space="0" w:color="auto"/>
                        <w:left w:val="none" w:sz="0" w:space="0" w:color="auto"/>
                        <w:bottom w:val="none" w:sz="0" w:space="0" w:color="auto"/>
                        <w:right w:val="none" w:sz="0" w:space="0" w:color="auto"/>
                      </w:divBdr>
                      <w:divsChild>
                        <w:div w:id="486944906">
                          <w:marLeft w:val="0"/>
                          <w:marRight w:val="0"/>
                          <w:marTop w:val="0"/>
                          <w:marBottom w:val="0"/>
                          <w:divBdr>
                            <w:top w:val="none" w:sz="0" w:space="0" w:color="auto"/>
                            <w:left w:val="none" w:sz="0" w:space="0" w:color="auto"/>
                            <w:bottom w:val="none" w:sz="0" w:space="0" w:color="auto"/>
                            <w:right w:val="none" w:sz="0" w:space="0" w:color="auto"/>
                          </w:divBdr>
                          <w:divsChild>
                            <w:div w:id="1614314959">
                              <w:marLeft w:val="0"/>
                              <w:marRight w:val="0"/>
                              <w:marTop w:val="0"/>
                              <w:marBottom w:val="0"/>
                              <w:divBdr>
                                <w:top w:val="none" w:sz="0" w:space="0" w:color="auto"/>
                                <w:left w:val="none" w:sz="0" w:space="0" w:color="auto"/>
                                <w:bottom w:val="none" w:sz="0" w:space="0" w:color="auto"/>
                                <w:right w:val="none" w:sz="0" w:space="0" w:color="auto"/>
                              </w:divBdr>
                              <w:divsChild>
                                <w:div w:id="1095127238">
                                  <w:marLeft w:val="0"/>
                                  <w:marRight w:val="0"/>
                                  <w:marTop w:val="0"/>
                                  <w:marBottom w:val="0"/>
                                  <w:divBdr>
                                    <w:top w:val="none" w:sz="0" w:space="0" w:color="auto"/>
                                    <w:left w:val="none" w:sz="0" w:space="0" w:color="auto"/>
                                    <w:bottom w:val="none" w:sz="0" w:space="0" w:color="auto"/>
                                    <w:right w:val="none" w:sz="0" w:space="0" w:color="auto"/>
                                  </w:divBdr>
                                  <w:divsChild>
                                    <w:div w:id="503664837">
                                      <w:marLeft w:val="0"/>
                                      <w:marRight w:val="0"/>
                                      <w:marTop w:val="0"/>
                                      <w:marBottom w:val="0"/>
                                      <w:divBdr>
                                        <w:top w:val="none" w:sz="0" w:space="0" w:color="auto"/>
                                        <w:left w:val="none" w:sz="0" w:space="0" w:color="auto"/>
                                        <w:bottom w:val="none" w:sz="0" w:space="0" w:color="auto"/>
                                        <w:right w:val="none" w:sz="0" w:space="0" w:color="auto"/>
                                      </w:divBdr>
                                      <w:divsChild>
                                        <w:div w:id="1409111103">
                                          <w:marLeft w:val="0"/>
                                          <w:marRight w:val="0"/>
                                          <w:marTop w:val="0"/>
                                          <w:marBottom w:val="0"/>
                                          <w:divBdr>
                                            <w:top w:val="none" w:sz="0" w:space="0" w:color="auto"/>
                                            <w:left w:val="none" w:sz="0" w:space="0" w:color="auto"/>
                                            <w:bottom w:val="none" w:sz="0" w:space="0" w:color="auto"/>
                                            <w:right w:val="none" w:sz="0" w:space="0" w:color="auto"/>
                                          </w:divBdr>
                                          <w:divsChild>
                                            <w:div w:id="1562132947">
                                              <w:marLeft w:val="0"/>
                                              <w:marRight w:val="0"/>
                                              <w:marTop w:val="0"/>
                                              <w:marBottom w:val="0"/>
                                              <w:divBdr>
                                                <w:top w:val="none" w:sz="0" w:space="0" w:color="auto"/>
                                                <w:left w:val="none" w:sz="0" w:space="0" w:color="auto"/>
                                                <w:bottom w:val="none" w:sz="0" w:space="0" w:color="auto"/>
                                                <w:right w:val="none" w:sz="0" w:space="0" w:color="auto"/>
                                              </w:divBdr>
                                              <w:divsChild>
                                                <w:div w:id="1977180326">
                                                  <w:marLeft w:val="0"/>
                                                  <w:marRight w:val="0"/>
                                                  <w:marTop w:val="0"/>
                                                  <w:marBottom w:val="0"/>
                                                  <w:divBdr>
                                                    <w:top w:val="none" w:sz="0" w:space="0" w:color="auto"/>
                                                    <w:left w:val="none" w:sz="0" w:space="0" w:color="auto"/>
                                                    <w:bottom w:val="none" w:sz="0" w:space="0" w:color="auto"/>
                                                    <w:right w:val="none" w:sz="0" w:space="0" w:color="auto"/>
                                                  </w:divBdr>
                                                  <w:divsChild>
                                                    <w:div w:id="937638649">
                                                      <w:marLeft w:val="0"/>
                                                      <w:marRight w:val="0"/>
                                                      <w:marTop w:val="0"/>
                                                      <w:marBottom w:val="0"/>
                                                      <w:divBdr>
                                                        <w:top w:val="none" w:sz="0" w:space="0" w:color="auto"/>
                                                        <w:left w:val="none" w:sz="0" w:space="0" w:color="auto"/>
                                                        <w:bottom w:val="none" w:sz="0" w:space="0" w:color="auto"/>
                                                        <w:right w:val="none" w:sz="0" w:space="0" w:color="auto"/>
                                                      </w:divBdr>
                                                      <w:divsChild>
                                                        <w:div w:id="209810828">
                                                          <w:marLeft w:val="0"/>
                                                          <w:marRight w:val="0"/>
                                                          <w:marTop w:val="0"/>
                                                          <w:marBottom w:val="0"/>
                                                          <w:divBdr>
                                                            <w:top w:val="none" w:sz="0" w:space="0" w:color="auto"/>
                                                            <w:left w:val="none" w:sz="0" w:space="0" w:color="auto"/>
                                                            <w:bottom w:val="none" w:sz="0" w:space="0" w:color="auto"/>
                                                            <w:right w:val="none" w:sz="0" w:space="0" w:color="auto"/>
                                                          </w:divBdr>
                                                          <w:divsChild>
                                                            <w:div w:id="131094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5887077">
          <w:marLeft w:val="0"/>
          <w:marRight w:val="0"/>
          <w:marTop w:val="0"/>
          <w:marBottom w:val="0"/>
          <w:divBdr>
            <w:top w:val="none" w:sz="0" w:space="0" w:color="auto"/>
            <w:left w:val="none" w:sz="0" w:space="0" w:color="auto"/>
            <w:bottom w:val="none" w:sz="0" w:space="0" w:color="auto"/>
            <w:right w:val="none" w:sz="0" w:space="0" w:color="auto"/>
          </w:divBdr>
          <w:divsChild>
            <w:div w:id="1083991421">
              <w:marLeft w:val="0"/>
              <w:marRight w:val="0"/>
              <w:marTop w:val="0"/>
              <w:marBottom w:val="0"/>
              <w:divBdr>
                <w:top w:val="none" w:sz="0" w:space="0" w:color="auto"/>
                <w:left w:val="none" w:sz="0" w:space="0" w:color="auto"/>
                <w:bottom w:val="none" w:sz="0" w:space="0" w:color="auto"/>
                <w:right w:val="none" w:sz="0" w:space="0" w:color="auto"/>
              </w:divBdr>
              <w:divsChild>
                <w:div w:id="246353819">
                  <w:marLeft w:val="0"/>
                  <w:marRight w:val="0"/>
                  <w:marTop w:val="0"/>
                  <w:marBottom w:val="0"/>
                  <w:divBdr>
                    <w:top w:val="none" w:sz="0" w:space="0" w:color="auto"/>
                    <w:left w:val="none" w:sz="0" w:space="0" w:color="auto"/>
                    <w:bottom w:val="none" w:sz="0" w:space="0" w:color="auto"/>
                    <w:right w:val="none" w:sz="0" w:space="0" w:color="auto"/>
                  </w:divBdr>
                  <w:divsChild>
                    <w:div w:id="591356088">
                      <w:marLeft w:val="0"/>
                      <w:marRight w:val="0"/>
                      <w:marTop w:val="0"/>
                      <w:marBottom w:val="0"/>
                      <w:divBdr>
                        <w:top w:val="none" w:sz="0" w:space="0" w:color="auto"/>
                        <w:left w:val="none" w:sz="0" w:space="0" w:color="auto"/>
                        <w:bottom w:val="none" w:sz="0" w:space="0" w:color="auto"/>
                        <w:right w:val="none" w:sz="0" w:space="0" w:color="auto"/>
                      </w:divBdr>
                      <w:divsChild>
                        <w:div w:id="1789931748">
                          <w:marLeft w:val="0"/>
                          <w:marRight w:val="0"/>
                          <w:marTop w:val="0"/>
                          <w:marBottom w:val="0"/>
                          <w:divBdr>
                            <w:top w:val="none" w:sz="0" w:space="0" w:color="auto"/>
                            <w:left w:val="none" w:sz="0" w:space="0" w:color="auto"/>
                            <w:bottom w:val="none" w:sz="0" w:space="0" w:color="auto"/>
                            <w:right w:val="none" w:sz="0" w:space="0" w:color="auto"/>
                          </w:divBdr>
                          <w:divsChild>
                            <w:div w:id="2029524709">
                              <w:marLeft w:val="0"/>
                              <w:marRight w:val="0"/>
                              <w:marTop w:val="0"/>
                              <w:marBottom w:val="0"/>
                              <w:divBdr>
                                <w:top w:val="none" w:sz="0" w:space="0" w:color="auto"/>
                                <w:left w:val="none" w:sz="0" w:space="0" w:color="auto"/>
                                <w:bottom w:val="none" w:sz="0" w:space="0" w:color="auto"/>
                                <w:right w:val="none" w:sz="0" w:space="0" w:color="auto"/>
                              </w:divBdr>
                              <w:divsChild>
                                <w:div w:id="1766732990">
                                  <w:marLeft w:val="0"/>
                                  <w:marRight w:val="0"/>
                                  <w:marTop w:val="0"/>
                                  <w:marBottom w:val="0"/>
                                  <w:divBdr>
                                    <w:top w:val="none" w:sz="0" w:space="0" w:color="auto"/>
                                    <w:left w:val="none" w:sz="0" w:space="0" w:color="auto"/>
                                    <w:bottom w:val="none" w:sz="0" w:space="0" w:color="auto"/>
                                    <w:right w:val="none" w:sz="0" w:space="0" w:color="auto"/>
                                  </w:divBdr>
                                  <w:divsChild>
                                    <w:div w:id="2121338957">
                                      <w:marLeft w:val="0"/>
                                      <w:marRight w:val="0"/>
                                      <w:marTop w:val="0"/>
                                      <w:marBottom w:val="0"/>
                                      <w:divBdr>
                                        <w:top w:val="none" w:sz="0" w:space="0" w:color="auto"/>
                                        <w:left w:val="none" w:sz="0" w:space="0" w:color="auto"/>
                                        <w:bottom w:val="none" w:sz="0" w:space="0" w:color="auto"/>
                                        <w:right w:val="none" w:sz="0" w:space="0" w:color="auto"/>
                                      </w:divBdr>
                                      <w:divsChild>
                                        <w:div w:id="873540918">
                                          <w:marLeft w:val="0"/>
                                          <w:marRight w:val="0"/>
                                          <w:marTop w:val="0"/>
                                          <w:marBottom w:val="0"/>
                                          <w:divBdr>
                                            <w:top w:val="none" w:sz="0" w:space="0" w:color="auto"/>
                                            <w:left w:val="none" w:sz="0" w:space="0" w:color="auto"/>
                                            <w:bottom w:val="none" w:sz="0" w:space="0" w:color="auto"/>
                                            <w:right w:val="none" w:sz="0" w:space="0" w:color="auto"/>
                                          </w:divBdr>
                                          <w:divsChild>
                                            <w:div w:id="258755834">
                                              <w:marLeft w:val="0"/>
                                              <w:marRight w:val="0"/>
                                              <w:marTop w:val="0"/>
                                              <w:marBottom w:val="0"/>
                                              <w:divBdr>
                                                <w:top w:val="none" w:sz="0" w:space="0" w:color="auto"/>
                                                <w:left w:val="none" w:sz="0" w:space="0" w:color="auto"/>
                                                <w:bottom w:val="none" w:sz="0" w:space="0" w:color="auto"/>
                                                <w:right w:val="none" w:sz="0" w:space="0" w:color="auto"/>
                                              </w:divBdr>
                                              <w:divsChild>
                                                <w:div w:id="1424957356">
                                                  <w:marLeft w:val="0"/>
                                                  <w:marRight w:val="0"/>
                                                  <w:marTop w:val="0"/>
                                                  <w:marBottom w:val="0"/>
                                                  <w:divBdr>
                                                    <w:top w:val="none" w:sz="0" w:space="0" w:color="auto"/>
                                                    <w:left w:val="none" w:sz="0" w:space="0" w:color="auto"/>
                                                    <w:bottom w:val="none" w:sz="0" w:space="0" w:color="auto"/>
                                                    <w:right w:val="none" w:sz="0" w:space="0" w:color="auto"/>
                                                  </w:divBdr>
                                                  <w:divsChild>
                                                    <w:div w:id="2093819435">
                                                      <w:marLeft w:val="0"/>
                                                      <w:marRight w:val="0"/>
                                                      <w:marTop w:val="0"/>
                                                      <w:marBottom w:val="0"/>
                                                      <w:divBdr>
                                                        <w:top w:val="none" w:sz="0" w:space="0" w:color="auto"/>
                                                        <w:left w:val="none" w:sz="0" w:space="0" w:color="auto"/>
                                                        <w:bottom w:val="none" w:sz="0" w:space="0" w:color="auto"/>
                                                        <w:right w:val="none" w:sz="0" w:space="0" w:color="auto"/>
                                                      </w:divBdr>
                                                      <w:divsChild>
                                                        <w:div w:id="137156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399560">
          <w:marLeft w:val="0"/>
          <w:marRight w:val="0"/>
          <w:marTop w:val="0"/>
          <w:marBottom w:val="0"/>
          <w:divBdr>
            <w:top w:val="none" w:sz="0" w:space="0" w:color="auto"/>
            <w:left w:val="none" w:sz="0" w:space="0" w:color="auto"/>
            <w:bottom w:val="none" w:sz="0" w:space="0" w:color="auto"/>
            <w:right w:val="none" w:sz="0" w:space="0" w:color="auto"/>
          </w:divBdr>
          <w:divsChild>
            <w:div w:id="838888889">
              <w:marLeft w:val="0"/>
              <w:marRight w:val="0"/>
              <w:marTop w:val="0"/>
              <w:marBottom w:val="0"/>
              <w:divBdr>
                <w:top w:val="none" w:sz="0" w:space="0" w:color="auto"/>
                <w:left w:val="none" w:sz="0" w:space="0" w:color="auto"/>
                <w:bottom w:val="none" w:sz="0" w:space="0" w:color="auto"/>
                <w:right w:val="none" w:sz="0" w:space="0" w:color="auto"/>
              </w:divBdr>
              <w:divsChild>
                <w:div w:id="1127435667">
                  <w:marLeft w:val="0"/>
                  <w:marRight w:val="0"/>
                  <w:marTop w:val="0"/>
                  <w:marBottom w:val="0"/>
                  <w:divBdr>
                    <w:top w:val="none" w:sz="0" w:space="0" w:color="auto"/>
                    <w:left w:val="none" w:sz="0" w:space="0" w:color="auto"/>
                    <w:bottom w:val="none" w:sz="0" w:space="0" w:color="auto"/>
                    <w:right w:val="none" w:sz="0" w:space="0" w:color="auto"/>
                  </w:divBdr>
                  <w:divsChild>
                    <w:div w:id="111092620">
                      <w:marLeft w:val="0"/>
                      <w:marRight w:val="0"/>
                      <w:marTop w:val="0"/>
                      <w:marBottom w:val="0"/>
                      <w:divBdr>
                        <w:top w:val="none" w:sz="0" w:space="0" w:color="auto"/>
                        <w:left w:val="none" w:sz="0" w:space="0" w:color="auto"/>
                        <w:bottom w:val="none" w:sz="0" w:space="0" w:color="auto"/>
                        <w:right w:val="none" w:sz="0" w:space="0" w:color="auto"/>
                      </w:divBdr>
                      <w:divsChild>
                        <w:div w:id="826898507">
                          <w:marLeft w:val="0"/>
                          <w:marRight w:val="0"/>
                          <w:marTop w:val="0"/>
                          <w:marBottom w:val="0"/>
                          <w:divBdr>
                            <w:top w:val="none" w:sz="0" w:space="0" w:color="auto"/>
                            <w:left w:val="none" w:sz="0" w:space="0" w:color="auto"/>
                            <w:bottom w:val="none" w:sz="0" w:space="0" w:color="auto"/>
                            <w:right w:val="none" w:sz="0" w:space="0" w:color="auto"/>
                          </w:divBdr>
                          <w:divsChild>
                            <w:div w:id="475803813">
                              <w:marLeft w:val="0"/>
                              <w:marRight w:val="0"/>
                              <w:marTop w:val="0"/>
                              <w:marBottom w:val="0"/>
                              <w:divBdr>
                                <w:top w:val="none" w:sz="0" w:space="0" w:color="auto"/>
                                <w:left w:val="none" w:sz="0" w:space="0" w:color="auto"/>
                                <w:bottom w:val="none" w:sz="0" w:space="0" w:color="auto"/>
                                <w:right w:val="none" w:sz="0" w:space="0" w:color="auto"/>
                              </w:divBdr>
                              <w:divsChild>
                                <w:div w:id="908617959">
                                  <w:marLeft w:val="0"/>
                                  <w:marRight w:val="0"/>
                                  <w:marTop w:val="0"/>
                                  <w:marBottom w:val="0"/>
                                  <w:divBdr>
                                    <w:top w:val="none" w:sz="0" w:space="0" w:color="auto"/>
                                    <w:left w:val="none" w:sz="0" w:space="0" w:color="auto"/>
                                    <w:bottom w:val="none" w:sz="0" w:space="0" w:color="auto"/>
                                    <w:right w:val="none" w:sz="0" w:space="0" w:color="auto"/>
                                  </w:divBdr>
                                  <w:divsChild>
                                    <w:div w:id="951858985">
                                      <w:marLeft w:val="0"/>
                                      <w:marRight w:val="0"/>
                                      <w:marTop w:val="0"/>
                                      <w:marBottom w:val="0"/>
                                      <w:divBdr>
                                        <w:top w:val="none" w:sz="0" w:space="0" w:color="auto"/>
                                        <w:left w:val="none" w:sz="0" w:space="0" w:color="auto"/>
                                        <w:bottom w:val="none" w:sz="0" w:space="0" w:color="auto"/>
                                        <w:right w:val="none" w:sz="0" w:space="0" w:color="auto"/>
                                      </w:divBdr>
                                      <w:divsChild>
                                        <w:div w:id="777602134">
                                          <w:marLeft w:val="0"/>
                                          <w:marRight w:val="0"/>
                                          <w:marTop w:val="0"/>
                                          <w:marBottom w:val="0"/>
                                          <w:divBdr>
                                            <w:top w:val="none" w:sz="0" w:space="0" w:color="auto"/>
                                            <w:left w:val="none" w:sz="0" w:space="0" w:color="auto"/>
                                            <w:bottom w:val="none" w:sz="0" w:space="0" w:color="auto"/>
                                            <w:right w:val="none" w:sz="0" w:space="0" w:color="auto"/>
                                          </w:divBdr>
                                          <w:divsChild>
                                            <w:div w:id="1515147804">
                                              <w:marLeft w:val="0"/>
                                              <w:marRight w:val="0"/>
                                              <w:marTop w:val="0"/>
                                              <w:marBottom w:val="0"/>
                                              <w:divBdr>
                                                <w:top w:val="none" w:sz="0" w:space="0" w:color="auto"/>
                                                <w:left w:val="none" w:sz="0" w:space="0" w:color="auto"/>
                                                <w:bottom w:val="none" w:sz="0" w:space="0" w:color="auto"/>
                                                <w:right w:val="none" w:sz="0" w:space="0" w:color="auto"/>
                                              </w:divBdr>
                                              <w:divsChild>
                                                <w:div w:id="1671102806">
                                                  <w:marLeft w:val="0"/>
                                                  <w:marRight w:val="0"/>
                                                  <w:marTop w:val="0"/>
                                                  <w:marBottom w:val="0"/>
                                                  <w:divBdr>
                                                    <w:top w:val="none" w:sz="0" w:space="0" w:color="auto"/>
                                                    <w:left w:val="none" w:sz="0" w:space="0" w:color="auto"/>
                                                    <w:bottom w:val="none" w:sz="0" w:space="0" w:color="auto"/>
                                                    <w:right w:val="none" w:sz="0" w:space="0" w:color="auto"/>
                                                  </w:divBdr>
                                                  <w:divsChild>
                                                    <w:div w:id="1718971279">
                                                      <w:marLeft w:val="0"/>
                                                      <w:marRight w:val="0"/>
                                                      <w:marTop w:val="0"/>
                                                      <w:marBottom w:val="0"/>
                                                      <w:divBdr>
                                                        <w:top w:val="none" w:sz="0" w:space="0" w:color="auto"/>
                                                        <w:left w:val="none" w:sz="0" w:space="0" w:color="auto"/>
                                                        <w:bottom w:val="none" w:sz="0" w:space="0" w:color="auto"/>
                                                        <w:right w:val="none" w:sz="0" w:space="0" w:color="auto"/>
                                                      </w:divBdr>
                                                      <w:divsChild>
                                                        <w:div w:id="390344586">
                                                          <w:marLeft w:val="0"/>
                                                          <w:marRight w:val="0"/>
                                                          <w:marTop w:val="0"/>
                                                          <w:marBottom w:val="0"/>
                                                          <w:divBdr>
                                                            <w:top w:val="none" w:sz="0" w:space="0" w:color="auto"/>
                                                            <w:left w:val="none" w:sz="0" w:space="0" w:color="auto"/>
                                                            <w:bottom w:val="none" w:sz="0" w:space="0" w:color="auto"/>
                                                            <w:right w:val="none" w:sz="0" w:space="0" w:color="auto"/>
                                                          </w:divBdr>
                                                          <w:divsChild>
                                                            <w:div w:id="159189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5555511">
          <w:marLeft w:val="0"/>
          <w:marRight w:val="0"/>
          <w:marTop w:val="0"/>
          <w:marBottom w:val="0"/>
          <w:divBdr>
            <w:top w:val="none" w:sz="0" w:space="0" w:color="auto"/>
            <w:left w:val="none" w:sz="0" w:space="0" w:color="auto"/>
            <w:bottom w:val="none" w:sz="0" w:space="0" w:color="auto"/>
            <w:right w:val="none" w:sz="0" w:space="0" w:color="auto"/>
          </w:divBdr>
          <w:divsChild>
            <w:div w:id="1233126432">
              <w:marLeft w:val="0"/>
              <w:marRight w:val="0"/>
              <w:marTop w:val="0"/>
              <w:marBottom w:val="0"/>
              <w:divBdr>
                <w:top w:val="none" w:sz="0" w:space="0" w:color="auto"/>
                <w:left w:val="none" w:sz="0" w:space="0" w:color="auto"/>
                <w:bottom w:val="none" w:sz="0" w:space="0" w:color="auto"/>
                <w:right w:val="none" w:sz="0" w:space="0" w:color="auto"/>
              </w:divBdr>
              <w:divsChild>
                <w:div w:id="909733240">
                  <w:marLeft w:val="0"/>
                  <w:marRight w:val="0"/>
                  <w:marTop w:val="0"/>
                  <w:marBottom w:val="0"/>
                  <w:divBdr>
                    <w:top w:val="none" w:sz="0" w:space="0" w:color="auto"/>
                    <w:left w:val="none" w:sz="0" w:space="0" w:color="auto"/>
                    <w:bottom w:val="none" w:sz="0" w:space="0" w:color="auto"/>
                    <w:right w:val="none" w:sz="0" w:space="0" w:color="auto"/>
                  </w:divBdr>
                  <w:divsChild>
                    <w:div w:id="743642632">
                      <w:marLeft w:val="0"/>
                      <w:marRight w:val="0"/>
                      <w:marTop w:val="0"/>
                      <w:marBottom w:val="0"/>
                      <w:divBdr>
                        <w:top w:val="none" w:sz="0" w:space="0" w:color="auto"/>
                        <w:left w:val="none" w:sz="0" w:space="0" w:color="auto"/>
                        <w:bottom w:val="none" w:sz="0" w:space="0" w:color="auto"/>
                        <w:right w:val="none" w:sz="0" w:space="0" w:color="auto"/>
                      </w:divBdr>
                      <w:divsChild>
                        <w:div w:id="1305233247">
                          <w:marLeft w:val="0"/>
                          <w:marRight w:val="0"/>
                          <w:marTop w:val="0"/>
                          <w:marBottom w:val="0"/>
                          <w:divBdr>
                            <w:top w:val="none" w:sz="0" w:space="0" w:color="auto"/>
                            <w:left w:val="none" w:sz="0" w:space="0" w:color="auto"/>
                            <w:bottom w:val="none" w:sz="0" w:space="0" w:color="auto"/>
                            <w:right w:val="none" w:sz="0" w:space="0" w:color="auto"/>
                          </w:divBdr>
                          <w:divsChild>
                            <w:div w:id="1516840111">
                              <w:marLeft w:val="0"/>
                              <w:marRight w:val="0"/>
                              <w:marTop w:val="0"/>
                              <w:marBottom w:val="0"/>
                              <w:divBdr>
                                <w:top w:val="none" w:sz="0" w:space="0" w:color="auto"/>
                                <w:left w:val="none" w:sz="0" w:space="0" w:color="auto"/>
                                <w:bottom w:val="none" w:sz="0" w:space="0" w:color="auto"/>
                                <w:right w:val="none" w:sz="0" w:space="0" w:color="auto"/>
                              </w:divBdr>
                              <w:divsChild>
                                <w:div w:id="308633999">
                                  <w:marLeft w:val="0"/>
                                  <w:marRight w:val="0"/>
                                  <w:marTop w:val="0"/>
                                  <w:marBottom w:val="0"/>
                                  <w:divBdr>
                                    <w:top w:val="none" w:sz="0" w:space="0" w:color="auto"/>
                                    <w:left w:val="none" w:sz="0" w:space="0" w:color="auto"/>
                                    <w:bottom w:val="none" w:sz="0" w:space="0" w:color="auto"/>
                                    <w:right w:val="none" w:sz="0" w:space="0" w:color="auto"/>
                                  </w:divBdr>
                                  <w:divsChild>
                                    <w:div w:id="1962608574">
                                      <w:marLeft w:val="0"/>
                                      <w:marRight w:val="0"/>
                                      <w:marTop w:val="0"/>
                                      <w:marBottom w:val="0"/>
                                      <w:divBdr>
                                        <w:top w:val="none" w:sz="0" w:space="0" w:color="auto"/>
                                        <w:left w:val="none" w:sz="0" w:space="0" w:color="auto"/>
                                        <w:bottom w:val="none" w:sz="0" w:space="0" w:color="auto"/>
                                        <w:right w:val="none" w:sz="0" w:space="0" w:color="auto"/>
                                      </w:divBdr>
                                      <w:divsChild>
                                        <w:div w:id="2096045731">
                                          <w:marLeft w:val="0"/>
                                          <w:marRight w:val="0"/>
                                          <w:marTop w:val="0"/>
                                          <w:marBottom w:val="0"/>
                                          <w:divBdr>
                                            <w:top w:val="none" w:sz="0" w:space="0" w:color="auto"/>
                                            <w:left w:val="none" w:sz="0" w:space="0" w:color="auto"/>
                                            <w:bottom w:val="none" w:sz="0" w:space="0" w:color="auto"/>
                                            <w:right w:val="none" w:sz="0" w:space="0" w:color="auto"/>
                                          </w:divBdr>
                                          <w:divsChild>
                                            <w:div w:id="1199854404">
                                              <w:marLeft w:val="0"/>
                                              <w:marRight w:val="0"/>
                                              <w:marTop w:val="0"/>
                                              <w:marBottom w:val="0"/>
                                              <w:divBdr>
                                                <w:top w:val="none" w:sz="0" w:space="0" w:color="auto"/>
                                                <w:left w:val="none" w:sz="0" w:space="0" w:color="auto"/>
                                                <w:bottom w:val="none" w:sz="0" w:space="0" w:color="auto"/>
                                                <w:right w:val="none" w:sz="0" w:space="0" w:color="auto"/>
                                              </w:divBdr>
                                              <w:divsChild>
                                                <w:div w:id="1887375670">
                                                  <w:marLeft w:val="0"/>
                                                  <w:marRight w:val="0"/>
                                                  <w:marTop w:val="0"/>
                                                  <w:marBottom w:val="0"/>
                                                  <w:divBdr>
                                                    <w:top w:val="none" w:sz="0" w:space="0" w:color="auto"/>
                                                    <w:left w:val="none" w:sz="0" w:space="0" w:color="auto"/>
                                                    <w:bottom w:val="none" w:sz="0" w:space="0" w:color="auto"/>
                                                    <w:right w:val="none" w:sz="0" w:space="0" w:color="auto"/>
                                                  </w:divBdr>
                                                  <w:divsChild>
                                                    <w:div w:id="1866940954">
                                                      <w:marLeft w:val="0"/>
                                                      <w:marRight w:val="0"/>
                                                      <w:marTop w:val="0"/>
                                                      <w:marBottom w:val="0"/>
                                                      <w:divBdr>
                                                        <w:top w:val="none" w:sz="0" w:space="0" w:color="auto"/>
                                                        <w:left w:val="none" w:sz="0" w:space="0" w:color="auto"/>
                                                        <w:bottom w:val="none" w:sz="0" w:space="0" w:color="auto"/>
                                                        <w:right w:val="none" w:sz="0" w:space="0" w:color="auto"/>
                                                      </w:divBdr>
                                                      <w:divsChild>
                                                        <w:div w:id="40148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8705773">
          <w:marLeft w:val="0"/>
          <w:marRight w:val="0"/>
          <w:marTop w:val="0"/>
          <w:marBottom w:val="0"/>
          <w:divBdr>
            <w:top w:val="none" w:sz="0" w:space="0" w:color="auto"/>
            <w:left w:val="none" w:sz="0" w:space="0" w:color="auto"/>
            <w:bottom w:val="none" w:sz="0" w:space="0" w:color="auto"/>
            <w:right w:val="none" w:sz="0" w:space="0" w:color="auto"/>
          </w:divBdr>
          <w:divsChild>
            <w:div w:id="1339313168">
              <w:marLeft w:val="0"/>
              <w:marRight w:val="0"/>
              <w:marTop w:val="0"/>
              <w:marBottom w:val="0"/>
              <w:divBdr>
                <w:top w:val="none" w:sz="0" w:space="0" w:color="auto"/>
                <w:left w:val="none" w:sz="0" w:space="0" w:color="auto"/>
                <w:bottom w:val="none" w:sz="0" w:space="0" w:color="auto"/>
                <w:right w:val="none" w:sz="0" w:space="0" w:color="auto"/>
              </w:divBdr>
              <w:divsChild>
                <w:div w:id="1053112710">
                  <w:marLeft w:val="0"/>
                  <w:marRight w:val="0"/>
                  <w:marTop w:val="0"/>
                  <w:marBottom w:val="0"/>
                  <w:divBdr>
                    <w:top w:val="none" w:sz="0" w:space="0" w:color="auto"/>
                    <w:left w:val="none" w:sz="0" w:space="0" w:color="auto"/>
                    <w:bottom w:val="none" w:sz="0" w:space="0" w:color="auto"/>
                    <w:right w:val="none" w:sz="0" w:space="0" w:color="auto"/>
                  </w:divBdr>
                  <w:divsChild>
                    <w:div w:id="1290278705">
                      <w:marLeft w:val="0"/>
                      <w:marRight w:val="0"/>
                      <w:marTop w:val="0"/>
                      <w:marBottom w:val="0"/>
                      <w:divBdr>
                        <w:top w:val="none" w:sz="0" w:space="0" w:color="auto"/>
                        <w:left w:val="none" w:sz="0" w:space="0" w:color="auto"/>
                        <w:bottom w:val="none" w:sz="0" w:space="0" w:color="auto"/>
                        <w:right w:val="none" w:sz="0" w:space="0" w:color="auto"/>
                      </w:divBdr>
                      <w:divsChild>
                        <w:div w:id="265306308">
                          <w:marLeft w:val="0"/>
                          <w:marRight w:val="0"/>
                          <w:marTop w:val="0"/>
                          <w:marBottom w:val="0"/>
                          <w:divBdr>
                            <w:top w:val="none" w:sz="0" w:space="0" w:color="auto"/>
                            <w:left w:val="none" w:sz="0" w:space="0" w:color="auto"/>
                            <w:bottom w:val="none" w:sz="0" w:space="0" w:color="auto"/>
                            <w:right w:val="none" w:sz="0" w:space="0" w:color="auto"/>
                          </w:divBdr>
                          <w:divsChild>
                            <w:div w:id="139999606">
                              <w:marLeft w:val="0"/>
                              <w:marRight w:val="0"/>
                              <w:marTop w:val="0"/>
                              <w:marBottom w:val="0"/>
                              <w:divBdr>
                                <w:top w:val="none" w:sz="0" w:space="0" w:color="auto"/>
                                <w:left w:val="none" w:sz="0" w:space="0" w:color="auto"/>
                                <w:bottom w:val="none" w:sz="0" w:space="0" w:color="auto"/>
                                <w:right w:val="none" w:sz="0" w:space="0" w:color="auto"/>
                              </w:divBdr>
                              <w:divsChild>
                                <w:div w:id="528572760">
                                  <w:marLeft w:val="0"/>
                                  <w:marRight w:val="0"/>
                                  <w:marTop w:val="0"/>
                                  <w:marBottom w:val="0"/>
                                  <w:divBdr>
                                    <w:top w:val="none" w:sz="0" w:space="0" w:color="auto"/>
                                    <w:left w:val="none" w:sz="0" w:space="0" w:color="auto"/>
                                    <w:bottom w:val="none" w:sz="0" w:space="0" w:color="auto"/>
                                    <w:right w:val="none" w:sz="0" w:space="0" w:color="auto"/>
                                  </w:divBdr>
                                  <w:divsChild>
                                    <w:div w:id="637490940">
                                      <w:marLeft w:val="0"/>
                                      <w:marRight w:val="0"/>
                                      <w:marTop w:val="0"/>
                                      <w:marBottom w:val="0"/>
                                      <w:divBdr>
                                        <w:top w:val="none" w:sz="0" w:space="0" w:color="auto"/>
                                        <w:left w:val="none" w:sz="0" w:space="0" w:color="auto"/>
                                        <w:bottom w:val="none" w:sz="0" w:space="0" w:color="auto"/>
                                        <w:right w:val="none" w:sz="0" w:space="0" w:color="auto"/>
                                      </w:divBdr>
                                      <w:divsChild>
                                        <w:div w:id="991064129">
                                          <w:marLeft w:val="0"/>
                                          <w:marRight w:val="0"/>
                                          <w:marTop w:val="0"/>
                                          <w:marBottom w:val="0"/>
                                          <w:divBdr>
                                            <w:top w:val="none" w:sz="0" w:space="0" w:color="auto"/>
                                            <w:left w:val="none" w:sz="0" w:space="0" w:color="auto"/>
                                            <w:bottom w:val="none" w:sz="0" w:space="0" w:color="auto"/>
                                            <w:right w:val="none" w:sz="0" w:space="0" w:color="auto"/>
                                          </w:divBdr>
                                          <w:divsChild>
                                            <w:div w:id="1696231313">
                                              <w:marLeft w:val="0"/>
                                              <w:marRight w:val="0"/>
                                              <w:marTop w:val="0"/>
                                              <w:marBottom w:val="0"/>
                                              <w:divBdr>
                                                <w:top w:val="none" w:sz="0" w:space="0" w:color="auto"/>
                                                <w:left w:val="none" w:sz="0" w:space="0" w:color="auto"/>
                                                <w:bottom w:val="none" w:sz="0" w:space="0" w:color="auto"/>
                                                <w:right w:val="none" w:sz="0" w:space="0" w:color="auto"/>
                                              </w:divBdr>
                                              <w:divsChild>
                                                <w:div w:id="2013602437">
                                                  <w:marLeft w:val="0"/>
                                                  <w:marRight w:val="0"/>
                                                  <w:marTop w:val="0"/>
                                                  <w:marBottom w:val="0"/>
                                                  <w:divBdr>
                                                    <w:top w:val="none" w:sz="0" w:space="0" w:color="auto"/>
                                                    <w:left w:val="none" w:sz="0" w:space="0" w:color="auto"/>
                                                    <w:bottom w:val="none" w:sz="0" w:space="0" w:color="auto"/>
                                                    <w:right w:val="none" w:sz="0" w:space="0" w:color="auto"/>
                                                  </w:divBdr>
                                                  <w:divsChild>
                                                    <w:div w:id="87240163">
                                                      <w:marLeft w:val="0"/>
                                                      <w:marRight w:val="0"/>
                                                      <w:marTop w:val="0"/>
                                                      <w:marBottom w:val="0"/>
                                                      <w:divBdr>
                                                        <w:top w:val="none" w:sz="0" w:space="0" w:color="auto"/>
                                                        <w:left w:val="none" w:sz="0" w:space="0" w:color="auto"/>
                                                        <w:bottom w:val="none" w:sz="0" w:space="0" w:color="auto"/>
                                                        <w:right w:val="none" w:sz="0" w:space="0" w:color="auto"/>
                                                      </w:divBdr>
                                                      <w:divsChild>
                                                        <w:div w:id="2042852016">
                                                          <w:marLeft w:val="0"/>
                                                          <w:marRight w:val="0"/>
                                                          <w:marTop w:val="0"/>
                                                          <w:marBottom w:val="0"/>
                                                          <w:divBdr>
                                                            <w:top w:val="none" w:sz="0" w:space="0" w:color="auto"/>
                                                            <w:left w:val="none" w:sz="0" w:space="0" w:color="auto"/>
                                                            <w:bottom w:val="none" w:sz="0" w:space="0" w:color="auto"/>
                                                            <w:right w:val="none" w:sz="0" w:space="0" w:color="auto"/>
                                                          </w:divBdr>
                                                          <w:divsChild>
                                                            <w:div w:id="58072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3168652">
          <w:marLeft w:val="0"/>
          <w:marRight w:val="0"/>
          <w:marTop w:val="0"/>
          <w:marBottom w:val="0"/>
          <w:divBdr>
            <w:top w:val="none" w:sz="0" w:space="0" w:color="auto"/>
            <w:left w:val="none" w:sz="0" w:space="0" w:color="auto"/>
            <w:bottom w:val="none" w:sz="0" w:space="0" w:color="auto"/>
            <w:right w:val="none" w:sz="0" w:space="0" w:color="auto"/>
          </w:divBdr>
          <w:divsChild>
            <w:div w:id="1735423844">
              <w:marLeft w:val="0"/>
              <w:marRight w:val="0"/>
              <w:marTop w:val="0"/>
              <w:marBottom w:val="0"/>
              <w:divBdr>
                <w:top w:val="none" w:sz="0" w:space="0" w:color="auto"/>
                <w:left w:val="none" w:sz="0" w:space="0" w:color="auto"/>
                <w:bottom w:val="none" w:sz="0" w:space="0" w:color="auto"/>
                <w:right w:val="none" w:sz="0" w:space="0" w:color="auto"/>
              </w:divBdr>
              <w:divsChild>
                <w:div w:id="1935555371">
                  <w:marLeft w:val="0"/>
                  <w:marRight w:val="0"/>
                  <w:marTop w:val="0"/>
                  <w:marBottom w:val="0"/>
                  <w:divBdr>
                    <w:top w:val="none" w:sz="0" w:space="0" w:color="auto"/>
                    <w:left w:val="none" w:sz="0" w:space="0" w:color="auto"/>
                    <w:bottom w:val="none" w:sz="0" w:space="0" w:color="auto"/>
                    <w:right w:val="none" w:sz="0" w:space="0" w:color="auto"/>
                  </w:divBdr>
                  <w:divsChild>
                    <w:div w:id="1899392434">
                      <w:marLeft w:val="0"/>
                      <w:marRight w:val="0"/>
                      <w:marTop w:val="0"/>
                      <w:marBottom w:val="0"/>
                      <w:divBdr>
                        <w:top w:val="none" w:sz="0" w:space="0" w:color="auto"/>
                        <w:left w:val="none" w:sz="0" w:space="0" w:color="auto"/>
                        <w:bottom w:val="none" w:sz="0" w:space="0" w:color="auto"/>
                        <w:right w:val="none" w:sz="0" w:space="0" w:color="auto"/>
                      </w:divBdr>
                      <w:divsChild>
                        <w:div w:id="1855729770">
                          <w:marLeft w:val="0"/>
                          <w:marRight w:val="0"/>
                          <w:marTop w:val="0"/>
                          <w:marBottom w:val="0"/>
                          <w:divBdr>
                            <w:top w:val="none" w:sz="0" w:space="0" w:color="auto"/>
                            <w:left w:val="none" w:sz="0" w:space="0" w:color="auto"/>
                            <w:bottom w:val="none" w:sz="0" w:space="0" w:color="auto"/>
                            <w:right w:val="none" w:sz="0" w:space="0" w:color="auto"/>
                          </w:divBdr>
                          <w:divsChild>
                            <w:div w:id="843671782">
                              <w:marLeft w:val="0"/>
                              <w:marRight w:val="0"/>
                              <w:marTop w:val="0"/>
                              <w:marBottom w:val="0"/>
                              <w:divBdr>
                                <w:top w:val="none" w:sz="0" w:space="0" w:color="auto"/>
                                <w:left w:val="none" w:sz="0" w:space="0" w:color="auto"/>
                                <w:bottom w:val="none" w:sz="0" w:space="0" w:color="auto"/>
                                <w:right w:val="none" w:sz="0" w:space="0" w:color="auto"/>
                              </w:divBdr>
                              <w:divsChild>
                                <w:div w:id="1085230280">
                                  <w:marLeft w:val="0"/>
                                  <w:marRight w:val="0"/>
                                  <w:marTop w:val="0"/>
                                  <w:marBottom w:val="0"/>
                                  <w:divBdr>
                                    <w:top w:val="none" w:sz="0" w:space="0" w:color="auto"/>
                                    <w:left w:val="none" w:sz="0" w:space="0" w:color="auto"/>
                                    <w:bottom w:val="none" w:sz="0" w:space="0" w:color="auto"/>
                                    <w:right w:val="none" w:sz="0" w:space="0" w:color="auto"/>
                                  </w:divBdr>
                                  <w:divsChild>
                                    <w:div w:id="132017822">
                                      <w:marLeft w:val="0"/>
                                      <w:marRight w:val="0"/>
                                      <w:marTop w:val="0"/>
                                      <w:marBottom w:val="0"/>
                                      <w:divBdr>
                                        <w:top w:val="none" w:sz="0" w:space="0" w:color="auto"/>
                                        <w:left w:val="none" w:sz="0" w:space="0" w:color="auto"/>
                                        <w:bottom w:val="none" w:sz="0" w:space="0" w:color="auto"/>
                                        <w:right w:val="none" w:sz="0" w:space="0" w:color="auto"/>
                                      </w:divBdr>
                                      <w:divsChild>
                                        <w:div w:id="2113281770">
                                          <w:marLeft w:val="0"/>
                                          <w:marRight w:val="0"/>
                                          <w:marTop w:val="0"/>
                                          <w:marBottom w:val="0"/>
                                          <w:divBdr>
                                            <w:top w:val="none" w:sz="0" w:space="0" w:color="auto"/>
                                            <w:left w:val="none" w:sz="0" w:space="0" w:color="auto"/>
                                            <w:bottom w:val="none" w:sz="0" w:space="0" w:color="auto"/>
                                            <w:right w:val="none" w:sz="0" w:space="0" w:color="auto"/>
                                          </w:divBdr>
                                          <w:divsChild>
                                            <w:div w:id="1841308497">
                                              <w:marLeft w:val="0"/>
                                              <w:marRight w:val="0"/>
                                              <w:marTop w:val="0"/>
                                              <w:marBottom w:val="0"/>
                                              <w:divBdr>
                                                <w:top w:val="none" w:sz="0" w:space="0" w:color="auto"/>
                                                <w:left w:val="none" w:sz="0" w:space="0" w:color="auto"/>
                                                <w:bottom w:val="none" w:sz="0" w:space="0" w:color="auto"/>
                                                <w:right w:val="none" w:sz="0" w:space="0" w:color="auto"/>
                                              </w:divBdr>
                                              <w:divsChild>
                                                <w:div w:id="765610305">
                                                  <w:marLeft w:val="0"/>
                                                  <w:marRight w:val="0"/>
                                                  <w:marTop w:val="0"/>
                                                  <w:marBottom w:val="0"/>
                                                  <w:divBdr>
                                                    <w:top w:val="none" w:sz="0" w:space="0" w:color="auto"/>
                                                    <w:left w:val="none" w:sz="0" w:space="0" w:color="auto"/>
                                                    <w:bottom w:val="none" w:sz="0" w:space="0" w:color="auto"/>
                                                    <w:right w:val="none" w:sz="0" w:space="0" w:color="auto"/>
                                                  </w:divBdr>
                                                  <w:divsChild>
                                                    <w:div w:id="404377150">
                                                      <w:marLeft w:val="0"/>
                                                      <w:marRight w:val="0"/>
                                                      <w:marTop w:val="0"/>
                                                      <w:marBottom w:val="0"/>
                                                      <w:divBdr>
                                                        <w:top w:val="none" w:sz="0" w:space="0" w:color="auto"/>
                                                        <w:left w:val="none" w:sz="0" w:space="0" w:color="auto"/>
                                                        <w:bottom w:val="none" w:sz="0" w:space="0" w:color="auto"/>
                                                        <w:right w:val="none" w:sz="0" w:space="0" w:color="auto"/>
                                                      </w:divBdr>
                                                      <w:divsChild>
                                                        <w:div w:id="85623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9881448">
          <w:marLeft w:val="0"/>
          <w:marRight w:val="0"/>
          <w:marTop w:val="0"/>
          <w:marBottom w:val="0"/>
          <w:divBdr>
            <w:top w:val="none" w:sz="0" w:space="0" w:color="auto"/>
            <w:left w:val="none" w:sz="0" w:space="0" w:color="auto"/>
            <w:bottom w:val="none" w:sz="0" w:space="0" w:color="auto"/>
            <w:right w:val="none" w:sz="0" w:space="0" w:color="auto"/>
          </w:divBdr>
          <w:divsChild>
            <w:div w:id="1689133568">
              <w:marLeft w:val="0"/>
              <w:marRight w:val="0"/>
              <w:marTop w:val="0"/>
              <w:marBottom w:val="0"/>
              <w:divBdr>
                <w:top w:val="none" w:sz="0" w:space="0" w:color="auto"/>
                <w:left w:val="none" w:sz="0" w:space="0" w:color="auto"/>
                <w:bottom w:val="none" w:sz="0" w:space="0" w:color="auto"/>
                <w:right w:val="none" w:sz="0" w:space="0" w:color="auto"/>
              </w:divBdr>
              <w:divsChild>
                <w:div w:id="1044477763">
                  <w:marLeft w:val="0"/>
                  <w:marRight w:val="0"/>
                  <w:marTop w:val="0"/>
                  <w:marBottom w:val="0"/>
                  <w:divBdr>
                    <w:top w:val="none" w:sz="0" w:space="0" w:color="auto"/>
                    <w:left w:val="none" w:sz="0" w:space="0" w:color="auto"/>
                    <w:bottom w:val="none" w:sz="0" w:space="0" w:color="auto"/>
                    <w:right w:val="none" w:sz="0" w:space="0" w:color="auto"/>
                  </w:divBdr>
                  <w:divsChild>
                    <w:div w:id="685255401">
                      <w:marLeft w:val="0"/>
                      <w:marRight w:val="0"/>
                      <w:marTop w:val="0"/>
                      <w:marBottom w:val="0"/>
                      <w:divBdr>
                        <w:top w:val="none" w:sz="0" w:space="0" w:color="auto"/>
                        <w:left w:val="none" w:sz="0" w:space="0" w:color="auto"/>
                        <w:bottom w:val="none" w:sz="0" w:space="0" w:color="auto"/>
                        <w:right w:val="none" w:sz="0" w:space="0" w:color="auto"/>
                      </w:divBdr>
                      <w:divsChild>
                        <w:div w:id="983048602">
                          <w:marLeft w:val="0"/>
                          <w:marRight w:val="0"/>
                          <w:marTop w:val="0"/>
                          <w:marBottom w:val="0"/>
                          <w:divBdr>
                            <w:top w:val="none" w:sz="0" w:space="0" w:color="auto"/>
                            <w:left w:val="none" w:sz="0" w:space="0" w:color="auto"/>
                            <w:bottom w:val="none" w:sz="0" w:space="0" w:color="auto"/>
                            <w:right w:val="none" w:sz="0" w:space="0" w:color="auto"/>
                          </w:divBdr>
                          <w:divsChild>
                            <w:div w:id="1010524268">
                              <w:marLeft w:val="0"/>
                              <w:marRight w:val="0"/>
                              <w:marTop w:val="0"/>
                              <w:marBottom w:val="0"/>
                              <w:divBdr>
                                <w:top w:val="none" w:sz="0" w:space="0" w:color="auto"/>
                                <w:left w:val="none" w:sz="0" w:space="0" w:color="auto"/>
                                <w:bottom w:val="none" w:sz="0" w:space="0" w:color="auto"/>
                                <w:right w:val="none" w:sz="0" w:space="0" w:color="auto"/>
                              </w:divBdr>
                              <w:divsChild>
                                <w:div w:id="705522410">
                                  <w:marLeft w:val="0"/>
                                  <w:marRight w:val="0"/>
                                  <w:marTop w:val="0"/>
                                  <w:marBottom w:val="0"/>
                                  <w:divBdr>
                                    <w:top w:val="none" w:sz="0" w:space="0" w:color="auto"/>
                                    <w:left w:val="none" w:sz="0" w:space="0" w:color="auto"/>
                                    <w:bottom w:val="none" w:sz="0" w:space="0" w:color="auto"/>
                                    <w:right w:val="none" w:sz="0" w:space="0" w:color="auto"/>
                                  </w:divBdr>
                                  <w:divsChild>
                                    <w:div w:id="1994722289">
                                      <w:marLeft w:val="0"/>
                                      <w:marRight w:val="0"/>
                                      <w:marTop w:val="0"/>
                                      <w:marBottom w:val="0"/>
                                      <w:divBdr>
                                        <w:top w:val="none" w:sz="0" w:space="0" w:color="auto"/>
                                        <w:left w:val="none" w:sz="0" w:space="0" w:color="auto"/>
                                        <w:bottom w:val="none" w:sz="0" w:space="0" w:color="auto"/>
                                        <w:right w:val="none" w:sz="0" w:space="0" w:color="auto"/>
                                      </w:divBdr>
                                      <w:divsChild>
                                        <w:div w:id="275138211">
                                          <w:marLeft w:val="0"/>
                                          <w:marRight w:val="0"/>
                                          <w:marTop w:val="0"/>
                                          <w:marBottom w:val="0"/>
                                          <w:divBdr>
                                            <w:top w:val="none" w:sz="0" w:space="0" w:color="auto"/>
                                            <w:left w:val="none" w:sz="0" w:space="0" w:color="auto"/>
                                            <w:bottom w:val="none" w:sz="0" w:space="0" w:color="auto"/>
                                            <w:right w:val="none" w:sz="0" w:space="0" w:color="auto"/>
                                          </w:divBdr>
                                          <w:divsChild>
                                            <w:div w:id="1517572452">
                                              <w:marLeft w:val="0"/>
                                              <w:marRight w:val="0"/>
                                              <w:marTop w:val="0"/>
                                              <w:marBottom w:val="0"/>
                                              <w:divBdr>
                                                <w:top w:val="none" w:sz="0" w:space="0" w:color="auto"/>
                                                <w:left w:val="none" w:sz="0" w:space="0" w:color="auto"/>
                                                <w:bottom w:val="none" w:sz="0" w:space="0" w:color="auto"/>
                                                <w:right w:val="none" w:sz="0" w:space="0" w:color="auto"/>
                                              </w:divBdr>
                                              <w:divsChild>
                                                <w:div w:id="1018920951">
                                                  <w:marLeft w:val="0"/>
                                                  <w:marRight w:val="0"/>
                                                  <w:marTop w:val="0"/>
                                                  <w:marBottom w:val="0"/>
                                                  <w:divBdr>
                                                    <w:top w:val="none" w:sz="0" w:space="0" w:color="auto"/>
                                                    <w:left w:val="none" w:sz="0" w:space="0" w:color="auto"/>
                                                    <w:bottom w:val="none" w:sz="0" w:space="0" w:color="auto"/>
                                                    <w:right w:val="none" w:sz="0" w:space="0" w:color="auto"/>
                                                  </w:divBdr>
                                                  <w:divsChild>
                                                    <w:div w:id="882520015">
                                                      <w:marLeft w:val="0"/>
                                                      <w:marRight w:val="0"/>
                                                      <w:marTop w:val="0"/>
                                                      <w:marBottom w:val="0"/>
                                                      <w:divBdr>
                                                        <w:top w:val="none" w:sz="0" w:space="0" w:color="auto"/>
                                                        <w:left w:val="none" w:sz="0" w:space="0" w:color="auto"/>
                                                        <w:bottom w:val="none" w:sz="0" w:space="0" w:color="auto"/>
                                                        <w:right w:val="none" w:sz="0" w:space="0" w:color="auto"/>
                                                      </w:divBdr>
                                                      <w:divsChild>
                                                        <w:div w:id="69384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8651050">
      <w:bodyDiv w:val="1"/>
      <w:marLeft w:val="0"/>
      <w:marRight w:val="0"/>
      <w:marTop w:val="0"/>
      <w:marBottom w:val="0"/>
      <w:divBdr>
        <w:top w:val="none" w:sz="0" w:space="0" w:color="auto"/>
        <w:left w:val="none" w:sz="0" w:space="0" w:color="auto"/>
        <w:bottom w:val="none" w:sz="0" w:space="0" w:color="auto"/>
        <w:right w:val="none" w:sz="0" w:space="0" w:color="auto"/>
      </w:divBdr>
      <w:divsChild>
        <w:div w:id="1864854168">
          <w:marLeft w:val="0"/>
          <w:marRight w:val="0"/>
          <w:marTop w:val="0"/>
          <w:marBottom w:val="0"/>
          <w:divBdr>
            <w:top w:val="none" w:sz="0" w:space="0" w:color="auto"/>
            <w:left w:val="none" w:sz="0" w:space="0" w:color="auto"/>
            <w:bottom w:val="none" w:sz="0" w:space="0" w:color="auto"/>
            <w:right w:val="none" w:sz="0" w:space="0" w:color="auto"/>
          </w:divBdr>
          <w:divsChild>
            <w:div w:id="389574443">
              <w:marLeft w:val="0"/>
              <w:marRight w:val="0"/>
              <w:marTop w:val="0"/>
              <w:marBottom w:val="0"/>
              <w:divBdr>
                <w:top w:val="none" w:sz="0" w:space="0" w:color="auto"/>
                <w:left w:val="none" w:sz="0" w:space="0" w:color="auto"/>
                <w:bottom w:val="none" w:sz="0" w:space="0" w:color="auto"/>
                <w:right w:val="none" w:sz="0" w:space="0" w:color="auto"/>
              </w:divBdr>
              <w:divsChild>
                <w:div w:id="72705235">
                  <w:marLeft w:val="0"/>
                  <w:marRight w:val="0"/>
                  <w:marTop w:val="0"/>
                  <w:marBottom w:val="0"/>
                  <w:divBdr>
                    <w:top w:val="none" w:sz="0" w:space="0" w:color="auto"/>
                    <w:left w:val="none" w:sz="0" w:space="0" w:color="auto"/>
                    <w:bottom w:val="none" w:sz="0" w:space="0" w:color="auto"/>
                    <w:right w:val="none" w:sz="0" w:space="0" w:color="auto"/>
                  </w:divBdr>
                  <w:divsChild>
                    <w:div w:id="1170683477">
                      <w:marLeft w:val="0"/>
                      <w:marRight w:val="0"/>
                      <w:marTop w:val="0"/>
                      <w:marBottom w:val="0"/>
                      <w:divBdr>
                        <w:top w:val="none" w:sz="0" w:space="0" w:color="auto"/>
                        <w:left w:val="none" w:sz="0" w:space="0" w:color="auto"/>
                        <w:bottom w:val="none" w:sz="0" w:space="0" w:color="auto"/>
                        <w:right w:val="none" w:sz="0" w:space="0" w:color="auto"/>
                      </w:divBdr>
                      <w:divsChild>
                        <w:div w:id="2070372854">
                          <w:marLeft w:val="0"/>
                          <w:marRight w:val="0"/>
                          <w:marTop w:val="0"/>
                          <w:marBottom w:val="0"/>
                          <w:divBdr>
                            <w:top w:val="none" w:sz="0" w:space="0" w:color="auto"/>
                            <w:left w:val="none" w:sz="0" w:space="0" w:color="auto"/>
                            <w:bottom w:val="none" w:sz="0" w:space="0" w:color="auto"/>
                            <w:right w:val="none" w:sz="0" w:space="0" w:color="auto"/>
                          </w:divBdr>
                          <w:divsChild>
                            <w:div w:id="1594706262">
                              <w:marLeft w:val="0"/>
                              <w:marRight w:val="0"/>
                              <w:marTop w:val="0"/>
                              <w:marBottom w:val="0"/>
                              <w:divBdr>
                                <w:top w:val="none" w:sz="0" w:space="0" w:color="auto"/>
                                <w:left w:val="none" w:sz="0" w:space="0" w:color="auto"/>
                                <w:bottom w:val="none" w:sz="0" w:space="0" w:color="auto"/>
                                <w:right w:val="none" w:sz="0" w:space="0" w:color="auto"/>
                              </w:divBdr>
                              <w:divsChild>
                                <w:div w:id="1786077960">
                                  <w:marLeft w:val="0"/>
                                  <w:marRight w:val="0"/>
                                  <w:marTop w:val="0"/>
                                  <w:marBottom w:val="0"/>
                                  <w:divBdr>
                                    <w:top w:val="none" w:sz="0" w:space="0" w:color="auto"/>
                                    <w:left w:val="none" w:sz="0" w:space="0" w:color="auto"/>
                                    <w:bottom w:val="none" w:sz="0" w:space="0" w:color="auto"/>
                                    <w:right w:val="none" w:sz="0" w:space="0" w:color="auto"/>
                                  </w:divBdr>
                                  <w:divsChild>
                                    <w:div w:id="1520045470">
                                      <w:marLeft w:val="0"/>
                                      <w:marRight w:val="0"/>
                                      <w:marTop w:val="0"/>
                                      <w:marBottom w:val="0"/>
                                      <w:divBdr>
                                        <w:top w:val="none" w:sz="0" w:space="0" w:color="auto"/>
                                        <w:left w:val="none" w:sz="0" w:space="0" w:color="auto"/>
                                        <w:bottom w:val="none" w:sz="0" w:space="0" w:color="auto"/>
                                        <w:right w:val="none" w:sz="0" w:space="0" w:color="auto"/>
                                      </w:divBdr>
                                      <w:divsChild>
                                        <w:div w:id="301497418">
                                          <w:marLeft w:val="0"/>
                                          <w:marRight w:val="0"/>
                                          <w:marTop w:val="0"/>
                                          <w:marBottom w:val="0"/>
                                          <w:divBdr>
                                            <w:top w:val="none" w:sz="0" w:space="0" w:color="auto"/>
                                            <w:left w:val="none" w:sz="0" w:space="0" w:color="auto"/>
                                            <w:bottom w:val="none" w:sz="0" w:space="0" w:color="auto"/>
                                            <w:right w:val="none" w:sz="0" w:space="0" w:color="auto"/>
                                          </w:divBdr>
                                          <w:divsChild>
                                            <w:div w:id="286854352">
                                              <w:marLeft w:val="0"/>
                                              <w:marRight w:val="0"/>
                                              <w:marTop w:val="0"/>
                                              <w:marBottom w:val="0"/>
                                              <w:divBdr>
                                                <w:top w:val="none" w:sz="0" w:space="0" w:color="auto"/>
                                                <w:left w:val="none" w:sz="0" w:space="0" w:color="auto"/>
                                                <w:bottom w:val="none" w:sz="0" w:space="0" w:color="auto"/>
                                                <w:right w:val="none" w:sz="0" w:space="0" w:color="auto"/>
                                              </w:divBdr>
                                              <w:divsChild>
                                                <w:div w:id="2046786349">
                                                  <w:marLeft w:val="0"/>
                                                  <w:marRight w:val="0"/>
                                                  <w:marTop w:val="0"/>
                                                  <w:marBottom w:val="0"/>
                                                  <w:divBdr>
                                                    <w:top w:val="none" w:sz="0" w:space="0" w:color="auto"/>
                                                    <w:left w:val="none" w:sz="0" w:space="0" w:color="auto"/>
                                                    <w:bottom w:val="none" w:sz="0" w:space="0" w:color="auto"/>
                                                    <w:right w:val="none" w:sz="0" w:space="0" w:color="auto"/>
                                                  </w:divBdr>
                                                  <w:divsChild>
                                                    <w:div w:id="1536114135">
                                                      <w:marLeft w:val="0"/>
                                                      <w:marRight w:val="0"/>
                                                      <w:marTop w:val="0"/>
                                                      <w:marBottom w:val="0"/>
                                                      <w:divBdr>
                                                        <w:top w:val="none" w:sz="0" w:space="0" w:color="auto"/>
                                                        <w:left w:val="none" w:sz="0" w:space="0" w:color="auto"/>
                                                        <w:bottom w:val="none" w:sz="0" w:space="0" w:color="auto"/>
                                                        <w:right w:val="none" w:sz="0" w:space="0" w:color="auto"/>
                                                      </w:divBdr>
                                                      <w:divsChild>
                                                        <w:div w:id="194630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368331">
          <w:marLeft w:val="0"/>
          <w:marRight w:val="0"/>
          <w:marTop w:val="0"/>
          <w:marBottom w:val="0"/>
          <w:divBdr>
            <w:top w:val="none" w:sz="0" w:space="0" w:color="auto"/>
            <w:left w:val="none" w:sz="0" w:space="0" w:color="auto"/>
            <w:bottom w:val="none" w:sz="0" w:space="0" w:color="auto"/>
            <w:right w:val="none" w:sz="0" w:space="0" w:color="auto"/>
          </w:divBdr>
          <w:divsChild>
            <w:div w:id="243539585">
              <w:marLeft w:val="0"/>
              <w:marRight w:val="0"/>
              <w:marTop w:val="0"/>
              <w:marBottom w:val="0"/>
              <w:divBdr>
                <w:top w:val="none" w:sz="0" w:space="0" w:color="auto"/>
                <w:left w:val="none" w:sz="0" w:space="0" w:color="auto"/>
                <w:bottom w:val="none" w:sz="0" w:space="0" w:color="auto"/>
                <w:right w:val="none" w:sz="0" w:space="0" w:color="auto"/>
              </w:divBdr>
              <w:divsChild>
                <w:div w:id="867572431">
                  <w:marLeft w:val="0"/>
                  <w:marRight w:val="0"/>
                  <w:marTop w:val="0"/>
                  <w:marBottom w:val="0"/>
                  <w:divBdr>
                    <w:top w:val="none" w:sz="0" w:space="0" w:color="auto"/>
                    <w:left w:val="none" w:sz="0" w:space="0" w:color="auto"/>
                    <w:bottom w:val="none" w:sz="0" w:space="0" w:color="auto"/>
                    <w:right w:val="none" w:sz="0" w:space="0" w:color="auto"/>
                  </w:divBdr>
                  <w:divsChild>
                    <w:div w:id="581374108">
                      <w:marLeft w:val="0"/>
                      <w:marRight w:val="0"/>
                      <w:marTop w:val="0"/>
                      <w:marBottom w:val="0"/>
                      <w:divBdr>
                        <w:top w:val="none" w:sz="0" w:space="0" w:color="auto"/>
                        <w:left w:val="none" w:sz="0" w:space="0" w:color="auto"/>
                        <w:bottom w:val="none" w:sz="0" w:space="0" w:color="auto"/>
                        <w:right w:val="none" w:sz="0" w:space="0" w:color="auto"/>
                      </w:divBdr>
                      <w:divsChild>
                        <w:div w:id="323096671">
                          <w:marLeft w:val="0"/>
                          <w:marRight w:val="0"/>
                          <w:marTop w:val="0"/>
                          <w:marBottom w:val="0"/>
                          <w:divBdr>
                            <w:top w:val="none" w:sz="0" w:space="0" w:color="auto"/>
                            <w:left w:val="none" w:sz="0" w:space="0" w:color="auto"/>
                            <w:bottom w:val="none" w:sz="0" w:space="0" w:color="auto"/>
                            <w:right w:val="none" w:sz="0" w:space="0" w:color="auto"/>
                          </w:divBdr>
                          <w:divsChild>
                            <w:div w:id="787967775">
                              <w:marLeft w:val="0"/>
                              <w:marRight w:val="0"/>
                              <w:marTop w:val="0"/>
                              <w:marBottom w:val="0"/>
                              <w:divBdr>
                                <w:top w:val="none" w:sz="0" w:space="0" w:color="auto"/>
                                <w:left w:val="none" w:sz="0" w:space="0" w:color="auto"/>
                                <w:bottom w:val="none" w:sz="0" w:space="0" w:color="auto"/>
                                <w:right w:val="none" w:sz="0" w:space="0" w:color="auto"/>
                              </w:divBdr>
                              <w:divsChild>
                                <w:div w:id="891503478">
                                  <w:marLeft w:val="0"/>
                                  <w:marRight w:val="0"/>
                                  <w:marTop w:val="0"/>
                                  <w:marBottom w:val="0"/>
                                  <w:divBdr>
                                    <w:top w:val="none" w:sz="0" w:space="0" w:color="auto"/>
                                    <w:left w:val="none" w:sz="0" w:space="0" w:color="auto"/>
                                    <w:bottom w:val="none" w:sz="0" w:space="0" w:color="auto"/>
                                    <w:right w:val="none" w:sz="0" w:space="0" w:color="auto"/>
                                  </w:divBdr>
                                  <w:divsChild>
                                    <w:div w:id="568924800">
                                      <w:marLeft w:val="0"/>
                                      <w:marRight w:val="0"/>
                                      <w:marTop w:val="0"/>
                                      <w:marBottom w:val="0"/>
                                      <w:divBdr>
                                        <w:top w:val="none" w:sz="0" w:space="0" w:color="auto"/>
                                        <w:left w:val="none" w:sz="0" w:space="0" w:color="auto"/>
                                        <w:bottom w:val="none" w:sz="0" w:space="0" w:color="auto"/>
                                        <w:right w:val="none" w:sz="0" w:space="0" w:color="auto"/>
                                      </w:divBdr>
                                      <w:divsChild>
                                        <w:div w:id="386418734">
                                          <w:marLeft w:val="0"/>
                                          <w:marRight w:val="0"/>
                                          <w:marTop w:val="0"/>
                                          <w:marBottom w:val="0"/>
                                          <w:divBdr>
                                            <w:top w:val="none" w:sz="0" w:space="0" w:color="auto"/>
                                            <w:left w:val="none" w:sz="0" w:space="0" w:color="auto"/>
                                            <w:bottom w:val="none" w:sz="0" w:space="0" w:color="auto"/>
                                            <w:right w:val="none" w:sz="0" w:space="0" w:color="auto"/>
                                          </w:divBdr>
                                          <w:divsChild>
                                            <w:div w:id="909077065">
                                              <w:marLeft w:val="0"/>
                                              <w:marRight w:val="0"/>
                                              <w:marTop w:val="0"/>
                                              <w:marBottom w:val="0"/>
                                              <w:divBdr>
                                                <w:top w:val="none" w:sz="0" w:space="0" w:color="auto"/>
                                                <w:left w:val="none" w:sz="0" w:space="0" w:color="auto"/>
                                                <w:bottom w:val="none" w:sz="0" w:space="0" w:color="auto"/>
                                                <w:right w:val="none" w:sz="0" w:space="0" w:color="auto"/>
                                              </w:divBdr>
                                              <w:divsChild>
                                                <w:div w:id="864633852">
                                                  <w:marLeft w:val="0"/>
                                                  <w:marRight w:val="0"/>
                                                  <w:marTop w:val="0"/>
                                                  <w:marBottom w:val="0"/>
                                                  <w:divBdr>
                                                    <w:top w:val="none" w:sz="0" w:space="0" w:color="auto"/>
                                                    <w:left w:val="none" w:sz="0" w:space="0" w:color="auto"/>
                                                    <w:bottom w:val="none" w:sz="0" w:space="0" w:color="auto"/>
                                                    <w:right w:val="none" w:sz="0" w:space="0" w:color="auto"/>
                                                  </w:divBdr>
                                                  <w:divsChild>
                                                    <w:div w:id="261686210">
                                                      <w:marLeft w:val="0"/>
                                                      <w:marRight w:val="0"/>
                                                      <w:marTop w:val="0"/>
                                                      <w:marBottom w:val="0"/>
                                                      <w:divBdr>
                                                        <w:top w:val="none" w:sz="0" w:space="0" w:color="auto"/>
                                                        <w:left w:val="none" w:sz="0" w:space="0" w:color="auto"/>
                                                        <w:bottom w:val="none" w:sz="0" w:space="0" w:color="auto"/>
                                                        <w:right w:val="none" w:sz="0" w:space="0" w:color="auto"/>
                                                      </w:divBdr>
                                                      <w:divsChild>
                                                        <w:div w:id="159030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3888668">
          <w:marLeft w:val="0"/>
          <w:marRight w:val="0"/>
          <w:marTop w:val="0"/>
          <w:marBottom w:val="0"/>
          <w:divBdr>
            <w:top w:val="none" w:sz="0" w:space="0" w:color="auto"/>
            <w:left w:val="none" w:sz="0" w:space="0" w:color="auto"/>
            <w:bottom w:val="none" w:sz="0" w:space="0" w:color="auto"/>
            <w:right w:val="none" w:sz="0" w:space="0" w:color="auto"/>
          </w:divBdr>
          <w:divsChild>
            <w:div w:id="322046738">
              <w:marLeft w:val="0"/>
              <w:marRight w:val="0"/>
              <w:marTop w:val="0"/>
              <w:marBottom w:val="0"/>
              <w:divBdr>
                <w:top w:val="none" w:sz="0" w:space="0" w:color="auto"/>
                <w:left w:val="none" w:sz="0" w:space="0" w:color="auto"/>
                <w:bottom w:val="none" w:sz="0" w:space="0" w:color="auto"/>
                <w:right w:val="none" w:sz="0" w:space="0" w:color="auto"/>
              </w:divBdr>
              <w:divsChild>
                <w:div w:id="588195626">
                  <w:marLeft w:val="0"/>
                  <w:marRight w:val="0"/>
                  <w:marTop w:val="0"/>
                  <w:marBottom w:val="0"/>
                  <w:divBdr>
                    <w:top w:val="none" w:sz="0" w:space="0" w:color="auto"/>
                    <w:left w:val="none" w:sz="0" w:space="0" w:color="auto"/>
                    <w:bottom w:val="none" w:sz="0" w:space="0" w:color="auto"/>
                    <w:right w:val="none" w:sz="0" w:space="0" w:color="auto"/>
                  </w:divBdr>
                  <w:divsChild>
                    <w:div w:id="2020499283">
                      <w:marLeft w:val="0"/>
                      <w:marRight w:val="0"/>
                      <w:marTop w:val="0"/>
                      <w:marBottom w:val="0"/>
                      <w:divBdr>
                        <w:top w:val="none" w:sz="0" w:space="0" w:color="auto"/>
                        <w:left w:val="none" w:sz="0" w:space="0" w:color="auto"/>
                        <w:bottom w:val="none" w:sz="0" w:space="0" w:color="auto"/>
                        <w:right w:val="none" w:sz="0" w:space="0" w:color="auto"/>
                      </w:divBdr>
                      <w:divsChild>
                        <w:div w:id="348602405">
                          <w:marLeft w:val="0"/>
                          <w:marRight w:val="0"/>
                          <w:marTop w:val="0"/>
                          <w:marBottom w:val="0"/>
                          <w:divBdr>
                            <w:top w:val="none" w:sz="0" w:space="0" w:color="auto"/>
                            <w:left w:val="none" w:sz="0" w:space="0" w:color="auto"/>
                            <w:bottom w:val="none" w:sz="0" w:space="0" w:color="auto"/>
                            <w:right w:val="none" w:sz="0" w:space="0" w:color="auto"/>
                          </w:divBdr>
                          <w:divsChild>
                            <w:div w:id="633370322">
                              <w:marLeft w:val="0"/>
                              <w:marRight w:val="0"/>
                              <w:marTop w:val="0"/>
                              <w:marBottom w:val="0"/>
                              <w:divBdr>
                                <w:top w:val="none" w:sz="0" w:space="0" w:color="auto"/>
                                <w:left w:val="none" w:sz="0" w:space="0" w:color="auto"/>
                                <w:bottom w:val="none" w:sz="0" w:space="0" w:color="auto"/>
                                <w:right w:val="none" w:sz="0" w:space="0" w:color="auto"/>
                              </w:divBdr>
                              <w:divsChild>
                                <w:div w:id="13264007">
                                  <w:marLeft w:val="0"/>
                                  <w:marRight w:val="0"/>
                                  <w:marTop w:val="0"/>
                                  <w:marBottom w:val="0"/>
                                  <w:divBdr>
                                    <w:top w:val="none" w:sz="0" w:space="0" w:color="auto"/>
                                    <w:left w:val="none" w:sz="0" w:space="0" w:color="auto"/>
                                    <w:bottom w:val="none" w:sz="0" w:space="0" w:color="auto"/>
                                    <w:right w:val="none" w:sz="0" w:space="0" w:color="auto"/>
                                  </w:divBdr>
                                  <w:divsChild>
                                    <w:div w:id="502624607">
                                      <w:marLeft w:val="0"/>
                                      <w:marRight w:val="0"/>
                                      <w:marTop w:val="0"/>
                                      <w:marBottom w:val="0"/>
                                      <w:divBdr>
                                        <w:top w:val="none" w:sz="0" w:space="0" w:color="auto"/>
                                        <w:left w:val="none" w:sz="0" w:space="0" w:color="auto"/>
                                        <w:bottom w:val="none" w:sz="0" w:space="0" w:color="auto"/>
                                        <w:right w:val="none" w:sz="0" w:space="0" w:color="auto"/>
                                      </w:divBdr>
                                      <w:divsChild>
                                        <w:div w:id="354112535">
                                          <w:marLeft w:val="0"/>
                                          <w:marRight w:val="0"/>
                                          <w:marTop w:val="0"/>
                                          <w:marBottom w:val="0"/>
                                          <w:divBdr>
                                            <w:top w:val="none" w:sz="0" w:space="0" w:color="auto"/>
                                            <w:left w:val="none" w:sz="0" w:space="0" w:color="auto"/>
                                            <w:bottom w:val="none" w:sz="0" w:space="0" w:color="auto"/>
                                            <w:right w:val="none" w:sz="0" w:space="0" w:color="auto"/>
                                          </w:divBdr>
                                          <w:divsChild>
                                            <w:div w:id="1812673253">
                                              <w:marLeft w:val="0"/>
                                              <w:marRight w:val="0"/>
                                              <w:marTop w:val="0"/>
                                              <w:marBottom w:val="0"/>
                                              <w:divBdr>
                                                <w:top w:val="none" w:sz="0" w:space="0" w:color="auto"/>
                                                <w:left w:val="none" w:sz="0" w:space="0" w:color="auto"/>
                                                <w:bottom w:val="none" w:sz="0" w:space="0" w:color="auto"/>
                                                <w:right w:val="none" w:sz="0" w:space="0" w:color="auto"/>
                                              </w:divBdr>
                                              <w:divsChild>
                                                <w:div w:id="347752449">
                                                  <w:marLeft w:val="0"/>
                                                  <w:marRight w:val="0"/>
                                                  <w:marTop w:val="0"/>
                                                  <w:marBottom w:val="0"/>
                                                  <w:divBdr>
                                                    <w:top w:val="none" w:sz="0" w:space="0" w:color="auto"/>
                                                    <w:left w:val="none" w:sz="0" w:space="0" w:color="auto"/>
                                                    <w:bottom w:val="none" w:sz="0" w:space="0" w:color="auto"/>
                                                    <w:right w:val="none" w:sz="0" w:space="0" w:color="auto"/>
                                                  </w:divBdr>
                                                  <w:divsChild>
                                                    <w:div w:id="76294965">
                                                      <w:marLeft w:val="0"/>
                                                      <w:marRight w:val="0"/>
                                                      <w:marTop w:val="0"/>
                                                      <w:marBottom w:val="0"/>
                                                      <w:divBdr>
                                                        <w:top w:val="none" w:sz="0" w:space="0" w:color="auto"/>
                                                        <w:left w:val="none" w:sz="0" w:space="0" w:color="auto"/>
                                                        <w:bottom w:val="none" w:sz="0" w:space="0" w:color="auto"/>
                                                        <w:right w:val="none" w:sz="0" w:space="0" w:color="auto"/>
                                                      </w:divBdr>
                                                      <w:divsChild>
                                                        <w:div w:id="109309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756936">
          <w:marLeft w:val="0"/>
          <w:marRight w:val="0"/>
          <w:marTop w:val="0"/>
          <w:marBottom w:val="0"/>
          <w:divBdr>
            <w:top w:val="none" w:sz="0" w:space="0" w:color="auto"/>
            <w:left w:val="none" w:sz="0" w:space="0" w:color="auto"/>
            <w:bottom w:val="none" w:sz="0" w:space="0" w:color="auto"/>
            <w:right w:val="none" w:sz="0" w:space="0" w:color="auto"/>
          </w:divBdr>
          <w:divsChild>
            <w:div w:id="602961908">
              <w:marLeft w:val="0"/>
              <w:marRight w:val="0"/>
              <w:marTop w:val="0"/>
              <w:marBottom w:val="0"/>
              <w:divBdr>
                <w:top w:val="none" w:sz="0" w:space="0" w:color="auto"/>
                <w:left w:val="none" w:sz="0" w:space="0" w:color="auto"/>
                <w:bottom w:val="none" w:sz="0" w:space="0" w:color="auto"/>
                <w:right w:val="none" w:sz="0" w:space="0" w:color="auto"/>
              </w:divBdr>
              <w:divsChild>
                <w:div w:id="549532716">
                  <w:marLeft w:val="0"/>
                  <w:marRight w:val="0"/>
                  <w:marTop w:val="0"/>
                  <w:marBottom w:val="0"/>
                  <w:divBdr>
                    <w:top w:val="none" w:sz="0" w:space="0" w:color="auto"/>
                    <w:left w:val="none" w:sz="0" w:space="0" w:color="auto"/>
                    <w:bottom w:val="none" w:sz="0" w:space="0" w:color="auto"/>
                    <w:right w:val="none" w:sz="0" w:space="0" w:color="auto"/>
                  </w:divBdr>
                  <w:divsChild>
                    <w:div w:id="1542596425">
                      <w:marLeft w:val="0"/>
                      <w:marRight w:val="0"/>
                      <w:marTop w:val="0"/>
                      <w:marBottom w:val="0"/>
                      <w:divBdr>
                        <w:top w:val="none" w:sz="0" w:space="0" w:color="auto"/>
                        <w:left w:val="none" w:sz="0" w:space="0" w:color="auto"/>
                        <w:bottom w:val="none" w:sz="0" w:space="0" w:color="auto"/>
                        <w:right w:val="none" w:sz="0" w:space="0" w:color="auto"/>
                      </w:divBdr>
                      <w:divsChild>
                        <w:div w:id="673342353">
                          <w:marLeft w:val="0"/>
                          <w:marRight w:val="0"/>
                          <w:marTop w:val="0"/>
                          <w:marBottom w:val="0"/>
                          <w:divBdr>
                            <w:top w:val="none" w:sz="0" w:space="0" w:color="auto"/>
                            <w:left w:val="none" w:sz="0" w:space="0" w:color="auto"/>
                            <w:bottom w:val="none" w:sz="0" w:space="0" w:color="auto"/>
                            <w:right w:val="none" w:sz="0" w:space="0" w:color="auto"/>
                          </w:divBdr>
                          <w:divsChild>
                            <w:div w:id="173302685">
                              <w:marLeft w:val="0"/>
                              <w:marRight w:val="0"/>
                              <w:marTop w:val="0"/>
                              <w:marBottom w:val="0"/>
                              <w:divBdr>
                                <w:top w:val="none" w:sz="0" w:space="0" w:color="auto"/>
                                <w:left w:val="none" w:sz="0" w:space="0" w:color="auto"/>
                                <w:bottom w:val="none" w:sz="0" w:space="0" w:color="auto"/>
                                <w:right w:val="none" w:sz="0" w:space="0" w:color="auto"/>
                              </w:divBdr>
                              <w:divsChild>
                                <w:div w:id="2027780095">
                                  <w:marLeft w:val="0"/>
                                  <w:marRight w:val="0"/>
                                  <w:marTop w:val="0"/>
                                  <w:marBottom w:val="0"/>
                                  <w:divBdr>
                                    <w:top w:val="none" w:sz="0" w:space="0" w:color="auto"/>
                                    <w:left w:val="none" w:sz="0" w:space="0" w:color="auto"/>
                                    <w:bottom w:val="none" w:sz="0" w:space="0" w:color="auto"/>
                                    <w:right w:val="none" w:sz="0" w:space="0" w:color="auto"/>
                                  </w:divBdr>
                                  <w:divsChild>
                                    <w:div w:id="1477185046">
                                      <w:marLeft w:val="0"/>
                                      <w:marRight w:val="0"/>
                                      <w:marTop w:val="0"/>
                                      <w:marBottom w:val="0"/>
                                      <w:divBdr>
                                        <w:top w:val="none" w:sz="0" w:space="0" w:color="auto"/>
                                        <w:left w:val="none" w:sz="0" w:space="0" w:color="auto"/>
                                        <w:bottom w:val="none" w:sz="0" w:space="0" w:color="auto"/>
                                        <w:right w:val="none" w:sz="0" w:space="0" w:color="auto"/>
                                      </w:divBdr>
                                      <w:divsChild>
                                        <w:div w:id="1960724641">
                                          <w:marLeft w:val="0"/>
                                          <w:marRight w:val="0"/>
                                          <w:marTop w:val="0"/>
                                          <w:marBottom w:val="0"/>
                                          <w:divBdr>
                                            <w:top w:val="none" w:sz="0" w:space="0" w:color="auto"/>
                                            <w:left w:val="none" w:sz="0" w:space="0" w:color="auto"/>
                                            <w:bottom w:val="none" w:sz="0" w:space="0" w:color="auto"/>
                                            <w:right w:val="none" w:sz="0" w:space="0" w:color="auto"/>
                                          </w:divBdr>
                                          <w:divsChild>
                                            <w:div w:id="240024241">
                                              <w:marLeft w:val="0"/>
                                              <w:marRight w:val="0"/>
                                              <w:marTop w:val="0"/>
                                              <w:marBottom w:val="0"/>
                                              <w:divBdr>
                                                <w:top w:val="none" w:sz="0" w:space="0" w:color="auto"/>
                                                <w:left w:val="none" w:sz="0" w:space="0" w:color="auto"/>
                                                <w:bottom w:val="none" w:sz="0" w:space="0" w:color="auto"/>
                                                <w:right w:val="none" w:sz="0" w:space="0" w:color="auto"/>
                                              </w:divBdr>
                                              <w:divsChild>
                                                <w:div w:id="1318610121">
                                                  <w:marLeft w:val="0"/>
                                                  <w:marRight w:val="0"/>
                                                  <w:marTop w:val="0"/>
                                                  <w:marBottom w:val="0"/>
                                                  <w:divBdr>
                                                    <w:top w:val="none" w:sz="0" w:space="0" w:color="auto"/>
                                                    <w:left w:val="none" w:sz="0" w:space="0" w:color="auto"/>
                                                    <w:bottom w:val="none" w:sz="0" w:space="0" w:color="auto"/>
                                                    <w:right w:val="none" w:sz="0" w:space="0" w:color="auto"/>
                                                  </w:divBdr>
                                                  <w:divsChild>
                                                    <w:div w:id="1101414900">
                                                      <w:marLeft w:val="0"/>
                                                      <w:marRight w:val="0"/>
                                                      <w:marTop w:val="0"/>
                                                      <w:marBottom w:val="0"/>
                                                      <w:divBdr>
                                                        <w:top w:val="none" w:sz="0" w:space="0" w:color="auto"/>
                                                        <w:left w:val="none" w:sz="0" w:space="0" w:color="auto"/>
                                                        <w:bottom w:val="none" w:sz="0" w:space="0" w:color="auto"/>
                                                        <w:right w:val="none" w:sz="0" w:space="0" w:color="auto"/>
                                                      </w:divBdr>
                                                      <w:divsChild>
                                                        <w:div w:id="10716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49125">
          <w:marLeft w:val="0"/>
          <w:marRight w:val="0"/>
          <w:marTop w:val="0"/>
          <w:marBottom w:val="0"/>
          <w:divBdr>
            <w:top w:val="none" w:sz="0" w:space="0" w:color="auto"/>
            <w:left w:val="none" w:sz="0" w:space="0" w:color="auto"/>
            <w:bottom w:val="none" w:sz="0" w:space="0" w:color="auto"/>
            <w:right w:val="none" w:sz="0" w:space="0" w:color="auto"/>
          </w:divBdr>
          <w:divsChild>
            <w:div w:id="282731469">
              <w:marLeft w:val="0"/>
              <w:marRight w:val="0"/>
              <w:marTop w:val="0"/>
              <w:marBottom w:val="0"/>
              <w:divBdr>
                <w:top w:val="none" w:sz="0" w:space="0" w:color="auto"/>
                <w:left w:val="none" w:sz="0" w:space="0" w:color="auto"/>
                <w:bottom w:val="none" w:sz="0" w:space="0" w:color="auto"/>
                <w:right w:val="none" w:sz="0" w:space="0" w:color="auto"/>
              </w:divBdr>
              <w:divsChild>
                <w:div w:id="345058241">
                  <w:marLeft w:val="0"/>
                  <w:marRight w:val="0"/>
                  <w:marTop w:val="0"/>
                  <w:marBottom w:val="0"/>
                  <w:divBdr>
                    <w:top w:val="none" w:sz="0" w:space="0" w:color="auto"/>
                    <w:left w:val="none" w:sz="0" w:space="0" w:color="auto"/>
                    <w:bottom w:val="none" w:sz="0" w:space="0" w:color="auto"/>
                    <w:right w:val="none" w:sz="0" w:space="0" w:color="auto"/>
                  </w:divBdr>
                  <w:divsChild>
                    <w:div w:id="1012680065">
                      <w:marLeft w:val="0"/>
                      <w:marRight w:val="0"/>
                      <w:marTop w:val="0"/>
                      <w:marBottom w:val="0"/>
                      <w:divBdr>
                        <w:top w:val="none" w:sz="0" w:space="0" w:color="auto"/>
                        <w:left w:val="none" w:sz="0" w:space="0" w:color="auto"/>
                        <w:bottom w:val="none" w:sz="0" w:space="0" w:color="auto"/>
                        <w:right w:val="none" w:sz="0" w:space="0" w:color="auto"/>
                      </w:divBdr>
                      <w:divsChild>
                        <w:div w:id="1692684712">
                          <w:marLeft w:val="0"/>
                          <w:marRight w:val="0"/>
                          <w:marTop w:val="0"/>
                          <w:marBottom w:val="0"/>
                          <w:divBdr>
                            <w:top w:val="none" w:sz="0" w:space="0" w:color="auto"/>
                            <w:left w:val="none" w:sz="0" w:space="0" w:color="auto"/>
                            <w:bottom w:val="none" w:sz="0" w:space="0" w:color="auto"/>
                            <w:right w:val="none" w:sz="0" w:space="0" w:color="auto"/>
                          </w:divBdr>
                          <w:divsChild>
                            <w:div w:id="1309169209">
                              <w:marLeft w:val="0"/>
                              <w:marRight w:val="0"/>
                              <w:marTop w:val="0"/>
                              <w:marBottom w:val="0"/>
                              <w:divBdr>
                                <w:top w:val="none" w:sz="0" w:space="0" w:color="auto"/>
                                <w:left w:val="none" w:sz="0" w:space="0" w:color="auto"/>
                                <w:bottom w:val="none" w:sz="0" w:space="0" w:color="auto"/>
                                <w:right w:val="none" w:sz="0" w:space="0" w:color="auto"/>
                              </w:divBdr>
                              <w:divsChild>
                                <w:div w:id="1455641107">
                                  <w:marLeft w:val="0"/>
                                  <w:marRight w:val="0"/>
                                  <w:marTop w:val="0"/>
                                  <w:marBottom w:val="0"/>
                                  <w:divBdr>
                                    <w:top w:val="none" w:sz="0" w:space="0" w:color="auto"/>
                                    <w:left w:val="none" w:sz="0" w:space="0" w:color="auto"/>
                                    <w:bottom w:val="none" w:sz="0" w:space="0" w:color="auto"/>
                                    <w:right w:val="none" w:sz="0" w:space="0" w:color="auto"/>
                                  </w:divBdr>
                                  <w:divsChild>
                                    <w:div w:id="1659260732">
                                      <w:marLeft w:val="0"/>
                                      <w:marRight w:val="0"/>
                                      <w:marTop w:val="0"/>
                                      <w:marBottom w:val="0"/>
                                      <w:divBdr>
                                        <w:top w:val="none" w:sz="0" w:space="0" w:color="auto"/>
                                        <w:left w:val="none" w:sz="0" w:space="0" w:color="auto"/>
                                        <w:bottom w:val="none" w:sz="0" w:space="0" w:color="auto"/>
                                        <w:right w:val="none" w:sz="0" w:space="0" w:color="auto"/>
                                      </w:divBdr>
                                      <w:divsChild>
                                        <w:div w:id="1132022245">
                                          <w:marLeft w:val="0"/>
                                          <w:marRight w:val="0"/>
                                          <w:marTop w:val="0"/>
                                          <w:marBottom w:val="0"/>
                                          <w:divBdr>
                                            <w:top w:val="none" w:sz="0" w:space="0" w:color="auto"/>
                                            <w:left w:val="none" w:sz="0" w:space="0" w:color="auto"/>
                                            <w:bottom w:val="none" w:sz="0" w:space="0" w:color="auto"/>
                                            <w:right w:val="none" w:sz="0" w:space="0" w:color="auto"/>
                                          </w:divBdr>
                                          <w:divsChild>
                                            <w:div w:id="1019699485">
                                              <w:marLeft w:val="0"/>
                                              <w:marRight w:val="0"/>
                                              <w:marTop w:val="0"/>
                                              <w:marBottom w:val="0"/>
                                              <w:divBdr>
                                                <w:top w:val="none" w:sz="0" w:space="0" w:color="auto"/>
                                                <w:left w:val="none" w:sz="0" w:space="0" w:color="auto"/>
                                                <w:bottom w:val="none" w:sz="0" w:space="0" w:color="auto"/>
                                                <w:right w:val="none" w:sz="0" w:space="0" w:color="auto"/>
                                              </w:divBdr>
                                              <w:divsChild>
                                                <w:div w:id="1725836092">
                                                  <w:marLeft w:val="0"/>
                                                  <w:marRight w:val="0"/>
                                                  <w:marTop w:val="0"/>
                                                  <w:marBottom w:val="0"/>
                                                  <w:divBdr>
                                                    <w:top w:val="none" w:sz="0" w:space="0" w:color="auto"/>
                                                    <w:left w:val="none" w:sz="0" w:space="0" w:color="auto"/>
                                                    <w:bottom w:val="none" w:sz="0" w:space="0" w:color="auto"/>
                                                    <w:right w:val="none" w:sz="0" w:space="0" w:color="auto"/>
                                                  </w:divBdr>
                                                  <w:divsChild>
                                                    <w:div w:id="1355110025">
                                                      <w:marLeft w:val="0"/>
                                                      <w:marRight w:val="0"/>
                                                      <w:marTop w:val="0"/>
                                                      <w:marBottom w:val="0"/>
                                                      <w:divBdr>
                                                        <w:top w:val="none" w:sz="0" w:space="0" w:color="auto"/>
                                                        <w:left w:val="none" w:sz="0" w:space="0" w:color="auto"/>
                                                        <w:bottom w:val="none" w:sz="0" w:space="0" w:color="auto"/>
                                                        <w:right w:val="none" w:sz="0" w:space="0" w:color="auto"/>
                                                      </w:divBdr>
                                                      <w:divsChild>
                                                        <w:div w:id="145505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687456">
          <w:marLeft w:val="0"/>
          <w:marRight w:val="0"/>
          <w:marTop w:val="0"/>
          <w:marBottom w:val="0"/>
          <w:divBdr>
            <w:top w:val="none" w:sz="0" w:space="0" w:color="auto"/>
            <w:left w:val="none" w:sz="0" w:space="0" w:color="auto"/>
            <w:bottom w:val="none" w:sz="0" w:space="0" w:color="auto"/>
            <w:right w:val="none" w:sz="0" w:space="0" w:color="auto"/>
          </w:divBdr>
          <w:divsChild>
            <w:div w:id="1022585184">
              <w:marLeft w:val="0"/>
              <w:marRight w:val="0"/>
              <w:marTop w:val="0"/>
              <w:marBottom w:val="0"/>
              <w:divBdr>
                <w:top w:val="none" w:sz="0" w:space="0" w:color="auto"/>
                <w:left w:val="none" w:sz="0" w:space="0" w:color="auto"/>
                <w:bottom w:val="none" w:sz="0" w:space="0" w:color="auto"/>
                <w:right w:val="none" w:sz="0" w:space="0" w:color="auto"/>
              </w:divBdr>
              <w:divsChild>
                <w:div w:id="1046761522">
                  <w:marLeft w:val="0"/>
                  <w:marRight w:val="0"/>
                  <w:marTop w:val="0"/>
                  <w:marBottom w:val="0"/>
                  <w:divBdr>
                    <w:top w:val="none" w:sz="0" w:space="0" w:color="auto"/>
                    <w:left w:val="none" w:sz="0" w:space="0" w:color="auto"/>
                    <w:bottom w:val="none" w:sz="0" w:space="0" w:color="auto"/>
                    <w:right w:val="none" w:sz="0" w:space="0" w:color="auto"/>
                  </w:divBdr>
                  <w:divsChild>
                    <w:div w:id="140317008">
                      <w:marLeft w:val="0"/>
                      <w:marRight w:val="0"/>
                      <w:marTop w:val="0"/>
                      <w:marBottom w:val="0"/>
                      <w:divBdr>
                        <w:top w:val="none" w:sz="0" w:space="0" w:color="auto"/>
                        <w:left w:val="none" w:sz="0" w:space="0" w:color="auto"/>
                        <w:bottom w:val="none" w:sz="0" w:space="0" w:color="auto"/>
                        <w:right w:val="none" w:sz="0" w:space="0" w:color="auto"/>
                      </w:divBdr>
                      <w:divsChild>
                        <w:div w:id="2069912733">
                          <w:marLeft w:val="0"/>
                          <w:marRight w:val="0"/>
                          <w:marTop w:val="0"/>
                          <w:marBottom w:val="0"/>
                          <w:divBdr>
                            <w:top w:val="none" w:sz="0" w:space="0" w:color="auto"/>
                            <w:left w:val="none" w:sz="0" w:space="0" w:color="auto"/>
                            <w:bottom w:val="none" w:sz="0" w:space="0" w:color="auto"/>
                            <w:right w:val="none" w:sz="0" w:space="0" w:color="auto"/>
                          </w:divBdr>
                          <w:divsChild>
                            <w:div w:id="714433249">
                              <w:marLeft w:val="0"/>
                              <w:marRight w:val="0"/>
                              <w:marTop w:val="0"/>
                              <w:marBottom w:val="0"/>
                              <w:divBdr>
                                <w:top w:val="none" w:sz="0" w:space="0" w:color="auto"/>
                                <w:left w:val="none" w:sz="0" w:space="0" w:color="auto"/>
                                <w:bottom w:val="none" w:sz="0" w:space="0" w:color="auto"/>
                                <w:right w:val="none" w:sz="0" w:space="0" w:color="auto"/>
                              </w:divBdr>
                              <w:divsChild>
                                <w:div w:id="1052849016">
                                  <w:marLeft w:val="0"/>
                                  <w:marRight w:val="0"/>
                                  <w:marTop w:val="0"/>
                                  <w:marBottom w:val="0"/>
                                  <w:divBdr>
                                    <w:top w:val="none" w:sz="0" w:space="0" w:color="auto"/>
                                    <w:left w:val="none" w:sz="0" w:space="0" w:color="auto"/>
                                    <w:bottom w:val="none" w:sz="0" w:space="0" w:color="auto"/>
                                    <w:right w:val="none" w:sz="0" w:space="0" w:color="auto"/>
                                  </w:divBdr>
                                  <w:divsChild>
                                    <w:div w:id="950085436">
                                      <w:marLeft w:val="0"/>
                                      <w:marRight w:val="0"/>
                                      <w:marTop w:val="0"/>
                                      <w:marBottom w:val="0"/>
                                      <w:divBdr>
                                        <w:top w:val="none" w:sz="0" w:space="0" w:color="auto"/>
                                        <w:left w:val="none" w:sz="0" w:space="0" w:color="auto"/>
                                        <w:bottom w:val="none" w:sz="0" w:space="0" w:color="auto"/>
                                        <w:right w:val="none" w:sz="0" w:space="0" w:color="auto"/>
                                      </w:divBdr>
                                      <w:divsChild>
                                        <w:div w:id="1863782906">
                                          <w:marLeft w:val="0"/>
                                          <w:marRight w:val="0"/>
                                          <w:marTop w:val="0"/>
                                          <w:marBottom w:val="0"/>
                                          <w:divBdr>
                                            <w:top w:val="none" w:sz="0" w:space="0" w:color="auto"/>
                                            <w:left w:val="none" w:sz="0" w:space="0" w:color="auto"/>
                                            <w:bottom w:val="none" w:sz="0" w:space="0" w:color="auto"/>
                                            <w:right w:val="none" w:sz="0" w:space="0" w:color="auto"/>
                                          </w:divBdr>
                                          <w:divsChild>
                                            <w:div w:id="1504855341">
                                              <w:marLeft w:val="0"/>
                                              <w:marRight w:val="0"/>
                                              <w:marTop w:val="0"/>
                                              <w:marBottom w:val="0"/>
                                              <w:divBdr>
                                                <w:top w:val="none" w:sz="0" w:space="0" w:color="auto"/>
                                                <w:left w:val="none" w:sz="0" w:space="0" w:color="auto"/>
                                                <w:bottom w:val="none" w:sz="0" w:space="0" w:color="auto"/>
                                                <w:right w:val="none" w:sz="0" w:space="0" w:color="auto"/>
                                              </w:divBdr>
                                              <w:divsChild>
                                                <w:div w:id="457646555">
                                                  <w:marLeft w:val="0"/>
                                                  <w:marRight w:val="0"/>
                                                  <w:marTop w:val="0"/>
                                                  <w:marBottom w:val="0"/>
                                                  <w:divBdr>
                                                    <w:top w:val="none" w:sz="0" w:space="0" w:color="auto"/>
                                                    <w:left w:val="none" w:sz="0" w:space="0" w:color="auto"/>
                                                    <w:bottom w:val="none" w:sz="0" w:space="0" w:color="auto"/>
                                                    <w:right w:val="none" w:sz="0" w:space="0" w:color="auto"/>
                                                  </w:divBdr>
                                                  <w:divsChild>
                                                    <w:div w:id="531576259">
                                                      <w:marLeft w:val="0"/>
                                                      <w:marRight w:val="0"/>
                                                      <w:marTop w:val="0"/>
                                                      <w:marBottom w:val="0"/>
                                                      <w:divBdr>
                                                        <w:top w:val="none" w:sz="0" w:space="0" w:color="auto"/>
                                                        <w:left w:val="none" w:sz="0" w:space="0" w:color="auto"/>
                                                        <w:bottom w:val="none" w:sz="0" w:space="0" w:color="auto"/>
                                                        <w:right w:val="none" w:sz="0" w:space="0" w:color="auto"/>
                                                      </w:divBdr>
                                                      <w:divsChild>
                                                        <w:div w:id="52875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4178161">
          <w:marLeft w:val="0"/>
          <w:marRight w:val="0"/>
          <w:marTop w:val="0"/>
          <w:marBottom w:val="0"/>
          <w:divBdr>
            <w:top w:val="none" w:sz="0" w:space="0" w:color="auto"/>
            <w:left w:val="none" w:sz="0" w:space="0" w:color="auto"/>
            <w:bottom w:val="none" w:sz="0" w:space="0" w:color="auto"/>
            <w:right w:val="none" w:sz="0" w:space="0" w:color="auto"/>
          </w:divBdr>
          <w:divsChild>
            <w:div w:id="2028408846">
              <w:marLeft w:val="0"/>
              <w:marRight w:val="0"/>
              <w:marTop w:val="0"/>
              <w:marBottom w:val="0"/>
              <w:divBdr>
                <w:top w:val="none" w:sz="0" w:space="0" w:color="auto"/>
                <w:left w:val="none" w:sz="0" w:space="0" w:color="auto"/>
                <w:bottom w:val="none" w:sz="0" w:space="0" w:color="auto"/>
                <w:right w:val="none" w:sz="0" w:space="0" w:color="auto"/>
              </w:divBdr>
              <w:divsChild>
                <w:div w:id="1467313683">
                  <w:marLeft w:val="0"/>
                  <w:marRight w:val="0"/>
                  <w:marTop w:val="0"/>
                  <w:marBottom w:val="0"/>
                  <w:divBdr>
                    <w:top w:val="none" w:sz="0" w:space="0" w:color="auto"/>
                    <w:left w:val="none" w:sz="0" w:space="0" w:color="auto"/>
                    <w:bottom w:val="none" w:sz="0" w:space="0" w:color="auto"/>
                    <w:right w:val="none" w:sz="0" w:space="0" w:color="auto"/>
                  </w:divBdr>
                  <w:divsChild>
                    <w:div w:id="23795002">
                      <w:marLeft w:val="0"/>
                      <w:marRight w:val="0"/>
                      <w:marTop w:val="0"/>
                      <w:marBottom w:val="0"/>
                      <w:divBdr>
                        <w:top w:val="none" w:sz="0" w:space="0" w:color="auto"/>
                        <w:left w:val="none" w:sz="0" w:space="0" w:color="auto"/>
                        <w:bottom w:val="none" w:sz="0" w:space="0" w:color="auto"/>
                        <w:right w:val="none" w:sz="0" w:space="0" w:color="auto"/>
                      </w:divBdr>
                      <w:divsChild>
                        <w:div w:id="125121182">
                          <w:marLeft w:val="0"/>
                          <w:marRight w:val="0"/>
                          <w:marTop w:val="0"/>
                          <w:marBottom w:val="0"/>
                          <w:divBdr>
                            <w:top w:val="none" w:sz="0" w:space="0" w:color="auto"/>
                            <w:left w:val="none" w:sz="0" w:space="0" w:color="auto"/>
                            <w:bottom w:val="none" w:sz="0" w:space="0" w:color="auto"/>
                            <w:right w:val="none" w:sz="0" w:space="0" w:color="auto"/>
                          </w:divBdr>
                          <w:divsChild>
                            <w:div w:id="1624992242">
                              <w:marLeft w:val="0"/>
                              <w:marRight w:val="0"/>
                              <w:marTop w:val="0"/>
                              <w:marBottom w:val="0"/>
                              <w:divBdr>
                                <w:top w:val="none" w:sz="0" w:space="0" w:color="auto"/>
                                <w:left w:val="none" w:sz="0" w:space="0" w:color="auto"/>
                                <w:bottom w:val="none" w:sz="0" w:space="0" w:color="auto"/>
                                <w:right w:val="none" w:sz="0" w:space="0" w:color="auto"/>
                              </w:divBdr>
                              <w:divsChild>
                                <w:div w:id="774515461">
                                  <w:marLeft w:val="0"/>
                                  <w:marRight w:val="0"/>
                                  <w:marTop w:val="0"/>
                                  <w:marBottom w:val="0"/>
                                  <w:divBdr>
                                    <w:top w:val="none" w:sz="0" w:space="0" w:color="auto"/>
                                    <w:left w:val="none" w:sz="0" w:space="0" w:color="auto"/>
                                    <w:bottom w:val="none" w:sz="0" w:space="0" w:color="auto"/>
                                    <w:right w:val="none" w:sz="0" w:space="0" w:color="auto"/>
                                  </w:divBdr>
                                  <w:divsChild>
                                    <w:div w:id="733547208">
                                      <w:marLeft w:val="0"/>
                                      <w:marRight w:val="0"/>
                                      <w:marTop w:val="0"/>
                                      <w:marBottom w:val="0"/>
                                      <w:divBdr>
                                        <w:top w:val="none" w:sz="0" w:space="0" w:color="auto"/>
                                        <w:left w:val="none" w:sz="0" w:space="0" w:color="auto"/>
                                        <w:bottom w:val="none" w:sz="0" w:space="0" w:color="auto"/>
                                        <w:right w:val="none" w:sz="0" w:space="0" w:color="auto"/>
                                      </w:divBdr>
                                      <w:divsChild>
                                        <w:div w:id="624119217">
                                          <w:marLeft w:val="0"/>
                                          <w:marRight w:val="0"/>
                                          <w:marTop w:val="0"/>
                                          <w:marBottom w:val="0"/>
                                          <w:divBdr>
                                            <w:top w:val="none" w:sz="0" w:space="0" w:color="auto"/>
                                            <w:left w:val="none" w:sz="0" w:space="0" w:color="auto"/>
                                            <w:bottom w:val="none" w:sz="0" w:space="0" w:color="auto"/>
                                            <w:right w:val="none" w:sz="0" w:space="0" w:color="auto"/>
                                          </w:divBdr>
                                          <w:divsChild>
                                            <w:div w:id="404570621">
                                              <w:marLeft w:val="0"/>
                                              <w:marRight w:val="0"/>
                                              <w:marTop w:val="0"/>
                                              <w:marBottom w:val="0"/>
                                              <w:divBdr>
                                                <w:top w:val="none" w:sz="0" w:space="0" w:color="auto"/>
                                                <w:left w:val="none" w:sz="0" w:space="0" w:color="auto"/>
                                                <w:bottom w:val="none" w:sz="0" w:space="0" w:color="auto"/>
                                                <w:right w:val="none" w:sz="0" w:space="0" w:color="auto"/>
                                              </w:divBdr>
                                              <w:divsChild>
                                                <w:div w:id="2072852051">
                                                  <w:marLeft w:val="0"/>
                                                  <w:marRight w:val="0"/>
                                                  <w:marTop w:val="0"/>
                                                  <w:marBottom w:val="0"/>
                                                  <w:divBdr>
                                                    <w:top w:val="none" w:sz="0" w:space="0" w:color="auto"/>
                                                    <w:left w:val="none" w:sz="0" w:space="0" w:color="auto"/>
                                                    <w:bottom w:val="none" w:sz="0" w:space="0" w:color="auto"/>
                                                    <w:right w:val="none" w:sz="0" w:space="0" w:color="auto"/>
                                                  </w:divBdr>
                                                  <w:divsChild>
                                                    <w:div w:id="826167435">
                                                      <w:marLeft w:val="0"/>
                                                      <w:marRight w:val="0"/>
                                                      <w:marTop w:val="0"/>
                                                      <w:marBottom w:val="0"/>
                                                      <w:divBdr>
                                                        <w:top w:val="none" w:sz="0" w:space="0" w:color="auto"/>
                                                        <w:left w:val="none" w:sz="0" w:space="0" w:color="auto"/>
                                                        <w:bottom w:val="none" w:sz="0" w:space="0" w:color="auto"/>
                                                        <w:right w:val="none" w:sz="0" w:space="0" w:color="auto"/>
                                                      </w:divBdr>
                                                      <w:divsChild>
                                                        <w:div w:id="212307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7970119">
          <w:marLeft w:val="0"/>
          <w:marRight w:val="0"/>
          <w:marTop w:val="0"/>
          <w:marBottom w:val="0"/>
          <w:divBdr>
            <w:top w:val="none" w:sz="0" w:space="0" w:color="auto"/>
            <w:left w:val="none" w:sz="0" w:space="0" w:color="auto"/>
            <w:bottom w:val="none" w:sz="0" w:space="0" w:color="auto"/>
            <w:right w:val="none" w:sz="0" w:space="0" w:color="auto"/>
          </w:divBdr>
          <w:divsChild>
            <w:div w:id="1192181585">
              <w:marLeft w:val="0"/>
              <w:marRight w:val="0"/>
              <w:marTop w:val="0"/>
              <w:marBottom w:val="0"/>
              <w:divBdr>
                <w:top w:val="none" w:sz="0" w:space="0" w:color="auto"/>
                <w:left w:val="none" w:sz="0" w:space="0" w:color="auto"/>
                <w:bottom w:val="none" w:sz="0" w:space="0" w:color="auto"/>
                <w:right w:val="none" w:sz="0" w:space="0" w:color="auto"/>
              </w:divBdr>
              <w:divsChild>
                <w:div w:id="1099369434">
                  <w:marLeft w:val="0"/>
                  <w:marRight w:val="0"/>
                  <w:marTop w:val="0"/>
                  <w:marBottom w:val="0"/>
                  <w:divBdr>
                    <w:top w:val="none" w:sz="0" w:space="0" w:color="auto"/>
                    <w:left w:val="none" w:sz="0" w:space="0" w:color="auto"/>
                    <w:bottom w:val="none" w:sz="0" w:space="0" w:color="auto"/>
                    <w:right w:val="none" w:sz="0" w:space="0" w:color="auto"/>
                  </w:divBdr>
                  <w:divsChild>
                    <w:div w:id="1619489331">
                      <w:marLeft w:val="0"/>
                      <w:marRight w:val="0"/>
                      <w:marTop w:val="0"/>
                      <w:marBottom w:val="0"/>
                      <w:divBdr>
                        <w:top w:val="none" w:sz="0" w:space="0" w:color="auto"/>
                        <w:left w:val="none" w:sz="0" w:space="0" w:color="auto"/>
                        <w:bottom w:val="none" w:sz="0" w:space="0" w:color="auto"/>
                        <w:right w:val="none" w:sz="0" w:space="0" w:color="auto"/>
                      </w:divBdr>
                      <w:divsChild>
                        <w:div w:id="2012835303">
                          <w:marLeft w:val="0"/>
                          <w:marRight w:val="0"/>
                          <w:marTop w:val="0"/>
                          <w:marBottom w:val="0"/>
                          <w:divBdr>
                            <w:top w:val="none" w:sz="0" w:space="0" w:color="auto"/>
                            <w:left w:val="none" w:sz="0" w:space="0" w:color="auto"/>
                            <w:bottom w:val="none" w:sz="0" w:space="0" w:color="auto"/>
                            <w:right w:val="none" w:sz="0" w:space="0" w:color="auto"/>
                          </w:divBdr>
                          <w:divsChild>
                            <w:div w:id="454371901">
                              <w:marLeft w:val="0"/>
                              <w:marRight w:val="0"/>
                              <w:marTop w:val="0"/>
                              <w:marBottom w:val="0"/>
                              <w:divBdr>
                                <w:top w:val="none" w:sz="0" w:space="0" w:color="auto"/>
                                <w:left w:val="none" w:sz="0" w:space="0" w:color="auto"/>
                                <w:bottom w:val="none" w:sz="0" w:space="0" w:color="auto"/>
                                <w:right w:val="none" w:sz="0" w:space="0" w:color="auto"/>
                              </w:divBdr>
                              <w:divsChild>
                                <w:div w:id="1562058304">
                                  <w:marLeft w:val="0"/>
                                  <w:marRight w:val="0"/>
                                  <w:marTop w:val="0"/>
                                  <w:marBottom w:val="0"/>
                                  <w:divBdr>
                                    <w:top w:val="none" w:sz="0" w:space="0" w:color="auto"/>
                                    <w:left w:val="none" w:sz="0" w:space="0" w:color="auto"/>
                                    <w:bottom w:val="none" w:sz="0" w:space="0" w:color="auto"/>
                                    <w:right w:val="none" w:sz="0" w:space="0" w:color="auto"/>
                                  </w:divBdr>
                                  <w:divsChild>
                                    <w:div w:id="579949246">
                                      <w:marLeft w:val="0"/>
                                      <w:marRight w:val="0"/>
                                      <w:marTop w:val="0"/>
                                      <w:marBottom w:val="0"/>
                                      <w:divBdr>
                                        <w:top w:val="none" w:sz="0" w:space="0" w:color="auto"/>
                                        <w:left w:val="none" w:sz="0" w:space="0" w:color="auto"/>
                                        <w:bottom w:val="none" w:sz="0" w:space="0" w:color="auto"/>
                                        <w:right w:val="none" w:sz="0" w:space="0" w:color="auto"/>
                                      </w:divBdr>
                                      <w:divsChild>
                                        <w:div w:id="1188177009">
                                          <w:marLeft w:val="0"/>
                                          <w:marRight w:val="0"/>
                                          <w:marTop w:val="0"/>
                                          <w:marBottom w:val="0"/>
                                          <w:divBdr>
                                            <w:top w:val="none" w:sz="0" w:space="0" w:color="auto"/>
                                            <w:left w:val="none" w:sz="0" w:space="0" w:color="auto"/>
                                            <w:bottom w:val="none" w:sz="0" w:space="0" w:color="auto"/>
                                            <w:right w:val="none" w:sz="0" w:space="0" w:color="auto"/>
                                          </w:divBdr>
                                          <w:divsChild>
                                            <w:div w:id="1539899500">
                                              <w:marLeft w:val="0"/>
                                              <w:marRight w:val="0"/>
                                              <w:marTop w:val="0"/>
                                              <w:marBottom w:val="0"/>
                                              <w:divBdr>
                                                <w:top w:val="none" w:sz="0" w:space="0" w:color="auto"/>
                                                <w:left w:val="none" w:sz="0" w:space="0" w:color="auto"/>
                                                <w:bottom w:val="none" w:sz="0" w:space="0" w:color="auto"/>
                                                <w:right w:val="none" w:sz="0" w:space="0" w:color="auto"/>
                                              </w:divBdr>
                                              <w:divsChild>
                                                <w:div w:id="837842568">
                                                  <w:marLeft w:val="0"/>
                                                  <w:marRight w:val="0"/>
                                                  <w:marTop w:val="0"/>
                                                  <w:marBottom w:val="0"/>
                                                  <w:divBdr>
                                                    <w:top w:val="none" w:sz="0" w:space="0" w:color="auto"/>
                                                    <w:left w:val="none" w:sz="0" w:space="0" w:color="auto"/>
                                                    <w:bottom w:val="none" w:sz="0" w:space="0" w:color="auto"/>
                                                    <w:right w:val="none" w:sz="0" w:space="0" w:color="auto"/>
                                                  </w:divBdr>
                                                  <w:divsChild>
                                                    <w:div w:id="1882356065">
                                                      <w:marLeft w:val="0"/>
                                                      <w:marRight w:val="0"/>
                                                      <w:marTop w:val="0"/>
                                                      <w:marBottom w:val="0"/>
                                                      <w:divBdr>
                                                        <w:top w:val="none" w:sz="0" w:space="0" w:color="auto"/>
                                                        <w:left w:val="none" w:sz="0" w:space="0" w:color="auto"/>
                                                        <w:bottom w:val="none" w:sz="0" w:space="0" w:color="auto"/>
                                                        <w:right w:val="none" w:sz="0" w:space="0" w:color="auto"/>
                                                      </w:divBdr>
                                                      <w:divsChild>
                                                        <w:div w:id="86455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3581530">
          <w:marLeft w:val="0"/>
          <w:marRight w:val="0"/>
          <w:marTop w:val="0"/>
          <w:marBottom w:val="0"/>
          <w:divBdr>
            <w:top w:val="none" w:sz="0" w:space="0" w:color="auto"/>
            <w:left w:val="none" w:sz="0" w:space="0" w:color="auto"/>
            <w:bottom w:val="none" w:sz="0" w:space="0" w:color="auto"/>
            <w:right w:val="none" w:sz="0" w:space="0" w:color="auto"/>
          </w:divBdr>
          <w:divsChild>
            <w:div w:id="426579206">
              <w:marLeft w:val="0"/>
              <w:marRight w:val="0"/>
              <w:marTop w:val="0"/>
              <w:marBottom w:val="0"/>
              <w:divBdr>
                <w:top w:val="none" w:sz="0" w:space="0" w:color="auto"/>
                <w:left w:val="none" w:sz="0" w:space="0" w:color="auto"/>
                <w:bottom w:val="none" w:sz="0" w:space="0" w:color="auto"/>
                <w:right w:val="none" w:sz="0" w:space="0" w:color="auto"/>
              </w:divBdr>
              <w:divsChild>
                <w:div w:id="851451099">
                  <w:marLeft w:val="0"/>
                  <w:marRight w:val="0"/>
                  <w:marTop w:val="0"/>
                  <w:marBottom w:val="0"/>
                  <w:divBdr>
                    <w:top w:val="none" w:sz="0" w:space="0" w:color="auto"/>
                    <w:left w:val="none" w:sz="0" w:space="0" w:color="auto"/>
                    <w:bottom w:val="none" w:sz="0" w:space="0" w:color="auto"/>
                    <w:right w:val="none" w:sz="0" w:space="0" w:color="auto"/>
                  </w:divBdr>
                  <w:divsChild>
                    <w:div w:id="259066271">
                      <w:marLeft w:val="0"/>
                      <w:marRight w:val="0"/>
                      <w:marTop w:val="0"/>
                      <w:marBottom w:val="0"/>
                      <w:divBdr>
                        <w:top w:val="none" w:sz="0" w:space="0" w:color="auto"/>
                        <w:left w:val="none" w:sz="0" w:space="0" w:color="auto"/>
                        <w:bottom w:val="none" w:sz="0" w:space="0" w:color="auto"/>
                        <w:right w:val="none" w:sz="0" w:space="0" w:color="auto"/>
                      </w:divBdr>
                      <w:divsChild>
                        <w:div w:id="1637493787">
                          <w:marLeft w:val="0"/>
                          <w:marRight w:val="0"/>
                          <w:marTop w:val="0"/>
                          <w:marBottom w:val="0"/>
                          <w:divBdr>
                            <w:top w:val="none" w:sz="0" w:space="0" w:color="auto"/>
                            <w:left w:val="none" w:sz="0" w:space="0" w:color="auto"/>
                            <w:bottom w:val="none" w:sz="0" w:space="0" w:color="auto"/>
                            <w:right w:val="none" w:sz="0" w:space="0" w:color="auto"/>
                          </w:divBdr>
                          <w:divsChild>
                            <w:div w:id="1908494788">
                              <w:marLeft w:val="0"/>
                              <w:marRight w:val="0"/>
                              <w:marTop w:val="0"/>
                              <w:marBottom w:val="0"/>
                              <w:divBdr>
                                <w:top w:val="none" w:sz="0" w:space="0" w:color="auto"/>
                                <w:left w:val="none" w:sz="0" w:space="0" w:color="auto"/>
                                <w:bottom w:val="none" w:sz="0" w:space="0" w:color="auto"/>
                                <w:right w:val="none" w:sz="0" w:space="0" w:color="auto"/>
                              </w:divBdr>
                              <w:divsChild>
                                <w:div w:id="1719821869">
                                  <w:marLeft w:val="0"/>
                                  <w:marRight w:val="0"/>
                                  <w:marTop w:val="0"/>
                                  <w:marBottom w:val="0"/>
                                  <w:divBdr>
                                    <w:top w:val="none" w:sz="0" w:space="0" w:color="auto"/>
                                    <w:left w:val="none" w:sz="0" w:space="0" w:color="auto"/>
                                    <w:bottom w:val="none" w:sz="0" w:space="0" w:color="auto"/>
                                    <w:right w:val="none" w:sz="0" w:space="0" w:color="auto"/>
                                  </w:divBdr>
                                  <w:divsChild>
                                    <w:div w:id="976840967">
                                      <w:marLeft w:val="0"/>
                                      <w:marRight w:val="0"/>
                                      <w:marTop w:val="0"/>
                                      <w:marBottom w:val="0"/>
                                      <w:divBdr>
                                        <w:top w:val="none" w:sz="0" w:space="0" w:color="auto"/>
                                        <w:left w:val="none" w:sz="0" w:space="0" w:color="auto"/>
                                        <w:bottom w:val="none" w:sz="0" w:space="0" w:color="auto"/>
                                        <w:right w:val="none" w:sz="0" w:space="0" w:color="auto"/>
                                      </w:divBdr>
                                      <w:divsChild>
                                        <w:div w:id="1567841581">
                                          <w:marLeft w:val="0"/>
                                          <w:marRight w:val="0"/>
                                          <w:marTop w:val="0"/>
                                          <w:marBottom w:val="0"/>
                                          <w:divBdr>
                                            <w:top w:val="none" w:sz="0" w:space="0" w:color="auto"/>
                                            <w:left w:val="none" w:sz="0" w:space="0" w:color="auto"/>
                                            <w:bottom w:val="none" w:sz="0" w:space="0" w:color="auto"/>
                                            <w:right w:val="none" w:sz="0" w:space="0" w:color="auto"/>
                                          </w:divBdr>
                                          <w:divsChild>
                                            <w:div w:id="137457531">
                                              <w:marLeft w:val="0"/>
                                              <w:marRight w:val="0"/>
                                              <w:marTop w:val="0"/>
                                              <w:marBottom w:val="0"/>
                                              <w:divBdr>
                                                <w:top w:val="none" w:sz="0" w:space="0" w:color="auto"/>
                                                <w:left w:val="none" w:sz="0" w:space="0" w:color="auto"/>
                                                <w:bottom w:val="none" w:sz="0" w:space="0" w:color="auto"/>
                                                <w:right w:val="none" w:sz="0" w:space="0" w:color="auto"/>
                                              </w:divBdr>
                                              <w:divsChild>
                                                <w:div w:id="1461536499">
                                                  <w:marLeft w:val="0"/>
                                                  <w:marRight w:val="0"/>
                                                  <w:marTop w:val="0"/>
                                                  <w:marBottom w:val="0"/>
                                                  <w:divBdr>
                                                    <w:top w:val="none" w:sz="0" w:space="0" w:color="auto"/>
                                                    <w:left w:val="none" w:sz="0" w:space="0" w:color="auto"/>
                                                    <w:bottom w:val="none" w:sz="0" w:space="0" w:color="auto"/>
                                                    <w:right w:val="none" w:sz="0" w:space="0" w:color="auto"/>
                                                  </w:divBdr>
                                                  <w:divsChild>
                                                    <w:div w:id="222103701">
                                                      <w:marLeft w:val="0"/>
                                                      <w:marRight w:val="0"/>
                                                      <w:marTop w:val="0"/>
                                                      <w:marBottom w:val="0"/>
                                                      <w:divBdr>
                                                        <w:top w:val="none" w:sz="0" w:space="0" w:color="auto"/>
                                                        <w:left w:val="none" w:sz="0" w:space="0" w:color="auto"/>
                                                        <w:bottom w:val="none" w:sz="0" w:space="0" w:color="auto"/>
                                                        <w:right w:val="none" w:sz="0" w:space="0" w:color="auto"/>
                                                      </w:divBdr>
                                                      <w:divsChild>
                                                        <w:div w:id="92268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1740839">
          <w:marLeft w:val="0"/>
          <w:marRight w:val="0"/>
          <w:marTop w:val="0"/>
          <w:marBottom w:val="0"/>
          <w:divBdr>
            <w:top w:val="none" w:sz="0" w:space="0" w:color="auto"/>
            <w:left w:val="none" w:sz="0" w:space="0" w:color="auto"/>
            <w:bottom w:val="none" w:sz="0" w:space="0" w:color="auto"/>
            <w:right w:val="none" w:sz="0" w:space="0" w:color="auto"/>
          </w:divBdr>
          <w:divsChild>
            <w:div w:id="81529319">
              <w:marLeft w:val="0"/>
              <w:marRight w:val="0"/>
              <w:marTop w:val="0"/>
              <w:marBottom w:val="0"/>
              <w:divBdr>
                <w:top w:val="none" w:sz="0" w:space="0" w:color="auto"/>
                <w:left w:val="none" w:sz="0" w:space="0" w:color="auto"/>
                <w:bottom w:val="none" w:sz="0" w:space="0" w:color="auto"/>
                <w:right w:val="none" w:sz="0" w:space="0" w:color="auto"/>
              </w:divBdr>
              <w:divsChild>
                <w:div w:id="1972704147">
                  <w:marLeft w:val="0"/>
                  <w:marRight w:val="0"/>
                  <w:marTop w:val="0"/>
                  <w:marBottom w:val="0"/>
                  <w:divBdr>
                    <w:top w:val="none" w:sz="0" w:space="0" w:color="auto"/>
                    <w:left w:val="none" w:sz="0" w:space="0" w:color="auto"/>
                    <w:bottom w:val="none" w:sz="0" w:space="0" w:color="auto"/>
                    <w:right w:val="none" w:sz="0" w:space="0" w:color="auto"/>
                  </w:divBdr>
                  <w:divsChild>
                    <w:div w:id="1597404361">
                      <w:marLeft w:val="0"/>
                      <w:marRight w:val="0"/>
                      <w:marTop w:val="0"/>
                      <w:marBottom w:val="0"/>
                      <w:divBdr>
                        <w:top w:val="none" w:sz="0" w:space="0" w:color="auto"/>
                        <w:left w:val="none" w:sz="0" w:space="0" w:color="auto"/>
                        <w:bottom w:val="none" w:sz="0" w:space="0" w:color="auto"/>
                        <w:right w:val="none" w:sz="0" w:space="0" w:color="auto"/>
                      </w:divBdr>
                      <w:divsChild>
                        <w:div w:id="1201632387">
                          <w:marLeft w:val="0"/>
                          <w:marRight w:val="0"/>
                          <w:marTop w:val="0"/>
                          <w:marBottom w:val="0"/>
                          <w:divBdr>
                            <w:top w:val="none" w:sz="0" w:space="0" w:color="auto"/>
                            <w:left w:val="none" w:sz="0" w:space="0" w:color="auto"/>
                            <w:bottom w:val="none" w:sz="0" w:space="0" w:color="auto"/>
                            <w:right w:val="none" w:sz="0" w:space="0" w:color="auto"/>
                          </w:divBdr>
                          <w:divsChild>
                            <w:div w:id="1014109851">
                              <w:marLeft w:val="0"/>
                              <w:marRight w:val="0"/>
                              <w:marTop w:val="0"/>
                              <w:marBottom w:val="0"/>
                              <w:divBdr>
                                <w:top w:val="none" w:sz="0" w:space="0" w:color="auto"/>
                                <w:left w:val="none" w:sz="0" w:space="0" w:color="auto"/>
                                <w:bottom w:val="none" w:sz="0" w:space="0" w:color="auto"/>
                                <w:right w:val="none" w:sz="0" w:space="0" w:color="auto"/>
                              </w:divBdr>
                              <w:divsChild>
                                <w:div w:id="186918516">
                                  <w:marLeft w:val="0"/>
                                  <w:marRight w:val="0"/>
                                  <w:marTop w:val="0"/>
                                  <w:marBottom w:val="0"/>
                                  <w:divBdr>
                                    <w:top w:val="none" w:sz="0" w:space="0" w:color="auto"/>
                                    <w:left w:val="none" w:sz="0" w:space="0" w:color="auto"/>
                                    <w:bottom w:val="none" w:sz="0" w:space="0" w:color="auto"/>
                                    <w:right w:val="none" w:sz="0" w:space="0" w:color="auto"/>
                                  </w:divBdr>
                                  <w:divsChild>
                                    <w:div w:id="925453544">
                                      <w:marLeft w:val="0"/>
                                      <w:marRight w:val="0"/>
                                      <w:marTop w:val="0"/>
                                      <w:marBottom w:val="0"/>
                                      <w:divBdr>
                                        <w:top w:val="none" w:sz="0" w:space="0" w:color="auto"/>
                                        <w:left w:val="none" w:sz="0" w:space="0" w:color="auto"/>
                                        <w:bottom w:val="none" w:sz="0" w:space="0" w:color="auto"/>
                                        <w:right w:val="none" w:sz="0" w:space="0" w:color="auto"/>
                                      </w:divBdr>
                                      <w:divsChild>
                                        <w:div w:id="1091511009">
                                          <w:marLeft w:val="0"/>
                                          <w:marRight w:val="0"/>
                                          <w:marTop w:val="0"/>
                                          <w:marBottom w:val="0"/>
                                          <w:divBdr>
                                            <w:top w:val="none" w:sz="0" w:space="0" w:color="auto"/>
                                            <w:left w:val="none" w:sz="0" w:space="0" w:color="auto"/>
                                            <w:bottom w:val="none" w:sz="0" w:space="0" w:color="auto"/>
                                            <w:right w:val="none" w:sz="0" w:space="0" w:color="auto"/>
                                          </w:divBdr>
                                          <w:divsChild>
                                            <w:div w:id="329139540">
                                              <w:marLeft w:val="0"/>
                                              <w:marRight w:val="0"/>
                                              <w:marTop w:val="0"/>
                                              <w:marBottom w:val="0"/>
                                              <w:divBdr>
                                                <w:top w:val="none" w:sz="0" w:space="0" w:color="auto"/>
                                                <w:left w:val="none" w:sz="0" w:space="0" w:color="auto"/>
                                                <w:bottom w:val="none" w:sz="0" w:space="0" w:color="auto"/>
                                                <w:right w:val="none" w:sz="0" w:space="0" w:color="auto"/>
                                              </w:divBdr>
                                              <w:divsChild>
                                                <w:div w:id="685182203">
                                                  <w:marLeft w:val="0"/>
                                                  <w:marRight w:val="0"/>
                                                  <w:marTop w:val="0"/>
                                                  <w:marBottom w:val="0"/>
                                                  <w:divBdr>
                                                    <w:top w:val="none" w:sz="0" w:space="0" w:color="auto"/>
                                                    <w:left w:val="none" w:sz="0" w:space="0" w:color="auto"/>
                                                    <w:bottom w:val="none" w:sz="0" w:space="0" w:color="auto"/>
                                                    <w:right w:val="none" w:sz="0" w:space="0" w:color="auto"/>
                                                  </w:divBdr>
                                                  <w:divsChild>
                                                    <w:div w:id="157119647">
                                                      <w:marLeft w:val="0"/>
                                                      <w:marRight w:val="0"/>
                                                      <w:marTop w:val="0"/>
                                                      <w:marBottom w:val="0"/>
                                                      <w:divBdr>
                                                        <w:top w:val="none" w:sz="0" w:space="0" w:color="auto"/>
                                                        <w:left w:val="none" w:sz="0" w:space="0" w:color="auto"/>
                                                        <w:bottom w:val="none" w:sz="0" w:space="0" w:color="auto"/>
                                                        <w:right w:val="none" w:sz="0" w:space="0" w:color="auto"/>
                                                      </w:divBdr>
                                                      <w:divsChild>
                                                        <w:div w:id="159188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1852293">
          <w:marLeft w:val="0"/>
          <w:marRight w:val="0"/>
          <w:marTop w:val="0"/>
          <w:marBottom w:val="0"/>
          <w:divBdr>
            <w:top w:val="none" w:sz="0" w:space="0" w:color="auto"/>
            <w:left w:val="none" w:sz="0" w:space="0" w:color="auto"/>
            <w:bottom w:val="none" w:sz="0" w:space="0" w:color="auto"/>
            <w:right w:val="none" w:sz="0" w:space="0" w:color="auto"/>
          </w:divBdr>
          <w:divsChild>
            <w:div w:id="995761524">
              <w:marLeft w:val="0"/>
              <w:marRight w:val="0"/>
              <w:marTop w:val="0"/>
              <w:marBottom w:val="0"/>
              <w:divBdr>
                <w:top w:val="none" w:sz="0" w:space="0" w:color="auto"/>
                <w:left w:val="none" w:sz="0" w:space="0" w:color="auto"/>
                <w:bottom w:val="none" w:sz="0" w:space="0" w:color="auto"/>
                <w:right w:val="none" w:sz="0" w:space="0" w:color="auto"/>
              </w:divBdr>
              <w:divsChild>
                <w:div w:id="453450578">
                  <w:marLeft w:val="0"/>
                  <w:marRight w:val="0"/>
                  <w:marTop w:val="0"/>
                  <w:marBottom w:val="0"/>
                  <w:divBdr>
                    <w:top w:val="none" w:sz="0" w:space="0" w:color="auto"/>
                    <w:left w:val="none" w:sz="0" w:space="0" w:color="auto"/>
                    <w:bottom w:val="none" w:sz="0" w:space="0" w:color="auto"/>
                    <w:right w:val="none" w:sz="0" w:space="0" w:color="auto"/>
                  </w:divBdr>
                  <w:divsChild>
                    <w:div w:id="1339578318">
                      <w:marLeft w:val="0"/>
                      <w:marRight w:val="0"/>
                      <w:marTop w:val="0"/>
                      <w:marBottom w:val="0"/>
                      <w:divBdr>
                        <w:top w:val="none" w:sz="0" w:space="0" w:color="auto"/>
                        <w:left w:val="none" w:sz="0" w:space="0" w:color="auto"/>
                        <w:bottom w:val="none" w:sz="0" w:space="0" w:color="auto"/>
                        <w:right w:val="none" w:sz="0" w:space="0" w:color="auto"/>
                      </w:divBdr>
                      <w:divsChild>
                        <w:div w:id="1873806331">
                          <w:marLeft w:val="0"/>
                          <w:marRight w:val="0"/>
                          <w:marTop w:val="0"/>
                          <w:marBottom w:val="0"/>
                          <w:divBdr>
                            <w:top w:val="none" w:sz="0" w:space="0" w:color="auto"/>
                            <w:left w:val="none" w:sz="0" w:space="0" w:color="auto"/>
                            <w:bottom w:val="none" w:sz="0" w:space="0" w:color="auto"/>
                            <w:right w:val="none" w:sz="0" w:space="0" w:color="auto"/>
                          </w:divBdr>
                          <w:divsChild>
                            <w:div w:id="501822517">
                              <w:marLeft w:val="0"/>
                              <w:marRight w:val="0"/>
                              <w:marTop w:val="0"/>
                              <w:marBottom w:val="0"/>
                              <w:divBdr>
                                <w:top w:val="none" w:sz="0" w:space="0" w:color="auto"/>
                                <w:left w:val="none" w:sz="0" w:space="0" w:color="auto"/>
                                <w:bottom w:val="none" w:sz="0" w:space="0" w:color="auto"/>
                                <w:right w:val="none" w:sz="0" w:space="0" w:color="auto"/>
                              </w:divBdr>
                              <w:divsChild>
                                <w:div w:id="992374586">
                                  <w:marLeft w:val="0"/>
                                  <w:marRight w:val="0"/>
                                  <w:marTop w:val="0"/>
                                  <w:marBottom w:val="0"/>
                                  <w:divBdr>
                                    <w:top w:val="none" w:sz="0" w:space="0" w:color="auto"/>
                                    <w:left w:val="none" w:sz="0" w:space="0" w:color="auto"/>
                                    <w:bottom w:val="none" w:sz="0" w:space="0" w:color="auto"/>
                                    <w:right w:val="none" w:sz="0" w:space="0" w:color="auto"/>
                                  </w:divBdr>
                                  <w:divsChild>
                                    <w:div w:id="2049724406">
                                      <w:marLeft w:val="0"/>
                                      <w:marRight w:val="0"/>
                                      <w:marTop w:val="0"/>
                                      <w:marBottom w:val="0"/>
                                      <w:divBdr>
                                        <w:top w:val="none" w:sz="0" w:space="0" w:color="auto"/>
                                        <w:left w:val="none" w:sz="0" w:space="0" w:color="auto"/>
                                        <w:bottom w:val="none" w:sz="0" w:space="0" w:color="auto"/>
                                        <w:right w:val="none" w:sz="0" w:space="0" w:color="auto"/>
                                      </w:divBdr>
                                      <w:divsChild>
                                        <w:div w:id="985477276">
                                          <w:marLeft w:val="0"/>
                                          <w:marRight w:val="0"/>
                                          <w:marTop w:val="0"/>
                                          <w:marBottom w:val="0"/>
                                          <w:divBdr>
                                            <w:top w:val="none" w:sz="0" w:space="0" w:color="auto"/>
                                            <w:left w:val="none" w:sz="0" w:space="0" w:color="auto"/>
                                            <w:bottom w:val="none" w:sz="0" w:space="0" w:color="auto"/>
                                            <w:right w:val="none" w:sz="0" w:space="0" w:color="auto"/>
                                          </w:divBdr>
                                          <w:divsChild>
                                            <w:div w:id="1237938886">
                                              <w:marLeft w:val="0"/>
                                              <w:marRight w:val="0"/>
                                              <w:marTop w:val="0"/>
                                              <w:marBottom w:val="0"/>
                                              <w:divBdr>
                                                <w:top w:val="none" w:sz="0" w:space="0" w:color="auto"/>
                                                <w:left w:val="none" w:sz="0" w:space="0" w:color="auto"/>
                                                <w:bottom w:val="none" w:sz="0" w:space="0" w:color="auto"/>
                                                <w:right w:val="none" w:sz="0" w:space="0" w:color="auto"/>
                                              </w:divBdr>
                                              <w:divsChild>
                                                <w:div w:id="244266960">
                                                  <w:marLeft w:val="0"/>
                                                  <w:marRight w:val="0"/>
                                                  <w:marTop w:val="0"/>
                                                  <w:marBottom w:val="0"/>
                                                  <w:divBdr>
                                                    <w:top w:val="none" w:sz="0" w:space="0" w:color="auto"/>
                                                    <w:left w:val="none" w:sz="0" w:space="0" w:color="auto"/>
                                                    <w:bottom w:val="none" w:sz="0" w:space="0" w:color="auto"/>
                                                    <w:right w:val="none" w:sz="0" w:space="0" w:color="auto"/>
                                                  </w:divBdr>
                                                  <w:divsChild>
                                                    <w:div w:id="1197236101">
                                                      <w:marLeft w:val="0"/>
                                                      <w:marRight w:val="0"/>
                                                      <w:marTop w:val="0"/>
                                                      <w:marBottom w:val="0"/>
                                                      <w:divBdr>
                                                        <w:top w:val="none" w:sz="0" w:space="0" w:color="auto"/>
                                                        <w:left w:val="none" w:sz="0" w:space="0" w:color="auto"/>
                                                        <w:bottom w:val="none" w:sz="0" w:space="0" w:color="auto"/>
                                                        <w:right w:val="none" w:sz="0" w:space="0" w:color="auto"/>
                                                      </w:divBdr>
                                                      <w:divsChild>
                                                        <w:div w:id="83014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7746491">
          <w:marLeft w:val="0"/>
          <w:marRight w:val="0"/>
          <w:marTop w:val="0"/>
          <w:marBottom w:val="0"/>
          <w:divBdr>
            <w:top w:val="none" w:sz="0" w:space="0" w:color="auto"/>
            <w:left w:val="none" w:sz="0" w:space="0" w:color="auto"/>
            <w:bottom w:val="none" w:sz="0" w:space="0" w:color="auto"/>
            <w:right w:val="none" w:sz="0" w:space="0" w:color="auto"/>
          </w:divBdr>
          <w:divsChild>
            <w:div w:id="1015689562">
              <w:marLeft w:val="0"/>
              <w:marRight w:val="0"/>
              <w:marTop w:val="0"/>
              <w:marBottom w:val="0"/>
              <w:divBdr>
                <w:top w:val="none" w:sz="0" w:space="0" w:color="auto"/>
                <w:left w:val="none" w:sz="0" w:space="0" w:color="auto"/>
                <w:bottom w:val="none" w:sz="0" w:space="0" w:color="auto"/>
                <w:right w:val="none" w:sz="0" w:space="0" w:color="auto"/>
              </w:divBdr>
              <w:divsChild>
                <w:div w:id="259527800">
                  <w:marLeft w:val="0"/>
                  <w:marRight w:val="0"/>
                  <w:marTop w:val="0"/>
                  <w:marBottom w:val="0"/>
                  <w:divBdr>
                    <w:top w:val="none" w:sz="0" w:space="0" w:color="auto"/>
                    <w:left w:val="none" w:sz="0" w:space="0" w:color="auto"/>
                    <w:bottom w:val="none" w:sz="0" w:space="0" w:color="auto"/>
                    <w:right w:val="none" w:sz="0" w:space="0" w:color="auto"/>
                  </w:divBdr>
                  <w:divsChild>
                    <w:div w:id="236475732">
                      <w:marLeft w:val="0"/>
                      <w:marRight w:val="0"/>
                      <w:marTop w:val="0"/>
                      <w:marBottom w:val="0"/>
                      <w:divBdr>
                        <w:top w:val="none" w:sz="0" w:space="0" w:color="auto"/>
                        <w:left w:val="none" w:sz="0" w:space="0" w:color="auto"/>
                        <w:bottom w:val="none" w:sz="0" w:space="0" w:color="auto"/>
                        <w:right w:val="none" w:sz="0" w:space="0" w:color="auto"/>
                      </w:divBdr>
                      <w:divsChild>
                        <w:div w:id="1459839383">
                          <w:marLeft w:val="0"/>
                          <w:marRight w:val="0"/>
                          <w:marTop w:val="0"/>
                          <w:marBottom w:val="0"/>
                          <w:divBdr>
                            <w:top w:val="none" w:sz="0" w:space="0" w:color="auto"/>
                            <w:left w:val="none" w:sz="0" w:space="0" w:color="auto"/>
                            <w:bottom w:val="none" w:sz="0" w:space="0" w:color="auto"/>
                            <w:right w:val="none" w:sz="0" w:space="0" w:color="auto"/>
                          </w:divBdr>
                          <w:divsChild>
                            <w:div w:id="842009326">
                              <w:marLeft w:val="0"/>
                              <w:marRight w:val="0"/>
                              <w:marTop w:val="0"/>
                              <w:marBottom w:val="0"/>
                              <w:divBdr>
                                <w:top w:val="none" w:sz="0" w:space="0" w:color="auto"/>
                                <w:left w:val="none" w:sz="0" w:space="0" w:color="auto"/>
                                <w:bottom w:val="none" w:sz="0" w:space="0" w:color="auto"/>
                                <w:right w:val="none" w:sz="0" w:space="0" w:color="auto"/>
                              </w:divBdr>
                              <w:divsChild>
                                <w:div w:id="1640570313">
                                  <w:marLeft w:val="0"/>
                                  <w:marRight w:val="0"/>
                                  <w:marTop w:val="0"/>
                                  <w:marBottom w:val="0"/>
                                  <w:divBdr>
                                    <w:top w:val="none" w:sz="0" w:space="0" w:color="auto"/>
                                    <w:left w:val="none" w:sz="0" w:space="0" w:color="auto"/>
                                    <w:bottom w:val="none" w:sz="0" w:space="0" w:color="auto"/>
                                    <w:right w:val="none" w:sz="0" w:space="0" w:color="auto"/>
                                  </w:divBdr>
                                  <w:divsChild>
                                    <w:div w:id="965623181">
                                      <w:marLeft w:val="0"/>
                                      <w:marRight w:val="0"/>
                                      <w:marTop w:val="0"/>
                                      <w:marBottom w:val="0"/>
                                      <w:divBdr>
                                        <w:top w:val="none" w:sz="0" w:space="0" w:color="auto"/>
                                        <w:left w:val="none" w:sz="0" w:space="0" w:color="auto"/>
                                        <w:bottom w:val="none" w:sz="0" w:space="0" w:color="auto"/>
                                        <w:right w:val="none" w:sz="0" w:space="0" w:color="auto"/>
                                      </w:divBdr>
                                      <w:divsChild>
                                        <w:div w:id="1053308593">
                                          <w:marLeft w:val="0"/>
                                          <w:marRight w:val="0"/>
                                          <w:marTop w:val="0"/>
                                          <w:marBottom w:val="0"/>
                                          <w:divBdr>
                                            <w:top w:val="none" w:sz="0" w:space="0" w:color="auto"/>
                                            <w:left w:val="none" w:sz="0" w:space="0" w:color="auto"/>
                                            <w:bottom w:val="none" w:sz="0" w:space="0" w:color="auto"/>
                                            <w:right w:val="none" w:sz="0" w:space="0" w:color="auto"/>
                                          </w:divBdr>
                                          <w:divsChild>
                                            <w:div w:id="63140003">
                                              <w:marLeft w:val="0"/>
                                              <w:marRight w:val="0"/>
                                              <w:marTop w:val="0"/>
                                              <w:marBottom w:val="0"/>
                                              <w:divBdr>
                                                <w:top w:val="none" w:sz="0" w:space="0" w:color="auto"/>
                                                <w:left w:val="none" w:sz="0" w:space="0" w:color="auto"/>
                                                <w:bottom w:val="none" w:sz="0" w:space="0" w:color="auto"/>
                                                <w:right w:val="none" w:sz="0" w:space="0" w:color="auto"/>
                                              </w:divBdr>
                                              <w:divsChild>
                                                <w:div w:id="941034944">
                                                  <w:marLeft w:val="0"/>
                                                  <w:marRight w:val="0"/>
                                                  <w:marTop w:val="0"/>
                                                  <w:marBottom w:val="0"/>
                                                  <w:divBdr>
                                                    <w:top w:val="none" w:sz="0" w:space="0" w:color="auto"/>
                                                    <w:left w:val="none" w:sz="0" w:space="0" w:color="auto"/>
                                                    <w:bottom w:val="none" w:sz="0" w:space="0" w:color="auto"/>
                                                    <w:right w:val="none" w:sz="0" w:space="0" w:color="auto"/>
                                                  </w:divBdr>
                                                  <w:divsChild>
                                                    <w:div w:id="468983274">
                                                      <w:marLeft w:val="0"/>
                                                      <w:marRight w:val="0"/>
                                                      <w:marTop w:val="0"/>
                                                      <w:marBottom w:val="0"/>
                                                      <w:divBdr>
                                                        <w:top w:val="none" w:sz="0" w:space="0" w:color="auto"/>
                                                        <w:left w:val="none" w:sz="0" w:space="0" w:color="auto"/>
                                                        <w:bottom w:val="none" w:sz="0" w:space="0" w:color="auto"/>
                                                        <w:right w:val="none" w:sz="0" w:space="0" w:color="auto"/>
                                                      </w:divBdr>
                                                      <w:divsChild>
                                                        <w:div w:id="72175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89894">
          <w:marLeft w:val="0"/>
          <w:marRight w:val="0"/>
          <w:marTop w:val="0"/>
          <w:marBottom w:val="0"/>
          <w:divBdr>
            <w:top w:val="none" w:sz="0" w:space="0" w:color="auto"/>
            <w:left w:val="none" w:sz="0" w:space="0" w:color="auto"/>
            <w:bottom w:val="none" w:sz="0" w:space="0" w:color="auto"/>
            <w:right w:val="none" w:sz="0" w:space="0" w:color="auto"/>
          </w:divBdr>
          <w:divsChild>
            <w:div w:id="273902323">
              <w:marLeft w:val="0"/>
              <w:marRight w:val="0"/>
              <w:marTop w:val="0"/>
              <w:marBottom w:val="0"/>
              <w:divBdr>
                <w:top w:val="none" w:sz="0" w:space="0" w:color="auto"/>
                <w:left w:val="none" w:sz="0" w:space="0" w:color="auto"/>
                <w:bottom w:val="none" w:sz="0" w:space="0" w:color="auto"/>
                <w:right w:val="none" w:sz="0" w:space="0" w:color="auto"/>
              </w:divBdr>
              <w:divsChild>
                <w:div w:id="2050836025">
                  <w:marLeft w:val="0"/>
                  <w:marRight w:val="0"/>
                  <w:marTop w:val="0"/>
                  <w:marBottom w:val="0"/>
                  <w:divBdr>
                    <w:top w:val="none" w:sz="0" w:space="0" w:color="auto"/>
                    <w:left w:val="none" w:sz="0" w:space="0" w:color="auto"/>
                    <w:bottom w:val="none" w:sz="0" w:space="0" w:color="auto"/>
                    <w:right w:val="none" w:sz="0" w:space="0" w:color="auto"/>
                  </w:divBdr>
                  <w:divsChild>
                    <w:div w:id="1810318524">
                      <w:marLeft w:val="0"/>
                      <w:marRight w:val="0"/>
                      <w:marTop w:val="0"/>
                      <w:marBottom w:val="0"/>
                      <w:divBdr>
                        <w:top w:val="none" w:sz="0" w:space="0" w:color="auto"/>
                        <w:left w:val="none" w:sz="0" w:space="0" w:color="auto"/>
                        <w:bottom w:val="none" w:sz="0" w:space="0" w:color="auto"/>
                        <w:right w:val="none" w:sz="0" w:space="0" w:color="auto"/>
                      </w:divBdr>
                      <w:divsChild>
                        <w:div w:id="1087458055">
                          <w:marLeft w:val="0"/>
                          <w:marRight w:val="0"/>
                          <w:marTop w:val="0"/>
                          <w:marBottom w:val="0"/>
                          <w:divBdr>
                            <w:top w:val="none" w:sz="0" w:space="0" w:color="auto"/>
                            <w:left w:val="none" w:sz="0" w:space="0" w:color="auto"/>
                            <w:bottom w:val="none" w:sz="0" w:space="0" w:color="auto"/>
                            <w:right w:val="none" w:sz="0" w:space="0" w:color="auto"/>
                          </w:divBdr>
                          <w:divsChild>
                            <w:div w:id="1914700892">
                              <w:marLeft w:val="0"/>
                              <w:marRight w:val="0"/>
                              <w:marTop w:val="0"/>
                              <w:marBottom w:val="0"/>
                              <w:divBdr>
                                <w:top w:val="none" w:sz="0" w:space="0" w:color="auto"/>
                                <w:left w:val="none" w:sz="0" w:space="0" w:color="auto"/>
                                <w:bottom w:val="none" w:sz="0" w:space="0" w:color="auto"/>
                                <w:right w:val="none" w:sz="0" w:space="0" w:color="auto"/>
                              </w:divBdr>
                              <w:divsChild>
                                <w:div w:id="1395664578">
                                  <w:marLeft w:val="0"/>
                                  <w:marRight w:val="0"/>
                                  <w:marTop w:val="0"/>
                                  <w:marBottom w:val="0"/>
                                  <w:divBdr>
                                    <w:top w:val="none" w:sz="0" w:space="0" w:color="auto"/>
                                    <w:left w:val="none" w:sz="0" w:space="0" w:color="auto"/>
                                    <w:bottom w:val="none" w:sz="0" w:space="0" w:color="auto"/>
                                    <w:right w:val="none" w:sz="0" w:space="0" w:color="auto"/>
                                  </w:divBdr>
                                  <w:divsChild>
                                    <w:div w:id="1305769861">
                                      <w:marLeft w:val="0"/>
                                      <w:marRight w:val="0"/>
                                      <w:marTop w:val="0"/>
                                      <w:marBottom w:val="0"/>
                                      <w:divBdr>
                                        <w:top w:val="none" w:sz="0" w:space="0" w:color="auto"/>
                                        <w:left w:val="none" w:sz="0" w:space="0" w:color="auto"/>
                                        <w:bottom w:val="none" w:sz="0" w:space="0" w:color="auto"/>
                                        <w:right w:val="none" w:sz="0" w:space="0" w:color="auto"/>
                                      </w:divBdr>
                                      <w:divsChild>
                                        <w:div w:id="1390759763">
                                          <w:marLeft w:val="0"/>
                                          <w:marRight w:val="0"/>
                                          <w:marTop w:val="0"/>
                                          <w:marBottom w:val="0"/>
                                          <w:divBdr>
                                            <w:top w:val="none" w:sz="0" w:space="0" w:color="auto"/>
                                            <w:left w:val="none" w:sz="0" w:space="0" w:color="auto"/>
                                            <w:bottom w:val="none" w:sz="0" w:space="0" w:color="auto"/>
                                            <w:right w:val="none" w:sz="0" w:space="0" w:color="auto"/>
                                          </w:divBdr>
                                          <w:divsChild>
                                            <w:div w:id="1377393235">
                                              <w:marLeft w:val="0"/>
                                              <w:marRight w:val="0"/>
                                              <w:marTop w:val="0"/>
                                              <w:marBottom w:val="0"/>
                                              <w:divBdr>
                                                <w:top w:val="none" w:sz="0" w:space="0" w:color="auto"/>
                                                <w:left w:val="none" w:sz="0" w:space="0" w:color="auto"/>
                                                <w:bottom w:val="none" w:sz="0" w:space="0" w:color="auto"/>
                                                <w:right w:val="none" w:sz="0" w:space="0" w:color="auto"/>
                                              </w:divBdr>
                                              <w:divsChild>
                                                <w:div w:id="405418637">
                                                  <w:marLeft w:val="0"/>
                                                  <w:marRight w:val="0"/>
                                                  <w:marTop w:val="0"/>
                                                  <w:marBottom w:val="0"/>
                                                  <w:divBdr>
                                                    <w:top w:val="none" w:sz="0" w:space="0" w:color="auto"/>
                                                    <w:left w:val="none" w:sz="0" w:space="0" w:color="auto"/>
                                                    <w:bottom w:val="none" w:sz="0" w:space="0" w:color="auto"/>
                                                    <w:right w:val="none" w:sz="0" w:space="0" w:color="auto"/>
                                                  </w:divBdr>
                                                  <w:divsChild>
                                                    <w:div w:id="1548713676">
                                                      <w:marLeft w:val="0"/>
                                                      <w:marRight w:val="0"/>
                                                      <w:marTop w:val="0"/>
                                                      <w:marBottom w:val="0"/>
                                                      <w:divBdr>
                                                        <w:top w:val="none" w:sz="0" w:space="0" w:color="auto"/>
                                                        <w:left w:val="none" w:sz="0" w:space="0" w:color="auto"/>
                                                        <w:bottom w:val="none" w:sz="0" w:space="0" w:color="auto"/>
                                                        <w:right w:val="none" w:sz="0" w:space="0" w:color="auto"/>
                                                      </w:divBdr>
                                                      <w:divsChild>
                                                        <w:div w:id="119152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9178447">
      <w:bodyDiv w:val="1"/>
      <w:marLeft w:val="0"/>
      <w:marRight w:val="0"/>
      <w:marTop w:val="0"/>
      <w:marBottom w:val="0"/>
      <w:divBdr>
        <w:top w:val="none" w:sz="0" w:space="0" w:color="auto"/>
        <w:left w:val="none" w:sz="0" w:space="0" w:color="auto"/>
        <w:bottom w:val="none" w:sz="0" w:space="0" w:color="auto"/>
        <w:right w:val="none" w:sz="0" w:space="0" w:color="auto"/>
      </w:divBdr>
      <w:divsChild>
        <w:div w:id="31544807">
          <w:marLeft w:val="0"/>
          <w:marRight w:val="0"/>
          <w:marTop w:val="0"/>
          <w:marBottom w:val="0"/>
          <w:divBdr>
            <w:top w:val="none" w:sz="0" w:space="0" w:color="auto"/>
            <w:left w:val="none" w:sz="0" w:space="0" w:color="auto"/>
            <w:bottom w:val="none" w:sz="0" w:space="0" w:color="auto"/>
            <w:right w:val="none" w:sz="0" w:space="0" w:color="auto"/>
          </w:divBdr>
          <w:divsChild>
            <w:div w:id="1047028770">
              <w:marLeft w:val="0"/>
              <w:marRight w:val="0"/>
              <w:marTop w:val="0"/>
              <w:marBottom w:val="0"/>
              <w:divBdr>
                <w:top w:val="none" w:sz="0" w:space="0" w:color="auto"/>
                <w:left w:val="none" w:sz="0" w:space="0" w:color="auto"/>
                <w:bottom w:val="none" w:sz="0" w:space="0" w:color="auto"/>
                <w:right w:val="none" w:sz="0" w:space="0" w:color="auto"/>
              </w:divBdr>
              <w:divsChild>
                <w:div w:id="844049890">
                  <w:marLeft w:val="0"/>
                  <w:marRight w:val="0"/>
                  <w:marTop w:val="0"/>
                  <w:marBottom w:val="0"/>
                  <w:divBdr>
                    <w:top w:val="none" w:sz="0" w:space="0" w:color="auto"/>
                    <w:left w:val="none" w:sz="0" w:space="0" w:color="auto"/>
                    <w:bottom w:val="none" w:sz="0" w:space="0" w:color="auto"/>
                    <w:right w:val="none" w:sz="0" w:space="0" w:color="auto"/>
                  </w:divBdr>
                  <w:divsChild>
                    <w:div w:id="1865706328">
                      <w:marLeft w:val="0"/>
                      <w:marRight w:val="0"/>
                      <w:marTop w:val="0"/>
                      <w:marBottom w:val="0"/>
                      <w:divBdr>
                        <w:top w:val="none" w:sz="0" w:space="0" w:color="auto"/>
                        <w:left w:val="none" w:sz="0" w:space="0" w:color="auto"/>
                        <w:bottom w:val="none" w:sz="0" w:space="0" w:color="auto"/>
                        <w:right w:val="none" w:sz="0" w:space="0" w:color="auto"/>
                      </w:divBdr>
                      <w:divsChild>
                        <w:div w:id="580717265">
                          <w:marLeft w:val="0"/>
                          <w:marRight w:val="0"/>
                          <w:marTop w:val="0"/>
                          <w:marBottom w:val="0"/>
                          <w:divBdr>
                            <w:top w:val="none" w:sz="0" w:space="0" w:color="auto"/>
                            <w:left w:val="none" w:sz="0" w:space="0" w:color="auto"/>
                            <w:bottom w:val="none" w:sz="0" w:space="0" w:color="auto"/>
                            <w:right w:val="none" w:sz="0" w:space="0" w:color="auto"/>
                          </w:divBdr>
                          <w:divsChild>
                            <w:div w:id="2087874509">
                              <w:marLeft w:val="0"/>
                              <w:marRight w:val="0"/>
                              <w:marTop w:val="0"/>
                              <w:marBottom w:val="0"/>
                              <w:divBdr>
                                <w:top w:val="none" w:sz="0" w:space="0" w:color="auto"/>
                                <w:left w:val="none" w:sz="0" w:space="0" w:color="auto"/>
                                <w:bottom w:val="none" w:sz="0" w:space="0" w:color="auto"/>
                                <w:right w:val="none" w:sz="0" w:space="0" w:color="auto"/>
                              </w:divBdr>
                              <w:divsChild>
                                <w:div w:id="653535878">
                                  <w:marLeft w:val="0"/>
                                  <w:marRight w:val="0"/>
                                  <w:marTop w:val="0"/>
                                  <w:marBottom w:val="0"/>
                                  <w:divBdr>
                                    <w:top w:val="none" w:sz="0" w:space="0" w:color="auto"/>
                                    <w:left w:val="none" w:sz="0" w:space="0" w:color="auto"/>
                                    <w:bottom w:val="none" w:sz="0" w:space="0" w:color="auto"/>
                                    <w:right w:val="none" w:sz="0" w:space="0" w:color="auto"/>
                                  </w:divBdr>
                                  <w:divsChild>
                                    <w:div w:id="1958564427">
                                      <w:marLeft w:val="0"/>
                                      <w:marRight w:val="0"/>
                                      <w:marTop w:val="0"/>
                                      <w:marBottom w:val="0"/>
                                      <w:divBdr>
                                        <w:top w:val="none" w:sz="0" w:space="0" w:color="auto"/>
                                        <w:left w:val="none" w:sz="0" w:space="0" w:color="auto"/>
                                        <w:bottom w:val="none" w:sz="0" w:space="0" w:color="auto"/>
                                        <w:right w:val="none" w:sz="0" w:space="0" w:color="auto"/>
                                      </w:divBdr>
                                      <w:divsChild>
                                        <w:div w:id="999697764">
                                          <w:marLeft w:val="0"/>
                                          <w:marRight w:val="0"/>
                                          <w:marTop w:val="0"/>
                                          <w:marBottom w:val="0"/>
                                          <w:divBdr>
                                            <w:top w:val="none" w:sz="0" w:space="0" w:color="auto"/>
                                            <w:left w:val="none" w:sz="0" w:space="0" w:color="auto"/>
                                            <w:bottom w:val="none" w:sz="0" w:space="0" w:color="auto"/>
                                            <w:right w:val="none" w:sz="0" w:space="0" w:color="auto"/>
                                          </w:divBdr>
                                          <w:divsChild>
                                            <w:div w:id="1674070409">
                                              <w:marLeft w:val="0"/>
                                              <w:marRight w:val="0"/>
                                              <w:marTop w:val="0"/>
                                              <w:marBottom w:val="0"/>
                                              <w:divBdr>
                                                <w:top w:val="none" w:sz="0" w:space="0" w:color="auto"/>
                                                <w:left w:val="none" w:sz="0" w:space="0" w:color="auto"/>
                                                <w:bottom w:val="none" w:sz="0" w:space="0" w:color="auto"/>
                                                <w:right w:val="none" w:sz="0" w:space="0" w:color="auto"/>
                                              </w:divBdr>
                                              <w:divsChild>
                                                <w:div w:id="2095546166">
                                                  <w:marLeft w:val="0"/>
                                                  <w:marRight w:val="0"/>
                                                  <w:marTop w:val="0"/>
                                                  <w:marBottom w:val="0"/>
                                                  <w:divBdr>
                                                    <w:top w:val="none" w:sz="0" w:space="0" w:color="auto"/>
                                                    <w:left w:val="none" w:sz="0" w:space="0" w:color="auto"/>
                                                    <w:bottom w:val="none" w:sz="0" w:space="0" w:color="auto"/>
                                                    <w:right w:val="none" w:sz="0" w:space="0" w:color="auto"/>
                                                  </w:divBdr>
                                                  <w:divsChild>
                                                    <w:div w:id="454642299">
                                                      <w:marLeft w:val="0"/>
                                                      <w:marRight w:val="0"/>
                                                      <w:marTop w:val="0"/>
                                                      <w:marBottom w:val="0"/>
                                                      <w:divBdr>
                                                        <w:top w:val="none" w:sz="0" w:space="0" w:color="auto"/>
                                                        <w:left w:val="none" w:sz="0" w:space="0" w:color="auto"/>
                                                        <w:bottom w:val="none" w:sz="0" w:space="0" w:color="auto"/>
                                                        <w:right w:val="none" w:sz="0" w:space="0" w:color="auto"/>
                                                      </w:divBdr>
                                                      <w:divsChild>
                                                        <w:div w:id="51670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924998">
          <w:marLeft w:val="0"/>
          <w:marRight w:val="0"/>
          <w:marTop w:val="0"/>
          <w:marBottom w:val="0"/>
          <w:divBdr>
            <w:top w:val="none" w:sz="0" w:space="0" w:color="auto"/>
            <w:left w:val="none" w:sz="0" w:space="0" w:color="auto"/>
            <w:bottom w:val="none" w:sz="0" w:space="0" w:color="auto"/>
            <w:right w:val="none" w:sz="0" w:space="0" w:color="auto"/>
          </w:divBdr>
          <w:divsChild>
            <w:div w:id="1137409807">
              <w:marLeft w:val="0"/>
              <w:marRight w:val="0"/>
              <w:marTop w:val="0"/>
              <w:marBottom w:val="0"/>
              <w:divBdr>
                <w:top w:val="none" w:sz="0" w:space="0" w:color="auto"/>
                <w:left w:val="none" w:sz="0" w:space="0" w:color="auto"/>
                <w:bottom w:val="none" w:sz="0" w:space="0" w:color="auto"/>
                <w:right w:val="none" w:sz="0" w:space="0" w:color="auto"/>
              </w:divBdr>
              <w:divsChild>
                <w:div w:id="1268121872">
                  <w:marLeft w:val="0"/>
                  <w:marRight w:val="0"/>
                  <w:marTop w:val="0"/>
                  <w:marBottom w:val="0"/>
                  <w:divBdr>
                    <w:top w:val="none" w:sz="0" w:space="0" w:color="auto"/>
                    <w:left w:val="none" w:sz="0" w:space="0" w:color="auto"/>
                    <w:bottom w:val="none" w:sz="0" w:space="0" w:color="auto"/>
                    <w:right w:val="none" w:sz="0" w:space="0" w:color="auto"/>
                  </w:divBdr>
                  <w:divsChild>
                    <w:div w:id="1036463359">
                      <w:marLeft w:val="0"/>
                      <w:marRight w:val="0"/>
                      <w:marTop w:val="0"/>
                      <w:marBottom w:val="0"/>
                      <w:divBdr>
                        <w:top w:val="none" w:sz="0" w:space="0" w:color="auto"/>
                        <w:left w:val="none" w:sz="0" w:space="0" w:color="auto"/>
                        <w:bottom w:val="none" w:sz="0" w:space="0" w:color="auto"/>
                        <w:right w:val="none" w:sz="0" w:space="0" w:color="auto"/>
                      </w:divBdr>
                      <w:divsChild>
                        <w:div w:id="470443817">
                          <w:marLeft w:val="0"/>
                          <w:marRight w:val="0"/>
                          <w:marTop w:val="0"/>
                          <w:marBottom w:val="0"/>
                          <w:divBdr>
                            <w:top w:val="none" w:sz="0" w:space="0" w:color="auto"/>
                            <w:left w:val="none" w:sz="0" w:space="0" w:color="auto"/>
                            <w:bottom w:val="none" w:sz="0" w:space="0" w:color="auto"/>
                            <w:right w:val="none" w:sz="0" w:space="0" w:color="auto"/>
                          </w:divBdr>
                          <w:divsChild>
                            <w:div w:id="669066310">
                              <w:marLeft w:val="0"/>
                              <w:marRight w:val="0"/>
                              <w:marTop w:val="0"/>
                              <w:marBottom w:val="0"/>
                              <w:divBdr>
                                <w:top w:val="none" w:sz="0" w:space="0" w:color="auto"/>
                                <w:left w:val="none" w:sz="0" w:space="0" w:color="auto"/>
                                <w:bottom w:val="none" w:sz="0" w:space="0" w:color="auto"/>
                                <w:right w:val="none" w:sz="0" w:space="0" w:color="auto"/>
                              </w:divBdr>
                              <w:divsChild>
                                <w:div w:id="1137409374">
                                  <w:marLeft w:val="0"/>
                                  <w:marRight w:val="0"/>
                                  <w:marTop w:val="0"/>
                                  <w:marBottom w:val="0"/>
                                  <w:divBdr>
                                    <w:top w:val="none" w:sz="0" w:space="0" w:color="auto"/>
                                    <w:left w:val="none" w:sz="0" w:space="0" w:color="auto"/>
                                    <w:bottom w:val="none" w:sz="0" w:space="0" w:color="auto"/>
                                    <w:right w:val="none" w:sz="0" w:space="0" w:color="auto"/>
                                  </w:divBdr>
                                  <w:divsChild>
                                    <w:div w:id="1471374">
                                      <w:marLeft w:val="0"/>
                                      <w:marRight w:val="0"/>
                                      <w:marTop w:val="0"/>
                                      <w:marBottom w:val="0"/>
                                      <w:divBdr>
                                        <w:top w:val="none" w:sz="0" w:space="0" w:color="auto"/>
                                        <w:left w:val="none" w:sz="0" w:space="0" w:color="auto"/>
                                        <w:bottom w:val="none" w:sz="0" w:space="0" w:color="auto"/>
                                        <w:right w:val="none" w:sz="0" w:space="0" w:color="auto"/>
                                      </w:divBdr>
                                      <w:divsChild>
                                        <w:div w:id="822627757">
                                          <w:marLeft w:val="0"/>
                                          <w:marRight w:val="0"/>
                                          <w:marTop w:val="0"/>
                                          <w:marBottom w:val="0"/>
                                          <w:divBdr>
                                            <w:top w:val="none" w:sz="0" w:space="0" w:color="auto"/>
                                            <w:left w:val="none" w:sz="0" w:space="0" w:color="auto"/>
                                            <w:bottom w:val="none" w:sz="0" w:space="0" w:color="auto"/>
                                            <w:right w:val="none" w:sz="0" w:space="0" w:color="auto"/>
                                          </w:divBdr>
                                          <w:divsChild>
                                            <w:div w:id="675839920">
                                              <w:marLeft w:val="0"/>
                                              <w:marRight w:val="0"/>
                                              <w:marTop w:val="0"/>
                                              <w:marBottom w:val="0"/>
                                              <w:divBdr>
                                                <w:top w:val="none" w:sz="0" w:space="0" w:color="auto"/>
                                                <w:left w:val="none" w:sz="0" w:space="0" w:color="auto"/>
                                                <w:bottom w:val="none" w:sz="0" w:space="0" w:color="auto"/>
                                                <w:right w:val="none" w:sz="0" w:space="0" w:color="auto"/>
                                              </w:divBdr>
                                              <w:divsChild>
                                                <w:div w:id="692419433">
                                                  <w:marLeft w:val="0"/>
                                                  <w:marRight w:val="0"/>
                                                  <w:marTop w:val="0"/>
                                                  <w:marBottom w:val="0"/>
                                                  <w:divBdr>
                                                    <w:top w:val="none" w:sz="0" w:space="0" w:color="auto"/>
                                                    <w:left w:val="none" w:sz="0" w:space="0" w:color="auto"/>
                                                    <w:bottom w:val="none" w:sz="0" w:space="0" w:color="auto"/>
                                                    <w:right w:val="none" w:sz="0" w:space="0" w:color="auto"/>
                                                  </w:divBdr>
                                                  <w:divsChild>
                                                    <w:div w:id="19089024">
                                                      <w:marLeft w:val="0"/>
                                                      <w:marRight w:val="0"/>
                                                      <w:marTop w:val="0"/>
                                                      <w:marBottom w:val="0"/>
                                                      <w:divBdr>
                                                        <w:top w:val="none" w:sz="0" w:space="0" w:color="auto"/>
                                                        <w:left w:val="none" w:sz="0" w:space="0" w:color="auto"/>
                                                        <w:bottom w:val="none" w:sz="0" w:space="0" w:color="auto"/>
                                                        <w:right w:val="none" w:sz="0" w:space="0" w:color="auto"/>
                                                      </w:divBdr>
                                                      <w:divsChild>
                                                        <w:div w:id="136763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914975">
          <w:marLeft w:val="0"/>
          <w:marRight w:val="0"/>
          <w:marTop w:val="0"/>
          <w:marBottom w:val="0"/>
          <w:divBdr>
            <w:top w:val="none" w:sz="0" w:space="0" w:color="auto"/>
            <w:left w:val="none" w:sz="0" w:space="0" w:color="auto"/>
            <w:bottom w:val="none" w:sz="0" w:space="0" w:color="auto"/>
            <w:right w:val="none" w:sz="0" w:space="0" w:color="auto"/>
          </w:divBdr>
          <w:divsChild>
            <w:div w:id="349768515">
              <w:marLeft w:val="0"/>
              <w:marRight w:val="0"/>
              <w:marTop w:val="0"/>
              <w:marBottom w:val="0"/>
              <w:divBdr>
                <w:top w:val="none" w:sz="0" w:space="0" w:color="auto"/>
                <w:left w:val="none" w:sz="0" w:space="0" w:color="auto"/>
                <w:bottom w:val="none" w:sz="0" w:space="0" w:color="auto"/>
                <w:right w:val="none" w:sz="0" w:space="0" w:color="auto"/>
              </w:divBdr>
              <w:divsChild>
                <w:div w:id="2090151199">
                  <w:marLeft w:val="0"/>
                  <w:marRight w:val="0"/>
                  <w:marTop w:val="0"/>
                  <w:marBottom w:val="0"/>
                  <w:divBdr>
                    <w:top w:val="none" w:sz="0" w:space="0" w:color="auto"/>
                    <w:left w:val="none" w:sz="0" w:space="0" w:color="auto"/>
                    <w:bottom w:val="none" w:sz="0" w:space="0" w:color="auto"/>
                    <w:right w:val="none" w:sz="0" w:space="0" w:color="auto"/>
                  </w:divBdr>
                  <w:divsChild>
                    <w:div w:id="13770721">
                      <w:marLeft w:val="0"/>
                      <w:marRight w:val="0"/>
                      <w:marTop w:val="0"/>
                      <w:marBottom w:val="0"/>
                      <w:divBdr>
                        <w:top w:val="none" w:sz="0" w:space="0" w:color="auto"/>
                        <w:left w:val="none" w:sz="0" w:space="0" w:color="auto"/>
                        <w:bottom w:val="none" w:sz="0" w:space="0" w:color="auto"/>
                        <w:right w:val="none" w:sz="0" w:space="0" w:color="auto"/>
                      </w:divBdr>
                      <w:divsChild>
                        <w:div w:id="1932162376">
                          <w:marLeft w:val="0"/>
                          <w:marRight w:val="0"/>
                          <w:marTop w:val="0"/>
                          <w:marBottom w:val="0"/>
                          <w:divBdr>
                            <w:top w:val="none" w:sz="0" w:space="0" w:color="auto"/>
                            <w:left w:val="none" w:sz="0" w:space="0" w:color="auto"/>
                            <w:bottom w:val="none" w:sz="0" w:space="0" w:color="auto"/>
                            <w:right w:val="none" w:sz="0" w:space="0" w:color="auto"/>
                          </w:divBdr>
                          <w:divsChild>
                            <w:div w:id="822552071">
                              <w:marLeft w:val="0"/>
                              <w:marRight w:val="0"/>
                              <w:marTop w:val="0"/>
                              <w:marBottom w:val="0"/>
                              <w:divBdr>
                                <w:top w:val="none" w:sz="0" w:space="0" w:color="auto"/>
                                <w:left w:val="none" w:sz="0" w:space="0" w:color="auto"/>
                                <w:bottom w:val="none" w:sz="0" w:space="0" w:color="auto"/>
                                <w:right w:val="none" w:sz="0" w:space="0" w:color="auto"/>
                              </w:divBdr>
                              <w:divsChild>
                                <w:div w:id="2141144397">
                                  <w:marLeft w:val="0"/>
                                  <w:marRight w:val="0"/>
                                  <w:marTop w:val="0"/>
                                  <w:marBottom w:val="0"/>
                                  <w:divBdr>
                                    <w:top w:val="none" w:sz="0" w:space="0" w:color="auto"/>
                                    <w:left w:val="none" w:sz="0" w:space="0" w:color="auto"/>
                                    <w:bottom w:val="none" w:sz="0" w:space="0" w:color="auto"/>
                                    <w:right w:val="none" w:sz="0" w:space="0" w:color="auto"/>
                                  </w:divBdr>
                                  <w:divsChild>
                                    <w:div w:id="1319043345">
                                      <w:marLeft w:val="0"/>
                                      <w:marRight w:val="0"/>
                                      <w:marTop w:val="0"/>
                                      <w:marBottom w:val="0"/>
                                      <w:divBdr>
                                        <w:top w:val="none" w:sz="0" w:space="0" w:color="auto"/>
                                        <w:left w:val="none" w:sz="0" w:space="0" w:color="auto"/>
                                        <w:bottom w:val="none" w:sz="0" w:space="0" w:color="auto"/>
                                        <w:right w:val="none" w:sz="0" w:space="0" w:color="auto"/>
                                      </w:divBdr>
                                      <w:divsChild>
                                        <w:div w:id="460538870">
                                          <w:marLeft w:val="0"/>
                                          <w:marRight w:val="0"/>
                                          <w:marTop w:val="0"/>
                                          <w:marBottom w:val="0"/>
                                          <w:divBdr>
                                            <w:top w:val="none" w:sz="0" w:space="0" w:color="auto"/>
                                            <w:left w:val="none" w:sz="0" w:space="0" w:color="auto"/>
                                            <w:bottom w:val="none" w:sz="0" w:space="0" w:color="auto"/>
                                            <w:right w:val="none" w:sz="0" w:space="0" w:color="auto"/>
                                          </w:divBdr>
                                          <w:divsChild>
                                            <w:div w:id="1709063193">
                                              <w:marLeft w:val="0"/>
                                              <w:marRight w:val="0"/>
                                              <w:marTop w:val="0"/>
                                              <w:marBottom w:val="0"/>
                                              <w:divBdr>
                                                <w:top w:val="none" w:sz="0" w:space="0" w:color="auto"/>
                                                <w:left w:val="none" w:sz="0" w:space="0" w:color="auto"/>
                                                <w:bottom w:val="none" w:sz="0" w:space="0" w:color="auto"/>
                                                <w:right w:val="none" w:sz="0" w:space="0" w:color="auto"/>
                                              </w:divBdr>
                                              <w:divsChild>
                                                <w:div w:id="662709760">
                                                  <w:marLeft w:val="0"/>
                                                  <w:marRight w:val="0"/>
                                                  <w:marTop w:val="0"/>
                                                  <w:marBottom w:val="0"/>
                                                  <w:divBdr>
                                                    <w:top w:val="none" w:sz="0" w:space="0" w:color="auto"/>
                                                    <w:left w:val="none" w:sz="0" w:space="0" w:color="auto"/>
                                                    <w:bottom w:val="none" w:sz="0" w:space="0" w:color="auto"/>
                                                    <w:right w:val="none" w:sz="0" w:space="0" w:color="auto"/>
                                                  </w:divBdr>
                                                  <w:divsChild>
                                                    <w:div w:id="1703742736">
                                                      <w:marLeft w:val="0"/>
                                                      <w:marRight w:val="0"/>
                                                      <w:marTop w:val="0"/>
                                                      <w:marBottom w:val="0"/>
                                                      <w:divBdr>
                                                        <w:top w:val="none" w:sz="0" w:space="0" w:color="auto"/>
                                                        <w:left w:val="none" w:sz="0" w:space="0" w:color="auto"/>
                                                        <w:bottom w:val="none" w:sz="0" w:space="0" w:color="auto"/>
                                                        <w:right w:val="none" w:sz="0" w:space="0" w:color="auto"/>
                                                      </w:divBdr>
                                                      <w:divsChild>
                                                        <w:div w:id="111347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9746515">
          <w:marLeft w:val="0"/>
          <w:marRight w:val="0"/>
          <w:marTop w:val="0"/>
          <w:marBottom w:val="0"/>
          <w:divBdr>
            <w:top w:val="none" w:sz="0" w:space="0" w:color="auto"/>
            <w:left w:val="none" w:sz="0" w:space="0" w:color="auto"/>
            <w:bottom w:val="none" w:sz="0" w:space="0" w:color="auto"/>
            <w:right w:val="none" w:sz="0" w:space="0" w:color="auto"/>
          </w:divBdr>
          <w:divsChild>
            <w:div w:id="1121340446">
              <w:marLeft w:val="0"/>
              <w:marRight w:val="0"/>
              <w:marTop w:val="0"/>
              <w:marBottom w:val="0"/>
              <w:divBdr>
                <w:top w:val="none" w:sz="0" w:space="0" w:color="auto"/>
                <w:left w:val="none" w:sz="0" w:space="0" w:color="auto"/>
                <w:bottom w:val="none" w:sz="0" w:space="0" w:color="auto"/>
                <w:right w:val="none" w:sz="0" w:space="0" w:color="auto"/>
              </w:divBdr>
              <w:divsChild>
                <w:div w:id="1893224889">
                  <w:marLeft w:val="0"/>
                  <w:marRight w:val="0"/>
                  <w:marTop w:val="0"/>
                  <w:marBottom w:val="0"/>
                  <w:divBdr>
                    <w:top w:val="none" w:sz="0" w:space="0" w:color="auto"/>
                    <w:left w:val="none" w:sz="0" w:space="0" w:color="auto"/>
                    <w:bottom w:val="none" w:sz="0" w:space="0" w:color="auto"/>
                    <w:right w:val="none" w:sz="0" w:space="0" w:color="auto"/>
                  </w:divBdr>
                  <w:divsChild>
                    <w:div w:id="1715352382">
                      <w:marLeft w:val="0"/>
                      <w:marRight w:val="0"/>
                      <w:marTop w:val="0"/>
                      <w:marBottom w:val="0"/>
                      <w:divBdr>
                        <w:top w:val="none" w:sz="0" w:space="0" w:color="auto"/>
                        <w:left w:val="none" w:sz="0" w:space="0" w:color="auto"/>
                        <w:bottom w:val="none" w:sz="0" w:space="0" w:color="auto"/>
                        <w:right w:val="none" w:sz="0" w:space="0" w:color="auto"/>
                      </w:divBdr>
                      <w:divsChild>
                        <w:div w:id="1657225874">
                          <w:marLeft w:val="0"/>
                          <w:marRight w:val="0"/>
                          <w:marTop w:val="0"/>
                          <w:marBottom w:val="0"/>
                          <w:divBdr>
                            <w:top w:val="none" w:sz="0" w:space="0" w:color="auto"/>
                            <w:left w:val="none" w:sz="0" w:space="0" w:color="auto"/>
                            <w:bottom w:val="none" w:sz="0" w:space="0" w:color="auto"/>
                            <w:right w:val="none" w:sz="0" w:space="0" w:color="auto"/>
                          </w:divBdr>
                          <w:divsChild>
                            <w:div w:id="2047096535">
                              <w:marLeft w:val="0"/>
                              <w:marRight w:val="0"/>
                              <w:marTop w:val="0"/>
                              <w:marBottom w:val="0"/>
                              <w:divBdr>
                                <w:top w:val="none" w:sz="0" w:space="0" w:color="auto"/>
                                <w:left w:val="none" w:sz="0" w:space="0" w:color="auto"/>
                                <w:bottom w:val="none" w:sz="0" w:space="0" w:color="auto"/>
                                <w:right w:val="none" w:sz="0" w:space="0" w:color="auto"/>
                              </w:divBdr>
                              <w:divsChild>
                                <w:div w:id="1892577791">
                                  <w:marLeft w:val="0"/>
                                  <w:marRight w:val="0"/>
                                  <w:marTop w:val="0"/>
                                  <w:marBottom w:val="0"/>
                                  <w:divBdr>
                                    <w:top w:val="none" w:sz="0" w:space="0" w:color="auto"/>
                                    <w:left w:val="none" w:sz="0" w:space="0" w:color="auto"/>
                                    <w:bottom w:val="none" w:sz="0" w:space="0" w:color="auto"/>
                                    <w:right w:val="none" w:sz="0" w:space="0" w:color="auto"/>
                                  </w:divBdr>
                                  <w:divsChild>
                                    <w:div w:id="985940155">
                                      <w:marLeft w:val="0"/>
                                      <w:marRight w:val="0"/>
                                      <w:marTop w:val="0"/>
                                      <w:marBottom w:val="0"/>
                                      <w:divBdr>
                                        <w:top w:val="none" w:sz="0" w:space="0" w:color="auto"/>
                                        <w:left w:val="none" w:sz="0" w:space="0" w:color="auto"/>
                                        <w:bottom w:val="none" w:sz="0" w:space="0" w:color="auto"/>
                                        <w:right w:val="none" w:sz="0" w:space="0" w:color="auto"/>
                                      </w:divBdr>
                                      <w:divsChild>
                                        <w:div w:id="295573280">
                                          <w:marLeft w:val="0"/>
                                          <w:marRight w:val="0"/>
                                          <w:marTop w:val="0"/>
                                          <w:marBottom w:val="0"/>
                                          <w:divBdr>
                                            <w:top w:val="none" w:sz="0" w:space="0" w:color="auto"/>
                                            <w:left w:val="none" w:sz="0" w:space="0" w:color="auto"/>
                                            <w:bottom w:val="none" w:sz="0" w:space="0" w:color="auto"/>
                                            <w:right w:val="none" w:sz="0" w:space="0" w:color="auto"/>
                                          </w:divBdr>
                                          <w:divsChild>
                                            <w:div w:id="593174214">
                                              <w:marLeft w:val="0"/>
                                              <w:marRight w:val="0"/>
                                              <w:marTop w:val="0"/>
                                              <w:marBottom w:val="0"/>
                                              <w:divBdr>
                                                <w:top w:val="none" w:sz="0" w:space="0" w:color="auto"/>
                                                <w:left w:val="none" w:sz="0" w:space="0" w:color="auto"/>
                                                <w:bottom w:val="none" w:sz="0" w:space="0" w:color="auto"/>
                                                <w:right w:val="none" w:sz="0" w:space="0" w:color="auto"/>
                                              </w:divBdr>
                                              <w:divsChild>
                                                <w:div w:id="1707177139">
                                                  <w:marLeft w:val="0"/>
                                                  <w:marRight w:val="0"/>
                                                  <w:marTop w:val="0"/>
                                                  <w:marBottom w:val="0"/>
                                                  <w:divBdr>
                                                    <w:top w:val="none" w:sz="0" w:space="0" w:color="auto"/>
                                                    <w:left w:val="none" w:sz="0" w:space="0" w:color="auto"/>
                                                    <w:bottom w:val="none" w:sz="0" w:space="0" w:color="auto"/>
                                                    <w:right w:val="none" w:sz="0" w:space="0" w:color="auto"/>
                                                  </w:divBdr>
                                                  <w:divsChild>
                                                    <w:div w:id="1179584208">
                                                      <w:marLeft w:val="0"/>
                                                      <w:marRight w:val="0"/>
                                                      <w:marTop w:val="0"/>
                                                      <w:marBottom w:val="0"/>
                                                      <w:divBdr>
                                                        <w:top w:val="none" w:sz="0" w:space="0" w:color="auto"/>
                                                        <w:left w:val="none" w:sz="0" w:space="0" w:color="auto"/>
                                                        <w:bottom w:val="none" w:sz="0" w:space="0" w:color="auto"/>
                                                        <w:right w:val="none" w:sz="0" w:space="0" w:color="auto"/>
                                                      </w:divBdr>
                                                      <w:divsChild>
                                                        <w:div w:id="602610989">
                                                          <w:marLeft w:val="0"/>
                                                          <w:marRight w:val="0"/>
                                                          <w:marTop w:val="0"/>
                                                          <w:marBottom w:val="0"/>
                                                          <w:divBdr>
                                                            <w:top w:val="none" w:sz="0" w:space="0" w:color="auto"/>
                                                            <w:left w:val="none" w:sz="0" w:space="0" w:color="auto"/>
                                                            <w:bottom w:val="none" w:sz="0" w:space="0" w:color="auto"/>
                                                            <w:right w:val="none" w:sz="0" w:space="0" w:color="auto"/>
                                                          </w:divBdr>
                                                          <w:divsChild>
                                                            <w:div w:id="143250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5475360">
          <w:marLeft w:val="0"/>
          <w:marRight w:val="0"/>
          <w:marTop w:val="0"/>
          <w:marBottom w:val="0"/>
          <w:divBdr>
            <w:top w:val="none" w:sz="0" w:space="0" w:color="auto"/>
            <w:left w:val="none" w:sz="0" w:space="0" w:color="auto"/>
            <w:bottom w:val="none" w:sz="0" w:space="0" w:color="auto"/>
            <w:right w:val="none" w:sz="0" w:space="0" w:color="auto"/>
          </w:divBdr>
          <w:divsChild>
            <w:div w:id="1856070081">
              <w:marLeft w:val="0"/>
              <w:marRight w:val="0"/>
              <w:marTop w:val="0"/>
              <w:marBottom w:val="0"/>
              <w:divBdr>
                <w:top w:val="none" w:sz="0" w:space="0" w:color="auto"/>
                <w:left w:val="none" w:sz="0" w:space="0" w:color="auto"/>
                <w:bottom w:val="none" w:sz="0" w:space="0" w:color="auto"/>
                <w:right w:val="none" w:sz="0" w:space="0" w:color="auto"/>
              </w:divBdr>
              <w:divsChild>
                <w:div w:id="2059667806">
                  <w:marLeft w:val="0"/>
                  <w:marRight w:val="0"/>
                  <w:marTop w:val="0"/>
                  <w:marBottom w:val="0"/>
                  <w:divBdr>
                    <w:top w:val="none" w:sz="0" w:space="0" w:color="auto"/>
                    <w:left w:val="none" w:sz="0" w:space="0" w:color="auto"/>
                    <w:bottom w:val="none" w:sz="0" w:space="0" w:color="auto"/>
                    <w:right w:val="none" w:sz="0" w:space="0" w:color="auto"/>
                  </w:divBdr>
                  <w:divsChild>
                    <w:div w:id="993338937">
                      <w:marLeft w:val="0"/>
                      <w:marRight w:val="0"/>
                      <w:marTop w:val="0"/>
                      <w:marBottom w:val="0"/>
                      <w:divBdr>
                        <w:top w:val="none" w:sz="0" w:space="0" w:color="auto"/>
                        <w:left w:val="none" w:sz="0" w:space="0" w:color="auto"/>
                        <w:bottom w:val="none" w:sz="0" w:space="0" w:color="auto"/>
                        <w:right w:val="none" w:sz="0" w:space="0" w:color="auto"/>
                      </w:divBdr>
                      <w:divsChild>
                        <w:div w:id="1206714399">
                          <w:marLeft w:val="0"/>
                          <w:marRight w:val="0"/>
                          <w:marTop w:val="0"/>
                          <w:marBottom w:val="0"/>
                          <w:divBdr>
                            <w:top w:val="none" w:sz="0" w:space="0" w:color="auto"/>
                            <w:left w:val="none" w:sz="0" w:space="0" w:color="auto"/>
                            <w:bottom w:val="none" w:sz="0" w:space="0" w:color="auto"/>
                            <w:right w:val="none" w:sz="0" w:space="0" w:color="auto"/>
                          </w:divBdr>
                          <w:divsChild>
                            <w:div w:id="417824538">
                              <w:marLeft w:val="0"/>
                              <w:marRight w:val="0"/>
                              <w:marTop w:val="0"/>
                              <w:marBottom w:val="0"/>
                              <w:divBdr>
                                <w:top w:val="none" w:sz="0" w:space="0" w:color="auto"/>
                                <w:left w:val="none" w:sz="0" w:space="0" w:color="auto"/>
                                <w:bottom w:val="none" w:sz="0" w:space="0" w:color="auto"/>
                                <w:right w:val="none" w:sz="0" w:space="0" w:color="auto"/>
                              </w:divBdr>
                              <w:divsChild>
                                <w:div w:id="471101922">
                                  <w:marLeft w:val="0"/>
                                  <w:marRight w:val="0"/>
                                  <w:marTop w:val="0"/>
                                  <w:marBottom w:val="0"/>
                                  <w:divBdr>
                                    <w:top w:val="none" w:sz="0" w:space="0" w:color="auto"/>
                                    <w:left w:val="none" w:sz="0" w:space="0" w:color="auto"/>
                                    <w:bottom w:val="none" w:sz="0" w:space="0" w:color="auto"/>
                                    <w:right w:val="none" w:sz="0" w:space="0" w:color="auto"/>
                                  </w:divBdr>
                                  <w:divsChild>
                                    <w:div w:id="2057311588">
                                      <w:marLeft w:val="0"/>
                                      <w:marRight w:val="0"/>
                                      <w:marTop w:val="0"/>
                                      <w:marBottom w:val="0"/>
                                      <w:divBdr>
                                        <w:top w:val="none" w:sz="0" w:space="0" w:color="auto"/>
                                        <w:left w:val="none" w:sz="0" w:space="0" w:color="auto"/>
                                        <w:bottom w:val="none" w:sz="0" w:space="0" w:color="auto"/>
                                        <w:right w:val="none" w:sz="0" w:space="0" w:color="auto"/>
                                      </w:divBdr>
                                      <w:divsChild>
                                        <w:div w:id="692924613">
                                          <w:marLeft w:val="0"/>
                                          <w:marRight w:val="0"/>
                                          <w:marTop w:val="0"/>
                                          <w:marBottom w:val="0"/>
                                          <w:divBdr>
                                            <w:top w:val="none" w:sz="0" w:space="0" w:color="auto"/>
                                            <w:left w:val="none" w:sz="0" w:space="0" w:color="auto"/>
                                            <w:bottom w:val="none" w:sz="0" w:space="0" w:color="auto"/>
                                            <w:right w:val="none" w:sz="0" w:space="0" w:color="auto"/>
                                          </w:divBdr>
                                          <w:divsChild>
                                            <w:div w:id="1529876575">
                                              <w:marLeft w:val="0"/>
                                              <w:marRight w:val="0"/>
                                              <w:marTop w:val="0"/>
                                              <w:marBottom w:val="0"/>
                                              <w:divBdr>
                                                <w:top w:val="none" w:sz="0" w:space="0" w:color="auto"/>
                                                <w:left w:val="none" w:sz="0" w:space="0" w:color="auto"/>
                                                <w:bottom w:val="none" w:sz="0" w:space="0" w:color="auto"/>
                                                <w:right w:val="none" w:sz="0" w:space="0" w:color="auto"/>
                                              </w:divBdr>
                                              <w:divsChild>
                                                <w:div w:id="1584559281">
                                                  <w:marLeft w:val="0"/>
                                                  <w:marRight w:val="0"/>
                                                  <w:marTop w:val="0"/>
                                                  <w:marBottom w:val="0"/>
                                                  <w:divBdr>
                                                    <w:top w:val="none" w:sz="0" w:space="0" w:color="auto"/>
                                                    <w:left w:val="none" w:sz="0" w:space="0" w:color="auto"/>
                                                    <w:bottom w:val="none" w:sz="0" w:space="0" w:color="auto"/>
                                                    <w:right w:val="none" w:sz="0" w:space="0" w:color="auto"/>
                                                  </w:divBdr>
                                                  <w:divsChild>
                                                    <w:div w:id="327682912">
                                                      <w:marLeft w:val="0"/>
                                                      <w:marRight w:val="0"/>
                                                      <w:marTop w:val="0"/>
                                                      <w:marBottom w:val="0"/>
                                                      <w:divBdr>
                                                        <w:top w:val="none" w:sz="0" w:space="0" w:color="auto"/>
                                                        <w:left w:val="none" w:sz="0" w:space="0" w:color="auto"/>
                                                        <w:bottom w:val="none" w:sz="0" w:space="0" w:color="auto"/>
                                                        <w:right w:val="none" w:sz="0" w:space="0" w:color="auto"/>
                                                      </w:divBdr>
                                                      <w:divsChild>
                                                        <w:div w:id="131742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778186">
          <w:marLeft w:val="0"/>
          <w:marRight w:val="0"/>
          <w:marTop w:val="0"/>
          <w:marBottom w:val="0"/>
          <w:divBdr>
            <w:top w:val="none" w:sz="0" w:space="0" w:color="auto"/>
            <w:left w:val="none" w:sz="0" w:space="0" w:color="auto"/>
            <w:bottom w:val="none" w:sz="0" w:space="0" w:color="auto"/>
            <w:right w:val="none" w:sz="0" w:space="0" w:color="auto"/>
          </w:divBdr>
          <w:divsChild>
            <w:div w:id="1633243164">
              <w:marLeft w:val="0"/>
              <w:marRight w:val="0"/>
              <w:marTop w:val="0"/>
              <w:marBottom w:val="0"/>
              <w:divBdr>
                <w:top w:val="none" w:sz="0" w:space="0" w:color="auto"/>
                <w:left w:val="none" w:sz="0" w:space="0" w:color="auto"/>
                <w:bottom w:val="none" w:sz="0" w:space="0" w:color="auto"/>
                <w:right w:val="none" w:sz="0" w:space="0" w:color="auto"/>
              </w:divBdr>
              <w:divsChild>
                <w:div w:id="1107047583">
                  <w:marLeft w:val="0"/>
                  <w:marRight w:val="0"/>
                  <w:marTop w:val="0"/>
                  <w:marBottom w:val="0"/>
                  <w:divBdr>
                    <w:top w:val="none" w:sz="0" w:space="0" w:color="auto"/>
                    <w:left w:val="none" w:sz="0" w:space="0" w:color="auto"/>
                    <w:bottom w:val="none" w:sz="0" w:space="0" w:color="auto"/>
                    <w:right w:val="none" w:sz="0" w:space="0" w:color="auto"/>
                  </w:divBdr>
                  <w:divsChild>
                    <w:div w:id="1991014236">
                      <w:marLeft w:val="0"/>
                      <w:marRight w:val="0"/>
                      <w:marTop w:val="0"/>
                      <w:marBottom w:val="0"/>
                      <w:divBdr>
                        <w:top w:val="none" w:sz="0" w:space="0" w:color="auto"/>
                        <w:left w:val="none" w:sz="0" w:space="0" w:color="auto"/>
                        <w:bottom w:val="none" w:sz="0" w:space="0" w:color="auto"/>
                        <w:right w:val="none" w:sz="0" w:space="0" w:color="auto"/>
                      </w:divBdr>
                      <w:divsChild>
                        <w:div w:id="613437455">
                          <w:marLeft w:val="0"/>
                          <w:marRight w:val="0"/>
                          <w:marTop w:val="0"/>
                          <w:marBottom w:val="0"/>
                          <w:divBdr>
                            <w:top w:val="none" w:sz="0" w:space="0" w:color="auto"/>
                            <w:left w:val="none" w:sz="0" w:space="0" w:color="auto"/>
                            <w:bottom w:val="none" w:sz="0" w:space="0" w:color="auto"/>
                            <w:right w:val="none" w:sz="0" w:space="0" w:color="auto"/>
                          </w:divBdr>
                          <w:divsChild>
                            <w:div w:id="410391988">
                              <w:marLeft w:val="0"/>
                              <w:marRight w:val="0"/>
                              <w:marTop w:val="0"/>
                              <w:marBottom w:val="0"/>
                              <w:divBdr>
                                <w:top w:val="none" w:sz="0" w:space="0" w:color="auto"/>
                                <w:left w:val="none" w:sz="0" w:space="0" w:color="auto"/>
                                <w:bottom w:val="none" w:sz="0" w:space="0" w:color="auto"/>
                                <w:right w:val="none" w:sz="0" w:space="0" w:color="auto"/>
                              </w:divBdr>
                              <w:divsChild>
                                <w:div w:id="2100517912">
                                  <w:marLeft w:val="0"/>
                                  <w:marRight w:val="0"/>
                                  <w:marTop w:val="0"/>
                                  <w:marBottom w:val="0"/>
                                  <w:divBdr>
                                    <w:top w:val="none" w:sz="0" w:space="0" w:color="auto"/>
                                    <w:left w:val="none" w:sz="0" w:space="0" w:color="auto"/>
                                    <w:bottom w:val="none" w:sz="0" w:space="0" w:color="auto"/>
                                    <w:right w:val="none" w:sz="0" w:space="0" w:color="auto"/>
                                  </w:divBdr>
                                  <w:divsChild>
                                    <w:div w:id="1024750553">
                                      <w:marLeft w:val="0"/>
                                      <w:marRight w:val="0"/>
                                      <w:marTop w:val="0"/>
                                      <w:marBottom w:val="0"/>
                                      <w:divBdr>
                                        <w:top w:val="none" w:sz="0" w:space="0" w:color="auto"/>
                                        <w:left w:val="none" w:sz="0" w:space="0" w:color="auto"/>
                                        <w:bottom w:val="none" w:sz="0" w:space="0" w:color="auto"/>
                                        <w:right w:val="none" w:sz="0" w:space="0" w:color="auto"/>
                                      </w:divBdr>
                                      <w:divsChild>
                                        <w:div w:id="1169060967">
                                          <w:marLeft w:val="0"/>
                                          <w:marRight w:val="0"/>
                                          <w:marTop w:val="0"/>
                                          <w:marBottom w:val="0"/>
                                          <w:divBdr>
                                            <w:top w:val="none" w:sz="0" w:space="0" w:color="auto"/>
                                            <w:left w:val="none" w:sz="0" w:space="0" w:color="auto"/>
                                            <w:bottom w:val="none" w:sz="0" w:space="0" w:color="auto"/>
                                            <w:right w:val="none" w:sz="0" w:space="0" w:color="auto"/>
                                          </w:divBdr>
                                          <w:divsChild>
                                            <w:div w:id="78916853">
                                              <w:marLeft w:val="0"/>
                                              <w:marRight w:val="0"/>
                                              <w:marTop w:val="0"/>
                                              <w:marBottom w:val="0"/>
                                              <w:divBdr>
                                                <w:top w:val="none" w:sz="0" w:space="0" w:color="auto"/>
                                                <w:left w:val="none" w:sz="0" w:space="0" w:color="auto"/>
                                                <w:bottom w:val="none" w:sz="0" w:space="0" w:color="auto"/>
                                                <w:right w:val="none" w:sz="0" w:space="0" w:color="auto"/>
                                              </w:divBdr>
                                              <w:divsChild>
                                                <w:div w:id="772625431">
                                                  <w:marLeft w:val="0"/>
                                                  <w:marRight w:val="0"/>
                                                  <w:marTop w:val="0"/>
                                                  <w:marBottom w:val="0"/>
                                                  <w:divBdr>
                                                    <w:top w:val="none" w:sz="0" w:space="0" w:color="auto"/>
                                                    <w:left w:val="none" w:sz="0" w:space="0" w:color="auto"/>
                                                    <w:bottom w:val="none" w:sz="0" w:space="0" w:color="auto"/>
                                                    <w:right w:val="none" w:sz="0" w:space="0" w:color="auto"/>
                                                  </w:divBdr>
                                                  <w:divsChild>
                                                    <w:div w:id="1252472857">
                                                      <w:marLeft w:val="0"/>
                                                      <w:marRight w:val="0"/>
                                                      <w:marTop w:val="0"/>
                                                      <w:marBottom w:val="0"/>
                                                      <w:divBdr>
                                                        <w:top w:val="none" w:sz="0" w:space="0" w:color="auto"/>
                                                        <w:left w:val="none" w:sz="0" w:space="0" w:color="auto"/>
                                                        <w:bottom w:val="none" w:sz="0" w:space="0" w:color="auto"/>
                                                        <w:right w:val="none" w:sz="0" w:space="0" w:color="auto"/>
                                                      </w:divBdr>
                                                      <w:divsChild>
                                                        <w:div w:id="143782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6249458">
          <w:marLeft w:val="0"/>
          <w:marRight w:val="0"/>
          <w:marTop w:val="0"/>
          <w:marBottom w:val="0"/>
          <w:divBdr>
            <w:top w:val="none" w:sz="0" w:space="0" w:color="auto"/>
            <w:left w:val="none" w:sz="0" w:space="0" w:color="auto"/>
            <w:bottom w:val="none" w:sz="0" w:space="0" w:color="auto"/>
            <w:right w:val="none" w:sz="0" w:space="0" w:color="auto"/>
          </w:divBdr>
          <w:divsChild>
            <w:div w:id="658464510">
              <w:marLeft w:val="0"/>
              <w:marRight w:val="0"/>
              <w:marTop w:val="0"/>
              <w:marBottom w:val="0"/>
              <w:divBdr>
                <w:top w:val="none" w:sz="0" w:space="0" w:color="auto"/>
                <w:left w:val="none" w:sz="0" w:space="0" w:color="auto"/>
                <w:bottom w:val="none" w:sz="0" w:space="0" w:color="auto"/>
                <w:right w:val="none" w:sz="0" w:space="0" w:color="auto"/>
              </w:divBdr>
              <w:divsChild>
                <w:div w:id="473910392">
                  <w:marLeft w:val="0"/>
                  <w:marRight w:val="0"/>
                  <w:marTop w:val="0"/>
                  <w:marBottom w:val="0"/>
                  <w:divBdr>
                    <w:top w:val="none" w:sz="0" w:space="0" w:color="auto"/>
                    <w:left w:val="none" w:sz="0" w:space="0" w:color="auto"/>
                    <w:bottom w:val="none" w:sz="0" w:space="0" w:color="auto"/>
                    <w:right w:val="none" w:sz="0" w:space="0" w:color="auto"/>
                  </w:divBdr>
                  <w:divsChild>
                    <w:div w:id="103766480">
                      <w:marLeft w:val="0"/>
                      <w:marRight w:val="0"/>
                      <w:marTop w:val="0"/>
                      <w:marBottom w:val="0"/>
                      <w:divBdr>
                        <w:top w:val="none" w:sz="0" w:space="0" w:color="auto"/>
                        <w:left w:val="none" w:sz="0" w:space="0" w:color="auto"/>
                        <w:bottom w:val="none" w:sz="0" w:space="0" w:color="auto"/>
                        <w:right w:val="none" w:sz="0" w:space="0" w:color="auto"/>
                      </w:divBdr>
                      <w:divsChild>
                        <w:div w:id="2003271382">
                          <w:marLeft w:val="0"/>
                          <w:marRight w:val="0"/>
                          <w:marTop w:val="0"/>
                          <w:marBottom w:val="0"/>
                          <w:divBdr>
                            <w:top w:val="none" w:sz="0" w:space="0" w:color="auto"/>
                            <w:left w:val="none" w:sz="0" w:space="0" w:color="auto"/>
                            <w:bottom w:val="none" w:sz="0" w:space="0" w:color="auto"/>
                            <w:right w:val="none" w:sz="0" w:space="0" w:color="auto"/>
                          </w:divBdr>
                          <w:divsChild>
                            <w:div w:id="288512199">
                              <w:marLeft w:val="0"/>
                              <w:marRight w:val="0"/>
                              <w:marTop w:val="0"/>
                              <w:marBottom w:val="0"/>
                              <w:divBdr>
                                <w:top w:val="none" w:sz="0" w:space="0" w:color="auto"/>
                                <w:left w:val="none" w:sz="0" w:space="0" w:color="auto"/>
                                <w:bottom w:val="none" w:sz="0" w:space="0" w:color="auto"/>
                                <w:right w:val="none" w:sz="0" w:space="0" w:color="auto"/>
                              </w:divBdr>
                              <w:divsChild>
                                <w:div w:id="597249006">
                                  <w:marLeft w:val="0"/>
                                  <w:marRight w:val="0"/>
                                  <w:marTop w:val="0"/>
                                  <w:marBottom w:val="0"/>
                                  <w:divBdr>
                                    <w:top w:val="none" w:sz="0" w:space="0" w:color="auto"/>
                                    <w:left w:val="none" w:sz="0" w:space="0" w:color="auto"/>
                                    <w:bottom w:val="none" w:sz="0" w:space="0" w:color="auto"/>
                                    <w:right w:val="none" w:sz="0" w:space="0" w:color="auto"/>
                                  </w:divBdr>
                                  <w:divsChild>
                                    <w:div w:id="540217132">
                                      <w:marLeft w:val="0"/>
                                      <w:marRight w:val="0"/>
                                      <w:marTop w:val="0"/>
                                      <w:marBottom w:val="0"/>
                                      <w:divBdr>
                                        <w:top w:val="none" w:sz="0" w:space="0" w:color="auto"/>
                                        <w:left w:val="none" w:sz="0" w:space="0" w:color="auto"/>
                                        <w:bottom w:val="none" w:sz="0" w:space="0" w:color="auto"/>
                                        <w:right w:val="none" w:sz="0" w:space="0" w:color="auto"/>
                                      </w:divBdr>
                                      <w:divsChild>
                                        <w:div w:id="146096053">
                                          <w:marLeft w:val="0"/>
                                          <w:marRight w:val="0"/>
                                          <w:marTop w:val="0"/>
                                          <w:marBottom w:val="0"/>
                                          <w:divBdr>
                                            <w:top w:val="none" w:sz="0" w:space="0" w:color="auto"/>
                                            <w:left w:val="none" w:sz="0" w:space="0" w:color="auto"/>
                                            <w:bottom w:val="none" w:sz="0" w:space="0" w:color="auto"/>
                                            <w:right w:val="none" w:sz="0" w:space="0" w:color="auto"/>
                                          </w:divBdr>
                                          <w:divsChild>
                                            <w:div w:id="528373860">
                                              <w:marLeft w:val="0"/>
                                              <w:marRight w:val="0"/>
                                              <w:marTop w:val="0"/>
                                              <w:marBottom w:val="0"/>
                                              <w:divBdr>
                                                <w:top w:val="none" w:sz="0" w:space="0" w:color="auto"/>
                                                <w:left w:val="none" w:sz="0" w:space="0" w:color="auto"/>
                                                <w:bottom w:val="none" w:sz="0" w:space="0" w:color="auto"/>
                                                <w:right w:val="none" w:sz="0" w:space="0" w:color="auto"/>
                                              </w:divBdr>
                                              <w:divsChild>
                                                <w:div w:id="1643341402">
                                                  <w:marLeft w:val="0"/>
                                                  <w:marRight w:val="0"/>
                                                  <w:marTop w:val="0"/>
                                                  <w:marBottom w:val="0"/>
                                                  <w:divBdr>
                                                    <w:top w:val="none" w:sz="0" w:space="0" w:color="auto"/>
                                                    <w:left w:val="none" w:sz="0" w:space="0" w:color="auto"/>
                                                    <w:bottom w:val="none" w:sz="0" w:space="0" w:color="auto"/>
                                                    <w:right w:val="none" w:sz="0" w:space="0" w:color="auto"/>
                                                  </w:divBdr>
                                                  <w:divsChild>
                                                    <w:div w:id="1170412985">
                                                      <w:marLeft w:val="0"/>
                                                      <w:marRight w:val="0"/>
                                                      <w:marTop w:val="0"/>
                                                      <w:marBottom w:val="0"/>
                                                      <w:divBdr>
                                                        <w:top w:val="none" w:sz="0" w:space="0" w:color="auto"/>
                                                        <w:left w:val="none" w:sz="0" w:space="0" w:color="auto"/>
                                                        <w:bottom w:val="none" w:sz="0" w:space="0" w:color="auto"/>
                                                        <w:right w:val="none" w:sz="0" w:space="0" w:color="auto"/>
                                                      </w:divBdr>
                                                      <w:divsChild>
                                                        <w:div w:id="197231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1919280">
          <w:marLeft w:val="0"/>
          <w:marRight w:val="0"/>
          <w:marTop w:val="0"/>
          <w:marBottom w:val="0"/>
          <w:divBdr>
            <w:top w:val="none" w:sz="0" w:space="0" w:color="auto"/>
            <w:left w:val="none" w:sz="0" w:space="0" w:color="auto"/>
            <w:bottom w:val="none" w:sz="0" w:space="0" w:color="auto"/>
            <w:right w:val="none" w:sz="0" w:space="0" w:color="auto"/>
          </w:divBdr>
          <w:divsChild>
            <w:div w:id="1267739007">
              <w:marLeft w:val="0"/>
              <w:marRight w:val="0"/>
              <w:marTop w:val="0"/>
              <w:marBottom w:val="0"/>
              <w:divBdr>
                <w:top w:val="none" w:sz="0" w:space="0" w:color="auto"/>
                <w:left w:val="none" w:sz="0" w:space="0" w:color="auto"/>
                <w:bottom w:val="none" w:sz="0" w:space="0" w:color="auto"/>
                <w:right w:val="none" w:sz="0" w:space="0" w:color="auto"/>
              </w:divBdr>
              <w:divsChild>
                <w:div w:id="52854111">
                  <w:marLeft w:val="0"/>
                  <w:marRight w:val="0"/>
                  <w:marTop w:val="0"/>
                  <w:marBottom w:val="0"/>
                  <w:divBdr>
                    <w:top w:val="none" w:sz="0" w:space="0" w:color="auto"/>
                    <w:left w:val="none" w:sz="0" w:space="0" w:color="auto"/>
                    <w:bottom w:val="none" w:sz="0" w:space="0" w:color="auto"/>
                    <w:right w:val="none" w:sz="0" w:space="0" w:color="auto"/>
                  </w:divBdr>
                  <w:divsChild>
                    <w:div w:id="1805149031">
                      <w:marLeft w:val="0"/>
                      <w:marRight w:val="0"/>
                      <w:marTop w:val="0"/>
                      <w:marBottom w:val="0"/>
                      <w:divBdr>
                        <w:top w:val="none" w:sz="0" w:space="0" w:color="auto"/>
                        <w:left w:val="none" w:sz="0" w:space="0" w:color="auto"/>
                        <w:bottom w:val="none" w:sz="0" w:space="0" w:color="auto"/>
                        <w:right w:val="none" w:sz="0" w:space="0" w:color="auto"/>
                      </w:divBdr>
                      <w:divsChild>
                        <w:div w:id="1802382882">
                          <w:marLeft w:val="0"/>
                          <w:marRight w:val="0"/>
                          <w:marTop w:val="0"/>
                          <w:marBottom w:val="0"/>
                          <w:divBdr>
                            <w:top w:val="none" w:sz="0" w:space="0" w:color="auto"/>
                            <w:left w:val="none" w:sz="0" w:space="0" w:color="auto"/>
                            <w:bottom w:val="none" w:sz="0" w:space="0" w:color="auto"/>
                            <w:right w:val="none" w:sz="0" w:space="0" w:color="auto"/>
                          </w:divBdr>
                          <w:divsChild>
                            <w:div w:id="626354726">
                              <w:marLeft w:val="0"/>
                              <w:marRight w:val="0"/>
                              <w:marTop w:val="0"/>
                              <w:marBottom w:val="0"/>
                              <w:divBdr>
                                <w:top w:val="none" w:sz="0" w:space="0" w:color="auto"/>
                                <w:left w:val="none" w:sz="0" w:space="0" w:color="auto"/>
                                <w:bottom w:val="none" w:sz="0" w:space="0" w:color="auto"/>
                                <w:right w:val="none" w:sz="0" w:space="0" w:color="auto"/>
                              </w:divBdr>
                              <w:divsChild>
                                <w:div w:id="723482840">
                                  <w:marLeft w:val="0"/>
                                  <w:marRight w:val="0"/>
                                  <w:marTop w:val="0"/>
                                  <w:marBottom w:val="0"/>
                                  <w:divBdr>
                                    <w:top w:val="none" w:sz="0" w:space="0" w:color="auto"/>
                                    <w:left w:val="none" w:sz="0" w:space="0" w:color="auto"/>
                                    <w:bottom w:val="none" w:sz="0" w:space="0" w:color="auto"/>
                                    <w:right w:val="none" w:sz="0" w:space="0" w:color="auto"/>
                                  </w:divBdr>
                                  <w:divsChild>
                                    <w:div w:id="401871424">
                                      <w:marLeft w:val="0"/>
                                      <w:marRight w:val="0"/>
                                      <w:marTop w:val="0"/>
                                      <w:marBottom w:val="0"/>
                                      <w:divBdr>
                                        <w:top w:val="none" w:sz="0" w:space="0" w:color="auto"/>
                                        <w:left w:val="none" w:sz="0" w:space="0" w:color="auto"/>
                                        <w:bottom w:val="none" w:sz="0" w:space="0" w:color="auto"/>
                                        <w:right w:val="none" w:sz="0" w:space="0" w:color="auto"/>
                                      </w:divBdr>
                                      <w:divsChild>
                                        <w:div w:id="1482194353">
                                          <w:marLeft w:val="0"/>
                                          <w:marRight w:val="0"/>
                                          <w:marTop w:val="0"/>
                                          <w:marBottom w:val="0"/>
                                          <w:divBdr>
                                            <w:top w:val="none" w:sz="0" w:space="0" w:color="auto"/>
                                            <w:left w:val="none" w:sz="0" w:space="0" w:color="auto"/>
                                            <w:bottom w:val="none" w:sz="0" w:space="0" w:color="auto"/>
                                            <w:right w:val="none" w:sz="0" w:space="0" w:color="auto"/>
                                          </w:divBdr>
                                          <w:divsChild>
                                            <w:div w:id="869335973">
                                              <w:marLeft w:val="0"/>
                                              <w:marRight w:val="0"/>
                                              <w:marTop w:val="0"/>
                                              <w:marBottom w:val="0"/>
                                              <w:divBdr>
                                                <w:top w:val="none" w:sz="0" w:space="0" w:color="auto"/>
                                                <w:left w:val="none" w:sz="0" w:space="0" w:color="auto"/>
                                                <w:bottom w:val="none" w:sz="0" w:space="0" w:color="auto"/>
                                                <w:right w:val="none" w:sz="0" w:space="0" w:color="auto"/>
                                              </w:divBdr>
                                              <w:divsChild>
                                                <w:div w:id="958100596">
                                                  <w:marLeft w:val="0"/>
                                                  <w:marRight w:val="0"/>
                                                  <w:marTop w:val="0"/>
                                                  <w:marBottom w:val="0"/>
                                                  <w:divBdr>
                                                    <w:top w:val="none" w:sz="0" w:space="0" w:color="auto"/>
                                                    <w:left w:val="none" w:sz="0" w:space="0" w:color="auto"/>
                                                    <w:bottom w:val="none" w:sz="0" w:space="0" w:color="auto"/>
                                                    <w:right w:val="none" w:sz="0" w:space="0" w:color="auto"/>
                                                  </w:divBdr>
                                                  <w:divsChild>
                                                    <w:div w:id="1370455280">
                                                      <w:marLeft w:val="0"/>
                                                      <w:marRight w:val="0"/>
                                                      <w:marTop w:val="0"/>
                                                      <w:marBottom w:val="0"/>
                                                      <w:divBdr>
                                                        <w:top w:val="none" w:sz="0" w:space="0" w:color="auto"/>
                                                        <w:left w:val="none" w:sz="0" w:space="0" w:color="auto"/>
                                                        <w:bottom w:val="none" w:sz="0" w:space="0" w:color="auto"/>
                                                        <w:right w:val="none" w:sz="0" w:space="0" w:color="auto"/>
                                                      </w:divBdr>
                                                      <w:divsChild>
                                                        <w:div w:id="907425681">
                                                          <w:marLeft w:val="0"/>
                                                          <w:marRight w:val="0"/>
                                                          <w:marTop w:val="0"/>
                                                          <w:marBottom w:val="0"/>
                                                          <w:divBdr>
                                                            <w:top w:val="none" w:sz="0" w:space="0" w:color="auto"/>
                                                            <w:left w:val="none" w:sz="0" w:space="0" w:color="auto"/>
                                                            <w:bottom w:val="none" w:sz="0" w:space="0" w:color="auto"/>
                                                            <w:right w:val="none" w:sz="0" w:space="0" w:color="auto"/>
                                                          </w:divBdr>
                                                          <w:divsChild>
                                                            <w:div w:id="197771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2040690">
          <w:marLeft w:val="0"/>
          <w:marRight w:val="0"/>
          <w:marTop w:val="0"/>
          <w:marBottom w:val="0"/>
          <w:divBdr>
            <w:top w:val="none" w:sz="0" w:space="0" w:color="auto"/>
            <w:left w:val="none" w:sz="0" w:space="0" w:color="auto"/>
            <w:bottom w:val="none" w:sz="0" w:space="0" w:color="auto"/>
            <w:right w:val="none" w:sz="0" w:space="0" w:color="auto"/>
          </w:divBdr>
          <w:divsChild>
            <w:div w:id="1451896498">
              <w:marLeft w:val="0"/>
              <w:marRight w:val="0"/>
              <w:marTop w:val="0"/>
              <w:marBottom w:val="0"/>
              <w:divBdr>
                <w:top w:val="none" w:sz="0" w:space="0" w:color="auto"/>
                <w:left w:val="none" w:sz="0" w:space="0" w:color="auto"/>
                <w:bottom w:val="none" w:sz="0" w:space="0" w:color="auto"/>
                <w:right w:val="none" w:sz="0" w:space="0" w:color="auto"/>
              </w:divBdr>
              <w:divsChild>
                <w:div w:id="1834711081">
                  <w:marLeft w:val="0"/>
                  <w:marRight w:val="0"/>
                  <w:marTop w:val="0"/>
                  <w:marBottom w:val="0"/>
                  <w:divBdr>
                    <w:top w:val="none" w:sz="0" w:space="0" w:color="auto"/>
                    <w:left w:val="none" w:sz="0" w:space="0" w:color="auto"/>
                    <w:bottom w:val="none" w:sz="0" w:space="0" w:color="auto"/>
                    <w:right w:val="none" w:sz="0" w:space="0" w:color="auto"/>
                  </w:divBdr>
                  <w:divsChild>
                    <w:div w:id="69429722">
                      <w:marLeft w:val="0"/>
                      <w:marRight w:val="0"/>
                      <w:marTop w:val="0"/>
                      <w:marBottom w:val="0"/>
                      <w:divBdr>
                        <w:top w:val="none" w:sz="0" w:space="0" w:color="auto"/>
                        <w:left w:val="none" w:sz="0" w:space="0" w:color="auto"/>
                        <w:bottom w:val="none" w:sz="0" w:space="0" w:color="auto"/>
                        <w:right w:val="none" w:sz="0" w:space="0" w:color="auto"/>
                      </w:divBdr>
                      <w:divsChild>
                        <w:div w:id="925385119">
                          <w:marLeft w:val="0"/>
                          <w:marRight w:val="0"/>
                          <w:marTop w:val="0"/>
                          <w:marBottom w:val="0"/>
                          <w:divBdr>
                            <w:top w:val="none" w:sz="0" w:space="0" w:color="auto"/>
                            <w:left w:val="none" w:sz="0" w:space="0" w:color="auto"/>
                            <w:bottom w:val="none" w:sz="0" w:space="0" w:color="auto"/>
                            <w:right w:val="none" w:sz="0" w:space="0" w:color="auto"/>
                          </w:divBdr>
                          <w:divsChild>
                            <w:div w:id="659844035">
                              <w:marLeft w:val="0"/>
                              <w:marRight w:val="0"/>
                              <w:marTop w:val="0"/>
                              <w:marBottom w:val="0"/>
                              <w:divBdr>
                                <w:top w:val="none" w:sz="0" w:space="0" w:color="auto"/>
                                <w:left w:val="none" w:sz="0" w:space="0" w:color="auto"/>
                                <w:bottom w:val="none" w:sz="0" w:space="0" w:color="auto"/>
                                <w:right w:val="none" w:sz="0" w:space="0" w:color="auto"/>
                              </w:divBdr>
                              <w:divsChild>
                                <w:div w:id="498932799">
                                  <w:marLeft w:val="0"/>
                                  <w:marRight w:val="0"/>
                                  <w:marTop w:val="0"/>
                                  <w:marBottom w:val="0"/>
                                  <w:divBdr>
                                    <w:top w:val="none" w:sz="0" w:space="0" w:color="auto"/>
                                    <w:left w:val="none" w:sz="0" w:space="0" w:color="auto"/>
                                    <w:bottom w:val="none" w:sz="0" w:space="0" w:color="auto"/>
                                    <w:right w:val="none" w:sz="0" w:space="0" w:color="auto"/>
                                  </w:divBdr>
                                  <w:divsChild>
                                    <w:div w:id="1888684644">
                                      <w:marLeft w:val="0"/>
                                      <w:marRight w:val="0"/>
                                      <w:marTop w:val="0"/>
                                      <w:marBottom w:val="0"/>
                                      <w:divBdr>
                                        <w:top w:val="none" w:sz="0" w:space="0" w:color="auto"/>
                                        <w:left w:val="none" w:sz="0" w:space="0" w:color="auto"/>
                                        <w:bottom w:val="none" w:sz="0" w:space="0" w:color="auto"/>
                                        <w:right w:val="none" w:sz="0" w:space="0" w:color="auto"/>
                                      </w:divBdr>
                                      <w:divsChild>
                                        <w:div w:id="1084768517">
                                          <w:marLeft w:val="0"/>
                                          <w:marRight w:val="0"/>
                                          <w:marTop w:val="0"/>
                                          <w:marBottom w:val="0"/>
                                          <w:divBdr>
                                            <w:top w:val="none" w:sz="0" w:space="0" w:color="auto"/>
                                            <w:left w:val="none" w:sz="0" w:space="0" w:color="auto"/>
                                            <w:bottom w:val="none" w:sz="0" w:space="0" w:color="auto"/>
                                            <w:right w:val="none" w:sz="0" w:space="0" w:color="auto"/>
                                          </w:divBdr>
                                          <w:divsChild>
                                            <w:div w:id="717240619">
                                              <w:marLeft w:val="0"/>
                                              <w:marRight w:val="0"/>
                                              <w:marTop w:val="0"/>
                                              <w:marBottom w:val="0"/>
                                              <w:divBdr>
                                                <w:top w:val="none" w:sz="0" w:space="0" w:color="auto"/>
                                                <w:left w:val="none" w:sz="0" w:space="0" w:color="auto"/>
                                                <w:bottom w:val="none" w:sz="0" w:space="0" w:color="auto"/>
                                                <w:right w:val="none" w:sz="0" w:space="0" w:color="auto"/>
                                              </w:divBdr>
                                              <w:divsChild>
                                                <w:div w:id="684330890">
                                                  <w:marLeft w:val="0"/>
                                                  <w:marRight w:val="0"/>
                                                  <w:marTop w:val="0"/>
                                                  <w:marBottom w:val="0"/>
                                                  <w:divBdr>
                                                    <w:top w:val="none" w:sz="0" w:space="0" w:color="auto"/>
                                                    <w:left w:val="none" w:sz="0" w:space="0" w:color="auto"/>
                                                    <w:bottom w:val="none" w:sz="0" w:space="0" w:color="auto"/>
                                                    <w:right w:val="none" w:sz="0" w:space="0" w:color="auto"/>
                                                  </w:divBdr>
                                                  <w:divsChild>
                                                    <w:div w:id="701058695">
                                                      <w:marLeft w:val="0"/>
                                                      <w:marRight w:val="0"/>
                                                      <w:marTop w:val="0"/>
                                                      <w:marBottom w:val="0"/>
                                                      <w:divBdr>
                                                        <w:top w:val="none" w:sz="0" w:space="0" w:color="auto"/>
                                                        <w:left w:val="none" w:sz="0" w:space="0" w:color="auto"/>
                                                        <w:bottom w:val="none" w:sz="0" w:space="0" w:color="auto"/>
                                                        <w:right w:val="none" w:sz="0" w:space="0" w:color="auto"/>
                                                      </w:divBdr>
                                                      <w:divsChild>
                                                        <w:div w:id="60950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2032130">
          <w:marLeft w:val="0"/>
          <w:marRight w:val="0"/>
          <w:marTop w:val="0"/>
          <w:marBottom w:val="0"/>
          <w:divBdr>
            <w:top w:val="none" w:sz="0" w:space="0" w:color="auto"/>
            <w:left w:val="none" w:sz="0" w:space="0" w:color="auto"/>
            <w:bottom w:val="none" w:sz="0" w:space="0" w:color="auto"/>
            <w:right w:val="none" w:sz="0" w:space="0" w:color="auto"/>
          </w:divBdr>
          <w:divsChild>
            <w:div w:id="2090690206">
              <w:marLeft w:val="0"/>
              <w:marRight w:val="0"/>
              <w:marTop w:val="0"/>
              <w:marBottom w:val="0"/>
              <w:divBdr>
                <w:top w:val="none" w:sz="0" w:space="0" w:color="auto"/>
                <w:left w:val="none" w:sz="0" w:space="0" w:color="auto"/>
                <w:bottom w:val="none" w:sz="0" w:space="0" w:color="auto"/>
                <w:right w:val="none" w:sz="0" w:space="0" w:color="auto"/>
              </w:divBdr>
              <w:divsChild>
                <w:div w:id="776830828">
                  <w:marLeft w:val="0"/>
                  <w:marRight w:val="0"/>
                  <w:marTop w:val="0"/>
                  <w:marBottom w:val="0"/>
                  <w:divBdr>
                    <w:top w:val="none" w:sz="0" w:space="0" w:color="auto"/>
                    <w:left w:val="none" w:sz="0" w:space="0" w:color="auto"/>
                    <w:bottom w:val="none" w:sz="0" w:space="0" w:color="auto"/>
                    <w:right w:val="none" w:sz="0" w:space="0" w:color="auto"/>
                  </w:divBdr>
                  <w:divsChild>
                    <w:div w:id="488911066">
                      <w:marLeft w:val="0"/>
                      <w:marRight w:val="0"/>
                      <w:marTop w:val="0"/>
                      <w:marBottom w:val="0"/>
                      <w:divBdr>
                        <w:top w:val="none" w:sz="0" w:space="0" w:color="auto"/>
                        <w:left w:val="none" w:sz="0" w:space="0" w:color="auto"/>
                        <w:bottom w:val="none" w:sz="0" w:space="0" w:color="auto"/>
                        <w:right w:val="none" w:sz="0" w:space="0" w:color="auto"/>
                      </w:divBdr>
                      <w:divsChild>
                        <w:div w:id="232083893">
                          <w:marLeft w:val="0"/>
                          <w:marRight w:val="0"/>
                          <w:marTop w:val="0"/>
                          <w:marBottom w:val="0"/>
                          <w:divBdr>
                            <w:top w:val="none" w:sz="0" w:space="0" w:color="auto"/>
                            <w:left w:val="none" w:sz="0" w:space="0" w:color="auto"/>
                            <w:bottom w:val="none" w:sz="0" w:space="0" w:color="auto"/>
                            <w:right w:val="none" w:sz="0" w:space="0" w:color="auto"/>
                          </w:divBdr>
                          <w:divsChild>
                            <w:div w:id="1597637639">
                              <w:marLeft w:val="0"/>
                              <w:marRight w:val="0"/>
                              <w:marTop w:val="0"/>
                              <w:marBottom w:val="0"/>
                              <w:divBdr>
                                <w:top w:val="none" w:sz="0" w:space="0" w:color="auto"/>
                                <w:left w:val="none" w:sz="0" w:space="0" w:color="auto"/>
                                <w:bottom w:val="none" w:sz="0" w:space="0" w:color="auto"/>
                                <w:right w:val="none" w:sz="0" w:space="0" w:color="auto"/>
                              </w:divBdr>
                              <w:divsChild>
                                <w:div w:id="2142921704">
                                  <w:marLeft w:val="0"/>
                                  <w:marRight w:val="0"/>
                                  <w:marTop w:val="0"/>
                                  <w:marBottom w:val="0"/>
                                  <w:divBdr>
                                    <w:top w:val="none" w:sz="0" w:space="0" w:color="auto"/>
                                    <w:left w:val="none" w:sz="0" w:space="0" w:color="auto"/>
                                    <w:bottom w:val="none" w:sz="0" w:space="0" w:color="auto"/>
                                    <w:right w:val="none" w:sz="0" w:space="0" w:color="auto"/>
                                  </w:divBdr>
                                  <w:divsChild>
                                    <w:div w:id="802700836">
                                      <w:marLeft w:val="0"/>
                                      <w:marRight w:val="0"/>
                                      <w:marTop w:val="0"/>
                                      <w:marBottom w:val="0"/>
                                      <w:divBdr>
                                        <w:top w:val="none" w:sz="0" w:space="0" w:color="auto"/>
                                        <w:left w:val="none" w:sz="0" w:space="0" w:color="auto"/>
                                        <w:bottom w:val="none" w:sz="0" w:space="0" w:color="auto"/>
                                        <w:right w:val="none" w:sz="0" w:space="0" w:color="auto"/>
                                      </w:divBdr>
                                      <w:divsChild>
                                        <w:div w:id="64576353">
                                          <w:marLeft w:val="0"/>
                                          <w:marRight w:val="0"/>
                                          <w:marTop w:val="0"/>
                                          <w:marBottom w:val="0"/>
                                          <w:divBdr>
                                            <w:top w:val="none" w:sz="0" w:space="0" w:color="auto"/>
                                            <w:left w:val="none" w:sz="0" w:space="0" w:color="auto"/>
                                            <w:bottom w:val="none" w:sz="0" w:space="0" w:color="auto"/>
                                            <w:right w:val="none" w:sz="0" w:space="0" w:color="auto"/>
                                          </w:divBdr>
                                          <w:divsChild>
                                            <w:div w:id="155875927">
                                              <w:marLeft w:val="0"/>
                                              <w:marRight w:val="0"/>
                                              <w:marTop w:val="0"/>
                                              <w:marBottom w:val="0"/>
                                              <w:divBdr>
                                                <w:top w:val="none" w:sz="0" w:space="0" w:color="auto"/>
                                                <w:left w:val="none" w:sz="0" w:space="0" w:color="auto"/>
                                                <w:bottom w:val="none" w:sz="0" w:space="0" w:color="auto"/>
                                                <w:right w:val="none" w:sz="0" w:space="0" w:color="auto"/>
                                              </w:divBdr>
                                              <w:divsChild>
                                                <w:div w:id="701395659">
                                                  <w:marLeft w:val="0"/>
                                                  <w:marRight w:val="0"/>
                                                  <w:marTop w:val="0"/>
                                                  <w:marBottom w:val="0"/>
                                                  <w:divBdr>
                                                    <w:top w:val="none" w:sz="0" w:space="0" w:color="auto"/>
                                                    <w:left w:val="none" w:sz="0" w:space="0" w:color="auto"/>
                                                    <w:bottom w:val="none" w:sz="0" w:space="0" w:color="auto"/>
                                                    <w:right w:val="none" w:sz="0" w:space="0" w:color="auto"/>
                                                  </w:divBdr>
                                                  <w:divsChild>
                                                    <w:div w:id="1468354099">
                                                      <w:marLeft w:val="0"/>
                                                      <w:marRight w:val="0"/>
                                                      <w:marTop w:val="0"/>
                                                      <w:marBottom w:val="0"/>
                                                      <w:divBdr>
                                                        <w:top w:val="none" w:sz="0" w:space="0" w:color="auto"/>
                                                        <w:left w:val="none" w:sz="0" w:space="0" w:color="auto"/>
                                                        <w:bottom w:val="none" w:sz="0" w:space="0" w:color="auto"/>
                                                        <w:right w:val="none" w:sz="0" w:space="0" w:color="auto"/>
                                                      </w:divBdr>
                                                      <w:divsChild>
                                                        <w:div w:id="30142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1618729">
      <w:bodyDiv w:val="1"/>
      <w:marLeft w:val="0"/>
      <w:marRight w:val="0"/>
      <w:marTop w:val="0"/>
      <w:marBottom w:val="0"/>
      <w:divBdr>
        <w:top w:val="none" w:sz="0" w:space="0" w:color="auto"/>
        <w:left w:val="none" w:sz="0" w:space="0" w:color="auto"/>
        <w:bottom w:val="none" w:sz="0" w:space="0" w:color="auto"/>
        <w:right w:val="none" w:sz="0" w:space="0" w:color="auto"/>
      </w:divBdr>
      <w:divsChild>
        <w:div w:id="480462658">
          <w:marLeft w:val="0"/>
          <w:marRight w:val="0"/>
          <w:marTop w:val="0"/>
          <w:marBottom w:val="240"/>
          <w:divBdr>
            <w:top w:val="none" w:sz="0" w:space="0" w:color="auto"/>
            <w:left w:val="none" w:sz="0" w:space="0" w:color="auto"/>
            <w:bottom w:val="none" w:sz="0" w:space="0" w:color="auto"/>
            <w:right w:val="none" w:sz="0" w:space="0" w:color="auto"/>
          </w:divBdr>
        </w:div>
        <w:div w:id="1064639046">
          <w:marLeft w:val="0"/>
          <w:marRight w:val="0"/>
          <w:marTop w:val="360"/>
          <w:marBottom w:val="180"/>
          <w:divBdr>
            <w:top w:val="none" w:sz="0" w:space="0" w:color="auto"/>
            <w:left w:val="none" w:sz="0" w:space="0" w:color="auto"/>
            <w:bottom w:val="none" w:sz="0" w:space="0" w:color="auto"/>
            <w:right w:val="none" w:sz="0" w:space="0" w:color="auto"/>
          </w:divBdr>
        </w:div>
        <w:div w:id="1148668229">
          <w:marLeft w:val="0"/>
          <w:marRight w:val="0"/>
          <w:marTop w:val="0"/>
          <w:marBottom w:val="0"/>
          <w:divBdr>
            <w:top w:val="none" w:sz="0" w:space="0" w:color="auto"/>
            <w:left w:val="none" w:sz="0" w:space="0" w:color="auto"/>
            <w:bottom w:val="none" w:sz="0" w:space="0" w:color="auto"/>
            <w:right w:val="none" w:sz="0" w:space="0" w:color="auto"/>
          </w:divBdr>
        </w:div>
        <w:div w:id="198321362">
          <w:marLeft w:val="0"/>
          <w:marRight w:val="0"/>
          <w:marTop w:val="0"/>
          <w:marBottom w:val="0"/>
          <w:divBdr>
            <w:top w:val="none" w:sz="0" w:space="0" w:color="auto"/>
            <w:left w:val="none" w:sz="0" w:space="0" w:color="auto"/>
            <w:bottom w:val="none" w:sz="0" w:space="0" w:color="auto"/>
            <w:right w:val="none" w:sz="0" w:space="0" w:color="auto"/>
          </w:divBdr>
        </w:div>
        <w:div w:id="583538998">
          <w:marLeft w:val="0"/>
          <w:marRight w:val="0"/>
          <w:marTop w:val="0"/>
          <w:marBottom w:val="0"/>
          <w:divBdr>
            <w:top w:val="none" w:sz="0" w:space="0" w:color="auto"/>
            <w:left w:val="none" w:sz="0" w:space="0" w:color="auto"/>
            <w:bottom w:val="none" w:sz="0" w:space="0" w:color="auto"/>
            <w:right w:val="none" w:sz="0" w:space="0" w:color="auto"/>
          </w:divBdr>
        </w:div>
      </w:divsChild>
    </w:div>
    <w:div w:id="898981827">
      <w:bodyDiv w:val="1"/>
      <w:marLeft w:val="0"/>
      <w:marRight w:val="0"/>
      <w:marTop w:val="0"/>
      <w:marBottom w:val="0"/>
      <w:divBdr>
        <w:top w:val="none" w:sz="0" w:space="0" w:color="auto"/>
        <w:left w:val="none" w:sz="0" w:space="0" w:color="auto"/>
        <w:bottom w:val="none" w:sz="0" w:space="0" w:color="auto"/>
        <w:right w:val="none" w:sz="0" w:space="0" w:color="auto"/>
      </w:divBdr>
      <w:divsChild>
        <w:div w:id="1651013703">
          <w:marLeft w:val="0"/>
          <w:marRight w:val="0"/>
          <w:marTop w:val="0"/>
          <w:marBottom w:val="0"/>
          <w:divBdr>
            <w:top w:val="none" w:sz="0" w:space="0" w:color="auto"/>
            <w:left w:val="none" w:sz="0" w:space="0" w:color="auto"/>
            <w:bottom w:val="none" w:sz="0" w:space="0" w:color="auto"/>
            <w:right w:val="none" w:sz="0" w:space="0" w:color="auto"/>
          </w:divBdr>
          <w:divsChild>
            <w:div w:id="857500165">
              <w:marLeft w:val="0"/>
              <w:marRight w:val="0"/>
              <w:marTop w:val="0"/>
              <w:marBottom w:val="0"/>
              <w:divBdr>
                <w:top w:val="none" w:sz="0" w:space="0" w:color="auto"/>
                <w:left w:val="none" w:sz="0" w:space="0" w:color="auto"/>
                <w:bottom w:val="none" w:sz="0" w:space="0" w:color="auto"/>
                <w:right w:val="none" w:sz="0" w:space="0" w:color="auto"/>
              </w:divBdr>
              <w:divsChild>
                <w:div w:id="1860460448">
                  <w:marLeft w:val="0"/>
                  <w:marRight w:val="0"/>
                  <w:marTop w:val="0"/>
                  <w:marBottom w:val="0"/>
                  <w:divBdr>
                    <w:top w:val="none" w:sz="0" w:space="0" w:color="auto"/>
                    <w:left w:val="none" w:sz="0" w:space="0" w:color="auto"/>
                    <w:bottom w:val="none" w:sz="0" w:space="0" w:color="auto"/>
                    <w:right w:val="none" w:sz="0" w:space="0" w:color="auto"/>
                  </w:divBdr>
                  <w:divsChild>
                    <w:div w:id="1740322382">
                      <w:marLeft w:val="0"/>
                      <w:marRight w:val="0"/>
                      <w:marTop w:val="0"/>
                      <w:marBottom w:val="0"/>
                      <w:divBdr>
                        <w:top w:val="none" w:sz="0" w:space="0" w:color="auto"/>
                        <w:left w:val="none" w:sz="0" w:space="0" w:color="auto"/>
                        <w:bottom w:val="none" w:sz="0" w:space="0" w:color="auto"/>
                        <w:right w:val="none" w:sz="0" w:space="0" w:color="auto"/>
                      </w:divBdr>
                      <w:divsChild>
                        <w:div w:id="628128909">
                          <w:marLeft w:val="0"/>
                          <w:marRight w:val="0"/>
                          <w:marTop w:val="0"/>
                          <w:marBottom w:val="0"/>
                          <w:divBdr>
                            <w:top w:val="none" w:sz="0" w:space="0" w:color="auto"/>
                            <w:left w:val="none" w:sz="0" w:space="0" w:color="auto"/>
                            <w:bottom w:val="none" w:sz="0" w:space="0" w:color="auto"/>
                            <w:right w:val="none" w:sz="0" w:space="0" w:color="auto"/>
                          </w:divBdr>
                          <w:divsChild>
                            <w:div w:id="1158957215">
                              <w:marLeft w:val="0"/>
                              <w:marRight w:val="0"/>
                              <w:marTop w:val="0"/>
                              <w:marBottom w:val="0"/>
                              <w:divBdr>
                                <w:top w:val="none" w:sz="0" w:space="0" w:color="auto"/>
                                <w:left w:val="none" w:sz="0" w:space="0" w:color="auto"/>
                                <w:bottom w:val="none" w:sz="0" w:space="0" w:color="auto"/>
                                <w:right w:val="none" w:sz="0" w:space="0" w:color="auto"/>
                              </w:divBdr>
                              <w:divsChild>
                                <w:div w:id="498081806">
                                  <w:marLeft w:val="0"/>
                                  <w:marRight w:val="0"/>
                                  <w:marTop w:val="0"/>
                                  <w:marBottom w:val="0"/>
                                  <w:divBdr>
                                    <w:top w:val="none" w:sz="0" w:space="0" w:color="auto"/>
                                    <w:left w:val="none" w:sz="0" w:space="0" w:color="auto"/>
                                    <w:bottom w:val="none" w:sz="0" w:space="0" w:color="auto"/>
                                    <w:right w:val="none" w:sz="0" w:space="0" w:color="auto"/>
                                  </w:divBdr>
                                  <w:divsChild>
                                    <w:div w:id="554002767">
                                      <w:marLeft w:val="0"/>
                                      <w:marRight w:val="0"/>
                                      <w:marTop w:val="0"/>
                                      <w:marBottom w:val="0"/>
                                      <w:divBdr>
                                        <w:top w:val="none" w:sz="0" w:space="0" w:color="auto"/>
                                        <w:left w:val="none" w:sz="0" w:space="0" w:color="auto"/>
                                        <w:bottom w:val="none" w:sz="0" w:space="0" w:color="auto"/>
                                        <w:right w:val="none" w:sz="0" w:space="0" w:color="auto"/>
                                      </w:divBdr>
                                      <w:divsChild>
                                        <w:div w:id="1373729831">
                                          <w:marLeft w:val="0"/>
                                          <w:marRight w:val="0"/>
                                          <w:marTop w:val="0"/>
                                          <w:marBottom w:val="0"/>
                                          <w:divBdr>
                                            <w:top w:val="none" w:sz="0" w:space="0" w:color="auto"/>
                                            <w:left w:val="none" w:sz="0" w:space="0" w:color="auto"/>
                                            <w:bottom w:val="none" w:sz="0" w:space="0" w:color="auto"/>
                                            <w:right w:val="none" w:sz="0" w:space="0" w:color="auto"/>
                                          </w:divBdr>
                                          <w:divsChild>
                                            <w:div w:id="925194291">
                                              <w:marLeft w:val="0"/>
                                              <w:marRight w:val="0"/>
                                              <w:marTop w:val="0"/>
                                              <w:marBottom w:val="0"/>
                                              <w:divBdr>
                                                <w:top w:val="none" w:sz="0" w:space="0" w:color="auto"/>
                                                <w:left w:val="none" w:sz="0" w:space="0" w:color="auto"/>
                                                <w:bottom w:val="none" w:sz="0" w:space="0" w:color="auto"/>
                                                <w:right w:val="none" w:sz="0" w:space="0" w:color="auto"/>
                                              </w:divBdr>
                                              <w:divsChild>
                                                <w:div w:id="1577745682">
                                                  <w:marLeft w:val="0"/>
                                                  <w:marRight w:val="0"/>
                                                  <w:marTop w:val="0"/>
                                                  <w:marBottom w:val="0"/>
                                                  <w:divBdr>
                                                    <w:top w:val="none" w:sz="0" w:space="0" w:color="auto"/>
                                                    <w:left w:val="none" w:sz="0" w:space="0" w:color="auto"/>
                                                    <w:bottom w:val="none" w:sz="0" w:space="0" w:color="auto"/>
                                                    <w:right w:val="none" w:sz="0" w:space="0" w:color="auto"/>
                                                  </w:divBdr>
                                                  <w:divsChild>
                                                    <w:div w:id="829634349">
                                                      <w:marLeft w:val="0"/>
                                                      <w:marRight w:val="0"/>
                                                      <w:marTop w:val="0"/>
                                                      <w:marBottom w:val="0"/>
                                                      <w:divBdr>
                                                        <w:top w:val="none" w:sz="0" w:space="0" w:color="auto"/>
                                                        <w:left w:val="none" w:sz="0" w:space="0" w:color="auto"/>
                                                        <w:bottom w:val="none" w:sz="0" w:space="0" w:color="auto"/>
                                                        <w:right w:val="none" w:sz="0" w:space="0" w:color="auto"/>
                                                      </w:divBdr>
                                                      <w:divsChild>
                                                        <w:div w:id="588583725">
                                                          <w:marLeft w:val="0"/>
                                                          <w:marRight w:val="0"/>
                                                          <w:marTop w:val="0"/>
                                                          <w:marBottom w:val="0"/>
                                                          <w:divBdr>
                                                            <w:top w:val="none" w:sz="0" w:space="0" w:color="auto"/>
                                                            <w:left w:val="none" w:sz="0" w:space="0" w:color="auto"/>
                                                            <w:bottom w:val="none" w:sz="0" w:space="0" w:color="auto"/>
                                                            <w:right w:val="none" w:sz="0" w:space="0" w:color="auto"/>
                                                          </w:divBdr>
                                                          <w:divsChild>
                                                            <w:div w:id="107913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6226290">
          <w:marLeft w:val="0"/>
          <w:marRight w:val="0"/>
          <w:marTop w:val="0"/>
          <w:marBottom w:val="0"/>
          <w:divBdr>
            <w:top w:val="none" w:sz="0" w:space="0" w:color="auto"/>
            <w:left w:val="none" w:sz="0" w:space="0" w:color="auto"/>
            <w:bottom w:val="none" w:sz="0" w:space="0" w:color="auto"/>
            <w:right w:val="none" w:sz="0" w:space="0" w:color="auto"/>
          </w:divBdr>
          <w:divsChild>
            <w:div w:id="1032460028">
              <w:marLeft w:val="0"/>
              <w:marRight w:val="0"/>
              <w:marTop w:val="0"/>
              <w:marBottom w:val="0"/>
              <w:divBdr>
                <w:top w:val="none" w:sz="0" w:space="0" w:color="auto"/>
                <w:left w:val="none" w:sz="0" w:space="0" w:color="auto"/>
                <w:bottom w:val="none" w:sz="0" w:space="0" w:color="auto"/>
                <w:right w:val="none" w:sz="0" w:space="0" w:color="auto"/>
              </w:divBdr>
              <w:divsChild>
                <w:div w:id="858936798">
                  <w:marLeft w:val="0"/>
                  <w:marRight w:val="0"/>
                  <w:marTop w:val="0"/>
                  <w:marBottom w:val="0"/>
                  <w:divBdr>
                    <w:top w:val="none" w:sz="0" w:space="0" w:color="auto"/>
                    <w:left w:val="none" w:sz="0" w:space="0" w:color="auto"/>
                    <w:bottom w:val="none" w:sz="0" w:space="0" w:color="auto"/>
                    <w:right w:val="none" w:sz="0" w:space="0" w:color="auto"/>
                  </w:divBdr>
                  <w:divsChild>
                    <w:div w:id="876696656">
                      <w:marLeft w:val="0"/>
                      <w:marRight w:val="0"/>
                      <w:marTop w:val="0"/>
                      <w:marBottom w:val="0"/>
                      <w:divBdr>
                        <w:top w:val="none" w:sz="0" w:space="0" w:color="auto"/>
                        <w:left w:val="none" w:sz="0" w:space="0" w:color="auto"/>
                        <w:bottom w:val="none" w:sz="0" w:space="0" w:color="auto"/>
                        <w:right w:val="none" w:sz="0" w:space="0" w:color="auto"/>
                      </w:divBdr>
                      <w:divsChild>
                        <w:div w:id="1320036293">
                          <w:marLeft w:val="0"/>
                          <w:marRight w:val="0"/>
                          <w:marTop w:val="0"/>
                          <w:marBottom w:val="0"/>
                          <w:divBdr>
                            <w:top w:val="none" w:sz="0" w:space="0" w:color="auto"/>
                            <w:left w:val="none" w:sz="0" w:space="0" w:color="auto"/>
                            <w:bottom w:val="none" w:sz="0" w:space="0" w:color="auto"/>
                            <w:right w:val="none" w:sz="0" w:space="0" w:color="auto"/>
                          </w:divBdr>
                          <w:divsChild>
                            <w:div w:id="1633169914">
                              <w:marLeft w:val="0"/>
                              <w:marRight w:val="0"/>
                              <w:marTop w:val="0"/>
                              <w:marBottom w:val="0"/>
                              <w:divBdr>
                                <w:top w:val="none" w:sz="0" w:space="0" w:color="auto"/>
                                <w:left w:val="none" w:sz="0" w:space="0" w:color="auto"/>
                                <w:bottom w:val="none" w:sz="0" w:space="0" w:color="auto"/>
                                <w:right w:val="none" w:sz="0" w:space="0" w:color="auto"/>
                              </w:divBdr>
                              <w:divsChild>
                                <w:div w:id="159808586">
                                  <w:marLeft w:val="0"/>
                                  <w:marRight w:val="0"/>
                                  <w:marTop w:val="0"/>
                                  <w:marBottom w:val="0"/>
                                  <w:divBdr>
                                    <w:top w:val="none" w:sz="0" w:space="0" w:color="auto"/>
                                    <w:left w:val="none" w:sz="0" w:space="0" w:color="auto"/>
                                    <w:bottom w:val="none" w:sz="0" w:space="0" w:color="auto"/>
                                    <w:right w:val="none" w:sz="0" w:space="0" w:color="auto"/>
                                  </w:divBdr>
                                  <w:divsChild>
                                    <w:div w:id="640353851">
                                      <w:marLeft w:val="0"/>
                                      <w:marRight w:val="0"/>
                                      <w:marTop w:val="0"/>
                                      <w:marBottom w:val="0"/>
                                      <w:divBdr>
                                        <w:top w:val="none" w:sz="0" w:space="0" w:color="auto"/>
                                        <w:left w:val="none" w:sz="0" w:space="0" w:color="auto"/>
                                        <w:bottom w:val="none" w:sz="0" w:space="0" w:color="auto"/>
                                        <w:right w:val="none" w:sz="0" w:space="0" w:color="auto"/>
                                      </w:divBdr>
                                      <w:divsChild>
                                        <w:div w:id="818494539">
                                          <w:marLeft w:val="0"/>
                                          <w:marRight w:val="0"/>
                                          <w:marTop w:val="0"/>
                                          <w:marBottom w:val="0"/>
                                          <w:divBdr>
                                            <w:top w:val="none" w:sz="0" w:space="0" w:color="auto"/>
                                            <w:left w:val="none" w:sz="0" w:space="0" w:color="auto"/>
                                            <w:bottom w:val="none" w:sz="0" w:space="0" w:color="auto"/>
                                            <w:right w:val="none" w:sz="0" w:space="0" w:color="auto"/>
                                          </w:divBdr>
                                          <w:divsChild>
                                            <w:div w:id="1036272112">
                                              <w:marLeft w:val="0"/>
                                              <w:marRight w:val="0"/>
                                              <w:marTop w:val="0"/>
                                              <w:marBottom w:val="0"/>
                                              <w:divBdr>
                                                <w:top w:val="none" w:sz="0" w:space="0" w:color="auto"/>
                                                <w:left w:val="none" w:sz="0" w:space="0" w:color="auto"/>
                                                <w:bottom w:val="none" w:sz="0" w:space="0" w:color="auto"/>
                                                <w:right w:val="none" w:sz="0" w:space="0" w:color="auto"/>
                                              </w:divBdr>
                                              <w:divsChild>
                                                <w:div w:id="2046977683">
                                                  <w:marLeft w:val="0"/>
                                                  <w:marRight w:val="0"/>
                                                  <w:marTop w:val="0"/>
                                                  <w:marBottom w:val="0"/>
                                                  <w:divBdr>
                                                    <w:top w:val="none" w:sz="0" w:space="0" w:color="auto"/>
                                                    <w:left w:val="none" w:sz="0" w:space="0" w:color="auto"/>
                                                    <w:bottom w:val="none" w:sz="0" w:space="0" w:color="auto"/>
                                                    <w:right w:val="none" w:sz="0" w:space="0" w:color="auto"/>
                                                  </w:divBdr>
                                                  <w:divsChild>
                                                    <w:div w:id="538207556">
                                                      <w:marLeft w:val="0"/>
                                                      <w:marRight w:val="0"/>
                                                      <w:marTop w:val="0"/>
                                                      <w:marBottom w:val="0"/>
                                                      <w:divBdr>
                                                        <w:top w:val="none" w:sz="0" w:space="0" w:color="auto"/>
                                                        <w:left w:val="none" w:sz="0" w:space="0" w:color="auto"/>
                                                        <w:bottom w:val="none" w:sz="0" w:space="0" w:color="auto"/>
                                                        <w:right w:val="none" w:sz="0" w:space="0" w:color="auto"/>
                                                      </w:divBdr>
                                                      <w:divsChild>
                                                        <w:div w:id="1016273973">
                                                          <w:marLeft w:val="0"/>
                                                          <w:marRight w:val="0"/>
                                                          <w:marTop w:val="0"/>
                                                          <w:marBottom w:val="0"/>
                                                          <w:divBdr>
                                                            <w:top w:val="none" w:sz="0" w:space="0" w:color="auto"/>
                                                            <w:left w:val="none" w:sz="0" w:space="0" w:color="auto"/>
                                                            <w:bottom w:val="none" w:sz="0" w:space="0" w:color="auto"/>
                                                            <w:right w:val="none" w:sz="0" w:space="0" w:color="auto"/>
                                                          </w:divBdr>
                                                          <w:divsChild>
                                                            <w:div w:id="152574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13707845">
      <w:bodyDiv w:val="1"/>
      <w:marLeft w:val="0"/>
      <w:marRight w:val="0"/>
      <w:marTop w:val="0"/>
      <w:marBottom w:val="0"/>
      <w:divBdr>
        <w:top w:val="none" w:sz="0" w:space="0" w:color="auto"/>
        <w:left w:val="none" w:sz="0" w:space="0" w:color="auto"/>
        <w:bottom w:val="none" w:sz="0" w:space="0" w:color="auto"/>
        <w:right w:val="none" w:sz="0" w:space="0" w:color="auto"/>
      </w:divBdr>
      <w:divsChild>
        <w:div w:id="81993607">
          <w:marLeft w:val="0"/>
          <w:marRight w:val="0"/>
          <w:marTop w:val="0"/>
          <w:marBottom w:val="0"/>
          <w:divBdr>
            <w:top w:val="none" w:sz="0" w:space="0" w:color="auto"/>
            <w:left w:val="none" w:sz="0" w:space="0" w:color="auto"/>
            <w:bottom w:val="none" w:sz="0" w:space="0" w:color="auto"/>
            <w:right w:val="none" w:sz="0" w:space="0" w:color="auto"/>
          </w:divBdr>
          <w:divsChild>
            <w:div w:id="1946812956">
              <w:marLeft w:val="0"/>
              <w:marRight w:val="0"/>
              <w:marTop w:val="0"/>
              <w:marBottom w:val="0"/>
              <w:divBdr>
                <w:top w:val="none" w:sz="0" w:space="0" w:color="auto"/>
                <w:left w:val="none" w:sz="0" w:space="0" w:color="auto"/>
                <w:bottom w:val="none" w:sz="0" w:space="0" w:color="auto"/>
                <w:right w:val="none" w:sz="0" w:space="0" w:color="auto"/>
              </w:divBdr>
              <w:divsChild>
                <w:div w:id="546532112">
                  <w:marLeft w:val="0"/>
                  <w:marRight w:val="0"/>
                  <w:marTop w:val="0"/>
                  <w:marBottom w:val="0"/>
                  <w:divBdr>
                    <w:top w:val="none" w:sz="0" w:space="0" w:color="auto"/>
                    <w:left w:val="none" w:sz="0" w:space="0" w:color="auto"/>
                    <w:bottom w:val="none" w:sz="0" w:space="0" w:color="auto"/>
                    <w:right w:val="none" w:sz="0" w:space="0" w:color="auto"/>
                  </w:divBdr>
                  <w:divsChild>
                    <w:div w:id="1506478762">
                      <w:marLeft w:val="0"/>
                      <w:marRight w:val="0"/>
                      <w:marTop w:val="0"/>
                      <w:marBottom w:val="0"/>
                      <w:divBdr>
                        <w:top w:val="none" w:sz="0" w:space="0" w:color="auto"/>
                        <w:left w:val="none" w:sz="0" w:space="0" w:color="auto"/>
                        <w:bottom w:val="none" w:sz="0" w:space="0" w:color="auto"/>
                        <w:right w:val="none" w:sz="0" w:space="0" w:color="auto"/>
                      </w:divBdr>
                      <w:divsChild>
                        <w:div w:id="27072159">
                          <w:marLeft w:val="0"/>
                          <w:marRight w:val="0"/>
                          <w:marTop w:val="0"/>
                          <w:marBottom w:val="0"/>
                          <w:divBdr>
                            <w:top w:val="none" w:sz="0" w:space="0" w:color="auto"/>
                            <w:left w:val="none" w:sz="0" w:space="0" w:color="auto"/>
                            <w:bottom w:val="none" w:sz="0" w:space="0" w:color="auto"/>
                            <w:right w:val="none" w:sz="0" w:space="0" w:color="auto"/>
                          </w:divBdr>
                          <w:divsChild>
                            <w:div w:id="1868325054">
                              <w:marLeft w:val="0"/>
                              <w:marRight w:val="0"/>
                              <w:marTop w:val="0"/>
                              <w:marBottom w:val="0"/>
                              <w:divBdr>
                                <w:top w:val="none" w:sz="0" w:space="0" w:color="auto"/>
                                <w:left w:val="none" w:sz="0" w:space="0" w:color="auto"/>
                                <w:bottom w:val="none" w:sz="0" w:space="0" w:color="auto"/>
                                <w:right w:val="none" w:sz="0" w:space="0" w:color="auto"/>
                              </w:divBdr>
                              <w:divsChild>
                                <w:div w:id="1460954359">
                                  <w:marLeft w:val="0"/>
                                  <w:marRight w:val="0"/>
                                  <w:marTop w:val="0"/>
                                  <w:marBottom w:val="0"/>
                                  <w:divBdr>
                                    <w:top w:val="none" w:sz="0" w:space="0" w:color="auto"/>
                                    <w:left w:val="none" w:sz="0" w:space="0" w:color="auto"/>
                                    <w:bottom w:val="none" w:sz="0" w:space="0" w:color="auto"/>
                                    <w:right w:val="none" w:sz="0" w:space="0" w:color="auto"/>
                                  </w:divBdr>
                                  <w:divsChild>
                                    <w:div w:id="1396272358">
                                      <w:marLeft w:val="0"/>
                                      <w:marRight w:val="0"/>
                                      <w:marTop w:val="0"/>
                                      <w:marBottom w:val="0"/>
                                      <w:divBdr>
                                        <w:top w:val="none" w:sz="0" w:space="0" w:color="auto"/>
                                        <w:left w:val="none" w:sz="0" w:space="0" w:color="auto"/>
                                        <w:bottom w:val="none" w:sz="0" w:space="0" w:color="auto"/>
                                        <w:right w:val="none" w:sz="0" w:space="0" w:color="auto"/>
                                      </w:divBdr>
                                      <w:divsChild>
                                        <w:div w:id="58985368">
                                          <w:marLeft w:val="0"/>
                                          <w:marRight w:val="0"/>
                                          <w:marTop w:val="0"/>
                                          <w:marBottom w:val="0"/>
                                          <w:divBdr>
                                            <w:top w:val="none" w:sz="0" w:space="0" w:color="auto"/>
                                            <w:left w:val="none" w:sz="0" w:space="0" w:color="auto"/>
                                            <w:bottom w:val="none" w:sz="0" w:space="0" w:color="auto"/>
                                            <w:right w:val="none" w:sz="0" w:space="0" w:color="auto"/>
                                          </w:divBdr>
                                          <w:divsChild>
                                            <w:div w:id="1164709132">
                                              <w:marLeft w:val="0"/>
                                              <w:marRight w:val="0"/>
                                              <w:marTop w:val="0"/>
                                              <w:marBottom w:val="0"/>
                                              <w:divBdr>
                                                <w:top w:val="none" w:sz="0" w:space="0" w:color="auto"/>
                                                <w:left w:val="none" w:sz="0" w:space="0" w:color="auto"/>
                                                <w:bottom w:val="none" w:sz="0" w:space="0" w:color="auto"/>
                                                <w:right w:val="none" w:sz="0" w:space="0" w:color="auto"/>
                                              </w:divBdr>
                                              <w:divsChild>
                                                <w:div w:id="580868808">
                                                  <w:marLeft w:val="0"/>
                                                  <w:marRight w:val="0"/>
                                                  <w:marTop w:val="0"/>
                                                  <w:marBottom w:val="0"/>
                                                  <w:divBdr>
                                                    <w:top w:val="none" w:sz="0" w:space="0" w:color="auto"/>
                                                    <w:left w:val="none" w:sz="0" w:space="0" w:color="auto"/>
                                                    <w:bottom w:val="none" w:sz="0" w:space="0" w:color="auto"/>
                                                    <w:right w:val="none" w:sz="0" w:space="0" w:color="auto"/>
                                                  </w:divBdr>
                                                  <w:divsChild>
                                                    <w:div w:id="794980951">
                                                      <w:marLeft w:val="0"/>
                                                      <w:marRight w:val="0"/>
                                                      <w:marTop w:val="0"/>
                                                      <w:marBottom w:val="0"/>
                                                      <w:divBdr>
                                                        <w:top w:val="none" w:sz="0" w:space="0" w:color="auto"/>
                                                        <w:left w:val="none" w:sz="0" w:space="0" w:color="auto"/>
                                                        <w:bottom w:val="none" w:sz="0" w:space="0" w:color="auto"/>
                                                        <w:right w:val="none" w:sz="0" w:space="0" w:color="auto"/>
                                                      </w:divBdr>
                                                      <w:divsChild>
                                                        <w:div w:id="2131624938">
                                                          <w:marLeft w:val="0"/>
                                                          <w:marRight w:val="0"/>
                                                          <w:marTop w:val="0"/>
                                                          <w:marBottom w:val="0"/>
                                                          <w:divBdr>
                                                            <w:top w:val="none" w:sz="0" w:space="0" w:color="auto"/>
                                                            <w:left w:val="none" w:sz="0" w:space="0" w:color="auto"/>
                                                            <w:bottom w:val="none" w:sz="0" w:space="0" w:color="auto"/>
                                                            <w:right w:val="none" w:sz="0" w:space="0" w:color="auto"/>
                                                          </w:divBdr>
                                                          <w:divsChild>
                                                            <w:div w:id="82274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3085575">
          <w:marLeft w:val="0"/>
          <w:marRight w:val="0"/>
          <w:marTop w:val="0"/>
          <w:marBottom w:val="0"/>
          <w:divBdr>
            <w:top w:val="none" w:sz="0" w:space="0" w:color="auto"/>
            <w:left w:val="none" w:sz="0" w:space="0" w:color="auto"/>
            <w:bottom w:val="none" w:sz="0" w:space="0" w:color="auto"/>
            <w:right w:val="none" w:sz="0" w:space="0" w:color="auto"/>
          </w:divBdr>
          <w:divsChild>
            <w:div w:id="2002811357">
              <w:marLeft w:val="0"/>
              <w:marRight w:val="0"/>
              <w:marTop w:val="0"/>
              <w:marBottom w:val="0"/>
              <w:divBdr>
                <w:top w:val="none" w:sz="0" w:space="0" w:color="auto"/>
                <w:left w:val="none" w:sz="0" w:space="0" w:color="auto"/>
                <w:bottom w:val="none" w:sz="0" w:space="0" w:color="auto"/>
                <w:right w:val="none" w:sz="0" w:space="0" w:color="auto"/>
              </w:divBdr>
              <w:divsChild>
                <w:div w:id="1306161967">
                  <w:marLeft w:val="0"/>
                  <w:marRight w:val="0"/>
                  <w:marTop w:val="0"/>
                  <w:marBottom w:val="0"/>
                  <w:divBdr>
                    <w:top w:val="none" w:sz="0" w:space="0" w:color="auto"/>
                    <w:left w:val="none" w:sz="0" w:space="0" w:color="auto"/>
                    <w:bottom w:val="none" w:sz="0" w:space="0" w:color="auto"/>
                    <w:right w:val="none" w:sz="0" w:space="0" w:color="auto"/>
                  </w:divBdr>
                  <w:divsChild>
                    <w:div w:id="2060669266">
                      <w:marLeft w:val="0"/>
                      <w:marRight w:val="0"/>
                      <w:marTop w:val="0"/>
                      <w:marBottom w:val="0"/>
                      <w:divBdr>
                        <w:top w:val="none" w:sz="0" w:space="0" w:color="auto"/>
                        <w:left w:val="none" w:sz="0" w:space="0" w:color="auto"/>
                        <w:bottom w:val="none" w:sz="0" w:space="0" w:color="auto"/>
                        <w:right w:val="none" w:sz="0" w:space="0" w:color="auto"/>
                      </w:divBdr>
                      <w:divsChild>
                        <w:div w:id="1062748865">
                          <w:marLeft w:val="0"/>
                          <w:marRight w:val="0"/>
                          <w:marTop w:val="0"/>
                          <w:marBottom w:val="0"/>
                          <w:divBdr>
                            <w:top w:val="none" w:sz="0" w:space="0" w:color="auto"/>
                            <w:left w:val="none" w:sz="0" w:space="0" w:color="auto"/>
                            <w:bottom w:val="none" w:sz="0" w:space="0" w:color="auto"/>
                            <w:right w:val="none" w:sz="0" w:space="0" w:color="auto"/>
                          </w:divBdr>
                          <w:divsChild>
                            <w:div w:id="1769736351">
                              <w:marLeft w:val="0"/>
                              <w:marRight w:val="0"/>
                              <w:marTop w:val="0"/>
                              <w:marBottom w:val="0"/>
                              <w:divBdr>
                                <w:top w:val="none" w:sz="0" w:space="0" w:color="auto"/>
                                <w:left w:val="none" w:sz="0" w:space="0" w:color="auto"/>
                                <w:bottom w:val="none" w:sz="0" w:space="0" w:color="auto"/>
                                <w:right w:val="none" w:sz="0" w:space="0" w:color="auto"/>
                              </w:divBdr>
                              <w:divsChild>
                                <w:div w:id="1240943297">
                                  <w:marLeft w:val="0"/>
                                  <w:marRight w:val="0"/>
                                  <w:marTop w:val="0"/>
                                  <w:marBottom w:val="0"/>
                                  <w:divBdr>
                                    <w:top w:val="none" w:sz="0" w:space="0" w:color="auto"/>
                                    <w:left w:val="none" w:sz="0" w:space="0" w:color="auto"/>
                                    <w:bottom w:val="none" w:sz="0" w:space="0" w:color="auto"/>
                                    <w:right w:val="none" w:sz="0" w:space="0" w:color="auto"/>
                                  </w:divBdr>
                                  <w:divsChild>
                                    <w:div w:id="492138025">
                                      <w:marLeft w:val="0"/>
                                      <w:marRight w:val="0"/>
                                      <w:marTop w:val="0"/>
                                      <w:marBottom w:val="0"/>
                                      <w:divBdr>
                                        <w:top w:val="none" w:sz="0" w:space="0" w:color="auto"/>
                                        <w:left w:val="none" w:sz="0" w:space="0" w:color="auto"/>
                                        <w:bottom w:val="none" w:sz="0" w:space="0" w:color="auto"/>
                                        <w:right w:val="none" w:sz="0" w:space="0" w:color="auto"/>
                                      </w:divBdr>
                                      <w:divsChild>
                                        <w:div w:id="1488865930">
                                          <w:marLeft w:val="0"/>
                                          <w:marRight w:val="0"/>
                                          <w:marTop w:val="0"/>
                                          <w:marBottom w:val="0"/>
                                          <w:divBdr>
                                            <w:top w:val="none" w:sz="0" w:space="0" w:color="auto"/>
                                            <w:left w:val="none" w:sz="0" w:space="0" w:color="auto"/>
                                            <w:bottom w:val="none" w:sz="0" w:space="0" w:color="auto"/>
                                            <w:right w:val="none" w:sz="0" w:space="0" w:color="auto"/>
                                          </w:divBdr>
                                          <w:divsChild>
                                            <w:div w:id="1627539063">
                                              <w:marLeft w:val="0"/>
                                              <w:marRight w:val="0"/>
                                              <w:marTop w:val="0"/>
                                              <w:marBottom w:val="0"/>
                                              <w:divBdr>
                                                <w:top w:val="none" w:sz="0" w:space="0" w:color="auto"/>
                                                <w:left w:val="none" w:sz="0" w:space="0" w:color="auto"/>
                                                <w:bottom w:val="none" w:sz="0" w:space="0" w:color="auto"/>
                                                <w:right w:val="none" w:sz="0" w:space="0" w:color="auto"/>
                                              </w:divBdr>
                                              <w:divsChild>
                                                <w:div w:id="1655404948">
                                                  <w:marLeft w:val="0"/>
                                                  <w:marRight w:val="0"/>
                                                  <w:marTop w:val="0"/>
                                                  <w:marBottom w:val="0"/>
                                                  <w:divBdr>
                                                    <w:top w:val="none" w:sz="0" w:space="0" w:color="auto"/>
                                                    <w:left w:val="none" w:sz="0" w:space="0" w:color="auto"/>
                                                    <w:bottom w:val="none" w:sz="0" w:space="0" w:color="auto"/>
                                                    <w:right w:val="none" w:sz="0" w:space="0" w:color="auto"/>
                                                  </w:divBdr>
                                                  <w:divsChild>
                                                    <w:div w:id="112329754">
                                                      <w:marLeft w:val="0"/>
                                                      <w:marRight w:val="0"/>
                                                      <w:marTop w:val="0"/>
                                                      <w:marBottom w:val="0"/>
                                                      <w:divBdr>
                                                        <w:top w:val="none" w:sz="0" w:space="0" w:color="auto"/>
                                                        <w:left w:val="none" w:sz="0" w:space="0" w:color="auto"/>
                                                        <w:bottom w:val="none" w:sz="0" w:space="0" w:color="auto"/>
                                                        <w:right w:val="none" w:sz="0" w:space="0" w:color="auto"/>
                                                      </w:divBdr>
                                                      <w:divsChild>
                                                        <w:div w:id="668413048">
                                                          <w:marLeft w:val="0"/>
                                                          <w:marRight w:val="0"/>
                                                          <w:marTop w:val="0"/>
                                                          <w:marBottom w:val="0"/>
                                                          <w:divBdr>
                                                            <w:top w:val="none" w:sz="0" w:space="0" w:color="auto"/>
                                                            <w:left w:val="none" w:sz="0" w:space="0" w:color="auto"/>
                                                            <w:bottom w:val="none" w:sz="0" w:space="0" w:color="auto"/>
                                                            <w:right w:val="none" w:sz="0" w:space="0" w:color="auto"/>
                                                          </w:divBdr>
                                                          <w:divsChild>
                                                            <w:div w:id="23929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6496765">
          <w:marLeft w:val="0"/>
          <w:marRight w:val="0"/>
          <w:marTop w:val="0"/>
          <w:marBottom w:val="0"/>
          <w:divBdr>
            <w:top w:val="none" w:sz="0" w:space="0" w:color="auto"/>
            <w:left w:val="none" w:sz="0" w:space="0" w:color="auto"/>
            <w:bottom w:val="none" w:sz="0" w:space="0" w:color="auto"/>
            <w:right w:val="none" w:sz="0" w:space="0" w:color="auto"/>
          </w:divBdr>
          <w:divsChild>
            <w:div w:id="827021023">
              <w:marLeft w:val="0"/>
              <w:marRight w:val="0"/>
              <w:marTop w:val="0"/>
              <w:marBottom w:val="0"/>
              <w:divBdr>
                <w:top w:val="none" w:sz="0" w:space="0" w:color="auto"/>
                <w:left w:val="none" w:sz="0" w:space="0" w:color="auto"/>
                <w:bottom w:val="none" w:sz="0" w:space="0" w:color="auto"/>
                <w:right w:val="none" w:sz="0" w:space="0" w:color="auto"/>
              </w:divBdr>
              <w:divsChild>
                <w:div w:id="663624066">
                  <w:marLeft w:val="0"/>
                  <w:marRight w:val="0"/>
                  <w:marTop w:val="0"/>
                  <w:marBottom w:val="0"/>
                  <w:divBdr>
                    <w:top w:val="none" w:sz="0" w:space="0" w:color="auto"/>
                    <w:left w:val="none" w:sz="0" w:space="0" w:color="auto"/>
                    <w:bottom w:val="none" w:sz="0" w:space="0" w:color="auto"/>
                    <w:right w:val="none" w:sz="0" w:space="0" w:color="auto"/>
                  </w:divBdr>
                  <w:divsChild>
                    <w:div w:id="2064482157">
                      <w:marLeft w:val="0"/>
                      <w:marRight w:val="0"/>
                      <w:marTop w:val="0"/>
                      <w:marBottom w:val="0"/>
                      <w:divBdr>
                        <w:top w:val="none" w:sz="0" w:space="0" w:color="auto"/>
                        <w:left w:val="none" w:sz="0" w:space="0" w:color="auto"/>
                        <w:bottom w:val="none" w:sz="0" w:space="0" w:color="auto"/>
                        <w:right w:val="none" w:sz="0" w:space="0" w:color="auto"/>
                      </w:divBdr>
                      <w:divsChild>
                        <w:div w:id="1505048113">
                          <w:marLeft w:val="0"/>
                          <w:marRight w:val="0"/>
                          <w:marTop w:val="0"/>
                          <w:marBottom w:val="0"/>
                          <w:divBdr>
                            <w:top w:val="none" w:sz="0" w:space="0" w:color="auto"/>
                            <w:left w:val="none" w:sz="0" w:space="0" w:color="auto"/>
                            <w:bottom w:val="none" w:sz="0" w:space="0" w:color="auto"/>
                            <w:right w:val="none" w:sz="0" w:space="0" w:color="auto"/>
                          </w:divBdr>
                          <w:divsChild>
                            <w:div w:id="408187821">
                              <w:marLeft w:val="0"/>
                              <w:marRight w:val="0"/>
                              <w:marTop w:val="0"/>
                              <w:marBottom w:val="0"/>
                              <w:divBdr>
                                <w:top w:val="none" w:sz="0" w:space="0" w:color="auto"/>
                                <w:left w:val="none" w:sz="0" w:space="0" w:color="auto"/>
                                <w:bottom w:val="none" w:sz="0" w:space="0" w:color="auto"/>
                                <w:right w:val="none" w:sz="0" w:space="0" w:color="auto"/>
                              </w:divBdr>
                              <w:divsChild>
                                <w:div w:id="1648976003">
                                  <w:marLeft w:val="0"/>
                                  <w:marRight w:val="0"/>
                                  <w:marTop w:val="0"/>
                                  <w:marBottom w:val="0"/>
                                  <w:divBdr>
                                    <w:top w:val="none" w:sz="0" w:space="0" w:color="auto"/>
                                    <w:left w:val="none" w:sz="0" w:space="0" w:color="auto"/>
                                    <w:bottom w:val="none" w:sz="0" w:space="0" w:color="auto"/>
                                    <w:right w:val="none" w:sz="0" w:space="0" w:color="auto"/>
                                  </w:divBdr>
                                  <w:divsChild>
                                    <w:div w:id="1381441457">
                                      <w:marLeft w:val="0"/>
                                      <w:marRight w:val="0"/>
                                      <w:marTop w:val="0"/>
                                      <w:marBottom w:val="0"/>
                                      <w:divBdr>
                                        <w:top w:val="none" w:sz="0" w:space="0" w:color="auto"/>
                                        <w:left w:val="none" w:sz="0" w:space="0" w:color="auto"/>
                                        <w:bottom w:val="none" w:sz="0" w:space="0" w:color="auto"/>
                                        <w:right w:val="none" w:sz="0" w:space="0" w:color="auto"/>
                                      </w:divBdr>
                                      <w:divsChild>
                                        <w:div w:id="1011027607">
                                          <w:marLeft w:val="0"/>
                                          <w:marRight w:val="0"/>
                                          <w:marTop w:val="0"/>
                                          <w:marBottom w:val="0"/>
                                          <w:divBdr>
                                            <w:top w:val="none" w:sz="0" w:space="0" w:color="auto"/>
                                            <w:left w:val="none" w:sz="0" w:space="0" w:color="auto"/>
                                            <w:bottom w:val="none" w:sz="0" w:space="0" w:color="auto"/>
                                            <w:right w:val="none" w:sz="0" w:space="0" w:color="auto"/>
                                          </w:divBdr>
                                          <w:divsChild>
                                            <w:div w:id="1641181070">
                                              <w:marLeft w:val="0"/>
                                              <w:marRight w:val="0"/>
                                              <w:marTop w:val="0"/>
                                              <w:marBottom w:val="0"/>
                                              <w:divBdr>
                                                <w:top w:val="none" w:sz="0" w:space="0" w:color="auto"/>
                                                <w:left w:val="none" w:sz="0" w:space="0" w:color="auto"/>
                                                <w:bottom w:val="none" w:sz="0" w:space="0" w:color="auto"/>
                                                <w:right w:val="none" w:sz="0" w:space="0" w:color="auto"/>
                                              </w:divBdr>
                                              <w:divsChild>
                                                <w:div w:id="646015016">
                                                  <w:marLeft w:val="0"/>
                                                  <w:marRight w:val="0"/>
                                                  <w:marTop w:val="0"/>
                                                  <w:marBottom w:val="0"/>
                                                  <w:divBdr>
                                                    <w:top w:val="none" w:sz="0" w:space="0" w:color="auto"/>
                                                    <w:left w:val="none" w:sz="0" w:space="0" w:color="auto"/>
                                                    <w:bottom w:val="none" w:sz="0" w:space="0" w:color="auto"/>
                                                    <w:right w:val="none" w:sz="0" w:space="0" w:color="auto"/>
                                                  </w:divBdr>
                                                  <w:divsChild>
                                                    <w:div w:id="2005668659">
                                                      <w:marLeft w:val="0"/>
                                                      <w:marRight w:val="0"/>
                                                      <w:marTop w:val="0"/>
                                                      <w:marBottom w:val="0"/>
                                                      <w:divBdr>
                                                        <w:top w:val="none" w:sz="0" w:space="0" w:color="auto"/>
                                                        <w:left w:val="none" w:sz="0" w:space="0" w:color="auto"/>
                                                        <w:bottom w:val="none" w:sz="0" w:space="0" w:color="auto"/>
                                                        <w:right w:val="none" w:sz="0" w:space="0" w:color="auto"/>
                                                      </w:divBdr>
                                                      <w:divsChild>
                                                        <w:div w:id="2069182835">
                                                          <w:marLeft w:val="0"/>
                                                          <w:marRight w:val="0"/>
                                                          <w:marTop w:val="0"/>
                                                          <w:marBottom w:val="0"/>
                                                          <w:divBdr>
                                                            <w:top w:val="none" w:sz="0" w:space="0" w:color="auto"/>
                                                            <w:left w:val="none" w:sz="0" w:space="0" w:color="auto"/>
                                                            <w:bottom w:val="none" w:sz="0" w:space="0" w:color="auto"/>
                                                            <w:right w:val="none" w:sz="0" w:space="0" w:color="auto"/>
                                                          </w:divBdr>
                                                          <w:divsChild>
                                                            <w:div w:id="134297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162682">
          <w:marLeft w:val="0"/>
          <w:marRight w:val="0"/>
          <w:marTop w:val="0"/>
          <w:marBottom w:val="0"/>
          <w:divBdr>
            <w:top w:val="none" w:sz="0" w:space="0" w:color="auto"/>
            <w:left w:val="none" w:sz="0" w:space="0" w:color="auto"/>
            <w:bottom w:val="none" w:sz="0" w:space="0" w:color="auto"/>
            <w:right w:val="none" w:sz="0" w:space="0" w:color="auto"/>
          </w:divBdr>
          <w:divsChild>
            <w:div w:id="441922249">
              <w:marLeft w:val="0"/>
              <w:marRight w:val="0"/>
              <w:marTop w:val="0"/>
              <w:marBottom w:val="0"/>
              <w:divBdr>
                <w:top w:val="none" w:sz="0" w:space="0" w:color="auto"/>
                <w:left w:val="none" w:sz="0" w:space="0" w:color="auto"/>
                <w:bottom w:val="none" w:sz="0" w:space="0" w:color="auto"/>
                <w:right w:val="none" w:sz="0" w:space="0" w:color="auto"/>
              </w:divBdr>
              <w:divsChild>
                <w:div w:id="378742604">
                  <w:marLeft w:val="0"/>
                  <w:marRight w:val="0"/>
                  <w:marTop w:val="0"/>
                  <w:marBottom w:val="0"/>
                  <w:divBdr>
                    <w:top w:val="none" w:sz="0" w:space="0" w:color="auto"/>
                    <w:left w:val="none" w:sz="0" w:space="0" w:color="auto"/>
                    <w:bottom w:val="none" w:sz="0" w:space="0" w:color="auto"/>
                    <w:right w:val="none" w:sz="0" w:space="0" w:color="auto"/>
                  </w:divBdr>
                  <w:divsChild>
                    <w:div w:id="193151515">
                      <w:marLeft w:val="0"/>
                      <w:marRight w:val="0"/>
                      <w:marTop w:val="0"/>
                      <w:marBottom w:val="0"/>
                      <w:divBdr>
                        <w:top w:val="none" w:sz="0" w:space="0" w:color="auto"/>
                        <w:left w:val="none" w:sz="0" w:space="0" w:color="auto"/>
                        <w:bottom w:val="none" w:sz="0" w:space="0" w:color="auto"/>
                        <w:right w:val="none" w:sz="0" w:space="0" w:color="auto"/>
                      </w:divBdr>
                      <w:divsChild>
                        <w:div w:id="2116900717">
                          <w:marLeft w:val="0"/>
                          <w:marRight w:val="0"/>
                          <w:marTop w:val="0"/>
                          <w:marBottom w:val="0"/>
                          <w:divBdr>
                            <w:top w:val="none" w:sz="0" w:space="0" w:color="auto"/>
                            <w:left w:val="none" w:sz="0" w:space="0" w:color="auto"/>
                            <w:bottom w:val="none" w:sz="0" w:space="0" w:color="auto"/>
                            <w:right w:val="none" w:sz="0" w:space="0" w:color="auto"/>
                          </w:divBdr>
                          <w:divsChild>
                            <w:div w:id="1703938028">
                              <w:marLeft w:val="0"/>
                              <w:marRight w:val="0"/>
                              <w:marTop w:val="0"/>
                              <w:marBottom w:val="0"/>
                              <w:divBdr>
                                <w:top w:val="none" w:sz="0" w:space="0" w:color="auto"/>
                                <w:left w:val="none" w:sz="0" w:space="0" w:color="auto"/>
                                <w:bottom w:val="none" w:sz="0" w:space="0" w:color="auto"/>
                                <w:right w:val="none" w:sz="0" w:space="0" w:color="auto"/>
                              </w:divBdr>
                              <w:divsChild>
                                <w:div w:id="1460297384">
                                  <w:marLeft w:val="0"/>
                                  <w:marRight w:val="0"/>
                                  <w:marTop w:val="0"/>
                                  <w:marBottom w:val="0"/>
                                  <w:divBdr>
                                    <w:top w:val="none" w:sz="0" w:space="0" w:color="auto"/>
                                    <w:left w:val="none" w:sz="0" w:space="0" w:color="auto"/>
                                    <w:bottom w:val="none" w:sz="0" w:space="0" w:color="auto"/>
                                    <w:right w:val="none" w:sz="0" w:space="0" w:color="auto"/>
                                  </w:divBdr>
                                  <w:divsChild>
                                    <w:div w:id="857960778">
                                      <w:marLeft w:val="0"/>
                                      <w:marRight w:val="0"/>
                                      <w:marTop w:val="0"/>
                                      <w:marBottom w:val="0"/>
                                      <w:divBdr>
                                        <w:top w:val="none" w:sz="0" w:space="0" w:color="auto"/>
                                        <w:left w:val="none" w:sz="0" w:space="0" w:color="auto"/>
                                        <w:bottom w:val="none" w:sz="0" w:space="0" w:color="auto"/>
                                        <w:right w:val="none" w:sz="0" w:space="0" w:color="auto"/>
                                      </w:divBdr>
                                      <w:divsChild>
                                        <w:div w:id="380715521">
                                          <w:marLeft w:val="0"/>
                                          <w:marRight w:val="0"/>
                                          <w:marTop w:val="0"/>
                                          <w:marBottom w:val="0"/>
                                          <w:divBdr>
                                            <w:top w:val="none" w:sz="0" w:space="0" w:color="auto"/>
                                            <w:left w:val="none" w:sz="0" w:space="0" w:color="auto"/>
                                            <w:bottom w:val="none" w:sz="0" w:space="0" w:color="auto"/>
                                            <w:right w:val="none" w:sz="0" w:space="0" w:color="auto"/>
                                          </w:divBdr>
                                          <w:divsChild>
                                            <w:div w:id="1695182699">
                                              <w:marLeft w:val="0"/>
                                              <w:marRight w:val="0"/>
                                              <w:marTop w:val="0"/>
                                              <w:marBottom w:val="0"/>
                                              <w:divBdr>
                                                <w:top w:val="none" w:sz="0" w:space="0" w:color="auto"/>
                                                <w:left w:val="none" w:sz="0" w:space="0" w:color="auto"/>
                                                <w:bottom w:val="none" w:sz="0" w:space="0" w:color="auto"/>
                                                <w:right w:val="none" w:sz="0" w:space="0" w:color="auto"/>
                                              </w:divBdr>
                                              <w:divsChild>
                                                <w:div w:id="1362976000">
                                                  <w:marLeft w:val="0"/>
                                                  <w:marRight w:val="0"/>
                                                  <w:marTop w:val="0"/>
                                                  <w:marBottom w:val="0"/>
                                                  <w:divBdr>
                                                    <w:top w:val="none" w:sz="0" w:space="0" w:color="auto"/>
                                                    <w:left w:val="none" w:sz="0" w:space="0" w:color="auto"/>
                                                    <w:bottom w:val="none" w:sz="0" w:space="0" w:color="auto"/>
                                                    <w:right w:val="none" w:sz="0" w:space="0" w:color="auto"/>
                                                  </w:divBdr>
                                                  <w:divsChild>
                                                    <w:div w:id="1618411765">
                                                      <w:marLeft w:val="0"/>
                                                      <w:marRight w:val="0"/>
                                                      <w:marTop w:val="0"/>
                                                      <w:marBottom w:val="0"/>
                                                      <w:divBdr>
                                                        <w:top w:val="none" w:sz="0" w:space="0" w:color="auto"/>
                                                        <w:left w:val="none" w:sz="0" w:space="0" w:color="auto"/>
                                                        <w:bottom w:val="none" w:sz="0" w:space="0" w:color="auto"/>
                                                        <w:right w:val="none" w:sz="0" w:space="0" w:color="auto"/>
                                                      </w:divBdr>
                                                      <w:divsChild>
                                                        <w:div w:id="150859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605927">
          <w:marLeft w:val="0"/>
          <w:marRight w:val="0"/>
          <w:marTop w:val="0"/>
          <w:marBottom w:val="0"/>
          <w:divBdr>
            <w:top w:val="none" w:sz="0" w:space="0" w:color="auto"/>
            <w:left w:val="none" w:sz="0" w:space="0" w:color="auto"/>
            <w:bottom w:val="none" w:sz="0" w:space="0" w:color="auto"/>
            <w:right w:val="none" w:sz="0" w:space="0" w:color="auto"/>
          </w:divBdr>
          <w:divsChild>
            <w:div w:id="1217621352">
              <w:marLeft w:val="0"/>
              <w:marRight w:val="0"/>
              <w:marTop w:val="0"/>
              <w:marBottom w:val="0"/>
              <w:divBdr>
                <w:top w:val="none" w:sz="0" w:space="0" w:color="auto"/>
                <w:left w:val="none" w:sz="0" w:space="0" w:color="auto"/>
                <w:bottom w:val="none" w:sz="0" w:space="0" w:color="auto"/>
                <w:right w:val="none" w:sz="0" w:space="0" w:color="auto"/>
              </w:divBdr>
              <w:divsChild>
                <w:div w:id="875236154">
                  <w:marLeft w:val="0"/>
                  <w:marRight w:val="0"/>
                  <w:marTop w:val="0"/>
                  <w:marBottom w:val="0"/>
                  <w:divBdr>
                    <w:top w:val="none" w:sz="0" w:space="0" w:color="auto"/>
                    <w:left w:val="none" w:sz="0" w:space="0" w:color="auto"/>
                    <w:bottom w:val="none" w:sz="0" w:space="0" w:color="auto"/>
                    <w:right w:val="none" w:sz="0" w:space="0" w:color="auto"/>
                  </w:divBdr>
                  <w:divsChild>
                    <w:div w:id="1065034018">
                      <w:marLeft w:val="0"/>
                      <w:marRight w:val="0"/>
                      <w:marTop w:val="0"/>
                      <w:marBottom w:val="0"/>
                      <w:divBdr>
                        <w:top w:val="none" w:sz="0" w:space="0" w:color="auto"/>
                        <w:left w:val="none" w:sz="0" w:space="0" w:color="auto"/>
                        <w:bottom w:val="none" w:sz="0" w:space="0" w:color="auto"/>
                        <w:right w:val="none" w:sz="0" w:space="0" w:color="auto"/>
                      </w:divBdr>
                      <w:divsChild>
                        <w:div w:id="1102188620">
                          <w:marLeft w:val="0"/>
                          <w:marRight w:val="0"/>
                          <w:marTop w:val="0"/>
                          <w:marBottom w:val="0"/>
                          <w:divBdr>
                            <w:top w:val="none" w:sz="0" w:space="0" w:color="auto"/>
                            <w:left w:val="none" w:sz="0" w:space="0" w:color="auto"/>
                            <w:bottom w:val="none" w:sz="0" w:space="0" w:color="auto"/>
                            <w:right w:val="none" w:sz="0" w:space="0" w:color="auto"/>
                          </w:divBdr>
                          <w:divsChild>
                            <w:div w:id="823274137">
                              <w:marLeft w:val="0"/>
                              <w:marRight w:val="0"/>
                              <w:marTop w:val="0"/>
                              <w:marBottom w:val="0"/>
                              <w:divBdr>
                                <w:top w:val="none" w:sz="0" w:space="0" w:color="auto"/>
                                <w:left w:val="none" w:sz="0" w:space="0" w:color="auto"/>
                                <w:bottom w:val="none" w:sz="0" w:space="0" w:color="auto"/>
                                <w:right w:val="none" w:sz="0" w:space="0" w:color="auto"/>
                              </w:divBdr>
                              <w:divsChild>
                                <w:div w:id="9063290">
                                  <w:marLeft w:val="0"/>
                                  <w:marRight w:val="0"/>
                                  <w:marTop w:val="0"/>
                                  <w:marBottom w:val="0"/>
                                  <w:divBdr>
                                    <w:top w:val="none" w:sz="0" w:space="0" w:color="auto"/>
                                    <w:left w:val="none" w:sz="0" w:space="0" w:color="auto"/>
                                    <w:bottom w:val="none" w:sz="0" w:space="0" w:color="auto"/>
                                    <w:right w:val="none" w:sz="0" w:space="0" w:color="auto"/>
                                  </w:divBdr>
                                  <w:divsChild>
                                    <w:div w:id="1565215005">
                                      <w:marLeft w:val="0"/>
                                      <w:marRight w:val="0"/>
                                      <w:marTop w:val="0"/>
                                      <w:marBottom w:val="0"/>
                                      <w:divBdr>
                                        <w:top w:val="none" w:sz="0" w:space="0" w:color="auto"/>
                                        <w:left w:val="none" w:sz="0" w:space="0" w:color="auto"/>
                                        <w:bottom w:val="none" w:sz="0" w:space="0" w:color="auto"/>
                                        <w:right w:val="none" w:sz="0" w:space="0" w:color="auto"/>
                                      </w:divBdr>
                                      <w:divsChild>
                                        <w:div w:id="437454327">
                                          <w:marLeft w:val="0"/>
                                          <w:marRight w:val="0"/>
                                          <w:marTop w:val="0"/>
                                          <w:marBottom w:val="0"/>
                                          <w:divBdr>
                                            <w:top w:val="none" w:sz="0" w:space="0" w:color="auto"/>
                                            <w:left w:val="none" w:sz="0" w:space="0" w:color="auto"/>
                                            <w:bottom w:val="none" w:sz="0" w:space="0" w:color="auto"/>
                                            <w:right w:val="none" w:sz="0" w:space="0" w:color="auto"/>
                                          </w:divBdr>
                                          <w:divsChild>
                                            <w:div w:id="1438209040">
                                              <w:marLeft w:val="0"/>
                                              <w:marRight w:val="0"/>
                                              <w:marTop w:val="0"/>
                                              <w:marBottom w:val="0"/>
                                              <w:divBdr>
                                                <w:top w:val="none" w:sz="0" w:space="0" w:color="auto"/>
                                                <w:left w:val="none" w:sz="0" w:space="0" w:color="auto"/>
                                                <w:bottom w:val="none" w:sz="0" w:space="0" w:color="auto"/>
                                                <w:right w:val="none" w:sz="0" w:space="0" w:color="auto"/>
                                              </w:divBdr>
                                              <w:divsChild>
                                                <w:div w:id="148255296">
                                                  <w:marLeft w:val="0"/>
                                                  <w:marRight w:val="0"/>
                                                  <w:marTop w:val="0"/>
                                                  <w:marBottom w:val="0"/>
                                                  <w:divBdr>
                                                    <w:top w:val="none" w:sz="0" w:space="0" w:color="auto"/>
                                                    <w:left w:val="none" w:sz="0" w:space="0" w:color="auto"/>
                                                    <w:bottom w:val="none" w:sz="0" w:space="0" w:color="auto"/>
                                                    <w:right w:val="none" w:sz="0" w:space="0" w:color="auto"/>
                                                  </w:divBdr>
                                                  <w:divsChild>
                                                    <w:div w:id="1860780187">
                                                      <w:marLeft w:val="0"/>
                                                      <w:marRight w:val="0"/>
                                                      <w:marTop w:val="0"/>
                                                      <w:marBottom w:val="0"/>
                                                      <w:divBdr>
                                                        <w:top w:val="none" w:sz="0" w:space="0" w:color="auto"/>
                                                        <w:left w:val="none" w:sz="0" w:space="0" w:color="auto"/>
                                                        <w:bottom w:val="none" w:sz="0" w:space="0" w:color="auto"/>
                                                        <w:right w:val="none" w:sz="0" w:space="0" w:color="auto"/>
                                                      </w:divBdr>
                                                      <w:divsChild>
                                                        <w:div w:id="579412837">
                                                          <w:marLeft w:val="0"/>
                                                          <w:marRight w:val="0"/>
                                                          <w:marTop w:val="0"/>
                                                          <w:marBottom w:val="0"/>
                                                          <w:divBdr>
                                                            <w:top w:val="none" w:sz="0" w:space="0" w:color="auto"/>
                                                            <w:left w:val="none" w:sz="0" w:space="0" w:color="auto"/>
                                                            <w:bottom w:val="none" w:sz="0" w:space="0" w:color="auto"/>
                                                            <w:right w:val="none" w:sz="0" w:space="0" w:color="auto"/>
                                                          </w:divBdr>
                                                          <w:divsChild>
                                                            <w:div w:id="211212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2561840">
          <w:marLeft w:val="0"/>
          <w:marRight w:val="0"/>
          <w:marTop w:val="0"/>
          <w:marBottom w:val="0"/>
          <w:divBdr>
            <w:top w:val="none" w:sz="0" w:space="0" w:color="auto"/>
            <w:left w:val="none" w:sz="0" w:space="0" w:color="auto"/>
            <w:bottom w:val="none" w:sz="0" w:space="0" w:color="auto"/>
            <w:right w:val="none" w:sz="0" w:space="0" w:color="auto"/>
          </w:divBdr>
          <w:divsChild>
            <w:div w:id="628122010">
              <w:marLeft w:val="0"/>
              <w:marRight w:val="0"/>
              <w:marTop w:val="0"/>
              <w:marBottom w:val="0"/>
              <w:divBdr>
                <w:top w:val="none" w:sz="0" w:space="0" w:color="auto"/>
                <w:left w:val="none" w:sz="0" w:space="0" w:color="auto"/>
                <w:bottom w:val="none" w:sz="0" w:space="0" w:color="auto"/>
                <w:right w:val="none" w:sz="0" w:space="0" w:color="auto"/>
              </w:divBdr>
              <w:divsChild>
                <w:div w:id="242686789">
                  <w:marLeft w:val="0"/>
                  <w:marRight w:val="0"/>
                  <w:marTop w:val="0"/>
                  <w:marBottom w:val="0"/>
                  <w:divBdr>
                    <w:top w:val="none" w:sz="0" w:space="0" w:color="auto"/>
                    <w:left w:val="none" w:sz="0" w:space="0" w:color="auto"/>
                    <w:bottom w:val="none" w:sz="0" w:space="0" w:color="auto"/>
                    <w:right w:val="none" w:sz="0" w:space="0" w:color="auto"/>
                  </w:divBdr>
                  <w:divsChild>
                    <w:div w:id="157115039">
                      <w:marLeft w:val="0"/>
                      <w:marRight w:val="0"/>
                      <w:marTop w:val="0"/>
                      <w:marBottom w:val="0"/>
                      <w:divBdr>
                        <w:top w:val="none" w:sz="0" w:space="0" w:color="auto"/>
                        <w:left w:val="none" w:sz="0" w:space="0" w:color="auto"/>
                        <w:bottom w:val="none" w:sz="0" w:space="0" w:color="auto"/>
                        <w:right w:val="none" w:sz="0" w:space="0" w:color="auto"/>
                      </w:divBdr>
                      <w:divsChild>
                        <w:div w:id="310522827">
                          <w:marLeft w:val="0"/>
                          <w:marRight w:val="0"/>
                          <w:marTop w:val="0"/>
                          <w:marBottom w:val="0"/>
                          <w:divBdr>
                            <w:top w:val="none" w:sz="0" w:space="0" w:color="auto"/>
                            <w:left w:val="none" w:sz="0" w:space="0" w:color="auto"/>
                            <w:bottom w:val="none" w:sz="0" w:space="0" w:color="auto"/>
                            <w:right w:val="none" w:sz="0" w:space="0" w:color="auto"/>
                          </w:divBdr>
                          <w:divsChild>
                            <w:div w:id="2138796601">
                              <w:marLeft w:val="0"/>
                              <w:marRight w:val="0"/>
                              <w:marTop w:val="0"/>
                              <w:marBottom w:val="0"/>
                              <w:divBdr>
                                <w:top w:val="none" w:sz="0" w:space="0" w:color="auto"/>
                                <w:left w:val="none" w:sz="0" w:space="0" w:color="auto"/>
                                <w:bottom w:val="none" w:sz="0" w:space="0" w:color="auto"/>
                                <w:right w:val="none" w:sz="0" w:space="0" w:color="auto"/>
                              </w:divBdr>
                              <w:divsChild>
                                <w:div w:id="384908809">
                                  <w:marLeft w:val="0"/>
                                  <w:marRight w:val="0"/>
                                  <w:marTop w:val="0"/>
                                  <w:marBottom w:val="0"/>
                                  <w:divBdr>
                                    <w:top w:val="none" w:sz="0" w:space="0" w:color="auto"/>
                                    <w:left w:val="none" w:sz="0" w:space="0" w:color="auto"/>
                                    <w:bottom w:val="none" w:sz="0" w:space="0" w:color="auto"/>
                                    <w:right w:val="none" w:sz="0" w:space="0" w:color="auto"/>
                                  </w:divBdr>
                                  <w:divsChild>
                                    <w:div w:id="499392585">
                                      <w:marLeft w:val="0"/>
                                      <w:marRight w:val="0"/>
                                      <w:marTop w:val="0"/>
                                      <w:marBottom w:val="0"/>
                                      <w:divBdr>
                                        <w:top w:val="none" w:sz="0" w:space="0" w:color="auto"/>
                                        <w:left w:val="none" w:sz="0" w:space="0" w:color="auto"/>
                                        <w:bottom w:val="none" w:sz="0" w:space="0" w:color="auto"/>
                                        <w:right w:val="none" w:sz="0" w:space="0" w:color="auto"/>
                                      </w:divBdr>
                                      <w:divsChild>
                                        <w:div w:id="1730225542">
                                          <w:marLeft w:val="0"/>
                                          <w:marRight w:val="0"/>
                                          <w:marTop w:val="0"/>
                                          <w:marBottom w:val="0"/>
                                          <w:divBdr>
                                            <w:top w:val="none" w:sz="0" w:space="0" w:color="auto"/>
                                            <w:left w:val="none" w:sz="0" w:space="0" w:color="auto"/>
                                            <w:bottom w:val="none" w:sz="0" w:space="0" w:color="auto"/>
                                            <w:right w:val="none" w:sz="0" w:space="0" w:color="auto"/>
                                          </w:divBdr>
                                          <w:divsChild>
                                            <w:div w:id="1401714482">
                                              <w:marLeft w:val="0"/>
                                              <w:marRight w:val="0"/>
                                              <w:marTop w:val="0"/>
                                              <w:marBottom w:val="0"/>
                                              <w:divBdr>
                                                <w:top w:val="none" w:sz="0" w:space="0" w:color="auto"/>
                                                <w:left w:val="none" w:sz="0" w:space="0" w:color="auto"/>
                                                <w:bottom w:val="none" w:sz="0" w:space="0" w:color="auto"/>
                                                <w:right w:val="none" w:sz="0" w:space="0" w:color="auto"/>
                                              </w:divBdr>
                                              <w:divsChild>
                                                <w:div w:id="1481582764">
                                                  <w:marLeft w:val="0"/>
                                                  <w:marRight w:val="0"/>
                                                  <w:marTop w:val="0"/>
                                                  <w:marBottom w:val="0"/>
                                                  <w:divBdr>
                                                    <w:top w:val="none" w:sz="0" w:space="0" w:color="auto"/>
                                                    <w:left w:val="none" w:sz="0" w:space="0" w:color="auto"/>
                                                    <w:bottom w:val="none" w:sz="0" w:space="0" w:color="auto"/>
                                                    <w:right w:val="none" w:sz="0" w:space="0" w:color="auto"/>
                                                  </w:divBdr>
                                                  <w:divsChild>
                                                    <w:div w:id="1771316068">
                                                      <w:marLeft w:val="0"/>
                                                      <w:marRight w:val="0"/>
                                                      <w:marTop w:val="0"/>
                                                      <w:marBottom w:val="0"/>
                                                      <w:divBdr>
                                                        <w:top w:val="none" w:sz="0" w:space="0" w:color="auto"/>
                                                        <w:left w:val="none" w:sz="0" w:space="0" w:color="auto"/>
                                                        <w:bottom w:val="none" w:sz="0" w:space="0" w:color="auto"/>
                                                        <w:right w:val="none" w:sz="0" w:space="0" w:color="auto"/>
                                                      </w:divBdr>
                                                      <w:divsChild>
                                                        <w:div w:id="176561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860990">
          <w:marLeft w:val="0"/>
          <w:marRight w:val="0"/>
          <w:marTop w:val="0"/>
          <w:marBottom w:val="0"/>
          <w:divBdr>
            <w:top w:val="none" w:sz="0" w:space="0" w:color="auto"/>
            <w:left w:val="none" w:sz="0" w:space="0" w:color="auto"/>
            <w:bottom w:val="none" w:sz="0" w:space="0" w:color="auto"/>
            <w:right w:val="none" w:sz="0" w:space="0" w:color="auto"/>
          </w:divBdr>
          <w:divsChild>
            <w:div w:id="1425035905">
              <w:marLeft w:val="0"/>
              <w:marRight w:val="0"/>
              <w:marTop w:val="0"/>
              <w:marBottom w:val="0"/>
              <w:divBdr>
                <w:top w:val="none" w:sz="0" w:space="0" w:color="auto"/>
                <w:left w:val="none" w:sz="0" w:space="0" w:color="auto"/>
                <w:bottom w:val="none" w:sz="0" w:space="0" w:color="auto"/>
                <w:right w:val="none" w:sz="0" w:space="0" w:color="auto"/>
              </w:divBdr>
              <w:divsChild>
                <w:div w:id="1184829003">
                  <w:marLeft w:val="0"/>
                  <w:marRight w:val="0"/>
                  <w:marTop w:val="0"/>
                  <w:marBottom w:val="0"/>
                  <w:divBdr>
                    <w:top w:val="none" w:sz="0" w:space="0" w:color="auto"/>
                    <w:left w:val="none" w:sz="0" w:space="0" w:color="auto"/>
                    <w:bottom w:val="none" w:sz="0" w:space="0" w:color="auto"/>
                    <w:right w:val="none" w:sz="0" w:space="0" w:color="auto"/>
                  </w:divBdr>
                  <w:divsChild>
                    <w:div w:id="1402173150">
                      <w:marLeft w:val="0"/>
                      <w:marRight w:val="0"/>
                      <w:marTop w:val="0"/>
                      <w:marBottom w:val="0"/>
                      <w:divBdr>
                        <w:top w:val="none" w:sz="0" w:space="0" w:color="auto"/>
                        <w:left w:val="none" w:sz="0" w:space="0" w:color="auto"/>
                        <w:bottom w:val="none" w:sz="0" w:space="0" w:color="auto"/>
                        <w:right w:val="none" w:sz="0" w:space="0" w:color="auto"/>
                      </w:divBdr>
                      <w:divsChild>
                        <w:div w:id="1611430549">
                          <w:marLeft w:val="0"/>
                          <w:marRight w:val="0"/>
                          <w:marTop w:val="0"/>
                          <w:marBottom w:val="0"/>
                          <w:divBdr>
                            <w:top w:val="none" w:sz="0" w:space="0" w:color="auto"/>
                            <w:left w:val="none" w:sz="0" w:space="0" w:color="auto"/>
                            <w:bottom w:val="none" w:sz="0" w:space="0" w:color="auto"/>
                            <w:right w:val="none" w:sz="0" w:space="0" w:color="auto"/>
                          </w:divBdr>
                          <w:divsChild>
                            <w:div w:id="13968826">
                              <w:marLeft w:val="0"/>
                              <w:marRight w:val="0"/>
                              <w:marTop w:val="0"/>
                              <w:marBottom w:val="0"/>
                              <w:divBdr>
                                <w:top w:val="none" w:sz="0" w:space="0" w:color="auto"/>
                                <w:left w:val="none" w:sz="0" w:space="0" w:color="auto"/>
                                <w:bottom w:val="none" w:sz="0" w:space="0" w:color="auto"/>
                                <w:right w:val="none" w:sz="0" w:space="0" w:color="auto"/>
                              </w:divBdr>
                              <w:divsChild>
                                <w:div w:id="1995529799">
                                  <w:marLeft w:val="0"/>
                                  <w:marRight w:val="0"/>
                                  <w:marTop w:val="0"/>
                                  <w:marBottom w:val="0"/>
                                  <w:divBdr>
                                    <w:top w:val="none" w:sz="0" w:space="0" w:color="auto"/>
                                    <w:left w:val="none" w:sz="0" w:space="0" w:color="auto"/>
                                    <w:bottom w:val="none" w:sz="0" w:space="0" w:color="auto"/>
                                    <w:right w:val="none" w:sz="0" w:space="0" w:color="auto"/>
                                  </w:divBdr>
                                  <w:divsChild>
                                    <w:div w:id="1698962567">
                                      <w:marLeft w:val="0"/>
                                      <w:marRight w:val="0"/>
                                      <w:marTop w:val="0"/>
                                      <w:marBottom w:val="0"/>
                                      <w:divBdr>
                                        <w:top w:val="none" w:sz="0" w:space="0" w:color="auto"/>
                                        <w:left w:val="none" w:sz="0" w:space="0" w:color="auto"/>
                                        <w:bottom w:val="none" w:sz="0" w:space="0" w:color="auto"/>
                                        <w:right w:val="none" w:sz="0" w:space="0" w:color="auto"/>
                                      </w:divBdr>
                                      <w:divsChild>
                                        <w:div w:id="186717251">
                                          <w:marLeft w:val="0"/>
                                          <w:marRight w:val="0"/>
                                          <w:marTop w:val="0"/>
                                          <w:marBottom w:val="0"/>
                                          <w:divBdr>
                                            <w:top w:val="none" w:sz="0" w:space="0" w:color="auto"/>
                                            <w:left w:val="none" w:sz="0" w:space="0" w:color="auto"/>
                                            <w:bottom w:val="none" w:sz="0" w:space="0" w:color="auto"/>
                                            <w:right w:val="none" w:sz="0" w:space="0" w:color="auto"/>
                                          </w:divBdr>
                                          <w:divsChild>
                                            <w:div w:id="934097483">
                                              <w:marLeft w:val="0"/>
                                              <w:marRight w:val="0"/>
                                              <w:marTop w:val="0"/>
                                              <w:marBottom w:val="0"/>
                                              <w:divBdr>
                                                <w:top w:val="none" w:sz="0" w:space="0" w:color="auto"/>
                                                <w:left w:val="none" w:sz="0" w:space="0" w:color="auto"/>
                                                <w:bottom w:val="none" w:sz="0" w:space="0" w:color="auto"/>
                                                <w:right w:val="none" w:sz="0" w:space="0" w:color="auto"/>
                                              </w:divBdr>
                                              <w:divsChild>
                                                <w:div w:id="1320646259">
                                                  <w:marLeft w:val="0"/>
                                                  <w:marRight w:val="0"/>
                                                  <w:marTop w:val="0"/>
                                                  <w:marBottom w:val="0"/>
                                                  <w:divBdr>
                                                    <w:top w:val="none" w:sz="0" w:space="0" w:color="auto"/>
                                                    <w:left w:val="none" w:sz="0" w:space="0" w:color="auto"/>
                                                    <w:bottom w:val="none" w:sz="0" w:space="0" w:color="auto"/>
                                                    <w:right w:val="none" w:sz="0" w:space="0" w:color="auto"/>
                                                  </w:divBdr>
                                                  <w:divsChild>
                                                    <w:div w:id="857162592">
                                                      <w:marLeft w:val="0"/>
                                                      <w:marRight w:val="0"/>
                                                      <w:marTop w:val="0"/>
                                                      <w:marBottom w:val="0"/>
                                                      <w:divBdr>
                                                        <w:top w:val="none" w:sz="0" w:space="0" w:color="auto"/>
                                                        <w:left w:val="none" w:sz="0" w:space="0" w:color="auto"/>
                                                        <w:bottom w:val="none" w:sz="0" w:space="0" w:color="auto"/>
                                                        <w:right w:val="none" w:sz="0" w:space="0" w:color="auto"/>
                                                      </w:divBdr>
                                                      <w:divsChild>
                                                        <w:div w:id="2002847946">
                                                          <w:marLeft w:val="0"/>
                                                          <w:marRight w:val="0"/>
                                                          <w:marTop w:val="0"/>
                                                          <w:marBottom w:val="0"/>
                                                          <w:divBdr>
                                                            <w:top w:val="none" w:sz="0" w:space="0" w:color="auto"/>
                                                            <w:left w:val="none" w:sz="0" w:space="0" w:color="auto"/>
                                                            <w:bottom w:val="none" w:sz="0" w:space="0" w:color="auto"/>
                                                            <w:right w:val="none" w:sz="0" w:space="0" w:color="auto"/>
                                                          </w:divBdr>
                                                          <w:divsChild>
                                                            <w:div w:id="32023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8969423">
          <w:marLeft w:val="0"/>
          <w:marRight w:val="0"/>
          <w:marTop w:val="0"/>
          <w:marBottom w:val="0"/>
          <w:divBdr>
            <w:top w:val="none" w:sz="0" w:space="0" w:color="auto"/>
            <w:left w:val="none" w:sz="0" w:space="0" w:color="auto"/>
            <w:bottom w:val="none" w:sz="0" w:space="0" w:color="auto"/>
            <w:right w:val="none" w:sz="0" w:space="0" w:color="auto"/>
          </w:divBdr>
          <w:divsChild>
            <w:div w:id="21056247">
              <w:marLeft w:val="0"/>
              <w:marRight w:val="0"/>
              <w:marTop w:val="0"/>
              <w:marBottom w:val="0"/>
              <w:divBdr>
                <w:top w:val="none" w:sz="0" w:space="0" w:color="auto"/>
                <w:left w:val="none" w:sz="0" w:space="0" w:color="auto"/>
                <w:bottom w:val="none" w:sz="0" w:space="0" w:color="auto"/>
                <w:right w:val="none" w:sz="0" w:space="0" w:color="auto"/>
              </w:divBdr>
              <w:divsChild>
                <w:div w:id="1987273631">
                  <w:marLeft w:val="0"/>
                  <w:marRight w:val="0"/>
                  <w:marTop w:val="0"/>
                  <w:marBottom w:val="0"/>
                  <w:divBdr>
                    <w:top w:val="none" w:sz="0" w:space="0" w:color="auto"/>
                    <w:left w:val="none" w:sz="0" w:space="0" w:color="auto"/>
                    <w:bottom w:val="none" w:sz="0" w:space="0" w:color="auto"/>
                    <w:right w:val="none" w:sz="0" w:space="0" w:color="auto"/>
                  </w:divBdr>
                  <w:divsChild>
                    <w:div w:id="351344658">
                      <w:marLeft w:val="0"/>
                      <w:marRight w:val="0"/>
                      <w:marTop w:val="0"/>
                      <w:marBottom w:val="0"/>
                      <w:divBdr>
                        <w:top w:val="none" w:sz="0" w:space="0" w:color="auto"/>
                        <w:left w:val="none" w:sz="0" w:space="0" w:color="auto"/>
                        <w:bottom w:val="none" w:sz="0" w:space="0" w:color="auto"/>
                        <w:right w:val="none" w:sz="0" w:space="0" w:color="auto"/>
                      </w:divBdr>
                      <w:divsChild>
                        <w:div w:id="1313753988">
                          <w:marLeft w:val="0"/>
                          <w:marRight w:val="0"/>
                          <w:marTop w:val="0"/>
                          <w:marBottom w:val="0"/>
                          <w:divBdr>
                            <w:top w:val="none" w:sz="0" w:space="0" w:color="auto"/>
                            <w:left w:val="none" w:sz="0" w:space="0" w:color="auto"/>
                            <w:bottom w:val="none" w:sz="0" w:space="0" w:color="auto"/>
                            <w:right w:val="none" w:sz="0" w:space="0" w:color="auto"/>
                          </w:divBdr>
                          <w:divsChild>
                            <w:div w:id="1251621517">
                              <w:marLeft w:val="0"/>
                              <w:marRight w:val="0"/>
                              <w:marTop w:val="0"/>
                              <w:marBottom w:val="0"/>
                              <w:divBdr>
                                <w:top w:val="none" w:sz="0" w:space="0" w:color="auto"/>
                                <w:left w:val="none" w:sz="0" w:space="0" w:color="auto"/>
                                <w:bottom w:val="none" w:sz="0" w:space="0" w:color="auto"/>
                                <w:right w:val="none" w:sz="0" w:space="0" w:color="auto"/>
                              </w:divBdr>
                              <w:divsChild>
                                <w:div w:id="2078697735">
                                  <w:marLeft w:val="0"/>
                                  <w:marRight w:val="0"/>
                                  <w:marTop w:val="0"/>
                                  <w:marBottom w:val="0"/>
                                  <w:divBdr>
                                    <w:top w:val="none" w:sz="0" w:space="0" w:color="auto"/>
                                    <w:left w:val="none" w:sz="0" w:space="0" w:color="auto"/>
                                    <w:bottom w:val="none" w:sz="0" w:space="0" w:color="auto"/>
                                    <w:right w:val="none" w:sz="0" w:space="0" w:color="auto"/>
                                  </w:divBdr>
                                  <w:divsChild>
                                    <w:div w:id="2089957747">
                                      <w:marLeft w:val="0"/>
                                      <w:marRight w:val="0"/>
                                      <w:marTop w:val="0"/>
                                      <w:marBottom w:val="0"/>
                                      <w:divBdr>
                                        <w:top w:val="none" w:sz="0" w:space="0" w:color="auto"/>
                                        <w:left w:val="none" w:sz="0" w:space="0" w:color="auto"/>
                                        <w:bottom w:val="none" w:sz="0" w:space="0" w:color="auto"/>
                                        <w:right w:val="none" w:sz="0" w:space="0" w:color="auto"/>
                                      </w:divBdr>
                                      <w:divsChild>
                                        <w:div w:id="586034699">
                                          <w:marLeft w:val="0"/>
                                          <w:marRight w:val="0"/>
                                          <w:marTop w:val="0"/>
                                          <w:marBottom w:val="0"/>
                                          <w:divBdr>
                                            <w:top w:val="none" w:sz="0" w:space="0" w:color="auto"/>
                                            <w:left w:val="none" w:sz="0" w:space="0" w:color="auto"/>
                                            <w:bottom w:val="none" w:sz="0" w:space="0" w:color="auto"/>
                                            <w:right w:val="none" w:sz="0" w:space="0" w:color="auto"/>
                                          </w:divBdr>
                                          <w:divsChild>
                                            <w:div w:id="1283998565">
                                              <w:marLeft w:val="0"/>
                                              <w:marRight w:val="0"/>
                                              <w:marTop w:val="0"/>
                                              <w:marBottom w:val="0"/>
                                              <w:divBdr>
                                                <w:top w:val="none" w:sz="0" w:space="0" w:color="auto"/>
                                                <w:left w:val="none" w:sz="0" w:space="0" w:color="auto"/>
                                                <w:bottom w:val="none" w:sz="0" w:space="0" w:color="auto"/>
                                                <w:right w:val="none" w:sz="0" w:space="0" w:color="auto"/>
                                              </w:divBdr>
                                              <w:divsChild>
                                                <w:div w:id="1473642751">
                                                  <w:marLeft w:val="0"/>
                                                  <w:marRight w:val="0"/>
                                                  <w:marTop w:val="0"/>
                                                  <w:marBottom w:val="0"/>
                                                  <w:divBdr>
                                                    <w:top w:val="none" w:sz="0" w:space="0" w:color="auto"/>
                                                    <w:left w:val="none" w:sz="0" w:space="0" w:color="auto"/>
                                                    <w:bottom w:val="none" w:sz="0" w:space="0" w:color="auto"/>
                                                    <w:right w:val="none" w:sz="0" w:space="0" w:color="auto"/>
                                                  </w:divBdr>
                                                  <w:divsChild>
                                                    <w:div w:id="1691951459">
                                                      <w:marLeft w:val="0"/>
                                                      <w:marRight w:val="0"/>
                                                      <w:marTop w:val="0"/>
                                                      <w:marBottom w:val="0"/>
                                                      <w:divBdr>
                                                        <w:top w:val="none" w:sz="0" w:space="0" w:color="auto"/>
                                                        <w:left w:val="none" w:sz="0" w:space="0" w:color="auto"/>
                                                        <w:bottom w:val="none" w:sz="0" w:space="0" w:color="auto"/>
                                                        <w:right w:val="none" w:sz="0" w:space="0" w:color="auto"/>
                                                      </w:divBdr>
                                                      <w:divsChild>
                                                        <w:div w:id="16976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8947481">
      <w:bodyDiv w:val="1"/>
      <w:marLeft w:val="0"/>
      <w:marRight w:val="0"/>
      <w:marTop w:val="0"/>
      <w:marBottom w:val="0"/>
      <w:divBdr>
        <w:top w:val="none" w:sz="0" w:space="0" w:color="auto"/>
        <w:left w:val="none" w:sz="0" w:space="0" w:color="auto"/>
        <w:bottom w:val="none" w:sz="0" w:space="0" w:color="auto"/>
        <w:right w:val="none" w:sz="0" w:space="0" w:color="auto"/>
      </w:divBdr>
      <w:divsChild>
        <w:div w:id="1098333610">
          <w:marLeft w:val="0"/>
          <w:marRight w:val="0"/>
          <w:marTop w:val="0"/>
          <w:marBottom w:val="0"/>
          <w:divBdr>
            <w:top w:val="none" w:sz="0" w:space="0" w:color="auto"/>
            <w:left w:val="none" w:sz="0" w:space="0" w:color="auto"/>
            <w:bottom w:val="none" w:sz="0" w:space="0" w:color="auto"/>
            <w:right w:val="none" w:sz="0" w:space="0" w:color="auto"/>
          </w:divBdr>
          <w:divsChild>
            <w:div w:id="1833641047">
              <w:marLeft w:val="0"/>
              <w:marRight w:val="0"/>
              <w:marTop w:val="0"/>
              <w:marBottom w:val="0"/>
              <w:divBdr>
                <w:top w:val="none" w:sz="0" w:space="0" w:color="auto"/>
                <w:left w:val="none" w:sz="0" w:space="0" w:color="auto"/>
                <w:bottom w:val="none" w:sz="0" w:space="0" w:color="auto"/>
                <w:right w:val="none" w:sz="0" w:space="0" w:color="auto"/>
              </w:divBdr>
              <w:divsChild>
                <w:div w:id="2079204234">
                  <w:marLeft w:val="0"/>
                  <w:marRight w:val="0"/>
                  <w:marTop w:val="0"/>
                  <w:marBottom w:val="0"/>
                  <w:divBdr>
                    <w:top w:val="none" w:sz="0" w:space="0" w:color="auto"/>
                    <w:left w:val="none" w:sz="0" w:space="0" w:color="auto"/>
                    <w:bottom w:val="none" w:sz="0" w:space="0" w:color="auto"/>
                    <w:right w:val="none" w:sz="0" w:space="0" w:color="auto"/>
                  </w:divBdr>
                  <w:divsChild>
                    <w:div w:id="1104954583">
                      <w:marLeft w:val="0"/>
                      <w:marRight w:val="0"/>
                      <w:marTop w:val="0"/>
                      <w:marBottom w:val="0"/>
                      <w:divBdr>
                        <w:top w:val="none" w:sz="0" w:space="0" w:color="auto"/>
                        <w:left w:val="none" w:sz="0" w:space="0" w:color="auto"/>
                        <w:bottom w:val="none" w:sz="0" w:space="0" w:color="auto"/>
                        <w:right w:val="none" w:sz="0" w:space="0" w:color="auto"/>
                      </w:divBdr>
                      <w:divsChild>
                        <w:div w:id="776095777">
                          <w:marLeft w:val="0"/>
                          <w:marRight w:val="0"/>
                          <w:marTop w:val="0"/>
                          <w:marBottom w:val="0"/>
                          <w:divBdr>
                            <w:top w:val="none" w:sz="0" w:space="0" w:color="auto"/>
                            <w:left w:val="none" w:sz="0" w:space="0" w:color="auto"/>
                            <w:bottom w:val="none" w:sz="0" w:space="0" w:color="auto"/>
                            <w:right w:val="none" w:sz="0" w:space="0" w:color="auto"/>
                          </w:divBdr>
                          <w:divsChild>
                            <w:div w:id="582102357">
                              <w:marLeft w:val="0"/>
                              <w:marRight w:val="0"/>
                              <w:marTop w:val="0"/>
                              <w:marBottom w:val="0"/>
                              <w:divBdr>
                                <w:top w:val="none" w:sz="0" w:space="0" w:color="auto"/>
                                <w:left w:val="none" w:sz="0" w:space="0" w:color="auto"/>
                                <w:bottom w:val="none" w:sz="0" w:space="0" w:color="auto"/>
                                <w:right w:val="none" w:sz="0" w:space="0" w:color="auto"/>
                              </w:divBdr>
                              <w:divsChild>
                                <w:div w:id="472334965">
                                  <w:marLeft w:val="0"/>
                                  <w:marRight w:val="0"/>
                                  <w:marTop w:val="0"/>
                                  <w:marBottom w:val="0"/>
                                  <w:divBdr>
                                    <w:top w:val="none" w:sz="0" w:space="0" w:color="auto"/>
                                    <w:left w:val="none" w:sz="0" w:space="0" w:color="auto"/>
                                    <w:bottom w:val="none" w:sz="0" w:space="0" w:color="auto"/>
                                    <w:right w:val="none" w:sz="0" w:space="0" w:color="auto"/>
                                  </w:divBdr>
                                  <w:divsChild>
                                    <w:div w:id="2138523614">
                                      <w:marLeft w:val="0"/>
                                      <w:marRight w:val="0"/>
                                      <w:marTop w:val="0"/>
                                      <w:marBottom w:val="0"/>
                                      <w:divBdr>
                                        <w:top w:val="none" w:sz="0" w:space="0" w:color="auto"/>
                                        <w:left w:val="none" w:sz="0" w:space="0" w:color="auto"/>
                                        <w:bottom w:val="none" w:sz="0" w:space="0" w:color="auto"/>
                                        <w:right w:val="none" w:sz="0" w:space="0" w:color="auto"/>
                                      </w:divBdr>
                                      <w:divsChild>
                                        <w:div w:id="1145125712">
                                          <w:marLeft w:val="0"/>
                                          <w:marRight w:val="0"/>
                                          <w:marTop w:val="0"/>
                                          <w:marBottom w:val="0"/>
                                          <w:divBdr>
                                            <w:top w:val="none" w:sz="0" w:space="0" w:color="auto"/>
                                            <w:left w:val="none" w:sz="0" w:space="0" w:color="auto"/>
                                            <w:bottom w:val="none" w:sz="0" w:space="0" w:color="auto"/>
                                            <w:right w:val="none" w:sz="0" w:space="0" w:color="auto"/>
                                          </w:divBdr>
                                          <w:divsChild>
                                            <w:div w:id="1961455959">
                                              <w:marLeft w:val="0"/>
                                              <w:marRight w:val="0"/>
                                              <w:marTop w:val="0"/>
                                              <w:marBottom w:val="0"/>
                                              <w:divBdr>
                                                <w:top w:val="none" w:sz="0" w:space="0" w:color="auto"/>
                                                <w:left w:val="none" w:sz="0" w:space="0" w:color="auto"/>
                                                <w:bottom w:val="none" w:sz="0" w:space="0" w:color="auto"/>
                                                <w:right w:val="none" w:sz="0" w:space="0" w:color="auto"/>
                                              </w:divBdr>
                                              <w:divsChild>
                                                <w:div w:id="1763836127">
                                                  <w:marLeft w:val="0"/>
                                                  <w:marRight w:val="0"/>
                                                  <w:marTop w:val="0"/>
                                                  <w:marBottom w:val="0"/>
                                                  <w:divBdr>
                                                    <w:top w:val="none" w:sz="0" w:space="0" w:color="auto"/>
                                                    <w:left w:val="none" w:sz="0" w:space="0" w:color="auto"/>
                                                    <w:bottom w:val="none" w:sz="0" w:space="0" w:color="auto"/>
                                                    <w:right w:val="none" w:sz="0" w:space="0" w:color="auto"/>
                                                  </w:divBdr>
                                                  <w:divsChild>
                                                    <w:div w:id="1410007259">
                                                      <w:marLeft w:val="0"/>
                                                      <w:marRight w:val="0"/>
                                                      <w:marTop w:val="0"/>
                                                      <w:marBottom w:val="0"/>
                                                      <w:divBdr>
                                                        <w:top w:val="none" w:sz="0" w:space="0" w:color="auto"/>
                                                        <w:left w:val="none" w:sz="0" w:space="0" w:color="auto"/>
                                                        <w:bottom w:val="none" w:sz="0" w:space="0" w:color="auto"/>
                                                        <w:right w:val="none" w:sz="0" w:space="0" w:color="auto"/>
                                                      </w:divBdr>
                                                      <w:divsChild>
                                                        <w:div w:id="969624887">
                                                          <w:marLeft w:val="0"/>
                                                          <w:marRight w:val="0"/>
                                                          <w:marTop w:val="0"/>
                                                          <w:marBottom w:val="0"/>
                                                          <w:divBdr>
                                                            <w:top w:val="none" w:sz="0" w:space="0" w:color="auto"/>
                                                            <w:left w:val="none" w:sz="0" w:space="0" w:color="auto"/>
                                                            <w:bottom w:val="none" w:sz="0" w:space="0" w:color="auto"/>
                                                            <w:right w:val="none" w:sz="0" w:space="0" w:color="auto"/>
                                                          </w:divBdr>
                                                          <w:divsChild>
                                                            <w:div w:id="1361515346">
                                                              <w:marLeft w:val="0"/>
                                                              <w:marRight w:val="0"/>
                                                              <w:marTop w:val="0"/>
                                                              <w:marBottom w:val="0"/>
                                                              <w:divBdr>
                                                                <w:top w:val="none" w:sz="0" w:space="0" w:color="auto"/>
                                                                <w:left w:val="none" w:sz="0" w:space="0" w:color="auto"/>
                                                                <w:bottom w:val="none" w:sz="0" w:space="0" w:color="auto"/>
                                                                <w:right w:val="none" w:sz="0" w:space="0" w:color="auto"/>
                                                              </w:divBdr>
                                                              <w:divsChild>
                                                                <w:div w:id="1010527562">
                                                                  <w:marLeft w:val="0"/>
                                                                  <w:marRight w:val="0"/>
                                                                  <w:marTop w:val="0"/>
                                                                  <w:marBottom w:val="0"/>
                                                                  <w:divBdr>
                                                                    <w:top w:val="none" w:sz="0" w:space="0" w:color="auto"/>
                                                                    <w:left w:val="none" w:sz="0" w:space="0" w:color="auto"/>
                                                                    <w:bottom w:val="none" w:sz="0" w:space="0" w:color="auto"/>
                                                                    <w:right w:val="none" w:sz="0" w:space="0" w:color="auto"/>
                                                                  </w:divBdr>
                                                                  <w:divsChild>
                                                                    <w:div w:id="1669093917">
                                                                      <w:marLeft w:val="0"/>
                                                                      <w:marRight w:val="0"/>
                                                                      <w:marTop w:val="0"/>
                                                                      <w:marBottom w:val="0"/>
                                                                      <w:divBdr>
                                                                        <w:top w:val="none" w:sz="0" w:space="0" w:color="auto"/>
                                                                        <w:left w:val="none" w:sz="0" w:space="0" w:color="auto"/>
                                                                        <w:bottom w:val="none" w:sz="0" w:space="0" w:color="auto"/>
                                                                        <w:right w:val="none" w:sz="0" w:space="0" w:color="auto"/>
                                                                      </w:divBdr>
                                                                      <w:divsChild>
                                                                        <w:div w:id="187565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51211718">
      <w:bodyDiv w:val="1"/>
      <w:marLeft w:val="0"/>
      <w:marRight w:val="0"/>
      <w:marTop w:val="0"/>
      <w:marBottom w:val="0"/>
      <w:divBdr>
        <w:top w:val="none" w:sz="0" w:space="0" w:color="auto"/>
        <w:left w:val="none" w:sz="0" w:space="0" w:color="auto"/>
        <w:bottom w:val="none" w:sz="0" w:space="0" w:color="auto"/>
        <w:right w:val="none" w:sz="0" w:space="0" w:color="auto"/>
      </w:divBdr>
      <w:divsChild>
        <w:div w:id="511260367">
          <w:marLeft w:val="0"/>
          <w:marRight w:val="0"/>
          <w:marTop w:val="0"/>
          <w:marBottom w:val="0"/>
          <w:divBdr>
            <w:top w:val="none" w:sz="0" w:space="0" w:color="auto"/>
            <w:left w:val="none" w:sz="0" w:space="0" w:color="auto"/>
            <w:bottom w:val="none" w:sz="0" w:space="0" w:color="auto"/>
            <w:right w:val="none" w:sz="0" w:space="0" w:color="auto"/>
          </w:divBdr>
          <w:divsChild>
            <w:div w:id="211618043">
              <w:marLeft w:val="0"/>
              <w:marRight w:val="0"/>
              <w:marTop w:val="0"/>
              <w:marBottom w:val="0"/>
              <w:divBdr>
                <w:top w:val="none" w:sz="0" w:space="0" w:color="auto"/>
                <w:left w:val="none" w:sz="0" w:space="0" w:color="auto"/>
                <w:bottom w:val="none" w:sz="0" w:space="0" w:color="auto"/>
                <w:right w:val="none" w:sz="0" w:space="0" w:color="auto"/>
              </w:divBdr>
              <w:divsChild>
                <w:div w:id="967583947">
                  <w:marLeft w:val="0"/>
                  <w:marRight w:val="0"/>
                  <w:marTop w:val="0"/>
                  <w:marBottom w:val="0"/>
                  <w:divBdr>
                    <w:top w:val="none" w:sz="0" w:space="0" w:color="auto"/>
                    <w:left w:val="none" w:sz="0" w:space="0" w:color="auto"/>
                    <w:bottom w:val="none" w:sz="0" w:space="0" w:color="auto"/>
                    <w:right w:val="none" w:sz="0" w:space="0" w:color="auto"/>
                  </w:divBdr>
                  <w:divsChild>
                    <w:div w:id="1044596923">
                      <w:marLeft w:val="0"/>
                      <w:marRight w:val="0"/>
                      <w:marTop w:val="0"/>
                      <w:marBottom w:val="0"/>
                      <w:divBdr>
                        <w:top w:val="none" w:sz="0" w:space="0" w:color="auto"/>
                        <w:left w:val="none" w:sz="0" w:space="0" w:color="auto"/>
                        <w:bottom w:val="none" w:sz="0" w:space="0" w:color="auto"/>
                        <w:right w:val="none" w:sz="0" w:space="0" w:color="auto"/>
                      </w:divBdr>
                      <w:divsChild>
                        <w:div w:id="700325618">
                          <w:marLeft w:val="0"/>
                          <w:marRight w:val="0"/>
                          <w:marTop w:val="0"/>
                          <w:marBottom w:val="0"/>
                          <w:divBdr>
                            <w:top w:val="none" w:sz="0" w:space="0" w:color="auto"/>
                            <w:left w:val="none" w:sz="0" w:space="0" w:color="auto"/>
                            <w:bottom w:val="none" w:sz="0" w:space="0" w:color="auto"/>
                            <w:right w:val="none" w:sz="0" w:space="0" w:color="auto"/>
                          </w:divBdr>
                          <w:divsChild>
                            <w:div w:id="1192452467">
                              <w:marLeft w:val="0"/>
                              <w:marRight w:val="0"/>
                              <w:marTop w:val="0"/>
                              <w:marBottom w:val="0"/>
                              <w:divBdr>
                                <w:top w:val="none" w:sz="0" w:space="0" w:color="auto"/>
                                <w:left w:val="none" w:sz="0" w:space="0" w:color="auto"/>
                                <w:bottom w:val="none" w:sz="0" w:space="0" w:color="auto"/>
                                <w:right w:val="none" w:sz="0" w:space="0" w:color="auto"/>
                              </w:divBdr>
                              <w:divsChild>
                                <w:div w:id="132798438">
                                  <w:marLeft w:val="0"/>
                                  <w:marRight w:val="0"/>
                                  <w:marTop w:val="0"/>
                                  <w:marBottom w:val="0"/>
                                  <w:divBdr>
                                    <w:top w:val="none" w:sz="0" w:space="0" w:color="auto"/>
                                    <w:left w:val="none" w:sz="0" w:space="0" w:color="auto"/>
                                    <w:bottom w:val="none" w:sz="0" w:space="0" w:color="auto"/>
                                    <w:right w:val="none" w:sz="0" w:space="0" w:color="auto"/>
                                  </w:divBdr>
                                  <w:divsChild>
                                    <w:div w:id="2060933196">
                                      <w:marLeft w:val="0"/>
                                      <w:marRight w:val="0"/>
                                      <w:marTop w:val="0"/>
                                      <w:marBottom w:val="0"/>
                                      <w:divBdr>
                                        <w:top w:val="none" w:sz="0" w:space="0" w:color="auto"/>
                                        <w:left w:val="none" w:sz="0" w:space="0" w:color="auto"/>
                                        <w:bottom w:val="none" w:sz="0" w:space="0" w:color="auto"/>
                                        <w:right w:val="none" w:sz="0" w:space="0" w:color="auto"/>
                                      </w:divBdr>
                                      <w:divsChild>
                                        <w:div w:id="25982487">
                                          <w:marLeft w:val="0"/>
                                          <w:marRight w:val="0"/>
                                          <w:marTop w:val="0"/>
                                          <w:marBottom w:val="0"/>
                                          <w:divBdr>
                                            <w:top w:val="none" w:sz="0" w:space="0" w:color="auto"/>
                                            <w:left w:val="none" w:sz="0" w:space="0" w:color="auto"/>
                                            <w:bottom w:val="none" w:sz="0" w:space="0" w:color="auto"/>
                                            <w:right w:val="none" w:sz="0" w:space="0" w:color="auto"/>
                                          </w:divBdr>
                                          <w:divsChild>
                                            <w:div w:id="1988432427">
                                              <w:marLeft w:val="0"/>
                                              <w:marRight w:val="0"/>
                                              <w:marTop w:val="0"/>
                                              <w:marBottom w:val="0"/>
                                              <w:divBdr>
                                                <w:top w:val="none" w:sz="0" w:space="0" w:color="auto"/>
                                                <w:left w:val="none" w:sz="0" w:space="0" w:color="auto"/>
                                                <w:bottom w:val="none" w:sz="0" w:space="0" w:color="auto"/>
                                                <w:right w:val="none" w:sz="0" w:space="0" w:color="auto"/>
                                              </w:divBdr>
                                              <w:divsChild>
                                                <w:div w:id="1454209392">
                                                  <w:marLeft w:val="0"/>
                                                  <w:marRight w:val="0"/>
                                                  <w:marTop w:val="0"/>
                                                  <w:marBottom w:val="0"/>
                                                  <w:divBdr>
                                                    <w:top w:val="none" w:sz="0" w:space="0" w:color="auto"/>
                                                    <w:left w:val="none" w:sz="0" w:space="0" w:color="auto"/>
                                                    <w:bottom w:val="none" w:sz="0" w:space="0" w:color="auto"/>
                                                    <w:right w:val="none" w:sz="0" w:space="0" w:color="auto"/>
                                                  </w:divBdr>
                                                  <w:divsChild>
                                                    <w:div w:id="1626815141">
                                                      <w:marLeft w:val="0"/>
                                                      <w:marRight w:val="0"/>
                                                      <w:marTop w:val="0"/>
                                                      <w:marBottom w:val="0"/>
                                                      <w:divBdr>
                                                        <w:top w:val="none" w:sz="0" w:space="0" w:color="auto"/>
                                                        <w:left w:val="none" w:sz="0" w:space="0" w:color="auto"/>
                                                        <w:bottom w:val="none" w:sz="0" w:space="0" w:color="auto"/>
                                                        <w:right w:val="none" w:sz="0" w:space="0" w:color="auto"/>
                                                      </w:divBdr>
                                                      <w:divsChild>
                                                        <w:div w:id="1772161858">
                                                          <w:marLeft w:val="0"/>
                                                          <w:marRight w:val="0"/>
                                                          <w:marTop w:val="0"/>
                                                          <w:marBottom w:val="0"/>
                                                          <w:divBdr>
                                                            <w:top w:val="none" w:sz="0" w:space="0" w:color="auto"/>
                                                            <w:left w:val="none" w:sz="0" w:space="0" w:color="auto"/>
                                                            <w:bottom w:val="none" w:sz="0" w:space="0" w:color="auto"/>
                                                            <w:right w:val="none" w:sz="0" w:space="0" w:color="auto"/>
                                                          </w:divBdr>
                                                          <w:divsChild>
                                                            <w:div w:id="186555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7343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7067396">
          <w:marLeft w:val="0"/>
          <w:marRight w:val="0"/>
          <w:marTop w:val="0"/>
          <w:marBottom w:val="0"/>
          <w:divBdr>
            <w:top w:val="none" w:sz="0" w:space="0" w:color="auto"/>
            <w:left w:val="none" w:sz="0" w:space="0" w:color="auto"/>
            <w:bottom w:val="none" w:sz="0" w:space="0" w:color="auto"/>
            <w:right w:val="none" w:sz="0" w:space="0" w:color="auto"/>
          </w:divBdr>
          <w:divsChild>
            <w:div w:id="391197178">
              <w:marLeft w:val="0"/>
              <w:marRight w:val="0"/>
              <w:marTop w:val="0"/>
              <w:marBottom w:val="0"/>
              <w:divBdr>
                <w:top w:val="none" w:sz="0" w:space="0" w:color="auto"/>
                <w:left w:val="none" w:sz="0" w:space="0" w:color="auto"/>
                <w:bottom w:val="none" w:sz="0" w:space="0" w:color="auto"/>
                <w:right w:val="none" w:sz="0" w:space="0" w:color="auto"/>
              </w:divBdr>
              <w:divsChild>
                <w:div w:id="1473061714">
                  <w:marLeft w:val="0"/>
                  <w:marRight w:val="0"/>
                  <w:marTop w:val="0"/>
                  <w:marBottom w:val="0"/>
                  <w:divBdr>
                    <w:top w:val="none" w:sz="0" w:space="0" w:color="auto"/>
                    <w:left w:val="none" w:sz="0" w:space="0" w:color="auto"/>
                    <w:bottom w:val="none" w:sz="0" w:space="0" w:color="auto"/>
                    <w:right w:val="none" w:sz="0" w:space="0" w:color="auto"/>
                  </w:divBdr>
                  <w:divsChild>
                    <w:div w:id="578441057">
                      <w:marLeft w:val="0"/>
                      <w:marRight w:val="0"/>
                      <w:marTop w:val="0"/>
                      <w:marBottom w:val="0"/>
                      <w:divBdr>
                        <w:top w:val="none" w:sz="0" w:space="0" w:color="auto"/>
                        <w:left w:val="none" w:sz="0" w:space="0" w:color="auto"/>
                        <w:bottom w:val="none" w:sz="0" w:space="0" w:color="auto"/>
                        <w:right w:val="none" w:sz="0" w:space="0" w:color="auto"/>
                      </w:divBdr>
                      <w:divsChild>
                        <w:div w:id="1413890363">
                          <w:marLeft w:val="0"/>
                          <w:marRight w:val="0"/>
                          <w:marTop w:val="0"/>
                          <w:marBottom w:val="0"/>
                          <w:divBdr>
                            <w:top w:val="none" w:sz="0" w:space="0" w:color="auto"/>
                            <w:left w:val="none" w:sz="0" w:space="0" w:color="auto"/>
                            <w:bottom w:val="none" w:sz="0" w:space="0" w:color="auto"/>
                            <w:right w:val="none" w:sz="0" w:space="0" w:color="auto"/>
                          </w:divBdr>
                          <w:divsChild>
                            <w:div w:id="1409957915">
                              <w:marLeft w:val="0"/>
                              <w:marRight w:val="0"/>
                              <w:marTop w:val="0"/>
                              <w:marBottom w:val="0"/>
                              <w:divBdr>
                                <w:top w:val="none" w:sz="0" w:space="0" w:color="auto"/>
                                <w:left w:val="none" w:sz="0" w:space="0" w:color="auto"/>
                                <w:bottom w:val="none" w:sz="0" w:space="0" w:color="auto"/>
                                <w:right w:val="none" w:sz="0" w:space="0" w:color="auto"/>
                              </w:divBdr>
                              <w:divsChild>
                                <w:div w:id="2083067127">
                                  <w:marLeft w:val="0"/>
                                  <w:marRight w:val="0"/>
                                  <w:marTop w:val="0"/>
                                  <w:marBottom w:val="0"/>
                                  <w:divBdr>
                                    <w:top w:val="none" w:sz="0" w:space="0" w:color="auto"/>
                                    <w:left w:val="none" w:sz="0" w:space="0" w:color="auto"/>
                                    <w:bottom w:val="none" w:sz="0" w:space="0" w:color="auto"/>
                                    <w:right w:val="none" w:sz="0" w:space="0" w:color="auto"/>
                                  </w:divBdr>
                                  <w:divsChild>
                                    <w:div w:id="678191317">
                                      <w:marLeft w:val="0"/>
                                      <w:marRight w:val="0"/>
                                      <w:marTop w:val="0"/>
                                      <w:marBottom w:val="0"/>
                                      <w:divBdr>
                                        <w:top w:val="none" w:sz="0" w:space="0" w:color="auto"/>
                                        <w:left w:val="none" w:sz="0" w:space="0" w:color="auto"/>
                                        <w:bottom w:val="none" w:sz="0" w:space="0" w:color="auto"/>
                                        <w:right w:val="none" w:sz="0" w:space="0" w:color="auto"/>
                                      </w:divBdr>
                                      <w:divsChild>
                                        <w:div w:id="1911310462">
                                          <w:marLeft w:val="0"/>
                                          <w:marRight w:val="0"/>
                                          <w:marTop w:val="0"/>
                                          <w:marBottom w:val="0"/>
                                          <w:divBdr>
                                            <w:top w:val="none" w:sz="0" w:space="0" w:color="auto"/>
                                            <w:left w:val="none" w:sz="0" w:space="0" w:color="auto"/>
                                            <w:bottom w:val="none" w:sz="0" w:space="0" w:color="auto"/>
                                            <w:right w:val="none" w:sz="0" w:space="0" w:color="auto"/>
                                          </w:divBdr>
                                          <w:divsChild>
                                            <w:div w:id="826093354">
                                              <w:marLeft w:val="0"/>
                                              <w:marRight w:val="0"/>
                                              <w:marTop w:val="0"/>
                                              <w:marBottom w:val="0"/>
                                              <w:divBdr>
                                                <w:top w:val="none" w:sz="0" w:space="0" w:color="auto"/>
                                                <w:left w:val="none" w:sz="0" w:space="0" w:color="auto"/>
                                                <w:bottom w:val="none" w:sz="0" w:space="0" w:color="auto"/>
                                                <w:right w:val="none" w:sz="0" w:space="0" w:color="auto"/>
                                              </w:divBdr>
                                              <w:divsChild>
                                                <w:div w:id="1774477934">
                                                  <w:marLeft w:val="0"/>
                                                  <w:marRight w:val="0"/>
                                                  <w:marTop w:val="0"/>
                                                  <w:marBottom w:val="0"/>
                                                  <w:divBdr>
                                                    <w:top w:val="none" w:sz="0" w:space="0" w:color="auto"/>
                                                    <w:left w:val="none" w:sz="0" w:space="0" w:color="auto"/>
                                                    <w:bottom w:val="none" w:sz="0" w:space="0" w:color="auto"/>
                                                    <w:right w:val="none" w:sz="0" w:space="0" w:color="auto"/>
                                                  </w:divBdr>
                                                  <w:divsChild>
                                                    <w:div w:id="1440447136">
                                                      <w:marLeft w:val="0"/>
                                                      <w:marRight w:val="0"/>
                                                      <w:marTop w:val="0"/>
                                                      <w:marBottom w:val="0"/>
                                                      <w:divBdr>
                                                        <w:top w:val="none" w:sz="0" w:space="0" w:color="auto"/>
                                                        <w:left w:val="none" w:sz="0" w:space="0" w:color="auto"/>
                                                        <w:bottom w:val="none" w:sz="0" w:space="0" w:color="auto"/>
                                                        <w:right w:val="none" w:sz="0" w:space="0" w:color="auto"/>
                                                      </w:divBdr>
                                                      <w:divsChild>
                                                        <w:div w:id="184813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5935362">
          <w:marLeft w:val="0"/>
          <w:marRight w:val="0"/>
          <w:marTop w:val="0"/>
          <w:marBottom w:val="0"/>
          <w:divBdr>
            <w:top w:val="none" w:sz="0" w:space="0" w:color="auto"/>
            <w:left w:val="none" w:sz="0" w:space="0" w:color="auto"/>
            <w:bottom w:val="none" w:sz="0" w:space="0" w:color="auto"/>
            <w:right w:val="none" w:sz="0" w:space="0" w:color="auto"/>
          </w:divBdr>
          <w:divsChild>
            <w:div w:id="1104032413">
              <w:marLeft w:val="0"/>
              <w:marRight w:val="0"/>
              <w:marTop w:val="0"/>
              <w:marBottom w:val="0"/>
              <w:divBdr>
                <w:top w:val="none" w:sz="0" w:space="0" w:color="auto"/>
                <w:left w:val="none" w:sz="0" w:space="0" w:color="auto"/>
                <w:bottom w:val="none" w:sz="0" w:space="0" w:color="auto"/>
                <w:right w:val="none" w:sz="0" w:space="0" w:color="auto"/>
              </w:divBdr>
              <w:divsChild>
                <w:div w:id="1539971669">
                  <w:marLeft w:val="0"/>
                  <w:marRight w:val="0"/>
                  <w:marTop w:val="0"/>
                  <w:marBottom w:val="0"/>
                  <w:divBdr>
                    <w:top w:val="none" w:sz="0" w:space="0" w:color="auto"/>
                    <w:left w:val="none" w:sz="0" w:space="0" w:color="auto"/>
                    <w:bottom w:val="none" w:sz="0" w:space="0" w:color="auto"/>
                    <w:right w:val="none" w:sz="0" w:space="0" w:color="auto"/>
                  </w:divBdr>
                  <w:divsChild>
                    <w:div w:id="2143889183">
                      <w:marLeft w:val="0"/>
                      <w:marRight w:val="0"/>
                      <w:marTop w:val="0"/>
                      <w:marBottom w:val="0"/>
                      <w:divBdr>
                        <w:top w:val="none" w:sz="0" w:space="0" w:color="auto"/>
                        <w:left w:val="none" w:sz="0" w:space="0" w:color="auto"/>
                        <w:bottom w:val="none" w:sz="0" w:space="0" w:color="auto"/>
                        <w:right w:val="none" w:sz="0" w:space="0" w:color="auto"/>
                      </w:divBdr>
                      <w:divsChild>
                        <w:div w:id="740520845">
                          <w:marLeft w:val="0"/>
                          <w:marRight w:val="0"/>
                          <w:marTop w:val="0"/>
                          <w:marBottom w:val="0"/>
                          <w:divBdr>
                            <w:top w:val="none" w:sz="0" w:space="0" w:color="auto"/>
                            <w:left w:val="none" w:sz="0" w:space="0" w:color="auto"/>
                            <w:bottom w:val="none" w:sz="0" w:space="0" w:color="auto"/>
                            <w:right w:val="none" w:sz="0" w:space="0" w:color="auto"/>
                          </w:divBdr>
                          <w:divsChild>
                            <w:div w:id="185994365">
                              <w:marLeft w:val="0"/>
                              <w:marRight w:val="0"/>
                              <w:marTop w:val="0"/>
                              <w:marBottom w:val="0"/>
                              <w:divBdr>
                                <w:top w:val="none" w:sz="0" w:space="0" w:color="auto"/>
                                <w:left w:val="none" w:sz="0" w:space="0" w:color="auto"/>
                                <w:bottom w:val="none" w:sz="0" w:space="0" w:color="auto"/>
                                <w:right w:val="none" w:sz="0" w:space="0" w:color="auto"/>
                              </w:divBdr>
                              <w:divsChild>
                                <w:div w:id="1903442311">
                                  <w:marLeft w:val="0"/>
                                  <w:marRight w:val="0"/>
                                  <w:marTop w:val="0"/>
                                  <w:marBottom w:val="0"/>
                                  <w:divBdr>
                                    <w:top w:val="none" w:sz="0" w:space="0" w:color="auto"/>
                                    <w:left w:val="none" w:sz="0" w:space="0" w:color="auto"/>
                                    <w:bottom w:val="none" w:sz="0" w:space="0" w:color="auto"/>
                                    <w:right w:val="none" w:sz="0" w:space="0" w:color="auto"/>
                                  </w:divBdr>
                                  <w:divsChild>
                                    <w:div w:id="1049302751">
                                      <w:marLeft w:val="0"/>
                                      <w:marRight w:val="0"/>
                                      <w:marTop w:val="0"/>
                                      <w:marBottom w:val="0"/>
                                      <w:divBdr>
                                        <w:top w:val="none" w:sz="0" w:space="0" w:color="auto"/>
                                        <w:left w:val="none" w:sz="0" w:space="0" w:color="auto"/>
                                        <w:bottom w:val="none" w:sz="0" w:space="0" w:color="auto"/>
                                        <w:right w:val="none" w:sz="0" w:space="0" w:color="auto"/>
                                      </w:divBdr>
                                      <w:divsChild>
                                        <w:div w:id="1415083818">
                                          <w:marLeft w:val="0"/>
                                          <w:marRight w:val="0"/>
                                          <w:marTop w:val="0"/>
                                          <w:marBottom w:val="0"/>
                                          <w:divBdr>
                                            <w:top w:val="none" w:sz="0" w:space="0" w:color="auto"/>
                                            <w:left w:val="none" w:sz="0" w:space="0" w:color="auto"/>
                                            <w:bottom w:val="none" w:sz="0" w:space="0" w:color="auto"/>
                                            <w:right w:val="none" w:sz="0" w:space="0" w:color="auto"/>
                                          </w:divBdr>
                                          <w:divsChild>
                                            <w:div w:id="570048001">
                                              <w:marLeft w:val="0"/>
                                              <w:marRight w:val="0"/>
                                              <w:marTop w:val="0"/>
                                              <w:marBottom w:val="0"/>
                                              <w:divBdr>
                                                <w:top w:val="none" w:sz="0" w:space="0" w:color="auto"/>
                                                <w:left w:val="none" w:sz="0" w:space="0" w:color="auto"/>
                                                <w:bottom w:val="none" w:sz="0" w:space="0" w:color="auto"/>
                                                <w:right w:val="none" w:sz="0" w:space="0" w:color="auto"/>
                                              </w:divBdr>
                                              <w:divsChild>
                                                <w:div w:id="751002075">
                                                  <w:marLeft w:val="0"/>
                                                  <w:marRight w:val="0"/>
                                                  <w:marTop w:val="0"/>
                                                  <w:marBottom w:val="0"/>
                                                  <w:divBdr>
                                                    <w:top w:val="none" w:sz="0" w:space="0" w:color="auto"/>
                                                    <w:left w:val="none" w:sz="0" w:space="0" w:color="auto"/>
                                                    <w:bottom w:val="none" w:sz="0" w:space="0" w:color="auto"/>
                                                    <w:right w:val="none" w:sz="0" w:space="0" w:color="auto"/>
                                                  </w:divBdr>
                                                  <w:divsChild>
                                                    <w:div w:id="1806315007">
                                                      <w:marLeft w:val="0"/>
                                                      <w:marRight w:val="0"/>
                                                      <w:marTop w:val="0"/>
                                                      <w:marBottom w:val="0"/>
                                                      <w:divBdr>
                                                        <w:top w:val="none" w:sz="0" w:space="0" w:color="auto"/>
                                                        <w:left w:val="none" w:sz="0" w:space="0" w:color="auto"/>
                                                        <w:bottom w:val="none" w:sz="0" w:space="0" w:color="auto"/>
                                                        <w:right w:val="none" w:sz="0" w:space="0" w:color="auto"/>
                                                      </w:divBdr>
                                                      <w:divsChild>
                                                        <w:div w:id="38961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5453835">
          <w:marLeft w:val="0"/>
          <w:marRight w:val="0"/>
          <w:marTop w:val="0"/>
          <w:marBottom w:val="0"/>
          <w:divBdr>
            <w:top w:val="none" w:sz="0" w:space="0" w:color="auto"/>
            <w:left w:val="none" w:sz="0" w:space="0" w:color="auto"/>
            <w:bottom w:val="none" w:sz="0" w:space="0" w:color="auto"/>
            <w:right w:val="none" w:sz="0" w:space="0" w:color="auto"/>
          </w:divBdr>
          <w:divsChild>
            <w:div w:id="1842965844">
              <w:marLeft w:val="0"/>
              <w:marRight w:val="0"/>
              <w:marTop w:val="0"/>
              <w:marBottom w:val="0"/>
              <w:divBdr>
                <w:top w:val="none" w:sz="0" w:space="0" w:color="auto"/>
                <w:left w:val="none" w:sz="0" w:space="0" w:color="auto"/>
                <w:bottom w:val="none" w:sz="0" w:space="0" w:color="auto"/>
                <w:right w:val="none" w:sz="0" w:space="0" w:color="auto"/>
              </w:divBdr>
              <w:divsChild>
                <w:div w:id="2106727542">
                  <w:marLeft w:val="0"/>
                  <w:marRight w:val="0"/>
                  <w:marTop w:val="0"/>
                  <w:marBottom w:val="0"/>
                  <w:divBdr>
                    <w:top w:val="none" w:sz="0" w:space="0" w:color="auto"/>
                    <w:left w:val="none" w:sz="0" w:space="0" w:color="auto"/>
                    <w:bottom w:val="none" w:sz="0" w:space="0" w:color="auto"/>
                    <w:right w:val="none" w:sz="0" w:space="0" w:color="auto"/>
                  </w:divBdr>
                  <w:divsChild>
                    <w:div w:id="1867400654">
                      <w:marLeft w:val="0"/>
                      <w:marRight w:val="0"/>
                      <w:marTop w:val="0"/>
                      <w:marBottom w:val="0"/>
                      <w:divBdr>
                        <w:top w:val="none" w:sz="0" w:space="0" w:color="auto"/>
                        <w:left w:val="none" w:sz="0" w:space="0" w:color="auto"/>
                        <w:bottom w:val="none" w:sz="0" w:space="0" w:color="auto"/>
                        <w:right w:val="none" w:sz="0" w:space="0" w:color="auto"/>
                      </w:divBdr>
                      <w:divsChild>
                        <w:div w:id="1475486725">
                          <w:marLeft w:val="0"/>
                          <w:marRight w:val="0"/>
                          <w:marTop w:val="0"/>
                          <w:marBottom w:val="0"/>
                          <w:divBdr>
                            <w:top w:val="none" w:sz="0" w:space="0" w:color="auto"/>
                            <w:left w:val="none" w:sz="0" w:space="0" w:color="auto"/>
                            <w:bottom w:val="none" w:sz="0" w:space="0" w:color="auto"/>
                            <w:right w:val="none" w:sz="0" w:space="0" w:color="auto"/>
                          </w:divBdr>
                          <w:divsChild>
                            <w:div w:id="680820540">
                              <w:marLeft w:val="0"/>
                              <w:marRight w:val="0"/>
                              <w:marTop w:val="0"/>
                              <w:marBottom w:val="0"/>
                              <w:divBdr>
                                <w:top w:val="none" w:sz="0" w:space="0" w:color="auto"/>
                                <w:left w:val="none" w:sz="0" w:space="0" w:color="auto"/>
                                <w:bottom w:val="none" w:sz="0" w:space="0" w:color="auto"/>
                                <w:right w:val="none" w:sz="0" w:space="0" w:color="auto"/>
                              </w:divBdr>
                              <w:divsChild>
                                <w:div w:id="605115189">
                                  <w:marLeft w:val="0"/>
                                  <w:marRight w:val="0"/>
                                  <w:marTop w:val="0"/>
                                  <w:marBottom w:val="0"/>
                                  <w:divBdr>
                                    <w:top w:val="none" w:sz="0" w:space="0" w:color="auto"/>
                                    <w:left w:val="none" w:sz="0" w:space="0" w:color="auto"/>
                                    <w:bottom w:val="none" w:sz="0" w:space="0" w:color="auto"/>
                                    <w:right w:val="none" w:sz="0" w:space="0" w:color="auto"/>
                                  </w:divBdr>
                                  <w:divsChild>
                                    <w:div w:id="995303250">
                                      <w:marLeft w:val="0"/>
                                      <w:marRight w:val="0"/>
                                      <w:marTop w:val="0"/>
                                      <w:marBottom w:val="0"/>
                                      <w:divBdr>
                                        <w:top w:val="none" w:sz="0" w:space="0" w:color="auto"/>
                                        <w:left w:val="none" w:sz="0" w:space="0" w:color="auto"/>
                                        <w:bottom w:val="none" w:sz="0" w:space="0" w:color="auto"/>
                                        <w:right w:val="none" w:sz="0" w:space="0" w:color="auto"/>
                                      </w:divBdr>
                                      <w:divsChild>
                                        <w:div w:id="79907823">
                                          <w:marLeft w:val="0"/>
                                          <w:marRight w:val="0"/>
                                          <w:marTop w:val="0"/>
                                          <w:marBottom w:val="0"/>
                                          <w:divBdr>
                                            <w:top w:val="none" w:sz="0" w:space="0" w:color="auto"/>
                                            <w:left w:val="none" w:sz="0" w:space="0" w:color="auto"/>
                                            <w:bottom w:val="none" w:sz="0" w:space="0" w:color="auto"/>
                                            <w:right w:val="none" w:sz="0" w:space="0" w:color="auto"/>
                                          </w:divBdr>
                                          <w:divsChild>
                                            <w:div w:id="450710904">
                                              <w:marLeft w:val="0"/>
                                              <w:marRight w:val="0"/>
                                              <w:marTop w:val="0"/>
                                              <w:marBottom w:val="0"/>
                                              <w:divBdr>
                                                <w:top w:val="none" w:sz="0" w:space="0" w:color="auto"/>
                                                <w:left w:val="none" w:sz="0" w:space="0" w:color="auto"/>
                                                <w:bottom w:val="none" w:sz="0" w:space="0" w:color="auto"/>
                                                <w:right w:val="none" w:sz="0" w:space="0" w:color="auto"/>
                                              </w:divBdr>
                                              <w:divsChild>
                                                <w:div w:id="1728989143">
                                                  <w:marLeft w:val="0"/>
                                                  <w:marRight w:val="0"/>
                                                  <w:marTop w:val="0"/>
                                                  <w:marBottom w:val="0"/>
                                                  <w:divBdr>
                                                    <w:top w:val="none" w:sz="0" w:space="0" w:color="auto"/>
                                                    <w:left w:val="none" w:sz="0" w:space="0" w:color="auto"/>
                                                    <w:bottom w:val="none" w:sz="0" w:space="0" w:color="auto"/>
                                                    <w:right w:val="none" w:sz="0" w:space="0" w:color="auto"/>
                                                  </w:divBdr>
                                                  <w:divsChild>
                                                    <w:div w:id="1052851434">
                                                      <w:marLeft w:val="0"/>
                                                      <w:marRight w:val="0"/>
                                                      <w:marTop w:val="0"/>
                                                      <w:marBottom w:val="0"/>
                                                      <w:divBdr>
                                                        <w:top w:val="none" w:sz="0" w:space="0" w:color="auto"/>
                                                        <w:left w:val="none" w:sz="0" w:space="0" w:color="auto"/>
                                                        <w:bottom w:val="none" w:sz="0" w:space="0" w:color="auto"/>
                                                        <w:right w:val="none" w:sz="0" w:space="0" w:color="auto"/>
                                                      </w:divBdr>
                                                      <w:divsChild>
                                                        <w:div w:id="721054242">
                                                          <w:marLeft w:val="0"/>
                                                          <w:marRight w:val="0"/>
                                                          <w:marTop w:val="0"/>
                                                          <w:marBottom w:val="0"/>
                                                          <w:divBdr>
                                                            <w:top w:val="none" w:sz="0" w:space="0" w:color="auto"/>
                                                            <w:left w:val="none" w:sz="0" w:space="0" w:color="auto"/>
                                                            <w:bottom w:val="none" w:sz="0" w:space="0" w:color="auto"/>
                                                            <w:right w:val="none" w:sz="0" w:space="0" w:color="auto"/>
                                                          </w:divBdr>
                                                          <w:divsChild>
                                                            <w:div w:id="83213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5877710">
          <w:marLeft w:val="0"/>
          <w:marRight w:val="0"/>
          <w:marTop w:val="0"/>
          <w:marBottom w:val="0"/>
          <w:divBdr>
            <w:top w:val="none" w:sz="0" w:space="0" w:color="auto"/>
            <w:left w:val="none" w:sz="0" w:space="0" w:color="auto"/>
            <w:bottom w:val="none" w:sz="0" w:space="0" w:color="auto"/>
            <w:right w:val="none" w:sz="0" w:space="0" w:color="auto"/>
          </w:divBdr>
          <w:divsChild>
            <w:div w:id="259529532">
              <w:marLeft w:val="0"/>
              <w:marRight w:val="0"/>
              <w:marTop w:val="0"/>
              <w:marBottom w:val="0"/>
              <w:divBdr>
                <w:top w:val="none" w:sz="0" w:space="0" w:color="auto"/>
                <w:left w:val="none" w:sz="0" w:space="0" w:color="auto"/>
                <w:bottom w:val="none" w:sz="0" w:space="0" w:color="auto"/>
                <w:right w:val="none" w:sz="0" w:space="0" w:color="auto"/>
              </w:divBdr>
              <w:divsChild>
                <w:div w:id="951397523">
                  <w:marLeft w:val="0"/>
                  <w:marRight w:val="0"/>
                  <w:marTop w:val="0"/>
                  <w:marBottom w:val="0"/>
                  <w:divBdr>
                    <w:top w:val="none" w:sz="0" w:space="0" w:color="auto"/>
                    <w:left w:val="none" w:sz="0" w:space="0" w:color="auto"/>
                    <w:bottom w:val="none" w:sz="0" w:space="0" w:color="auto"/>
                    <w:right w:val="none" w:sz="0" w:space="0" w:color="auto"/>
                  </w:divBdr>
                  <w:divsChild>
                    <w:div w:id="295381593">
                      <w:marLeft w:val="0"/>
                      <w:marRight w:val="0"/>
                      <w:marTop w:val="0"/>
                      <w:marBottom w:val="0"/>
                      <w:divBdr>
                        <w:top w:val="none" w:sz="0" w:space="0" w:color="auto"/>
                        <w:left w:val="none" w:sz="0" w:space="0" w:color="auto"/>
                        <w:bottom w:val="none" w:sz="0" w:space="0" w:color="auto"/>
                        <w:right w:val="none" w:sz="0" w:space="0" w:color="auto"/>
                      </w:divBdr>
                      <w:divsChild>
                        <w:div w:id="22094100">
                          <w:marLeft w:val="0"/>
                          <w:marRight w:val="0"/>
                          <w:marTop w:val="0"/>
                          <w:marBottom w:val="0"/>
                          <w:divBdr>
                            <w:top w:val="none" w:sz="0" w:space="0" w:color="auto"/>
                            <w:left w:val="none" w:sz="0" w:space="0" w:color="auto"/>
                            <w:bottom w:val="none" w:sz="0" w:space="0" w:color="auto"/>
                            <w:right w:val="none" w:sz="0" w:space="0" w:color="auto"/>
                          </w:divBdr>
                          <w:divsChild>
                            <w:div w:id="1630480000">
                              <w:marLeft w:val="0"/>
                              <w:marRight w:val="0"/>
                              <w:marTop w:val="0"/>
                              <w:marBottom w:val="0"/>
                              <w:divBdr>
                                <w:top w:val="none" w:sz="0" w:space="0" w:color="auto"/>
                                <w:left w:val="none" w:sz="0" w:space="0" w:color="auto"/>
                                <w:bottom w:val="none" w:sz="0" w:space="0" w:color="auto"/>
                                <w:right w:val="none" w:sz="0" w:space="0" w:color="auto"/>
                              </w:divBdr>
                              <w:divsChild>
                                <w:div w:id="979387316">
                                  <w:marLeft w:val="0"/>
                                  <w:marRight w:val="0"/>
                                  <w:marTop w:val="0"/>
                                  <w:marBottom w:val="0"/>
                                  <w:divBdr>
                                    <w:top w:val="none" w:sz="0" w:space="0" w:color="auto"/>
                                    <w:left w:val="none" w:sz="0" w:space="0" w:color="auto"/>
                                    <w:bottom w:val="none" w:sz="0" w:space="0" w:color="auto"/>
                                    <w:right w:val="none" w:sz="0" w:space="0" w:color="auto"/>
                                  </w:divBdr>
                                  <w:divsChild>
                                    <w:div w:id="418066834">
                                      <w:marLeft w:val="0"/>
                                      <w:marRight w:val="0"/>
                                      <w:marTop w:val="0"/>
                                      <w:marBottom w:val="0"/>
                                      <w:divBdr>
                                        <w:top w:val="none" w:sz="0" w:space="0" w:color="auto"/>
                                        <w:left w:val="none" w:sz="0" w:space="0" w:color="auto"/>
                                        <w:bottom w:val="none" w:sz="0" w:space="0" w:color="auto"/>
                                        <w:right w:val="none" w:sz="0" w:space="0" w:color="auto"/>
                                      </w:divBdr>
                                      <w:divsChild>
                                        <w:div w:id="581645076">
                                          <w:marLeft w:val="0"/>
                                          <w:marRight w:val="0"/>
                                          <w:marTop w:val="0"/>
                                          <w:marBottom w:val="0"/>
                                          <w:divBdr>
                                            <w:top w:val="none" w:sz="0" w:space="0" w:color="auto"/>
                                            <w:left w:val="none" w:sz="0" w:space="0" w:color="auto"/>
                                            <w:bottom w:val="none" w:sz="0" w:space="0" w:color="auto"/>
                                            <w:right w:val="none" w:sz="0" w:space="0" w:color="auto"/>
                                          </w:divBdr>
                                          <w:divsChild>
                                            <w:div w:id="586814519">
                                              <w:marLeft w:val="0"/>
                                              <w:marRight w:val="0"/>
                                              <w:marTop w:val="0"/>
                                              <w:marBottom w:val="0"/>
                                              <w:divBdr>
                                                <w:top w:val="none" w:sz="0" w:space="0" w:color="auto"/>
                                                <w:left w:val="none" w:sz="0" w:space="0" w:color="auto"/>
                                                <w:bottom w:val="none" w:sz="0" w:space="0" w:color="auto"/>
                                                <w:right w:val="none" w:sz="0" w:space="0" w:color="auto"/>
                                              </w:divBdr>
                                              <w:divsChild>
                                                <w:div w:id="1003779842">
                                                  <w:marLeft w:val="0"/>
                                                  <w:marRight w:val="0"/>
                                                  <w:marTop w:val="0"/>
                                                  <w:marBottom w:val="0"/>
                                                  <w:divBdr>
                                                    <w:top w:val="none" w:sz="0" w:space="0" w:color="auto"/>
                                                    <w:left w:val="none" w:sz="0" w:space="0" w:color="auto"/>
                                                    <w:bottom w:val="none" w:sz="0" w:space="0" w:color="auto"/>
                                                    <w:right w:val="none" w:sz="0" w:space="0" w:color="auto"/>
                                                  </w:divBdr>
                                                  <w:divsChild>
                                                    <w:div w:id="886574596">
                                                      <w:marLeft w:val="0"/>
                                                      <w:marRight w:val="0"/>
                                                      <w:marTop w:val="0"/>
                                                      <w:marBottom w:val="0"/>
                                                      <w:divBdr>
                                                        <w:top w:val="none" w:sz="0" w:space="0" w:color="auto"/>
                                                        <w:left w:val="none" w:sz="0" w:space="0" w:color="auto"/>
                                                        <w:bottom w:val="none" w:sz="0" w:space="0" w:color="auto"/>
                                                        <w:right w:val="none" w:sz="0" w:space="0" w:color="auto"/>
                                                      </w:divBdr>
                                                      <w:divsChild>
                                                        <w:div w:id="97950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836219">
          <w:marLeft w:val="0"/>
          <w:marRight w:val="0"/>
          <w:marTop w:val="0"/>
          <w:marBottom w:val="0"/>
          <w:divBdr>
            <w:top w:val="none" w:sz="0" w:space="0" w:color="auto"/>
            <w:left w:val="none" w:sz="0" w:space="0" w:color="auto"/>
            <w:bottom w:val="none" w:sz="0" w:space="0" w:color="auto"/>
            <w:right w:val="none" w:sz="0" w:space="0" w:color="auto"/>
          </w:divBdr>
          <w:divsChild>
            <w:div w:id="772867723">
              <w:marLeft w:val="0"/>
              <w:marRight w:val="0"/>
              <w:marTop w:val="0"/>
              <w:marBottom w:val="0"/>
              <w:divBdr>
                <w:top w:val="none" w:sz="0" w:space="0" w:color="auto"/>
                <w:left w:val="none" w:sz="0" w:space="0" w:color="auto"/>
                <w:bottom w:val="none" w:sz="0" w:space="0" w:color="auto"/>
                <w:right w:val="none" w:sz="0" w:space="0" w:color="auto"/>
              </w:divBdr>
              <w:divsChild>
                <w:div w:id="317539574">
                  <w:marLeft w:val="0"/>
                  <w:marRight w:val="0"/>
                  <w:marTop w:val="0"/>
                  <w:marBottom w:val="0"/>
                  <w:divBdr>
                    <w:top w:val="none" w:sz="0" w:space="0" w:color="auto"/>
                    <w:left w:val="none" w:sz="0" w:space="0" w:color="auto"/>
                    <w:bottom w:val="none" w:sz="0" w:space="0" w:color="auto"/>
                    <w:right w:val="none" w:sz="0" w:space="0" w:color="auto"/>
                  </w:divBdr>
                  <w:divsChild>
                    <w:div w:id="1208298673">
                      <w:marLeft w:val="0"/>
                      <w:marRight w:val="0"/>
                      <w:marTop w:val="0"/>
                      <w:marBottom w:val="0"/>
                      <w:divBdr>
                        <w:top w:val="none" w:sz="0" w:space="0" w:color="auto"/>
                        <w:left w:val="none" w:sz="0" w:space="0" w:color="auto"/>
                        <w:bottom w:val="none" w:sz="0" w:space="0" w:color="auto"/>
                        <w:right w:val="none" w:sz="0" w:space="0" w:color="auto"/>
                      </w:divBdr>
                      <w:divsChild>
                        <w:div w:id="799149983">
                          <w:marLeft w:val="0"/>
                          <w:marRight w:val="0"/>
                          <w:marTop w:val="0"/>
                          <w:marBottom w:val="0"/>
                          <w:divBdr>
                            <w:top w:val="none" w:sz="0" w:space="0" w:color="auto"/>
                            <w:left w:val="none" w:sz="0" w:space="0" w:color="auto"/>
                            <w:bottom w:val="none" w:sz="0" w:space="0" w:color="auto"/>
                            <w:right w:val="none" w:sz="0" w:space="0" w:color="auto"/>
                          </w:divBdr>
                          <w:divsChild>
                            <w:div w:id="1819951200">
                              <w:marLeft w:val="0"/>
                              <w:marRight w:val="0"/>
                              <w:marTop w:val="0"/>
                              <w:marBottom w:val="0"/>
                              <w:divBdr>
                                <w:top w:val="none" w:sz="0" w:space="0" w:color="auto"/>
                                <w:left w:val="none" w:sz="0" w:space="0" w:color="auto"/>
                                <w:bottom w:val="none" w:sz="0" w:space="0" w:color="auto"/>
                                <w:right w:val="none" w:sz="0" w:space="0" w:color="auto"/>
                              </w:divBdr>
                              <w:divsChild>
                                <w:div w:id="1606882168">
                                  <w:marLeft w:val="0"/>
                                  <w:marRight w:val="0"/>
                                  <w:marTop w:val="0"/>
                                  <w:marBottom w:val="0"/>
                                  <w:divBdr>
                                    <w:top w:val="none" w:sz="0" w:space="0" w:color="auto"/>
                                    <w:left w:val="none" w:sz="0" w:space="0" w:color="auto"/>
                                    <w:bottom w:val="none" w:sz="0" w:space="0" w:color="auto"/>
                                    <w:right w:val="none" w:sz="0" w:space="0" w:color="auto"/>
                                  </w:divBdr>
                                  <w:divsChild>
                                    <w:div w:id="1916014018">
                                      <w:marLeft w:val="0"/>
                                      <w:marRight w:val="0"/>
                                      <w:marTop w:val="0"/>
                                      <w:marBottom w:val="0"/>
                                      <w:divBdr>
                                        <w:top w:val="none" w:sz="0" w:space="0" w:color="auto"/>
                                        <w:left w:val="none" w:sz="0" w:space="0" w:color="auto"/>
                                        <w:bottom w:val="none" w:sz="0" w:space="0" w:color="auto"/>
                                        <w:right w:val="none" w:sz="0" w:space="0" w:color="auto"/>
                                      </w:divBdr>
                                      <w:divsChild>
                                        <w:div w:id="366682741">
                                          <w:marLeft w:val="0"/>
                                          <w:marRight w:val="0"/>
                                          <w:marTop w:val="0"/>
                                          <w:marBottom w:val="0"/>
                                          <w:divBdr>
                                            <w:top w:val="none" w:sz="0" w:space="0" w:color="auto"/>
                                            <w:left w:val="none" w:sz="0" w:space="0" w:color="auto"/>
                                            <w:bottom w:val="none" w:sz="0" w:space="0" w:color="auto"/>
                                            <w:right w:val="none" w:sz="0" w:space="0" w:color="auto"/>
                                          </w:divBdr>
                                          <w:divsChild>
                                            <w:div w:id="1850755998">
                                              <w:marLeft w:val="0"/>
                                              <w:marRight w:val="0"/>
                                              <w:marTop w:val="0"/>
                                              <w:marBottom w:val="0"/>
                                              <w:divBdr>
                                                <w:top w:val="none" w:sz="0" w:space="0" w:color="auto"/>
                                                <w:left w:val="none" w:sz="0" w:space="0" w:color="auto"/>
                                                <w:bottom w:val="none" w:sz="0" w:space="0" w:color="auto"/>
                                                <w:right w:val="none" w:sz="0" w:space="0" w:color="auto"/>
                                              </w:divBdr>
                                              <w:divsChild>
                                                <w:div w:id="1487823328">
                                                  <w:marLeft w:val="0"/>
                                                  <w:marRight w:val="0"/>
                                                  <w:marTop w:val="0"/>
                                                  <w:marBottom w:val="0"/>
                                                  <w:divBdr>
                                                    <w:top w:val="none" w:sz="0" w:space="0" w:color="auto"/>
                                                    <w:left w:val="none" w:sz="0" w:space="0" w:color="auto"/>
                                                    <w:bottom w:val="none" w:sz="0" w:space="0" w:color="auto"/>
                                                    <w:right w:val="none" w:sz="0" w:space="0" w:color="auto"/>
                                                  </w:divBdr>
                                                  <w:divsChild>
                                                    <w:div w:id="1487162302">
                                                      <w:marLeft w:val="0"/>
                                                      <w:marRight w:val="0"/>
                                                      <w:marTop w:val="0"/>
                                                      <w:marBottom w:val="0"/>
                                                      <w:divBdr>
                                                        <w:top w:val="none" w:sz="0" w:space="0" w:color="auto"/>
                                                        <w:left w:val="none" w:sz="0" w:space="0" w:color="auto"/>
                                                        <w:bottom w:val="none" w:sz="0" w:space="0" w:color="auto"/>
                                                        <w:right w:val="none" w:sz="0" w:space="0" w:color="auto"/>
                                                      </w:divBdr>
                                                      <w:divsChild>
                                                        <w:div w:id="677003674">
                                                          <w:marLeft w:val="0"/>
                                                          <w:marRight w:val="0"/>
                                                          <w:marTop w:val="0"/>
                                                          <w:marBottom w:val="0"/>
                                                          <w:divBdr>
                                                            <w:top w:val="none" w:sz="0" w:space="0" w:color="auto"/>
                                                            <w:left w:val="none" w:sz="0" w:space="0" w:color="auto"/>
                                                            <w:bottom w:val="none" w:sz="0" w:space="0" w:color="auto"/>
                                                            <w:right w:val="none" w:sz="0" w:space="0" w:color="auto"/>
                                                          </w:divBdr>
                                                          <w:divsChild>
                                                            <w:div w:id="182466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2289044">
          <w:marLeft w:val="0"/>
          <w:marRight w:val="0"/>
          <w:marTop w:val="0"/>
          <w:marBottom w:val="0"/>
          <w:divBdr>
            <w:top w:val="none" w:sz="0" w:space="0" w:color="auto"/>
            <w:left w:val="none" w:sz="0" w:space="0" w:color="auto"/>
            <w:bottom w:val="none" w:sz="0" w:space="0" w:color="auto"/>
            <w:right w:val="none" w:sz="0" w:space="0" w:color="auto"/>
          </w:divBdr>
          <w:divsChild>
            <w:div w:id="1958293052">
              <w:marLeft w:val="0"/>
              <w:marRight w:val="0"/>
              <w:marTop w:val="0"/>
              <w:marBottom w:val="0"/>
              <w:divBdr>
                <w:top w:val="none" w:sz="0" w:space="0" w:color="auto"/>
                <w:left w:val="none" w:sz="0" w:space="0" w:color="auto"/>
                <w:bottom w:val="none" w:sz="0" w:space="0" w:color="auto"/>
                <w:right w:val="none" w:sz="0" w:space="0" w:color="auto"/>
              </w:divBdr>
              <w:divsChild>
                <w:div w:id="1093434656">
                  <w:marLeft w:val="0"/>
                  <w:marRight w:val="0"/>
                  <w:marTop w:val="0"/>
                  <w:marBottom w:val="0"/>
                  <w:divBdr>
                    <w:top w:val="none" w:sz="0" w:space="0" w:color="auto"/>
                    <w:left w:val="none" w:sz="0" w:space="0" w:color="auto"/>
                    <w:bottom w:val="none" w:sz="0" w:space="0" w:color="auto"/>
                    <w:right w:val="none" w:sz="0" w:space="0" w:color="auto"/>
                  </w:divBdr>
                  <w:divsChild>
                    <w:div w:id="1974869783">
                      <w:marLeft w:val="0"/>
                      <w:marRight w:val="0"/>
                      <w:marTop w:val="0"/>
                      <w:marBottom w:val="0"/>
                      <w:divBdr>
                        <w:top w:val="none" w:sz="0" w:space="0" w:color="auto"/>
                        <w:left w:val="none" w:sz="0" w:space="0" w:color="auto"/>
                        <w:bottom w:val="none" w:sz="0" w:space="0" w:color="auto"/>
                        <w:right w:val="none" w:sz="0" w:space="0" w:color="auto"/>
                      </w:divBdr>
                      <w:divsChild>
                        <w:div w:id="1166901220">
                          <w:marLeft w:val="0"/>
                          <w:marRight w:val="0"/>
                          <w:marTop w:val="0"/>
                          <w:marBottom w:val="0"/>
                          <w:divBdr>
                            <w:top w:val="none" w:sz="0" w:space="0" w:color="auto"/>
                            <w:left w:val="none" w:sz="0" w:space="0" w:color="auto"/>
                            <w:bottom w:val="none" w:sz="0" w:space="0" w:color="auto"/>
                            <w:right w:val="none" w:sz="0" w:space="0" w:color="auto"/>
                          </w:divBdr>
                          <w:divsChild>
                            <w:div w:id="1189248628">
                              <w:marLeft w:val="0"/>
                              <w:marRight w:val="0"/>
                              <w:marTop w:val="0"/>
                              <w:marBottom w:val="0"/>
                              <w:divBdr>
                                <w:top w:val="none" w:sz="0" w:space="0" w:color="auto"/>
                                <w:left w:val="none" w:sz="0" w:space="0" w:color="auto"/>
                                <w:bottom w:val="none" w:sz="0" w:space="0" w:color="auto"/>
                                <w:right w:val="none" w:sz="0" w:space="0" w:color="auto"/>
                              </w:divBdr>
                              <w:divsChild>
                                <w:div w:id="172378032">
                                  <w:marLeft w:val="0"/>
                                  <w:marRight w:val="0"/>
                                  <w:marTop w:val="0"/>
                                  <w:marBottom w:val="0"/>
                                  <w:divBdr>
                                    <w:top w:val="none" w:sz="0" w:space="0" w:color="auto"/>
                                    <w:left w:val="none" w:sz="0" w:space="0" w:color="auto"/>
                                    <w:bottom w:val="none" w:sz="0" w:space="0" w:color="auto"/>
                                    <w:right w:val="none" w:sz="0" w:space="0" w:color="auto"/>
                                  </w:divBdr>
                                  <w:divsChild>
                                    <w:div w:id="1080710043">
                                      <w:marLeft w:val="0"/>
                                      <w:marRight w:val="0"/>
                                      <w:marTop w:val="0"/>
                                      <w:marBottom w:val="0"/>
                                      <w:divBdr>
                                        <w:top w:val="none" w:sz="0" w:space="0" w:color="auto"/>
                                        <w:left w:val="none" w:sz="0" w:space="0" w:color="auto"/>
                                        <w:bottom w:val="none" w:sz="0" w:space="0" w:color="auto"/>
                                        <w:right w:val="none" w:sz="0" w:space="0" w:color="auto"/>
                                      </w:divBdr>
                                      <w:divsChild>
                                        <w:div w:id="246811510">
                                          <w:marLeft w:val="0"/>
                                          <w:marRight w:val="0"/>
                                          <w:marTop w:val="0"/>
                                          <w:marBottom w:val="0"/>
                                          <w:divBdr>
                                            <w:top w:val="none" w:sz="0" w:space="0" w:color="auto"/>
                                            <w:left w:val="none" w:sz="0" w:space="0" w:color="auto"/>
                                            <w:bottom w:val="none" w:sz="0" w:space="0" w:color="auto"/>
                                            <w:right w:val="none" w:sz="0" w:space="0" w:color="auto"/>
                                          </w:divBdr>
                                          <w:divsChild>
                                            <w:div w:id="1988245792">
                                              <w:marLeft w:val="0"/>
                                              <w:marRight w:val="0"/>
                                              <w:marTop w:val="0"/>
                                              <w:marBottom w:val="0"/>
                                              <w:divBdr>
                                                <w:top w:val="none" w:sz="0" w:space="0" w:color="auto"/>
                                                <w:left w:val="none" w:sz="0" w:space="0" w:color="auto"/>
                                                <w:bottom w:val="none" w:sz="0" w:space="0" w:color="auto"/>
                                                <w:right w:val="none" w:sz="0" w:space="0" w:color="auto"/>
                                              </w:divBdr>
                                              <w:divsChild>
                                                <w:div w:id="13845578">
                                                  <w:marLeft w:val="0"/>
                                                  <w:marRight w:val="0"/>
                                                  <w:marTop w:val="0"/>
                                                  <w:marBottom w:val="0"/>
                                                  <w:divBdr>
                                                    <w:top w:val="none" w:sz="0" w:space="0" w:color="auto"/>
                                                    <w:left w:val="none" w:sz="0" w:space="0" w:color="auto"/>
                                                    <w:bottom w:val="none" w:sz="0" w:space="0" w:color="auto"/>
                                                    <w:right w:val="none" w:sz="0" w:space="0" w:color="auto"/>
                                                  </w:divBdr>
                                                  <w:divsChild>
                                                    <w:div w:id="1475947466">
                                                      <w:marLeft w:val="0"/>
                                                      <w:marRight w:val="0"/>
                                                      <w:marTop w:val="0"/>
                                                      <w:marBottom w:val="0"/>
                                                      <w:divBdr>
                                                        <w:top w:val="none" w:sz="0" w:space="0" w:color="auto"/>
                                                        <w:left w:val="none" w:sz="0" w:space="0" w:color="auto"/>
                                                        <w:bottom w:val="none" w:sz="0" w:space="0" w:color="auto"/>
                                                        <w:right w:val="none" w:sz="0" w:space="0" w:color="auto"/>
                                                      </w:divBdr>
                                                      <w:divsChild>
                                                        <w:div w:id="1988052135">
                                                          <w:marLeft w:val="0"/>
                                                          <w:marRight w:val="0"/>
                                                          <w:marTop w:val="0"/>
                                                          <w:marBottom w:val="0"/>
                                                          <w:divBdr>
                                                            <w:top w:val="none" w:sz="0" w:space="0" w:color="auto"/>
                                                            <w:left w:val="none" w:sz="0" w:space="0" w:color="auto"/>
                                                            <w:bottom w:val="none" w:sz="0" w:space="0" w:color="auto"/>
                                                            <w:right w:val="none" w:sz="0" w:space="0" w:color="auto"/>
                                                          </w:divBdr>
                                                          <w:divsChild>
                                                            <w:div w:id="210981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6977732">
          <w:marLeft w:val="0"/>
          <w:marRight w:val="0"/>
          <w:marTop w:val="0"/>
          <w:marBottom w:val="0"/>
          <w:divBdr>
            <w:top w:val="none" w:sz="0" w:space="0" w:color="auto"/>
            <w:left w:val="none" w:sz="0" w:space="0" w:color="auto"/>
            <w:bottom w:val="none" w:sz="0" w:space="0" w:color="auto"/>
            <w:right w:val="none" w:sz="0" w:space="0" w:color="auto"/>
          </w:divBdr>
          <w:divsChild>
            <w:div w:id="499544382">
              <w:marLeft w:val="0"/>
              <w:marRight w:val="0"/>
              <w:marTop w:val="0"/>
              <w:marBottom w:val="0"/>
              <w:divBdr>
                <w:top w:val="none" w:sz="0" w:space="0" w:color="auto"/>
                <w:left w:val="none" w:sz="0" w:space="0" w:color="auto"/>
                <w:bottom w:val="none" w:sz="0" w:space="0" w:color="auto"/>
                <w:right w:val="none" w:sz="0" w:space="0" w:color="auto"/>
              </w:divBdr>
              <w:divsChild>
                <w:div w:id="1435588224">
                  <w:marLeft w:val="0"/>
                  <w:marRight w:val="0"/>
                  <w:marTop w:val="0"/>
                  <w:marBottom w:val="0"/>
                  <w:divBdr>
                    <w:top w:val="none" w:sz="0" w:space="0" w:color="auto"/>
                    <w:left w:val="none" w:sz="0" w:space="0" w:color="auto"/>
                    <w:bottom w:val="none" w:sz="0" w:space="0" w:color="auto"/>
                    <w:right w:val="none" w:sz="0" w:space="0" w:color="auto"/>
                  </w:divBdr>
                  <w:divsChild>
                    <w:div w:id="243104649">
                      <w:marLeft w:val="0"/>
                      <w:marRight w:val="0"/>
                      <w:marTop w:val="0"/>
                      <w:marBottom w:val="0"/>
                      <w:divBdr>
                        <w:top w:val="none" w:sz="0" w:space="0" w:color="auto"/>
                        <w:left w:val="none" w:sz="0" w:space="0" w:color="auto"/>
                        <w:bottom w:val="none" w:sz="0" w:space="0" w:color="auto"/>
                        <w:right w:val="none" w:sz="0" w:space="0" w:color="auto"/>
                      </w:divBdr>
                      <w:divsChild>
                        <w:div w:id="855576734">
                          <w:marLeft w:val="0"/>
                          <w:marRight w:val="0"/>
                          <w:marTop w:val="0"/>
                          <w:marBottom w:val="0"/>
                          <w:divBdr>
                            <w:top w:val="none" w:sz="0" w:space="0" w:color="auto"/>
                            <w:left w:val="none" w:sz="0" w:space="0" w:color="auto"/>
                            <w:bottom w:val="none" w:sz="0" w:space="0" w:color="auto"/>
                            <w:right w:val="none" w:sz="0" w:space="0" w:color="auto"/>
                          </w:divBdr>
                          <w:divsChild>
                            <w:div w:id="297271821">
                              <w:marLeft w:val="0"/>
                              <w:marRight w:val="0"/>
                              <w:marTop w:val="0"/>
                              <w:marBottom w:val="0"/>
                              <w:divBdr>
                                <w:top w:val="none" w:sz="0" w:space="0" w:color="auto"/>
                                <w:left w:val="none" w:sz="0" w:space="0" w:color="auto"/>
                                <w:bottom w:val="none" w:sz="0" w:space="0" w:color="auto"/>
                                <w:right w:val="none" w:sz="0" w:space="0" w:color="auto"/>
                              </w:divBdr>
                              <w:divsChild>
                                <w:div w:id="1053044293">
                                  <w:marLeft w:val="0"/>
                                  <w:marRight w:val="0"/>
                                  <w:marTop w:val="0"/>
                                  <w:marBottom w:val="0"/>
                                  <w:divBdr>
                                    <w:top w:val="none" w:sz="0" w:space="0" w:color="auto"/>
                                    <w:left w:val="none" w:sz="0" w:space="0" w:color="auto"/>
                                    <w:bottom w:val="none" w:sz="0" w:space="0" w:color="auto"/>
                                    <w:right w:val="none" w:sz="0" w:space="0" w:color="auto"/>
                                  </w:divBdr>
                                  <w:divsChild>
                                    <w:div w:id="1378509582">
                                      <w:marLeft w:val="0"/>
                                      <w:marRight w:val="0"/>
                                      <w:marTop w:val="0"/>
                                      <w:marBottom w:val="0"/>
                                      <w:divBdr>
                                        <w:top w:val="none" w:sz="0" w:space="0" w:color="auto"/>
                                        <w:left w:val="none" w:sz="0" w:space="0" w:color="auto"/>
                                        <w:bottom w:val="none" w:sz="0" w:space="0" w:color="auto"/>
                                        <w:right w:val="none" w:sz="0" w:space="0" w:color="auto"/>
                                      </w:divBdr>
                                      <w:divsChild>
                                        <w:div w:id="434324170">
                                          <w:marLeft w:val="0"/>
                                          <w:marRight w:val="0"/>
                                          <w:marTop w:val="0"/>
                                          <w:marBottom w:val="0"/>
                                          <w:divBdr>
                                            <w:top w:val="none" w:sz="0" w:space="0" w:color="auto"/>
                                            <w:left w:val="none" w:sz="0" w:space="0" w:color="auto"/>
                                            <w:bottom w:val="none" w:sz="0" w:space="0" w:color="auto"/>
                                            <w:right w:val="none" w:sz="0" w:space="0" w:color="auto"/>
                                          </w:divBdr>
                                          <w:divsChild>
                                            <w:div w:id="513153046">
                                              <w:marLeft w:val="0"/>
                                              <w:marRight w:val="0"/>
                                              <w:marTop w:val="0"/>
                                              <w:marBottom w:val="0"/>
                                              <w:divBdr>
                                                <w:top w:val="none" w:sz="0" w:space="0" w:color="auto"/>
                                                <w:left w:val="none" w:sz="0" w:space="0" w:color="auto"/>
                                                <w:bottom w:val="none" w:sz="0" w:space="0" w:color="auto"/>
                                                <w:right w:val="none" w:sz="0" w:space="0" w:color="auto"/>
                                              </w:divBdr>
                                              <w:divsChild>
                                                <w:div w:id="578684532">
                                                  <w:marLeft w:val="0"/>
                                                  <w:marRight w:val="0"/>
                                                  <w:marTop w:val="0"/>
                                                  <w:marBottom w:val="0"/>
                                                  <w:divBdr>
                                                    <w:top w:val="none" w:sz="0" w:space="0" w:color="auto"/>
                                                    <w:left w:val="none" w:sz="0" w:space="0" w:color="auto"/>
                                                    <w:bottom w:val="none" w:sz="0" w:space="0" w:color="auto"/>
                                                    <w:right w:val="none" w:sz="0" w:space="0" w:color="auto"/>
                                                  </w:divBdr>
                                                  <w:divsChild>
                                                    <w:div w:id="2010056168">
                                                      <w:marLeft w:val="0"/>
                                                      <w:marRight w:val="0"/>
                                                      <w:marTop w:val="0"/>
                                                      <w:marBottom w:val="0"/>
                                                      <w:divBdr>
                                                        <w:top w:val="none" w:sz="0" w:space="0" w:color="auto"/>
                                                        <w:left w:val="none" w:sz="0" w:space="0" w:color="auto"/>
                                                        <w:bottom w:val="none" w:sz="0" w:space="0" w:color="auto"/>
                                                        <w:right w:val="none" w:sz="0" w:space="0" w:color="auto"/>
                                                      </w:divBdr>
                                                      <w:divsChild>
                                                        <w:div w:id="107192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5209553">
          <w:marLeft w:val="0"/>
          <w:marRight w:val="0"/>
          <w:marTop w:val="0"/>
          <w:marBottom w:val="0"/>
          <w:divBdr>
            <w:top w:val="none" w:sz="0" w:space="0" w:color="auto"/>
            <w:left w:val="none" w:sz="0" w:space="0" w:color="auto"/>
            <w:bottom w:val="none" w:sz="0" w:space="0" w:color="auto"/>
            <w:right w:val="none" w:sz="0" w:space="0" w:color="auto"/>
          </w:divBdr>
          <w:divsChild>
            <w:div w:id="1458254382">
              <w:marLeft w:val="0"/>
              <w:marRight w:val="0"/>
              <w:marTop w:val="0"/>
              <w:marBottom w:val="0"/>
              <w:divBdr>
                <w:top w:val="none" w:sz="0" w:space="0" w:color="auto"/>
                <w:left w:val="none" w:sz="0" w:space="0" w:color="auto"/>
                <w:bottom w:val="none" w:sz="0" w:space="0" w:color="auto"/>
                <w:right w:val="none" w:sz="0" w:space="0" w:color="auto"/>
              </w:divBdr>
              <w:divsChild>
                <w:div w:id="753623466">
                  <w:marLeft w:val="0"/>
                  <w:marRight w:val="0"/>
                  <w:marTop w:val="0"/>
                  <w:marBottom w:val="0"/>
                  <w:divBdr>
                    <w:top w:val="none" w:sz="0" w:space="0" w:color="auto"/>
                    <w:left w:val="none" w:sz="0" w:space="0" w:color="auto"/>
                    <w:bottom w:val="none" w:sz="0" w:space="0" w:color="auto"/>
                    <w:right w:val="none" w:sz="0" w:space="0" w:color="auto"/>
                  </w:divBdr>
                  <w:divsChild>
                    <w:div w:id="1082869145">
                      <w:marLeft w:val="0"/>
                      <w:marRight w:val="0"/>
                      <w:marTop w:val="0"/>
                      <w:marBottom w:val="0"/>
                      <w:divBdr>
                        <w:top w:val="none" w:sz="0" w:space="0" w:color="auto"/>
                        <w:left w:val="none" w:sz="0" w:space="0" w:color="auto"/>
                        <w:bottom w:val="none" w:sz="0" w:space="0" w:color="auto"/>
                        <w:right w:val="none" w:sz="0" w:space="0" w:color="auto"/>
                      </w:divBdr>
                      <w:divsChild>
                        <w:div w:id="486288172">
                          <w:marLeft w:val="0"/>
                          <w:marRight w:val="0"/>
                          <w:marTop w:val="0"/>
                          <w:marBottom w:val="0"/>
                          <w:divBdr>
                            <w:top w:val="none" w:sz="0" w:space="0" w:color="auto"/>
                            <w:left w:val="none" w:sz="0" w:space="0" w:color="auto"/>
                            <w:bottom w:val="none" w:sz="0" w:space="0" w:color="auto"/>
                            <w:right w:val="none" w:sz="0" w:space="0" w:color="auto"/>
                          </w:divBdr>
                          <w:divsChild>
                            <w:div w:id="1338996345">
                              <w:marLeft w:val="0"/>
                              <w:marRight w:val="0"/>
                              <w:marTop w:val="0"/>
                              <w:marBottom w:val="0"/>
                              <w:divBdr>
                                <w:top w:val="none" w:sz="0" w:space="0" w:color="auto"/>
                                <w:left w:val="none" w:sz="0" w:space="0" w:color="auto"/>
                                <w:bottom w:val="none" w:sz="0" w:space="0" w:color="auto"/>
                                <w:right w:val="none" w:sz="0" w:space="0" w:color="auto"/>
                              </w:divBdr>
                              <w:divsChild>
                                <w:div w:id="486170242">
                                  <w:marLeft w:val="0"/>
                                  <w:marRight w:val="0"/>
                                  <w:marTop w:val="0"/>
                                  <w:marBottom w:val="0"/>
                                  <w:divBdr>
                                    <w:top w:val="none" w:sz="0" w:space="0" w:color="auto"/>
                                    <w:left w:val="none" w:sz="0" w:space="0" w:color="auto"/>
                                    <w:bottom w:val="none" w:sz="0" w:space="0" w:color="auto"/>
                                    <w:right w:val="none" w:sz="0" w:space="0" w:color="auto"/>
                                  </w:divBdr>
                                  <w:divsChild>
                                    <w:div w:id="599725812">
                                      <w:marLeft w:val="0"/>
                                      <w:marRight w:val="0"/>
                                      <w:marTop w:val="0"/>
                                      <w:marBottom w:val="0"/>
                                      <w:divBdr>
                                        <w:top w:val="none" w:sz="0" w:space="0" w:color="auto"/>
                                        <w:left w:val="none" w:sz="0" w:space="0" w:color="auto"/>
                                        <w:bottom w:val="none" w:sz="0" w:space="0" w:color="auto"/>
                                        <w:right w:val="none" w:sz="0" w:space="0" w:color="auto"/>
                                      </w:divBdr>
                                      <w:divsChild>
                                        <w:div w:id="860171878">
                                          <w:marLeft w:val="0"/>
                                          <w:marRight w:val="0"/>
                                          <w:marTop w:val="0"/>
                                          <w:marBottom w:val="0"/>
                                          <w:divBdr>
                                            <w:top w:val="none" w:sz="0" w:space="0" w:color="auto"/>
                                            <w:left w:val="none" w:sz="0" w:space="0" w:color="auto"/>
                                            <w:bottom w:val="none" w:sz="0" w:space="0" w:color="auto"/>
                                            <w:right w:val="none" w:sz="0" w:space="0" w:color="auto"/>
                                          </w:divBdr>
                                          <w:divsChild>
                                            <w:div w:id="938371321">
                                              <w:marLeft w:val="0"/>
                                              <w:marRight w:val="0"/>
                                              <w:marTop w:val="0"/>
                                              <w:marBottom w:val="0"/>
                                              <w:divBdr>
                                                <w:top w:val="none" w:sz="0" w:space="0" w:color="auto"/>
                                                <w:left w:val="none" w:sz="0" w:space="0" w:color="auto"/>
                                                <w:bottom w:val="none" w:sz="0" w:space="0" w:color="auto"/>
                                                <w:right w:val="none" w:sz="0" w:space="0" w:color="auto"/>
                                              </w:divBdr>
                                              <w:divsChild>
                                                <w:div w:id="585846874">
                                                  <w:marLeft w:val="0"/>
                                                  <w:marRight w:val="0"/>
                                                  <w:marTop w:val="0"/>
                                                  <w:marBottom w:val="0"/>
                                                  <w:divBdr>
                                                    <w:top w:val="none" w:sz="0" w:space="0" w:color="auto"/>
                                                    <w:left w:val="none" w:sz="0" w:space="0" w:color="auto"/>
                                                    <w:bottom w:val="none" w:sz="0" w:space="0" w:color="auto"/>
                                                    <w:right w:val="none" w:sz="0" w:space="0" w:color="auto"/>
                                                  </w:divBdr>
                                                  <w:divsChild>
                                                    <w:div w:id="1906452597">
                                                      <w:marLeft w:val="0"/>
                                                      <w:marRight w:val="0"/>
                                                      <w:marTop w:val="0"/>
                                                      <w:marBottom w:val="0"/>
                                                      <w:divBdr>
                                                        <w:top w:val="none" w:sz="0" w:space="0" w:color="auto"/>
                                                        <w:left w:val="none" w:sz="0" w:space="0" w:color="auto"/>
                                                        <w:bottom w:val="none" w:sz="0" w:space="0" w:color="auto"/>
                                                        <w:right w:val="none" w:sz="0" w:space="0" w:color="auto"/>
                                                      </w:divBdr>
                                                      <w:divsChild>
                                                        <w:div w:id="1193759839">
                                                          <w:marLeft w:val="0"/>
                                                          <w:marRight w:val="0"/>
                                                          <w:marTop w:val="0"/>
                                                          <w:marBottom w:val="0"/>
                                                          <w:divBdr>
                                                            <w:top w:val="none" w:sz="0" w:space="0" w:color="auto"/>
                                                            <w:left w:val="none" w:sz="0" w:space="0" w:color="auto"/>
                                                            <w:bottom w:val="none" w:sz="0" w:space="0" w:color="auto"/>
                                                            <w:right w:val="none" w:sz="0" w:space="0" w:color="auto"/>
                                                          </w:divBdr>
                                                          <w:divsChild>
                                                            <w:div w:id="50174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7734619">
          <w:marLeft w:val="0"/>
          <w:marRight w:val="0"/>
          <w:marTop w:val="0"/>
          <w:marBottom w:val="0"/>
          <w:divBdr>
            <w:top w:val="none" w:sz="0" w:space="0" w:color="auto"/>
            <w:left w:val="none" w:sz="0" w:space="0" w:color="auto"/>
            <w:bottom w:val="none" w:sz="0" w:space="0" w:color="auto"/>
            <w:right w:val="none" w:sz="0" w:space="0" w:color="auto"/>
          </w:divBdr>
          <w:divsChild>
            <w:div w:id="1385837547">
              <w:marLeft w:val="0"/>
              <w:marRight w:val="0"/>
              <w:marTop w:val="0"/>
              <w:marBottom w:val="0"/>
              <w:divBdr>
                <w:top w:val="none" w:sz="0" w:space="0" w:color="auto"/>
                <w:left w:val="none" w:sz="0" w:space="0" w:color="auto"/>
                <w:bottom w:val="none" w:sz="0" w:space="0" w:color="auto"/>
                <w:right w:val="none" w:sz="0" w:space="0" w:color="auto"/>
              </w:divBdr>
              <w:divsChild>
                <w:div w:id="772360009">
                  <w:marLeft w:val="0"/>
                  <w:marRight w:val="0"/>
                  <w:marTop w:val="0"/>
                  <w:marBottom w:val="0"/>
                  <w:divBdr>
                    <w:top w:val="none" w:sz="0" w:space="0" w:color="auto"/>
                    <w:left w:val="none" w:sz="0" w:space="0" w:color="auto"/>
                    <w:bottom w:val="none" w:sz="0" w:space="0" w:color="auto"/>
                    <w:right w:val="none" w:sz="0" w:space="0" w:color="auto"/>
                  </w:divBdr>
                  <w:divsChild>
                    <w:div w:id="1854106316">
                      <w:marLeft w:val="0"/>
                      <w:marRight w:val="0"/>
                      <w:marTop w:val="0"/>
                      <w:marBottom w:val="0"/>
                      <w:divBdr>
                        <w:top w:val="none" w:sz="0" w:space="0" w:color="auto"/>
                        <w:left w:val="none" w:sz="0" w:space="0" w:color="auto"/>
                        <w:bottom w:val="none" w:sz="0" w:space="0" w:color="auto"/>
                        <w:right w:val="none" w:sz="0" w:space="0" w:color="auto"/>
                      </w:divBdr>
                      <w:divsChild>
                        <w:div w:id="1226841500">
                          <w:marLeft w:val="0"/>
                          <w:marRight w:val="0"/>
                          <w:marTop w:val="0"/>
                          <w:marBottom w:val="0"/>
                          <w:divBdr>
                            <w:top w:val="none" w:sz="0" w:space="0" w:color="auto"/>
                            <w:left w:val="none" w:sz="0" w:space="0" w:color="auto"/>
                            <w:bottom w:val="none" w:sz="0" w:space="0" w:color="auto"/>
                            <w:right w:val="none" w:sz="0" w:space="0" w:color="auto"/>
                          </w:divBdr>
                          <w:divsChild>
                            <w:div w:id="1717848741">
                              <w:marLeft w:val="0"/>
                              <w:marRight w:val="0"/>
                              <w:marTop w:val="0"/>
                              <w:marBottom w:val="0"/>
                              <w:divBdr>
                                <w:top w:val="none" w:sz="0" w:space="0" w:color="auto"/>
                                <w:left w:val="none" w:sz="0" w:space="0" w:color="auto"/>
                                <w:bottom w:val="none" w:sz="0" w:space="0" w:color="auto"/>
                                <w:right w:val="none" w:sz="0" w:space="0" w:color="auto"/>
                              </w:divBdr>
                              <w:divsChild>
                                <w:div w:id="1255282789">
                                  <w:marLeft w:val="0"/>
                                  <w:marRight w:val="0"/>
                                  <w:marTop w:val="0"/>
                                  <w:marBottom w:val="0"/>
                                  <w:divBdr>
                                    <w:top w:val="none" w:sz="0" w:space="0" w:color="auto"/>
                                    <w:left w:val="none" w:sz="0" w:space="0" w:color="auto"/>
                                    <w:bottom w:val="none" w:sz="0" w:space="0" w:color="auto"/>
                                    <w:right w:val="none" w:sz="0" w:space="0" w:color="auto"/>
                                  </w:divBdr>
                                  <w:divsChild>
                                    <w:div w:id="701977161">
                                      <w:marLeft w:val="0"/>
                                      <w:marRight w:val="0"/>
                                      <w:marTop w:val="0"/>
                                      <w:marBottom w:val="0"/>
                                      <w:divBdr>
                                        <w:top w:val="none" w:sz="0" w:space="0" w:color="auto"/>
                                        <w:left w:val="none" w:sz="0" w:space="0" w:color="auto"/>
                                        <w:bottom w:val="none" w:sz="0" w:space="0" w:color="auto"/>
                                        <w:right w:val="none" w:sz="0" w:space="0" w:color="auto"/>
                                      </w:divBdr>
                                      <w:divsChild>
                                        <w:div w:id="1008480831">
                                          <w:marLeft w:val="0"/>
                                          <w:marRight w:val="0"/>
                                          <w:marTop w:val="0"/>
                                          <w:marBottom w:val="0"/>
                                          <w:divBdr>
                                            <w:top w:val="none" w:sz="0" w:space="0" w:color="auto"/>
                                            <w:left w:val="none" w:sz="0" w:space="0" w:color="auto"/>
                                            <w:bottom w:val="none" w:sz="0" w:space="0" w:color="auto"/>
                                            <w:right w:val="none" w:sz="0" w:space="0" w:color="auto"/>
                                          </w:divBdr>
                                          <w:divsChild>
                                            <w:div w:id="392389684">
                                              <w:marLeft w:val="0"/>
                                              <w:marRight w:val="0"/>
                                              <w:marTop w:val="0"/>
                                              <w:marBottom w:val="0"/>
                                              <w:divBdr>
                                                <w:top w:val="none" w:sz="0" w:space="0" w:color="auto"/>
                                                <w:left w:val="none" w:sz="0" w:space="0" w:color="auto"/>
                                                <w:bottom w:val="none" w:sz="0" w:space="0" w:color="auto"/>
                                                <w:right w:val="none" w:sz="0" w:space="0" w:color="auto"/>
                                              </w:divBdr>
                                              <w:divsChild>
                                                <w:div w:id="90857903">
                                                  <w:marLeft w:val="0"/>
                                                  <w:marRight w:val="0"/>
                                                  <w:marTop w:val="0"/>
                                                  <w:marBottom w:val="0"/>
                                                  <w:divBdr>
                                                    <w:top w:val="none" w:sz="0" w:space="0" w:color="auto"/>
                                                    <w:left w:val="none" w:sz="0" w:space="0" w:color="auto"/>
                                                    <w:bottom w:val="none" w:sz="0" w:space="0" w:color="auto"/>
                                                    <w:right w:val="none" w:sz="0" w:space="0" w:color="auto"/>
                                                  </w:divBdr>
                                                  <w:divsChild>
                                                    <w:div w:id="865562615">
                                                      <w:marLeft w:val="0"/>
                                                      <w:marRight w:val="0"/>
                                                      <w:marTop w:val="0"/>
                                                      <w:marBottom w:val="0"/>
                                                      <w:divBdr>
                                                        <w:top w:val="none" w:sz="0" w:space="0" w:color="auto"/>
                                                        <w:left w:val="none" w:sz="0" w:space="0" w:color="auto"/>
                                                        <w:bottom w:val="none" w:sz="0" w:space="0" w:color="auto"/>
                                                        <w:right w:val="none" w:sz="0" w:space="0" w:color="auto"/>
                                                      </w:divBdr>
                                                      <w:divsChild>
                                                        <w:div w:id="184470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8296821">
      <w:bodyDiv w:val="1"/>
      <w:marLeft w:val="0"/>
      <w:marRight w:val="0"/>
      <w:marTop w:val="0"/>
      <w:marBottom w:val="0"/>
      <w:divBdr>
        <w:top w:val="none" w:sz="0" w:space="0" w:color="auto"/>
        <w:left w:val="none" w:sz="0" w:space="0" w:color="auto"/>
        <w:bottom w:val="none" w:sz="0" w:space="0" w:color="auto"/>
        <w:right w:val="none" w:sz="0" w:space="0" w:color="auto"/>
      </w:divBdr>
      <w:divsChild>
        <w:div w:id="245654179">
          <w:marLeft w:val="0"/>
          <w:marRight w:val="0"/>
          <w:marTop w:val="0"/>
          <w:marBottom w:val="0"/>
          <w:divBdr>
            <w:top w:val="none" w:sz="0" w:space="0" w:color="auto"/>
            <w:left w:val="none" w:sz="0" w:space="0" w:color="auto"/>
            <w:bottom w:val="none" w:sz="0" w:space="0" w:color="auto"/>
            <w:right w:val="none" w:sz="0" w:space="0" w:color="auto"/>
          </w:divBdr>
          <w:divsChild>
            <w:div w:id="1824269385">
              <w:marLeft w:val="0"/>
              <w:marRight w:val="0"/>
              <w:marTop w:val="0"/>
              <w:marBottom w:val="0"/>
              <w:divBdr>
                <w:top w:val="none" w:sz="0" w:space="0" w:color="auto"/>
                <w:left w:val="none" w:sz="0" w:space="0" w:color="auto"/>
                <w:bottom w:val="none" w:sz="0" w:space="0" w:color="auto"/>
                <w:right w:val="none" w:sz="0" w:space="0" w:color="auto"/>
              </w:divBdr>
              <w:divsChild>
                <w:div w:id="147944295">
                  <w:marLeft w:val="0"/>
                  <w:marRight w:val="0"/>
                  <w:marTop w:val="0"/>
                  <w:marBottom w:val="0"/>
                  <w:divBdr>
                    <w:top w:val="none" w:sz="0" w:space="0" w:color="auto"/>
                    <w:left w:val="none" w:sz="0" w:space="0" w:color="auto"/>
                    <w:bottom w:val="none" w:sz="0" w:space="0" w:color="auto"/>
                    <w:right w:val="none" w:sz="0" w:space="0" w:color="auto"/>
                  </w:divBdr>
                  <w:divsChild>
                    <w:div w:id="183978947">
                      <w:marLeft w:val="0"/>
                      <w:marRight w:val="0"/>
                      <w:marTop w:val="0"/>
                      <w:marBottom w:val="0"/>
                      <w:divBdr>
                        <w:top w:val="none" w:sz="0" w:space="0" w:color="auto"/>
                        <w:left w:val="none" w:sz="0" w:space="0" w:color="auto"/>
                        <w:bottom w:val="none" w:sz="0" w:space="0" w:color="auto"/>
                        <w:right w:val="none" w:sz="0" w:space="0" w:color="auto"/>
                      </w:divBdr>
                      <w:divsChild>
                        <w:div w:id="1348940587">
                          <w:marLeft w:val="0"/>
                          <w:marRight w:val="0"/>
                          <w:marTop w:val="0"/>
                          <w:marBottom w:val="0"/>
                          <w:divBdr>
                            <w:top w:val="none" w:sz="0" w:space="0" w:color="auto"/>
                            <w:left w:val="none" w:sz="0" w:space="0" w:color="auto"/>
                            <w:bottom w:val="none" w:sz="0" w:space="0" w:color="auto"/>
                            <w:right w:val="none" w:sz="0" w:space="0" w:color="auto"/>
                          </w:divBdr>
                          <w:divsChild>
                            <w:div w:id="1255702008">
                              <w:marLeft w:val="0"/>
                              <w:marRight w:val="0"/>
                              <w:marTop w:val="0"/>
                              <w:marBottom w:val="0"/>
                              <w:divBdr>
                                <w:top w:val="none" w:sz="0" w:space="0" w:color="auto"/>
                                <w:left w:val="none" w:sz="0" w:space="0" w:color="auto"/>
                                <w:bottom w:val="none" w:sz="0" w:space="0" w:color="auto"/>
                                <w:right w:val="none" w:sz="0" w:space="0" w:color="auto"/>
                              </w:divBdr>
                              <w:divsChild>
                                <w:div w:id="802383748">
                                  <w:marLeft w:val="0"/>
                                  <w:marRight w:val="0"/>
                                  <w:marTop w:val="0"/>
                                  <w:marBottom w:val="0"/>
                                  <w:divBdr>
                                    <w:top w:val="none" w:sz="0" w:space="0" w:color="auto"/>
                                    <w:left w:val="none" w:sz="0" w:space="0" w:color="auto"/>
                                    <w:bottom w:val="none" w:sz="0" w:space="0" w:color="auto"/>
                                    <w:right w:val="none" w:sz="0" w:space="0" w:color="auto"/>
                                  </w:divBdr>
                                  <w:divsChild>
                                    <w:div w:id="2073774720">
                                      <w:marLeft w:val="0"/>
                                      <w:marRight w:val="0"/>
                                      <w:marTop w:val="0"/>
                                      <w:marBottom w:val="0"/>
                                      <w:divBdr>
                                        <w:top w:val="none" w:sz="0" w:space="0" w:color="auto"/>
                                        <w:left w:val="none" w:sz="0" w:space="0" w:color="auto"/>
                                        <w:bottom w:val="none" w:sz="0" w:space="0" w:color="auto"/>
                                        <w:right w:val="none" w:sz="0" w:space="0" w:color="auto"/>
                                      </w:divBdr>
                                      <w:divsChild>
                                        <w:div w:id="292643133">
                                          <w:marLeft w:val="0"/>
                                          <w:marRight w:val="0"/>
                                          <w:marTop w:val="0"/>
                                          <w:marBottom w:val="0"/>
                                          <w:divBdr>
                                            <w:top w:val="none" w:sz="0" w:space="0" w:color="auto"/>
                                            <w:left w:val="none" w:sz="0" w:space="0" w:color="auto"/>
                                            <w:bottom w:val="none" w:sz="0" w:space="0" w:color="auto"/>
                                            <w:right w:val="none" w:sz="0" w:space="0" w:color="auto"/>
                                          </w:divBdr>
                                          <w:divsChild>
                                            <w:div w:id="1379431946">
                                              <w:marLeft w:val="0"/>
                                              <w:marRight w:val="0"/>
                                              <w:marTop w:val="0"/>
                                              <w:marBottom w:val="0"/>
                                              <w:divBdr>
                                                <w:top w:val="none" w:sz="0" w:space="0" w:color="auto"/>
                                                <w:left w:val="none" w:sz="0" w:space="0" w:color="auto"/>
                                                <w:bottom w:val="none" w:sz="0" w:space="0" w:color="auto"/>
                                                <w:right w:val="none" w:sz="0" w:space="0" w:color="auto"/>
                                              </w:divBdr>
                                              <w:divsChild>
                                                <w:div w:id="1562592176">
                                                  <w:marLeft w:val="0"/>
                                                  <w:marRight w:val="0"/>
                                                  <w:marTop w:val="0"/>
                                                  <w:marBottom w:val="0"/>
                                                  <w:divBdr>
                                                    <w:top w:val="none" w:sz="0" w:space="0" w:color="auto"/>
                                                    <w:left w:val="none" w:sz="0" w:space="0" w:color="auto"/>
                                                    <w:bottom w:val="none" w:sz="0" w:space="0" w:color="auto"/>
                                                    <w:right w:val="none" w:sz="0" w:space="0" w:color="auto"/>
                                                  </w:divBdr>
                                                  <w:divsChild>
                                                    <w:div w:id="1028599393">
                                                      <w:marLeft w:val="0"/>
                                                      <w:marRight w:val="0"/>
                                                      <w:marTop w:val="0"/>
                                                      <w:marBottom w:val="0"/>
                                                      <w:divBdr>
                                                        <w:top w:val="none" w:sz="0" w:space="0" w:color="auto"/>
                                                        <w:left w:val="none" w:sz="0" w:space="0" w:color="auto"/>
                                                        <w:bottom w:val="none" w:sz="0" w:space="0" w:color="auto"/>
                                                        <w:right w:val="none" w:sz="0" w:space="0" w:color="auto"/>
                                                      </w:divBdr>
                                                      <w:divsChild>
                                                        <w:div w:id="54803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9987075">
          <w:marLeft w:val="0"/>
          <w:marRight w:val="0"/>
          <w:marTop w:val="0"/>
          <w:marBottom w:val="0"/>
          <w:divBdr>
            <w:top w:val="none" w:sz="0" w:space="0" w:color="auto"/>
            <w:left w:val="none" w:sz="0" w:space="0" w:color="auto"/>
            <w:bottom w:val="none" w:sz="0" w:space="0" w:color="auto"/>
            <w:right w:val="none" w:sz="0" w:space="0" w:color="auto"/>
          </w:divBdr>
          <w:divsChild>
            <w:div w:id="1647662927">
              <w:marLeft w:val="0"/>
              <w:marRight w:val="0"/>
              <w:marTop w:val="0"/>
              <w:marBottom w:val="0"/>
              <w:divBdr>
                <w:top w:val="none" w:sz="0" w:space="0" w:color="auto"/>
                <w:left w:val="none" w:sz="0" w:space="0" w:color="auto"/>
                <w:bottom w:val="none" w:sz="0" w:space="0" w:color="auto"/>
                <w:right w:val="none" w:sz="0" w:space="0" w:color="auto"/>
              </w:divBdr>
              <w:divsChild>
                <w:div w:id="1895852402">
                  <w:marLeft w:val="0"/>
                  <w:marRight w:val="0"/>
                  <w:marTop w:val="0"/>
                  <w:marBottom w:val="0"/>
                  <w:divBdr>
                    <w:top w:val="none" w:sz="0" w:space="0" w:color="auto"/>
                    <w:left w:val="none" w:sz="0" w:space="0" w:color="auto"/>
                    <w:bottom w:val="none" w:sz="0" w:space="0" w:color="auto"/>
                    <w:right w:val="none" w:sz="0" w:space="0" w:color="auto"/>
                  </w:divBdr>
                  <w:divsChild>
                    <w:div w:id="269433242">
                      <w:marLeft w:val="0"/>
                      <w:marRight w:val="0"/>
                      <w:marTop w:val="0"/>
                      <w:marBottom w:val="0"/>
                      <w:divBdr>
                        <w:top w:val="none" w:sz="0" w:space="0" w:color="auto"/>
                        <w:left w:val="none" w:sz="0" w:space="0" w:color="auto"/>
                        <w:bottom w:val="none" w:sz="0" w:space="0" w:color="auto"/>
                        <w:right w:val="none" w:sz="0" w:space="0" w:color="auto"/>
                      </w:divBdr>
                      <w:divsChild>
                        <w:div w:id="35738734">
                          <w:marLeft w:val="0"/>
                          <w:marRight w:val="0"/>
                          <w:marTop w:val="0"/>
                          <w:marBottom w:val="0"/>
                          <w:divBdr>
                            <w:top w:val="none" w:sz="0" w:space="0" w:color="auto"/>
                            <w:left w:val="none" w:sz="0" w:space="0" w:color="auto"/>
                            <w:bottom w:val="none" w:sz="0" w:space="0" w:color="auto"/>
                            <w:right w:val="none" w:sz="0" w:space="0" w:color="auto"/>
                          </w:divBdr>
                          <w:divsChild>
                            <w:div w:id="378748312">
                              <w:marLeft w:val="0"/>
                              <w:marRight w:val="0"/>
                              <w:marTop w:val="0"/>
                              <w:marBottom w:val="0"/>
                              <w:divBdr>
                                <w:top w:val="none" w:sz="0" w:space="0" w:color="auto"/>
                                <w:left w:val="none" w:sz="0" w:space="0" w:color="auto"/>
                                <w:bottom w:val="none" w:sz="0" w:space="0" w:color="auto"/>
                                <w:right w:val="none" w:sz="0" w:space="0" w:color="auto"/>
                              </w:divBdr>
                              <w:divsChild>
                                <w:div w:id="884827974">
                                  <w:marLeft w:val="0"/>
                                  <w:marRight w:val="0"/>
                                  <w:marTop w:val="0"/>
                                  <w:marBottom w:val="0"/>
                                  <w:divBdr>
                                    <w:top w:val="none" w:sz="0" w:space="0" w:color="auto"/>
                                    <w:left w:val="none" w:sz="0" w:space="0" w:color="auto"/>
                                    <w:bottom w:val="none" w:sz="0" w:space="0" w:color="auto"/>
                                    <w:right w:val="none" w:sz="0" w:space="0" w:color="auto"/>
                                  </w:divBdr>
                                  <w:divsChild>
                                    <w:div w:id="1232499481">
                                      <w:marLeft w:val="0"/>
                                      <w:marRight w:val="0"/>
                                      <w:marTop w:val="0"/>
                                      <w:marBottom w:val="0"/>
                                      <w:divBdr>
                                        <w:top w:val="none" w:sz="0" w:space="0" w:color="auto"/>
                                        <w:left w:val="none" w:sz="0" w:space="0" w:color="auto"/>
                                        <w:bottom w:val="none" w:sz="0" w:space="0" w:color="auto"/>
                                        <w:right w:val="none" w:sz="0" w:space="0" w:color="auto"/>
                                      </w:divBdr>
                                      <w:divsChild>
                                        <w:div w:id="526872129">
                                          <w:marLeft w:val="0"/>
                                          <w:marRight w:val="0"/>
                                          <w:marTop w:val="0"/>
                                          <w:marBottom w:val="0"/>
                                          <w:divBdr>
                                            <w:top w:val="none" w:sz="0" w:space="0" w:color="auto"/>
                                            <w:left w:val="none" w:sz="0" w:space="0" w:color="auto"/>
                                            <w:bottom w:val="none" w:sz="0" w:space="0" w:color="auto"/>
                                            <w:right w:val="none" w:sz="0" w:space="0" w:color="auto"/>
                                          </w:divBdr>
                                          <w:divsChild>
                                            <w:div w:id="1155879909">
                                              <w:marLeft w:val="0"/>
                                              <w:marRight w:val="0"/>
                                              <w:marTop w:val="0"/>
                                              <w:marBottom w:val="0"/>
                                              <w:divBdr>
                                                <w:top w:val="none" w:sz="0" w:space="0" w:color="auto"/>
                                                <w:left w:val="none" w:sz="0" w:space="0" w:color="auto"/>
                                                <w:bottom w:val="none" w:sz="0" w:space="0" w:color="auto"/>
                                                <w:right w:val="none" w:sz="0" w:space="0" w:color="auto"/>
                                              </w:divBdr>
                                              <w:divsChild>
                                                <w:div w:id="2040737250">
                                                  <w:marLeft w:val="0"/>
                                                  <w:marRight w:val="0"/>
                                                  <w:marTop w:val="0"/>
                                                  <w:marBottom w:val="0"/>
                                                  <w:divBdr>
                                                    <w:top w:val="none" w:sz="0" w:space="0" w:color="auto"/>
                                                    <w:left w:val="none" w:sz="0" w:space="0" w:color="auto"/>
                                                    <w:bottom w:val="none" w:sz="0" w:space="0" w:color="auto"/>
                                                    <w:right w:val="none" w:sz="0" w:space="0" w:color="auto"/>
                                                  </w:divBdr>
                                                  <w:divsChild>
                                                    <w:div w:id="1329940151">
                                                      <w:marLeft w:val="0"/>
                                                      <w:marRight w:val="0"/>
                                                      <w:marTop w:val="0"/>
                                                      <w:marBottom w:val="0"/>
                                                      <w:divBdr>
                                                        <w:top w:val="none" w:sz="0" w:space="0" w:color="auto"/>
                                                        <w:left w:val="none" w:sz="0" w:space="0" w:color="auto"/>
                                                        <w:bottom w:val="none" w:sz="0" w:space="0" w:color="auto"/>
                                                        <w:right w:val="none" w:sz="0" w:space="0" w:color="auto"/>
                                                      </w:divBdr>
                                                      <w:divsChild>
                                                        <w:div w:id="210868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5953353">
          <w:marLeft w:val="0"/>
          <w:marRight w:val="0"/>
          <w:marTop w:val="0"/>
          <w:marBottom w:val="0"/>
          <w:divBdr>
            <w:top w:val="none" w:sz="0" w:space="0" w:color="auto"/>
            <w:left w:val="none" w:sz="0" w:space="0" w:color="auto"/>
            <w:bottom w:val="none" w:sz="0" w:space="0" w:color="auto"/>
            <w:right w:val="none" w:sz="0" w:space="0" w:color="auto"/>
          </w:divBdr>
          <w:divsChild>
            <w:div w:id="249583015">
              <w:marLeft w:val="0"/>
              <w:marRight w:val="0"/>
              <w:marTop w:val="0"/>
              <w:marBottom w:val="0"/>
              <w:divBdr>
                <w:top w:val="none" w:sz="0" w:space="0" w:color="auto"/>
                <w:left w:val="none" w:sz="0" w:space="0" w:color="auto"/>
                <w:bottom w:val="none" w:sz="0" w:space="0" w:color="auto"/>
                <w:right w:val="none" w:sz="0" w:space="0" w:color="auto"/>
              </w:divBdr>
              <w:divsChild>
                <w:div w:id="1166672600">
                  <w:marLeft w:val="0"/>
                  <w:marRight w:val="0"/>
                  <w:marTop w:val="0"/>
                  <w:marBottom w:val="0"/>
                  <w:divBdr>
                    <w:top w:val="none" w:sz="0" w:space="0" w:color="auto"/>
                    <w:left w:val="none" w:sz="0" w:space="0" w:color="auto"/>
                    <w:bottom w:val="none" w:sz="0" w:space="0" w:color="auto"/>
                    <w:right w:val="none" w:sz="0" w:space="0" w:color="auto"/>
                  </w:divBdr>
                  <w:divsChild>
                    <w:div w:id="1161389742">
                      <w:marLeft w:val="0"/>
                      <w:marRight w:val="0"/>
                      <w:marTop w:val="0"/>
                      <w:marBottom w:val="0"/>
                      <w:divBdr>
                        <w:top w:val="none" w:sz="0" w:space="0" w:color="auto"/>
                        <w:left w:val="none" w:sz="0" w:space="0" w:color="auto"/>
                        <w:bottom w:val="none" w:sz="0" w:space="0" w:color="auto"/>
                        <w:right w:val="none" w:sz="0" w:space="0" w:color="auto"/>
                      </w:divBdr>
                      <w:divsChild>
                        <w:div w:id="737895543">
                          <w:marLeft w:val="0"/>
                          <w:marRight w:val="0"/>
                          <w:marTop w:val="0"/>
                          <w:marBottom w:val="0"/>
                          <w:divBdr>
                            <w:top w:val="none" w:sz="0" w:space="0" w:color="auto"/>
                            <w:left w:val="none" w:sz="0" w:space="0" w:color="auto"/>
                            <w:bottom w:val="none" w:sz="0" w:space="0" w:color="auto"/>
                            <w:right w:val="none" w:sz="0" w:space="0" w:color="auto"/>
                          </w:divBdr>
                          <w:divsChild>
                            <w:div w:id="1887452686">
                              <w:marLeft w:val="0"/>
                              <w:marRight w:val="0"/>
                              <w:marTop w:val="0"/>
                              <w:marBottom w:val="0"/>
                              <w:divBdr>
                                <w:top w:val="none" w:sz="0" w:space="0" w:color="auto"/>
                                <w:left w:val="none" w:sz="0" w:space="0" w:color="auto"/>
                                <w:bottom w:val="none" w:sz="0" w:space="0" w:color="auto"/>
                                <w:right w:val="none" w:sz="0" w:space="0" w:color="auto"/>
                              </w:divBdr>
                              <w:divsChild>
                                <w:div w:id="468473344">
                                  <w:marLeft w:val="0"/>
                                  <w:marRight w:val="0"/>
                                  <w:marTop w:val="0"/>
                                  <w:marBottom w:val="0"/>
                                  <w:divBdr>
                                    <w:top w:val="none" w:sz="0" w:space="0" w:color="auto"/>
                                    <w:left w:val="none" w:sz="0" w:space="0" w:color="auto"/>
                                    <w:bottom w:val="none" w:sz="0" w:space="0" w:color="auto"/>
                                    <w:right w:val="none" w:sz="0" w:space="0" w:color="auto"/>
                                  </w:divBdr>
                                  <w:divsChild>
                                    <w:div w:id="1856920133">
                                      <w:marLeft w:val="0"/>
                                      <w:marRight w:val="0"/>
                                      <w:marTop w:val="0"/>
                                      <w:marBottom w:val="0"/>
                                      <w:divBdr>
                                        <w:top w:val="none" w:sz="0" w:space="0" w:color="auto"/>
                                        <w:left w:val="none" w:sz="0" w:space="0" w:color="auto"/>
                                        <w:bottom w:val="none" w:sz="0" w:space="0" w:color="auto"/>
                                        <w:right w:val="none" w:sz="0" w:space="0" w:color="auto"/>
                                      </w:divBdr>
                                      <w:divsChild>
                                        <w:div w:id="226260936">
                                          <w:marLeft w:val="0"/>
                                          <w:marRight w:val="0"/>
                                          <w:marTop w:val="0"/>
                                          <w:marBottom w:val="0"/>
                                          <w:divBdr>
                                            <w:top w:val="none" w:sz="0" w:space="0" w:color="auto"/>
                                            <w:left w:val="none" w:sz="0" w:space="0" w:color="auto"/>
                                            <w:bottom w:val="none" w:sz="0" w:space="0" w:color="auto"/>
                                            <w:right w:val="none" w:sz="0" w:space="0" w:color="auto"/>
                                          </w:divBdr>
                                          <w:divsChild>
                                            <w:div w:id="1520702589">
                                              <w:marLeft w:val="0"/>
                                              <w:marRight w:val="0"/>
                                              <w:marTop w:val="0"/>
                                              <w:marBottom w:val="0"/>
                                              <w:divBdr>
                                                <w:top w:val="none" w:sz="0" w:space="0" w:color="auto"/>
                                                <w:left w:val="none" w:sz="0" w:space="0" w:color="auto"/>
                                                <w:bottom w:val="none" w:sz="0" w:space="0" w:color="auto"/>
                                                <w:right w:val="none" w:sz="0" w:space="0" w:color="auto"/>
                                              </w:divBdr>
                                              <w:divsChild>
                                                <w:div w:id="660044117">
                                                  <w:marLeft w:val="0"/>
                                                  <w:marRight w:val="0"/>
                                                  <w:marTop w:val="0"/>
                                                  <w:marBottom w:val="0"/>
                                                  <w:divBdr>
                                                    <w:top w:val="none" w:sz="0" w:space="0" w:color="auto"/>
                                                    <w:left w:val="none" w:sz="0" w:space="0" w:color="auto"/>
                                                    <w:bottom w:val="none" w:sz="0" w:space="0" w:color="auto"/>
                                                    <w:right w:val="none" w:sz="0" w:space="0" w:color="auto"/>
                                                  </w:divBdr>
                                                  <w:divsChild>
                                                    <w:div w:id="1227258312">
                                                      <w:marLeft w:val="0"/>
                                                      <w:marRight w:val="0"/>
                                                      <w:marTop w:val="0"/>
                                                      <w:marBottom w:val="0"/>
                                                      <w:divBdr>
                                                        <w:top w:val="none" w:sz="0" w:space="0" w:color="auto"/>
                                                        <w:left w:val="none" w:sz="0" w:space="0" w:color="auto"/>
                                                        <w:bottom w:val="none" w:sz="0" w:space="0" w:color="auto"/>
                                                        <w:right w:val="none" w:sz="0" w:space="0" w:color="auto"/>
                                                      </w:divBdr>
                                                      <w:divsChild>
                                                        <w:div w:id="1410347147">
                                                          <w:marLeft w:val="0"/>
                                                          <w:marRight w:val="0"/>
                                                          <w:marTop w:val="0"/>
                                                          <w:marBottom w:val="0"/>
                                                          <w:divBdr>
                                                            <w:top w:val="none" w:sz="0" w:space="0" w:color="auto"/>
                                                            <w:left w:val="none" w:sz="0" w:space="0" w:color="auto"/>
                                                            <w:bottom w:val="none" w:sz="0" w:space="0" w:color="auto"/>
                                                            <w:right w:val="none" w:sz="0" w:space="0" w:color="auto"/>
                                                          </w:divBdr>
                                                          <w:divsChild>
                                                            <w:div w:id="76172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4440093">
          <w:marLeft w:val="0"/>
          <w:marRight w:val="0"/>
          <w:marTop w:val="0"/>
          <w:marBottom w:val="0"/>
          <w:divBdr>
            <w:top w:val="none" w:sz="0" w:space="0" w:color="auto"/>
            <w:left w:val="none" w:sz="0" w:space="0" w:color="auto"/>
            <w:bottom w:val="none" w:sz="0" w:space="0" w:color="auto"/>
            <w:right w:val="none" w:sz="0" w:space="0" w:color="auto"/>
          </w:divBdr>
          <w:divsChild>
            <w:div w:id="1116096394">
              <w:marLeft w:val="0"/>
              <w:marRight w:val="0"/>
              <w:marTop w:val="0"/>
              <w:marBottom w:val="0"/>
              <w:divBdr>
                <w:top w:val="none" w:sz="0" w:space="0" w:color="auto"/>
                <w:left w:val="none" w:sz="0" w:space="0" w:color="auto"/>
                <w:bottom w:val="none" w:sz="0" w:space="0" w:color="auto"/>
                <w:right w:val="none" w:sz="0" w:space="0" w:color="auto"/>
              </w:divBdr>
              <w:divsChild>
                <w:div w:id="1608077089">
                  <w:marLeft w:val="0"/>
                  <w:marRight w:val="0"/>
                  <w:marTop w:val="0"/>
                  <w:marBottom w:val="0"/>
                  <w:divBdr>
                    <w:top w:val="none" w:sz="0" w:space="0" w:color="auto"/>
                    <w:left w:val="none" w:sz="0" w:space="0" w:color="auto"/>
                    <w:bottom w:val="none" w:sz="0" w:space="0" w:color="auto"/>
                    <w:right w:val="none" w:sz="0" w:space="0" w:color="auto"/>
                  </w:divBdr>
                  <w:divsChild>
                    <w:div w:id="498153782">
                      <w:marLeft w:val="0"/>
                      <w:marRight w:val="0"/>
                      <w:marTop w:val="0"/>
                      <w:marBottom w:val="0"/>
                      <w:divBdr>
                        <w:top w:val="none" w:sz="0" w:space="0" w:color="auto"/>
                        <w:left w:val="none" w:sz="0" w:space="0" w:color="auto"/>
                        <w:bottom w:val="none" w:sz="0" w:space="0" w:color="auto"/>
                        <w:right w:val="none" w:sz="0" w:space="0" w:color="auto"/>
                      </w:divBdr>
                      <w:divsChild>
                        <w:div w:id="1863321948">
                          <w:marLeft w:val="0"/>
                          <w:marRight w:val="0"/>
                          <w:marTop w:val="0"/>
                          <w:marBottom w:val="0"/>
                          <w:divBdr>
                            <w:top w:val="none" w:sz="0" w:space="0" w:color="auto"/>
                            <w:left w:val="none" w:sz="0" w:space="0" w:color="auto"/>
                            <w:bottom w:val="none" w:sz="0" w:space="0" w:color="auto"/>
                            <w:right w:val="none" w:sz="0" w:space="0" w:color="auto"/>
                          </w:divBdr>
                          <w:divsChild>
                            <w:div w:id="603998703">
                              <w:marLeft w:val="0"/>
                              <w:marRight w:val="0"/>
                              <w:marTop w:val="0"/>
                              <w:marBottom w:val="0"/>
                              <w:divBdr>
                                <w:top w:val="none" w:sz="0" w:space="0" w:color="auto"/>
                                <w:left w:val="none" w:sz="0" w:space="0" w:color="auto"/>
                                <w:bottom w:val="none" w:sz="0" w:space="0" w:color="auto"/>
                                <w:right w:val="none" w:sz="0" w:space="0" w:color="auto"/>
                              </w:divBdr>
                              <w:divsChild>
                                <w:div w:id="1715813061">
                                  <w:marLeft w:val="0"/>
                                  <w:marRight w:val="0"/>
                                  <w:marTop w:val="0"/>
                                  <w:marBottom w:val="0"/>
                                  <w:divBdr>
                                    <w:top w:val="none" w:sz="0" w:space="0" w:color="auto"/>
                                    <w:left w:val="none" w:sz="0" w:space="0" w:color="auto"/>
                                    <w:bottom w:val="none" w:sz="0" w:space="0" w:color="auto"/>
                                    <w:right w:val="none" w:sz="0" w:space="0" w:color="auto"/>
                                  </w:divBdr>
                                  <w:divsChild>
                                    <w:div w:id="1617248767">
                                      <w:marLeft w:val="0"/>
                                      <w:marRight w:val="0"/>
                                      <w:marTop w:val="0"/>
                                      <w:marBottom w:val="0"/>
                                      <w:divBdr>
                                        <w:top w:val="none" w:sz="0" w:space="0" w:color="auto"/>
                                        <w:left w:val="none" w:sz="0" w:space="0" w:color="auto"/>
                                        <w:bottom w:val="none" w:sz="0" w:space="0" w:color="auto"/>
                                        <w:right w:val="none" w:sz="0" w:space="0" w:color="auto"/>
                                      </w:divBdr>
                                      <w:divsChild>
                                        <w:div w:id="16466307">
                                          <w:marLeft w:val="0"/>
                                          <w:marRight w:val="0"/>
                                          <w:marTop w:val="0"/>
                                          <w:marBottom w:val="0"/>
                                          <w:divBdr>
                                            <w:top w:val="none" w:sz="0" w:space="0" w:color="auto"/>
                                            <w:left w:val="none" w:sz="0" w:space="0" w:color="auto"/>
                                            <w:bottom w:val="none" w:sz="0" w:space="0" w:color="auto"/>
                                            <w:right w:val="none" w:sz="0" w:space="0" w:color="auto"/>
                                          </w:divBdr>
                                          <w:divsChild>
                                            <w:div w:id="819345999">
                                              <w:marLeft w:val="0"/>
                                              <w:marRight w:val="0"/>
                                              <w:marTop w:val="0"/>
                                              <w:marBottom w:val="0"/>
                                              <w:divBdr>
                                                <w:top w:val="none" w:sz="0" w:space="0" w:color="auto"/>
                                                <w:left w:val="none" w:sz="0" w:space="0" w:color="auto"/>
                                                <w:bottom w:val="none" w:sz="0" w:space="0" w:color="auto"/>
                                                <w:right w:val="none" w:sz="0" w:space="0" w:color="auto"/>
                                              </w:divBdr>
                                              <w:divsChild>
                                                <w:div w:id="340858983">
                                                  <w:marLeft w:val="0"/>
                                                  <w:marRight w:val="0"/>
                                                  <w:marTop w:val="0"/>
                                                  <w:marBottom w:val="0"/>
                                                  <w:divBdr>
                                                    <w:top w:val="none" w:sz="0" w:space="0" w:color="auto"/>
                                                    <w:left w:val="none" w:sz="0" w:space="0" w:color="auto"/>
                                                    <w:bottom w:val="none" w:sz="0" w:space="0" w:color="auto"/>
                                                    <w:right w:val="none" w:sz="0" w:space="0" w:color="auto"/>
                                                  </w:divBdr>
                                                  <w:divsChild>
                                                    <w:div w:id="2137985536">
                                                      <w:marLeft w:val="0"/>
                                                      <w:marRight w:val="0"/>
                                                      <w:marTop w:val="0"/>
                                                      <w:marBottom w:val="0"/>
                                                      <w:divBdr>
                                                        <w:top w:val="none" w:sz="0" w:space="0" w:color="auto"/>
                                                        <w:left w:val="none" w:sz="0" w:space="0" w:color="auto"/>
                                                        <w:bottom w:val="none" w:sz="0" w:space="0" w:color="auto"/>
                                                        <w:right w:val="none" w:sz="0" w:space="0" w:color="auto"/>
                                                      </w:divBdr>
                                                      <w:divsChild>
                                                        <w:div w:id="55123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8879703">
          <w:marLeft w:val="0"/>
          <w:marRight w:val="0"/>
          <w:marTop w:val="0"/>
          <w:marBottom w:val="0"/>
          <w:divBdr>
            <w:top w:val="none" w:sz="0" w:space="0" w:color="auto"/>
            <w:left w:val="none" w:sz="0" w:space="0" w:color="auto"/>
            <w:bottom w:val="none" w:sz="0" w:space="0" w:color="auto"/>
            <w:right w:val="none" w:sz="0" w:space="0" w:color="auto"/>
          </w:divBdr>
          <w:divsChild>
            <w:div w:id="923296729">
              <w:marLeft w:val="0"/>
              <w:marRight w:val="0"/>
              <w:marTop w:val="0"/>
              <w:marBottom w:val="0"/>
              <w:divBdr>
                <w:top w:val="none" w:sz="0" w:space="0" w:color="auto"/>
                <w:left w:val="none" w:sz="0" w:space="0" w:color="auto"/>
                <w:bottom w:val="none" w:sz="0" w:space="0" w:color="auto"/>
                <w:right w:val="none" w:sz="0" w:space="0" w:color="auto"/>
              </w:divBdr>
              <w:divsChild>
                <w:div w:id="582839335">
                  <w:marLeft w:val="0"/>
                  <w:marRight w:val="0"/>
                  <w:marTop w:val="0"/>
                  <w:marBottom w:val="0"/>
                  <w:divBdr>
                    <w:top w:val="none" w:sz="0" w:space="0" w:color="auto"/>
                    <w:left w:val="none" w:sz="0" w:space="0" w:color="auto"/>
                    <w:bottom w:val="none" w:sz="0" w:space="0" w:color="auto"/>
                    <w:right w:val="none" w:sz="0" w:space="0" w:color="auto"/>
                  </w:divBdr>
                  <w:divsChild>
                    <w:div w:id="280306328">
                      <w:marLeft w:val="0"/>
                      <w:marRight w:val="0"/>
                      <w:marTop w:val="0"/>
                      <w:marBottom w:val="0"/>
                      <w:divBdr>
                        <w:top w:val="none" w:sz="0" w:space="0" w:color="auto"/>
                        <w:left w:val="none" w:sz="0" w:space="0" w:color="auto"/>
                        <w:bottom w:val="none" w:sz="0" w:space="0" w:color="auto"/>
                        <w:right w:val="none" w:sz="0" w:space="0" w:color="auto"/>
                      </w:divBdr>
                      <w:divsChild>
                        <w:div w:id="1422679160">
                          <w:marLeft w:val="0"/>
                          <w:marRight w:val="0"/>
                          <w:marTop w:val="0"/>
                          <w:marBottom w:val="0"/>
                          <w:divBdr>
                            <w:top w:val="none" w:sz="0" w:space="0" w:color="auto"/>
                            <w:left w:val="none" w:sz="0" w:space="0" w:color="auto"/>
                            <w:bottom w:val="none" w:sz="0" w:space="0" w:color="auto"/>
                            <w:right w:val="none" w:sz="0" w:space="0" w:color="auto"/>
                          </w:divBdr>
                          <w:divsChild>
                            <w:div w:id="139662993">
                              <w:marLeft w:val="0"/>
                              <w:marRight w:val="0"/>
                              <w:marTop w:val="0"/>
                              <w:marBottom w:val="0"/>
                              <w:divBdr>
                                <w:top w:val="none" w:sz="0" w:space="0" w:color="auto"/>
                                <w:left w:val="none" w:sz="0" w:space="0" w:color="auto"/>
                                <w:bottom w:val="none" w:sz="0" w:space="0" w:color="auto"/>
                                <w:right w:val="none" w:sz="0" w:space="0" w:color="auto"/>
                              </w:divBdr>
                              <w:divsChild>
                                <w:div w:id="855581095">
                                  <w:marLeft w:val="0"/>
                                  <w:marRight w:val="0"/>
                                  <w:marTop w:val="0"/>
                                  <w:marBottom w:val="0"/>
                                  <w:divBdr>
                                    <w:top w:val="none" w:sz="0" w:space="0" w:color="auto"/>
                                    <w:left w:val="none" w:sz="0" w:space="0" w:color="auto"/>
                                    <w:bottom w:val="none" w:sz="0" w:space="0" w:color="auto"/>
                                    <w:right w:val="none" w:sz="0" w:space="0" w:color="auto"/>
                                  </w:divBdr>
                                  <w:divsChild>
                                    <w:div w:id="1943565969">
                                      <w:marLeft w:val="0"/>
                                      <w:marRight w:val="0"/>
                                      <w:marTop w:val="0"/>
                                      <w:marBottom w:val="0"/>
                                      <w:divBdr>
                                        <w:top w:val="none" w:sz="0" w:space="0" w:color="auto"/>
                                        <w:left w:val="none" w:sz="0" w:space="0" w:color="auto"/>
                                        <w:bottom w:val="none" w:sz="0" w:space="0" w:color="auto"/>
                                        <w:right w:val="none" w:sz="0" w:space="0" w:color="auto"/>
                                      </w:divBdr>
                                      <w:divsChild>
                                        <w:div w:id="122815087">
                                          <w:marLeft w:val="0"/>
                                          <w:marRight w:val="0"/>
                                          <w:marTop w:val="0"/>
                                          <w:marBottom w:val="0"/>
                                          <w:divBdr>
                                            <w:top w:val="none" w:sz="0" w:space="0" w:color="auto"/>
                                            <w:left w:val="none" w:sz="0" w:space="0" w:color="auto"/>
                                            <w:bottom w:val="none" w:sz="0" w:space="0" w:color="auto"/>
                                            <w:right w:val="none" w:sz="0" w:space="0" w:color="auto"/>
                                          </w:divBdr>
                                          <w:divsChild>
                                            <w:div w:id="45422143">
                                              <w:marLeft w:val="0"/>
                                              <w:marRight w:val="0"/>
                                              <w:marTop w:val="0"/>
                                              <w:marBottom w:val="0"/>
                                              <w:divBdr>
                                                <w:top w:val="none" w:sz="0" w:space="0" w:color="auto"/>
                                                <w:left w:val="none" w:sz="0" w:space="0" w:color="auto"/>
                                                <w:bottom w:val="none" w:sz="0" w:space="0" w:color="auto"/>
                                                <w:right w:val="none" w:sz="0" w:space="0" w:color="auto"/>
                                              </w:divBdr>
                                              <w:divsChild>
                                                <w:div w:id="82410391">
                                                  <w:marLeft w:val="0"/>
                                                  <w:marRight w:val="0"/>
                                                  <w:marTop w:val="0"/>
                                                  <w:marBottom w:val="0"/>
                                                  <w:divBdr>
                                                    <w:top w:val="none" w:sz="0" w:space="0" w:color="auto"/>
                                                    <w:left w:val="none" w:sz="0" w:space="0" w:color="auto"/>
                                                    <w:bottom w:val="none" w:sz="0" w:space="0" w:color="auto"/>
                                                    <w:right w:val="none" w:sz="0" w:space="0" w:color="auto"/>
                                                  </w:divBdr>
                                                  <w:divsChild>
                                                    <w:div w:id="11349032">
                                                      <w:marLeft w:val="0"/>
                                                      <w:marRight w:val="0"/>
                                                      <w:marTop w:val="0"/>
                                                      <w:marBottom w:val="0"/>
                                                      <w:divBdr>
                                                        <w:top w:val="none" w:sz="0" w:space="0" w:color="auto"/>
                                                        <w:left w:val="none" w:sz="0" w:space="0" w:color="auto"/>
                                                        <w:bottom w:val="none" w:sz="0" w:space="0" w:color="auto"/>
                                                        <w:right w:val="none" w:sz="0" w:space="0" w:color="auto"/>
                                                      </w:divBdr>
                                                      <w:divsChild>
                                                        <w:div w:id="211262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9921232">
          <w:marLeft w:val="0"/>
          <w:marRight w:val="0"/>
          <w:marTop w:val="0"/>
          <w:marBottom w:val="0"/>
          <w:divBdr>
            <w:top w:val="none" w:sz="0" w:space="0" w:color="auto"/>
            <w:left w:val="none" w:sz="0" w:space="0" w:color="auto"/>
            <w:bottom w:val="none" w:sz="0" w:space="0" w:color="auto"/>
            <w:right w:val="none" w:sz="0" w:space="0" w:color="auto"/>
          </w:divBdr>
          <w:divsChild>
            <w:div w:id="1856966598">
              <w:marLeft w:val="0"/>
              <w:marRight w:val="0"/>
              <w:marTop w:val="0"/>
              <w:marBottom w:val="0"/>
              <w:divBdr>
                <w:top w:val="none" w:sz="0" w:space="0" w:color="auto"/>
                <w:left w:val="none" w:sz="0" w:space="0" w:color="auto"/>
                <w:bottom w:val="none" w:sz="0" w:space="0" w:color="auto"/>
                <w:right w:val="none" w:sz="0" w:space="0" w:color="auto"/>
              </w:divBdr>
              <w:divsChild>
                <w:div w:id="252473441">
                  <w:marLeft w:val="0"/>
                  <w:marRight w:val="0"/>
                  <w:marTop w:val="0"/>
                  <w:marBottom w:val="0"/>
                  <w:divBdr>
                    <w:top w:val="none" w:sz="0" w:space="0" w:color="auto"/>
                    <w:left w:val="none" w:sz="0" w:space="0" w:color="auto"/>
                    <w:bottom w:val="none" w:sz="0" w:space="0" w:color="auto"/>
                    <w:right w:val="none" w:sz="0" w:space="0" w:color="auto"/>
                  </w:divBdr>
                  <w:divsChild>
                    <w:div w:id="1908958636">
                      <w:marLeft w:val="0"/>
                      <w:marRight w:val="0"/>
                      <w:marTop w:val="0"/>
                      <w:marBottom w:val="0"/>
                      <w:divBdr>
                        <w:top w:val="none" w:sz="0" w:space="0" w:color="auto"/>
                        <w:left w:val="none" w:sz="0" w:space="0" w:color="auto"/>
                        <w:bottom w:val="none" w:sz="0" w:space="0" w:color="auto"/>
                        <w:right w:val="none" w:sz="0" w:space="0" w:color="auto"/>
                      </w:divBdr>
                      <w:divsChild>
                        <w:div w:id="734207268">
                          <w:marLeft w:val="0"/>
                          <w:marRight w:val="0"/>
                          <w:marTop w:val="0"/>
                          <w:marBottom w:val="0"/>
                          <w:divBdr>
                            <w:top w:val="none" w:sz="0" w:space="0" w:color="auto"/>
                            <w:left w:val="none" w:sz="0" w:space="0" w:color="auto"/>
                            <w:bottom w:val="none" w:sz="0" w:space="0" w:color="auto"/>
                            <w:right w:val="none" w:sz="0" w:space="0" w:color="auto"/>
                          </w:divBdr>
                          <w:divsChild>
                            <w:div w:id="1239051636">
                              <w:marLeft w:val="0"/>
                              <w:marRight w:val="0"/>
                              <w:marTop w:val="0"/>
                              <w:marBottom w:val="0"/>
                              <w:divBdr>
                                <w:top w:val="none" w:sz="0" w:space="0" w:color="auto"/>
                                <w:left w:val="none" w:sz="0" w:space="0" w:color="auto"/>
                                <w:bottom w:val="none" w:sz="0" w:space="0" w:color="auto"/>
                                <w:right w:val="none" w:sz="0" w:space="0" w:color="auto"/>
                              </w:divBdr>
                              <w:divsChild>
                                <w:div w:id="685402061">
                                  <w:marLeft w:val="0"/>
                                  <w:marRight w:val="0"/>
                                  <w:marTop w:val="0"/>
                                  <w:marBottom w:val="0"/>
                                  <w:divBdr>
                                    <w:top w:val="none" w:sz="0" w:space="0" w:color="auto"/>
                                    <w:left w:val="none" w:sz="0" w:space="0" w:color="auto"/>
                                    <w:bottom w:val="none" w:sz="0" w:space="0" w:color="auto"/>
                                    <w:right w:val="none" w:sz="0" w:space="0" w:color="auto"/>
                                  </w:divBdr>
                                  <w:divsChild>
                                    <w:div w:id="1733580780">
                                      <w:marLeft w:val="0"/>
                                      <w:marRight w:val="0"/>
                                      <w:marTop w:val="0"/>
                                      <w:marBottom w:val="0"/>
                                      <w:divBdr>
                                        <w:top w:val="none" w:sz="0" w:space="0" w:color="auto"/>
                                        <w:left w:val="none" w:sz="0" w:space="0" w:color="auto"/>
                                        <w:bottom w:val="none" w:sz="0" w:space="0" w:color="auto"/>
                                        <w:right w:val="none" w:sz="0" w:space="0" w:color="auto"/>
                                      </w:divBdr>
                                      <w:divsChild>
                                        <w:div w:id="443379652">
                                          <w:marLeft w:val="0"/>
                                          <w:marRight w:val="0"/>
                                          <w:marTop w:val="0"/>
                                          <w:marBottom w:val="0"/>
                                          <w:divBdr>
                                            <w:top w:val="none" w:sz="0" w:space="0" w:color="auto"/>
                                            <w:left w:val="none" w:sz="0" w:space="0" w:color="auto"/>
                                            <w:bottom w:val="none" w:sz="0" w:space="0" w:color="auto"/>
                                            <w:right w:val="none" w:sz="0" w:space="0" w:color="auto"/>
                                          </w:divBdr>
                                          <w:divsChild>
                                            <w:div w:id="2146729203">
                                              <w:marLeft w:val="0"/>
                                              <w:marRight w:val="0"/>
                                              <w:marTop w:val="0"/>
                                              <w:marBottom w:val="0"/>
                                              <w:divBdr>
                                                <w:top w:val="none" w:sz="0" w:space="0" w:color="auto"/>
                                                <w:left w:val="none" w:sz="0" w:space="0" w:color="auto"/>
                                                <w:bottom w:val="none" w:sz="0" w:space="0" w:color="auto"/>
                                                <w:right w:val="none" w:sz="0" w:space="0" w:color="auto"/>
                                              </w:divBdr>
                                              <w:divsChild>
                                                <w:div w:id="1545867275">
                                                  <w:marLeft w:val="0"/>
                                                  <w:marRight w:val="0"/>
                                                  <w:marTop w:val="0"/>
                                                  <w:marBottom w:val="0"/>
                                                  <w:divBdr>
                                                    <w:top w:val="none" w:sz="0" w:space="0" w:color="auto"/>
                                                    <w:left w:val="none" w:sz="0" w:space="0" w:color="auto"/>
                                                    <w:bottom w:val="none" w:sz="0" w:space="0" w:color="auto"/>
                                                    <w:right w:val="none" w:sz="0" w:space="0" w:color="auto"/>
                                                  </w:divBdr>
                                                  <w:divsChild>
                                                    <w:div w:id="1505122936">
                                                      <w:marLeft w:val="0"/>
                                                      <w:marRight w:val="0"/>
                                                      <w:marTop w:val="0"/>
                                                      <w:marBottom w:val="0"/>
                                                      <w:divBdr>
                                                        <w:top w:val="none" w:sz="0" w:space="0" w:color="auto"/>
                                                        <w:left w:val="none" w:sz="0" w:space="0" w:color="auto"/>
                                                        <w:bottom w:val="none" w:sz="0" w:space="0" w:color="auto"/>
                                                        <w:right w:val="none" w:sz="0" w:space="0" w:color="auto"/>
                                                      </w:divBdr>
                                                      <w:divsChild>
                                                        <w:div w:id="157858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0239272">
          <w:marLeft w:val="0"/>
          <w:marRight w:val="0"/>
          <w:marTop w:val="0"/>
          <w:marBottom w:val="0"/>
          <w:divBdr>
            <w:top w:val="none" w:sz="0" w:space="0" w:color="auto"/>
            <w:left w:val="none" w:sz="0" w:space="0" w:color="auto"/>
            <w:bottom w:val="none" w:sz="0" w:space="0" w:color="auto"/>
            <w:right w:val="none" w:sz="0" w:space="0" w:color="auto"/>
          </w:divBdr>
          <w:divsChild>
            <w:div w:id="333190393">
              <w:marLeft w:val="0"/>
              <w:marRight w:val="0"/>
              <w:marTop w:val="0"/>
              <w:marBottom w:val="0"/>
              <w:divBdr>
                <w:top w:val="none" w:sz="0" w:space="0" w:color="auto"/>
                <w:left w:val="none" w:sz="0" w:space="0" w:color="auto"/>
                <w:bottom w:val="none" w:sz="0" w:space="0" w:color="auto"/>
                <w:right w:val="none" w:sz="0" w:space="0" w:color="auto"/>
              </w:divBdr>
              <w:divsChild>
                <w:div w:id="615454532">
                  <w:marLeft w:val="0"/>
                  <w:marRight w:val="0"/>
                  <w:marTop w:val="0"/>
                  <w:marBottom w:val="0"/>
                  <w:divBdr>
                    <w:top w:val="none" w:sz="0" w:space="0" w:color="auto"/>
                    <w:left w:val="none" w:sz="0" w:space="0" w:color="auto"/>
                    <w:bottom w:val="none" w:sz="0" w:space="0" w:color="auto"/>
                    <w:right w:val="none" w:sz="0" w:space="0" w:color="auto"/>
                  </w:divBdr>
                  <w:divsChild>
                    <w:div w:id="2069372711">
                      <w:marLeft w:val="0"/>
                      <w:marRight w:val="0"/>
                      <w:marTop w:val="0"/>
                      <w:marBottom w:val="0"/>
                      <w:divBdr>
                        <w:top w:val="none" w:sz="0" w:space="0" w:color="auto"/>
                        <w:left w:val="none" w:sz="0" w:space="0" w:color="auto"/>
                        <w:bottom w:val="none" w:sz="0" w:space="0" w:color="auto"/>
                        <w:right w:val="none" w:sz="0" w:space="0" w:color="auto"/>
                      </w:divBdr>
                      <w:divsChild>
                        <w:div w:id="556090102">
                          <w:marLeft w:val="0"/>
                          <w:marRight w:val="0"/>
                          <w:marTop w:val="0"/>
                          <w:marBottom w:val="0"/>
                          <w:divBdr>
                            <w:top w:val="none" w:sz="0" w:space="0" w:color="auto"/>
                            <w:left w:val="none" w:sz="0" w:space="0" w:color="auto"/>
                            <w:bottom w:val="none" w:sz="0" w:space="0" w:color="auto"/>
                            <w:right w:val="none" w:sz="0" w:space="0" w:color="auto"/>
                          </w:divBdr>
                          <w:divsChild>
                            <w:div w:id="1643073269">
                              <w:marLeft w:val="0"/>
                              <w:marRight w:val="0"/>
                              <w:marTop w:val="0"/>
                              <w:marBottom w:val="0"/>
                              <w:divBdr>
                                <w:top w:val="none" w:sz="0" w:space="0" w:color="auto"/>
                                <w:left w:val="none" w:sz="0" w:space="0" w:color="auto"/>
                                <w:bottom w:val="none" w:sz="0" w:space="0" w:color="auto"/>
                                <w:right w:val="none" w:sz="0" w:space="0" w:color="auto"/>
                              </w:divBdr>
                              <w:divsChild>
                                <w:div w:id="227155676">
                                  <w:marLeft w:val="0"/>
                                  <w:marRight w:val="0"/>
                                  <w:marTop w:val="0"/>
                                  <w:marBottom w:val="0"/>
                                  <w:divBdr>
                                    <w:top w:val="none" w:sz="0" w:space="0" w:color="auto"/>
                                    <w:left w:val="none" w:sz="0" w:space="0" w:color="auto"/>
                                    <w:bottom w:val="none" w:sz="0" w:space="0" w:color="auto"/>
                                    <w:right w:val="none" w:sz="0" w:space="0" w:color="auto"/>
                                  </w:divBdr>
                                  <w:divsChild>
                                    <w:div w:id="776294553">
                                      <w:marLeft w:val="0"/>
                                      <w:marRight w:val="0"/>
                                      <w:marTop w:val="0"/>
                                      <w:marBottom w:val="0"/>
                                      <w:divBdr>
                                        <w:top w:val="none" w:sz="0" w:space="0" w:color="auto"/>
                                        <w:left w:val="none" w:sz="0" w:space="0" w:color="auto"/>
                                        <w:bottom w:val="none" w:sz="0" w:space="0" w:color="auto"/>
                                        <w:right w:val="none" w:sz="0" w:space="0" w:color="auto"/>
                                      </w:divBdr>
                                      <w:divsChild>
                                        <w:div w:id="2114279665">
                                          <w:marLeft w:val="0"/>
                                          <w:marRight w:val="0"/>
                                          <w:marTop w:val="0"/>
                                          <w:marBottom w:val="0"/>
                                          <w:divBdr>
                                            <w:top w:val="none" w:sz="0" w:space="0" w:color="auto"/>
                                            <w:left w:val="none" w:sz="0" w:space="0" w:color="auto"/>
                                            <w:bottom w:val="none" w:sz="0" w:space="0" w:color="auto"/>
                                            <w:right w:val="none" w:sz="0" w:space="0" w:color="auto"/>
                                          </w:divBdr>
                                          <w:divsChild>
                                            <w:div w:id="1315447467">
                                              <w:marLeft w:val="0"/>
                                              <w:marRight w:val="0"/>
                                              <w:marTop w:val="0"/>
                                              <w:marBottom w:val="0"/>
                                              <w:divBdr>
                                                <w:top w:val="none" w:sz="0" w:space="0" w:color="auto"/>
                                                <w:left w:val="none" w:sz="0" w:space="0" w:color="auto"/>
                                                <w:bottom w:val="none" w:sz="0" w:space="0" w:color="auto"/>
                                                <w:right w:val="none" w:sz="0" w:space="0" w:color="auto"/>
                                              </w:divBdr>
                                              <w:divsChild>
                                                <w:div w:id="1511798289">
                                                  <w:marLeft w:val="0"/>
                                                  <w:marRight w:val="0"/>
                                                  <w:marTop w:val="0"/>
                                                  <w:marBottom w:val="0"/>
                                                  <w:divBdr>
                                                    <w:top w:val="none" w:sz="0" w:space="0" w:color="auto"/>
                                                    <w:left w:val="none" w:sz="0" w:space="0" w:color="auto"/>
                                                    <w:bottom w:val="none" w:sz="0" w:space="0" w:color="auto"/>
                                                    <w:right w:val="none" w:sz="0" w:space="0" w:color="auto"/>
                                                  </w:divBdr>
                                                  <w:divsChild>
                                                    <w:div w:id="1591507508">
                                                      <w:marLeft w:val="0"/>
                                                      <w:marRight w:val="0"/>
                                                      <w:marTop w:val="0"/>
                                                      <w:marBottom w:val="0"/>
                                                      <w:divBdr>
                                                        <w:top w:val="none" w:sz="0" w:space="0" w:color="auto"/>
                                                        <w:left w:val="none" w:sz="0" w:space="0" w:color="auto"/>
                                                        <w:bottom w:val="none" w:sz="0" w:space="0" w:color="auto"/>
                                                        <w:right w:val="none" w:sz="0" w:space="0" w:color="auto"/>
                                                      </w:divBdr>
                                                      <w:divsChild>
                                                        <w:div w:id="1078676801">
                                                          <w:marLeft w:val="0"/>
                                                          <w:marRight w:val="0"/>
                                                          <w:marTop w:val="0"/>
                                                          <w:marBottom w:val="0"/>
                                                          <w:divBdr>
                                                            <w:top w:val="none" w:sz="0" w:space="0" w:color="auto"/>
                                                            <w:left w:val="none" w:sz="0" w:space="0" w:color="auto"/>
                                                            <w:bottom w:val="none" w:sz="0" w:space="0" w:color="auto"/>
                                                            <w:right w:val="none" w:sz="0" w:space="0" w:color="auto"/>
                                                          </w:divBdr>
                                                          <w:divsChild>
                                                            <w:div w:id="171122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0173041">
          <w:marLeft w:val="0"/>
          <w:marRight w:val="0"/>
          <w:marTop w:val="0"/>
          <w:marBottom w:val="0"/>
          <w:divBdr>
            <w:top w:val="none" w:sz="0" w:space="0" w:color="auto"/>
            <w:left w:val="none" w:sz="0" w:space="0" w:color="auto"/>
            <w:bottom w:val="none" w:sz="0" w:space="0" w:color="auto"/>
            <w:right w:val="none" w:sz="0" w:space="0" w:color="auto"/>
          </w:divBdr>
          <w:divsChild>
            <w:div w:id="953560846">
              <w:marLeft w:val="0"/>
              <w:marRight w:val="0"/>
              <w:marTop w:val="0"/>
              <w:marBottom w:val="0"/>
              <w:divBdr>
                <w:top w:val="none" w:sz="0" w:space="0" w:color="auto"/>
                <w:left w:val="none" w:sz="0" w:space="0" w:color="auto"/>
                <w:bottom w:val="none" w:sz="0" w:space="0" w:color="auto"/>
                <w:right w:val="none" w:sz="0" w:space="0" w:color="auto"/>
              </w:divBdr>
              <w:divsChild>
                <w:div w:id="1196651339">
                  <w:marLeft w:val="0"/>
                  <w:marRight w:val="0"/>
                  <w:marTop w:val="0"/>
                  <w:marBottom w:val="0"/>
                  <w:divBdr>
                    <w:top w:val="none" w:sz="0" w:space="0" w:color="auto"/>
                    <w:left w:val="none" w:sz="0" w:space="0" w:color="auto"/>
                    <w:bottom w:val="none" w:sz="0" w:space="0" w:color="auto"/>
                    <w:right w:val="none" w:sz="0" w:space="0" w:color="auto"/>
                  </w:divBdr>
                  <w:divsChild>
                    <w:div w:id="1831939921">
                      <w:marLeft w:val="0"/>
                      <w:marRight w:val="0"/>
                      <w:marTop w:val="0"/>
                      <w:marBottom w:val="0"/>
                      <w:divBdr>
                        <w:top w:val="none" w:sz="0" w:space="0" w:color="auto"/>
                        <w:left w:val="none" w:sz="0" w:space="0" w:color="auto"/>
                        <w:bottom w:val="none" w:sz="0" w:space="0" w:color="auto"/>
                        <w:right w:val="none" w:sz="0" w:space="0" w:color="auto"/>
                      </w:divBdr>
                      <w:divsChild>
                        <w:div w:id="869027291">
                          <w:marLeft w:val="0"/>
                          <w:marRight w:val="0"/>
                          <w:marTop w:val="0"/>
                          <w:marBottom w:val="0"/>
                          <w:divBdr>
                            <w:top w:val="none" w:sz="0" w:space="0" w:color="auto"/>
                            <w:left w:val="none" w:sz="0" w:space="0" w:color="auto"/>
                            <w:bottom w:val="none" w:sz="0" w:space="0" w:color="auto"/>
                            <w:right w:val="none" w:sz="0" w:space="0" w:color="auto"/>
                          </w:divBdr>
                          <w:divsChild>
                            <w:div w:id="1089811427">
                              <w:marLeft w:val="0"/>
                              <w:marRight w:val="0"/>
                              <w:marTop w:val="0"/>
                              <w:marBottom w:val="0"/>
                              <w:divBdr>
                                <w:top w:val="none" w:sz="0" w:space="0" w:color="auto"/>
                                <w:left w:val="none" w:sz="0" w:space="0" w:color="auto"/>
                                <w:bottom w:val="none" w:sz="0" w:space="0" w:color="auto"/>
                                <w:right w:val="none" w:sz="0" w:space="0" w:color="auto"/>
                              </w:divBdr>
                              <w:divsChild>
                                <w:div w:id="1546944159">
                                  <w:marLeft w:val="0"/>
                                  <w:marRight w:val="0"/>
                                  <w:marTop w:val="0"/>
                                  <w:marBottom w:val="0"/>
                                  <w:divBdr>
                                    <w:top w:val="none" w:sz="0" w:space="0" w:color="auto"/>
                                    <w:left w:val="none" w:sz="0" w:space="0" w:color="auto"/>
                                    <w:bottom w:val="none" w:sz="0" w:space="0" w:color="auto"/>
                                    <w:right w:val="none" w:sz="0" w:space="0" w:color="auto"/>
                                  </w:divBdr>
                                  <w:divsChild>
                                    <w:div w:id="1376731536">
                                      <w:marLeft w:val="0"/>
                                      <w:marRight w:val="0"/>
                                      <w:marTop w:val="0"/>
                                      <w:marBottom w:val="0"/>
                                      <w:divBdr>
                                        <w:top w:val="none" w:sz="0" w:space="0" w:color="auto"/>
                                        <w:left w:val="none" w:sz="0" w:space="0" w:color="auto"/>
                                        <w:bottom w:val="none" w:sz="0" w:space="0" w:color="auto"/>
                                        <w:right w:val="none" w:sz="0" w:space="0" w:color="auto"/>
                                      </w:divBdr>
                                      <w:divsChild>
                                        <w:div w:id="785777016">
                                          <w:marLeft w:val="0"/>
                                          <w:marRight w:val="0"/>
                                          <w:marTop w:val="0"/>
                                          <w:marBottom w:val="0"/>
                                          <w:divBdr>
                                            <w:top w:val="none" w:sz="0" w:space="0" w:color="auto"/>
                                            <w:left w:val="none" w:sz="0" w:space="0" w:color="auto"/>
                                            <w:bottom w:val="none" w:sz="0" w:space="0" w:color="auto"/>
                                            <w:right w:val="none" w:sz="0" w:space="0" w:color="auto"/>
                                          </w:divBdr>
                                          <w:divsChild>
                                            <w:div w:id="19940515">
                                              <w:marLeft w:val="0"/>
                                              <w:marRight w:val="0"/>
                                              <w:marTop w:val="0"/>
                                              <w:marBottom w:val="0"/>
                                              <w:divBdr>
                                                <w:top w:val="none" w:sz="0" w:space="0" w:color="auto"/>
                                                <w:left w:val="none" w:sz="0" w:space="0" w:color="auto"/>
                                                <w:bottom w:val="none" w:sz="0" w:space="0" w:color="auto"/>
                                                <w:right w:val="none" w:sz="0" w:space="0" w:color="auto"/>
                                              </w:divBdr>
                                              <w:divsChild>
                                                <w:div w:id="1525750068">
                                                  <w:marLeft w:val="0"/>
                                                  <w:marRight w:val="0"/>
                                                  <w:marTop w:val="0"/>
                                                  <w:marBottom w:val="0"/>
                                                  <w:divBdr>
                                                    <w:top w:val="none" w:sz="0" w:space="0" w:color="auto"/>
                                                    <w:left w:val="none" w:sz="0" w:space="0" w:color="auto"/>
                                                    <w:bottom w:val="none" w:sz="0" w:space="0" w:color="auto"/>
                                                    <w:right w:val="none" w:sz="0" w:space="0" w:color="auto"/>
                                                  </w:divBdr>
                                                  <w:divsChild>
                                                    <w:div w:id="388960930">
                                                      <w:marLeft w:val="0"/>
                                                      <w:marRight w:val="0"/>
                                                      <w:marTop w:val="0"/>
                                                      <w:marBottom w:val="0"/>
                                                      <w:divBdr>
                                                        <w:top w:val="none" w:sz="0" w:space="0" w:color="auto"/>
                                                        <w:left w:val="none" w:sz="0" w:space="0" w:color="auto"/>
                                                        <w:bottom w:val="none" w:sz="0" w:space="0" w:color="auto"/>
                                                        <w:right w:val="none" w:sz="0" w:space="0" w:color="auto"/>
                                                      </w:divBdr>
                                                      <w:divsChild>
                                                        <w:div w:id="31831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331395">
          <w:marLeft w:val="0"/>
          <w:marRight w:val="0"/>
          <w:marTop w:val="0"/>
          <w:marBottom w:val="0"/>
          <w:divBdr>
            <w:top w:val="none" w:sz="0" w:space="0" w:color="auto"/>
            <w:left w:val="none" w:sz="0" w:space="0" w:color="auto"/>
            <w:bottom w:val="none" w:sz="0" w:space="0" w:color="auto"/>
            <w:right w:val="none" w:sz="0" w:space="0" w:color="auto"/>
          </w:divBdr>
          <w:divsChild>
            <w:div w:id="76364899">
              <w:marLeft w:val="0"/>
              <w:marRight w:val="0"/>
              <w:marTop w:val="0"/>
              <w:marBottom w:val="0"/>
              <w:divBdr>
                <w:top w:val="none" w:sz="0" w:space="0" w:color="auto"/>
                <w:left w:val="none" w:sz="0" w:space="0" w:color="auto"/>
                <w:bottom w:val="none" w:sz="0" w:space="0" w:color="auto"/>
                <w:right w:val="none" w:sz="0" w:space="0" w:color="auto"/>
              </w:divBdr>
              <w:divsChild>
                <w:div w:id="1635255173">
                  <w:marLeft w:val="0"/>
                  <w:marRight w:val="0"/>
                  <w:marTop w:val="0"/>
                  <w:marBottom w:val="0"/>
                  <w:divBdr>
                    <w:top w:val="none" w:sz="0" w:space="0" w:color="auto"/>
                    <w:left w:val="none" w:sz="0" w:space="0" w:color="auto"/>
                    <w:bottom w:val="none" w:sz="0" w:space="0" w:color="auto"/>
                    <w:right w:val="none" w:sz="0" w:space="0" w:color="auto"/>
                  </w:divBdr>
                  <w:divsChild>
                    <w:div w:id="1699965051">
                      <w:marLeft w:val="0"/>
                      <w:marRight w:val="0"/>
                      <w:marTop w:val="0"/>
                      <w:marBottom w:val="0"/>
                      <w:divBdr>
                        <w:top w:val="none" w:sz="0" w:space="0" w:color="auto"/>
                        <w:left w:val="none" w:sz="0" w:space="0" w:color="auto"/>
                        <w:bottom w:val="none" w:sz="0" w:space="0" w:color="auto"/>
                        <w:right w:val="none" w:sz="0" w:space="0" w:color="auto"/>
                      </w:divBdr>
                      <w:divsChild>
                        <w:div w:id="15353667">
                          <w:marLeft w:val="0"/>
                          <w:marRight w:val="0"/>
                          <w:marTop w:val="0"/>
                          <w:marBottom w:val="0"/>
                          <w:divBdr>
                            <w:top w:val="none" w:sz="0" w:space="0" w:color="auto"/>
                            <w:left w:val="none" w:sz="0" w:space="0" w:color="auto"/>
                            <w:bottom w:val="none" w:sz="0" w:space="0" w:color="auto"/>
                            <w:right w:val="none" w:sz="0" w:space="0" w:color="auto"/>
                          </w:divBdr>
                          <w:divsChild>
                            <w:div w:id="883951673">
                              <w:marLeft w:val="0"/>
                              <w:marRight w:val="0"/>
                              <w:marTop w:val="0"/>
                              <w:marBottom w:val="0"/>
                              <w:divBdr>
                                <w:top w:val="none" w:sz="0" w:space="0" w:color="auto"/>
                                <w:left w:val="none" w:sz="0" w:space="0" w:color="auto"/>
                                <w:bottom w:val="none" w:sz="0" w:space="0" w:color="auto"/>
                                <w:right w:val="none" w:sz="0" w:space="0" w:color="auto"/>
                              </w:divBdr>
                              <w:divsChild>
                                <w:div w:id="1012224681">
                                  <w:marLeft w:val="0"/>
                                  <w:marRight w:val="0"/>
                                  <w:marTop w:val="0"/>
                                  <w:marBottom w:val="0"/>
                                  <w:divBdr>
                                    <w:top w:val="none" w:sz="0" w:space="0" w:color="auto"/>
                                    <w:left w:val="none" w:sz="0" w:space="0" w:color="auto"/>
                                    <w:bottom w:val="none" w:sz="0" w:space="0" w:color="auto"/>
                                    <w:right w:val="none" w:sz="0" w:space="0" w:color="auto"/>
                                  </w:divBdr>
                                  <w:divsChild>
                                    <w:div w:id="1377313833">
                                      <w:marLeft w:val="0"/>
                                      <w:marRight w:val="0"/>
                                      <w:marTop w:val="0"/>
                                      <w:marBottom w:val="0"/>
                                      <w:divBdr>
                                        <w:top w:val="none" w:sz="0" w:space="0" w:color="auto"/>
                                        <w:left w:val="none" w:sz="0" w:space="0" w:color="auto"/>
                                        <w:bottom w:val="none" w:sz="0" w:space="0" w:color="auto"/>
                                        <w:right w:val="none" w:sz="0" w:space="0" w:color="auto"/>
                                      </w:divBdr>
                                      <w:divsChild>
                                        <w:div w:id="1558854579">
                                          <w:marLeft w:val="0"/>
                                          <w:marRight w:val="0"/>
                                          <w:marTop w:val="0"/>
                                          <w:marBottom w:val="0"/>
                                          <w:divBdr>
                                            <w:top w:val="none" w:sz="0" w:space="0" w:color="auto"/>
                                            <w:left w:val="none" w:sz="0" w:space="0" w:color="auto"/>
                                            <w:bottom w:val="none" w:sz="0" w:space="0" w:color="auto"/>
                                            <w:right w:val="none" w:sz="0" w:space="0" w:color="auto"/>
                                          </w:divBdr>
                                          <w:divsChild>
                                            <w:div w:id="1445806734">
                                              <w:marLeft w:val="0"/>
                                              <w:marRight w:val="0"/>
                                              <w:marTop w:val="0"/>
                                              <w:marBottom w:val="0"/>
                                              <w:divBdr>
                                                <w:top w:val="none" w:sz="0" w:space="0" w:color="auto"/>
                                                <w:left w:val="none" w:sz="0" w:space="0" w:color="auto"/>
                                                <w:bottom w:val="none" w:sz="0" w:space="0" w:color="auto"/>
                                                <w:right w:val="none" w:sz="0" w:space="0" w:color="auto"/>
                                              </w:divBdr>
                                              <w:divsChild>
                                                <w:div w:id="1290163458">
                                                  <w:marLeft w:val="0"/>
                                                  <w:marRight w:val="0"/>
                                                  <w:marTop w:val="0"/>
                                                  <w:marBottom w:val="0"/>
                                                  <w:divBdr>
                                                    <w:top w:val="none" w:sz="0" w:space="0" w:color="auto"/>
                                                    <w:left w:val="none" w:sz="0" w:space="0" w:color="auto"/>
                                                    <w:bottom w:val="none" w:sz="0" w:space="0" w:color="auto"/>
                                                    <w:right w:val="none" w:sz="0" w:space="0" w:color="auto"/>
                                                  </w:divBdr>
                                                  <w:divsChild>
                                                    <w:div w:id="1409499679">
                                                      <w:marLeft w:val="0"/>
                                                      <w:marRight w:val="0"/>
                                                      <w:marTop w:val="0"/>
                                                      <w:marBottom w:val="0"/>
                                                      <w:divBdr>
                                                        <w:top w:val="none" w:sz="0" w:space="0" w:color="auto"/>
                                                        <w:left w:val="none" w:sz="0" w:space="0" w:color="auto"/>
                                                        <w:bottom w:val="none" w:sz="0" w:space="0" w:color="auto"/>
                                                        <w:right w:val="none" w:sz="0" w:space="0" w:color="auto"/>
                                                      </w:divBdr>
                                                      <w:divsChild>
                                                        <w:div w:id="1298680796">
                                                          <w:marLeft w:val="0"/>
                                                          <w:marRight w:val="0"/>
                                                          <w:marTop w:val="0"/>
                                                          <w:marBottom w:val="0"/>
                                                          <w:divBdr>
                                                            <w:top w:val="none" w:sz="0" w:space="0" w:color="auto"/>
                                                            <w:left w:val="none" w:sz="0" w:space="0" w:color="auto"/>
                                                            <w:bottom w:val="none" w:sz="0" w:space="0" w:color="auto"/>
                                                            <w:right w:val="none" w:sz="0" w:space="0" w:color="auto"/>
                                                          </w:divBdr>
                                                          <w:divsChild>
                                                            <w:div w:id="89254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4607819">
          <w:marLeft w:val="0"/>
          <w:marRight w:val="0"/>
          <w:marTop w:val="0"/>
          <w:marBottom w:val="0"/>
          <w:divBdr>
            <w:top w:val="none" w:sz="0" w:space="0" w:color="auto"/>
            <w:left w:val="none" w:sz="0" w:space="0" w:color="auto"/>
            <w:bottom w:val="none" w:sz="0" w:space="0" w:color="auto"/>
            <w:right w:val="none" w:sz="0" w:space="0" w:color="auto"/>
          </w:divBdr>
          <w:divsChild>
            <w:div w:id="866869269">
              <w:marLeft w:val="0"/>
              <w:marRight w:val="0"/>
              <w:marTop w:val="0"/>
              <w:marBottom w:val="0"/>
              <w:divBdr>
                <w:top w:val="none" w:sz="0" w:space="0" w:color="auto"/>
                <w:left w:val="none" w:sz="0" w:space="0" w:color="auto"/>
                <w:bottom w:val="none" w:sz="0" w:space="0" w:color="auto"/>
                <w:right w:val="none" w:sz="0" w:space="0" w:color="auto"/>
              </w:divBdr>
              <w:divsChild>
                <w:div w:id="520434019">
                  <w:marLeft w:val="0"/>
                  <w:marRight w:val="0"/>
                  <w:marTop w:val="0"/>
                  <w:marBottom w:val="0"/>
                  <w:divBdr>
                    <w:top w:val="none" w:sz="0" w:space="0" w:color="auto"/>
                    <w:left w:val="none" w:sz="0" w:space="0" w:color="auto"/>
                    <w:bottom w:val="none" w:sz="0" w:space="0" w:color="auto"/>
                    <w:right w:val="none" w:sz="0" w:space="0" w:color="auto"/>
                  </w:divBdr>
                  <w:divsChild>
                    <w:div w:id="611088914">
                      <w:marLeft w:val="0"/>
                      <w:marRight w:val="0"/>
                      <w:marTop w:val="0"/>
                      <w:marBottom w:val="0"/>
                      <w:divBdr>
                        <w:top w:val="none" w:sz="0" w:space="0" w:color="auto"/>
                        <w:left w:val="none" w:sz="0" w:space="0" w:color="auto"/>
                        <w:bottom w:val="none" w:sz="0" w:space="0" w:color="auto"/>
                        <w:right w:val="none" w:sz="0" w:space="0" w:color="auto"/>
                      </w:divBdr>
                      <w:divsChild>
                        <w:div w:id="58210302">
                          <w:marLeft w:val="0"/>
                          <w:marRight w:val="0"/>
                          <w:marTop w:val="0"/>
                          <w:marBottom w:val="0"/>
                          <w:divBdr>
                            <w:top w:val="none" w:sz="0" w:space="0" w:color="auto"/>
                            <w:left w:val="none" w:sz="0" w:space="0" w:color="auto"/>
                            <w:bottom w:val="none" w:sz="0" w:space="0" w:color="auto"/>
                            <w:right w:val="none" w:sz="0" w:space="0" w:color="auto"/>
                          </w:divBdr>
                          <w:divsChild>
                            <w:div w:id="21639455">
                              <w:marLeft w:val="0"/>
                              <w:marRight w:val="0"/>
                              <w:marTop w:val="0"/>
                              <w:marBottom w:val="0"/>
                              <w:divBdr>
                                <w:top w:val="none" w:sz="0" w:space="0" w:color="auto"/>
                                <w:left w:val="none" w:sz="0" w:space="0" w:color="auto"/>
                                <w:bottom w:val="none" w:sz="0" w:space="0" w:color="auto"/>
                                <w:right w:val="none" w:sz="0" w:space="0" w:color="auto"/>
                              </w:divBdr>
                              <w:divsChild>
                                <w:div w:id="1851412949">
                                  <w:marLeft w:val="0"/>
                                  <w:marRight w:val="0"/>
                                  <w:marTop w:val="0"/>
                                  <w:marBottom w:val="0"/>
                                  <w:divBdr>
                                    <w:top w:val="none" w:sz="0" w:space="0" w:color="auto"/>
                                    <w:left w:val="none" w:sz="0" w:space="0" w:color="auto"/>
                                    <w:bottom w:val="none" w:sz="0" w:space="0" w:color="auto"/>
                                    <w:right w:val="none" w:sz="0" w:space="0" w:color="auto"/>
                                  </w:divBdr>
                                  <w:divsChild>
                                    <w:div w:id="771826209">
                                      <w:marLeft w:val="0"/>
                                      <w:marRight w:val="0"/>
                                      <w:marTop w:val="0"/>
                                      <w:marBottom w:val="0"/>
                                      <w:divBdr>
                                        <w:top w:val="none" w:sz="0" w:space="0" w:color="auto"/>
                                        <w:left w:val="none" w:sz="0" w:space="0" w:color="auto"/>
                                        <w:bottom w:val="none" w:sz="0" w:space="0" w:color="auto"/>
                                        <w:right w:val="none" w:sz="0" w:space="0" w:color="auto"/>
                                      </w:divBdr>
                                      <w:divsChild>
                                        <w:div w:id="1673338570">
                                          <w:marLeft w:val="0"/>
                                          <w:marRight w:val="0"/>
                                          <w:marTop w:val="0"/>
                                          <w:marBottom w:val="0"/>
                                          <w:divBdr>
                                            <w:top w:val="none" w:sz="0" w:space="0" w:color="auto"/>
                                            <w:left w:val="none" w:sz="0" w:space="0" w:color="auto"/>
                                            <w:bottom w:val="none" w:sz="0" w:space="0" w:color="auto"/>
                                            <w:right w:val="none" w:sz="0" w:space="0" w:color="auto"/>
                                          </w:divBdr>
                                          <w:divsChild>
                                            <w:div w:id="478303581">
                                              <w:marLeft w:val="0"/>
                                              <w:marRight w:val="0"/>
                                              <w:marTop w:val="0"/>
                                              <w:marBottom w:val="0"/>
                                              <w:divBdr>
                                                <w:top w:val="none" w:sz="0" w:space="0" w:color="auto"/>
                                                <w:left w:val="none" w:sz="0" w:space="0" w:color="auto"/>
                                                <w:bottom w:val="none" w:sz="0" w:space="0" w:color="auto"/>
                                                <w:right w:val="none" w:sz="0" w:space="0" w:color="auto"/>
                                              </w:divBdr>
                                              <w:divsChild>
                                                <w:div w:id="1343317357">
                                                  <w:marLeft w:val="0"/>
                                                  <w:marRight w:val="0"/>
                                                  <w:marTop w:val="0"/>
                                                  <w:marBottom w:val="0"/>
                                                  <w:divBdr>
                                                    <w:top w:val="none" w:sz="0" w:space="0" w:color="auto"/>
                                                    <w:left w:val="none" w:sz="0" w:space="0" w:color="auto"/>
                                                    <w:bottom w:val="none" w:sz="0" w:space="0" w:color="auto"/>
                                                    <w:right w:val="none" w:sz="0" w:space="0" w:color="auto"/>
                                                  </w:divBdr>
                                                  <w:divsChild>
                                                    <w:div w:id="2074113698">
                                                      <w:marLeft w:val="0"/>
                                                      <w:marRight w:val="0"/>
                                                      <w:marTop w:val="0"/>
                                                      <w:marBottom w:val="0"/>
                                                      <w:divBdr>
                                                        <w:top w:val="none" w:sz="0" w:space="0" w:color="auto"/>
                                                        <w:left w:val="none" w:sz="0" w:space="0" w:color="auto"/>
                                                        <w:bottom w:val="none" w:sz="0" w:space="0" w:color="auto"/>
                                                        <w:right w:val="none" w:sz="0" w:space="0" w:color="auto"/>
                                                      </w:divBdr>
                                                      <w:divsChild>
                                                        <w:div w:id="153388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4464471">
          <w:marLeft w:val="0"/>
          <w:marRight w:val="0"/>
          <w:marTop w:val="0"/>
          <w:marBottom w:val="0"/>
          <w:divBdr>
            <w:top w:val="none" w:sz="0" w:space="0" w:color="auto"/>
            <w:left w:val="none" w:sz="0" w:space="0" w:color="auto"/>
            <w:bottom w:val="none" w:sz="0" w:space="0" w:color="auto"/>
            <w:right w:val="none" w:sz="0" w:space="0" w:color="auto"/>
          </w:divBdr>
          <w:divsChild>
            <w:div w:id="1095782140">
              <w:marLeft w:val="0"/>
              <w:marRight w:val="0"/>
              <w:marTop w:val="0"/>
              <w:marBottom w:val="0"/>
              <w:divBdr>
                <w:top w:val="none" w:sz="0" w:space="0" w:color="auto"/>
                <w:left w:val="none" w:sz="0" w:space="0" w:color="auto"/>
                <w:bottom w:val="none" w:sz="0" w:space="0" w:color="auto"/>
                <w:right w:val="none" w:sz="0" w:space="0" w:color="auto"/>
              </w:divBdr>
              <w:divsChild>
                <w:div w:id="847449678">
                  <w:marLeft w:val="0"/>
                  <w:marRight w:val="0"/>
                  <w:marTop w:val="0"/>
                  <w:marBottom w:val="0"/>
                  <w:divBdr>
                    <w:top w:val="none" w:sz="0" w:space="0" w:color="auto"/>
                    <w:left w:val="none" w:sz="0" w:space="0" w:color="auto"/>
                    <w:bottom w:val="none" w:sz="0" w:space="0" w:color="auto"/>
                    <w:right w:val="none" w:sz="0" w:space="0" w:color="auto"/>
                  </w:divBdr>
                  <w:divsChild>
                    <w:div w:id="242686539">
                      <w:marLeft w:val="0"/>
                      <w:marRight w:val="0"/>
                      <w:marTop w:val="0"/>
                      <w:marBottom w:val="0"/>
                      <w:divBdr>
                        <w:top w:val="none" w:sz="0" w:space="0" w:color="auto"/>
                        <w:left w:val="none" w:sz="0" w:space="0" w:color="auto"/>
                        <w:bottom w:val="none" w:sz="0" w:space="0" w:color="auto"/>
                        <w:right w:val="none" w:sz="0" w:space="0" w:color="auto"/>
                      </w:divBdr>
                      <w:divsChild>
                        <w:div w:id="147134683">
                          <w:marLeft w:val="0"/>
                          <w:marRight w:val="0"/>
                          <w:marTop w:val="0"/>
                          <w:marBottom w:val="0"/>
                          <w:divBdr>
                            <w:top w:val="none" w:sz="0" w:space="0" w:color="auto"/>
                            <w:left w:val="none" w:sz="0" w:space="0" w:color="auto"/>
                            <w:bottom w:val="none" w:sz="0" w:space="0" w:color="auto"/>
                            <w:right w:val="none" w:sz="0" w:space="0" w:color="auto"/>
                          </w:divBdr>
                          <w:divsChild>
                            <w:div w:id="1070620262">
                              <w:marLeft w:val="0"/>
                              <w:marRight w:val="0"/>
                              <w:marTop w:val="0"/>
                              <w:marBottom w:val="0"/>
                              <w:divBdr>
                                <w:top w:val="none" w:sz="0" w:space="0" w:color="auto"/>
                                <w:left w:val="none" w:sz="0" w:space="0" w:color="auto"/>
                                <w:bottom w:val="none" w:sz="0" w:space="0" w:color="auto"/>
                                <w:right w:val="none" w:sz="0" w:space="0" w:color="auto"/>
                              </w:divBdr>
                              <w:divsChild>
                                <w:div w:id="2032993919">
                                  <w:marLeft w:val="0"/>
                                  <w:marRight w:val="0"/>
                                  <w:marTop w:val="0"/>
                                  <w:marBottom w:val="0"/>
                                  <w:divBdr>
                                    <w:top w:val="none" w:sz="0" w:space="0" w:color="auto"/>
                                    <w:left w:val="none" w:sz="0" w:space="0" w:color="auto"/>
                                    <w:bottom w:val="none" w:sz="0" w:space="0" w:color="auto"/>
                                    <w:right w:val="none" w:sz="0" w:space="0" w:color="auto"/>
                                  </w:divBdr>
                                  <w:divsChild>
                                    <w:div w:id="1060328187">
                                      <w:marLeft w:val="0"/>
                                      <w:marRight w:val="0"/>
                                      <w:marTop w:val="0"/>
                                      <w:marBottom w:val="0"/>
                                      <w:divBdr>
                                        <w:top w:val="none" w:sz="0" w:space="0" w:color="auto"/>
                                        <w:left w:val="none" w:sz="0" w:space="0" w:color="auto"/>
                                        <w:bottom w:val="none" w:sz="0" w:space="0" w:color="auto"/>
                                        <w:right w:val="none" w:sz="0" w:space="0" w:color="auto"/>
                                      </w:divBdr>
                                      <w:divsChild>
                                        <w:div w:id="1185745799">
                                          <w:marLeft w:val="0"/>
                                          <w:marRight w:val="0"/>
                                          <w:marTop w:val="0"/>
                                          <w:marBottom w:val="0"/>
                                          <w:divBdr>
                                            <w:top w:val="none" w:sz="0" w:space="0" w:color="auto"/>
                                            <w:left w:val="none" w:sz="0" w:space="0" w:color="auto"/>
                                            <w:bottom w:val="none" w:sz="0" w:space="0" w:color="auto"/>
                                            <w:right w:val="none" w:sz="0" w:space="0" w:color="auto"/>
                                          </w:divBdr>
                                          <w:divsChild>
                                            <w:div w:id="1678461402">
                                              <w:marLeft w:val="0"/>
                                              <w:marRight w:val="0"/>
                                              <w:marTop w:val="0"/>
                                              <w:marBottom w:val="0"/>
                                              <w:divBdr>
                                                <w:top w:val="none" w:sz="0" w:space="0" w:color="auto"/>
                                                <w:left w:val="none" w:sz="0" w:space="0" w:color="auto"/>
                                                <w:bottom w:val="none" w:sz="0" w:space="0" w:color="auto"/>
                                                <w:right w:val="none" w:sz="0" w:space="0" w:color="auto"/>
                                              </w:divBdr>
                                              <w:divsChild>
                                                <w:div w:id="728502919">
                                                  <w:marLeft w:val="0"/>
                                                  <w:marRight w:val="0"/>
                                                  <w:marTop w:val="0"/>
                                                  <w:marBottom w:val="0"/>
                                                  <w:divBdr>
                                                    <w:top w:val="none" w:sz="0" w:space="0" w:color="auto"/>
                                                    <w:left w:val="none" w:sz="0" w:space="0" w:color="auto"/>
                                                    <w:bottom w:val="none" w:sz="0" w:space="0" w:color="auto"/>
                                                    <w:right w:val="none" w:sz="0" w:space="0" w:color="auto"/>
                                                  </w:divBdr>
                                                  <w:divsChild>
                                                    <w:div w:id="707219493">
                                                      <w:marLeft w:val="0"/>
                                                      <w:marRight w:val="0"/>
                                                      <w:marTop w:val="0"/>
                                                      <w:marBottom w:val="0"/>
                                                      <w:divBdr>
                                                        <w:top w:val="none" w:sz="0" w:space="0" w:color="auto"/>
                                                        <w:left w:val="none" w:sz="0" w:space="0" w:color="auto"/>
                                                        <w:bottom w:val="none" w:sz="0" w:space="0" w:color="auto"/>
                                                        <w:right w:val="none" w:sz="0" w:space="0" w:color="auto"/>
                                                      </w:divBdr>
                                                      <w:divsChild>
                                                        <w:div w:id="688869696">
                                                          <w:marLeft w:val="0"/>
                                                          <w:marRight w:val="0"/>
                                                          <w:marTop w:val="0"/>
                                                          <w:marBottom w:val="0"/>
                                                          <w:divBdr>
                                                            <w:top w:val="none" w:sz="0" w:space="0" w:color="auto"/>
                                                            <w:left w:val="none" w:sz="0" w:space="0" w:color="auto"/>
                                                            <w:bottom w:val="none" w:sz="0" w:space="0" w:color="auto"/>
                                                            <w:right w:val="none" w:sz="0" w:space="0" w:color="auto"/>
                                                          </w:divBdr>
                                                          <w:divsChild>
                                                            <w:div w:id="108352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6929349">
          <w:marLeft w:val="0"/>
          <w:marRight w:val="0"/>
          <w:marTop w:val="0"/>
          <w:marBottom w:val="0"/>
          <w:divBdr>
            <w:top w:val="none" w:sz="0" w:space="0" w:color="auto"/>
            <w:left w:val="none" w:sz="0" w:space="0" w:color="auto"/>
            <w:bottom w:val="none" w:sz="0" w:space="0" w:color="auto"/>
            <w:right w:val="none" w:sz="0" w:space="0" w:color="auto"/>
          </w:divBdr>
          <w:divsChild>
            <w:div w:id="785857131">
              <w:marLeft w:val="0"/>
              <w:marRight w:val="0"/>
              <w:marTop w:val="0"/>
              <w:marBottom w:val="0"/>
              <w:divBdr>
                <w:top w:val="none" w:sz="0" w:space="0" w:color="auto"/>
                <w:left w:val="none" w:sz="0" w:space="0" w:color="auto"/>
                <w:bottom w:val="none" w:sz="0" w:space="0" w:color="auto"/>
                <w:right w:val="none" w:sz="0" w:space="0" w:color="auto"/>
              </w:divBdr>
              <w:divsChild>
                <w:div w:id="1936136668">
                  <w:marLeft w:val="0"/>
                  <w:marRight w:val="0"/>
                  <w:marTop w:val="0"/>
                  <w:marBottom w:val="0"/>
                  <w:divBdr>
                    <w:top w:val="none" w:sz="0" w:space="0" w:color="auto"/>
                    <w:left w:val="none" w:sz="0" w:space="0" w:color="auto"/>
                    <w:bottom w:val="none" w:sz="0" w:space="0" w:color="auto"/>
                    <w:right w:val="none" w:sz="0" w:space="0" w:color="auto"/>
                  </w:divBdr>
                  <w:divsChild>
                    <w:div w:id="2134908072">
                      <w:marLeft w:val="0"/>
                      <w:marRight w:val="0"/>
                      <w:marTop w:val="0"/>
                      <w:marBottom w:val="0"/>
                      <w:divBdr>
                        <w:top w:val="none" w:sz="0" w:space="0" w:color="auto"/>
                        <w:left w:val="none" w:sz="0" w:space="0" w:color="auto"/>
                        <w:bottom w:val="none" w:sz="0" w:space="0" w:color="auto"/>
                        <w:right w:val="none" w:sz="0" w:space="0" w:color="auto"/>
                      </w:divBdr>
                      <w:divsChild>
                        <w:div w:id="1099761501">
                          <w:marLeft w:val="0"/>
                          <w:marRight w:val="0"/>
                          <w:marTop w:val="0"/>
                          <w:marBottom w:val="0"/>
                          <w:divBdr>
                            <w:top w:val="none" w:sz="0" w:space="0" w:color="auto"/>
                            <w:left w:val="none" w:sz="0" w:space="0" w:color="auto"/>
                            <w:bottom w:val="none" w:sz="0" w:space="0" w:color="auto"/>
                            <w:right w:val="none" w:sz="0" w:space="0" w:color="auto"/>
                          </w:divBdr>
                          <w:divsChild>
                            <w:div w:id="1290404862">
                              <w:marLeft w:val="0"/>
                              <w:marRight w:val="0"/>
                              <w:marTop w:val="0"/>
                              <w:marBottom w:val="0"/>
                              <w:divBdr>
                                <w:top w:val="none" w:sz="0" w:space="0" w:color="auto"/>
                                <w:left w:val="none" w:sz="0" w:space="0" w:color="auto"/>
                                <w:bottom w:val="none" w:sz="0" w:space="0" w:color="auto"/>
                                <w:right w:val="none" w:sz="0" w:space="0" w:color="auto"/>
                              </w:divBdr>
                              <w:divsChild>
                                <w:div w:id="31423949">
                                  <w:marLeft w:val="0"/>
                                  <w:marRight w:val="0"/>
                                  <w:marTop w:val="0"/>
                                  <w:marBottom w:val="0"/>
                                  <w:divBdr>
                                    <w:top w:val="none" w:sz="0" w:space="0" w:color="auto"/>
                                    <w:left w:val="none" w:sz="0" w:space="0" w:color="auto"/>
                                    <w:bottom w:val="none" w:sz="0" w:space="0" w:color="auto"/>
                                    <w:right w:val="none" w:sz="0" w:space="0" w:color="auto"/>
                                  </w:divBdr>
                                  <w:divsChild>
                                    <w:div w:id="1870801926">
                                      <w:marLeft w:val="0"/>
                                      <w:marRight w:val="0"/>
                                      <w:marTop w:val="0"/>
                                      <w:marBottom w:val="0"/>
                                      <w:divBdr>
                                        <w:top w:val="none" w:sz="0" w:space="0" w:color="auto"/>
                                        <w:left w:val="none" w:sz="0" w:space="0" w:color="auto"/>
                                        <w:bottom w:val="none" w:sz="0" w:space="0" w:color="auto"/>
                                        <w:right w:val="none" w:sz="0" w:space="0" w:color="auto"/>
                                      </w:divBdr>
                                      <w:divsChild>
                                        <w:div w:id="665789302">
                                          <w:marLeft w:val="0"/>
                                          <w:marRight w:val="0"/>
                                          <w:marTop w:val="0"/>
                                          <w:marBottom w:val="0"/>
                                          <w:divBdr>
                                            <w:top w:val="none" w:sz="0" w:space="0" w:color="auto"/>
                                            <w:left w:val="none" w:sz="0" w:space="0" w:color="auto"/>
                                            <w:bottom w:val="none" w:sz="0" w:space="0" w:color="auto"/>
                                            <w:right w:val="none" w:sz="0" w:space="0" w:color="auto"/>
                                          </w:divBdr>
                                          <w:divsChild>
                                            <w:div w:id="2006470119">
                                              <w:marLeft w:val="0"/>
                                              <w:marRight w:val="0"/>
                                              <w:marTop w:val="0"/>
                                              <w:marBottom w:val="0"/>
                                              <w:divBdr>
                                                <w:top w:val="none" w:sz="0" w:space="0" w:color="auto"/>
                                                <w:left w:val="none" w:sz="0" w:space="0" w:color="auto"/>
                                                <w:bottom w:val="none" w:sz="0" w:space="0" w:color="auto"/>
                                                <w:right w:val="none" w:sz="0" w:space="0" w:color="auto"/>
                                              </w:divBdr>
                                              <w:divsChild>
                                                <w:div w:id="1703239306">
                                                  <w:marLeft w:val="0"/>
                                                  <w:marRight w:val="0"/>
                                                  <w:marTop w:val="0"/>
                                                  <w:marBottom w:val="0"/>
                                                  <w:divBdr>
                                                    <w:top w:val="none" w:sz="0" w:space="0" w:color="auto"/>
                                                    <w:left w:val="none" w:sz="0" w:space="0" w:color="auto"/>
                                                    <w:bottom w:val="none" w:sz="0" w:space="0" w:color="auto"/>
                                                    <w:right w:val="none" w:sz="0" w:space="0" w:color="auto"/>
                                                  </w:divBdr>
                                                  <w:divsChild>
                                                    <w:div w:id="1509448182">
                                                      <w:marLeft w:val="0"/>
                                                      <w:marRight w:val="0"/>
                                                      <w:marTop w:val="0"/>
                                                      <w:marBottom w:val="0"/>
                                                      <w:divBdr>
                                                        <w:top w:val="none" w:sz="0" w:space="0" w:color="auto"/>
                                                        <w:left w:val="none" w:sz="0" w:space="0" w:color="auto"/>
                                                        <w:bottom w:val="none" w:sz="0" w:space="0" w:color="auto"/>
                                                        <w:right w:val="none" w:sz="0" w:space="0" w:color="auto"/>
                                                      </w:divBdr>
                                                      <w:divsChild>
                                                        <w:div w:id="751244405">
                                                          <w:marLeft w:val="0"/>
                                                          <w:marRight w:val="0"/>
                                                          <w:marTop w:val="0"/>
                                                          <w:marBottom w:val="0"/>
                                                          <w:divBdr>
                                                            <w:top w:val="none" w:sz="0" w:space="0" w:color="auto"/>
                                                            <w:left w:val="none" w:sz="0" w:space="0" w:color="auto"/>
                                                            <w:bottom w:val="none" w:sz="0" w:space="0" w:color="auto"/>
                                                            <w:right w:val="none" w:sz="0" w:space="0" w:color="auto"/>
                                                          </w:divBdr>
                                                          <w:divsChild>
                                                            <w:div w:id="61474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4376533">
          <w:marLeft w:val="0"/>
          <w:marRight w:val="0"/>
          <w:marTop w:val="0"/>
          <w:marBottom w:val="0"/>
          <w:divBdr>
            <w:top w:val="none" w:sz="0" w:space="0" w:color="auto"/>
            <w:left w:val="none" w:sz="0" w:space="0" w:color="auto"/>
            <w:bottom w:val="none" w:sz="0" w:space="0" w:color="auto"/>
            <w:right w:val="none" w:sz="0" w:space="0" w:color="auto"/>
          </w:divBdr>
          <w:divsChild>
            <w:div w:id="500513060">
              <w:marLeft w:val="0"/>
              <w:marRight w:val="0"/>
              <w:marTop w:val="0"/>
              <w:marBottom w:val="0"/>
              <w:divBdr>
                <w:top w:val="none" w:sz="0" w:space="0" w:color="auto"/>
                <w:left w:val="none" w:sz="0" w:space="0" w:color="auto"/>
                <w:bottom w:val="none" w:sz="0" w:space="0" w:color="auto"/>
                <w:right w:val="none" w:sz="0" w:space="0" w:color="auto"/>
              </w:divBdr>
              <w:divsChild>
                <w:div w:id="1130972672">
                  <w:marLeft w:val="0"/>
                  <w:marRight w:val="0"/>
                  <w:marTop w:val="0"/>
                  <w:marBottom w:val="0"/>
                  <w:divBdr>
                    <w:top w:val="none" w:sz="0" w:space="0" w:color="auto"/>
                    <w:left w:val="none" w:sz="0" w:space="0" w:color="auto"/>
                    <w:bottom w:val="none" w:sz="0" w:space="0" w:color="auto"/>
                    <w:right w:val="none" w:sz="0" w:space="0" w:color="auto"/>
                  </w:divBdr>
                  <w:divsChild>
                    <w:div w:id="711198332">
                      <w:marLeft w:val="0"/>
                      <w:marRight w:val="0"/>
                      <w:marTop w:val="0"/>
                      <w:marBottom w:val="0"/>
                      <w:divBdr>
                        <w:top w:val="none" w:sz="0" w:space="0" w:color="auto"/>
                        <w:left w:val="none" w:sz="0" w:space="0" w:color="auto"/>
                        <w:bottom w:val="none" w:sz="0" w:space="0" w:color="auto"/>
                        <w:right w:val="none" w:sz="0" w:space="0" w:color="auto"/>
                      </w:divBdr>
                      <w:divsChild>
                        <w:div w:id="662317237">
                          <w:marLeft w:val="0"/>
                          <w:marRight w:val="0"/>
                          <w:marTop w:val="0"/>
                          <w:marBottom w:val="0"/>
                          <w:divBdr>
                            <w:top w:val="none" w:sz="0" w:space="0" w:color="auto"/>
                            <w:left w:val="none" w:sz="0" w:space="0" w:color="auto"/>
                            <w:bottom w:val="none" w:sz="0" w:space="0" w:color="auto"/>
                            <w:right w:val="none" w:sz="0" w:space="0" w:color="auto"/>
                          </w:divBdr>
                          <w:divsChild>
                            <w:div w:id="1120495274">
                              <w:marLeft w:val="0"/>
                              <w:marRight w:val="0"/>
                              <w:marTop w:val="0"/>
                              <w:marBottom w:val="0"/>
                              <w:divBdr>
                                <w:top w:val="none" w:sz="0" w:space="0" w:color="auto"/>
                                <w:left w:val="none" w:sz="0" w:space="0" w:color="auto"/>
                                <w:bottom w:val="none" w:sz="0" w:space="0" w:color="auto"/>
                                <w:right w:val="none" w:sz="0" w:space="0" w:color="auto"/>
                              </w:divBdr>
                              <w:divsChild>
                                <w:div w:id="1992560990">
                                  <w:marLeft w:val="0"/>
                                  <w:marRight w:val="0"/>
                                  <w:marTop w:val="0"/>
                                  <w:marBottom w:val="0"/>
                                  <w:divBdr>
                                    <w:top w:val="none" w:sz="0" w:space="0" w:color="auto"/>
                                    <w:left w:val="none" w:sz="0" w:space="0" w:color="auto"/>
                                    <w:bottom w:val="none" w:sz="0" w:space="0" w:color="auto"/>
                                    <w:right w:val="none" w:sz="0" w:space="0" w:color="auto"/>
                                  </w:divBdr>
                                  <w:divsChild>
                                    <w:div w:id="701826598">
                                      <w:marLeft w:val="0"/>
                                      <w:marRight w:val="0"/>
                                      <w:marTop w:val="0"/>
                                      <w:marBottom w:val="0"/>
                                      <w:divBdr>
                                        <w:top w:val="none" w:sz="0" w:space="0" w:color="auto"/>
                                        <w:left w:val="none" w:sz="0" w:space="0" w:color="auto"/>
                                        <w:bottom w:val="none" w:sz="0" w:space="0" w:color="auto"/>
                                        <w:right w:val="none" w:sz="0" w:space="0" w:color="auto"/>
                                      </w:divBdr>
                                      <w:divsChild>
                                        <w:div w:id="42102633">
                                          <w:marLeft w:val="0"/>
                                          <w:marRight w:val="0"/>
                                          <w:marTop w:val="0"/>
                                          <w:marBottom w:val="0"/>
                                          <w:divBdr>
                                            <w:top w:val="none" w:sz="0" w:space="0" w:color="auto"/>
                                            <w:left w:val="none" w:sz="0" w:space="0" w:color="auto"/>
                                            <w:bottom w:val="none" w:sz="0" w:space="0" w:color="auto"/>
                                            <w:right w:val="none" w:sz="0" w:space="0" w:color="auto"/>
                                          </w:divBdr>
                                          <w:divsChild>
                                            <w:div w:id="574707421">
                                              <w:marLeft w:val="0"/>
                                              <w:marRight w:val="0"/>
                                              <w:marTop w:val="0"/>
                                              <w:marBottom w:val="0"/>
                                              <w:divBdr>
                                                <w:top w:val="none" w:sz="0" w:space="0" w:color="auto"/>
                                                <w:left w:val="none" w:sz="0" w:space="0" w:color="auto"/>
                                                <w:bottom w:val="none" w:sz="0" w:space="0" w:color="auto"/>
                                                <w:right w:val="none" w:sz="0" w:space="0" w:color="auto"/>
                                              </w:divBdr>
                                              <w:divsChild>
                                                <w:div w:id="712998718">
                                                  <w:marLeft w:val="0"/>
                                                  <w:marRight w:val="0"/>
                                                  <w:marTop w:val="0"/>
                                                  <w:marBottom w:val="0"/>
                                                  <w:divBdr>
                                                    <w:top w:val="none" w:sz="0" w:space="0" w:color="auto"/>
                                                    <w:left w:val="none" w:sz="0" w:space="0" w:color="auto"/>
                                                    <w:bottom w:val="none" w:sz="0" w:space="0" w:color="auto"/>
                                                    <w:right w:val="none" w:sz="0" w:space="0" w:color="auto"/>
                                                  </w:divBdr>
                                                  <w:divsChild>
                                                    <w:div w:id="1910918734">
                                                      <w:marLeft w:val="0"/>
                                                      <w:marRight w:val="0"/>
                                                      <w:marTop w:val="0"/>
                                                      <w:marBottom w:val="0"/>
                                                      <w:divBdr>
                                                        <w:top w:val="none" w:sz="0" w:space="0" w:color="auto"/>
                                                        <w:left w:val="none" w:sz="0" w:space="0" w:color="auto"/>
                                                        <w:bottom w:val="none" w:sz="0" w:space="0" w:color="auto"/>
                                                        <w:right w:val="none" w:sz="0" w:space="0" w:color="auto"/>
                                                      </w:divBdr>
                                                      <w:divsChild>
                                                        <w:div w:id="174000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051921">
          <w:marLeft w:val="0"/>
          <w:marRight w:val="0"/>
          <w:marTop w:val="0"/>
          <w:marBottom w:val="0"/>
          <w:divBdr>
            <w:top w:val="none" w:sz="0" w:space="0" w:color="auto"/>
            <w:left w:val="none" w:sz="0" w:space="0" w:color="auto"/>
            <w:bottom w:val="none" w:sz="0" w:space="0" w:color="auto"/>
            <w:right w:val="none" w:sz="0" w:space="0" w:color="auto"/>
          </w:divBdr>
          <w:divsChild>
            <w:div w:id="1521123055">
              <w:marLeft w:val="0"/>
              <w:marRight w:val="0"/>
              <w:marTop w:val="0"/>
              <w:marBottom w:val="0"/>
              <w:divBdr>
                <w:top w:val="none" w:sz="0" w:space="0" w:color="auto"/>
                <w:left w:val="none" w:sz="0" w:space="0" w:color="auto"/>
                <w:bottom w:val="none" w:sz="0" w:space="0" w:color="auto"/>
                <w:right w:val="none" w:sz="0" w:space="0" w:color="auto"/>
              </w:divBdr>
              <w:divsChild>
                <w:div w:id="1025790427">
                  <w:marLeft w:val="0"/>
                  <w:marRight w:val="0"/>
                  <w:marTop w:val="0"/>
                  <w:marBottom w:val="0"/>
                  <w:divBdr>
                    <w:top w:val="none" w:sz="0" w:space="0" w:color="auto"/>
                    <w:left w:val="none" w:sz="0" w:space="0" w:color="auto"/>
                    <w:bottom w:val="none" w:sz="0" w:space="0" w:color="auto"/>
                    <w:right w:val="none" w:sz="0" w:space="0" w:color="auto"/>
                  </w:divBdr>
                  <w:divsChild>
                    <w:div w:id="1987584241">
                      <w:marLeft w:val="0"/>
                      <w:marRight w:val="0"/>
                      <w:marTop w:val="0"/>
                      <w:marBottom w:val="0"/>
                      <w:divBdr>
                        <w:top w:val="none" w:sz="0" w:space="0" w:color="auto"/>
                        <w:left w:val="none" w:sz="0" w:space="0" w:color="auto"/>
                        <w:bottom w:val="none" w:sz="0" w:space="0" w:color="auto"/>
                        <w:right w:val="none" w:sz="0" w:space="0" w:color="auto"/>
                      </w:divBdr>
                      <w:divsChild>
                        <w:div w:id="357462757">
                          <w:marLeft w:val="0"/>
                          <w:marRight w:val="0"/>
                          <w:marTop w:val="0"/>
                          <w:marBottom w:val="0"/>
                          <w:divBdr>
                            <w:top w:val="none" w:sz="0" w:space="0" w:color="auto"/>
                            <w:left w:val="none" w:sz="0" w:space="0" w:color="auto"/>
                            <w:bottom w:val="none" w:sz="0" w:space="0" w:color="auto"/>
                            <w:right w:val="none" w:sz="0" w:space="0" w:color="auto"/>
                          </w:divBdr>
                          <w:divsChild>
                            <w:div w:id="365058635">
                              <w:marLeft w:val="0"/>
                              <w:marRight w:val="0"/>
                              <w:marTop w:val="0"/>
                              <w:marBottom w:val="0"/>
                              <w:divBdr>
                                <w:top w:val="none" w:sz="0" w:space="0" w:color="auto"/>
                                <w:left w:val="none" w:sz="0" w:space="0" w:color="auto"/>
                                <w:bottom w:val="none" w:sz="0" w:space="0" w:color="auto"/>
                                <w:right w:val="none" w:sz="0" w:space="0" w:color="auto"/>
                              </w:divBdr>
                              <w:divsChild>
                                <w:div w:id="682781150">
                                  <w:marLeft w:val="0"/>
                                  <w:marRight w:val="0"/>
                                  <w:marTop w:val="0"/>
                                  <w:marBottom w:val="0"/>
                                  <w:divBdr>
                                    <w:top w:val="none" w:sz="0" w:space="0" w:color="auto"/>
                                    <w:left w:val="none" w:sz="0" w:space="0" w:color="auto"/>
                                    <w:bottom w:val="none" w:sz="0" w:space="0" w:color="auto"/>
                                    <w:right w:val="none" w:sz="0" w:space="0" w:color="auto"/>
                                  </w:divBdr>
                                  <w:divsChild>
                                    <w:div w:id="1678997987">
                                      <w:marLeft w:val="0"/>
                                      <w:marRight w:val="0"/>
                                      <w:marTop w:val="0"/>
                                      <w:marBottom w:val="0"/>
                                      <w:divBdr>
                                        <w:top w:val="none" w:sz="0" w:space="0" w:color="auto"/>
                                        <w:left w:val="none" w:sz="0" w:space="0" w:color="auto"/>
                                        <w:bottom w:val="none" w:sz="0" w:space="0" w:color="auto"/>
                                        <w:right w:val="none" w:sz="0" w:space="0" w:color="auto"/>
                                      </w:divBdr>
                                      <w:divsChild>
                                        <w:div w:id="1262642092">
                                          <w:marLeft w:val="0"/>
                                          <w:marRight w:val="0"/>
                                          <w:marTop w:val="0"/>
                                          <w:marBottom w:val="0"/>
                                          <w:divBdr>
                                            <w:top w:val="none" w:sz="0" w:space="0" w:color="auto"/>
                                            <w:left w:val="none" w:sz="0" w:space="0" w:color="auto"/>
                                            <w:bottom w:val="none" w:sz="0" w:space="0" w:color="auto"/>
                                            <w:right w:val="none" w:sz="0" w:space="0" w:color="auto"/>
                                          </w:divBdr>
                                          <w:divsChild>
                                            <w:div w:id="1909994355">
                                              <w:marLeft w:val="0"/>
                                              <w:marRight w:val="0"/>
                                              <w:marTop w:val="0"/>
                                              <w:marBottom w:val="0"/>
                                              <w:divBdr>
                                                <w:top w:val="none" w:sz="0" w:space="0" w:color="auto"/>
                                                <w:left w:val="none" w:sz="0" w:space="0" w:color="auto"/>
                                                <w:bottom w:val="none" w:sz="0" w:space="0" w:color="auto"/>
                                                <w:right w:val="none" w:sz="0" w:space="0" w:color="auto"/>
                                              </w:divBdr>
                                              <w:divsChild>
                                                <w:div w:id="1774125159">
                                                  <w:marLeft w:val="0"/>
                                                  <w:marRight w:val="0"/>
                                                  <w:marTop w:val="0"/>
                                                  <w:marBottom w:val="0"/>
                                                  <w:divBdr>
                                                    <w:top w:val="none" w:sz="0" w:space="0" w:color="auto"/>
                                                    <w:left w:val="none" w:sz="0" w:space="0" w:color="auto"/>
                                                    <w:bottom w:val="none" w:sz="0" w:space="0" w:color="auto"/>
                                                    <w:right w:val="none" w:sz="0" w:space="0" w:color="auto"/>
                                                  </w:divBdr>
                                                  <w:divsChild>
                                                    <w:div w:id="356395334">
                                                      <w:marLeft w:val="0"/>
                                                      <w:marRight w:val="0"/>
                                                      <w:marTop w:val="0"/>
                                                      <w:marBottom w:val="0"/>
                                                      <w:divBdr>
                                                        <w:top w:val="none" w:sz="0" w:space="0" w:color="auto"/>
                                                        <w:left w:val="none" w:sz="0" w:space="0" w:color="auto"/>
                                                        <w:bottom w:val="none" w:sz="0" w:space="0" w:color="auto"/>
                                                        <w:right w:val="none" w:sz="0" w:space="0" w:color="auto"/>
                                                      </w:divBdr>
                                                      <w:divsChild>
                                                        <w:div w:id="21812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4400975">
          <w:marLeft w:val="0"/>
          <w:marRight w:val="0"/>
          <w:marTop w:val="0"/>
          <w:marBottom w:val="0"/>
          <w:divBdr>
            <w:top w:val="none" w:sz="0" w:space="0" w:color="auto"/>
            <w:left w:val="none" w:sz="0" w:space="0" w:color="auto"/>
            <w:bottom w:val="none" w:sz="0" w:space="0" w:color="auto"/>
            <w:right w:val="none" w:sz="0" w:space="0" w:color="auto"/>
          </w:divBdr>
          <w:divsChild>
            <w:div w:id="1025058136">
              <w:marLeft w:val="0"/>
              <w:marRight w:val="0"/>
              <w:marTop w:val="0"/>
              <w:marBottom w:val="0"/>
              <w:divBdr>
                <w:top w:val="none" w:sz="0" w:space="0" w:color="auto"/>
                <w:left w:val="none" w:sz="0" w:space="0" w:color="auto"/>
                <w:bottom w:val="none" w:sz="0" w:space="0" w:color="auto"/>
                <w:right w:val="none" w:sz="0" w:space="0" w:color="auto"/>
              </w:divBdr>
              <w:divsChild>
                <w:div w:id="409159073">
                  <w:marLeft w:val="0"/>
                  <w:marRight w:val="0"/>
                  <w:marTop w:val="0"/>
                  <w:marBottom w:val="0"/>
                  <w:divBdr>
                    <w:top w:val="none" w:sz="0" w:space="0" w:color="auto"/>
                    <w:left w:val="none" w:sz="0" w:space="0" w:color="auto"/>
                    <w:bottom w:val="none" w:sz="0" w:space="0" w:color="auto"/>
                    <w:right w:val="none" w:sz="0" w:space="0" w:color="auto"/>
                  </w:divBdr>
                  <w:divsChild>
                    <w:div w:id="1606232861">
                      <w:marLeft w:val="0"/>
                      <w:marRight w:val="0"/>
                      <w:marTop w:val="0"/>
                      <w:marBottom w:val="0"/>
                      <w:divBdr>
                        <w:top w:val="none" w:sz="0" w:space="0" w:color="auto"/>
                        <w:left w:val="none" w:sz="0" w:space="0" w:color="auto"/>
                        <w:bottom w:val="none" w:sz="0" w:space="0" w:color="auto"/>
                        <w:right w:val="none" w:sz="0" w:space="0" w:color="auto"/>
                      </w:divBdr>
                      <w:divsChild>
                        <w:div w:id="1684549561">
                          <w:marLeft w:val="0"/>
                          <w:marRight w:val="0"/>
                          <w:marTop w:val="0"/>
                          <w:marBottom w:val="0"/>
                          <w:divBdr>
                            <w:top w:val="none" w:sz="0" w:space="0" w:color="auto"/>
                            <w:left w:val="none" w:sz="0" w:space="0" w:color="auto"/>
                            <w:bottom w:val="none" w:sz="0" w:space="0" w:color="auto"/>
                            <w:right w:val="none" w:sz="0" w:space="0" w:color="auto"/>
                          </w:divBdr>
                          <w:divsChild>
                            <w:div w:id="158278838">
                              <w:marLeft w:val="0"/>
                              <w:marRight w:val="0"/>
                              <w:marTop w:val="0"/>
                              <w:marBottom w:val="0"/>
                              <w:divBdr>
                                <w:top w:val="none" w:sz="0" w:space="0" w:color="auto"/>
                                <w:left w:val="none" w:sz="0" w:space="0" w:color="auto"/>
                                <w:bottom w:val="none" w:sz="0" w:space="0" w:color="auto"/>
                                <w:right w:val="none" w:sz="0" w:space="0" w:color="auto"/>
                              </w:divBdr>
                              <w:divsChild>
                                <w:div w:id="935943391">
                                  <w:marLeft w:val="0"/>
                                  <w:marRight w:val="0"/>
                                  <w:marTop w:val="0"/>
                                  <w:marBottom w:val="0"/>
                                  <w:divBdr>
                                    <w:top w:val="none" w:sz="0" w:space="0" w:color="auto"/>
                                    <w:left w:val="none" w:sz="0" w:space="0" w:color="auto"/>
                                    <w:bottom w:val="none" w:sz="0" w:space="0" w:color="auto"/>
                                    <w:right w:val="none" w:sz="0" w:space="0" w:color="auto"/>
                                  </w:divBdr>
                                  <w:divsChild>
                                    <w:div w:id="1663654286">
                                      <w:marLeft w:val="0"/>
                                      <w:marRight w:val="0"/>
                                      <w:marTop w:val="0"/>
                                      <w:marBottom w:val="0"/>
                                      <w:divBdr>
                                        <w:top w:val="none" w:sz="0" w:space="0" w:color="auto"/>
                                        <w:left w:val="none" w:sz="0" w:space="0" w:color="auto"/>
                                        <w:bottom w:val="none" w:sz="0" w:space="0" w:color="auto"/>
                                        <w:right w:val="none" w:sz="0" w:space="0" w:color="auto"/>
                                      </w:divBdr>
                                      <w:divsChild>
                                        <w:div w:id="599336742">
                                          <w:marLeft w:val="0"/>
                                          <w:marRight w:val="0"/>
                                          <w:marTop w:val="0"/>
                                          <w:marBottom w:val="0"/>
                                          <w:divBdr>
                                            <w:top w:val="none" w:sz="0" w:space="0" w:color="auto"/>
                                            <w:left w:val="none" w:sz="0" w:space="0" w:color="auto"/>
                                            <w:bottom w:val="none" w:sz="0" w:space="0" w:color="auto"/>
                                            <w:right w:val="none" w:sz="0" w:space="0" w:color="auto"/>
                                          </w:divBdr>
                                          <w:divsChild>
                                            <w:div w:id="525796073">
                                              <w:marLeft w:val="0"/>
                                              <w:marRight w:val="0"/>
                                              <w:marTop w:val="0"/>
                                              <w:marBottom w:val="0"/>
                                              <w:divBdr>
                                                <w:top w:val="none" w:sz="0" w:space="0" w:color="auto"/>
                                                <w:left w:val="none" w:sz="0" w:space="0" w:color="auto"/>
                                                <w:bottom w:val="none" w:sz="0" w:space="0" w:color="auto"/>
                                                <w:right w:val="none" w:sz="0" w:space="0" w:color="auto"/>
                                              </w:divBdr>
                                              <w:divsChild>
                                                <w:div w:id="1841581976">
                                                  <w:marLeft w:val="0"/>
                                                  <w:marRight w:val="0"/>
                                                  <w:marTop w:val="0"/>
                                                  <w:marBottom w:val="0"/>
                                                  <w:divBdr>
                                                    <w:top w:val="none" w:sz="0" w:space="0" w:color="auto"/>
                                                    <w:left w:val="none" w:sz="0" w:space="0" w:color="auto"/>
                                                    <w:bottom w:val="none" w:sz="0" w:space="0" w:color="auto"/>
                                                    <w:right w:val="none" w:sz="0" w:space="0" w:color="auto"/>
                                                  </w:divBdr>
                                                  <w:divsChild>
                                                    <w:div w:id="1103526096">
                                                      <w:marLeft w:val="0"/>
                                                      <w:marRight w:val="0"/>
                                                      <w:marTop w:val="0"/>
                                                      <w:marBottom w:val="0"/>
                                                      <w:divBdr>
                                                        <w:top w:val="none" w:sz="0" w:space="0" w:color="auto"/>
                                                        <w:left w:val="none" w:sz="0" w:space="0" w:color="auto"/>
                                                        <w:bottom w:val="none" w:sz="0" w:space="0" w:color="auto"/>
                                                        <w:right w:val="none" w:sz="0" w:space="0" w:color="auto"/>
                                                      </w:divBdr>
                                                      <w:divsChild>
                                                        <w:div w:id="93521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6631359">
          <w:marLeft w:val="0"/>
          <w:marRight w:val="0"/>
          <w:marTop w:val="0"/>
          <w:marBottom w:val="0"/>
          <w:divBdr>
            <w:top w:val="none" w:sz="0" w:space="0" w:color="auto"/>
            <w:left w:val="none" w:sz="0" w:space="0" w:color="auto"/>
            <w:bottom w:val="none" w:sz="0" w:space="0" w:color="auto"/>
            <w:right w:val="none" w:sz="0" w:space="0" w:color="auto"/>
          </w:divBdr>
          <w:divsChild>
            <w:div w:id="2086292547">
              <w:marLeft w:val="0"/>
              <w:marRight w:val="0"/>
              <w:marTop w:val="0"/>
              <w:marBottom w:val="0"/>
              <w:divBdr>
                <w:top w:val="none" w:sz="0" w:space="0" w:color="auto"/>
                <w:left w:val="none" w:sz="0" w:space="0" w:color="auto"/>
                <w:bottom w:val="none" w:sz="0" w:space="0" w:color="auto"/>
                <w:right w:val="none" w:sz="0" w:space="0" w:color="auto"/>
              </w:divBdr>
              <w:divsChild>
                <w:div w:id="1532647330">
                  <w:marLeft w:val="0"/>
                  <w:marRight w:val="0"/>
                  <w:marTop w:val="0"/>
                  <w:marBottom w:val="0"/>
                  <w:divBdr>
                    <w:top w:val="none" w:sz="0" w:space="0" w:color="auto"/>
                    <w:left w:val="none" w:sz="0" w:space="0" w:color="auto"/>
                    <w:bottom w:val="none" w:sz="0" w:space="0" w:color="auto"/>
                    <w:right w:val="none" w:sz="0" w:space="0" w:color="auto"/>
                  </w:divBdr>
                  <w:divsChild>
                    <w:div w:id="1054500103">
                      <w:marLeft w:val="0"/>
                      <w:marRight w:val="0"/>
                      <w:marTop w:val="0"/>
                      <w:marBottom w:val="0"/>
                      <w:divBdr>
                        <w:top w:val="none" w:sz="0" w:space="0" w:color="auto"/>
                        <w:left w:val="none" w:sz="0" w:space="0" w:color="auto"/>
                        <w:bottom w:val="none" w:sz="0" w:space="0" w:color="auto"/>
                        <w:right w:val="none" w:sz="0" w:space="0" w:color="auto"/>
                      </w:divBdr>
                      <w:divsChild>
                        <w:div w:id="627666423">
                          <w:marLeft w:val="0"/>
                          <w:marRight w:val="0"/>
                          <w:marTop w:val="0"/>
                          <w:marBottom w:val="0"/>
                          <w:divBdr>
                            <w:top w:val="none" w:sz="0" w:space="0" w:color="auto"/>
                            <w:left w:val="none" w:sz="0" w:space="0" w:color="auto"/>
                            <w:bottom w:val="none" w:sz="0" w:space="0" w:color="auto"/>
                            <w:right w:val="none" w:sz="0" w:space="0" w:color="auto"/>
                          </w:divBdr>
                          <w:divsChild>
                            <w:div w:id="1397623693">
                              <w:marLeft w:val="0"/>
                              <w:marRight w:val="0"/>
                              <w:marTop w:val="0"/>
                              <w:marBottom w:val="0"/>
                              <w:divBdr>
                                <w:top w:val="none" w:sz="0" w:space="0" w:color="auto"/>
                                <w:left w:val="none" w:sz="0" w:space="0" w:color="auto"/>
                                <w:bottom w:val="none" w:sz="0" w:space="0" w:color="auto"/>
                                <w:right w:val="none" w:sz="0" w:space="0" w:color="auto"/>
                              </w:divBdr>
                              <w:divsChild>
                                <w:div w:id="309360240">
                                  <w:marLeft w:val="0"/>
                                  <w:marRight w:val="0"/>
                                  <w:marTop w:val="0"/>
                                  <w:marBottom w:val="0"/>
                                  <w:divBdr>
                                    <w:top w:val="none" w:sz="0" w:space="0" w:color="auto"/>
                                    <w:left w:val="none" w:sz="0" w:space="0" w:color="auto"/>
                                    <w:bottom w:val="none" w:sz="0" w:space="0" w:color="auto"/>
                                    <w:right w:val="none" w:sz="0" w:space="0" w:color="auto"/>
                                  </w:divBdr>
                                  <w:divsChild>
                                    <w:div w:id="1911574771">
                                      <w:marLeft w:val="0"/>
                                      <w:marRight w:val="0"/>
                                      <w:marTop w:val="0"/>
                                      <w:marBottom w:val="0"/>
                                      <w:divBdr>
                                        <w:top w:val="none" w:sz="0" w:space="0" w:color="auto"/>
                                        <w:left w:val="none" w:sz="0" w:space="0" w:color="auto"/>
                                        <w:bottom w:val="none" w:sz="0" w:space="0" w:color="auto"/>
                                        <w:right w:val="none" w:sz="0" w:space="0" w:color="auto"/>
                                      </w:divBdr>
                                      <w:divsChild>
                                        <w:div w:id="1893955735">
                                          <w:marLeft w:val="0"/>
                                          <w:marRight w:val="0"/>
                                          <w:marTop w:val="0"/>
                                          <w:marBottom w:val="0"/>
                                          <w:divBdr>
                                            <w:top w:val="none" w:sz="0" w:space="0" w:color="auto"/>
                                            <w:left w:val="none" w:sz="0" w:space="0" w:color="auto"/>
                                            <w:bottom w:val="none" w:sz="0" w:space="0" w:color="auto"/>
                                            <w:right w:val="none" w:sz="0" w:space="0" w:color="auto"/>
                                          </w:divBdr>
                                          <w:divsChild>
                                            <w:div w:id="658387024">
                                              <w:marLeft w:val="0"/>
                                              <w:marRight w:val="0"/>
                                              <w:marTop w:val="0"/>
                                              <w:marBottom w:val="0"/>
                                              <w:divBdr>
                                                <w:top w:val="none" w:sz="0" w:space="0" w:color="auto"/>
                                                <w:left w:val="none" w:sz="0" w:space="0" w:color="auto"/>
                                                <w:bottom w:val="none" w:sz="0" w:space="0" w:color="auto"/>
                                                <w:right w:val="none" w:sz="0" w:space="0" w:color="auto"/>
                                              </w:divBdr>
                                              <w:divsChild>
                                                <w:div w:id="2079398284">
                                                  <w:marLeft w:val="0"/>
                                                  <w:marRight w:val="0"/>
                                                  <w:marTop w:val="0"/>
                                                  <w:marBottom w:val="0"/>
                                                  <w:divBdr>
                                                    <w:top w:val="none" w:sz="0" w:space="0" w:color="auto"/>
                                                    <w:left w:val="none" w:sz="0" w:space="0" w:color="auto"/>
                                                    <w:bottom w:val="none" w:sz="0" w:space="0" w:color="auto"/>
                                                    <w:right w:val="none" w:sz="0" w:space="0" w:color="auto"/>
                                                  </w:divBdr>
                                                  <w:divsChild>
                                                    <w:div w:id="1664355952">
                                                      <w:marLeft w:val="0"/>
                                                      <w:marRight w:val="0"/>
                                                      <w:marTop w:val="0"/>
                                                      <w:marBottom w:val="0"/>
                                                      <w:divBdr>
                                                        <w:top w:val="none" w:sz="0" w:space="0" w:color="auto"/>
                                                        <w:left w:val="none" w:sz="0" w:space="0" w:color="auto"/>
                                                        <w:bottom w:val="none" w:sz="0" w:space="0" w:color="auto"/>
                                                        <w:right w:val="none" w:sz="0" w:space="0" w:color="auto"/>
                                                      </w:divBdr>
                                                      <w:divsChild>
                                                        <w:div w:id="9373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736305">
          <w:marLeft w:val="0"/>
          <w:marRight w:val="0"/>
          <w:marTop w:val="0"/>
          <w:marBottom w:val="0"/>
          <w:divBdr>
            <w:top w:val="none" w:sz="0" w:space="0" w:color="auto"/>
            <w:left w:val="none" w:sz="0" w:space="0" w:color="auto"/>
            <w:bottom w:val="none" w:sz="0" w:space="0" w:color="auto"/>
            <w:right w:val="none" w:sz="0" w:space="0" w:color="auto"/>
          </w:divBdr>
          <w:divsChild>
            <w:div w:id="1561744478">
              <w:marLeft w:val="0"/>
              <w:marRight w:val="0"/>
              <w:marTop w:val="0"/>
              <w:marBottom w:val="0"/>
              <w:divBdr>
                <w:top w:val="none" w:sz="0" w:space="0" w:color="auto"/>
                <w:left w:val="none" w:sz="0" w:space="0" w:color="auto"/>
                <w:bottom w:val="none" w:sz="0" w:space="0" w:color="auto"/>
                <w:right w:val="none" w:sz="0" w:space="0" w:color="auto"/>
              </w:divBdr>
              <w:divsChild>
                <w:div w:id="686174711">
                  <w:marLeft w:val="0"/>
                  <w:marRight w:val="0"/>
                  <w:marTop w:val="0"/>
                  <w:marBottom w:val="0"/>
                  <w:divBdr>
                    <w:top w:val="none" w:sz="0" w:space="0" w:color="auto"/>
                    <w:left w:val="none" w:sz="0" w:space="0" w:color="auto"/>
                    <w:bottom w:val="none" w:sz="0" w:space="0" w:color="auto"/>
                    <w:right w:val="none" w:sz="0" w:space="0" w:color="auto"/>
                  </w:divBdr>
                  <w:divsChild>
                    <w:div w:id="1225220841">
                      <w:marLeft w:val="0"/>
                      <w:marRight w:val="0"/>
                      <w:marTop w:val="0"/>
                      <w:marBottom w:val="0"/>
                      <w:divBdr>
                        <w:top w:val="none" w:sz="0" w:space="0" w:color="auto"/>
                        <w:left w:val="none" w:sz="0" w:space="0" w:color="auto"/>
                        <w:bottom w:val="none" w:sz="0" w:space="0" w:color="auto"/>
                        <w:right w:val="none" w:sz="0" w:space="0" w:color="auto"/>
                      </w:divBdr>
                      <w:divsChild>
                        <w:div w:id="579947807">
                          <w:marLeft w:val="0"/>
                          <w:marRight w:val="0"/>
                          <w:marTop w:val="0"/>
                          <w:marBottom w:val="0"/>
                          <w:divBdr>
                            <w:top w:val="none" w:sz="0" w:space="0" w:color="auto"/>
                            <w:left w:val="none" w:sz="0" w:space="0" w:color="auto"/>
                            <w:bottom w:val="none" w:sz="0" w:space="0" w:color="auto"/>
                            <w:right w:val="none" w:sz="0" w:space="0" w:color="auto"/>
                          </w:divBdr>
                          <w:divsChild>
                            <w:div w:id="910115038">
                              <w:marLeft w:val="0"/>
                              <w:marRight w:val="0"/>
                              <w:marTop w:val="0"/>
                              <w:marBottom w:val="0"/>
                              <w:divBdr>
                                <w:top w:val="none" w:sz="0" w:space="0" w:color="auto"/>
                                <w:left w:val="none" w:sz="0" w:space="0" w:color="auto"/>
                                <w:bottom w:val="none" w:sz="0" w:space="0" w:color="auto"/>
                                <w:right w:val="none" w:sz="0" w:space="0" w:color="auto"/>
                              </w:divBdr>
                              <w:divsChild>
                                <w:div w:id="1794136005">
                                  <w:marLeft w:val="0"/>
                                  <w:marRight w:val="0"/>
                                  <w:marTop w:val="0"/>
                                  <w:marBottom w:val="0"/>
                                  <w:divBdr>
                                    <w:top w:val="none" w:sz="0" w:space="0" w:color="auto"/>
                                    <w:left w:val="none" w:sz="0" w:space="0" w:color="auto"/>
                                    <w:bottom w:val="none" w:sz="0" w:space="0" w:color="auto"/>
                                    <w:right w:val="none" w:sz="0" w:space="0" w:color="auto"/>
                                  </w:divBdr>
                                  <w:divsChild>
                                    <w:div w:id="876086402">
                                      <w:marLeft w:val="0"/>
                                      <w:marRight w:val="0"/>
                                      <w:marTop w:val="0"/>
                                      <w:marBottom w:val="0"/>
                                      <w:divBdr>
                                        <w:top w:val="none" w:sz="0" w:space="0" w:color="auto"/>
                                        <w:left w:val="none" w:sz="0" w:space="0" w:color="auto"/>
                                        <w:bottom w:val="none" w:sz="0" w:space="0" w:color="auto"/>
                                        <w:right w:val="none" w:sz="0" w:space="0" w:color="auto"/>
                                      </w:divBdr>
                                      <w:divsChild>
                                        <w:div w:id="1010183079">
                                          <w:marLeft w:val="0"/>
                                          <w:marRight w:val="0"/>
                                          <w:marTop w:val="0"/>
                                          <w:marBottom w:val="0"/>
                                          <w:divBdr>
                                            <w:top w:val="none" w:sz="0" w:space="0" w:color="auto"/>
                                            <w:left w:val="none" w:sz="0" w:space="0" w:color="auto"/>
                                            <w:bottom w:val="none" w:sz="0" w:space="0" w:color="auto"/>
                                            <w:right w:val="none" w:sz="0" w:space="0" w:color="auto"/>
                                          </w:divBdr>
                                          <w:divsChild>
                                            <w:div w:id="727074415">
                                              <w:marLeft w:val="0"/>
                                              <w:marRight w:val="0"/>
                                              <w:marTop w:val="0"/>
                                              <w:marBottom w:val="0"/>
                                              <w:divBdr>
                                                <w:top w:val="none" w:sz="0" w:space="0" w:color="auto"/>
                                                <w:left w:val="none" w:sz="0" w:space="0" w:color="auto"/>
                                                <w:bottom w:val="none" w:sz="0" w:space="0" w:color="auto"/>
                                                <w:right w:val="none" w:sz="0" w:space="0" w:color="auto"/>
                                              </w:divBdr>
                                              <w:divsChild>
                                                <w:div w:id="1164972952">
                                                  <w:marLeft w:val="0"/>
                                                  <w:marRight w:val="0"/>
                                                  <w:marTop w:val="0"/>
                                                  <w:marBottom w:val="0"/>
                                                  <w:divBdr>
                                                    <w:top w:val="none" w:sz="0" w:space="0" w:color="auto"/>
                                                    <w:left w:val="none" w:sz="0" w:space="0" w:color="auto"/>
                                                    <w:bottom w:val="none" w:sz="0" w:space="0" w:color="auto"/>
                                                    <w:right w:val="none" w:sz="0" w:space="0" w:color="auto"/>
                                                  </w:divBdr>
                                                  <w:divsChild>
                                                    <w:div w:id="257906923">
                                                      <w:marLeft w:val="0"/>
                                                      <w:marRight w:val="0"/>
                                                      <w:marTop w:val="0"/>
                                                      <w:marBottom w:val="0"/>
                                                      <w:divBdr>
                                                        <w:top w:val="none" w:sz="0" w:space="0" w:color="auto"/>
                                                        <w:left w:val="none" w:sz="0" w:space="0" w:color="auto"/>
                                                        <w:bottom w:val="none" w:sz="0" w:space="0" w:color="auto"/>
                                                        <w:right w:val="none" w:sz="0" w:space="0" w:color="auto"/>
                                                      </w:divBdr>
                                                      <w:divsChild>
                                                        <w:div w:id="102852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965672">
          <w:marLeft w:val="0"/>
          <w:marRight w:val="0"/>
          <w:marTop w:val="0"/>
          <w:marBottom w:val="0"/>
          <w:divBdr>
            <w:top w:val="none" w:sz="0" w:space="0" w:color="auto"/>
            <w:left w:val="none" w:sz="0" w:space="0" w:color="auto"/>
            <w:bottom w:val="none" w:sz="0" w:space="0" w:color="auto"/>
            <w:right w:val="none" w:sz="0" w:space="0" w:color="auto"/>
          </w:divBdr>
          <w:divsChild>
            <w:div w:id="799960907">
              <w:marLeft w:val="0"/>
              <w:marRight w:val="0"/>
              <w:marTop w:val="0"/>
              <w:marBottom w:val="0"/>
              <w:divBdr>
                <w:top w:val="none" w:sz="0" w:space="0" w:color="auto"/>
                <w:left w:val="none" w:sz="0" w:space="0" w:color="auto"/>
                <w:bottom w:val="none" w:sz="0" w:space="0" w:color="auto"/>
                <w:right w:val="none" w:sz="0" w:space="0" w:color="auto"/>
              </w:divBdr>
              <w:divsChild>
                <w:div w:id="1294676396">
                  <w:marLeft w:val="0"/>
                  <w:marRight w:val="0"/>
                  <w:marTop w:val="0"/>
                  <w:marBottom w:val="0"/>
                  <w:divBdr>
                    <w:top w:val="none" w:sz="0" w:space="0" w:color="auto"/>
                    <w:left w:val="none" w:sz="0" w:space="0" w:color="auto"/>
                    <w:bottom w:val="none" w:sz="0" w:space="0" w:color="auto"/>
                    <w:right w:val="none" w:sz="0" w:space="0" w:color="auto"/>
                  </w:divBdr>
                  <w:divsChild>
                    <w:div w:id="1122263009">
                      <w:marLeft w:val="0"/>
                      <w:marRight w:val="0"/>
                      <w:marTop w:val="0"/>
                      <w:marBottom w:val="0"/>
                      <w:divBdr>
                        <w:top w:val="none" w:sz="0" w:space="0" w:color="auto"/>
                        <w:left w:val="none" w:sz="0" w:space="0" w:color="auto"/>
                        <w:bottom w:val="none" w:sz="0" w:space="0" w:color="auto"/>
                        <w:right w:val="none" w:sz="0" w:space="0" w:color="auto"/>
                      </w:divBdr>
                      <w:divsChild>
                        <w:div w:id="1878228389">
                          <w:marLeft w:val="0"/>
                          <w:marRight w:val="0"/>
                          <w:marTop w:val="0"/>
                          <w:marBottom w:val="0"/>
                          <w:divBdr>
                            <w:top w:val="none" w:sz="0" w:space="0" w:color="auto"/>
                            <w:left w:val="none" w:sz="0" w:space="0" w:color="auto"/>
                            <w:bottom w:val="none" w:sz="0" w:space="0" w:color="auto"/>
                            <w:right w:val="none" w:sz="0" w:space="0" w:color="auto"/>
                          </w:divBdr>
                          <w:divsChild>
                            <w:div w:id="1229728737">
                              <w:marLeft w:val="0"/>
                              <w:marRight w:val="0"/>
                              <w:marTop w:val="0"/>
                              <w:marBottom w:val="0"/>
                              <w:divBdr>
                                <w:top w:val="none" w:sz="0" w:space="0" w:color="auto"/>
                                <w:left w:val="none" w:sz="0" w:space="0" w:color="auto"/>
                                <w:bottom w:val="none" w:sz="0" w:space="0" w:color="auto"/>
                                <w:right w:val="none" w:sz="0" w:space="0" w:color="auto"/>
                              </w:divBdr>
                              <w:divsChild>
                                <w:div w:id="557932899">
                                  <w:marLeft w:val="0"/>
                                  <w:marRight w:val="0"/>
                                  <w:marTop w:val="0"/>
                                  <w:marBottom w:val="0"/>
                                  <w:divBdr>
                                    <w:top w:val="none" w:sz="0" w:space="0" w:color="auto"/>
                                    <w:left w:val="none" w:sz="0" w:space="0" w:color="auto"/>
                                    <w:bottom w:val="none" w:sz="0" w:space="0" w:color="auto"/>
                                    <w:right w:val="none" w:sz="0" w:space="0" w:color="auto"/>
                                  </w:divBdr>
                                  <w:divsChild>
                                    <w:div w:id="1349213862">
                                      <w:marLeft w:val="0"/>
                                      <w:marRight w:val="0"/>
                                      <w:marTop w:val="0"/>
                                      <w:marBottom w:val="0"/>
                                      <w:divBdr>
                                        <w:top w:val="none" w:sz="0" w:space="0" w:color="auto"/>
                                        <w:left w:val="none" w:sz="0" w:space="0" w:color="auto"/>
                                        <w:bottom w:val="none" w:sz="0" w:space="0" w:color="auto"/>
                                        <w:right w:val="none" w:sz="0" w:space="0" w:color="auto"/>
                                      </w:divBdr>
                                      <w:divsChild>
                                        <w:div w:id="1758016057">
                                          <w:marLeft w:val="0"/>
                                          <w:marRight w:val="0"/>
                                          <w:marTop w:val="0"/>
                                          <w:marBottom w:val="0"/>
                                          <w:divBdr>
                                            <w:top w:val="none" w:sz="0" w:space="0" w:color="auto"/>
                                            <w:left w:val="none" w:sz="0" w:space="0" w:color="auto"/>
                                            <w:bottom w:val="none" w:sz="0" w:space="0" w:color="auto"/>
                                            <w:right w:val="none" w:sz="0" w:space="0" w:color="auto"/>
                                          </w:divBdr>
                                          <w:divsChild>
                                            <w:div w:id="1715733717">
                                              <w:marLeft w:val="0"/>
                                              <w:marRight w:val="0"/>
                                              <w:marTop w:val="0"/>
                                              <w:marBottom w:val="0"/>
                                              <w:divBdr>
                                                <w:top w:val="none" w:sz="0" w:space="0" w:color="auto"/>
                                                <w:left w:val="none" w:sz="0" w:space="0" w:color="auto"/>
                                                <w:bottom w:val="none" w:sz="0" w:space="0" w:color="auto"/>
                                                <w:right w:val="none" w:sz="0" w:space="0" w:color="auto"/>
                                              </w:divBdr>
                                              <w:divsChild>
                                                <w:div w:id="2133941641">
                                                  <w:marLeft w:val="0"/>
                                                  <w:marRight w:val="0"/>
                                                  <w:marTop w:val="0"/>
                                                  <w:marBottom w:val="0"/>
                                                  <w:divBdr>
                                                    <w:top w:val="none" w:sz="0" w:space="0" w:color="auto"/>
                                                    <w:left w:val="none" w:sz="0" w:space="0" w:color="auto"/>
                                                    <w:bottom w:val="none" w:sz="0" w:space="0" w:color="auto"/>
                                                    <w:right w:val="none" w:sz="0" w:space="0" w:color="auto"/>
                                                  </w:divBdr>
                                                  <w:divsChild>
                                                    <w:div w:id="857934305">
                                                      <w:marLeft w:val="0"/>
                                                      <w:marRight w:val="0"/>
                                                      <w:marTop w:val="0"/>
                                                      <w:marBottom w:val="0"/>
                                                      <w:divBdr>
                                                        <w:top w:val="none" w:sz="0" w:space="0" w:color="auto"/>
                                                        <w:left w:val="none" w:sz="0" w:space="0" w:color="auto"/>
                                                        <w:bottom w:val="none" w:sz="0" w:space="0" w:color="auto"/>
                                                        <w:right w:val="none" w:sz="0" w:space="0" w:color="auto"/>
                                                      </w:divBdr>
                                                      <w:divsChild>
                                                        <w:div w:id="150316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7503382">
          <w:marLeft w:val="0"/>
          <w:marRight w:val="0"/>
          <w:marTop w:val="0"/>
          <w:marBottom w:val="0"/>
          <w:divBdr>
            <w:top w:val="none" w:sz="0" w:space="0" w:color="auto"/>
            <w:left w:val="none" w:sz="0" w:space="0" w:color="auto"/>
            <w:bottom w:val="none" w:sz="0" w:space="0" w:color="auto"/>
            <w:right w:val="none" w:sz="0" w:space="0" w:color="auto"/>
          </w:divBdr>
          <w:divsChild>
            <w:div w:id="2090272740">
              <w:marLeft w:val="0"/>
              <w:marRight w:val="0"/>
              <w:marTop w:val="0"/>
              <w:marBottom w:val="0"/>
              <w:divBdr>
                <w:top w:val="none" w:sz="0" w:space="0" w:color="auto"/>
                <w:left w:val="none" w:sz="0" w:space="0" w:color="auto"/>
                <w:bottom w:val="none" w:sz="0" w:space="0" w:color="auto"/>
                <w:right w:val="none" w:sz="0" w:space="0" w:color="auto"/>
              </w:divBdr>
              <w:divsChild>
                <w:div w:id="1435125651">
                  <w:marLeft w:val="0"/>
                  <w:marRight w:val="0"/>
                  <w:marTop w:val="0"/>
                  <w:marBottom w:val="0"/>
                  <w:divBdr>
                    <w:top w:val="none" w:sz="0" w:space="0" w:color="auto"/>
                    <w:left w:val="none" w:sz="0" w:space="0" w:color="auto"/>
                    <w:bottom w:val="none" w:sz="0" w:space="0" w:color="auto"/>
                    <w:right w:val="none" w:sz="0" w:space="0" w:color="auto"/>
                  </w:divBdr>
                  <w:divsChild>
                    <w:div w:id="1968120319">
                      <w:marLeft w:val="0"/>
                      <w:marRight w:val="0"/>
                      <w:marTop w:val="0"/>
                      <w:marBottom w:val="0"/>
                      <w:divBdr>
                        <w:top w:val="none" w:sz="0" w:space="0" w:color="auto"/>
                        <w:left w:val="none" w:sz="0" w:space="0" w:color="auto"/>
                        <w:bottom w:val="none" w:sz="0" w:space="0" w:color="auto"/>
                        <w:right w:val="none" w:sz="0" w:space="0" w:color="auto"/>
                      </w:divBdr>
                      <w:divsChild>
                        <w:div w:id="1904367428">
                          <w:marLeft w:val="0"/>
                          <w:marRight w:val="0"/>
                          <w:marTop w:val="0"/>
                          <w:marBottom w:val="0"/>
                          <w:divBdr>
                            <w:top w:val="none" w:sz="0" w:space="0" w:color="auto"/>
                            <w:left w:val="none" w:sz="0" w:space="0" w:color="auto"/>
                            <w:bottom w:val="none" w:sz="0" w:space="0" w:color="auto"/>
                            <w:right w:val="none" w:sz="0" w:space="0" w:color="auto"/>
                          </w:divBdr>
                          <w:divsChild>
                            <w:div w:id="1303773604">
                              <w:marLeft w:val="0"/>
                              <w:marRight w:val="0"/>
                              <w:marTop w:val="0"/>
                              <w:marBottom w:val="0"/>
                              <w:divBdr>
                                <w:top w:val="none" w:sz="0" w:space="0" w:color="auto"/>
                                <w:left w:val="none" w:sz="0" w:space="0" w:color="auto"/>
                                <w:bottom w:val="none" w:sz="0" w:space="0" w:color="auto"/>
                                <w:right w:val="none" w:sz="0" w:space="0" w:color="auto"/>
                              </w:divBdr>
                              <w:divsChild>
                                <w:div w:id="613438265">
                                  <w:marLeft w:val="0"/>
                                  <w:marRight w:val="0"/>
                                  <w:marTop w:val="0"/>
                                  <w:marBottom w:val="0"/>
                                  <w:divBdr>
                                    <w:top w:val="none" w:sz="0" w:space="0" w:color="auto"/>
                                    <w:left w:val="none" w:sz="0" w:space="0" w:color="auto"/>
                                    <w:bottom w:val="none" w:sz="0" w:space="0" w:color="auto"/>
                                    <w:right w:val="none" w:sz="0" w:space="0" w:color="auto"/>
                                  </w:divBdr>
                                  <w:divsChild>
                                    <w:div w:id="1625044203">
                                      <w:marLeft w:val="0"/>
                                      <w:marRight w:val="0"/>
                                      <w:marTop w:val="0"/>
                                      <w:marBottom w:val="0"/>
                                      <w:divBdr>
                                        <w:top w:val="none" w:sz="0" w:space="0" w:color="auto"/>
                                        <w:left w:val="none" w:sz="0" w:space="0" w:color="auto"/>
                                        <w:bottom w:val="none" w:sz="0" w:space="0" w:color="auto"/>
                                        <w:right w:val="none" w:sz="0" w:space="0" w:color="auto"/>
                                      </w:divBdr>
                                      <w:divsChild>
                                        <w:div w:id="219682413">
                                          <w:marLeft w:val="0"/>
                                          <w:marRight w:val="0"/>
                                          <w:marTop w:val="0"/>
                                          <w:marBottom w:val="0"/>
                                          <w:divBdr>
                                            <w:top w:val="none" w:sz="0" w:space="0" w:color="auto"/>
                                            <w:left w:val="none" w:sz="0" w:space="0" w:color="auto"/>
                                            <w:bottom w:val="none" w:sz="0" w:space="0" w:color="auto"/>
                                            <w:right w:val="none" w:sz="0" w:space="0" w:color="auto"/>
                                          </w:divBdr>
                                          <w:divsChild>
                                            <w:div w:id="1768845657">
                                              <w:marLeft w:val="0"/>
                                              <w:marRight w:val="0"/>
                                              <w:marTop w:val="0"/>
                                              <w:marBottom w:val="0"/>
                                              <w:divBdr>
                                                <w:top w:val="none" w:sz="0" w:space="0" w:color="auto"/>
                                                <w:left w:val="none" w:sz="0" w:space="0" w:color="auto"/>
                                                <w:bottom w:val="none" w:sz="0" w:space="0" w:color="auto"/>
                                                <w:right w:val="none" w:sz="0" w:space="0" w:color="auto"/>
                                              </w:divBdr>
                                              <w:divsChild>
                                                <w:div w:id="366763444">
                                                  <w:marLeft w:val="0"/>
                                                  <w:marRight w:val="0"/>
                                                  <w:marTop w:val="0"/>
                                                  <w:marBottom w:val="0"/>
                                                  <w:divBdr>
                                                    <w:top w:val="none" w:sz="0" w:space="0" w:color="auto"/>
                                                    <w:left w:val="none" w:sz="0" w:space="0" w:color="auto"/>
                                                    <w:bottom w:val="none" w:sz="0" w:space="0" w:color="auto"/>
                                                    <w:right w:val="none" w:sz="0" w:space="0" w:color="auto"/>
                                                  </w:divBdr>
                                                  <w:divsChild>
                                                    <w:div w:id="2001350770">
                                                      <w:marLeft w:val="0"/>
                                                      <w:marRight w:val="0"/>
                                                      <w:marTop w:val="0"/>
                                                      <w:marBottom w:val="0"/>
                                                      <w:divBdr>
                                                        <w:top w:val="none" w:sz="0" w:space="0" w:color="auto"/>
                                                        <w:left w:val="none" w:sz="0" w:space="0" w:color="auto"/>
                                                        <w:bottom w:val="none" w:sz="0" w:space="0" w:color="auto"/>
                                                        <w:right w:val="none" w:sz="0" w:space="0" w:color="auto"/>
                                                      </w:divBdr>
                                                      <w:divsChild>
                                                        <w:div w:id="213378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895914">
          <w:marLeft w:val="0"/>
          <w:marRight w:val="0"/>
          <w:marTop w:val="0"/>
          <w:marBottom w:val="0"/>
          <w:divBdr>
            <w:top w:val="none" w:sz="0" w:space="0" w:color="auto"/>
            <w:left w:val="none" w:sz="0" w:space="0" w:color="auto"/>
            <w:bottom w:val="none" w:sz="0" w:space="0" w:color="auto"/>
            <w:right w:val="none" w:sz="0" w:space="0" w:color="auto"/>
          </w:divBdr>
          <w:divsChild>
            <w:div w:id="1017387685">
              <w:marLeft w:val="0"/>
              <w:marRight w:val="0"/>
              <w:marTop w:val="0"/>
              <w:marBottom w:val="0"/>
              <w:divBdr>
                <w:top w:val="none" w:sz="0" w:space="0" w:color="auto"/>
                <w:left w:val="none" w:sz="0" w:space="0" w:color="auto"/>
                <w:bottom w:val="none" w:sz="0" w:space="0" w:color="auto"/>
                <w:right w:val="none" w:sz="0" w:space="0" w:color="auto"/>
              </w:divBdr>
              <w:divsChild>
                <w:div w:id="369575369">
                  <w:marLeft w:val="0"/>
                  <w:marRight w:val="0"/>
                  <w:marTop w:val="0"/>
                  <w:marBottom w:val="0"/>
                  <w:divBdr>
                    <w:top w:val="none" w:sz="0" w:space="0" w:color="auto"/>
                    <w:left w:val="none" w:sz="0" w:space="0" w:color="auto"/>
                    <w:bottom w:val="none" w:sz="0" w:space="0" w:color="auto"/>
                    <w:right w:val="none" w:sz="0" w:space="0" w:color="auto"/>
                  </w:divBdr>
                  <w:divsChild>
                    <w:div w:id="502400848">
                      <w:marLeft w:val="0"/>
                      <w:marRight w:val="0"/>
                      <w:marTop w:val="0"/>
                      <w:marBottom w:val="0"/>
                      <w:divBdr>
                        <w:top w:val="none" w:sz="0" w:space="0" w:color="auto"/>
                        <w:left w:val="none" w:sz="0" w:space="0" w:color="auto"/>
                        <w:bottom w:val="none" w:sz="0" w:space="0" w:color="auto"/>
                        <w:right w:val="none" w:sz="0" w:space="0" w:color="auto"/>
                      </w:divBdr>
                      <w:divsChild>
                        <w:div w:id="884024757">
                          <w:marLeft w:val="0"/>
                          <w:marRight w:val="0"/>
                          <w:marTop w:val="0"/>
                          <w:marBottom w:val="0"/>
                          <w:divBdr>
                            <w:top w:val="none" w:sz="0" w:space="0" w:color="auto"/>
                            <w:left w:val="none" w:sz="0" w:space="0" w:color="auto"/>
                            <w:bottom w:val="none" w:sz="0" w:space="0" w:color="auto"/>
                            <w:right w:val="none" w:sz="0" w:space="0" w:color="auto"/>
                          </w:divBdr>
                          <w:divsChild>
                            <w:div w:id="1377004933">
                              <w:marLeft w:val="0"/>
                              <w:marRight w:val="0"/>
                              <w:marTop w:val="0"/>
                              <w:marBottom w:val="0"/>
                              <w:divBdr>
                                <w:top w:val="none" w:sz="0" w:space="0" w:color="auto"/>
                                <w:left w:val="none" w:sz="0" w:space="0" w:color="auto"/>
                                <w:bottom w:val="none" w:sz="0" w:space="0" w:color="auto"/>
                                <w:right w:val="none" w:sz="0" w:space="0" w:color="auto"/>
                              </w:divBdr>
                              <w:divsChild>
                                <w:div w:id="494107765">
                                  <w:marLeft w:val="0"/>
                                  <w:marRight w:val="0"/>
                                  <w:marTop w:val="0"/>
                                  <w:marBottom w:val="0"/>
                                  <w:divBdr>
                                    <w:top w:val="none" w:sz="0" w:space="0" w:color="auto"/>
                                    <w:left w:val="none" w:sz="0" w:space="0" w:color="auto"/>
                                    <w:bottom w:val="none" w:sz="0" w:space="0" w:color="auto"/>
                                    <w:right w:val="none" w:sz="0" w:space="0" w:color="auto"/>
                                  </w:divBdr>
                                  <w:divsChild>
                                    <w:div w:id="1765029739">
                                      <w:marLeft w:val="0"/>
                                      <w:marRight w:val="0"/>
                                      <w:marTop w:val="0"/>
                                      <w:marBottom w:val="0"/>
                                      <w:divBdr>
                                        <w:top w:val="none" w:sz="0" w:space="0" w:color="auto"/>
                                        <w:left w:val="none" w:sz="0" w:space="0" w:color="auto"/>
                                        <w:bottom w:val="none" w:sz="0" w:space="0" w:color="auto"/>
                                        <w:right w:val="none" w:sz="0" w:space="0" w:color="auto"/>
                                      </w:divBdr>
                                      <w:divsChild>
                                        <w:div w:id="575669464">
                                          <w:marLeft w:val="0"/>
                                          <w:marRight w:val="0"/>
                                          <w:marTop w:val="0"/>
                                          <w:marBottom w:val="0"/>
                                          <w:divBdr>
                                            <w:top w:val="none" w:sz="0" w:space="0" w:color="auto"/>
                                            <w:left w:val="none" w:sz="0" w:space="0" w:color="auto"/>
                                            <w:bottom w:val="none" w:sz="0" w:space="0" w:color="auto"/>
                                            <w:right w:val="none" w:sz="0" w:space="0" w:color="auto"/>
                                          </w:divBdr>
                                          <w:divsChild>
                                            <w:div w:id="1598176621">
                                              <w:marLeft w:val="0"/>
                                              <w:marRight w:val="0"/>
                                              <w:marTop w:val="0"/>
                                              <w:marBottom w:val="0"/>
                                              <w:divBdr>
                                                <w:top w:val="none" w:sz="0" w:space="0" w:color="auto"/>
                                                <w:left w:val="none" w:sz="0" w:space="0" w:color="auto"/>
                                                <w:bottom w:val="none" w:sz="0" w:space="0" w:color="auto"/>
                                                <w:right w:val="none" w:sz="0" w:space="0" w:color="auto"/>
                                              </w:divBdr>
                                              <w:divsChild>
                                                <w:div w:id="472450344">
                                                  <w:marLeft w:val="0"/>
                                                  <w:marRight w:val="0"/>
                                                  <w:marTop w:val="0"/>
                                                  <w:marBottom w:val="0"/>
                                                  <w:divBdr>
                                                    <w:top w:val="none" w:sz="0" w:space="0" w:color="auto"/>
                                                    <w:left w:val="none" w:sz="0" w:space="0" w:color="auto"/>
                                                    <w:bottom w:val="none" w:sz="0" w:space="0" w:color="auto"/>
                                                    <w:right w:val="none" w:sz="0" w:space="0" w:color="auto"/>
                                                  </w:divBdr>
                                                  <w:divsChild>
                                                    <w:div w:id="1662152449">
                                                      <w:marLeft w:val="0"/>
                                                      <w:marRight w:val="0"/>
                                                      <w:marTop w:val="0"/>
                                                      <w:marBottom w:val="0"/>
                                                      <w:divBdr>
                                                        <w:top w:val="none" w:sz="0" w:space="0" w:color="auto"/>
                                                        <w:left w:val="none" w:sz="0" w:space="0" w:color="auto"/>
                                                        <w:bottom w:val="none" w:sz="0" w:space="0" w:color="auto"/>
                                                        <w:right w:val="none" w:sz="0" w:space="0" w:color="auto"/>
                                                      </w:divBdr>
                                                      <w:divsChild>
                                                        <w:div w:id="310328967">
                                                          <w:marLeft w:val="0"/>
                                                          <w:marRight w:val="0"/>
                                                          <w:marTop w:val="0"/>
                                                          <w:marBottom w:val="0"/>
                                                          <w:divBdr>
                                                            <w:top w:val="none" w:sz="0" w:space="0" w:color="auto"/>
                                                            <w:left w:val="none" w:sz="0" w:space="0" w:color="auto"/>
                                                            <w:bottom w:val="none" w:sz="0" w:space="0" w:color="auto"/>
                                                            <w:right w:val="none" w:sz="0" w:space="0" w:color="auto"/>
                                                          </w:divBdr>
                                                          <w:divsChild>
                                                            <w:div w:id="11570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0327996">
          <w:marLeft w:val="0"/>
          <w:marRight w:val="0"/>
          <w:marTop w:val="0"/>
          <w:marBottom w:val="0"/>
          <w:divBdr>
            <w:top w:val="none" w:sz="0" w:space="0" w:color="auto"/>
            <w:left w:val="none" w:sz="0" w:space="0" w:color="auto"/>
            <w:bottom w:val="none" w:sz="0" w:space="0" w:color="auto"/>
            <w:right w:val="none" w:sz="0" w:space="0" w:color="auto"/>
          </w:divBdr>
          <w:divsChild>
            <w:div w:id="1712025476">
              <w:marLeft w:val="0"/>
              <w:marRight w:val="0"/>
              <w:marTop w:val="0"/>
              <w:marBottom w:val="0"/>
              <w:divBdr>
                <w:top w:val="none" w:sz="0" w:space="0" w:color="auto"/>
                <w:left w:val="none" w:sz="0" w:space="0" w:color="auto"/>
                <w:bottom w:val="none" w:sz="0" w:space="0" w:color="auto"/>
                <w:right w:val="none" w:sz="0" w:space="0" w:color="auto"/>
              </w:divBdr>
              <w:divsChild>
                <w:div w:id="1556233463">
                  <w:marLeft w:val="0"/>
                  <w:marRight w:val="0"/>
                  <w:marTop w:val="0"/>
                  <w:marBottom w:val="0"/>
                  <w:divBdr>
                    <w:top w:val="none" w:sz="0" w:space="0" w:color="auto"/>
                    <w:left w:val="none" w:sz="0" w:space="0" w:color="auto"/>
                    <w:bottom w:val="none" w:sz="0" w:space="0" w:color="auto"/>
                    <w:right w:val="none" w:sz="0" w:space="0" w:color="auto"/>
                  </w:divBdr>
                  <w:divsChild>
                    <w:div w:id="308437855">
                      <w:marLeft w:val="0"/>
                      <w:marRight w:val="0"/>
                      <w:marTop w:val="0"/>
                      <w:marBottom w:val="0"/>
                      <w:divBdr>
                        <w:top w:val="none" w:sz="0" w:space="0" w:color="auto"/>
                        <w:left w:val="none" w:sz="0" w:space="0" w:color="auto"/>
                        <w:bottom w:val="none" w:sz="0" w:space="0" w:color="auto"/>
                        <w:right w:val="none" w:sz="0" w:space="0" w:color="auto"/>
                      </w:divBdr>
                      <w:divsChild>
                        <w:div w:id="1069811443">
                          <w:marLeft w:val="0"/>
                          <w:marRight w:val="0"/>
                          <w:marTop w:val="0"/>
                          <w:marBottom w:val="0"/>
                          <w:divBdr>
                            <w:top w:val="none" w:sz="0" w:space="0" w:color="auto"/>
                            <w:left w:val="none" w:sz="0" w:space="0" w:color="auto"/>
                            <w:bottom w:val="none" w:sz="0" w:space="0" w:color="auto"/>
                            <w:right w:val="none" w:sz="0" w:space="0" w:color="auto"/>
                          </w:divBdr>
                          <w:divsChild>
                            <w:div w:id="669067148">
                              <w:marLeft w:val="0"/>
                              <w:marRight w:val="0"/>
                              <w:marTop w:val="0"/>
                              <w:marBottom w:val="0"/>
                              <w:divBdr>
                                <w:top w:val="none" w:sz="0" w:space="0" w:color="auto"/>
                                <w:left w:val="none" w:sz="0" w:space="0" w:color="auto"/>
                                <w:bottom w:val="none" w:sz="0" w:space="0" w:color="auto"/>
                                <w:right w:val="none" w:sz="0" w:space="0" w:color="auto"/>
                              </w:divBdr>
                              <w:divsChild>
                                <w:div w:id="26220723">
                                  <w:marLeft w:val="0"/>
                                  <w:marRight w:val="0"/>
                                  <w:marTop w:val="0"/>
                                  <w:marBottom w:val="0"/>
                                  <w:divBdr>
                                    <w:top w:val="none" w:sz="0" w:space="0" w:color="auto"/>
                                    <w:left w:val="none" w:sz="0" w:space="0" w:color="auto"/>
                                    <w:bottom w:val="none" w:sz="0" w:space="0" w:color="auto"/>
                                    <w:right w:val="none" w:sz="0" w:space="0" w:color="auto"/>
                                  </w:divBdr>
                                  <w:divsChild>
                                    <w:div w:id="1669406031">
                                      <w:marLeft w:val="0"/>
                                      <w:marRight w:val="0"/>
                                      <w:marTop w:val="0"/>
                                      <w:marBottom w:val="0"/>
                                      <w:divBdr>
                                        <w:top w:val="none" w:sz="0" w:space="0" w:color="auto"/>
                                        <w:left w:val="none" w:sz="0" w:space="0" w:color="auto"/>
                                        <w:bottom w:val="none" w:sz="0" w:space="0" w:color="auto"/>
                                        <w:right w:val="none" w:sz="0" w:space="0" w:color="auto"/>
                                      </w:divBdr>
                                      <w:divsChild>
                                        <w:div w:id="1076441854">
                                          <w:marLeft w:val="0"/>
                                          <w:marRight w:val="0"/>
                                          <w:marTop w:val="0"/>
                                          <w:marBottom w:val="0"/>
                                          <w:divBdr>
                                            <w:top w:val="none" w:sz="0" w:space="0" w:color="auto"/>
                                            <w:left w:val="none" w:sz="0" w:space="0" w:color="auto"/>
                                            <w:bottom w:val="none" w:sz="0" w:space="0" w:color="auto"/>
                                            <w:right w:val="none" w:sz="0" w:space="0" w:color="auto"/>
                                          </w:divBdr>
                                          <w:divsChild>
                                            <w:div w:id="668867361">
                                              <w:marLeft w:val="0"/>
                                              <w:marRight w:val="0"/>
                                              <w:marTop w:val="0"/>
                                              <w:marBottom w:val="0"/>
                                              <w:divBdr>
                                                <w:top w:val="none" w:sz="0" w:space="0" w:color="auto"/>
                                                <w:left w:val="none" w:sz="0" w:space="0" w:color="auto"/>
                                                <w:bottom w:val="none" w:sz="0" w:space="0" w:color="auto"/>
                                                <w:right w:val="none" w:sz="0" w:space="0" w:color="auto"/>
                                              </w:divBdr>
                                              <w:divsChild>
                                                <w:div w:id="795560826">
                                                  <w:marLeft w:val="0"/>
                                                  <w:marRight w:val="0"/>
                                                  <w:marTop w:val="0"/>
                                                  <w:marBottom w:val="0"/>
                                                  <w:divBdr>
                                                    <w:top w:val="none" w:sz="0" w:space="0" w:color="auto"/>
                                                    <w:left w:val="none" w:sz="0" w:space="0" w:color="auto"/>
                                                    <w:bottom w:val="none" w:sz="0" w:space="0" w:color="auto"/>
                                                    <w:right w:val="none" w:sz="0" w:space="0" w:color="auto"/>
                                                  </w:divBdr>
                                                  <w:divsChild>
                                                    <w:div w:id="1517386939">
                                                      <w:marLeft w:val="0"/>
                                                      <w:marRight w:val="0"/>
                                                      <w:marTop w:val="0"/>
                                                      <w:marBottom w:val="0"/>
                                                      <w:divBdr>
                                                        <w:top w:val="none" w:sz="0" w:space="0" w:color="auto"/>
                                                        <w:left w:val="none" w:sz="0" w:space="0" w:color="auto"/>
                                                        <w:bottom w:val="none" w:sz="0" w:space="0" w:color="auto"/>
                                                        <w:right w:val="none" w:sz="0" w:space="0" w:color="auto"/>
                                                      </w:divBdr>
                                                      <w:divsChild>
                                                        <w:div w:id="134632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532249">
          <w:marLeft w:val="0"/>
          <w:marRight w:val="0"/>
          <w:marTop w:val="0"/>
          <w:marBottom w:val="0"/>
          <w:divBdr>
            <w:top w:val="none" w:sz="0" w:space="0" w:color="auto"/>
            <w:left w:val="none" w:sz="0" w:space="0" w:color="auto"/>
            <w:bottom w:val="none" w:sz="0" w:space="0" w:color="auto"/>
            <w:right w:val="none" w:sz="0" w:space="0" w:color="auto"/>
          </w:divBdr>
          <w:divsChild>
            <w:div w:id="2130663736">
              <w:marLeft w:val="0"/>
              <w:marRight w:val="0"/>
              <w:marTop w:val="0"/>
              <w:marBottom w:val="0"/>
              <w:divBdr>
                <w:top w:val="none" w:sz="0" w:space="0" w:color="auto"/>
                <w:left w:val="none" w:sz="0" w:space="0" w:color="auto"/>
                <w:bottom w:val="none" w:sz="0" w:space="0" w:color="auto"/>
                <w:right w:val="none" w:sz="0" w:space="0" w:color="auto"/>
              </w:divBdr>
              <w:divsChild>
                <w:div w:id="252473625">
                  <w:marLeft w:val="0"/>
                  <w:marRight w:val="0"/>
                  <w:marTop w:val="0"/>
                  <w:marBottom w:val="0"/>
                  <w:divBdr>
                    <w:top w:val="none" w:sz="0" w:space="0" w:color="auto"/>
                    <w:left w:val="none" w:sz="0" w:space="0" w:color="auto"/>
                    <w:bottom w:val="none" w:sz="0" w:space="0" w:color="auto"/>
                    <w:right w:val="none" w:sz="0" w:space="0" w:color="auto"/>
                  </w:divBdr>
                  <w:divsChild>
                    <w:div w:id="1790319061">
                      <w:marLeft w:val="0"/>
                      <w:marRight w:val="0"/>
                      <w:marTop w:val="0"/>
                      <w:marBottom w:val="0"/>
                      <w:divBdr>
                        <w:top w:val="none" w:sz="0" w:space="0" w:color="auto"/>
                        <w:left w:val="none" w:sz="0" w:space="0" w:color="auto"/>
                        <w:bottom w:val="none" w:sz="0" w:space="0" w:color="auto"/>
                        <w:right w:val="none" w:sz="0" w:space="0" w:color="auto"/>
                      </w:divBdr>
                      <w:divsChild>
                        <w:div w:id="1736391794">
                          <w:marLeft w:val="0"/>
                          <w:marRight w:val="0"/>
                          <w:marTop w:val="0"/>
                          <w:marBottom w:val="0"/>
                          <w:divBdr>
                            <w:top w:val="none" w:sz="0" w:space="0" w:color="auto"/>
                            <w:left w:val="none" w:sz="0" w:space="0" w:color="auto"/>
                            <w:bottom w:val="none" w:sz="0" w:space="0" w:color="auto"/>
                            <w:right w:val="none" w:sz="0" w:space="0" w:color="auto"/>
                          </w:divBdr>
                          <w:divsChild>
                            <w:div w:id="654916184">
                              <w:marLeft w:val="0"/>
                              <w:marRight w:val="0"/>
                              <w:marTop w:val="0"/>
                              <w:marBottom w:val="0"/>
                              <w:divBdr>
                                <w:top w:val="none" w:sz="0" w:space="0" w:color="auto"/>
                                <w:left w:val="none" w:sz="0" w:space="0" w:color="auto"/>
                                <w:bottom w:val="none" w:sz="0" w:space="0" w:color="auto"/>
                                <w:right w:val="none" w:sz="0" w:space="0" w:color="auto"/>
                              </w:divBdr>
                              <w:divsChild>
                                <w:div w:id="45374054">
                                  <w:marLeft w:val="0"/>
                                  <w:marRight w:val="0"/>
                                  <w:marTop w:val="0"/>
                                  <w:marBottom w:val="0"/>
                                  <w:divBdr>
                                    <w:top w:val="none" w:sz="0" w:space="0" w:color="auto"/>
                                    <w:left w:val="none" w:sz="0" w:space="0" w:color="auto"/>
                                    <w:bottom w:val="none" w:sz="0" w:space="0" w:color="auto"/>
                                    <w:right w:val="none" w:sz="0" w:space="0" w:color="auto"/>
                                  </w:divBdr>
                                  <w:divsChild>
                                    <w:div w:id="1401176239">
                                      <w:marLeft w:val="0"/>
                                      <w:marRight w:val="0"/>
                                      <w:marTop w:val="0"/>
                                      <w:marBottom w:val="0"/>
                                      <w:divBdr>
                                        <w:top w:val="none" w:sz="0" w:space="0" w:color="auto"/>
                                        <w:left w:val="none" w:sz="0" w:space="0" w:color="auto"/>
                                        <w:bottom w:val="none" w:sz="0" w:space="0" w:color="auto"/>
                                        <w:right w:val="none" w:sz="0" w:space="0" w:color="auto"/>
                                      </w:divBdr>
                                      <w:divsChild>
                                        <w:div w:id="1401638082">
                                          <w:marLeft w:val="0"/>
                                          <w:marRight w:val="0"/>
                                          <w:marTop w:val="0"/>
                                          <w:marBottom w:val="0"/>
                                          <w:divBdr>
                                            <w:top w:val="none" w:sz="0" w:space="0" w:color="auto"/>
                                            <w:left w:val="none" w:sz="0" w:space="0" w:color="auto"/>
                                            <w:bottom w:val="none" w:sz="0" w:space="0" w:color="auto"/>
                                            <w:right w:val="none" w:sz="0" w:space="0" w:color="auto"/>
                                          </w:divBdr>
                                          <w:divsChild>
                                            <w:div w:id="25647519">
                                              <w:marLeft w:val="0"/>
                                              <w:marRight w:val="0"/>
                                              <w:marTop w:val="0"/>
                                              <w:marBottom w:val="0"/>
                                              <w:divBdr>
                                                <w:top w:val="none" w:sz="0" w:space="0" w:color="auto"/>
                                                <w:left w:val="none" w:sz="0" w:space="0" w:color="auto"/>
                                                <w:bottom w:val="none" w:sz="0" w:space="0" w:color="auto"/>
                                                <w:right w:val="none" w:sz="0" w:space="0" w:color="auto"/>
                                              </w:divBdr>
                                              <w:divsChild>
                                                <w:div w:id="1002586180">
                                                  <w:marLeft w:val="0"/>
                                                  <w:marRight w:val="0"/>
                                                  <w:marTop w:val="0"/>
                                                  <w:marBottom w:val="0"/>
                                                  <w:divBdr>
                                                    <w:top w:val="none" w:sz="0" w:space="0" w:color="auto"/>
                                                    <w:left w:val="none" w:sz="0" w:space="0" w:color="auto"/>
                                                    <w:bottom w:val="none" w:sz="0" w:space="0" w:color="auto"/>
                                                    <w:right w:val="none" w:sz="0" w:space="0" w:color="auto"/>
                                                  </w:divBdr>
                                                  <w:divsChild>
                                                    <w:div w:id="13118962">
                                                      <w:marLeft w:val="0"/>
                                                      <w:marRight w:val="0"/>
                                                      <w:marTop w:val="0"/>
                                                      <w:marBottom w:val="0"/>
                                                      <w:divBdr>
                                                        <w:top w:val="none" w:sz="0" w:space="0" w:color="auto"/>
                                                        <w:left w:val="none" w:sz="0" w:space="0" w:color="auto"/>
                                                        <w:bottom w:val="none" w:sz="0" w:space="0" w:color="auto"/>
                                                        <w:right w:val="none" w:sz="0" w:space="0" w:color="auto"/>
                                                      </w:divBdr>
                                                      <w:divsChild>
                                                        <w:div w:id="415857349">
                                                          <w:marLeft w:val="0"/>
                                                          <w:marRight w:val="0"/>
                                                          <w:marTop w:val="0"/>
                                                          <w:marBottom w:val="0"/>
                                                          <w:divBdr>
                                                            <w:top w:val="none" w:sz="0" w:space="0" w:color="auto"/>
                                                            <w:left w:val="none" w:sz="0" w:space="0" w:color="auto"/>
                                                            <w:bottom w:val="none" w:sz="0" w:space="0" w:color="auto"/>
                                                            <w:right w:val="none" w:sz="0" w:space="0" w:color="auto"/>
                                                          </w:divBdr>
                                                          <w:divsChild>
                                                            <w:div w:id="72059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4321601">
          <w:marLeft w:val="0"/>
          <w:marRight w:val="0"/>
          <w:marTop w:val="0"/>
          <w:marBottom w:val="0"/>
          <w:divBdr>
            <w:top w:val="none" w:sz="0" w:space="0" w:color="auto"/>
            <w:left w:val="none" w:sz="0" w:space="0" w:color="auto"/>
            <w:bottom w:val="none" w:sz="0" w:space="0" w:color="auto"/>
            <w:right w:val="none" w:sz="0" w:space="0" w:color="auto"/>
          </w:divBdr>
          <w:divsChild>
            <w:div w:id="363747373">
              <w:marLeft w:val="0"/>
              <w:marRight w:val="0"/>
              <w:marTop w:val="0"/>
              <w:marBottom w:val="0"/>
              <w:divBdr>
                <w:top w:val="none" w:sz="0" w:space="0" w:color="auto"/>
                <w:left w:val="none" w:sz="0" w:space="0" w:color="auto"/>
                <w:bottom w:val="none" w:sz="0" w:space="0" w:color="auto"/>
                <w:right w:val="none" w:sz="0" w:space="0" w:color="auto"/>
              </w:divBdr>
              <w:divsChild>
                <w:div w:id="1203520070">
                  <w:marLeft w:val="0"/>
                  <w:marRight w:val="0"/>
                  <w:marTop w:val="0"/>
                  <w:marBottom w:val="0"/>
                  <w:divBdr>
                    <w:top w:val="none" w:sz="0" w:space="0" w:color="auto"/>
                    <w:left w:val="none" w:sz="0" w:space="0" w:color="auto"/>
                    <w:bottom w:val="none" w:sz="0" w:space="0" w:color="auto"/>
                    <w:right w:val="none" w:sz="0" w:space="0" w:color="auto"/>
                  </w:divBdr>
                  <w:divsChild>
                    <w:div w:id="99306203">
                      <w:marLeft w:val="0"/>
                      <w:marRight w:val="0"/>
                      <w:marTop w:val="0"/>
                      <w:marBottom w:val="0"/>
                      <w:divBdr>
                        <w:top w:val="none" w:sz="0" w:space="0" w:color="auto"/>
                        <w:left w:val="none" w:sz="0" w:space="0" w:color="auto"/>
                        <w:bottom w:val="none" w:sz="0" w:space="0" w:color="auto"/>
                        <w:right w:val="none" w:sz="0" w:space="0" w:color="auto"/>
                      </w:divBdr>
                      <w:divsChild>
                        <w:div w:id="1707363904">
                          <w:marLeft w:val="0"/>
                          <w:marRight w:val="0"/>
                          <w:marTop w:val="0"/>
                          <w:marBottom w:val="0"/>
                          <w:divBdr>
                            <w:top w:val="none" w:sz="0" w:space="0" w:color="auto"/>
                            <w:left w:val="none" w:sz="0" w:space="0" w:color="auto"/>
                            <w:bottom w:val="none" w:sz="0" w:space="0" w:color="auto"/>
                            <w:right w:val="none" w:sz="0" w:space="0" w:color="auto"/>
                          </w:divBdr>
                          <w:divsChild>
                            <w:div w:id="365833435">
                              <w:marLeft w:val="0"/>
                              <w:marRight w:val="0"/>
                              <w:marTop w:val="0"/>
                              <w:marBottom w:val="0"/>
                              <w:divBdr>
                                <w:top w:val="none" w:sz="0" w:space="0" w:color="auto"/>
                                <w:left w:val="none" w:sz="0" w:space="0" w:color="auto"/>
                                <w:bottom w:val="none" w:sz="0" w:space="0" w:color="auto"/>
                                <w:right w:val="none" w:sz="0" w:space="0" w:color="auto"/>
                              </w:divBdr>
                              <w:divsChild>
                                <w:div w:id="1005547512">
                                  <w:marLeft w:val="0"/>
                                  <w:marRight w:val="0"/>
                                  <w:marTop w:val="0"/>
                                  <w:marBottom w:val="0"/>
                                  <w:divBdr>
                                    <w:top w:val="none" w:sz="0" w:space="0" w:color="auto"/>
                                    <w:left w:val="none" w:sz="0" w:space="0" w:color="auto"/>
                                    <w:bottom w:val="none" w:sz="0" w:space="0" w:color="auto"/>
                                    <w:right w:val="none" w:sz="0" w:space="0" w:color="auto"/>
                                  </w:divBdr>
                                  <w:divsChild>
                                    <w:div w:id="1791169656">
                                      <w:marLeft w:val="0"/>
                                      <w:marRight w:val="0"/>
                                      <w:marTop w:val="0"/>
                                      <w:marBottom w:val="0"/>
                                      <w:divBdr>
                                        <w:top w:val="none" w:sz="0" w:space="0" w:color="auto"/>
                                        <w:left w:val="none" w:sz="0" w:space="0" w:color="auto"/>
                                        <w:bottom w:val="none" w:sz="0" w:space="0" w:color="auto"/>
                                        <w:right w:val="none" w:sz="0" w:space="0" w:color="auto"/>
                                      </w:divBdr>
                                      <w:divsChild>
                                        <w:div w:id="1543785737">
                                          <w:marLeft w:val="0"/>
                                          <w:marRight w:val="0"/>
                                          <w:marTop w:val="0"/>
                                          <w:marBottom w:val="0"/>
                                          <w:divBdr>
                                            <w:top w:val="none" w:sz="0" w:space="0" w:color="auto"/>
                                            <w:left w:val="none" w:sz="0" w:space="0" w:color="auto"/>
                                            <w:bottom w:val="none" w:sz="0" w:space="0" w:color="auto"/>
                                            <w:right w:val="none" w:sz="0" w:space="0" w:color="auto"/>
                                          </w:divBdr>
                                          <w:divsChild>
                                            <w:div w:id="1779526302">
                                              <w:marLeft w:val="0"/>
                                              <w:marRight w:val="0"/>
                                              <w:marTop w:val="0"/>
                                              <w:marBottom w:val="0"/>
                                              <w:divBdr>
                                                <w:top w:val="none" w:sz="0" w:space="0" w:color="auto"/>
                                                <w:left w:val="none" w:sz="0" w:space="0" w:color="auto"/>
                                                <w:bottom w:val="none" w:sz="0" w:space="0" w:color="auto"/>
                                                <w:right w:val="none" w:sz="0" w:space="0" w:color="auto"/>
                                              </w:divBdr>
                                              <w:divsChild>
                                                <w:div w:id="1669626241">
                                                  <w:marLeft w:val="0"/>
                                                  <w:marRight w:val="0"/>
                                                  <w:marTop w:val="0"/>
                                                  <w:marBottom w:val="0"/>
                                                  <w:divBdr>
                                                    <w:top w:val="none" w:sz="0" w:space="0" w:color="auto"/>
                                                    <w:left w:val="none" w:sz="0" w:space="0" w:color="auto"/>
                                                    <w:bottom w:val="none" w:sz="0" w:space="0" w:color="auto"/>
                                                    <w:right w:val="none" w:sz="0" w:space="0" w:color="auto"/>
                                                  </w:divBdr>
                                                  <w:divsChild>
                                                    <w:div w:id="1331371229">
                                                      <w:marLeft w:val="0"/>
                                                      <w:marRight w:val="0"/>
                                                      <w:marTop w:val="0"/>
                                                      <w:marBottom w:val="0"/>
                                                      <w:divBdr>
                                                        <w:top w:val="none" w:sz="0" w:space="0" w:color="auto"/>
                                                        <w:left w:val="none" w:sz="0" w:space="0" w:color="auto"/>
                                                        <w:bottom w:val="none" w:sz="0" w:space="0" w:color="auto"/>
                                                        <w:right w:val="none" w:sz="0" w:space="0" w:color="auto"/>
                                                      </w:divBdr>
                                                      <w:divsChild>
                                                        <w:div w:id="4803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063569">
          <w:marLeft w:val="0"/>
          <w:marRight w:val="0"/>
          <w:marTop w:val="0"/>
          <w:marBottom w:val="0"/>
          <w:divBdr>
            <w:top w:val="none" w:sz="0" w:space="0" w:color="auto"/>
            <w:left w:val="none" w:sz="0" w:space="0" w:color="auto"/>
            <w:bottom w:val="none" w:sz="0" w:space="0" w:color="auto"/>
            <w:right w:val="none" w:sz="0" w:space="0" w:color="auto"/>
          </w:divBdr>
          <w:divsChild>
            <w:div w:id="545679293">
              <w:marLeft w:val="0"/>
              <w:marRight w:val="0"/>
              <w:marTop w:val="0"/>
              <w:marBottom w:val="0"/>
              <w:divBdr>
                <w:top w:val="none" w:sz="0" w:space="0" w:color="auto"/>
                <w:left w:val="none" w:sz="0" w:space="0" w:color="auto"/>
                <w:bottom w:val="none" w:sz="0" w:space="0" w:color="auto"/>
                <w:right w:val="none" w:sz="0" w:space="0" w:color="auto"/>
              </w:divBdr>
              <w:divsChild>
                <w:div w:id="432482117">
                  <w:marLeft w:val="0"/>
                  <w:marRight w:val="0"/>
                  <w:marTop w:val="0"/>
                  <w:marBottom w:val="0"/>
                  <w:divBdr>
                    <w:top w:val="none" w:sz="0" w:space="0" w:color="auto"/>
                    <w:left w:val="none" w:sz="0" w:space="0" w:color="auto"/>
                    <w:bottom w:val="none" w:sz="0" w:space="0" w:color="auto"/>
                    <w:right w:val="none" w:sz="0" w:space="0" w:color="auto"/>
                  </w:divBdr>
                  <w:divsChild>
                    <w:div w:id="855078894">
                      <w:marLeft w:val="0"/>
                      <w:marRight w:val="0"/>
                      <w:marTop w:val="0"/>
                      <w:marBottom w:val="0"/>
                      <w:divBdr>
                        <w:top w:val="none" w:sz="0" w:space="0" w:color="auto"/>
                        <w:left w:val="none" w:sz="0" w:space="0" w:color="auto"/>
                        <w:bottom w:val="none" w:sz="0" w:space="0" w:color="auto"/>
                        <w:right w:val="none" w:sz="0" w:space="0" w:color="auto"/>
                      </w:divBdr>
                      <w:divsChild>
                        <w:div w:id="371074809">
                          <w:marLeft w:val="0"/>
                          <w:marRight w:val="0"/>
                          <w:marTop w:val="0"/>
                          <w:marBottom w:val="0"/>
                          <w:divBdr>
                            <w:top w:val="none" w:sz="0" w:space="0" w:color="auto"/>
                            <w:left w:val="none" w:sz="0" w:space="0" w:color="auto"/>
                            <w:bottom w:val="none" w:sz="0" w:space="0" w:color="auto"/>
                            <w:right w:val="none" w:sz="0" w:space="0" w:color="auto"/>
                          </w:divBdr>
                          <w:divsChild>
                            <w:div w:id="1832941740">
                              <w:marLeft w:val="0"/>
                              <w:marRight w:val="0"/>
                              <w:marTop w:val="0"/>
                              <w:marBottom w:val="0"/>
                              <w:divBdr>
                                <w:top w:val="none" w:sz="0" w:space="0" w:color="auto"/>
                                <w:left w:val="none" w:sz="0" w:space="0" w:color="auto"/>
                                <w:bottom w:val="none" w:sz="0" w:space="0" w:color="auto"/>
                                <w:right w:val="none" w:sz="0" w:space="0" w:color="auto"/>
                              </w:divBdr>
                              <w:divsChild>
                                <w:div w:id="647589001">
                                  <w:marLeft w:val="0"/>
                                  <w:marRight w:val="0"/>
                                  <w:marTop w:val="0"/>
                                  <w:marBottom w:val="0"/>
                                  <w:divBdr>
                                    <w:top w:val="none" w:sz="0" w:space="0" w:color="auto"/>
                                    <w:left w:val="none" w:sz="0" w:space="0" w:color="auto"/>
                                    <w:bottom w:val="none" w:sz="0" w:space="0" w:color="auto"/>
                                    <w:right w:val="none" w:sz="0" w:space="0" w:color="auto"/>
                                  </w:divBdr>
                                  <w:divsChild>
                                    <w:div w:id="960965182">
                                      <w:marLeft w:val="0"/>
                                      <w:marRight w:val="0"/>
                                      <w:marTop w:val="0"/>
                                      <w:marBottom w:val="0"/>
                                      <w:divBdr>
                                        <w:top w:val="none" w:sz="0" w:space="0" w:color="auto"/>
                                        <w:left w:val="none" w:sz="0" w:space="0" w:color="auto"/>
                                        <w:bottom w:val="none" w:sz="0" w:space="0" w:color="auto"/>
                                        <w:right w:val="none" w:sz="0" w:space="0" w:color="auto"/>
                                      </w:divBdr>
                                      <w:divsChild>
                                        <w:div w:id="2002075290">
                                          <w:marLeft w:val="0"/>
                                          <w:marRight w:val="0"/>
                                          <w:marTop w:val="0"/>
                                          <w:marBottom w:val="0"/>
                                          <w:divBdr>
                                            <w:top w:val="none" w:sz="0" w:space="0" w:color="auto"/>
                                            <w:left w:val="none" w:sz="0" w:space="0" w:color="auto"/>
                                            <w:bottom w:val="none" w:sz="0" w:space="0" w:color="auto"/>
                                            <w:right w:val="none" w:sz="0" w:space="0" w:color="auto"/>
                                          </w:divBdr>
                                          <w:divsChild>
                                            <w:div w:id="1472867791">
                                              <w:marLeft w:val="0"/>
                                              <w:marRight w:val="0"/>
                                              <w:marTop w:val="0"/>
                                              <w:marBottom w:val="0"/>
                                              <w:divBdr>
                                                <w:top w:val="none" w:sz="0" w:space="0" w:color="auto"/>
                                                <w:left w:val="none" w:sz="0" w:space="0" w:color="auto"/>
                                                <w:bottom w:val="none" w:sz="0" w:space="0" w:color="auto"/>
                                                <w:right w:val="none" w:sz="0" w:space="0" w:color="auto"/>
                                              </w:divBdr>
                                              <w:divsChild>
                                                <w:div w:id="1268855353">
                                                  <w:marLeft w:val="0"/>
                                                  <w:marRight w:val="0"/>
                                                  <w:marTop w:val="0"/>
                                                  <w:marBottom w:val="0"/>
                                                  <w:divBdr>
                                                    <w:top w:val="none" w:sz="0" w:space="0" w:color="auto"/>
                                                    <w:left w:val="none" w:sz="0" w:space="0" w:color="auto"/>
                                                    <w:bottom w:val="none" w:sz="0" w:space="0" w:color="auto"/>
                                                    <w:right w:val="none" w:sz="0" w:space="0" w:color="auto"/>
                                                  </w:divBdr>
                                                  <w:divsChild>
                                                    <w:div w:id="2031641122">
                                                      <w:marLeft w:val="0"/>
                                                      <w:marRight w:val="0"/>
                                                      <w:marTop w:val="0"/>
                                                      <w:marBottom w:val="0"/>
                                                      <w:divBdr>
                                                        <w:top w:val="none" w:sz="0" w:space="0" w:color="auto"/>
                                                        <w:left w:val="none" w:sz="0" w:space="0" w:color="auto"/>
                                                        <w:bottom w:val="none" w:sz="0" w:space="0" w:color="auto"/>
                                                        <w:right w:val="none" w:sz="0" w:space="0" w:color="auto"/>
                                                      </w:divBdr>
                                                      <w:divsChild>
                                                        <w:div w:id="7412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886123">
          <w:marLeft w:val="0"/>
          <w:marRight w:val="0"/>
          <w:marTop w:val="0"/>
          <w:marBottom w:val="0"/>
          <w:divBdr>
            <w:top w:val="none" w:sz="0" w:space="0" w:color="auto"/>
            <w:left w:val="none" w:sz="0" w:space="0" w:color="auto"/>
            <w:bottom w:val="none" w:sz="0" w:space="0" w:color="auto"/>
            <w:right w:val="none" w:sz="0" w:space="0" w:color="auto"/>
          </w:divBdr>
          <w:divsChild>
            <w:div w:id="1713993215">
              <w:marLeft w:val="0"/>
              <w:marRight w:val="0"/>
              <w:marTop w:val="0"/>
              <w:marBottom w:val="0"/>
              <w:divBdr>
                <w:top w:val="none" w:sz="0" w:space="0" w:color="auto"/>
                <w:left w:val="none" w:sz="0" w:space="0" w:color="auto"/>
                <w:bottom w:val="none" w:sz="0" w:space="0" w:color="auto"/>
                <w:right w:val="none" w:sz="0" w:space="0" w:color="auto"/>
              </w:divBdr>
              <w:divsChild>
                <w:div w:id="232205625">
                  <w:marLeft w:val="0"/>
                  <w:marRight w:val="0"/>
                  <w:marTop w:val="0"/>
                  <w:marBottom w:val="0"/>
                  <w:divBdr>
                    <w:top w:val="none" w:sz="0" w:space="0" w:color="auto"/>
                    <w:left w:val="none" w:sz="0" w:space="0" w:color="auto"/>
                    <w:bottom w:val="none" w:sz="0" w:space="0" w:color="auto"/>
                    <w:right w:val="none" w:sz="0" w:space="0" w:color="auto"/>
                  </w:divBdr>
                  <w:divsChild>
                    <w:div w:id="1713114150">
                      <w:marLeft w:val="0"/>
                      <w:marRight w:val="0"/>
                      <w:marTop w:val="0"/>
                      <w:marBottom w:val="0"/>
                      <w:divBdr>
                        <w:top w:val="none" w:sz="0" w:space="0" w:color="auto"/>
                        <w:left w:val="none" w:sz="0" w:space="0" w:color="auto"/>
                        <w:bottom w:val="none" w:sz="0" w:space="0" w:color="auto"/>
                        <w:right w:val="none" w:sz="0" w:space="0" w:color="auto"/>
                      </w:divBdr>
                      <w:divsChild>
                        <w:div w:id="374892811">
                          <w:marLeft w:val="0"/>
                          <w:marRight w:val="0"/>
                          <w:marTop w:val="0"/>
                          <w:marBottom w:val="0"/>
                          <w:divBdr>
                            <w:top w:val="none" w:sz="0" w:space="0" w:color="auto"/>
                            <w:left w:val="none" w:sz="0" w:space="0" w:color="auto"/>
                            <w:bottom w:val="none" w:sz="0" w:space="0" w:color="auto"/>
                            <w:right w:val="none" w:sz="0" w:space="0" w:color="auto"/>
                          </w:divBdr>
                          <w:divsChild>
                            <w:div w:id="1872112393">
                              <w:marLeft w:val="0"/>
                              <w:marRight w:val="0"/>
                              <w:marTop w:val="0"/>
                              <w:marBottom w:val="0"/>
                              <w:divBdr>
                                <w:top w:val="none" w:sz="0" w:space="0" w:color="auto"/>
                                <w:left w:val="none" w:sz="0" w:space="0" w:color="auto"/>
                                <w:bottom w:val="none" w:sz="0" w:space="0" w:color="auto"/>
                                <w:right w:val="none" w:sz="0" w:space="0" w:color="auto"/>
                              </w:divBdr>
                              <w:divsChild>
                                <w:div w:id="665400890">
                                  <w:marLeft w:val="0"/>
                                  <w:marRight w:val="0"/>
                                  <w:marTop w:val="0"/>
                                  <w:marBottom w:val="0"/>
                                  <w:divBdr>
                                    <w:top w:val="none" w:sz="0" w:space="0" w:color="auto"/>
                                    <w:left w:val="none" w:sz="0" w:space="0" w:color="auto"/>
                                    <w:bottom w:val="none" w:sz="0" w:space="0" w:color="auto"/>
                                    <w:right w:val="none" w:sz="0" w:space="0" w:color="auto"/>
                                  </w:divBdr>
                                  <w:divsChild>
                                    <w:div w:id="1601135991">
                                      <w:marLeft w:val="0"/>
                                      <w:marRight w:val="0"/>
                                      <w:marTop w:val="0"/>
                                      <w:marBottom w:val="0"/>
                                      <w:divBdr>
                                        <w:top w:val="none" w:sz="0" w:space="0" w:color="auto"/>
                                        <w:left w:val="none" w:sz="0" w:space="0" w:color="auto"/>
                                        <w:bottom w:val="none" w:sz="0" w:space="0" w:color="auto"/>
                                        <w:right w:val="none" w:sz="0" w:space="0" w:color="auto"/>
                                      </w:divBdr>
                                      <w:divsChild>
                                        <w:div w:id="287711390">
                                          <w:marLeft w:val="0"/>
                                          <w:marRight w:val="0"/>
                                          <w:marTop w:val="0"/>
                                          <w:marBottom w:val="0"/>
                                          <w:divBdr>
                                            <w:top w:val="none" w:sz="0" w:space="0" w:color="auto"/>
                                            <w:left w:val="none" w:sz="0" w:space="0" w:color="auto"/>
                                            <w:bottom w:val="none" w:sz="0" w:space="0" w:color="auto"/>
                                            <w:right w:val="none" w:sz="0" w:space="0" w:color="auto"/>
                                          </w:divBdr>
                                          <w:divsChild>
                                            <w:div w:id="1609199627">
                                              <w:marLeft w:val="0"/>
                                              <w:marRight w:val="0"/>
                                              <w:marTop w:val="0"/>
                                              <w:marBottom w:val="0"/>
                                              <w:divBdr>
                                                <w:top w:val="none" w:sz="0" w:space="0" w:color="auto"/>
                                                <w:left w:val="none" w:sz="0" w:space="0" w:color="auto"/>
                                                <w:bottom w:val="none" w:sz="0" w:space="0" w:color="auto"/>
                                                <w:right w:val="none" w:sz="0" w:space="0" w:color="auto"/>
                                              </w:divBdr>
                                              <w:divsChild>
                                                <w:div w:id="659386078">
                                                  <w:marLeft w:val="0"/>
                                                  <w:marRight w:val="0"/>
                                                  <w:marTop w:val="0"/>
                                                  <w:marBottom w:val="0"/>
                                                  <w:divBdr>
                                                    <w:top w:val="none" w:sz="0" w:space="0" w:color="auto"/>
                                                    <w:left w:val="none" w:sz="0" w:space="0" w:color="auto"/>
                                                    <w:bottom w:val="none" w:sz="0" w:space="0" w:color="auto"/>
                                                    <w:right w:val="none" w:sz="0" w:space="0" w:color="auto"/>
                                                  </w:divBdr>
                                                  <w:divsChild>
                                                    <w:div w:id="554855382">
                                                      <w:marLeft w:val="0"/>
                                                      <w:marRight w:val="0"/>
                                                      <w:marTop w:val="0"/>
                                                      <w:marBottom w:val="0"/>
                                                      <w:divBdr>
                                                        <w:top w:val="none" w:sz="0" w:space="0" w:color="auto"/>
                                                        <w:left w:val="none" w:sz="0" w:space="0" w:color="auto"/>
                                                        <w:bottom w:val="none" w:sz="0" w:space="0" w:color="auto"/>
                                                        <w:right w:val="none" w:sz="0" w:space="0" w:color="auto"/>
                                                      </w:divBdr>
                                                      <w:divsChild>
                                                        <w:div w:id="394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987336">
          <w:marLeft w:val="0"/>
          <w:marRight w:val="0"/>
          <w:marTop w:val="0"/>
          <w:marBottom w:val="0"/>
          <w:divBdr>
            <w:top w:val="none" w:sz="0" w:space="0" w:color="auto"/>
            <w:left w:val="none" w:sz="0" w:space="0" w:color="auto"/>
            <w:bottom w:val="none" w:sz="0" w:space="0" w:color="auto"/>
            <w:right w:val="none" w:sz="0" w:space="0" w:color="auto"/>
          </w:divBdr>
          <w:divsChild>
            <w:div w:id="567619893">
              <w:marLeft w:val="0"/>
              <w:marRight w:val="0"/>
              <w:marTop w:val="0"/>
              <w:marBottom w:val="0"/>
              <w:divBdr>
                <w:top w:val="none" w:sz="0" w:space="0" w:color="auto"/>
                <w:left w:val="none" w:sz="0" w:space="0" w:color="auto"/>
                <w:bottom w:val="none" w:sz="0" w:space="0" w:color="auto"/>
                <w:right w:val="none" w:sz="0" w:space="0" w:color="auto"/>
              </w:divBdr>
              <w:divsChild>
                <w:div w:id="1434015651">
                  <w:marLeft w:val="0"/>
                  <w:marRight w:val="0"/>
                  <w:marTop w:val="0"/>
                  <w:marBottom w:val="0"/>
                  <w:divBdr>
                    <w:top w:val="none" w:sz="0" w:space="0" w:color="auto"/>
                    <w:left w:val="none" w:sz="0" w:space="0" w:color="auto"/>
                    <w:bottom w:val="none" w:sz="0" w:space="0" w:color="auto"/>
                    <w:right w:val="none" w:sz="0" w:space="0" w:color="auto"/>
                  </w:divBdr>
                  <w:divsChild>
                    <w:div w:id="963006338">
                      <w:marLeft w:val="0"/>
                      <w:marRight w:val="0"/>
                      <w:marTop w:val="0"/>
                      <w:marBottom w:val="0"/>
                      <w:divBdr>
                        <w:top w:val="none" w:sz="0" w:space="0" w:color="auto"/>
                        <w:left w:val="none" w:sz="0" w:space="0" w:color="auto"/>
                        <w:bottom w:val="none" w:sz="0" w:space="0" w:color="auto"/>
                        <w:right w:val="none" w:sz="0" w:space="0" w:color="auto"/>
                      </w:divBdr>
                      <w:divsChild>
                        <w:div w:id="692263235">
                          <w:marLeft w:val="0"/>
                          <w:marRight w:val="0"/>
                          <w:marTop w:val="0"/>
                          <w:marBottom w:val="0"/>
                          <w:divBdr>
                            <w:top w:val="none" w:sz="0" w:space="0" w:color="auto"/>
                            <w:left w:val="none" w:sz="0" w:space="0" w:color="auto"/>
                            <w:bottom w:val="none" w:sz="0" w:space="0" w:color="auto"/>
                            <w:right w:val="none" w:sz="0" w:space="0" w:color="auto"/>
                          </w:divBdr>
                          <w:divsChild>
                            <w:div w:id="1837111035">
                              <w:marLeft w:val="0"/>
                              <w:marRight w:val="0"/>
                              <w:marTop w:val="0"/>
                              <w:marBottom w:val="0"/>
                              <w:divBdr>
                                <w:top w:val="none" w:sz="0" w:space="0" w:color="auto"/>
                                <w:left w:val="none" w:sz="0" w:space="0" w:color="auto"/>
                                <w:bottom w:val="none" w:sz="0" w:space="0" w:color="auto"/>
                                <w:right w:val="none" w:sz="0" w:space="0" w:color="auto"/>
                              </w:divBdr>
                              <w:divsChild>
                                <w:div w:id="258804696">
                                  <w:marLeft w:val="0"/>
                                  <w:marRight w:val="0"/>
                                  <w:marTop w:val="0"/>
                                  <w:marBottom w:val="0"/>
                                  <w:divBdr>
                                    <w:top w:val="none" w:sz="0" w:space="0" w:color="auto"/>
                                    <w:left w:val="none" w:sz="0" w:space="0" w:color="auto"/>
                                    <w:bottom w:val="none" w:sz="0" w:space="0" w:color="auto"/>
                                    <w:right w:val="none" w:sz="0" w:space="0" w:color="auto"/>
                                  </w:divBdr>
                                  <w:divsChild>
                                    <w:div w:id="1495754893">
                                      <w:marLeft w:val="0"/>
                                      <w:marRight w:val="0"/>
                                      <w:marTop w:val="0"/>
                                      <w:marBottom w:val="0"/>
                                      <w:divBdr>
                                        <w:top w:val="none" w:sz="0" w:space="0" w:color="auto"/>
                                        <w:left w:val="none" w:sz="0" w:space="0" w:color="auto"/>
                                        <w:bottom w:val="none" w:sz="0" w:space="0" w:color="auto"/>
                                        <w:right w:val="none" w:sz="0" w:space="0" w:color="auto"/>
                                      </w:divBdr>
                                      <w:divsChild>
                                        <w:div w:id="1158620475">
                                          <w:marLeft w:val="0"/>
                                          <w:marRight w:val="0"/>
                                          <w:marTop w:val="0"/>
                                          <w:marBottom w:val="0"/>
                                          <w:divBdr>
                                            <w:top w:val="none" w:sz="0" w:space="0" w:color="auto"/>
                                            <w:left w:val="none" w:sz="0" w:space="0" w:color="auto"/>
                                            <w:bottom w:val="none" w:sz="0" w:space="0" w:color="auto"/>
                                            <w:right w:val="none" w:sz="0" w:space="0" w:color="auto"/>
                                          </w:divBdr>
                                          <w:divsChild>
                                            <w:div w:id="598410425">
                                              <w:marLeft w:val="0"/>
                                              <w:marRight w:val="0"/>
                                              <w:marTop w:val="0"/>
                                              <w:marBottom w:val="0"/>
                                              <w:divBdr>
                                                <w:top w:val="none" w:sz="0" w:space="0" w:color="auto"/>
                                                <w:left w:val="none" w:sz="0" w:space="0" w:color="auto"/>
                                                <w:bottom w:val="none" w:sz="0" w:space="0" w:color="auto"/>
                                                <w:right w:val="none" w:sz="0" w:space="0" w:color="auto"/>
                                              </w:divBdr>
                                              <w:divsChild>
                                                <w:div w:id="279411792">
                                                  <w:marLeft w:val="0"/>
                                                  <w:marRight w:val="0"/>
                                                  <w:marTop w:val="0"/>
                                                  <w:marBottom w:val="0"/>
                                                  <w:divBdr>
                                                    <w:top w:val="none" w:sz="0" w:space="0" w:color="auto"/>
                                                    <w:left w:val="none" w:sz="0" w:space="0" w:color="auto"/>
                                                    <w:bottom w:val="none" w:sz="0" w:space="0" w:color="auto"/>
                                                    <w:right w:val="none" w:sz="0" w:space="0" w:color="auto"/>
                                                  </w:divBdr>
                                                  <w:divsChild>
                                                    <w:div w:id="1322658759">
                                                      <w:marLeft w:val="0"/>
                                                      <w:marRight w:val="0"/>
                                                      <w:marTop w:val="0"/>
                                                      <w:marBottom w:val="0"/>
                                                      <w:divBdr>
                                                        <w:top w:val="none" w:sz="0" w:space="0" w:color="auto"/>
                                                        <w:left w:val="none" w:sz="0" w:space="0" w:color="auto"/>
                                                        <w:bottom w:val="none" w:sz="0" w:space="0" w:color="auto"/>
                                                        <w:right w:val="none" w:sz="0" w:space="0" w:color="auto"/>
                                                      </w:divBdr>
                                                      <w:divsChild>
                                                        <w:div w:id="81621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2221126">
          <w:marLeft w:val="0"/>
          <w:marRight w:val="0"/>
          <w:marTop w:val="0"/>
          <w:marBottom w:val="0"/>
          <w:divBdr>
            <w:top w:val="none" w:sz="0" w:space="0" w:color="auto"/>
            <w:left w:val="none" w:sz="0" w:space="0" w:color="auto"/>
            <w:bottom w:val="none" w:sz="0" w:space="0" w:color="auto"/>
            <w:right w:val="none" w:sz="0" w:space="0" w:color="auto"/>
          </w:divBdr>
          <w:divsChild>
            <w:div w:id="1059597765">
              <w:marLeft w:val="0"/>
              <w:marRight w:val="0"/>
              <w:marTop w:val="0"/>
              <w:marBottom w:val="0"/>
              <w:divBdr>
                <w:top w:val="none" w:sz="0" w:space="0" w:color="auto"/>
                <w:left w:val="none" w:sz="0" w:space="0" w:color="auto"/>
                <w:bottom w:val="none" w:sz="0" w:space="0" w:color="auto"/>
                <w:right w:val="none" w:sz="0" w:space="0" w:color="auto"/>
              </w:divBdr>
              <w:divsChild>
                <w:div w:id="125248212">
                  <w:marLeft w:val="0"/>
                  <w:marRight w:val="0"/>
                  <w:marTop w:val="0"/>
                  <w:marBottom w:val="0"/>
                  <w:divBdr>
                    <w:top w:val="none" w:sz="0" w:space="0" w:color="auto"/>
                    <w:left w:val="none" w:sz="0" w:space="0" w:color="auto"/>
                    <w:bottom w:val="none" w:sz="0" w:space="0" w:color="auto"/>
                    <w:right w:val="none" w:sz="0" w:space="0" w:color="auto"/>
                  </w:divBdr>
                  <w:divsChild>
                    <w:div w:id="1990866324">
                      <w:marLeft w:val="0"/>
                      <w:marRight w:val="0"/>
                      <w:marTop w:val="0"/>
                      <w:marBottom w:val="0"/>
                      <w:divBdr>
                        <w:top w:val="none" w:sz="0" w:space="0" w:color="auto"/>
                        <w:left w:val="none" w:sz="0" w:space="0" w:color="auto"/>
                        <w:bottom w:val="none" w:sz="0" w:space="0" w:color="auto"/>
                        <w:right w:val="none" w:sz="0" w:space="0" w:color="auto"/>
                      </w:divBdr>
                      <w:divsChild>
                        <w:div w:id="323898430">
                          <w:marLeft w:val="0"/>
                          <w:marRight w:val="0"/>
                          <w:marTop w:val="0"/>
                          <w:marBottom w:val="0"/>
                          <w:divBdr>
                            <w:top w:val="none" w:sz="0" w:space="0" w:color="auto"/>
                            <w:left w:val="none" w:sz="0" w:space="0" w:color="auto"/>
                            <w:bottom w:val="none" w:sz="0" w:space="0" w:color="auto"/>
                            <w:right w:val="none" w:sz="0" w:space="0" w:color="auto"/>
                          </w:divBdr>
                          <w:divsChild>
                            <w:div w:id="926839630">
                              <w:marLeft w:val="0"/>
                              <w:marRight w:val="0"/>
                              <w:marTop w:val="0"/>
                              <w:marBottom w:val="0"/>
                              <w:divBdr>
                                <w:top w:val="none" w:sz="0" w:space="0" w:color="auto"/>
                                <w:left w:val="none" w:sz="0" w:space="0" w:color="auto"/>
                                <w:bottom w:val="none" w:sz="0" w:space="0" w:color="auto"/>
                                <w:right w:val="none" w:sz="0" w:space="0" w:color="auto"/>
                              </w:divBdr>
                              <w:divsChild>
                                <w:div w:id="284704140">
                                  <w:marLeft w:val="0"/>
                                  <w:marRight w:val="0"/>
                                  <w:marTop w:val="0"/>
                                  <w:marBottom w:val="0"/>
                                  <w:divBdr>
                                    <w:top w:val="none" w:sz="0" w:space="0" w:color="auto"/>
                                    <w:left w:val="none" w:sz="0" w:space="0" w:color="auto"/>
                                    <w:bottom w:val="none" w:sz="0" w:space="0" w:color="auto"/>
                                    <w:right w:val="none" w:sz="0" w:space="0" w:color="auto"/>
                                  </w:divBdr>
                                  <w:divsChild>
                                    <w:div w:id="1021080801">
                                      <w:marLeft w:val="0"/>
                                      <w:marRight w:val="0"/>
                                      <w:marTop w:val="0"/>
                                      <w:marBottom w:val="0"/>
                                      <w:divBdr>
                                        <w:top w:val="none" w:sz="0" w:space="0" w:color="auto"/>
                                        <w:left w:val="none" w:sz="0" w:space="0" w:color="auto"/>
                                        <w:bottom w:val="none" w:sz="0" w:space="0" w:color="auto"/>
                                        <w:right w:val="none" w:sz="0" w:space="0" w:color="auto"/>
                                      </w:divBdr>
                                      <w:divsChild>
                                        <w:div w:id="847402892">
                                          <w:marLeft w:val="0"/>
                                          <w:marRight w:val="0"/>
                                          <w:marTop w:val="0"/>
                                          <w:marBottom w:val="0"/>
                                          <w:divBdr>
                                            <w:top w:val="none" w:sz="0" w:space="0" w:color="auto"/>
                                            <w:left w:val="none" w:sz="0" w:space="0" w:color="auto"/>
                                            <w:bottom w:val="none" w:sz="0" w:space="0" w:color="auto"/>
                                            <w:right w:val="none" w:sz="0" w:space="0" w:color="auto"/>
                                          </w:divBdr>
                                          <w:divsChild>
                                            <w:div w:id="1204832432">
                                              <w:marLeft w:val="0"/>
                                              <w:marRight w:val="0"/>
                                              <w:marTop w:val="0"/>
                                              <w:marBottom w:val="0"/>
                                              <w:divBdr>
                                                <w:top w:val="none" w:sz="0" w:space="0" w:color="auto"/>
                                                <w:left w:val="none" w:sz="0" w:space="0" w:color="auto"/>
                                                <w:bottom w:val="none" w:sz="0" w:space="0" w:color="auto"/>
                                                <w:right w:val="none" w:sz="0" w:space="0" w:color="auto"/>
                                              </w:divBdr>
                                              <w:divsChild>
                                                <w:div w:id="975640896">
                                                  <w:marLeft w:val="0"/>
                                                  <w:marRight w:val="0"/>
                                                  <w:marTop w:val="0"/>
                                                  <w:marBottom w:val="0"/>
                                                  <w:divBdr>
                                                    <w:top w:val="none" w:sz="0" w:space="0" w:color="auto"/>
                                                    <w:left w:val="none" w:sz="0" w:space="0" w:color="auto"/>
                                                    <w:bottom w:val="none" w:sz="0" w:space="0" w:color="auto"/>
                                                    <w:right w:val="none" w:sz="0" w:space="0" w:color="auto"/>
                                                  </w:divBdr>
                                                  <w:divsChild>
                                                    <w:div w:id="330110612">
                                                      <w:marLeft w:val="0"/>
                                                      <w:marRight w:val="0"/>
                                                      <w:marTop w:val="0"/>
                                                      <w:marBottom w:val="0"/>
                                                      <w:divBdr>
                                                        <w:top w:val="none" w:sz="0" w:space="0" w:color="auto"/>
                                                        <w:left w:val="none" w:sz="0" w:space="0" w:color="auto"/>
                                                        <w:bottom w:val="none" w:sz="0" w:space="0" w:color="auto"/>
                                                        <w:right w:val="none" w:sz="0" w:space="0" w:color="auto"/>
                                                      </w:divBdr>
                                                      <w:divsChild>
                                                        <w:div w:id="157840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425354">
          <w:marLeft w:val="0"/>
          <w:marRight w:val="0"/>
          <w:marTop w:val="0"/>
          <w:marBottom w:val="0"/>
          <w:divBdr>
            <w:top w:val="none" w:sz="0" w:space="0" w:color="auto"/>
            <w:left w:val="none" w:sz="0" w:space="0" w:color="auto"/>
            <w:bottom w:val="none" w:sz="0" w:space="0" w:color="auto"/>
            <w:right w:val="none" w:sz="0" w:space="0" w:color="auto"/>
          </w:divBdr>
          <w:divsChild>
            <w:div w:id="306665394">
              <w:marLeft w:val="0"/>
              <w:marRight w:val="0"/>
              <w:marTop w:val="0"/>
              <w:marBottom w:val="0"/>
              <w:divBdr>
                <w:top w:val="none" w:sz="0" w:space="0" w:color="auto"/>
                <w:left w:val="none" w:sz="0" w:space="0" w:color="auto"/>
                <w:bottom w:val="none" w:sz="0" w:space="0" w:color="auto"/>
                <w:right w:val="none" w:sz="0" w:space="0" w:color="auto"/>
              </w:divBdr>
              <w:divsChild>
                <w:div w:id="21059210">
                  <w:marLeft w:val="0"/>
                  <w:marRight w:val="0"/>
                  <w:marTop w:val="0"/>
                  <w:marBottom w:val="0"/>
                  <w:divBdr>
                    <w:top w:val="none" w:sz="0" w:space="0" w:color="auto"/>
                    <w:left w:val="none" w:sz="0" w:space="0" w:color="auto"/>
                    <w:bottom w:val="none" w:sz="0" w:space="0" w:color="auto"/>
                    <w:right w:val="none" w:sz="0" w:space="0" w:color="auto"/>
                  </w:divBdr>
                  <w:divsChild>
                    <w:div w:id="670328459">
                      <w:marLeft w:val="0"/>
                      <w:marRight w:val="0"/>
                      <w:marTop w:val="0"/>
                      <w:marBottom w:val="0"/>
                      <w:divBdr>
                        <w:top w:val="none" w:sz="0" w:space="0" w:color="auto"/>
                        <w:left w:val="none" w:sz="0" w:space="0" w:color="auto"/>
                        <w:bottom w:val="none" w:sz="0" w:space="0" w:color="auto"/>
                        <w:right w:val="none" w:sz="0" w:space="0" w:color="auto"/>
                      </w:divBdr>
                      <w:divsChild>
                        <w:div w:id="154491978">
                          <w:marLeft w:val="0"/>
                          <w:marRight w:val="0"/>
                          <w:marTop w:val="0"/>
                          <w:marBottom w:val="0"/>
                          <w:divBdr>
                            <w:top w:val="none" w:sz="0" w:space="0" w:color="auto"/>
                            <w:left w:val="none" w:sz="0" w:space="0" w:color="auto"/>
                            <w:bottom w:val="none" w:sz="0" w:space="0" w:color="auto"/>
                            <w:right w:val="none" w:sz="0" w:space="0" w:color="auto"/>
                          </w:divBdr>
                          <w:divsChild>
                            <w:div w:id="473178475">
                              <w:marLeft w:val="0"/>
                              <w:marRight w:val="0"/>
                              <w:marTop w:val="0"/>
                              <w:marBottom w:val="0"/>
                              <w:divBdr>
                                <w:top w:val="none" w:sz="0" w:space="0" w:color="auto"/>
                                <w:left w:val="none" w:sz="0" w:space="0" w:color="auto"/>
                                <w:bottom w:val="none" w:sz="0" w:space="0" w:color="auto"/>
                                <w:right w:val="none" w:sz="0" w:space="0" w:color="auto"/>
                              </w:divBdr>
                              <w:divsChild>
                                <w:div w:id="1826125359">
                                  <w:marLeft w:val="0"/>
                                  <w:marRight w:val="0"/>
                                  <w:marTop w:val="0"/>
                                  <w:marBottom w:val="0"/>
                                  <w:divBdr>
                                    <w:top w:val="none" w:sz="0" w:space="0" w:color="auto"/>
                                    <w:left w:val="none" w:sz="0" w:space="0" w:color="auto"/>
                                    <w:bottom w:val="none" w:sz="0" w:space="0" w:color="auto"/>
                                    <w:right w:val="none" w:sz="0" w:space="0" w:color="auto"/>
                                  </w:divBdr>
                                  <w:divsChild>
                                    <w:div w:id="306595411">
                                      <w:marLeft w:val="0"/>
                                      <w:marRight w:val="0"/>
                                      <w:marTop w:val="0"/>
                                      <w:marBottom w:val="0"/>
                                      <w:divBdr>
                                        <w:top w:val="none" w:sz="0" w:space="0" w:color="auto"/>
                                        <w:left w:val="none" w:sz="0" w:space="0" w:color="auto"/>
                                        <w:bottom w:val="none" w:sz="0" w:space="0" w:color="auto"/>
                                        <w:right w:val="none" w:sz="0" w:space="0" w:color="auto"/>
                                      </w:divBdr>
                                      <w:divsChild>
                                        <w:div w:id="139660699">
                                          <w:marLeft w:val="0"/>
                                          <w:marRight w:val="0"/>
                                          <w:marTop w:val="0"/>
                                          <w:marBottom w:val="0"/>
                                          <w:divBdr>
                                            <w:top w:val="none" w:sz="0" w:space="0" w:color="auto"/>
                                            <w:left w:val="none" w:sz="0" w:space="0" w:color="auto"/>
                                            <w:bottom w:val="none" w:sz="0" w:space="0" w:color="auto"/>
                                            <w:right w:val="none" w:sz="0" w:space="0" w:color="auto"/>
                                          </w:divBdr>
                                          <w:divsChild>
                                            <w:div w:id="838273899">
                                              <w:marLeft w:val="0"/>
                                              <w:marRight w:val="0"/>
                                              <w:marTop w:val="0"/>
                                              <w:marBottom w:val="0"/>
                                              <w:divBdr>
                                                <w:top w:val="none" w:sz="0" w:space="0" w:color="auto"/>
                                                <w:left w:val="none" w:sz="0" w:space="0" w:color="auto"/>
                                                <w:bottom w:val="none" w:sz="0" w:space="0" w:color="auto"/>
                                                <w:right w:val="none" w:sz="0" w:space="0" w:color="auto"/>
                                              </w:divBdr>
                                              <w:divsChild>
                                                <w:div w:id="1514996447">
                                                  <w:marLeft w:val="0"/>
                                                  <w:marRight w:val="0"/>
                                                  <w:marTop w:val="0"/>
                                                  <w:marBottom w:val="0"/>
                                                  <w:divBdr>
                                                    <w:top w:val="none" w:sz="0" w:space="0" w:color="auto"/>
                                                    <w:left w:val="none" w:sz="0" w:space="0" w:color="auto"/>
                                                    <w:bottom w:val="none" w:sz="0" w:space="0" w:color="auto"/>
                                                    <w:right w:val="none" w:sz="0" w:space="0" w:color="auto"/>
                                                  </w:divBdr>
                                                  <w:divsChild>
                                                    <w:div w:id="2079858619">
                                                      <w:marLeft w:val="0"/>
                                                      <w:marRight w:val="0"/>
                                                      <w:marTop w:val="0"/>
                                                      <w:marBottom w:val="0"/>
                                                      <w:divBdr>
                                                        <w:top w:val="none" w:sz="0" w:space="0" w:color="auto"/>
                                                        <w:left w:val="none" w:sz="0" w:space="0" w:color="auto"/>
                                                        <w:bottom w:val="none" w:sz="0" w:space="0" w:color="auto"/>
                                                        <w:right w:val="none" w:sz="0" w:space="0" w:color="auto"/>
                                                      </w:divBdr>
                                                      <w:divsChild>
                                                        <w:div w:id="166280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0811018">
          <w:marLeft w:val="0"/>
          <w:marRight w:val="0"/>
          <w:marTop w:val="0"/>
          <w:marBottom w:val="0"/>
          <w:divBdr>
            <w:top w:val="none" w:sz="0" w:space="0" w:color="auto"/>
            <w:left w:val="none" w:sz="0" w:space="0" w:color="auto"/>
            <w:bottom w:val="none" w:sz="0" w:space="0" w:color="auto"/>
            <w:right w:val="none" w:sz="0" w:space="0" w:color="auto"/>
          </w:divBdr>
          <w:divsChild>
            <w:div w:id="1805465239">
              <w:marLeft w:val="0"/>
              <w:marRight w:val="0"/>
              <w:marTop w:val="0"/>
              <w:marBottom w:val="0"/>
              <w:divBdr>
                <w:top w:val="none" w:sz="0" w:space="0" w:color="auto"/>
                <w:left w:val="none" w:sz="0" w:space="0" w:color="auto"/>
                <w:bottom w:val="none" w:sz="0" w:space="0" w:color="auto"/>
                <w:right w:val="none" w:sz="0" w:space="0" w:color="auto"/>
              </w:divBdr>
              <w:divsChild>
                <w:div w:id="1161117860">
                  <w:marLeft w:val="0"/>
                  <w:marRight w:val="0"/>
                  <w:marTop w:val="0"/>
                  <w:marBottom w:val="0"/>
                  <w:divBdr>
                    <w:top w:val="none" w:sz="0" w:space="0" w:color="auto"/>
                    <w:left w:val="none" w:sz="0" w:space="0" w:color="auto"/>
                    <w:bottom w:val="none" w:sz="0" w:space="0" w:color="auto"/>
                    <w:right w:val="none" w:sz="0" w:space="0" w:color="auto"/>
                  </w:divBdr>
                  <w:divsChild>
                    <w:div w:id="803237397">
                      <w:marLeft w:val="0"/>
                      <w:marRight w:val="0"/>
                      <w:marTop w:val="0"/>
                      <w:marBottom w:val="0"/>
                      <w:divBdr>
                        <w:top w:val="none" w:sz="0" w:space="0" w:color="auto"/>
                        <w:left w:val="none" w:sz="0" w:space="0" w:color="auto"/>
                        <w:bottom w:val="none" w:sz="0" w:space="0" w:color="auto"/>
                        <w:right w:val="none" w:sz="0" w:space="0" w:color="auto"/>
                      </w:divBdr>
                      <w:divsChild>
                        <w:div w:id="1206530486">
                          <w:marLeft w:val="0"/>
                          <w:marRight w:val="0"/>
                          <w:marTop w:val="0"/>
                          <w:marBottom w:val="0"/>
                          <w:divBdr>
                            <w:top w:val="none" w:sz="0" w:space="0" w:color="auto"/>
                            <w:left w:val="none" w:sz="0" w:space="0" w:color="auto"/>
                            <w:bottom w:val="none" w:sz="0" w:space="0" w:color="auto"/>
                            <w:right w:val="none" w:sz="0" w:space="0" w:color="auto"/>
                          </w:divBdr>
                          <w:divsChild>
                            <w:div w:id="684744222">
                              <w:marLeft w:val="0"/>
                              <w:marRight w:val="0"/>
                              <w:marTop w:val="0"/>
                              <w:marBottom w:val="0"/>
                              <w:divBdr>
                                <w:top w:val="none" w:sz="0" w:space="0" w:color="auto"/>
                                <w:left w:val="none" w:sz="0" w:space="0" w:color="auto"/>
                                <w:bottom w:val="none" w:sz="0" w:space="0" w:color="auto"/>
                                <w:right w:val="none" w:sz="0" w:space="0" w:color="auto"/>
                              </w:divBdr>
                              <w:divsChild>
                                <w:div w:id="1005521204">
                                  <w:marLeft w:val="0"/>
                                  <w:marRight w:val="0"/>
                                  <w:marTop w:val="0"/>
                                  <w:marBottom w:val="0"/>
                                  <w:divBdr>
                                    <w:top w:val="none" w:sz="0" w:space="0" w:color="auto"/>
                                    <w:left w:val="none" w:sz="0" w:space="0" w:color="auto"/>
                                    <w:bottom w:val="none" w:sz="0" w:space="0" w:color="auto"/>
                                    <w:right w:val="none" w:sz="0" w:space="0" w:color="auto"/>
                                  </w:divBdr>
                                  <w:divsChild>
                                    <w:div w:id="397439139">
                                      <w:marLeft w:val="0"/>
                                      <w:marRight w:val="0"/>
                                      <w:marTop w:val="0"/>
                                      <w:marBottom w:val="0"/>
                                      <w:divBdr>
                                        <w:top w:val="none" w:sz="0" w:space="0" w:color="auto"/>
                                        <w:left w:val="none" w:sz="0" w:space="0" w:color="auto"/>
                                        <w:bottom w:val="none" w:sz="0" w:space="0" w:color="auto"/>
                                        <w:right w:val="none" w:sz="0" w:space="0" w:color="auto"/>
                                      </w:divBdr>
                                      <w:divsChild>
                                        <w:div w:id="200437024">
                                          <w:marLeft w:val="0"/>
                                          <w:marRight w:val="0"/>
                                          <w:marTop w:val="0"/>
                                          <w:marBottom w:val="0"/>
                                          <w:divBdr>
                                            <w:top w:val="none" w:sz="0" w:space="0" w:color="auto"/>
                                            <w:left w:val="none" w:sz="0" w:space="0" w:color="auto"/>
                                            <w:bottom w:val="none" w:sz="0" w:space="0" w:color="auto"/>
                                            <w:right w:val="none" w:sz="0" w:space="0" w:color="auto"/>
                                          </w:divBdr>
                                          <w:divsChild>
                                            <w:div w:id="1652171465">
                                              <w:marLeft w:val="0"/>
                                              <w:marRight w:val="0"/>
                                              <w:marTop w:val="0"/>
                                              <w:marBottom w:val="0"/>
                                              <w:divBdr>
                                                <w:top w:val="none" w:sz="0" w:space="0" w:color="auto"/>
                                                <w:left w:val="none" w:sz="0" w:space="0" w:color="auto"/>
                                                <w:bottom w:val="none" w:sz="0" w:space="0" w:color="auto"/>
                                                <w:right w:val="none" w:sz="0" w:space="0" w:color="auto"/>
                                              </w:divBdr>
                                              <w:divsChild>
                                                <w:div w:id="1140226763">
                                                  <w:marLeft w:val="0"/>
                                                  <w:marRight w:val="0"/>
                                                  <w:marTop w:val="0"/>
                                                  <w:marBottom w:val="0"/>
                                                  <w:divBdr>
                                                    <w:top w:val="none" w:sz="0" w:space="0" w:color="auto"/>
                                                    <w:left w:val="none" w:sz="0" w:space="0" w:color="auto"/>
                                                    <w:bottom w:val="none" w:sz="0" w:space="0" w:color="auto"/>
                                                    <w:right w:val="none" w:sz="0" w:space="0" w:color="auto"/>
                                                  </w:divBdr>
                                                  <w:divsChild>
                                                    <w:div w:id="239680408">
                                                      <w:marLeft w:val="0"/>
                                                      <w:marRight w:val="0"/>
                                                      <w:marTop w:val="0"/>
                                                      <w:marBottom w:val="0"/>
                                                      <w:divBdr>
                                                        <w:top w:val="none" w:sz="0" w:space="0" w:color="auto"/>
                                                        <w:left w:val="none" w:sz="0" w:space="0" w:color="auto"/>
                                                        <w:bottom w:val="none" w:sz="0" w:space="0" w:color="auto"/>
                                                        <w:right w:val="none" w:sz="0" w:space="0" w:color="auto"/>
                                                      </w:divBdr>
                                                      <w:divsChild>
                                                        <w:div w:id="8753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658452">
          <w:marLeft w:val="0"/>
          <w:marRight w:val="0"/>
          <w:marTop w:val="0"/>
          <w:marBottom w:val="0"/>
          <w:divBdr>
            <w:top w:val="none" w:sz="0" w:space="0" w:color="auto"/>
            <w:left w:val="none" w:sz="0" w:space="0" w:color="auto"/>
            <w:bottom w:val="none" w:sz="0" w:space="0" w:color="auto"/>
            <w:right w:val="none" w:sz="0" w:space="0" w:color="auto"/>
          </w:divBdr>
          <w:divsChild>
            <w:div w:id="1737900149">
              <w:marLeft w:val="0"/>
              <w:marRight w:val="0"/>
              <w:marTop w:val="0"/>
              <w:marBottom w:val="0"/>
              <w:divBdr>
                <w:top w:val="none" w:sz="0" w:space="0" w:color="auto"/>
                <w:left w:val="none" w:sz="0" w:space="0" w:color="auto"/>
                <w:bottom w:val="none" w:sz="0" w:space="0" w:color="auto"/>
                <w:right w:val="none" w:sz="0" w:space="0" w:color="auto"/>
              </w:divBdr>
              <w:divsChild>
                <w:div w:id="299068606">
                  <w:marLeft w:val="0"/>
                  <w:marRight w:val="0"/>
                  <w:marTop w:val="0"/>
                  <w:marBottom w:val="0"/>
                  <w:divBdr>
                    <w:top w:val="none" w:sz="0" w:space="0" w:color="auto"/>
                    <w:left w:val="none" w:sz="0" w:space="0" w:color="auto"/>
                    <w:bottom w:val="none" w:sz="0" w:space="0" w:color="auto"/>
                    <w:right w:val="none" w:sz="0" w:space="0" w:color="auto"/>
                  </w:divBdr>
                  <w:divsChild>
                    <w:div w:id="1635745551">
                      <w:marLeft w:val="0"/>
                      <w:marRight w:val="0"/>
                      <w:marTop w:val="0"/>
                      <w:marBottom w:val="0"/>
                      <w:divBdr>
                        <w:top w:val="none" w:sz="0" w:space="0" w:color="auto"/>
                        <w:left w:val="none" w:sz="0" w:space="0" w:color="auto"/>
                        <w:bottom w:val="none" w:sz="0" w:space="0" w:color="auto"/>
                        <w:right w:val="none" w:sz="0" w:space="0" w:color="auto"/>
                      </w:divBdr>
                      <w:divsChild>
                        <w:div w:id="91823238">
                          <w:marLeft w:val="0"/>
                          <w:marRight w:val="0"/>
                          <w:marTop w:val="0"/>
                          <w:marBottom w:val="0"/>
                          <w:divBdr>
                            <w:top w:val="none" w:sz="0" w:space="0" w:color="auto"/>
                            <w:left w:val="none" w:sz="0" w:space="0" w:color="auto"/>
                            <w:bottom w:val="none" w:sz="0" w:space="0" w:color="auto"/>
                            <w:right w:val="none" w:sz="0" w:space="0" w:color="auto"/>
                          </w:divBdr>
                          <w:divsChild>
                            <w:div w:id="370233069">
                              <w:marLeft w:val="0"/>
                              <w:marRight w:val="0"/>
                              <w:marTop w:val="0"/>
                              <w:marBottom w:val="0"/>
                              <w:divBdr>
                                <w:top w:val="none" w:sz="0" w:space="0" w:color="auto"/>
                                <w:left w:val="none" w:sz="0" w:space="0" w:color="auto"/>
                                <w:bottom w:val="none" w:sz="0" w:space="0" w:color="auto"/>
                                <w:right w:val="none" w:sz="0" w:space="0" w:color="auto"/>
                              </w:divBdr>
                              <w:divsChild>
                                <w:div w:id="75396618">
                                  <w:marLeft w:val="0"/>
                                  <w:marRight w:val="0"/>
                                  <w:marTop w:val="0"/>
                                  <w:marBottom w:val="0"/>
                                  <w:divBdr>
                                    <w:top w:val="none" w:sz="0" w:space="0" w:color="auto"/>
                                    <w:left w:val="none" w:sz="0" w:space="0" w:color="auto"/>
                                    <w:bottom w:val="none" w:sz="0" w:space="0" w:color="auto"/>
                                    <w:right w:val="none" w:sz="0" w:space="0" w:color="auto"/>
                                  </w:divBdr>
                                  <w:divsChild>
                                    <w:div w:id="1382099023">
                                      <w:marLeft w:val="0"/>
                                      <w:marRight w:val="0"/>
                                      <w:marTop w:val="0"/>
                                      <w:marBottom w:val="0"/>
                                      <w:divBdr>
                                        <w:top w:val="none" w:sz="0" w:space="0" w:color="auto"/>
                                        <w:left w:val="none" w:sz="0" w:space="0" w:color="auto"/>
                                        <w:bottom w:val="none" w:sz="0" w:space="0" w:color="auto"/>
                                        <w:right w:val="none" w:sz="0" w:space="0" w:color="auto"/>
                                      </w:divBdr>
                                      <w:divsChild>
                                        <w:div w:id="141165103">
                                          <w:marLeft w:val="0"/>
                                          <w:marRight w:val="0"/>
                                          <w:marTop w:val="0"/>
                                          <w:marBottom w:val="0"/>
                                          <w:divBdr>
                                            <w:top w:val="none" w:sz="0" w:space="0" w:color="auto"/>
                                            <w:left w:val="none" w:sz="0" w:space="0" w:color="auto"/>
                                            <w:bottom w:val="none" w:sz="0" w:space="0" w:color="auto"/>
                                            <w:right w:val="none" w:sz="0" w:space="0" w:color="auto"/>
                                          </w:divBdr>
                                          <w:divsChild>
                                            <w:div w:id="734205910">
                                              <w:marLeft w:val="0"/>
                                              <w:marRight w:val="0"/>
                                              <w:marTop w:val="0"/>
                                              <w:marBottom w:val="0"/>
                                              <w:divBdr>
                                                <w:top w:val="none" w:sz="0" w:space="0" w:color="auto"/>
                                                <w:left w:val="none" w:sz="0" w:space="0" w:color="auto"/>
                                                <w:bottom w:val="none" w:sz="0" w:space="0" w:color="auto"/>
                                                <w:right w:val="none" w:sz="0" w:space="0" w:color="auto"/>
                                              </w:divBdr>
                                              <w:divsChild>
                                                <w:div w:id="1574119738">
                                                  <w:marLeft w:val="0"/>
                                                  <w:marRight w:val="0"/>
                                                  <w:marTop w:val="0"/>
                                                  <w:marBottom w:val="0"/>
                                                  <w:divBdr>
                                                    <w:top w:val="none" w:sz="0" w:space="0" w:color="auto"/>
                                                    <w:left w:val="none" w:sz="0" w:space="0" w:color="auto"/>
                                                    <w:bottom w:val="none" w:sz="0" w:space="0" w:color="auto"/>
                                                    <w:right w:val="none" w:sz="0" w:space="0" w:color="auto"/>
                                                  </w:divBdr>
                                                  <w:divsChild>
                                                    <w:div w:id="2022924417">
                                                      <w:marLeft w:val="0"/>
                                                      <w:marRight w:val="0"/>
                                                      <w:marTop w:val="0"/>
                                                      <w:marBottom w:val="0"/>
                                                      <w:divBdr>
                                                        <w:top w:val="none" w:sz="0" w:space="0" w:color="auto"/>
                                                        <w:left w:val="none" w:sz="0" w:space="0" w:color="auto"/>
                                                        <w:bottom w:val="none" w:sz="0" w:space="0" w:color="auto"/>
                                                        <w:right w:val="none" w:sz="0" w:space="0" w:color="auto"/>
                                                      </w:divBdr>
                                                      <w:divsChild>
                                                        <w:div w:id="2268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5144792">
          <w:marLeft w:val="0"/>
          <w:marRight w:val="0"/>
          <w:marTop w:val="0"/>
          <w:marBottom w:val="0"/>
          <w:divBdr>
            <w:top w:val="none" w:sz="0" w:space="0" w:color="auto"/>
            <w:left w:val="none" w:sz="0" w:space="0" w:color="auto"/>
            <w:bottom w:val="none" w:sz="0" w:space="0" w:color="auto"/>
            <w:right w:val="none" w:sz="0" w:space="0" w:color="auto"/>
          </w:divBdr>
          <w:divsChild>
            <w:div w:id="1903363642">
              <w:marLeft w:val="0"/>
              <w:marRight w:val="0"/>
              <w:marTop w:val="0"/>
              <w:marBottom w:val="0"/>
              <w:divBdr>
                <w:top w:val="none" w:sz="0" w:space="0" w:color="auto"/>
                <w:left w:val="none" w:sz="0" w:space="0" w:color="auto"/>
                <w:bottom w:val="none" w:sz="0" w:space="0" w:color="auto"/>
                <w:right w:val="none" w:sz="0" w:space="0" w:color="auto"/>
              </w:divBdr>
              <w:divsChild>
                <w:div w:id="658727789">
                  <w:marLeft w:val="0"/>
                  <w:marRight w:val="0"/>
                  <w:marTop w:val="0"/>
                  <w:marBottom w:val="0"/>
                  <w:divBdr>
                    <w:top w:val="none" w:sz="0" w:space="0" w:color="auto"/>
                    <w:left w:val="none" w:sz="0" w:space="0" w:color="auto"/>
                    <w:bottom w:val="none" w:sz="0" w:space="0" w:color="auto"/>
                    <w:right w:val="none" w:sz="0" w:space="0" w:color="auto"/>
                  </w:divBdr>
                  <w:divsChild>
                    <w:div w:id="885609342">
                      <w:marLeft w:val="0"/>
                      <w:marRight w:val="0"/>
                      <w:marTop w:val="0"/>
                      <w:marBottom w:val="0"/>
                      <w:divBdr>
                        <w:top w:val="none" w:sz="0" w:space="0" w:color="auto"/>
                        <w:left w:val="none" w:sz="0" w:space="0" w:color="auto"/>
                        <w:bottom w:val="none" w:sz="0" w:space="0" w:color="auto"/>
                        <w:right w:val="none" w:sz="0" w:space="0" w:color="auto"/>
                      </w:divBdr>
                      <w:divsChild>
                        <w:div w:id="1466315721">
                          <w:marLeft w:val="0"/>
                          <w:marRight w:val="0"/>
                          <w:marTop w:val="0"/>
                          <w:marBottom w:val="0"/>
                          <w:divBdr>
                            <w:top w:val="none" w:sz="0" w:space="0" w:color="auto"/>
                            <w:left w:val="none" w:sz="0" w:space="0" w:color="auto"/>
                            <w:bottom w:val="none" w:sz="0" w:space="0" w:color="auto"/>
                            <w:right w:val="none" w:sz="0" w:space="0" w:color="auto"/>
                          </w:divBdr>
                          <w:divsChild>
                            <w:div w:id="764114411">
                              <w:marLeft w:val="0"/>
                              <w:marRight w:val="0"/>
                              <w:marTop w:val="0"/>
                              <w:marBottom w:val="0"/>
                              <w:divBdr>
                                <w:top w:val="none" w:sz="0" w:space="0" w:color="auto"/>
                                <w:left w:val="none" w:sz="0" w:space="0" w:color="auto"/>
                                <w:bottom w:val="none" w:sz="0" w:space="0" w:color="auto"/>
                                <w:right w:val="none" w:sz="0" w:space="0" w:color="auto"/>
                              </w:divBdr>
                              <w:divsChild>
                                <w:div w:id="174613125">
                                  <w:marLeft w:val="0"/>
                                  <w:marRight w:val="0"/>
                                  <w:marTop w:val="0"/>
                                  <w:marBottom w:val="0"/>
                                  <w:divBdr>
                                    <w:top w:val="none" w:sz="0" w:space="0" w:color="auto"/>
                                    <w:left w:val="none" w:sz="0" w:space="0" w:color="auto"/>
                                    <w:bottom w:val="none" w:sz="0" w:space="0" w:color="auto"/>
                                    <w:right w:val="none" w:sz="0" w:space="0" w:color="auto"/>
                                  </w:divBdr>
                                  <w:divsChild>
                                    <w:div w:id="1814251312">
                                      <w:marLeft w:val="0"/>
                                      <w:marRight w:val="0"/>
                                      <w:marTop w:val="0"/>
                                      <w:marBottom w:val="0"/>
                                      <w:divBdr>
                                        <w:top w:val="none" w:sz="0" w:space="0" w:color="auto"/>
                                        <w:left w:val="none" w:sz="0" w:space="0" w:color="auto"/>
                                        <w:bottom w:val="none" w:sz="0" w:space="0" w:color="auto"/>
                                        <w:right w:val="none" w:sz="0" w:space="0" w:color="auto"/>
                                      </w:divBdr>
                                      <w:divsChild>
                                        <w:div w:id="523713366">
                                          <w:marLeft w:val="0"/>
                                          <w:marRight w:val="0"/>
                                          <w:marTop w:val="0"/>
                                          <w:marBottom w:val="0"/>
                                          <w:divBdr>
                                            <w:top w:val="none" w:sz="0" w:space="0" w:color="auto"/>
                                            <w:left w:val="none" w:sz="0" w:space="0" w:color="auto"/>
                                            <w:bottom w:val="none" w:sz="0" w:space="0" w:color="auto"/>
                                            <w:right w:val="none" w:sz="0" w:space="0" w:color="auto"/>
                                          </w:divBdr>
                                          <w:divsChild>
                                            <w:div w:id="1962177385">
                                              <w:marLeft w:val="0"/>
                                              <w:marRight w:val="0"/>
                                              <w:marTop w:val="0"/>
                                              <w:marBottom w:val="0"/>
                                              <w:divBdr>
                                                <w:top w:val="none" w:sz="0" w:space="0" w:color="auto"/>
                                                <w:left w:val="none" w:sz="0" w:space="0" w:color="auto"/>
                                                <w:bottom w:val="none" w:sz="0" w:space="0" w:color="auto"/>
                                                <w:right w:val="none" w:sz="0" w:space="0" w:color="auto"/>
                                              </w:divBdr>
                                              <w:divsChild>
                                                <w:div w:id="794835782">
                                                  <w:marLeft w:val="0"/>
                                                  <w:marRight w:val="0"/>
                                                  <w:marTop w:val="0"/>
                                                  <w:marBottom w:val="0"/>
                                                  <w:divBdr>
                                                    <w:top w:val="none" w:sz="0" w:space="0" w:color="auto"/>
                                                    <w:left w:val="none" w:sz="0" w:space="0" w:color="auto"/>
                                                    <w:bottom w:val="none" w:sz="0" w:space="0" w:color="auto"/>
                                                    <w:right w:val="none" w:sz="0" w:space="0" w:color="auto"/>
                                                  </w:divBdr>
                                                  <w:divsChild>
                                                    <w:div w:id="1997568747">
                                                      <w:marLeft w:val="0"/>
                                                      <w:marRight w:val="0"/>
                                                      <w:marTop w:val="0"/>
                                                      <w:marBottom w:val="0"/>
                                                      <w:divBdr>
                                                        <w:top w:val="none" w:sz="0" w:space="0" w:color="auto"/>
                                                        <w:left w:val="none" w:sz="0" w:space="0" w:color="auto"/>
                                                        <w:bottom w:val="none" w:sz="0" w:space="0" w:color="auto"/>
                                                        <w:right w:val="none" w:sz="0" w:space="0" w:color="auto"/>
                                                      </w:divBdr>
                                                      <w:divsChild>
                                                        <w:div w:id="96150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1281624">
          <w:marLeft w:val="0"/>
          <w:marRight w:val="0"/>
          <w:marTop w:val="0"/>
          <w:marBottom w:val="0"/>
          <w:divBdr>
            <w:top w:val="none" w:sz="0" w:space="0" w:color="auto"/>
            <w:left w:val="none" w:sz="0" w:space="0" w:color="auto"/>
            <w:bottom w:val="none" w:sz="0" w:space="0" w:color="auto"/>
            <w:right w:val="none" w:sz="0" w:space="0" w:color="auto"/>
          </w:divBdr>
          <w:divsChild>
            <w:div w:id="1533153180">
              <w:marLeft w:val="0"/>
              <w:marRight w:val="0"/>
              <w:marTop w:val="0"/>
              <w:marBottom w:val="0"/>
              <w:divBdr>
                <w:top w:val="none" w:sz="0" w:space="0" w:color="auto"/>
                <w:left w:val="none" w:sz="0" w:space="0" w:color="auto"/>
                <w:bottom w:val="none" w:sz="0" w:space="0" w:color="auto"/>
                <w:right w:val="none" w:sz="0" w:space="0" w:color="auto"/>
              </w:divBdr>
              <w:divsChild>
                <w:div w:id="206183135">
                  <w:marLeft w:val="0"/>
                  <w:marRight w:val="0"/>
                  <w:marTop w:val="0"/>
                  <w:marBottom w:val="0"/>
                  <w:divBdr>
                    <w:top w:val="none" w:sz="0" w:space="0" w:color="auto"/>
                    <w:left w:val="none" w:sz="0" w:space="0" w:color="auto"/>
                    <w:bottom w:val="none" w:sz="0" w:space="0" w:color="auto"/>
                    <w:right w:val="none" w:sz="0" w:space="0" w:color="auto"/>
                  </w:divBdr>
                  <w:divsChild>
                    <w:div w:id="257523674">
                      <w:marLeft w:val="0"/>
                      <w:marRight w:val="0"/>
                      <w:marTop w:val="0"/>
                      <w:marBottom w:val="0"/>
                      <w:divBdr>
                        <w:top w:val="none" w:sz="0" w:space="0" w:color="auto"/>
                        <w:left w:val="none" w:sz="0" w:space="0" w:color="auto"/>
                        <w:bottom w:val="none" w:sz="0" w:space="0" w:color="auto"/>
                        <w:right w:val="none" w:sz="0" w:space="0" w:color="auto"/>
                      </w:divBdr>
                      <w:divsChild>
                        <w:div w:id="1264260151">
                          <w:marLeft w:val="0"/>
                          <w:marRight w:val="0"/>
                          <w:marTop w:val="0"/>
                          <w:marBottom w:val="0"/>
                          <w:divBdr>
                            <w:top w:val="none" w:sz="0" w:space="0" w:color="auto"/>
                            <w:left w:val="none" w:sz="0" w:space="0" w:color="auto"/>
                            <w:bottom w:val="none" w:sz="0" w:space="0" w:color="auto"/>
                            <w:right w:val="none" w:sz="0" w:space="0" w:color="auto"/>
                          </w:divBdr>
                          <w:divsChild>
                            <w:div w:id="1071267289">
                              <w:marLeft w:val="0"/>
                              <w:marRight w:val="0"/>
                              <w:marTop w:val="0"/>
                              <w:marBottom w:val="0"/>
                              <w:divBdr>
                                <w:top w:val="none" w:sz="0" w:space="0" w:color="auto"/>
                                <w:left w:val="none" w:sz="0" w:space="0" w:color="auto"/>
                                <w:bottom w:val="none" w:sz="0" w:space="0" w:color="auto"/>
                                <w:right w:val="none" w:sz="0" w:space="0" w:color="auto"/>
                              </w:divBdr>
                              <w:divsChild>
                                <w:div w:id="41909649">
                                  <w:marLeft w:val="0"/>
                                  <w:marRight w:val="0"/>
                                  <w:marTop w:val="0"/>
                                  <w:marBottom w:val="0"/>
                                  <w:divBdr>
                                    <w:top w:val="none" w:sz="0" w:space="0" w:color="auto"/>
                                    <w:left w:val="none" w:sz="0" w:space="0" w:color="auto"/>
                                    <w:bottom w:val="none" w:sz="0" w:space="0" w:color="auto"/>
                                    <w:right w:val="none" w:sz="0" w:space="0" w:color="auto"/>
                                  </w:divBdr>
                                  <w:divsChild>
                                    <w:div w:id="865367028">
                                      <w:marLeft w:val="0"/>
                                      <w:marRight w:val="0"/>
                                      <w:marTop w:val="0"/>
                                      <w:marBottom w:val="0"/>
                                      <w:divBdr>
                                        <w:top w:val="none" w:sz="0" w:space="0" w:color="auto"/>
                                        <w:left w:val="none" w:sz="0" w:space="0" w:color="auto"/>
                                        <w:bottom w:val="none" w:sz="0" w:space="0" w:color="auto"/>
                                        <w:right w:val="none" w:sz="0" w:space="0" w:color="auto"/>
                                      </w:divBdr>
                                      <w:divsChild>
                                        <w:div w:id="1432043119">
                                          <w:marLeft w:val="0"/>
                                          <w:marRight w:val="0"/>
                                          <w:marTop w:val="0"/>
                                          <w:marBottom w:val="0"/>
                                          <w:divBdr>
                                            <w:top w:val="none" w:sz="0" w:space="0" w:color="auto"/>
                                            <w:left w:val="none" w:sz="0" w:space="0" w:color="auto"/>
                                            <w:bottom w:val="none" w:sz="0" w:space="0" w:color="auto"/>
                                            <w:right w:val="none" w:sz="0" w:space="0" w:color="auto"/>
                                          </w:divBdr>
                                          <w:divsChild>
                                            <w:div w:id="933125412">
                                              <w:marLeft w:val="0"/>
                                              <w:marRight w:val="0"/>
                                              <w:marTop w:val="0"/>
                                              <w:marBottom w:val="0"/>
                                              <w:divBdr>
                                                <w:top w:val="none" w:sz="0" w:space="0" w:color="auto"/>
                                                <w:left w:val="none" w:sz="0" w:space="0" w:color="auto"/>
                                                <w:bottom w:val="none" w:sz="0" w:space="0" w:color="auto"/>
                                                <w:right w:val="none" w:sz="0" w:space="0" w:color="auto"/>
                                              </w:divBdr>
                                              <w:divsChild>
                                                <w:div w:id="258681056">
                                                  <w:marLeft w:val="0"/>
                                                  <w:marRight w:val="0"/>
                                                  <w:marTop w:val="0"/>
                                                  <w:marBottom w:val="0"/>
                                                  <w:divBdr>
                                                    <w:top w:val="none" w:sz="0" w:space="0" w:color="auto"/>
                                                    <w:left w:val="none" w:sz="0" w:space="0" w:color="auto"/>
                                                    <w:bottom w:val="none" w:sz="0" w:space="0" w:color="auto"/>
                                                    <w:right w:val="none" w:sz="0" w:space="0" w:color="auto"/>
                                                  </w:divBdr>
                                                  <w:divsChild>
                                                    <w:div w:id="1106582894">
                                                      <w:marLeft w:val="0"/>
                                                      <w:marRight w:val="0"/>
                                                      <w:marTop w:val="0"/>
                                                      <w:marBottom w:val="0"/>
                                                      <w:divBdr>
                                                        <w:top w:val="none" w:sz="0" w:space="0" w:color="auto"/>
                                                        <w:left w:val="none" w:sz="0" w:space="0" w:color="auto"/>
                                                        <w:bottom w:val="none" w:sz="0" w:space="0" w:color="auto"/>
                                                        <w:right w:val="none" w:sz="0" w:space="0" w:color="auto"/>
                                                      </w:divBdr>
                                                      <w:divsChild>
                                                        <w:div w:id="167780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4940494">
          <w:marLeft w:val="0"/>
          <w:marRight w:val="0"/>
          <w:marTop w:val="0"/>
          <w:marBottom w:val="0"/>
          <w:divBdr>
            <w:top w:val="none" w:sz="0" w:space="0" w:color="auto"/>
            <w:left w:val="none" w:sz="0" w:space="0" w:color="auto"/>
            <w:bottom w:val="none" w:sz="0" w:space="0" w:color="auto"/>
            <w:right w:val="none" w:sz="0" w:space="0" w:color="auto"/>
          </w:divBdr>
          <w:divsChild>
            <w:div w:id="1162619386">
              <w:marLeft w:val="0"/>
              <w:marRight w:val="0"/>
              <w:marTop w:val="0"/>
              <w:marBottom w:val="0"/>
              <w:divBdr>
                <w:top w:val="none" w:sz="0" w:space="0" w:color="auto"/>
                <w:left w:val="none" w:sz="0" w:space="0" w:color="auto"/>
                <w:bottom w:val="none" w:sz="0" w:space="0" w:color="auto"/>
                <w:right w:val="none" w:sz="0" w:space="0" w:color="auto"/>
              </w:divBdr>
              <w:divsChild>
                <w:div w:id="1871531042">
                  <w:marLeft w:val="0"/>
                  <w:marRight w:val="0"/>
                  <w:marTop w:val="0"/>
                  <w:marBottom w:val="0"/>
                  <w:divBdr>
                    <w:top w:val="none" w:sz="0" w:space="0" w:color="auto"/>
                    <w:left w:val="none" w:sz="0" w:space="0" w:color="auto"/>
                    <w:bottom w:val="none" w:sz="0" w:space="0" w:color="auto"/>
                    <w:right w:val="none" w:sz="0" w:space="0" w:color="auto"/>
                  </w:divBdr>
                  <w:divsChild>
                    <w:div w:id="1347250119">
                      <w:marLeft w:val="0"/>
                      <w:marRight w:val="0"/>
                      <w:marTop w:val="0"/>
                      <w:marBottom w:val="0"/>
                      <w:divBdr>
                        <w:top w:val="none" w:sz="0" w:space="0" w:color="auto"/>
                        <w:left w:val="none" w:sz="0" w:space="0" w:color="auto"/>
                        <w:bottom w:val="none" w:sz="0" w:space="0" w:color="auto"/>
                        <w:right w:val="none" w:sz="0" w:space="0" w:color="auto"/>
                      </w:divBdr>
                      <w:divsChild>
                        <w:div w:id="1504515332">
                          <w:marLeft w:val="0"/>
                          <w:marRight w:val="0"/>
                          <w:marTop w:val="0"/>
                          <w:marBottom w:val="0"/>
                          <w:divBdr>
                            <w:top w:val="none" w:sz="0" w:space="0" w:color="auto"/>
                            <w:left w:val="none" w:sz="0" w:space="0" w:color="auto"/>
                            <w:bottom w:val="none" w:sz="0" w:space="0" w:color="auto"/>
                            <w:right w:val="none" w:sz="0" w:space="0" w:color="auto"/>
                          </w:divBdr>
                          <w:divsChild>
                            <w:div w:id="2034569940">
                              <w:marLeft w:val="0"/>
                              <w:marRight w:val="0"/>
                              <w:marTop w:val="0"/>
                              <w:marBottom w:val="0"/>
                              <w:divBdr>
                                <w:top w:val="none" w:sz="0" w:space="0" w:color="auto"/>
                                <w:left w:val="none" w:sz="0" w:space="0" w:color="auto"/>
                                <w:bottom w:val="none" w:sz="0" w:space="0" w:color="auto"/>
                                <w:right w:val="none" w:sz="0" w:space="0" w:color="auto"/>
                              </w:divBdr>
                              <w:divsChild>
                                <w:div w:id="347101026">
                                  <w:marLeft w:val="0"/>
                                  <w:marRight w:val="0"/>
                                  <w:marTop w:val="0"/>
                                  <w:marBottom w:val="0"/>
                                  <w:divBdr>
                                    <w:top w:val="none" w:sz="0" w:space="0" w:color="auto"/>
                                    <w:left w:val="none" w:sz="0" w:space="0" w:color="auto"/>
                                    <w:bottom w:val="none" w:sz="0" w:space="0" w:color="auto"/>
                                    <w:right w:val="none" w:sz="0" w:space="0" w:color="auto"/>
                                  </w:divBdr>
                                  <w:divsChild>
                                    <w:div w:id="419833032">
                                      <w:marLeft w:val="0"/>
                                      <w:marRight w:val="0"/>
                                      <w:marTop w:val="0"/>
                                      <w:marBottom w:val="0"/>
                                      <w:divBdr>
                                        <w:top w:val="none" w:sz="0" w:space="0" w:color="auto"/>
                                        <w:left w:val="none" w:sz="0" w:space="0" w:color="auto"/>
                                        <w:bottom w:val="none" w:sz="0" w:space="0" w:color="auto"/>
                                        <w:right w:val="none" w:sz="0" w:space="0" w:color="auto"/>
                                      </w:divBdr>
                                      <w:divsChild>
                                        <w:div w:id="1246066086">
                                          <w:marLeft w:val="0"/>
                                          <w:marRight w:val="0"/>
                                          <w:marTop w:val="0"/>
                                          <w:marBottom w:val="0"/>
                                          <w:divBdr>
                                            <w:top w:val="none" w:sz="0" w:space="0" w:color="auto"/>
                                            <w:left w:val="none" w:sz="0" w:space="0" w:color="auto"/>
                                            <w:bottom w:val="none" w:sz="0" w:space="0" w:color="auto"/>
                                            <w:right w:val="none" w:sz="0" w:space="0" w:color="auto"/>
                                          </w:divBdr>
                                          <w:divsChild>
                                            <w:div w:id="2013295799">
                                              <w:marLeft w:val="0"/>
                                              <w:marRight w:val="0"/>
                                              <w:marTop w:val="0"/>
                                              <w:marBottom w:val="0"/>
                                              <w:divBdr>
                                                <w:top w:val="none" w:sz="0" w:space="0" w:color="auto"/>
                                                <w:left w:val="none" w:sz="0" w:space="0" w:color="auto"/>
                                                <w:bottom w:val="none" w:sz="0" w:space="0" w:color="auto"/>
                                                <w:right w:val="none" w:sz="0" w:space="0" w:color="auto"/>
                                              </w:divBdr>
                                              <w:divsChild>
                                                <w:div w:id="1246576114">
                                                  <w:marLeft w:val="0"/>
                                                  <w:marRight w:val="0"/>
                                                  <w:marTop w:val="0"/>
                                                  <w:marBottom w:val="0"/>
                                                  <w:divBdr>
                                                    <w:top w:val="none" w:sz="0" w:space="0" w:color="auto"/>
                                                    <w:left w:val="none" w:sz="0" w:space="0" w:color="auto"/>
                                                    <w:bottom w:val="none" w:sz="0" w:space="0" w:color="auto"/>
                                                    <w:right w:val="none" w:sz="0" w:space="0" w:color="auto"/>
                                                  </w:divBdr>
                                                  <w:divsChild>
                                                    <w:div w:id="806820170">
                                                      <w:marLeft w:val="0"/>
                                                      <w:marRight w:val="0"/>
                                                      <w:marTop w:val="0"/>
                                                      <w:marBottom w:val="0"/>
                                                      <w:divBdr>
                                                        <w:top w:val="none" w:sz="0" w:space="0" w:color="auto"/>
                                                        <w:left w:val="none" w:sz="0" w:space="0" w:color="auto"/>
                                                        <w:bottom w:val="none" w:sz="0" w:space="0" w:color="auto"/>
                                                        <w:right w:val="none" w:sz="0" w:space="0" w:color="auto"/>
                                                      </w:divBdr>
                                                      <w:divsChild>
                                                        <w:div w:id="134108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0979936">
          <w:marLeft w:val="0"/>
          <w:marRight w:val="0"/>
          <w:marTop w:val="0"/>
          <w:marBottom w:val="0"/>
          <w:divBdr>
            <w:top w:val="none" w:sz="0" w:space="0" w:color="auto"/>
            <w:left w:val="none" w:sz="0" w:space="0" w:color="auto"/>
            <w:bottom w:val="none" w:sz="0" w:space="0" w:color="auto"/>
            <w:right w:val="none" w:sz="0" w:space="0" w:color="auto"/>
          </w:divBdr>
          <w:divsChild>
            <w:div w:id="333608621">
              <w:marLeft w:val="0"/>
              <w:marRight w:val="0"/>
              <w:marTop w:val="0"/>
              <w:marBottom w:val="0"/>
              <w:divBdr>
                <w:top w:val="none" w:sz="0" w:space="0" w:color="auto"/>
                <w:left w:val="none" w:sz="0" w:space="0" w:color="auto"/>
                <w:bottom w:val="none" w:sz="0" w:space="0" w:color="auto"/>
                <w:right w:val="none" w:sz="0" w:space="0" w:color="auto"/>
              </w:divBdr>
              <w:divsChild>
                <w:div w:id="377049161">
                  <w:marLeft w:val="0"/>
                  <w:marRight w:val="0"/>
                  <w:marTop w:val="0"/>
                  <w:marBottom w:val="0"/>
                  <w:divBdr>
                    <w:top w:val="none" w:sz="0" w:space="0" w:color="auto"/>
                    <w:left w:val="none" w:sz="0" w:space="0" w:color="auto"/>
                    <w:bottom w:val="none" w:sz="0" w:space="0" w:color="auto"/>
                    <w:right w:val="none" w:sz="0" w:space="0" w:color="auto"/>
                  </w:divBdr>
                  <w:divsChild>
                    <w:div w:id="100076235">
                      <w:marLeft w:val="0"/>
                      <w:marRight w:val="0"/>
                      <w:marTop w:val="0"/>
                      <w:marBottom w:val="0"/>
                      <w:divBdr>
                        <w:top w:val="none" w:sz="0" w:space="0" w:color="auto"/>
                        <w:left w:val="none" w:sz="0" w:space="0" w:color="auto"/>
                        <w:bottom w:val="none" w:sz="0" w:space="0" w:color="auto"/>
                        <w:right w:val="none" w:sz="0" w:space="0" w:color="auto"/>
                      </w:divBdr>
                      <w:divsChild>
                        <w:div w:id="689837301">
                          <w:marLeft w:val="0"/>
                          <w:marRight w:val="0"/>
                          <w:marTop w:val="0"/>
                          <w:marBottom w:val="0"/>
                          <w:divBdr>
                            <w:top w:val="none" w:sz="0" w:space="0" w:color="auto"/>
                            <w:left w:val="none" w:sz="0" w:space="0" w:color="auto"/>
                            <w:bottom w:val="none" w:sz="0" w:space="0" w:color="auto"/>
                            <w:right w:val="none" w:sz="0" w:space="0" w:color="auto"/>
                          </w:divBdr>
                          <w:divsChild>
                            <w:div w:id="1985158774">
                              <w:marLeft w:val="0"/>
                              <w:marRight w:val="0"/>
                              <w:marTop w:val="0"/>
                              <w:marBottom w:val="0"/>
                              <w:divBdr>
                                <w:top w:val="none" w:sz="0" w:space="0" w:color="auto"/>
                                <w:left w:val="none" w:sz="0" w:space="0" w:color="auto"/>
                                <w:bottom w:val="none" w:sz="0" w:space="0" w:color="auto"/>
                                <w:right w:val="none" w:sz="0" w:space="0" w:color="auto"/>
                              </w:divBdr>
                              <w:divsChild>
                                <w:div w:id="1413429492">
                                  <w:marLeft w:val="0"/>
                                  <w:marRight w:val="0"/>
                                  <w:marTop w:val="0"/>
                                  <w:marBottom w:val="0"/>
                                  <w:divBdr>
                                    <w:top w:val="none" w:sz="0" w:space="0" w:color="auto"/>
                                    <w:left w:val="none" w:sz="0" w:space="0" w:color="auto"/>
                                    <w:bottom w:val="none" w:sz="0" w:space="0" w:color="auto"/>
                                    <w:right w:val="none" w:sz="0" w:space="0" w:color="auto"/>
                                  </w:divBdr>
                                  <w:divsChild>
                                    <w:div w:id="2127581155">
                                      <w:marLeft w:val="0"/>
                                      <w:marRight w:val="0"/>
                                      <w:marTop w:val="0"/>
                                      <w:marBottom w:val="0"/>
                                      <w:divBdr>
                                        <w:top w:val="none" w:sz="0" w:space="0" w:color="auto"/>
                                        <w:left w:val="none" w:sz="0" w:space="0" w:color="auto"/>
                                        <w:bottom w:val="none" w:sz="0" w:space="0" w:color="auto"/>
                                        <w:right w:val="none" w:sz="0" w:space="0" w:color="auto"/>
                                      </w:divBdr>
                                      <w:divsChild>
                                        <w:div w:id="486212862">
                                          <w:marLeft w:val="0"/>
                                          <w:marRight w:val="0"/>
                                          <w:marTop w:val="0"/>
                                          <w:marBottom w:val="0"/>
                                          <w:divBdr>
                                            <w:top w:val="none" w:sz="0" w:space="0" w:color="auto"/>
                                            <w:left w:val="none" w:sz="0" w:space="0" w:color="auto"/>
                                            <w:bottom w:val="none" w:sz="0" w:space="0" w:color="auto"/>
                                            <w:right w:val="none" w:sz="0" w:space="0" w:color="auto"/>
                                          </w:divBdr>
                                          <w:divsChild>
                                            <w:div w:id="1773544928">
                                              <w:marLeft w:val="0"/>
                                              <w:marRight w:val="0"/>
                                              <w:marTop w:val="0"/>
                                              <w:marBottom w:val="0"/>
                                              <w:divBdr>
                                                <w:top w:val="none" w:sz="0" w:space="0" w:color="auto"/>
                                                <w:left w:val="none" w:sz="0" w:space="0" w:color="auto"/>
                                                <w:bottom w:val="none" w:sz="0" w:space="0" w:color="auto"/>
                                                <w:right w:val="none" w:sz="0" w:space="0" w:color="auto"/>
                                              </w:divBdr>
                                              <w:divsChild>
                                                <w:div w:id="2041320645">
                                                  <w:marLeft w:val="0"/>
                                                  <w:marRight w:val="0"/>
                                                  <w:marTop w:val="0"/>
                                                  <w:marBottom w:val="0"/>
                                                  <w:divBdr>
                                                    <w:top w:val="none" w:sz="0" w:space="0" w:color="auto"/>
                                                    <w:left w:val="none" w:sz="0" w:space="0" w:color="auto"/>
                                                    <w:bottom w:val="none" w:sz="0" w:space="0" w:color="auto"/>
                                                    <w:right w:val="none" w:sz="0" w:space="0" w:color="auto"/>
                                                  </w:divBdr>
                                                  <w:divsChild>
                                                    <w:div w:id="1409963881">
                                                      <w:marLeft w:val="0"/>
                                                      <w:marRight w:val="0"/>
                                                      <w:marTop w:val="0"/>
                                                      <w:marBottom w:val="0"/>
                                                      <w:divBdr>
                                                        <w:top w:val="none" w:sz="0" w:space="0" w:color="auto"/>
                                                        <w:left w:val="none" w:sz="0" w:space="0" w:color="auto"/>
                                                        <w:bottom w:val="none" w:sz="0" w:space="0" w:color="auto"/>
                                                        <w:right w:val="none" w:sz="0" w:space="0" w:color="auto"/>
                                                      </w:divBdr>
                                                      <w:divsChild>
                                                        <w:div w:id="82446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6350812">
      <w:bodyDiv w:val="1"/>
      <w:marLeft w:val="0"/>
      <w:marRight w:val="0"/>
      <w:marTop w:val="0"/>
      <w:marBottom w:val="0"/>
      <w:divBdr>
        <w:top w:val="none" w:sz="0" w:space="0" w:color="auto"/>
        <w:left w:val="none" w:sz="0" w:space="0" w:color="auto"/>
        <w:bottom w:val="none" w:sz="0" w:space="0" w:color="auto"/>
        <w:right w:val="none" w:sz="0" w:space="0" w:color="auto"/>
      </w:divBdr>
      <w:divsChild>
        <w:div w:id="44257361">
          <w:marLeft w:val="0"/>
          <w:marRight w:val="0"/>
          <w:marTop w:val="0"/>
          <w:marBottom w:val="0"/>
          <w:divBdr>
            <w:top w:val="none" w:sz="0" w:space="0" w:color="auto"/>
            <w:left w:val="none" w:sz="0" w:space="0" w:color="auto"/>
            <w:bottom w:val="none" w:sz="0" w:space="0" w:color="auto"/>
            <w:right w:val="none" w:sz="0" w:space="0" w:color="auto"/>
          </w:divBdr>
          <w:divsChild>
            <w:div w:id="1280185649">
              <w:marLeft w:val="0"/>
              <w:marRight w:val="0"/>
              <w:marTop w:val="0"/>
              <w:marBottom w:val="0"/>
              <w:divBdr>
                <w:top w:val="none" w:sz="0" w:space="0" w:color="auto"/>
                <w:left w:val="none" w:sz="0" w:space="0" w:color="auto"/>
                <w:bottom w:val="none" w:sz="0" w:space="0" w:color="auto"/>
                <w:right w:val="none" w:sz="0" w:space="0" w:color="auto"/>
              </w:divBdr>
              <w:divsChild>
                <w:div w:id="425536050">
                  <w:marLeft w:val="0"/>
                  <w:marRight w:val="0"/>
                  <w:marTop w:val="0"/>
                  <w:marBottom w:val="0"/>
                  <w:divBdr>
                    <w:top w:val="none" w:sz="0" w:space="0" w:color="auto"/>
                    <w:left w:val="none" w:sz="0" w:space="0" w:color="auto"/>
                    <w:bottom w:val="none" w:sz="0" w:space="0" w:color="auto"/>
                    <w:right w:val="none" w:sz="0" w:space="0" w:color="auto"/>
                  </w:divBdr>
                  <w:divsChild>
                    <w:div w:id="968046570">
                      <w:marLeft w:val="0"/>
                      <w:marRight w:val="0"/>
                      <w:marTop w:val="0"/>
                      <w:marBottom w:val="0"/>
                      <w:divBdr>
                        <w:top w:val="none" w:sz="0" w:space="0" w:color="auto"/>
                        <w:left w:val="none" w:sz="0" w:space="0" w:color="auto"/>
                        <w:bottom w:val="none" w:sz="0" w:space="0" w:color="auto"/>
                        <w:right w:val="none" w:sz="0" w:space="0" w:color="auto"/>
                      </w:divBdr>
                      <w:divsChild>
                        <w:div w:id="10840767">
                          <w:marLeft w:val="0"/>
                          <w:marRight w:val="0"/>
                          <w:marTop w:val="0"/>
                          <w:marBottom w:val="0"/>
                          <w:divBdr>
                            <w:top w:val="none" w:sz="0" w:space="0" w:color="auto"/>
                            <w:left w:val="none" w:sz="0" w:space="0" w:color="auto"/>
                            <w:bottom w:val="none" w:sz="0" w:space="0" w:color="auto"/>
                            <w:right w:val="none" w:sz="0" w:space="0" w:color="auto"/>
                          </w:divBdr>
                          <w:divsChild>
                            <w:div w:id="1309164205">
                              <w:marLeft w:val="0"/>
                              <w:marRight w:val="0"/>
                              <w:marTop w:val="0"/>
                              <w:marBottom w:val="0"/>
                              <w:divBdr>
                                <w:top w:val="none" w:sz="0" w:space="0" w:color="auto"/>
                                <w:left w:val="none" w:sz="0" w:space="0" w:color="auto"/>
                                <w:bottom w:val="none" w:sz="0" w:space="0" w:color="auto"/>
                                <w:right w:val="none" w:sz="0" w:space="0" w:color="auto"/>
                              </w:divBdr>
                              <w:divsChild>
                                <w:div w:id="1807621261">
                                  <w:marLeft w:val="0"/>
                                  <w:marRight w:val="0"/>
                                  <w:marTop w:val="0"/>
                                  <w:marBottom w:val="0"/>
                                  <w:divBdr>
                                    <w:top w:val="none" w:sz="0" w:space="0" w:color="auto"/>
                                    <w:left w:val="none" w:sz="0" w:space="0" w:color="auto"/>
                                    <w:bottom w:val="none" w:sz="0" w:space="0" w:color="auto"/>
                                    <w:right w:val="none" w:sz="0" w:space="0" w:color="auto"/>
                                  </w:divBdr>
                                  <w:divsChild>
                                    <w:div w:id="35593935">
                                      <w:marLeft w:val="0"/>
                                      <w:marRight w:val="0"/>
                                      <w:marTop w:val="0"/>
                                      <w:marBottom w:val="0"/>
                                      <w:divBdr>
                                        <w:top w:val="none" w:sz="0" w:space="0" w:color="auto"/>
                                        <w:left w:val="none" w:sz="0" w:space="0" w:color="auto"/>
                                        <w:bottom w:val="none" w:sz="0" w:space="0" w:color="auto"/>
                                        <w:right w:val="none" w:sz="0" w:space="0" w:color="auto"/>
                                      </w:divBdr>
                                      <w:divsChild>
                                        <w:div w:id="1113941286">
                                          <w:marLeft w:val="0"/>
                                          <w:marRight w:val="0"/>
                                          <w:marTop w:val="0"/>
                                          <w:marBottom w:val="0"/>
                                          <w:divBdr>
                                            <w:top w:val="none" w:sz="0" w:space="0" w:color="auto"/>
                                            <w:left w:val="none" w:sz="0" w:space="0" w:color="auto"/>
                                            <w:bottom w:val="none" w:sz="0" w:space="0" w:color="auto"/>
                                            <w:right w:val="none" w:sz="0" w:space="0" w:color="auto"/>
                                          </w:divBdr>
                                          <w:divsChild>
                                            <w:div w:id="341670342">
                                              <w:marLeft w:val="0"/>
                                              <w:marRight w:val="0"/>
                                              <w:marTop w:val="0"/>
                                              <w:marBottom w:val="0"/>
                                              <w:divBdr>
                                                <w:top w:val="none" w:sz="0" w:space="0" w:color="auto"/>
                                                <w:left w:val="none" w:sz="0" w:space="0" w:color="auto"/>
                                                <w:bottom w:val="none" w:sz="0" w:space="0" w:color="auto"/>
                                                <w:right w:val="none" w:sz="0" w:space="0" w:color="auto"/>
                                              </w:divBdr>
                                              <w:divsChild>
                                                <w:div w:id="2128310350">
                                                  <w:marLeft w:val="0"/>
                                                  <w:marRight w:val="0"/>
                                                  <w:marTop w:val="0"/>
                                                  <w:marBottom w:val="0"/>
                                                  <w:divBdr>
                                                    <w:top w:val="none" w:sz="0" w:space="0" w:color="auto"/>
                                                    <w:left w:val="none" w:sz="0" w:space="0" w:color="auto"/>
                                                    <w:bottom w:val="none" w:sz="0" w:space="0" w:color="auto"/>
                                                    <w:right w:val="none" w:sz="0" w:space="0" w:color="auto"/>
                                                  </w:divBdr>
                                                  <w:divsChild>
                                                    <w:div w:id="1406221553">
                                                      <w:marLeft w:val="0"/>
                                                      <w:marRight w:val="0"/>
                                                      <w:marTop w:val="0"/>
                                                      <w:marBottom w:val="0"/>
                                                      <w:divBdr>
                                                        <w:top w:val="none" w:sz="0" w:space="0" w:color="auto"/>
                                                        <w:left w:val="none" w:sz="0" w:space="0" w:color="auto"/>
                                                        <w:bottom w:val="none" w:sz="0" w:space="0" w:color="auto"/>
                                                        <w:right w:val="none" w:sz="0" w:space="0" w:color="auto"/>
                                                      </w:divBdr>
                                                      <w:divsChild>
                                                        <w:div w:id="1624459281">
                                                          <w:marLeft w:val="0"/>
                                                          <w:marRight w:val="0"/>
                                                          <w:marTop w:val="0"/>
                                                          <w:marBottom w:val="0"/>
                                                          <w:divBdr>
                                                            <w:top w:val="none" w:sz="0" w:space="0" w:color="auto"/>
                                                            <w:left w:val="none" w:sz="0" w:space="0" w:color="auto"/>
                                                            <w:bottom w:val="none" w:sz="0" w:space="0" w:color="auto"/>
                                                            <w:right w:val="none" w:sz="0" w:space="0" w:color="auto"/>
                                                          </w:divBdr>
                                                          <w:divsChild>
                                                            <w:div w:id="17239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445731">
          <w:marLeft w:val="0"/>
          <w:marRight w:val="0"/>
          <w:marTop w:val="0"/>
          <w:marBottom w:val="0"/>
          <w:divBdr>
            <w:top w:val="none" w:sz="0" w:space="0" w:color="auto"/>
            <w:left w:val="none" w:sz="0" w:space="0" w:color="auto"/>
            <w:bottom w:val="none" w:sz="0" w:space="0" w:color="auto"/>
            <w:right w:val="none" w:sz="0" w:space="0" w:color="auto"/>
          </w:divBdr>
          <w:divsChild>
            <w:div w:id="1632400285">
              <w:marLeft w:val="0"/>
              <w:marRight w:val="0"/>
              <w:marTop w:val="0"/>
              <w:marBottom w:val="0"/>
              <w:divBdr>
                <w:top w:val="none" w:sz="0" w:space="0" w:color="auto"/>
                <w:left w:val="none" w:sz="0" w:space="0" w:color="auto"/>
                <w:bottom w:val="none" w:sz="0" w:space="0" w:color="auto"/>
                <w:right w:val="none" w:sz="0" w:space="0" w:color="auto"/>
              </w:divBdr>
              <w:divsChild>
                <w:div w:id="1515416819">
                  <w:marLeft w:val="0"/>
                  <w:marRight w:val="0"/>
                  <w:marTop w:val="0"/>
                  <w:marBottom w:val="0"/>
                  <w:divBdr>
                    <w:top w:val="none" w:sz="0" w:space="0" w:color="auto"/>
                    <w:left w:val="none" w:sz="0" w:space="0" w:color="auto"/>
                    <w:bottom w:val="none" w:sz="0" w:space="0" w:color="auto"/>
                    <w:right w:val="none" w:sz="0" w:space="0" w:color="auto"/>
                  </w:divBdr>
                  <w:divsChild>
                    <w:div w:id="1383670959">
                      <w:marLeft w:val="0"/>
                      <w:marRight w:val="0"/>
                      <w:marTop w:val="0"/>
                      <w:marBottom w:val="0"/>
                      <w:divBdr>
                        <w:top w:val="none" w:sz="0" w:space="0" w:color="auto"/>
                        <w:left w:val="none" w:sz="0" w:space="0" w:color="auto"/>
                        <w:bottom w:val="none" w:sz="0" w:space="0" w:color="auto"/>
                        <w:right w:val="none" w:sz="0" w:space="0" w:color="auto"/>
                      </w:divBdr>
                      <w:divsChild>
                        <w:div w:id="1229801466">
                          <w:marLeft w:val="0"/>
                          <w:marRight w:val="0"/>
                          <w:marTop w:val="0"/>
                          <w:marBottom w:val="0"/>
                          <w:divBdr>
                            <w:top w:val="none" w:sz="0" w:space="0" w:color="auto"/>
                            <w:left w:val="none" w:sz="0" w:space="0" w:color="auto"/>
                            <w:bottom w:val="none" w:sz="0" w:space="0" w:color="auto"/>
                            <w:right w:val="none" w:sz="0" w:space="0" w:color="auto"/>
                          </w:divBdr>
                          <w:divsChild>
                            <w:div w:id="1905526289">
                              <w:marLeft w:val="0"/>
                              <w:marRight w:val="0"/>
                              <w:marTop w:val="0"/>
                              <w:marBottom w:val="0"/>
                              <w:divBdr>
                                <w:top w:val="none" w:sz="0" w:space="0" w:color="auto"/>
                                <w:left w:val="none" w:sz="0" w:space="0" w:color="auto"/>
                                <w:bottom w:val="none" w:sz="0" w:space="0" w:color="auto"/>
                                <w:right w:val="none" w:sz="0" w:space="0" w:color="auto"/>
                              </w:divBdr>
                              <w:divsChild>
                                <w:div w:id="1312633399">
                                  <w:marLeft w:val="0"/>
                                  <w:marRight w:val="0"/>
                                  <w:marTop w:val="0"/>
                                  <w:marBottom w:val="0"/>
                                  <w:divBdr>
                                    <w:top w:val="none" w:sz="0" w:space="0" w:color="auto"/>
                                    <w:left w:val="none" w:sz="0" w:space="0" w:color="auto"/>
                                    <w:bottom w:val="none" w:sz="0" w:space="0" w:color="auto"/>
                                    <w:right w:val="none" w:sz="0" w:space="0" w:color="auto"/>
                                  </w:divBdr>
                                  <w:divsChild>
                                    <w:div w:id="1576815480">
                                      <w:marLeft w:val="0"/>
                                      <w:marRight w:val="0"/>
                                      <w:marTop w:val="0"/>
                                      <w:marBottom w:val="0"/>
                                      <w:divBdr>
                                        <w:top w:val="none" w:sz="0" w:space="0" w:color="auto"/>
                                        <w:left w:val="none" w:sz="0" w:space="0" w:color="auto"/>
                                        <w:bottom w:val="none" w:sz="0" w:space="0" w:color="auto"/>
                                        <w:right w:val="none" w:sz="0" w:space="0" w:color="auto"/>
                                      </w:divBdr>
                                      <w:divsChild>
                                        <w:div w:id="289097282">
                                          <w:marLeft w:val="0"/>
                                          <w:marRight w:val="0"/>
                                          <w:marTop w:val="0"/>
                                          <w:marBottom w:val="0"/>
                                          <w:divBdr>
                                            <w:top w:val="none" w:sz="0" w:space="0" w:color="auto"/>
                                            <w:left w:val="none" w:sz="0" w:space="0" w:color="auto"/>
                                            <w:bottom w:val="none" w:sz="0" w:space="0" w:color="auto"/>
                                            <w:right w:val="none" w:sz="0" w:space="0" w:color="auto"/>
                                          </w:divBdr>
                                          <w:divsChild>
                                            <w:div w:id="1338578375">
                                              <w:marLeft w:val="0"/>
                                              <w:marRight w:val="0"/>
                                              <w:marTop w:val="0"/>
                                              <w:marBottom w:val="0"/>
                                              <w:divBdr>
                                                <w:top w:val="none" w:sz="0" w:space="0" w:color="auto"/>
                                                <w:left w:val="none" w:sz="0" w:space="0" w:color="auto"/>
                                                <w:bottom w:val="none" w:sz="0" w:space="0" w:color="auto"/>
                                                <w:right w:val="none" w:sz="0" w:space="0" w:color="auto"/>
                                              </w:divBdr>
                                              <w:divsChild>
                                                <w:div w:id="298995149">
                                                  <w:marLeft w:val="0"/>
                                                  <w:marRight w:val="0"/>
                                                  <w:marTop w:val="0"/>
                                                  <w:marBottom w:val="0"/>
                                                  <w:divBdr>
                                                    <w:top w:val="none" w:sz="0" w:space="0" w:color="auto"/>
                                                    <w:left w:val="none" w:sz="0" w:space="0" w:color="auto"/>
                                                    <w:bottom w:val="none" w:sz="0" w:space="0" w:color="auto"/>
                                                    <w:right w:val="none" w:sz="0" w:space="0" w:color="auto"/>
                                                  </w:divBdr>
                                                  <w:divsChild>
                                                    <w:div w:id="1025401073">
                                                      <w:marLeft w:val="0"/>
                                                      <w:marRight w:val="0"/>
                                                      <w:marTop w:val="0"/>
                                                      <w:marBottom w:val="0"/>
                                                      <w:divBdr>
                                                        <w:top w:val="none" w:sz="0" w:space="0" w:color="auto"/>
                                                        <w:left w:val="none" w:sz="0" w:space="0" w:color="auto"/>
                                                        <w:bottom w:val="none" w:sz="0" w:space="0" w:color="auto"/>
                                                        <w:right w:val="none" w:sz="0" w:space="0" w:color="auto"/>
                                                      </w:divBdr>
                                                      <w:divsChild>
                                                        <w:div w:id="116254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739052">
          <w:marLeft w:val="0"/>
          <w:marRight w:val="0"/>
          <w:marTop w:val="0"/>
          <w:marBottom w:val="0"/>
          <w:divBdr>
            <w:top w:val="none" w:sz="0" w:space="0" w:color="auto"/>
            <w:left w:val="none" w:sz="0" w:space="0" w:color="auto"/>
            <w:bottom w:val="none" w:sz="0" w:space="0" w:color="auto"/>
            <w:right w:val="none" w:sz="0" w:space="0" w:color="auto"/>
          </w:divBdr>
          <w:divsChild>
            <w:div w:id="1040012818">
              <w:marLeft w:val="0"/>
              <w:marRight w:val="0"/>
              <w:marTop w:val="0"/>
              <w:marBottom w:val="0"/>
              <w:divBdr>
                <w:top w:val="none" w:sz="0" w:space="0" w:color="auto"/>
                <w:left w:val="none" w:sz="0" w:space="0" w:color="auto"/>
                <w:bottom w:val="none" w:sz="0" w:space="0" w:color="auto"/>
                <w:right w:val="none" w:sz="0" w:space="0" w:color="auto"/>
              </w:divBdr>
              <w:divsChild>
                <w:div w:id="1752582527">
                  <w:marLeft w:val="0"/>
                  <w:marRight w:val="0"/>
                  <w:marTop w:val="0"/>
                  <w:marBottom w:val="0"/>
                  <w:divBdr>
                    <w:top w:val="none" w:sz="0" w:space="0" w:color="auto"/>
                    <w:left w:val="none" w:sz="0" w:space="0" w:color="auto"/>
                    <w:bottom w:val="none" w:sz="0" w:space="0" w:color="auto"/>
                    <w:right w:val="none" w:sz="0" w:space="0" w:color="auto"/>
                  </w:divBdr>
                  <w:divsChild>
                    <w:div w:id="76296348">
                      <w:marLeft w:val="0"/>
                      <w:marRight w:val="0"/>
                      <w:marTop w:val="0"/>
                      <w:marBottom w:val="0"/>
                      <w:divBdr>
                        <w:top w:val="none" w:sz="0" w:space="0" w:color="auto"/>
                        <w:left w:val="none" w:sz="0" w:space="0" w:color="auto"/>
                        <w:bottom w:val="none" w:sz="0" w:space="0" w:color="auto"/>
                        <w:right w:val="none" w:sz="0" w:space="0" w:color="auto"/>
                      </w:divBdr>
                      <w:divsChild>
                        <w:div w:id="151605751">
                          <w:marLeft w:val="0"/>
                          <w:marRight w:val="0"/>
                          <w:marTop w:val="0"/>
                          <w:marBottom w:val="0"/>
                          <w:divBdr>
                            <w:top w:val="none" w:sz="0" w:space="0" w:color="auto"/>
                            <w:left w:val="none" w:sz="0" w:space="0" w:color="auto"/>
                            <w:bottom w:val="none" w:sz="0" w:space="0" w:color="auto"/>
                            <w:right w:val="none" w:sz="0" w:space="0" w:color="auto"/>
                          </w:divBdr>
                          <w:divsChild>
                            <w:div w:id="1858930739">
                              <w:marLeft w:val="0"/>
                              <w:marRight w:val="0"/>
                              <w:marTop w:val="0"/>
                              <w:marBottom w:val="0"/>
                              <w:divBdr>
                                <w:top w:val="none" w:sz="0" w:space="0" w:color="auto"/>
                                <w:left w:val="none" w:sz="0" w:space="0" w:color="auto"/>
                                <w:bottom w:val="none" w:sz="0" w:space="0" w:color="auto"/>
                                <w:right w:val="none" w:sz="0" w:space="0" w:color="auto"/>
                              </w:divBdr>
                              <w:divsChild>
                                <w:div w:id="1384602323">
                                  <w:marLeft w:val="0"/>
                                  <w:marRight w:val="0"/>
                                  <w:marTop w:val="0"/>
                                  <w:marBottom w:val="0"/>
                                  <w:divBdr>
                                    <w:top w:val="none" w:sz="0" w:space="0" w:color="auto"/>
                                    <w:left w:val="none" w:sz="0" w:space="0" w:color="auto"/>
                                    <w:bottom w:val="none" w:sz="0" w:space="0" w:color="auto"/>
                                    <w:right w:val="none" w:sz="0" w:space="0" w:color="auto"/>
                                  </w:divBdr>
                                  <w:divsChild>
                                    <w:div w:id="637540019">
                                      <w:marLeft w:val="0"/>
                                      <w:marRight w:val="0"/>
                                      <w:marTop w:val="0"/>
                                      <w:marBottom w:val="0"/>
                                      <w:divBdr>
                                        <w:top w:val="none" w:sz="0" w:space="0" w:color="auto"/>
                                        <w:left w:val="none" w:sz="0" w:space="0" w:color="auto"/>
                                        <w:bottom w:val="none" w:sz="0" w:space="0" w:color="auto"/>
                                        <w:right w:val="none" w:sz="0" w:space="0" w:color="auto"/>
                                      </w:divBdr>
                                      <w:divsChild>
                                        <w:div w:id="208421366">
                                          <w:marLeft w:val="0"/>
                                          <w:marRight w:val="0"/>
                                          <w:marTop w:val="0"/>
                                          <w:marBottom w:val="0"/>
                                          <w:divBdr>
                                            <w:top w:val="none" w:sz="0" w:space="0" w:color="auto"/>
                                            <w:left w:val="none" w:sz="0" w:space="0" w:color="auto"/>
                                            <w:bottom w:val="none" w:sz="0" w:space="0" w:color="auto"/>
                                            <w:right w:val="none" w:sz="0" w:space="0" w:color="auto"/>
                                          </w:divBdr>
                                          <w:divsChild>
                                            <w:div w:id="535578589">
                                              <w:marLeft w:val="0"/>
                                              <w:marRight w:val="0"/>
                                              <w:marTop w:val="0"/>
                                              <w:marBottom w:val="0"/>
                                              <w:divBdr>
                                                <w:top w:val="none" w:sz="0" w:space="0" w:color="auto"/>
                                                <w:left w:val="none" w:sz="0" w:space="0" w:color="auto"/>
                                                <w:bottom w:val="none" w:sz="0" w:space="0" w:color="auto"/>
                                                <w:right w:val="none" w:sz="0" w:space="0" w:color="auto"/>
                                              </w:divBdr>
                                              <w:divsChild>
                                                <w:div w:id="477965186">
                                                  <w:marLeft w:val="0"/>
                                                  <w:marRight w:val="0"/>
                                                  <w:marTop w:val="0"/>
                                                  <w:marBottom w:val="0"/>
                                                  <w:divBdr>
                                                    <w:top w:val="none" w:sz="0" w:space="0" w:color="auto"/>
                                                    <w:left w:val="none" w:sz="0" w:space="0" w:color="auto"/>
                                                    <w:bottom w:val="none" w:sz="0" w:space="0" w:color="auto"/>
                                                    <w:right w:val="none" w:sz="0" w:space="0" w:color="auto"/>
                                                  </w:divBdr>
                                                  <w:divsChild>
                                                    <w:div w:id="2134013554">
                                                      <w:marLeft w:val="0"/>
                                                      <w:marRight w:val="0"/>
                                                      <w:marTop w:val="0"/>
                                                      <w:marBottom w:val="0"/>
                                                      <w:divBdr>
                                                        <w:top w:val="none" w:sz="0" w:space="0" w:color="auto"/>
                                                        <w:left w:val="none" w:sz="0" w:space="0" w:color="auto"/>
                                                        <w:bottom w:val="none" w:sz="0" w:space="0" w:color="auto"/>
                                                        <w:right w:val="none" w:sz="0" w:space="0" w:color="auto"/>
                                                      </w:divBdr>
                                                      <w:divsChild>
                                                        <w:div w:id="1588227670">
                                                          <w:marLeft w:val="0"/>
                                                          <w:marRight w:val="0"/>
                                                          <w:marTop w:val="0"/>
                                                          <w:marBottom w:val="0"/>
                                                          <w:divBdr>
                                                            <w:top w:val="none" w:sz="0" w:space="0" w:color="auto"/>
                                                            <w:left w:val="none" w:sz="0" w:space="0" w:color="auto"/>
                                                            <w:bottom w:val="none" w:sz="0" w:space="0" w:color="auto"/>
                                                            <w:right w:val="none" w:sz="0" w:space="0" w:color="auto"/>
                                                          </w:divBdr>
                                                          <w:divsChild>
                                                            <w:div w:id="100423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0429067">
          <w:marLeft w:val="0"/>
          <w:marRight w:val="0"/>
          <w:marTop w:val="0"/>
          <w:marBottom w:val="0"/>
          <w:divBdr>
            <w:top w:val="none" w:sz="0" w:space="0" w:color="auto"/>
            <w:left w:val="none" w:sz="0" w:space="0" w:color="auto"/>
            <w:bottom w:val="none" w:sz="0" w:space="0" w:color="auto"/>
            <w:right w:val="none" w:sz="0" w:space="0" w:color="auto"/>
          </w:divBdr>
          <w:divsChild>
            <w:div w:id="667371205">
              <w:marLeft w:val="0"/>
              <w:marRight w:val="0"/>
              <w:marTop w:val="0"/>
              <w:marBottom w:val="0"/>
              <w:divBdr>
                <w:top w:val="none" w:sz="0" w:space="0" w:color="auto"/>
                <w:left w:val="none" w:sz="0" w:space="0" w:color="auto"/>
                <w:bottom w:val="none" w:sz="0" w:space="0" w:color="auto"/>
                <w:right w:val="none" w:sz="0" w:space="0" w:color="auto"/>
              </w:divBdr>
              <w:divsChild>
                <w:div w:id="1554850466">
                  <w:marLeft w:val="0"/>
                  <w:marRight w:val="0"/>
                  <w:marTop w:val="0"/>
                  <w:marBottom w:val="0"/>
                  <w:divBdr>
                    <w:top w:val="none" w:sz="0" w:space="0" w:color="auto"/>
                    <w:left w:val="none" w:sz="0" w:space="0" w:color="auto"/>
                    <w:bottom w:val="none" w:sz="0" w:space="0" w:color="auto"/>
                    <w:right w:val="none" w:sz="0" w:space="0" w:color="auto"/>
                  </w:divBdr>
                  <w:divsChild>
                    <w:div w:id="1568613971">
                      <w:marLeft w:val="0"/>
                      <w:marRight w:val="0"/>
                      <w:marTop w:val="0"/>
                      <w:marBottom w:val="0"/>
                      <w:divBdr>
                        <w:top w:val="none" w:sz="0" w:space="0" w:color="auto"/>
                        <w:left w:val="none" w:sz="0" w:space="0" w:color="auto"/>
                        <w:bottom w:val="none" w:sz="0" w:space="0" w:color="auto"/>
                        <w:right w:val="none" w:sz="0" w:space="0" w:color="auto"/>
                      </w:divBdr>
                      <w:divsChild>
                        <w:div w:id="824322921">
                          <w:marLeft w:val="0"/>
                          <w:marRight w:val="0"/>
                          <w:marTop w:val="0"/>
                          <w:marBottom w:val="0"/>
                          <w:divBdr>
                            <w:top w:val="none" w:sz="0" w:space="0" w:color="auto"/>
                            <w:left w:val="none" w:sz="0" w:space="0" w:color="auto"/>
                            <w:bottom w:val="none" w:sz="0" w:space="0" w:color="auto"/>
                            <w:right w:val="none" w:sz="0" w:space="0" w:color="auto"/>
                          </w:divBdr>
                          <w:divsChild>
                            <w:div w:id="1703049873">
                              <w:marLeft w:val="0"/>
                              <w:marRight w:val="0"/>
                              <w:marTop w:val="0"/>
                              <w:marBottom w:val="0"/>
                              <w:divBdr>
                                <w:top w:val="none" w:sz="0" w:space="0" w:color="auto"/>
                                <w:left w:val="none" w:sz="0" w:space="0" w:color="auto"/>
                                <w:bottom w:val="none" w:sz="0" w:space="0" w:color="auto"/>
                                <w:right w:val="none" w:sz="0" w:space="0" w:color="auto"/>
                              </w:divBdr>
                              <w:divsChild>
                                <w:div w:id="488987947">
                                  <w:marLeft w:val="0"/>
                                  <w:marRight w:val="0"/>
                                  <w:marTop w:val="0"/>
                                  <w:marBottom w:val="0"/>
                                  <w:divBdr>
                                    <w:top w:val="none" w:sz="0" w:space="0" w:color="auto"/>
                                    <w:left w:val="none" w:sz="0" w:space="0" w:color="auto"/>
                                    <w:bottom w:val="none" w:sz="0" w:space="0" w:color="auto"/>
                                    <w:right w:val="none" w:sz="0" w:space="0" w:color="auto"/>
                                  </w:divBdr>
                                  <w:divsChild>
                                    <w:div w:id="380901755">
                                      <w:marLeft w:val="0"/>
                                      <w:marRight w:val="0"/>
                                      <w:marTop w:val="0"/>
                                      <w:marBottom w:val="0"/>
                                      <w:divBdr>
                                        <w:top w:val="none" w:sz="0" w:space="0" w:color="auto"/>
                                        <w:left w:val="none" w:sz="0" w:space="0" w:color="auto"/>
                                        <w:bottom w:val="none" w:sz="0" w:space="0" w:color="auto"/>
                                        <w:right w:val="none" w:sz="0" w:space="0" w:color="auto"/>
                                      </w:divBdr>
                                      <w:divsChild>
                                        <w:div w:id="1520195988">
                                          <w:marLeft w:val="0"/>
                                          <w:marRight w:val="0"/>
                                          <w:marTop w:val="0"/>
                                          <w:marBottom w:val="0"/>
                                          <w:divBdr>
                                            <w:top w:val="none" w:sz="0" w:space="0" w:color="auto"/>
                                            <w:left w:val="none" w:sz="0" w:space="0" w:color="auto"/>
                                            <w:bottom w:val="none" w:sz="0" w:space="0" w:color="auto"/>
                                            <w:right w:val="none" w:sz="0" w:space="0" w:color="auto"/>
                                          </w:divBdr>
                                          <w:divsChild>
                                            <w:div w:id="1960213899">
                                              <w:marLeft w:val="0"/>
                                              <w:marRight w:val="0"/>
                                              <w:marTop w:val="0"/>
                                              <w:marBottom w:val="0"/>
                                              <w:divBdr>
                                                <w:top w:val="none" w:sz="0" w:space="0" w:color="auto"/>
                                                <w:left w:val="none" w:sz="0" w:space="0" w:color="auto"/>
                                                <w:bottom w:val="none" w:sz="0" w:space="0" w:color="auto"/>
                                                <w:right w:val="none" w:sz="0" w:space="0" w:color="auto"/>
                                              </w:divBdr>
                                              <w:divsChild>
                                                <w:div w:id="957104646">
                                                  <w:marLeft w:val="0"/>
                                                  <w:marRight w:val="0"/>
                                                  <w:marTop w:val="0"/>
                                                  <w:marBottom w:val="0"/>
                                                  <w:divBdr>
                                                    <w:top w:val="none" w:sz="0" w:space="0" w:color="auto"/>
                                                    <w:left w:val="none" w:sz="0" w:space="0" w:color="auto"/>
                                                    <w:bottom w:val="none" w:sz="0" w:space="0" w:color="auto"/>
                                                    <w:right w:val="none" w:sz="0" w:space="0" w:color="auto"/>
                                                  </w:divBdr>
                                                  <w:divsChild>
                                                    <w:div w:id="1267621399">
                                                      <w:marLeft w:val="0"/>
                                                      <w:marRight w:val="0"/>
                                                      <w:marTop w:val="0"/>
                                                      <w:marBottom w:val="0"/>
                                                      <w:divBdr>
                                                        <w:top w:val="none" w:sz="0" w:space="0" w:color="auto"/>
                                                        <w:left w:val="none" w:sz="0" w:space="0" w:color="auto"/>
                                                        <w:bottom w:val="none" w:sz="0" w:space="0" w:color="auto"/>
                                                        <w:right w:val="none" w:sz="0" w:space="0" w:color="auto"/>
                                                      </w:divBdr>
                                                      <w:divsChild>
                                                        <w:div w:id="93567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786559">
          <w:marLeft w:val="0"/>
          <w:marRight w:val="0"/>
          <w:marTop w:val="0"/>
          <w:marBottom w:val="0"/>
          <w:divBdr>
            <w:top w:val="none" w:sz="0" w:space="0" w:color="auto"/>
            <w:left w:val="none" w:sz="0" w:space="0" w:color="auto"/>
            <w:bottom w:val="none" w:sz="0" w:space="0" w:color="auto"/>
            <w:right w:val="none" w:sz="0" w:space="0" w:color="auto"/>
          </w:divBdr>
          <w:divsChild>
            <w:div w:id="621158112">
              <w:marLeft w:val="0"/>
              <w:marRight w:val="0"/>
              <w:marTop w:val="0"/>
              <w:marBottom w:val="0"/>
              <w:divBdr>
                <w:top w:val="none" w:sz="0" w:space="0" w:color="auto"/>
                <w:left w:val="none" w:sz="0" w:space="0" w:color="auto"/>
                <w:bottom w:val="none" w:sz="0" w:space="0" w:color="auto"/>
                <w:right w:val="none" w:sz="0" w:space="0" w:color="auto"/>
              </w:divBdr>
              <w:divsChild>
                <w:div w:id="1965426446">
                  <w:marLeft w:val="0"/>
                  <w:marRight w:val="0"/>
                  <w:marTop w:val="0"/>
                  <w:marBottom w:val="0"/>
                  <w:divBdr>
                    <w:top w:val="none" w:sz="0" w:space="0" w:color="auto"/>
                    <w:left w:val="none" w:sz="0" w:space="0" w:color="auto"/>
                    <w:bottom w:val="none" w:sz="0" w:space="0" w:color="auto"/>
                    <w:right w:val="none" w:sz="0" w:space="0" w:color="auto"/>
                  </w:divBdr>
                  <w:divsChild>
                    <w:div w:id="1793397868">
                      <w:marLeft w:val="0"/>
                      <w:marRight w:val="0"/>
                      <w:marTop w:val="0"/>
                      <w:marBottom w:val="0"/>
                      <w:divBdr>
                        <w:top w:val="none" w:sz="0" w:space="0" w:color="auto"/>
                        <w:left w:val="none" w:sz="0" w:space="0" w:color="auto"/>
                        <w:bottom w:val="none" w:sz="0" w:space="0" w:color="auto"/>
                        <w:right w:val="none" w:sz="0" w:space="0" w:color="auto"/>
                      </w:divBdr>
                      <w:divsChild>
                        <w:div w:id="1520312358">
                          <w:marLeft w:val="0"/>
                          <w:marRight w:val="0"/>
                          <w:marTop w:val="0"/>
                          <w:marBottom w:val="0"/>
                          <w:divBdr>
                            <w:top w:val="none" w:sz="0" w:space="0" w:color="auto"/>
                            <w:left w:val="none" w:sz="0" w:space="0" w:color="auto"/>
                            <w:bottom w:val="none" w:sz="0" w:space="0" w:color="auto"/>
                            <w:right w:val="none" w:sz="0" w:space="0" w:color="auto"/>
                          </w:divBdr>
                          <w:divsChild>
                            <w:div w:id="1226988546">
                              <w:marLeft w:val="0"/>
                              <w:marRight w:val="0"/>
                              <w:marTop w:val="0"/>
                              <w:marBottom w:val="0"/>
                              <w:divBdr>
                                <w:top w:val="none" w:sz="0" w:space="0" w:color="auto"/>
                                <w:left w:val="none" w:sz="0" w:space="0" w:color="auto"/>
                                <w:bottom w:val="none" w:sz="0" w:space="0" w:color="auto"/>
                                <w:right w:val="none" w:sz="0" w:space="0" w:color="auto"/>
                              </w:divBdr>
                              <w:divsChild>
                                <w:div w:id="1614021751">
                                  <w:marLeft w:val="0"/>
                                  <w:marRight w:val="0"/>
                                  <w:marTop w:val="0"/>
                                  <w:marBottom w:val="0"/>
                                  <w:divBdr>
                                    <w:top w:val="none" w:sz="0" w:space="0" w:color="auto"/>
                                    <w:left w:val="none" w:sz="0" w:space="0" w:color="auto"/>
                                    <w:bottom w:val="none" w:sz="0" w:space="0" w:color="auto"/>
                                    <w:right w:val="none" w:sz="0" w:space="0" w:color="auto"/>
                                  </w:divBdr>
                                  <w:divsChild>
                                    <w:div w:id="1424762285">
                                      <w:marLeft w:val="0"/>
                                      <w:marRight w:val="0"/>
                                      <w:marTop w:val="0"/>
                                      <w:marBottom w:val="0"/>
                                      <w:divBdr>
                                        <w:top w:val="none" w:sz="0" w:space="0" w:color="auto"/>
                                        <w:left w:val="none" w:sz="0" w:space="0" w:color="auto"/>
                                        <w:bottom w:val="none" w:sz="0" w:space="0" w:color="auto"/>
                                        <w:right w:val="none" w:sz="0" w:space="0" w:color="auto"/>
                                      </w:divBdr>
                                      <w:divsChild>
                                        <w:div w:id="1929848106">
                                          <w:marLeft w:val="0"/>
                                          <w:marRight w:val="0"/>
                                          <w:marTop w:val="0"/>
                                          <w:marBottom w:val="0"/>
                                          <w:divBdr>
                                            <w:top w:val="none" w:sz="0" w:space="0" w:color="auto"/>
                                            <w:left w:val="none" w:sz="0" w:space="0" w:color="auto"/>
                                            <w:bottom w:val="none" w:sz="0" w:space="0" w:color="auto"/>
                                            <w:right w:val="none" w:sz="0" w:space="0" w:color="auto"/>
                                          </w:divBdr>
                                          <w:divsChild>
                                            <w:div w:id="1005745280">
                                              <w:marLeft w:val="0"/>
                                              <w:marRight w:val="0"/>
                                              <w:marTop w:val="0"/>
                                              <w:marBottom w:val="0"/>
                                              <w:divBdr>
                                                <w:top w:val="none" w:sz="0" w:space="0" w:color="auto"/>
                                                <w:left w:val="none" w:sz="0" w:space="0" w:color="auto"/>
                                                <w:bottom w:val="none" w:sz="0" w:space="0" w:color="auto"/>
                                                <w:right w:val="none" w:sz="0" w:space="0" w:color="auto"/>
                                              </w:divBdr>
                                              <w:divsChild>
                                                <w:div w:id="1531603770">
                                                  <w:marLeft w:val="0"/>
                                                  <w:marRight w:val="0"/>
                                                  <w:marTop w:val="0"/>
                                                  <w:marBottom w:val="0"/>
                                                  <w:divBdr>
                                                    <w:top w:val="none" w:sz="0" w:space="0" w:color="auto"/>
                                                    <w:left w:val="none" w:sz="0" w:space="0" w:color="auto"/>
                                                    <w:bottom w:val="none" w:sz="0" w:space="0" w:color="auto"/>
                                                    <w:right w:val="none" w:sz="0" w:space="0" w:color="auto"/>
                                                  </w:divBdr>
                                                  <w:divsChild>
                                                    <w:div w:id="731998805">
                                                      <w:marLeft w:val="0"/>
                                                      <w:marRight w:val="0"/>
                                                      <w:marTop w:val="0"/>
                                                      <w:marBottom w:val="0"/>
                                                      <w:divBdr>
                                                        <w:top w:val="none" w:sz="0" w:space="0" w:color="auto"/>
                                                        <w:left w:val="none" w:sz="0" w:space="0" w:color="auto"/>
                                                        <w:bottom w:val="none" w:sz="0" w:space="0" w:color="auto"/>
                                                        <w:right w:val="none" w:sz="0" w:space="0" w:color="auto"/>
                                                      </w:divBdr>
                                                      <w:divsChild>
                                                        <w:div w:id="1730151772">
                                                          <w:marLeft w:val="0"/>
                                                          <w:marRight w:val="0"/>
                                                          <w:marTop w:val="0"/>
                                                          <w:marBottom w:val="0"/>
                                                          <w:divBdr>
                                                            <w:top w:val="none" w:sz="0" w:space="0" w:color="auto"/>
                                                            <w:left w:val="none" w:sz="0" w:space="0" w:color="auto"/>
                                                            <w:bottom w:val="none" w:sz="0" w:space="0" w:color="auto"/>
                                                            <w:right w:val="none" w:sz="0" w:space="0" w:color="auto"/>
                                                          </w:divBdr>
                                                          <w:divsChild>
                                                            <w:div w:id="90802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3077315">
          <w:marLeft w:val="0"/>
          <w:marRight w:val="0"/>
          <w:marTop w:val="0"/>
          <w:marBottom w:val="0"/>
          <w:divBdr>
            <w:top w:val="none" w:sz="0" w:space="0" w:color="auto"/>
            <w:left w:val="none" w:sz="0" w:space="0" w:color="auto"/>
            <w:bottom w:val="none" w:sz="0" w:space="0" w:color="auto"/>
            <w:right w:val="none" w:sz="0" w:space="0" w:color="auto"/>
          </w:divBdr>
          <w:divsChild>
            <w:div w:id="2143108461">
              <w:marLeft w:val="0"/>
              <w:marRight w:val="0"/>
              <w:marTop w:val="0"/>
              <w:marBottom w:val="0"/>
              <w:divBdr>
                <w:top w:val="none" w:sz="0" w:space="0" w:color="auto"/>
                <w:left w:val="none" w:sz="0" w:space="0" w:color="auto"/>
                <w:bottom w:val="none" w:sz="0" w:space="0" w:color="auto"/>
                <w:right w:val="none" w:sz="0" w:space="0" w:color="auto"/>
              </w:divBdr>
              <w:divsChild>
                <w:div w:id="1593591589">
                  <w:marLeft w:val="0"/>
                  <w:marRight w:val="0"/>
                  <w:marTop w:val="0"/>
                  <w:marBottom w:val="0"/>
                  <w:divBdr>
                    <w:top w:val="none" w:sz="0" w:space="0" w:color="auto"/>
                    <w:left w:val="none" w:sz="0" w:space="0" w:color="auto"/>
                    <w:bottom w:val="none" w:sz="0" w:space="0" w:color="auto"/>
                    <w:right w:val="none" w:sz="0" w:space="0" w:color="auto"/>
                  </w:divBdr>
                  <w:divsChild>
                    <w:div w:id="75981086">
                      <w:marLeft w:val="0"/>
                      <w:marRight w:val="0"/>
                      <w:marTop w:val="0"/>
                      <w:marBottom w:val="0"/>
                      <w:divBdr>
                        <w:top w:val="none" w:sz="0" w:space="0" w:color="auto"/>
                        <w:left w:val="none" w:sz="0" w:space="0" w:color="auto"/>
                        <w:bottom w:val="none" w:sz="0" w:space="0" w:color="auto"/>
                        <w:right w:val="none" w:sz="0" w:space="0" w:color="auto"/>
                      </w:divBdr>
                      <w:divsChild>
                        <w:div w:id="949051686">
                          <w:marLeft w:val="0"/>
                          <w:marRight w:val="0"/>
                          <w:marTop w:val="0"/>
                          <w:marBottom w:val="0"/>
                          <w:divBdr>
                            <w:top w:val="none" w:sz="0" w:space="0" w:color="auto"/>
                            <w:left w:val="none" w:sz="0" w:space="0" w:color="auto"/>
                            <w:bottom w:val="none" w:sz="0" w:space="0" w:color="auto"/>
                            <w:right w:val="none" w:sz="0" w:space="0" w:color="auto"/>
                          </w:divBdr>
                          <w:divsChild>
                            <w:div w:id="177355271">
                              <w:marLeft w:val="0"/>
                              <w:marRight w:val="0"/>
                              <w:marTop w:val="0"/>
                              <w:marBottom w:val="0"/>
                              <w:divBdr>
                                <w:top w:val="none" w:sz="0" w:space="0" w:color="auto"/>
                                <w:left w:val="none" w:sz="0" w:space="0" w:color="auto"/>
                                <w:bottom w:val="none" w:sz="0" w:space="0" w:color="auto"/>
                                <w:right w:val="none" w:sz="0" w:space="0" w:color="auto"/>
                              </w:divBdr>
                              <w:divsChild>
                                <w:div w:id="550338199">
                                  <w:marLeft w:val="0"/>
                                  <w:marRight w:val="0"/>
                                  <w:marTop w:val="0"/>
                                  <w:marBottom w:val="0"/>
                                  <w:divBdr>
                                    <w:top w:val="none" w:sz="0" w:space="0" w:color="auto"/>
                                    <w:left w:val="none" w:sz="0" w:space="0" w:color="auto"/>
                                    <w:bottom w:val="none" w:sz="0" w:space="0" w:color="auto"/>
                                    <w:right w:val="none" w:sz="0" w:space="0" w:color="auto"/>
                                  </w:divBdr>
                                  <w:divsChild>
                                    <w:div w:id="1368140003">
                                      <w:marLeft w:val="0"/>
                                      <w:marRight w:val="0"/>
                                      <w:marTop w:val="0"/>
                                      <w:marBottom w:val="0"/>
                                      <w:divBdr>
                                        <w:top w:val="none" w:sz="0" w:space="0" w:color="auto"/>
                                        <w:left w:val="none" w:sz="0" w:space="0" w:color="auto"/>
                                        <w:bottom w:val="none" w:sz="0" w:space="0" w:color="auto"/>
                                        <w:right w:val="none" w:sz="0" w:space="0" w:color="auto"/>
                                      </w:divBdr>
                                      <w:divsChild>
                                        <w:div w:id="393049942">
                                          <w:marLeft w:val="0"/>
                                          <w:marRight w:val="0"/>
                                          <w:marTop w:val="0"/>
                                          <w:marBottom w:val="0"/>
                                          <w:divBdr>
                                            <w:top w:val="none" w:sz="0" w:space="0" w:color="auto"/>
                                            <w:left w:val="none" w:sz="0" w:space="0" w:color="auto"/>
                                            <w:bottom w:val="none" w:sz="0" w:space="0" w:color="auto"/>
                                            <w:right w:val="none" w:sz="0" w:space="0" w:color="auto"/>
                                          </w:divBdr>
                                          <w:divsChild>
                                            <w:div w:id="290987564">
                                              <w:marLeft w:val="0"/>
                                              <w:marRight w:val="0"/>
                                              <w:marTop w:val="0"/>
                                              <w:marBottom w:val="0"/>
                                              <w:divBdr>
                                                <w:top w:val="none" w:sz="0" w:space="0" w:color="auto"/>
                                                <w:left w:val="none" w:sz="0" w:space="0" w:color="auto"/>
                                                <w:bottom w:val="none" w:sz="0" w:space="0" w:color="auto"/>
                                                <w:right w:val="none" w:sz="0" w:space="0" w:color="auto"/>
                                              </w:divBdr>
                                              <w:divsChild>
                                                <w:div w:id="759719223">
                                                  <w:marLeft w:val="0"/>
                                                  <w:marRight w:val="0"/>
                                                  <w:marTop w:val="0"/>
                                                  <w:marBottom w:val="0"/>
                                                  <w:divBdr>
                                                    <w:top w:val="none" w:sz="0" w:space="0" w:color="auto"/>
                                                    <w:left w:val="none" w:sz="0" w:space="0" w:color="auto"/>
                                                    <w:bottom w:val="none" w:sz="0" w:space="0" w:color="auto"/>
                                                    <w:right w:val="none" w:sz="0" w:space="0" w:color="auto"/>
                                                  </w:divBdr>
                                                  <w:divsChild>
                                                    <w:div w:id="1779792966">
                                                      <w:marLeft w:val="0"/>
                                                      <w:marRight w:val="0"/>
                                                      <w:marTop w:val="0"/>
                                                      <w:marBottom w:val="0"/>
                                                      <w:divBdr>
                                                        <w:top w:val="none" w:sz="0" w:space="0" w:color="auto"/>
                                                        <w:left w:val="none" w:sz="0" w:space="0" w:color="auto"/>
                                                        <w:bottom w:val="none" w:sz="0" w:space="0" w:color="auto"/>
                                                        <w:right w:val="none" w:sz="0" w:space="0" w:color="auto"/>
                                                      </w:divBdr>
                                                      <w:divsChild>
                                                        <w:div w:id="600912478">
                                                          <w:marLeft w:val="0"/>
                                                          <w:marRight w:val="0"/>
                                                          <w:marTop w:val="0"/>
                                                          <w:marBottom w:val="0"/>
                                                          <w:divBdr>
                                                            <w:top w:val="none" w:sz="0" w:space="0" w:color="auto"/>
                                                            <w:left w:val="none" w:sz="0" w:space="0" w:color="auto"/>
                                                            <w:bottom w:val="none" w:sz="0" w:space="0" w:color="auto"/>
                                                            <w:right w:val="none" w:sz="0" w:space="0" w:color="auto"/>
                                                          </w:divBdr>
                                                          <w:divsChild>
                                                            <w:div w:id="21956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8670009">
          <w:marLeft w:val="0"/>
          <w:marRight w:val="0"/>
          <w:marTop w:val="0"/>
          <w:marBottom w:val="0"/>
          <w:divBdr>
            <w:top w:val="none" w:sz="0" w:space="0" w:color="auto"/>
            <w:left w:val="none" w:sz="0" w:space="0" w:color="auto"/>
            <w:bottom w:val="none" w:sz="0" w:space="0" w:color="auto"/>
            <w:right w:val="none" w:sz="0" w:space="0" w:color="auto"/>
          </w:divBdr>
          <w:divsChild>
            <w:div w:id="731924385">
              <w:marLeft w:val="0"/>
              <w:marRight w:val="0"/>
              <w:marTop w:val="0"/>
              <w:marBottom w:val="0"/>
              <w:divBdr>
                <w:top w:val="none" w:sz="0" w:space="0" w:color="auto"/>
                <w:left w:val="none" w:sz="0" w:space="0" w:color="auto"/>
                <w:bottom w:val="none" w:sz="0" w:space="0" w:color="auto"/>
                <w:right w:val="none" w:sz="0" w:space="0" w:color="auto"/>
              </w:divBdr>
              <w:divsChild>
                <w:div w:id="234824207">
                  <w:marLeft w:val="0"/>
                  <w:marRight w:val="0"/>
                  <w:marTop w:val="0"/>
                  <w:marBottom w:val="0"/>
                  <w:divBdr>
                    <w:top w:val="none" w:sz="0" w:space="0" w:color="auto"/>
                    <w:left w:val="none" w:sz="0" w:space="0" w:color="auto"/>
                    <w:bottom w:val="none" w:sz="0" w:space="0" w:color="auto"/>
                    <w:right w:val="none" w:sz="0" w:space="0" w:color="auto"/>
                  </w:divBdr>
                  <w:divsChild>
                    <w:div w:id="2034650364">
                      <w:marLeft w:val="0"/>
                      <w:marRight w:val="0"/>
                      <w:marTop w:val="0"/>
                      <w:marBottom w:val="0"/>
                      <w:divBdr>
                        <w:top w:val="none" w:sz="0" w:space="0" w:color="auto"/>
                        <w:left w:val="none" w:sz="0" w:space="0" w:color="auto"/>
                        <w:bottom w:val="none" w:sz="0" w:space="0" w:color="auto"/>
                        <w:right w:val="none" w:sz="0" w:space="0" w:color="auto"/>
                      </w:divBdr>
                      <w:divsChild>
                        <w:div w:id="54864672">
                          <w:marLeft w:val="0"/>
                          <w:marRight w:val="0"/>
                          <w:marTop w:val="0"/>
                          <w:marBottom w:val="0"/>
                          <w:divBdr>
                            <w:top w:val="none" w:sz="0" w:space="0" w:color="auto"/>
                            <w:left w:val="none" w:sz="0" w:space="0" w:color="auto"/>
                            <w:bottom w:val="none" w:sz="0" w:space="0" w:color="auto"/>
                            <w:right w:val="none" w:sz="0" w:space="0" w:color="auto"/>
                          </w:divBdr>
                          <w:divsChild>
                            <w:div w:id="1734238021">
                              <w:marLeft w:val="0"/>
                              <w:marRight w:val="0"/>
                              <w:marTop w:val="0"/>
                              <w:marBottom w:val="0"/>
                              <w:divBdr>
                                <w:top w:val="none" w:sz="0" w:space="0" w:color="auto"/>
                                <w:left w:val="none" w:sz="0" w:space="0" w:color="auto"/>
                                <w:bottom w:val="none" w:sz="0" w:space="0" w:color="auto"/>
                                <w:right w:val="none" w:sz="0" w:space="0" w:color="auto"/>
                              </w:divBdr>
                              <w:divsChild>
                                <w:div w:id="85394969">
                                  <w:marLeft w:val="0"/>
                                  <w:marRight w:val="0"/>
                                  <w:marTop w:val="0"/>
                                  <w:marBottom w:val="0"/>
                                  <w:divBdr>
                                    <w:top w:val="none" w:sz="0" w:space="0" w:color="auto"/>
                                    <w:left w:val="none" w:sz="0" w:space="0" w:color="auto"/>
                                    <w:bottom w:val="none" w:sz="0" w:space="0" w:color="auto"/>
                                    <w:right w:val="none" w:sz="0" w:space="0" w:color="auto"/>
                                  </w:divBdr>
                                  <w:divsChild>
                                    <w:div w:id="722868009">
                                      <w:marLeft w:val="0"/>
                                      <w:marRight w:val="0"/>
                                      <w:marTop w:val="0"/>
                                      <w:marBottom w:val="0"/>
                                      <w:divBdr>
                                        <w:top w:val="none" w:sz="0" w:space="0" w:color="auto"/>
                                        <w:left w:val="none" w:sz="0" w:space="0" w:color="auto"/>
                                        <w:bottom w:val="none" w:sz="0" w:space="0" w:color="auto"/>
                                        <w:right w:val="none" w:sz="0" w:space="0" w:color="auto"/>
                                      </w:divBdr>
                                      <w:divsChild>
                                        <w:div w:id="1170876937">
                                          <w:marLeft w:val="0"/>
                                          <w:marRight w:val="0"/>
                                          <w:marTop w:val="0"/>
                                          <w:marBottom w:val="0"/>
                                          <w:divBdr>
                                            <w:top w:val="none" w:sz="0" w:space="0" w:color="auto"/>
                                            <w:left w:val="none" w:sz="0" w:space="0" w:color="auto"/>
                                            <w:bottom w:val="none" w:sz="0" w:space="0" w:color="auto"/>
                                            <w:right w:val="none" w:sz="0" w:space="0" w:color="auto"/>
                                          </w:divBdr>
                                          <w:divsChild>
                                            <w:div w:id="1212772248">
                                              <w:marLeft w:val="0"/>
                                              <w:marRight w:val="0"/>
                                              <w:marTop w:val="0"/>
                                              <w:marBottom w:val="0"/>
                                              <w:divBdr>
                                                <w:top w:val="none" w:sz="0" w:space="0" w:color="auto"/>
                                                <w:left w:val="none" w:sz="0" w:space="0" w:color="auto"/>
                                                <w:bottom w:val="none" w:sz="0" w:space="0" w:color="auto"/>
                                                <w:right w:val="none" w:sz="0" w:space="0" w:color="auto"/>
                                              </w:divBdr>
                                              <w:divsChild>
                                                <w:div w:id="1254699677">
                                                  <w:marLeft w:val="0"/>
                                                  <w:marRight w:val="0"/>
                                                  <w:marTop w:val="0"/>
                                                  <w:marBottom w:val="0"/>
                                                  <w:divBdr>
                                                    <w:top w:val="none" w:sz="0" w:space="0" w:color="auto"/>
                                                    <w:left w:val="none" w:sz="0" w:space="0" w:color="auto"/>
                                                    <w:bottom w:val="none" w:sz="0" w:space="0" w:color="auto"/>
                                                    <w:right w:val="none" w:sz="0" w:space="0" w:color="auto"/>
                                                  </w:divBdr>
                                                  <w:divsChild>
                                                    <w:div w:id="1297181258">
                                                      <w:marLeft w:val="0"/>
                                                      <w:marRight w:val="0"/>
                                                      <w:marTop w:val="0"/>
                                                      <w:marBottom w:val="0"/>
                                                      <w:divBdr>
                                                        <w:top w:val="none" w:sz="0" w:space="0" w:color="auto"/>
                                                        <w:left w:val="none" w:sz="0" w:space="0" w:color="auto"/>
                                                        <w:bottom w:val="none" w:sz="0" w:space="0" w:color="auto"/>
                                                        <w:right w:val="none" w:sz="0" w:space="0" w:color="auto"/>
                                                      </w:divBdr>
                                                      <w:divsChild>
                                                        <w:div w:id="95635420">
                                                          <w:marLeft w:val="0"/>
                                                          <w:marRight w:val="0"/>
                                                          <w:marTop w:val="0"/>
                                                          <w:marBottom w:val="0"/>
                                                          <w:divBdr>
                                                            <w:top w:val="none" w:sz="0" w:space="0" w:color="auto"/>
                                                            <w:left w:val="none" w:sz="0" w:space="0" w:color="auto"/>
                                                            <w:bottom w:val="none" w:sz="0" w:space="0" w:color="auto"/>
                                                            <w:right w:val="none" w:sz="0" w:space="0" w:color="auto"/>
                                                          </w:divBdr>
                                                          <w:divsChild>
                                                            <w:div w:id="174529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667714">
          <w:marLeft w:val="0"/>
          <w:marRight w:val="0"/>
          <w:marTop w:val="0"/>
          <w:marBottom w:val="0"/>
          <w:divBdr>
            <w:top w:val="none" w:sz="0" w:space="0" w:color="auto"/>
            <w:left w:val="none" w:sz="0" w:space="0" w:color="auto"/>
            <w:bottom w:val="none" w:sz="0" w:space="0" w:color="auto"/>
            <w:right w:val="none" w:sz="0" w:space="0" w:color="auto"/>
          </w:divBdr>
          <w:divsChild>
            <w:div w:id="681203465">
              <w:marLeft w:val="0"/>
              <w:marRight w:val="0"/>
              <w:marTop w:val="0"/>
              <w:marBottom w:val="0"/>
              <w:divBdr>
                <w:top w:val="none" w:sz="0" w:space="0" w:color="auto"/>
                <w:left w:val="none" w:sz="0" w:space="0" w:color="auto"/>
                <w:bottom w:val="none" w:sz="0" w:space="0" w:color="auto"/>
                <w:right w:val="none" w:sz="0" w:space="0" w:color="auto"/>
              </w:divBdr>
              <w:divsChild>
                <w:div w:id="797915254">
                  <w:marLeft w:val="0"/>
                  <w:marRight w:val="0"/>
                  <w:marTop w:val="0"/>
                  <w:marBottom w:val="0"/>
                  <w:divBdr>
                    <w:top w:val="none" w:sz="0" w:space="0" w:color="auto"/>
                    <w:left w:val="none" w:sz="0" w:space="0" w:color="auto"/>
                    <w:bottom w:val="none" w:sz="0" w:space="0" w:color="auto"/>
                    <w:right w:val="none" w:sz="0" w:space="0" w:color="auto"/>
                  </w:divBdr>
                  <w:divsChild>
                    <w:div w:id="2056276421">
                      <w:marLeft w:val="0"/>
                      <w:marRight w:val="0"/>
                      <w:marTop w:val="0"/>
                      <w:marBottom w:val="0"/>
                      <w:divBdr>
                        <w:top w:val="none" w:sz="0" w:space="0" w:color="auto"/>
                        <w:left w:val="none" w:sz="0" w:space="0" w:color="auto"/>
                        <w:bottom w:val="none" w:sz="0" w:space="0" w:color="auto"/>
                        <w:right w:val="none" w:sz="0" w:space="0" w:color="auto"/>
                      </w:divBdr>
                      <w:divsChild>
                        <w:div w:id="1572807609">
                          <w:marLeft w:val="0"/>
                          <w:marRight w:val="0"/>
                          <w:marTop w:val="0"/>
                          <w:marBottom w:val="0"/>
                          <w:divBdr>
                            <w:top w:val="none" w:sz="0" w:space="0" w:color="auto"/>
                            <w:left w:val="none" w:sz="0" w:space="0" w:color="auto"/>
                            <w:bottom w:val="none" w:sz="0" w:space="0" w:color="auto"/>
                            <w:right w:val="none" w:sz="0" w:space="0" w:color="auto"/>
                          </w:divBdr>
                          <w:divsChild>
                            <w:div w:id="1558710892">
                              <w:marLeft w:val="0"/>
                              <w:marRight w:val="0"/>
                              <w:marTop w:val="0"/>
                              <w:marBottom w:val="0"/>
                              <w:divBdr>
                                <w:top w:val="none" w:sz="0" w:space="0" w:color="auto"/>
                                <w:left w:val="none" w:sz="0" w:space="0" w:color="auto"/>
                                <w:bottom w:val="none" w:sz="0" w:space="0" w:color="auto"/>
                                <w:right w:val="none" w:sz="0" w:space="0" w:color="auto"/>
                              </w:divBdr>
                              <w:divsChild>
                                <w:div w:id="658316222">
                                  <w:marLeft w:val="0"/>
                                  <w:marRight w:val="0"/>
                                  <w:marTop w:val="0"/>
                                  <w:marBottom w:val="0"/>
                                  <w:divBdr>
                                    <w:top w:val="none" w:sz="0" w:space="0" w:color="auto"/>
                                    <w:left w:val="none" w:sz="0" w:space="0" w:color="auto"/>
                                    <w:bottom w:val="none" w:sz="0" w:space="0" w:color="auto"/>
                                    <w:right w:val="none" w:sz="0" w:space="0" w:color="auto"/>
                                  </w:divBdr>
                                  <w:divsChild>
                                    <w:div w:id="536888879">
                                      <w:marLeft w:val="0"/>
                                      <w:marRight w:val="0"/>
                                      <w:marTop w:val="0"/>
                                      <w:marBottom w:val="0"/>
                                      <w:divBdr>
                                        <w:top w:val="none" w:sz="0" w:space="0" w:color="auto"/>
                                        <w:left w:val="none" w:sz="0" w:space="0" w:color="auto"/>
                                        <w:bottom w:val="none" w:sz="0" w:space="0" w:color="auto"/>
                                        <w:right w:val="none" w:sz="0" w:space="0" w:color="auto"/>
                                      </w:divBdr>
                                      <w:divsChild>
                                        <w:div w:id="1850564338">
                                          <w:marLeft w:val="0"/>
                                          <w:marRight w:val="0"/>
                                          <w:marTop w:val="0"/>
                                          <w:marBottom w:val="0"/>
                                          <w:divBdr>
                                            <w:top w:val="none" w:sz="0" w:space="0" w:color="auto"/>
                                            <w:left w:val="none" w:sz="0" w:space="0" w:color="auto"/>
                                            <w:bottom w:val="none" w:sz="0" w:space="0" w:color="auto"/>
                                            <w:right w:val="none" w:sz="0" w:space="0" w:color="auto"/>
                                          </w:divBdr>
                                          <w:divsChild>
                                            <w:div w:id="424307552">
                                              <w:marLeft w:val="0"/>
                                              <w:marRight w:val="0"/>
                                              <w:marTop w:val="0"/>
                                              <w:marBottom w:val="0"/>
                                              <w:divBdr>
                                                <w:top w:val="none" w:sz="0" w:space="0" w:color="auto"/>
                                                <w:left w:val="none" w:sz="0" w:space="0" w:color="auto"/>
                                                <w:bottom w:val="none" w:sz="0" w:space="0" w:color="auto"/>
                                                <w:right w:val="none" w:sz="0" w:space="0" w:color="auto"/>
                                              </w:divBdr>
                                              <w:divsChild>
                                                <w:div w:id="1085036574">
                                                  <w:marLeft w:val="0"/>
                                                  <w:marRight w:val="0"/>
                                                  <w:marTop w:val="0"/>
                                                  <w:marBottom w:val="0"/>
                                                  <w:divBdr>
                                                    <w:top w:val="none" w:sz="0" w:space="0" w:color="auto"/>
                                                    <w:left w:val="none" w:sz="0" w:space="0" w:color="auto"/>
                                                    <w:bottom w:val="none" w:sz="0" w:space="0" w:color="auto"/>
                                                    <w:right w:val="none" w:sz="0" w:space="0" w:color="auto"/>
                                                  </w:divBdr>
                                                  <w:divsChild>
                                                    <w:div w:id="1048140775">
                                                      <w:marLeft w:val="0"/>
                                                      <w:marRight w:val="0"/>
                                                      <w:marTop w:val="0"/>
                                                      <w:marBottom w:val="0"/>
                                                      <w:divBdr>
                                                        <w:top w:val="none" w:sz="0" w:space="0" w:color="auto"/>
                                                        <w:left w:val="none" w:sz="0" w:space="0" w:color="auto"/>
                                                        <w:bottom w:val="none" w:sz="0" w:space="0" w:color="auto"/>
                                                        <w:right w:val="none" w:sz="0" w:space="0" w:color="auto"/>
                                                      </w:divBdr>
                                                      <w:divsChild>
                                                        <w:div w:id="138656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458112">
          <w:marLeft w:val="0"/>
          <w:marRight w:val="0"/>
          <w:marTop w:val="0"/>
          <w:marBottom w:val="0"/>
          <w:divBdr>
            <w:top w:val="none" w:sz="0" w:space="0" w:color="auto"/>
            <w:left w:val="none" w:sz="0" w:space="0" w:color="auto"/>
            <w:bottom w:val="none" w:sz="0" w:space="0" w:color="auto"/>
            <w:right w:val="none" w:sz="0" w:space="0" w:color="auto"/>
          </w:divBdr>
          <w:divsChild>
            <w:div w:id="642780956">
              <w:marLeft w:val="0"/>
              <w:marRight w:val="0"/>
              <w:marTop w:val="0"/>
              <w:marBottom w:val="0"/>
              <w:divBdr>
                <w:top w:val="none" w:sz="0" w:space="0" w:color="auto"/>
                <w:left w:val="none" w:sz="0" w:space="0" w:color="auto"/>
                <w:bottom w:val="none" w:sz="0" w:space="0" w:color="auto"/>
                <w:right w:val="none" w:sz="0" w:space="0" w:color="auto"/>
              </w:divBdr>
              <w:divsChild>
                <w:div w:id="933973345">
                  <w:marLeft w:val="0"/>
                  <w:marRight w:val="0"/>
                  <w:marTop w:val="0"/>
                  <w:marBottom w:val="0"/>
                  <w:divBdr>
                    <w:top w:val="none" w:sz="0" w:space="0" w:color="auto"/>
                    <w:left w:val="none" w:sz="0" w:space="0" w:color="auto"/>
                    <w:bottom w:val="none" w:sz="0" w:space="0" w:color="auto"/>
                    <w:right w:val="none" w:sz="0" w:space="0" w:color="auto"/>
                  </w:divBdr>
                  <w:divsChild>
                    <w:div w:id="1152912706">
                      <w:marLeft w:val="0"/>
                      <w:marRight w:val="0"/>
                      <w:marTop w:val="0"/>
                      <w:marBottom w:val="0"/>
                      <w:divBdr>
                        <w:top w:val="none" w:sz="0" w:space="0" w:color="auto"/>
                        <w:left w:val="none" w:sz="0" w:space="0" w:color="auto"/>
                        <w:bottom w:val="none" w:sz="0" w:space="0" w:color="auto"/>
                        <w:right w:val="none" w:sz="0" w:space="0" w:color="auto"/>
                      </w:divBdr>
                      <w:divsChild>
                        <w:div w:id="341128578">
                          <w:marLeft w:val="0"/>
                          <w:marRight w:val="0"/>
                          <w:marTop w:val="0"/>
                          <w:marBottom w:val="0"/>
                          <w:divBdr>
                            <w:top w:val="none" w:sz="0" w:space="0" w:color="auto"/>
                            <w:left w:val="none" w:sz="0" w:space="0" w:color="auto"/>
                            <w:bottom w:val="none" w:sz="0" w:space="0" w:color="auto"/>
                            <w:right w:val="none" w:sz="0" w:space="0" w:color="auto"/>
                          </w:divBdr>
                          <w:divsChild>
                            <w:div w:id="1759474923">
                              <w:marLeft w:val="0"/>
                              <w:marRight w:val="0"/>
                              <w:marTop w:val="0"/>
                              <w:marBottom w:val="0"/>
                              <w:divBdr>
                                <w:top w:val="none" w:sz="0" w:space="0" w:color="auto"/>
                                <w:left w:val="none" w:sz="0" w:space="0" w:color="auto"/>
                                <w:bottom w:val="none" w:sz="0" w:space="0" w:color="auto"/>
                                <w:right w:val="none" w:sz="0" w:space="0" w:color="auto"/>
                              </w:divBdr>
                              <w:divsChild>
                                <w:div w:id="1049181281">
                                  <w:marLeft w:val="0"/>
                                  <w:marRight w:val="0"/>
                                  <w:marTop w:val="0"/>
                                  <w:marBottom w:val="0"/>
                                  <w:divBdr>
                                    <w:top w:val="none" w:sz="0" w:space="0" w:color="auto"/>
                                    <w:left w:val="none" w:sz="0" w:space="0" w:color="auto"/>
                                    <w:bottom w:val="none" w:sz="0" w:space="0" w:color="auto"/>
                                    <w:right w:val="none" w:sz="0" w:space="0" w:color="auto"/>
                                  </w:divBdr>
                                  <w:divsChild>
                                    <w:div w:id="1101992916">
                                      <w:marLeft w:val="0"/>
                                      <w:marRight w:val="0"/>
                                      <w:marTop w:val="0"/>
                                      <w:marBottom w:val="0"/>
                                      <w:divBdr>
                                        <w:top w:val="none" w:sz="0" w:space="0" w:color="auto"/>
                                        <w:left w:val="none" w:sz="0" w:space="0" w:color="auto"/>
                                        <w:bottom w:val="none" w:sz="0" w:space="0" w:color="auto"/>
                                        <w:right w:val="none" w:sz="0" w:space="0" w:color="auto"/>
                                      </w:divBdr>
                                      <w:divsChild>
                                        <w:div w:id="124127177">
                                          <w:marLeft w:val="0"/>
                                          <w:marRight w:val="0"/>
                                          <w:marTop w:val="0"/>
                                          <w:marBottom w:val="0"/>
                                          <w:divBdr>
                                            <w:top w:val="none" w:sz="0" w:space="0" w:color="auto"/>
                                            <w:left w:val="none" w:sz="0" w:space="0" w:color="auto"/>
                                            <w:bottom w:val="none" w:sz="0" w:space="0" w:color="auto"/>
                                            <w:right w:val="none" w:sz="0" w:space="0" w:color="auto"/>
                                          </w:divBdr>
                                          <w:divsChild>
                                            <w:div w:id="2142962198">
                                              <w:marLeft w:val="0"/>
                                              <w:marRight w:val="0"/>
                                              <w:marTop w:val="0"/>
                                              <w:marBottom w:val="0"/>
                                              <w:divBdr>
                                                <w:top w:val="none" w:sz="0" w:space="0" w:color="auto"/>
                                                <w:left w:val="none" w:sz="0" w:space="0" w:color="auto"/>
                                                <w:bottom w:val="none" w:sz="0" w:space="0" w:color="auto"/>
                                                <w:right w:val="none" w:sz="0" w:space="0" w:color="auto"/>
                                              </w:divBdr>
                                              <w:divsChild>
                                                <w:div w:id="1457020094">
                                                  <w:marLeft w:val="0"/>
                                                  <w:marRight w:val="0"/>
                                                  <w:marTop w:val="0"/>
                                                  <w:marBottom w:val="0"/>
                                                  <w:divBdr>
                                                    <w:top w:val="none" w:sz="0" w:space="0" w:color="auto"/>
                                                    <w:left w:val="none" w:sz="0" w:space="0" w:color="auto"/>
                                                    <w:bottom w:val="none" w:sz="0" w:space="0" w:color="auto"/>
                                                    <w:right w:val="none" w:sz="0" w:space="0" w:color="auto"/>
                                                  </w:divBdr>
                                                  <w:divsChild>
                                                    <w:div w:id="717556886">
                                                      <w:marLeft w:val="0"/>
                                                      <w:marRight w:val="0"/>
                                                      <w:marTop w:val="0"/>
                                                      <w:marBottom w:val="0"/>
                                                      <w:divBdr>
                                                        <w:top w:val="none" w:sz="0" w:space="0" w:color="auto"/>
                                                        <w:left w:val="none" w:sz="0" w:space="0" w:color="auto"/>
                                                        <w:bottom w:val="none" w:sz="0" w:space="0" w:color="auto"/>
                                                        <w:right w:val="none" w:sz="0" w:space="0" w:color="auto"/>
                                                      </w:divBdr>
                                                      <w:divsChild>
                                                        <w:div w:id="67838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7525603">
          <w:marLeft w:val="0"/>
          <w:marRight w:val="0"/>
          <w:marTop w:val="0"/>
          <w:marBottom w:val="0"/>
          <w:divBdr>
            <w:top w:val="none" w:sz="0" w:space="0" w:color="auto"/>
            <w:left w:val="none" w:sz="0" w:space="0" w:color="auto"/>
            <w:bottom w:val="none" w:sz="0" w:space="0" w:color="auto"/>
            <w:right w:val="none" w:sz="0" w:space="0" w:color="auto"/>
          </w:divBdr>
          <w:divsChild>
            <w:div w:id="884759246">
              <w:marLeft w:val="0"/>
              <w:marRight w:val="0"/>
              <w:marTop w:val="0"/>
              <w:marBottom w:val="0"/>
              <w:divBdr>
                <w:top w:val="none" w:sz="0" w:space="0" w:color="auto"/>
                <w:left w:val="none" w:sz="0" w:space="0" w:color="auto"/>
                <w:bottom w:val="none" w:sz="0" w:space="0" w:color="auto"/>
                <w:right w:val="none" w:sz="0" w:space="0" w:color="auto"/>
              </w:divBdr>
              <w:divsChild>
                <w:div w:id="2032102866">
                  <w:marLeft w:val="0"/>
                  <w:marRight w:val="0"/>
                  <w:marTop w:val="0"/>
                  <w:marBottom w:val="0"/>
                  <w:divBdr>
                    <w:top w:val="none" w:sz="0" w:space="0" w:color="auto"/>
                    <w:left w:val="none" w:sz="0" w:space="0" w:color="auto"/>
                    <w:bottom w:val="none" w:sz="0" w:space="0" w:color="auto"/>
                    <w:right w:val="none" w:sz="0" w:space="0" w:color="auto"/>
                  </w:divBdr>
                  <w:divsChild>
                    <w:div w:id="269510496">
                      <w:marLeft w:val="0"/>
                      <w:marRight w:val="0"/>
                      <w:marTop w:val="0"/>
                      <w:marBottom w:val="0"/>
                      <w:divBdr>
                        <w:top w:val="none" w:sz="0" w:space="0" w:color="auto"/>
                        <w:left w:val="none" w:sz="0" w:space="0" w:color="auto"/>
                        <w:bottom w:val="none" w:sz="0" w:space="0" w:color="auto"/>
                        <w:right w:val="none" w:sz="0" w:space="0" w:color="auto"/>
                      </w:divBdr>
                      <w:divsChild>
                        <w:div w:id="793327613">
                          <w:marLeft w:val="0"/>
                          <w:marRight w:val="0"/>
                          <w:marTop w:val="0"/>
                          <w:marBottom w:val="0"/>
                          <w:divBdr>
                            <w:top w:val="none" w:sz="0" w:space="0" w:color="auto"/>
                            <w:left w:val="none" w:sz="0" w:space="0" w:color="auto"/>
                            <w:bottom w:val="none" w:sz="0" w:space="0" w:color="auto"/>
                            <w:right w:val="none" w:sz="0" w:space="0" w:color="auto"/>
                          </w:divBdr>
                          <w:divsChild>
                            <w:div w:id="1689990532">
                              <w:marLeft w:val="0"/>
                              <w:marRight w:val="0"/>
                              <w:marTop w:val="0"/>
                              <w:marBottom w:val="0"/>
                              <w:divBdr>
                                <w:top w:val="none" w:sz="0" w:space="0" w:color="auto"/>
                                <w:left w:val="none" w:sz="0" w:space="0" w:color="auto"/>
                                <w:bottom w:val="none" w:sz="0" w:space="0" w:color="auto"/>
                                <w:right w:val="none" w:sz="0" w:space="0" w:color="auto"/>
                              </w:divBdr>
                              <w:divsChild>
                                <w:div w:id="1592621317">
                                  <w:marLeft w:val="0"/>
                                  <w:marRight w:val="0"/>
                                  <w:marTop w:val="0"/>
                                  <w:marBottom w:val="0"/>
                                  <w:divBdr>
                                    <w:top w:val="none" w:sz="0" w:space="0" w:color="auto"/>
                                    <w:left w:val="none" w:sz="0" w:space="0" w:color="auto"/>
                                    <w:bottom w:val="none" w:sz="0" w:space="0" w:color="auto"/>
                                    <w:right w:val="none" w:sz="0" w:space="0" w:color="auto"/>
                                  </w:divBdr>
                                  <w:divsChild>
                                    <w:div w:id="1353796506">
                                      <w:marLeft w:val="0"/>
                                      <w:marRight w:val="0"/>
                                      <w:marTop w:val="0"/>
                                      <w:marBottom w:val="0"/>
                                      <w:divBdr>
                                        <w:top w:val="none" w:sz="0" w:space="0" w:color="auto"/>
                                        <w:left w:val="none" w:sz="0" w:space="0" w:color="auto"/>
                                        <w:bottom w:val="none" w:sz="0" w:space="0" w:color="auto"/>
                                        <w:right w:val="none" w:sz="0" w:space="0" w:color="auto"/>
                                      </w:divBdr>
                                      <w:divsChild>
                                        <w:div w:id="1331563042">
                                          <w:marLeft w:val="0"/>
                                          <w:marRight w:val="0"/>
                                          <w:marTop w:val="0"/>
                                          <w:marBottom w:val="0"/>
                                          <w:divBdr>
                                            <w:top w:val="none" w:sz="0" w:space="0" w:color="auto"/>
                                            <w:left w:val="none" w:sz="0" w:space="0" w:color="auto"/>
                                            <w:bottom w:val="none" w:sz="0" w:space="0" w:color="auto"/>
                                            <w:right w:val="none" w:sz="0" w:space="0" w:color="auto"/>
                                          </w:divBdr>
                                          <w:divsChild>
                                            <w:div w:id="1726295462">
                                              <w:marLeft w:val="0"/>
                                              <w:marRight w:val="0"/>
                                              <w:marTop w:val="0"/>
                                              <w:marBottom w:val="0"/>
                                              <w:divBdr>
                                                <w:top w:val="none" w:sz="0" w:space="0" w:color="auto"/>
                                                <w:left w:val="none" w:sz="0" w:space="0" w:color="auto"/>
                                                <w:bottom w:val="none" w:sz="0" w:space="0" w:color="auto"/>
                                                <w:right w:val="none" w:sz="0" w:space="0" w:color="auto"/>
                                              </w:divBdr>
                                              <w:divsChild>
                                                <w:div w:id="824666939">
                                                  <w:marLeft w:val="0"/>
                                                  <w:marRight w:val="0"/>
                                                  <w:marTop w:val="0"/>
                                                  <w:marBottom w:val="0"/>
                                                  <w:divBdr>
                                                    <w:top w:val="none" w:sz="0" w:space="0" w:color="auto"/>
                                                    <w:left w:val="none" w:sz="0" w:space="0" w:color="auto"/>
                                                    <w:bottom w:val="none" w:sz="0" w:space="0" w:color="auto"/>
                                                    <w:right w:val="none" w:sz="0" w:space="0" w:color="auto"/>
                                                  </w:divBdr>
                                                  <w:divsChild>
                                                    <w:div w:id="1930504670">
                                                      <w:marLeft w:val="0"/>
                                                      <w:marRight w:val="0"/>
                                                      <w:marTop w:val="0"/>
                                                      <w:marBottom w:val="0"/>
                                                      <w:divBdr>
                                                        <w:top w:val="none" w:sz="0" w:space="0" w:color="auto"/>
                                                        <w:left w:val="none" w:sz="0" w:space="0" w:color="auto"/>
                                                        <w:bottom w:val="none" w:sz="0" w:space="0" w:color="auto"/>
                                                        <w:right w:val="none" w:sz="0" w:space="0" w:color="auto"/>
                                                      </w:divBdr>
                                                      <w:divsChild>
                                                        <w:div w:id="1000354102">
                                                          <w:marLeft w:val="0"/>
                                                          <w:marRight w:val="0"/>
                                                          <w:marTop w:val="0"/>
                                                          <w:marBottom w:val="0"/>
                                                          <w:divBdr>
                                                            <w:top w:val="none" w:sz="0" w:space="0" w:color="auto"/>
                                                            <w:left w:val="none" w:sz="0" w:space="0" w:color="auto"/>
                                                            <w:bottom w:val="none" w:sz="0" w:space="0" w:color="auto"/>
                                                            <w:right w:val="none" w:sz="0" w:space="0" w:color="auto"/>
                                                          </w:divBdr>
                                                          <w:divsChild>
                                                            <w:div w:id="96157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6435275">
          <w:marLeft w:val="0"/>
          <w:marRight w:val="0"/>
          <w:marTop w:val="0"/>
          <w:marBottom w:val="0"/>
          <w:divBdr>
            <w:top w:val="none" w:sz="0" w:space="0" w:color="auto"/>
            <w:left w:val="none" w:sz="0" w:space="0" w:color="auto"/>
            <w:bottom w:val="none" w:sz="0" w:space="0" w:color="auto"/>
            <w:right w:val="none" w:sz="0" w:space="0" w:color="auto"/>
          </w:divBdr>
          <w:divsChild>
            <w:div w:id="513348354">
              <w:marLeft w:val="0"/>
              <w:marRight w:val="0"/>
              <w:marTop w:val="0"/>
              <w:marBottom w:val="0"/>
              <w:divBdr>
                <w:top w:val="none" w:sz="0" w:space="0" w:color="auto"/>
                <w:left w:val="none" w:sz="0" w:space="0" w:color="auto"/>
                <w:bottom w:val="none" w:sz="0" w:space="0" w:color="auto"/>
                <w:right w:val="none" w:sz="0" w:space="0" w:color="auto"/>
              </w:divBdr>
              <w:divsChild>
                <w:div w:id="2139373390">
                  <w:marLeft w:val="0"/>
                  <w:marRight w:val="0"/>
                  <w:marTop w:val="0"/>
                  <w:marBottom w:val="0"/>
                  <w:divBdr>
                    <w:top w:val="none" w:sz="0" w:space="0" w:color="auto"/>
                    <w:left w:val="none" w:sz="0" w:space="0" w:color="auto"/>
                    <w:bottom w:val="none" w:sz="0" w:space="0" w:color="auto"/>
                    <w:right w:val="none" w:sz="0" w:space="0" w:color="auto"/>
                  </w:divBdr>
                  <w:divsChild>
                    <w:div w:id="1036467077">
                      <w:marLeft w:val="0"/>
                      <w:marRight w:val="0"/>
                      <w:marTop w:val="0"/>
                      <w:marBottom w:val="0"/>
                      <w:divBdr>
                        <w:top w:val="none" w:sz="0" w:space="0" w:color="auto"/>
                        <w:left w:val="none" w:sz="0" w:space="0" w:color="auto"/>
                        <w:bottom w:val="none" w:sz="0" w:space="0" w:color="auto"/>
                        <w:right w:val="none" w:sz="0" w:space="0" w:color="auto"/>
                      </w:divBdr>
                      <w:divsChild>
                        <w:div w:id="36127570">
                          <w:marLeft w:val="0"/>
                          <w:marRight w:val="0"/>
                          <w:marTop w:val="0"/>
                          <w:marBottom w:val="0"/>
                          <w:divBdr>
                            <w:top w:val="none" w:sz="0" w:space="0" w:color="auto"/>
                            <w:left w:val="none" w:sz="0" w:space="0" w:color="auto"/>
                            <w:bottom w:val="none" w:sz="0" w:space="0" w:color="auto"/>
                            <w:right w:val="none" w:sz="0" w:space="0" w:color="auto"/>
                          </w:divBdr>
                          <w:divsChild>
                            <w:div w:id="1894929954">
                              <w:marLeft w:val="0"/>
                              <w:marRight w:val="0"/>
                              <w:marTop w:val="0"/>
                              <w:marBottom w:val="0"/>
                              <w:divBdr>
                                <w:top w:val="none" w:sz="0" w:space="0" w:color="auto"/>
                                <w:left w:val="none" w:sz="0" w:space="0" w:color="auto"/>
                                <w:bottom w:val="none" w:sz="0" w:space="0" w:color="auto"/>
                                <w:right w:val="none" w:sz="0" w:space="0" w:color="auto"/>
                              </w:divBdr>
                              <w:divsChild>
                                <w:div w:id="461652973">
                                  <w:marLeft w:val="0"/>
                                  <w:marRight w:val="0"/>
                                  <w:marTop w:val="0"/>
                                  <w:marBottom w:val="0"/>
                                  <w:divBdr>
                                    <w:top w:val="none" w:sz="0" w:space="0" w:color="auto"/>
                                    <w:left w:val="none" w:sz="0" w:space="0" w:color="auto"/>
                                    <w:bottom w:val="none" w:sz="0" w:space="0" w:color="auto"/>
                                    <w:right w:val="none" w:sz="0" w:space="0" w:color="auto"/>
                                  </w:divBdr>
                                  <w:divsChild>
                                    <w:div w:id="1578712559">
                                      <w:marLeft w:val="0"/>
                                      <w:marRight w:val="0"/>
                                      <w:marTop w:val="0"/>
                                      <w:marBottom w:val="0"/>
                                      <w:divBdr>
                                        <w:top w:val="none" w:sz="0" w:space="0" w:color="auto"/>
                                        <w:left w:val="none" w:sz="0" w:space="0" w:color="auto"/>
                                        <w:bottom w:val="none" w:sz="0" w:space="0" w:color="auto"/>
                                        <w:right w:val="none" w:sz="0" w:space="0" w:color="auto"/>
                                      </w:divBdr>
                                      <w:divsChild>
                                        <w:div w:id="1312566264">
                                          <w:marLeft w:val="0"/>
                                          <w:marRight w:val="0"/>
                                          <w:marTop w:val="0"/>
                                          <w:marBottom w:val="0"/>
                                          <w:divBdr>
                                            <w:top w:val="none" w:sz="0" w:space="0" w:color="auto"/>
                                            <w:left w:val="none" w:sz="0" w:space="0" w:color="auto"/>
                                            <w:bottom w:val="none" w:sz="0" w:space="0" w:color="auto"/>
                                            <w:right w:val="none" w:sz="0" w:space="0" w:color="auto"/>
                                          </w:divBdr>
                                          <w:divsChild>
                                            <w:div w:id="2035114193">
                                              <w:marLeft w:val="0"/>
                                              <w:marRight w:val="0"/>
                                              <w:marTop w:val="0"/>
                                              <w:marBottom w:val="0"/>
                                              <w:divBdr>
                                                <w:top w:val="none" w:sz="0" w:space="0" w:color="auto"/>
                                                <w:left w:val="none" w:sz="0" w:space="0" w:color="auto"/>
                                                <w:bottom w:val="none" w:sz="0" w:space="0" w:color="auto"/>
                                                <w:right w:val="none" w:sz="0" w:space="0" w:color="auto"/>
                                              </w:divBdr>
                                              <w:divsChild>
                                                <w:div w:id="1282764240">
                                                  <w:marLeft w:val="0"/>
                                                  <w:marRight w:val="0"/>
                                                  <w:marTop w:val="0"/>
                                                  <w:marBottom w:val="0"/>
                                                  <w:divBdr>
                                                    <w:top w:val="none" w:sz="0" w:space="0" w:color="auto"/>
                                                    <w:left w:val="none" w:sz="0" w:space="0" w:color="auto"/>
                                                    <w:bottom w:val="none" w:sz="0" w:space="0" w:color="auto"/>
                                                    <w:right w:val="none" w:sz="0" w:space="0" w:color="auto"/>
                                                  </w:divBdr>
                                                  <w:divsChild>
                                                    <w:div w:id="2039163045">
                                                      <w:marLeft w:val="0"/>
                                                      <w:marRight w:val="0"/>
                                                      <w:marTop w:val="0"/>
                                                      <w:marBottom w:val="0"/>
                                                      <w:divBdr>
                                                        <w:top w:val="none" w:sz="0" w:space="0" w:color="auto"/>
                                                        <w:left w:val="none" w:sz="0" w:space="0" w:color="auto"/>
                                                        <w:bottom w:val="none" w:sz="0" w:space="0" w:color="auto"/>
                                                        <w:right w:val="none" w:sz="0" w:space="0" w:color="auto"/>
                                                      </w:divBdr>
                                                      <w:divsChild>
                                                        <w:div w:id="34935429">
                                                          <w:marLeft w:val="0"/>
                                                          <w:marRight w:val="0"/>
                                                          <w:marTop w:val="0"/>
                                                          <w:marBottom w:val="0"/>
                                                          <w:divBdr>
                                                            <w:top w:val="none" w:sz="0" w:space="0" w:color="auto"/>
                                                            <w:left w:val="none" w:sz="0" w:space="0" w:color="auto"/>
                                                            <w:bottom w:val="none" w:sz="0" w:space="0" w:color="auto"/>
                                                            <w:right w:val="none" w:sz="0" w:space="0" w:color="auto"/>
                                                          </w:divBdr>
                                                          <w:divsChild>
                                                            <w:div w:id="135977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8347588">
          <w:marLeft w:val="0"/>
          <w:marRight w:val="0"/>
          <w:marTop w:val="0"/>
          <w:marBottom w:val="0"/>
          <w:divBdr>
            <w:top w:val="none" w:sz="0" w:space="0" w:color="auto"/>
            <w:left w:val="none" w:sz="0" w:space="0" w:color="auto"/>
            <w:bottom w:val="none" w:sz="0" w:space="0" w:color="auto"/>
            <w:right w:val="none" w:sz="0" w:space="0" w:color="auto"/>
          </w:divBdr>
          <w:divsChild>
            <w:div w:id="613291247">
              <w:marLeft w:val="0"/>
              <w:marRight w:val="0"/>
              <w:marTop w:val="0"/>
              <w:marBottom w:val="0"/>
              <w:divBdr>
                <w:top w:val="none" w:sz="0" w:space="0" w:color="auto"/>
                <w:left w:val="none" w:sz="0" w:space="0" w:color="auto"/>
                <w:bottom w:val="none" w:sz="0" w:space="0" w:color="auto"/>
                <w:right w:val="none" w:sz="0" w:space="0" w:color="auto"/>
              </w:divBdr>
              <w:divsChild>
                <w:div w:id="1035741468">
                  <w:marLeft w:val="0"/>
                  <w:marRight w:val="0"/>
                  <w:marTop w:val="0"/>
                  <w:marBottom w:val="0"/>
                  <w:divBdr>
                    <w:top w:val="none" w:sz="0" w:space="0" w:color="auto"/>
                    <w:left w:val="none" w:sz="0" w:space="0" w:color="auto"/>
                    <w:bottom w:val="none" w:sz="0" w:space="0" w:color="auto"/>
                    <w:right w:val="none" w:sz="0" w:space="0" w:color="auto"/>
                  </w:divBdr>
                  <w:divsChild>
                    <w:div w:id="1201286779">
                      <w:marLeft w:val="0"/>
                      <w:marRight w:val="0"/>
                      <w:marTop w:val="0"/>
                      <w:marBottom w:val="0"/>
                      <w:divBdr>
                        <w:top w:val="none" w:sz="0" w:space="0" w:color="auto"/>
                        <w:left w:val="none" w:sz="0" w:space="0" w:color="auto"/>
                        <w:bottom w:val="none" w:sz="0" w:space="0" w:color="auto"/>
                        <w:right w:val="none" w:sz="0" w:space="0" w:color="auto"/>
                      </w:divBdr>
                      <w:divsChild>
                        <w:div w:id="852570981">
                          <w:marLeft w:val="0"/>
                          <w:marRight w:val="0"/>
                          <w:marTop w:val="0"/>
                          <w:marBottom w:val="0"/>
                          <w:divBdr>
                            <w:top w:val="none" w:sz="0" w:space="0" w:color="auto"/>
                            <w:left w:val="none" w:sz="0" w:space="0" w:color="auto"/>
                            <w:bottom w:val="none" w:sz="0" w:space="0" w:color="auto"/>
                            <w:right w:val="none" w:sz="0" w:space="0" w:color="auto"/>
                          </w:divBdr>
                          <w:divsChild>
                            <w:div w:id="1068651497">
                              <w:marLeft w:val="0"/>
                              <w:marRight w:val="0"/>
                              <w:marTop w:val="0"/>
                              <w:marBottom w:val="0"/>
                              <w:divBdr>
                                <w:top w:val="none" w:sz="0" w:space="0" w:color="auto"/>
                                <w:left w:val="none" w:sz="0" w:space="0" w:color="auto"/>
                                <w:bottom w:val="none" w:sz="0" w:space="0" w:color="auto"/>
                                <w:right w:val="none" w:sz="0" w:space="0" w:color="auto"/>
                              </w:divBdr>
                              <w:divsChild>
                                <w:div w:id="575894174">
                                  <w:marLeft w:val="0"/>
                                  <w:marRight w:val="0"/>
                                  <w:marTop w:val="0"/>
                                  <w:marBottom w:val="0"/>
                                  <w:divBdr>
                                    <w:top w:val="none" w:sz="0" w:space="0" w:color="auto"/>
                                    <w:left w:val="none" w:sz="0" w:space="0" w:color="auto"/>
                                    <w:bottom w:val="none" w:sz="0" w:space="0" w:color="auto"/>
                                    <w:right w:val="none" w:sz="0" w:space="0" w:color="auto"/>
                                  </w:divBdr>
                                  <w:divsChild>
                                    <w:div w:id="1910772755">
                                      <w:marLeft w:val="0"/>
                                      <w:marRight w:val="0"/>
                                      <w:marTop w:val="0"/>
                                      <w:marBottom w:val="0"/>
                                      <w:divBdr>
                                        <w:top w:val="none" w:sz="0" w:space="0" w:color="auto"/>
                                        <w:left w:val="none" w:sz="0" w:space="0" w:color="auto"/>
                                        <w:bottom w:val="none" w:sz="0" w:space="0" w:color="auto"/>
                                        <w:right w:val="none" w:sz="0" w:space="0" w:color="auto"/>
                                      </w:divBdr>
                                      <w:divsChild>
                                        <w:div w:id="885332730">
                                          <w:marLeft w:val="0"/>
                                          <w:marRight w:val="0"/>
                                          <w:marTop w:val="0"/>
                                          <w:marBottom w:val="0"/>
                                          <w:divBdr>
                                            <w:top w:val="none" w:sz="0" w:space="0" w:color="auto"/>
                                            <w:left w:val="none" w:sz="0" w:space="0" w:color="auto"/>
                                            <w:bottom w:val="none" w:sz="0" w:space="0" w:color="auto"/>
                                            <w:right w:val="none" w:sz="0" w:space="0" w:color="auto"/>
                                          </w:divBdr>
                                          <w:divsChild>
                                            <w:div w:id="14505020">
                                              <w:marLeft w:val="0"/>
                                              <w:marRight w:val="0"/>
                                              <w:marTop w:val="0"/>
                                              <w:marBottom w:val="0"/>
                                              <w:divBdr>
                                                <w:top w:val="none" w:sz="0" w:space="0" w:color="auto"/>
                                                <w:left w:val="none" w:sz="0" w:space="0" w:color="auto"/>
                                                <w:bottom w:val="none" w:sz="0" w:space="0" w:color="auto"/>
                                                <w:right w:val="none" w:sz="0" w:space="0" w:color="auto"/>
                                              </w:divBdr>
                                              <w:divsChild>
                                                <w:div w:id="1416584118">
                                                  <w:marLeft w:val="0"/>
                                                  <w:marRight w:val="0"/>
                                                  <w:marTop w:val="0"/>
                                                  <w:marBottom w:val="0"/>
                                                  <w:divBdr>
                                                    <w:top w:val="none" w:sz="0" w:space="0" w:color="auto"/>
                                                    <w:left w:val="none" w:sz="0" w:space="0" w:color="auto"/>
                                                    <w:bottom w:val="none" w:sz="0" w:space="0" w:color="auto"/>
                                                    <w:right w:val="none" w:sz="0" w:space="0" w:color="auto"/>
                                                  </w:divBdr>
                                                  <w:divsChild>
                                                    <w:div w:id="642075886">
                                                      <w:marLeft w:val="0"/>
                                                      <w:marRight w:val="0"/>
                                                      <w:marTop w:val="0"/>
                                                      <w:marBottom w:val="0"/>
                                                      <w:divBdr>
                                                        <w:top w:val="none" w:sz="0" w:space="0" w:color="auto"/>
                                                        <w:left w:val="none" w:sz="0" w:space="0" w:color="auto"/>
                                                        <w:bottom w:val="none" w:sz="0" w:space="0" w:color="auto"/>
                                                        <w:right w:val="none" w:sz="0" w:space="0" w:color="auto"/>
                                                      </w:divBdr>
                                                      <w:divsChild>
                                                        <w:div w:id="167045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676218">
          <w:marLeft w:val="0"/>
          <w:marRight w:val="0"/>
          <w:marTop w:val="0"/>
          <w:marBottom w:val="0"/>
          <w:divBdr>
            <w:top w:val="none" w:sz="0" w:space="0" w:color="auto"/>
            <w:left w:val="none" w:sz="0" w:space="0" w:color="auto"/>
            <w:bottom w:val="none" w:sz="0" w:space="0" w:color="auto"/>
            <w:right w:val="none" w:sz="0" w:space="0" w:color="auto"/>
          </w:divBdr>
          <w:divsChild>
            <w:div w:id="872502836">
              <w:marLeft w:val="0"/>
              <w:marRight w:val="0"/>
              <w:marTop w:val="0"/>
              <w:marBottom w:val="0"/>
              <w:divBdr>
                <w:top w:val="none" w:sz="0" w:space="0" w:color="auto"/>
                <w:left w:val="none" w:sz="0" w:space="0" w:color="auto"/>
                <w:bottom w:val="none" w:sz="0" w:space="0" w:color="auto"/>
                <w:right w:val="none" w:sz="0" w:space="0" w:color="auto"/>
              </w:divBdr>
              <w:divsChild>
                <w:div w:id="886916816">
                  <w:marLeft w:val="0"/>
                  <w:marRight w:val="0"/>
                  <w:marTop w:val="0"/>
                  <w:marBottom w:val="0"/>
                  <w:divBdr>
                    <w:top w:val="none" w:sz="0" w:space="0" w:color="auto"/>
                    <w:left w:val="none" w:sz="0" w:space="0" w:color="auto"/>
                    <w:bottom w:val="none" w:sz="0" w:space="0" w:color="auto"/>
                    <w:right w:val="none" w:sz="0" w:space="0" w:color="auto"/>
                  </w:divBdr>
                  <w:divsChild>
                    <w:div w:id="1284733858">
                      <w:marLeft w:val="0"/>
                      <w:marRight w:val="0"/>
                      <w:marTop w:val="0"/>
                      <w:marBottom w:val="0"/>
                      <w:divBdr>
                        <w:top w:val="none" w:sz="0" w:space="0" w:color="auto"/>
                        <w:left w:val="none" w:sz="0" w:space="0" w:color="auto"/>
                        <w:bottom w:val="none" w:sz="0" w:space="0" w:color="auto"/>
                        <w:right w:val="none" w:sz="0" w:space="0" w:color="auto"/>
                      </w:divBdr>
                      <w:divsChild>
                        <w:div w:id="1609777212">
                          <w:marLeft w:val="0"/>
                          <w:marRight w:val="0"/>
                          <w:marTop w:val="0"/>
                          <w:marBottom w:val="0"/>
                          <w:divBdr>
                            <w:top w:val="none" w:sz="0" w:space="0" w:color="auto"/>
                            <w:left w:val="none" w:sz="0" w:space="0" w:color="auto"/>
                            <w:bottom w:val="none" w:sz="0" w:space="0" w:color="auto"/>
                            <w:right w:val="none" w:sz="0" w:space="0" w:color="auto"/>
                          </w:divBdr>
                          <w:divsChild>
                            <w:div w:id="1413043749">
                              <w:marLeft w:val="0"/>
                              <w:marRight w:val="0"/>
                              <w:marTop w:val="0"/>
                              <w:marBottom w:val="0"/>
                              <w:divBdr>
                                <w:top w:val="none" w:sz="0" w:space="0" w:color="auto"/>
                                <w:left w:val="none" w:sz="0" w:space="0" w:color="auto"/>
                                <w:bottom w:val="none" w:sz="0" w:space="0" w:color="auto"/>
                                <w:right w:val="none" w:sz="0" w:space="0" w:color="auto"/>
                              </w:divBdr>
                              <w:divsChild>
                                <w:div w:id="1656837532">
                                  <w:marLeft w:val="0"/>
                                  <w:marRight w:val="0"/>
                                  <w:marTop w:val="0"/>
                                  <w:marBottom w:val="0"/>
                                  <w:divBdr>
                                    <w:top w:val="none" w:sz="0" w:space="0" w:color="auto"/>
                                    <w:left w:val="none" w:sz="0" w:space="0" w:color="auto"/>
                                    <w:bottom w:val="none" w:sz="0" w:space="0" w:color="auto"/>
                                    <w:right w:val="none" w:sz="0" w:space="0" w:color="auto"/>
                                  </w:divBdr>
                                  <w:divsChild>
                                    <w:div w:id="1555387227">
                                      <w:marLeft w:val="0"/>
                                      <w:marRight w:val="0"/>
                                      <w:marTop w:val="0"/>
                                      <w:marBottom w:val="0"/>
                                      <w:divBdr>
                                        <w:top w:val="none" w:sz="0" w:space="0" w:color="auto"/>
                                        <w:left w:val="none" w:sz="0" w:space="0" w:color="auto"/>
                                        <w:bottom w:val="none" w:sz="0" w:space="0" w:color="auto"/>
                                        <w:right w:val="none" w:sz="0" w:space="0" w:color="auto"/>
                                      </w:divBdr>
                                      <w:divsChild>
                                        <w:div w:id="2025937335">
                                          <w:marLeft w:val="0"/>
                                          <w:marRight w:val="0"/>
                                          <w:marTop w:val="0"/>
                                          <w:marBottom w:val="0"/>
                                          <w:divBdr>
                                            <w:top w:val="none" w:sz="0" w:space="0" w:color="auto"/>
                                            <w:left w:val="none" w:sz="0" w:space="0" w:color="auto"/>
                                            <w:bottom w:val="none" w:sz="0" w:space="0" w:color="auto"/>
                                            <w:right w:val="none" w:sz="0" w:space="0" w:color="auto"/>
                                          </w:divBdr>
                                          <w:divsChild>
                                            <w:div w:id="214707973">
                                              <w:marLeft w:val="0"/>
                                              <w:marRight w:val="0"/>
                                              <w:marTop w:val="0"/>
                                              <w:marBottom w:val="0"/>
                                              <w:divBdr>
                                                <w:top w:val="none" w:sz="0" w:space="0" w:color="auto"/>
                                                <w:left w:val="none" w:sz="0" w:space="0" w:color="auto"/>
                                                <w:bottom w:val="none" w:sz="0" w:space="0" w:color="auto"/>
                                                <w:right w:val="none" w:sz="0" w:space="0" w:color="auto"/>
                                              </w:divBdr>
                                              <w:divsChild>
                                                <w:div w:id="1209144395">
                                                  <w:marLeft w:val="0"/>
                                                  <w:marRight w:val="0"/>
                                                  <w:marTop w:val="0"/>
                                                  <w:marBottom w:val="0"/>
                                                  <w:divBdr>
                                                    <w:top w:val="none" w:sz="0" w:space="0" w:color="auto"/>
                                                    <w:left w:val="none" w:sz="0" w:space="0" w:color="auto"/>
                                                    <w:bottom w:val="none" w:sz="0" w:space="0" w:color="auto"/>
                                                    <w:right w:val="none" w:sz="0" w:space="0" w:color="auto"/>
                                                  </w:divBdr>
                                                  <w:divsChild>
                                                    <w:div w:id="1089082952">
                                                      <w:marLeft w:val="0"/>
                                                      <w:marRight w:val="0"/>
                                                      <w:marTop w:val="0"/>
                                                      <w:marBottom w:val="0"/>
                                                      <w:divBdr>
                                                        <w:top w:val="none" w:sz="0" w:space="0" w:color="auto"/>
                                                        <w:left w:val="none" w:sz="0" w:space="0" w:color="auto"/>
                                                        <w:bottom w:val="none" w:sz="0" w:space="0" w:color="auto"/>
                                                        <w:right w:val="none" w:sz="0" w:space="0" w:color="auto"/>
                                                      </w:divBdr>
                                                      <w:divsChild>
                                                        <w:div w:id="769161816">
                                                          <w:marLeft w:val="0"/>
                                                          <w:marRight w:val="0"/>
                                                          <w:marTop w:val="0"/>
                                                          <w:marBottom w:val="0"/>
                                                          <w:divBdr>
                                                            <w:top w:val="none" w:sz="0" w:space="0" w:color="auto"/>
                                                            <w:left w:val="none" w:sz="0" w:space="0" w:color="auto"/>
                                                            <w:bottom w:val="none" w:sz="0" w:space="0" w:color="auto"/>
                                                            <w:right w:val="none" w:sz="0" w:space="0" w:color="auto"/>
                                                          </w:divBdr>
                                                          <w:divsChild>
                                                            <w:div w:id="4109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8946747">
          <w:marLeft w:val="0"/>
          <w:marRight w:val="0"/>
          <w:marTop w:val="0"/>
          <w:marBottom w:val="0"/>
          <w:divBdr>
            <w:top w:val="none" w:sz="0" w:space="0" w:color="auto"/>
            <w:left w:val="none" w:sz="0" w:space="0" w:color="auto"/>
            <w:bottom w:val="none" w:sz="0" w:space="0" w:color="auto"/>
            <w:right w:val="none" w:sz="0" w:space="0" w:color="auto"/>
          </w:divBdr>
          <w:divsChild>
            <w:div w:id="391927255">
              <w:marLeft w:val="0"/>
              <w:marRight w:val="0"/>
              <w:marTop w:val="0"/>
              <w:marBottom w:val="0"/>
              <w:divBdr>
                <w:top w:val="none" w:sz="0" w:space="0" w:color="auto"/>
                <w:left w:val="none" w:sz="0" w:space="0" w:color="auto"/>
                <w:bottom w:val="none" w:sz="0" w:space="0" w:color="auto"/>
                <w:right w:val="none" w:sz="0" w:space="0" w:color="auto"/>
              </w:divBdr>
              <w:divsChild>
                <w:div w:id="80487347">
                  <w:marLeft w:val="0"/>
                  <w:marRight w:val="0"/>
                  <w:marTop w:val="0"/>
                  <w:marBottom w:val="0"/>
                  <w:divBdr>
                    <w:top w:val="none" w:sz="0" w:space="0" w:color="auto"/>
                    <w:left w:val="none" w:sz="0" w:space="0" w:color="auto"/>
                    <w:bottom w:val="none" w:sz="0" w:space="0" w:color="auto"/>
                    <w:right w:val="none" w:sz="0" w:space="0" w:color="auto"/>
                  </w:divBdr>
                  <w:divsChild>
                    <w:div w:id="1619335406">
                      <w:marLeft w:val="0"/>
                      <w:marRight w:val="0"/>
                      <w:marTop w:val="0"/>
                      <w:marBottom w:val="0"/>
                      <w:divBdr>
                        <w:top w:val="none" w:sz="0" w:space="0" w:color="auto"/>
                        <w:left w:val="none" w:sz="0" w:space="0" w:color="auto"/>
                        <w:bottom w:val="none" w:sz="0" w:space="0" w:color="auto"/>
                        <w:right w:val="none" w:sz="0" w:space="0" w:color="auto"/>
                      </w:divBdr>
                      <w:divsChild>
                        <w:div w:id="185409287">
                          <w:marLeft w:val="0"/>
                          <w:marRight w:val="0"/>
                          <w:marTop w:val="0"/>
                          <w:marBottom w:val="0"/>
                          <w:divBdr>
                            <w:top w:val="none" w:sz="0" w:space="0" w:color="auto"/>
                            <w:left w:val="none" w:sz="0" w:space="0" w:color="auto"/>
                            <w:bottom w:val="none" w:sz="0" w:space="0" w:color="auto"/>
                            <w:right w:val="none" w:sz="0" w:space="0" w:color="auto"/>
                          </w:divBdr>
                          <w:divsChild>
                            <w:div w:id="519011474">
                              <w:marLeft w:val="0"/>
                              <w:marRight w:val="0"/>
                              <w:marTop w:val="0"/>
                              <w:marBottom w:val="0"/>
                              <w:divBdr>
                                <w:top w:val="none" w:sz="0" w:space="0" w:color="auto"/>
                                <w:left w:val="none" w:sz="0" w:space="0" w:color="auto"/>
                                <w:bottom w:val="none" w:sz="0" w:space="0" w:color="auto"/>
                                <w:right w:val="none" w:sz="0" w:space="0" w:color="auto"/>
                              </w:divBdr>
                              <w:divsChild>
                                <w:div w:id="975723837">
                                  <w:marLeft w:val="0"/>
                                  <w:marRight w:val="0"/>
                                  <w:marTop w:val="0"/>
                                  <w:marBottom w:val="0"/>
                                  <w:divBdr>
                                    <w:top w:val="none" w:sz="0" w:space="0" w:color="auto"/>
                                    <w:left w:val="none" w:sz="0" w:space="0" w:color="auto"/>
                                    <w:bottom w:val="none" w:sz="0" w:space="0" w:color="auto"/>
                                    <w:right w:val="none" w:sz="0" w:space="0" w:color="auto"/>
                                  </w:divBdr>
                                  <w:divsChild>
                                    <w:div w:id="838811037">
                                      <w:marLeft w:val="0"/>
                                      <w:marRight w:val="0"/>
                                      <w:marTop w:val="0"/>
                                      <w:marBottom w:val="0"/>
                                      <w:divBdr>
                                        <w:top w:val="none" w:sz="0" w:space="0" w:color="auto"/>
                                        <w:left w:val="none" w:sz="0" w:space="0" w:color="auto"/>
                                        <w:bottom w:val="none" w:sz="0" w:space="0" w:color="auto"/>
                                        <w:right w:val="none" w:sz="0" w:space="0" w:color="auto"/>
                                      </w:divBdr>
                                      <w:divsChild>
                                        <w:div w:id="2027367688">
                                          <w:marLeft w:val="0"/>
                                          <w:marRight w:val="0"/>
                                          <w:marTop w:val="0"/>
                                          <w:marBottom w:val="0"/>
                                          <w:divBdr>
                                            <w:top w:val="none" w:sz="0" w:space="0" w:color="auto"/>
                                            <w:left w:val="none" w:sz="0" w:space="0" w:color="auto"/>
                                            <w:bottom w:val="none" w:sz="0" w:space="0" w:color="auto"/>
                                            <w:right w:val="none" w:sz="0" w:space="0" w:color="auto"/>
                                          </w:divBdr>
                                          <w:divsChild>
                                            <w:div w:id="709577273">
                                              <w:marLeft w:val="0"/>
                                              <w:marRight w:val="0"/>
                                              <w:marTop w:val="0"/>
                                              <w:marBottom w:val="0"/>
                                              <w:divBdr>
                                                <w:top w:val="none" w:sz="0" w:space="0" w:color="auto"/>
                                                <w:left w:val="none" w:sz="0" w:space="0" w:color="auto"/>
                                                <w:bottom w:val="none" w:sz="0" w:space="0" w:color="auto"/>
                                                <w:right w:val="none" w:sz="0" w:space="0" w:color="auto"/>
                                              </w:divBdr>
                                              <w:divsChild>
                                                <w:div w:id="418644339">
                                                  <w:marLeft w:val="0"/>
                                                  <w:marRight w:val="0"/>
                                                  <w:marTop w:val="0"/>
                                                  <w:marBottom w:val="0"/>
                                                  <w:divBdr>
                                                    <w:top w:val="none" w:sz="0" w:space="0" w:color="auto"/>
                                                    <w:left w:val="none" w:sz="0" w:space="0" w:color="auto"/>
                                                    <w:bottom w:val="none" w:sz="0" w:space="0" w:color="auto"/>
                                                    <w:right w:val="none" w:sz="0" w:space="0" w:color="auto"/>
                                                  </w:divBdr>
                                                  <w:divsChild>
                                                    <w:div w:id="1474298364">
                                                      <w:marLeft w:val="0"/>
                                                      <w:marRight w:val="0"/>
                                                      <w:marTop w:val="0"/>
                                                      <w:marBottom w:val="0"/>
                                                      <w:divBdr>
                                                        <w:top w:val="none" w:sz="0" w:space="0" w:color="auto"/>
                                                        <w:left w:val="none" w:sz="0" w:space="0" w:color="auto"/>
                                                        <w:bottom w:val="none" w:sz="0" w:space="0" w:color="auto"/>
                                                        <w:right w:val="none" w:sz="0" w:space="0" w:color="auto"/>
                                                      </w:divBdr>
                                                      <w:divsChild>
                                                        <w:div w:id="15692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191803">
          <w:marLeft w:val="0"/>
          <w:marRight w:val="0"/>
          <w:marTop w:val="0"/>
          <w:marBottom w:val="0"/>
          <w:divBdr>
            <w:top w:val="none" w:sz="0" w:space="0" w:color="auto"/>
            <w:left w:val="none" w:sz="0" w:space="0" w:color="auto"/>
            <w:bottom w:val="none" w:sz="0" w:space="0" w:color="auto"/>
            <w:right w:val="none" w:sz="0" w:space="0" w:color="auto"/>
          </w:divBdr>
          <w:divsChild>
            <w:div w:id="133332489">
              <w:marLeft w:val="0"/>
              <w:marRight w:val="0"/>
              <w:marTop w:val="0"/>
              <w:marBottom w:val="0"/>
              <w:divBdr>
                <w:top w:val="none" w:sz="0" w:space="0" w:color="auto"/>
                <w:left w:val="none" w:sz="0" w:space="0" w:color="auto"/>
                <w:bottom w:val="none" w:sz="0" w:space="0" w:color="auto"/>
                <w:right w:val="none" w:sz="0" w:space="0" w:color="auto"/>
              </w:divBdr>
              <w:divsChild>
                <w:div w:id="1869835465">
                  <w:marLeft w:val="0"/>
                  <w:marRight w:val="0"/>
                  <w:marTop w:val="0"/>
                  <w:marBottom w:val="0"/>
                  <w:divBdr>
                    <w:top w:val="none" w:sz="0" w:space="0" w:color="auto"/>
                    <w:left w:val="none" w:sz="0" w:space="0" w:color="auto"/>
                    <w:bottom w:val="none" w:sz="0" w:space="0" w:color="auto"/>
                    <w:right w:val="none" w:sz="0" w:space="0" w:color="auto"/>
                  </w:divBdr>
                  <w:divsChild>
                    <w:div w:id="815493221">
                      <w:marLeft w:val="0"/>
                      <w:marRight w:val="0"/>
                      <w:marTop w:val="0"/>
                      <w:marBottom w:val="0"/>
                      <w:divBdr>
                        <w:top w:val="none" w:sz="0" w:space="0" w:color="auto"/>
                        <w:left w:val="none" w:sz="0" w:space="0" w:color="auto"/>
                        <w:bottom w:val="none" w:sz="0" w:space="0" w:color="auto"/>
                        <w:right w:val="none" w:sz="0" w:space="0" w:color="auto"/>
                      </w:divBdr>
                      <w:divsChild>
                        <w:div w:id="2100129474">
                          <w:marLeft w:val="0"/>
                          <w:marRight w:val="0"/>
                          <w:marTop w:val="0"/>
                          <w:marBottom w:val="0"/>
                          <w:divBdr>
                            <w:top w:val="none" w:sz="0" w:space="0" w:color="auto"/>
                            <w:left w:val="none" w:sz="0" w:space="0" w:color="auto"/>
                            <w:bottom w:val="none" w:sz="0" w:space="0" w:color="auto"/>
                            <w:right w:val="none" w:sz="0" w:space="0" w:color="auto"/>
                          </w:divBdr>
                          <w:divsChild>
                            <w:div w:id="869801205">
                              <w:marLeft w:val="0"/>
                              <w:marRight w:val="0"/>
                              <w:marTop w:val="0"/>
                              <w:marBottom w:val="0"/>
                              <w:divBdr>
                                <w:top w:val="none" w:sz="0" w:space="0" w:color="auto"/>
                                <w:left w:val="none" w:sz="0" w:space="0" w:color="auto"/>
                                <w:bottom w:val="none" w:sz="0" w:space="0" w:color="auto"/>
                                <w:right w:val="none" w:sz="0" w:space="0" w:color="auto"/>
                              </w:divBdr>
                              <w:divsChild>
                                <w:div w:id="1498380708">
                                  <w:marLeft w:val="0"/>
                                  <w:marRight w:val="0"/>
                                  <w:marTop w:val="0"/>
                                  <w:marBottom w:val="0"/>
                                  <w:divBdr>
                                    <w:top w:val="none" w:sz="0" w:space="0" w:color="auto"/>
                                    <w:left w:val="none" w:sz="0" w:space="0" w:color="auto"/>
                                    <w:bottom w:val="none" w:sz="0" w:space="0" w:color="auto"/>
                                    <w:right w:val="none" w:sz="0" w:space="0" w:color="auto"/>
                                  </w:divBdr>
                                  <w:divsChild>
                                    <w:div w:id="2007980321">
                                      <w:marLeft w:val="0"/>
                                      <w:marRight w:val="0"/>
                                      <w:marTop w:val="0"/>
                                      <w:marBottom w:val="0"/>
                                      <w:divBdr>
                                        <w:top w:val="none" w:sz="0" w:space="0" w:color="auto"/>
                                        <w:left w:val="none" w:sz="0" w:space="0" w:color="auto"/>
                                        <w:bottom w:val="none" w:sz="0" w:space="0" w:color="auto"/>
                                        <w:right w:val="none" w:sz="0" w:space="0" w:color="auto"/>
                                      </w:divBdr>
                                      <w:divsChild>
                                        <w:div w:id="573244643">
                                          <w:marLeft w:val="0"/>
                                          <w:marRight w:val="0"/>
                                          <w:marTop w:val="0"/>
                                          <w:marBottom w:val="0"/>
                                          <w:divBdr>
                                            <w:top w:val="none" w:sz="0" w:space="0" w:color="auto"/>
                                            <w:left w:val="none" w:sz="0" w:space="0" w:color="auto"/>
                                            <w:bottom w:val="none" w:sz="0" w:space="0" w:color="auto"/>
                                            <w:right w:val="none" w:sz="0" w:space="0" w:color="auto"/>
                                          </w:divBdr>
                                          <w:divsChild>
                                            <w:div w:id="2040928642">
                                              <w:marLeft w:val="0"/>
                                              <w:marRight w:val="0"/>
                                              <w:marTop w:val="0"/>
                                              <w:marBottom w:val="0"/>
                                              <w:divBdr>
                                                <w:top w:val="none" w:sz="0" w:space="0" w:color="auto"/>
                                                <w:left w:val="none" w:sz="0" w:space="0" w:color="auto"/>
                                                <w:bottom w:val="none" w:sz="0" w:space="0" w:color="auto"/>
                                                <w:right w:val="none" w:sz="0" w:space="0" w:color="auto"/>
                                              </w:divBdr>
                                              <w:divsChild>
                                                <w:div w:id="1619792850">
                                                  <w:marLeft w:val="0"/>
                                                  <w:marRight w:val="0"/>
                                                  <w:marTop w:val="0"/>
                                                  <w:marBottom w:val="0"/>
                                                  <w:divBdr>
                                                    <w:top w:val="none" w:sz="0" w:space="0" w:color="auto"/>
                                                    <w:left w:val="none" w:sz="0" w:space="0" w:color="auto"/>
                                                    <w:bottom w:val="none" w:sz="0" w:space="0" w:color="auto"/>
                                                    <w:right w:val="none" w:sz="0" w:space="0" w:color="auto"/>
                                                  </w:divBdr>
                                                  <w:divsChild>
                                                    <w:div w:id="836968129">
                                                      <w:marLeft w:val="0"/>
                                                      <w:marRight w:val="0"/>
                                                      <w:marTop w:val="0"/>
                                                      <w:marBottom w:val="0"/>
                                                      <w:divBdr>
                                                        <w:top w:val="none" w:sz="0" w:space="0" w:color="auto"/>
                                                        <w:left w:val="none" w:sz="0" w:space="0" w:color="auto"/>
                                                        <w:bottom w:val="none" w:sz="0" w:space="0" w:color="auto"/>
                                                        <w:right w:val="none" w:sz="0" w:space="0" w:color="auto"/>
                                                      </w:divBdr>
                                                      <w:divsChild>
                                                        <w:div w:id="1149443008">
                                                          <w:marLeft w:val="0"/>
                                                          <w:marRight w:val="0"/>
                                                          <w:marTop w:val="0"/>
                                                          <w:marBottom w:val="0"/>
                                                          <w:divBdr>
                                                            <w:top w:val="none" w:sz="0" w:space="0" w:color="auto"/>
                                                            <w:left w:val="none" w:sz="0" w:space="0" w:color="auto"/>
                                                            <w:bottom w:val="none" w:sz="0" w:space="0" w:color="auto"/>
                                                            <w:right w:val="none" w:sz="0" w:space="0" w:color="auto"/>
                                                          </w:divBdr>
                                                          <w:divsChild>
                                                            <w:div w:id="58013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7777057">
          <w:marLeft w:val="0"/>
          <w:marRight w:val="0"/>
          <w:marTop w:val="0"/>
          <w:marBottom w:val="0"/>
          <w:divBdr>
            <w:top w:val="none" w:sz="0" w:space="0" w:color="auto"/>
            <w:left w:val="none" w:sz="0" w:space="0" w:color="auto"/>
            <w:bottom w:val="none" w:sz="0" w:space="0" w:color="auto"/>
            <w:right w:val="none" w:sz="0" w:space="0" w:color="auto"/>
          </w:divBdr>
          <w:divsChild>
            <w:div w:id="726297055">
              <w:marLeft w:val="0"/>
              <w:marRight w:val="0"/>
              <w:marTop w:val="0"/>
              <w:marBottom w:val="0"/>
              <w:divBdr>
                <w:top w:val="none" w:sz="0" w:space="0" w:color="auto"/>
                <w:left w:val="none" w:sz="0" w:space="0" w:color="auto"/>
                <w:bottom w:val="none" w:sz="0" w:space="0" w:color="auto"/>
                <w:right w:val="none" w:sz="0" w:space="0" w:color="auto"/>
              </w:divBdr>
              <w:divsChild>
                <w:div w:id="1429233361">
                  <w:marLeft w:val="0"/>
                  <w:marRight w:val="0"/>
                  <w:marTop w:val="0"/>
                  <w:marBottom w:val="0"/>
                  <w:divBdr>
                    <w:top w:val="none" w:sz="0" w:space="0" w:color="auto"/>
                    <w:left w:val="none" w:sz="0" w:space="0" w:color="auto"/>
                    <w:bottom w:val="none" w:sz="0" w:space="0" w:color="auto"/>
                    <w:right w:val="none" w:sz="0" w:space="0" w:color="auto"/>
                  </w:divBdr>
                  <w:divsChild>
                    <w:div w:id="573129061">
                      <w:marLeft w:val="0"/>
                      <w:marRight w:val="0"/>
                      <w:marTop w:val="0"/>
                      <w:marBottom w:val="0"/>
                      <w:divBdr>
                        <w:top w:val="none" w:sz="0" w:space="0" w:color="auto"/>
                        <w:left w:val="none" w:sz="0" w:space="0" w:color="auto"/>
                        <w:bottom w:val="none" w:sz="0" w:space="0" w:color="auto"/>
                        <w:right w:val="none" w:sz="0" w:space="0" w:color="auto"/>
                      </w:divBdr>
                      <w:divsChild>
                        <w:div w:id="391853531">
                          <w:marLeft w:val="0"/>
                          <w:marRight w:val="0"/>
                          <w:marTop w:val="0"/>
                          <w:marBottom w:val="0"/>
                          <w:divBdr>
                            <w:top w:val="none" w:sz="0" w:space="0" w:color="auto"/>
                            <w:left w:val="none" w:sz="0" w:space="0" w:color="auto"/>
                            <w:bottom w:val="none" w:sz="0" w:space="0" w:color="auto"/>
                            <w:right w:val="none" w:sz="0" w:space="0" w:color="auto"/>
                          </w:divBdr>
                          <w:divsChild>
                            <w:div w:id="1123110971">
                              <w:marLeft w:val="0"/>
                              <w:marRight w:val="0"/>
                              <w:marTop w:val="0"/>
                              <w:marBottom w:val="0"/>
                              <w:divBdr>
                                <w:top w:val="none" w:sz="0" w:space="0" w:color="auto"/>
                                <w:left w:val="none" w:sz="0" w:space="0" w:color="auto"/>
                                <w:bottom w:val="none" w:sz="0" w:space="0" w:color="auto"/>
                                <w:right w:val="none" w:sz="0" w:space="0" w:color="auto"/>
                              </w:divBdr>
                              <w:divsChild>
                                <w:div w:id="73868793">
                                  <w:marLeft w:val="0"/>
                                  <w:marRight w:val="0"/>
                                  <w:marTop w:val="0"/>
                                  <w:marBottom w:val="0"/>
                                  <w:divBdr>
                                    <w:top w:val="none" w:sz="0" w:space="0" w:color="auto"/>
                                    <w:left w:val="none" w:sz="0" w:space="0" w:color="auto"/>
                                    <w:bottom w:val="none" w:sz="0" w:space="0" w:color="auto"/>
                                    <w:right w:val="none" w:sz="0" w:space="0" w:color="auto"/>
                                  </w:divBdr>
                                  <w:divsChild>
                                    <w:div w:id="1383407535">
                                      <w:marLeft w:val="0"/>
                                      <w:marRight w:val="0"/>
                                      <w:marTop w:val="0"/>
                                      <w:marBottom w:val="0"/>
                                      <w:divBdr>
                                        <w:top w:val="none" w:sz="0" w:space="0" w:color="auto"/>
                                        <w:left w:val="none" w:sz="0" w:space="0" w:color="auto"/>
                                        <w:bottom w:val="none" w:sz="0" w:space="0" w:color="auto"/>
                                        <w:right w:val="none" w:sz="0" w:space="0" w:color="auto"/>
                                      </w:divBdr>
                                      <w:divsChild>
                                        <w:div w:id="1391075609">
                                          <w:marLeft w:val="0"/>
                                          <w:marRight w:val="0"/>
                                          <w:marTop w:val="0"/>
                                          <w:marBottom w:val="0"/>
                                          <w:divBdr>
                                            <w:top w:val="none" w:sz="0" w:space="0" w:color="auto"/>
                                            <w:left w:val="none" w:sz="0" w:space="0" w:color="auto"/>
                                            <w:bottom w:val="none" w:sz="0" w:space="0" w:color="auto"/>
                                            <w:right w:val="none" w:sz="0" w:space="0" w:color="auto"/>
                                          </w:divBdr>
                                          <w:divsChild>
                                            <w:div w:id="395857184">
                                              <w:marLeft w:val="0"/>
                                              <w:marRight w:val="0"/>
                                              <w:marTop w:val="0"/>
                                              <w:marBottom w:val="0"/>
                                              <w:divBdr>
                                                <w:top w:val="none" w:sz="0" w:space="0" w:color="auto"/>
                                                <w:left w:val="none" w:sz="0" w:space="0" w:color="auto"/>
                                                <w:bottom w:val="none" w:sz="0" w:space="0" w:color="auto"/>
                                                <w:right w:val="none" w:sz="0" w:space="0" w:color="auto"/>
                                              </w:divBdr>
                                              <w:divsChild>
                                                <w:div w:id="732200589">
                                                  <w:marLeft w:val="0"/>
                                                  <w:marRight w:val="0"/>
                                                  <w:marTop w:val="0"/>
                                                  <w:marBottom w:val="0"/>
                                                  <w:divBdr>
                                                    <w:top w:val="none" w:sz="0" w:space="0" w:color="auto"/>
                                                    <w:left w:val="none" w:sz="0" w:space="0" w:color="auto"/>
                                                    <w:bottom w:val="none" w:sz="0" w:space="0" w:color="auto"/>
                                                    <w:right w:val="none" w:sz="0" w:space="0" w:color="auto"/>
                                                  </w:divBdr>
                                                  <w:divsChild>
                                                    <w:div w:id="1827820975">
                                                      <w:marLeft w:val="0"/>
                                                      <w:marRight w:val="0"/>
                                                      <w:marTop w:val="0"/>
                                                      <w:marBottom w:val="0"/>
                                                      <w:divBdr>
                                                        <w:top w:val="none" w:sz="0" w:space="0" w:color="auto"/>
                                                        <w:left w:val="none" w:sz="0" w:space="0" w:color="auto"/>
                                                        <w:bottom w:val="none" w:sz="0" w:space="0" w:color="auto"/>
                                                        <w:right w:val="none" w:sz="0" w:space="0" w:color="auto"/>
                                                      </w:divBdr>
                                                      <w:divsChild>
                                                        <w:div w:id="1200245491">
                                                          <w:marLeft w:val="0"/>
                                                          <w:marRight w:val="0"/>
                                                          <w:marTop w:val="0"/>
                                                          <w:marBottom w:val="0"/>
                                                          <w:divBdr>
                                                            <w:top w:val="none" w:sz="0" w:space="0" w:color="auto"/>
                                                            <w:left w:val="none" w:sz="0" w:space="0" w:color="auto"/>
                                                            <w:bottom w:val="none" w:sz="0" w:space="0" w:color="auto"/>
                                                            <w:right w:val="none" w:sz="0" w:space="0" w:color="auto"/>
                                                          </w:divBdr>
                                                          <w:divsChild>
                                                            <w:div w:id="16075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8431033">
          <w:marLeft w:val="0"/>
          <w:marRight w:val="0"/>
          <w:marTop w:val="0"/>
          <w:marBottom w:val="0"/>
          <w:divBdr>
            <w:top w:val="none" w:sz="0" w:space="0" w:color="auto"/>
            <w:left w:val="none" w:sz="0" w:space="0" w:color="auto"/>
            <w:bottom w:val="none" w:sz="0" w:space="0" w:color="auto"/>
            <w:right w:val="none" w:sz="0" w:space="0" w:color="auto"/>
          </w:divBdr>
          <w:divsChild>
            <w:div w:id="1126315004">
              <w:marLeft w:val="0"/>
              <w:marRight w:val="0"/>
              <w:marTop w:val="0"/>
              <w:marBottom w:val="0"/>
              <w:divBdr>
                <w:top w:val="none" w:sz="0" w:space="0" w:color="auto"/>
                <w:left w:val="none" w:sz="0" w:space="0" w:color="auto"/>
                <w:bottom w:val="none" w:sz="0" w:space="0" w:color="auto"/>
                <w:right w:val="none" w:sz="0" w:space="0" w:color="auto"/>
              </w:divBdr>
              <w:divsChild>
                <w:div w:id="1295984708">
                  <w:marLeft w:val="0"/>
                  <w:marRight w:val="0"/>
                  <w:marTop w:val="0"/>
                  <w:marBottom w:val="0"/>
                  <w:divBdr>
                    <w:top w:val="none" w:sz="0" w:space="0" w:color="auto"/>
                    <w:left w:val="none" w:sz="0" w:space="0" w:color="auto"/>
                    <w:bottom w:val="none" w:sz="0" w:space="0" w:color="auto"/>
                    <w:right w:val="none" w:sz="0" w:space="0" w:color="auto"/>
                  </w:divBdr>
                  <w:divsChild>
                    <w:div w:id="2109813919">
                      <w:marLeft w:val="0"/>
                      <w:marRight w:val="0"/>
                      <w:marTop w:val="0"/>
                      <w:marBottom w:val="0"/>
                      <w:divBdr>
                        <w:top w:val="none" w:sz="0" w:space="0" w:color="auto"/>
                        <w:left w:val="none" w:sz="0" w:space="0" w:color="auto"/>
                        <w:bottom w:val="none" w:sz="0" w:space="0" w:color="auto"/>
                        <w:right w:val="none" w:sz="0" w:space="0" w:color="auto"/>
                      </w:divBdr>
                      <w:divsChild>
                        <w:div w:id="2000233618">
                          <w:marLeft w:val="0"/>
                          <w:marRight w:val="0"/>
                          <w:marTop w:val="0"/>
                          <w:marBottom w:val="0"/>
                          <w:divBdr>
                            <w:top w:val="none" w:sz="0" w:space="0" w:color="auto"/>
                            <w:left w:val="none" w:sz="0" w:space="0" w:color="auto"/>
                            <w:bottom w:val="none" w:sz="0" w:space="0" w:color="auto"/>
                            <w:right w:val="none" w:sz="0" w:space="0" w:color="auto"/>
                          </w:divBdr>
                          <w:divsChild>
                            <w:div w:id="332683086">
                              <w:marLeft w:val="0"/>
                              <w:marRight w:val="0"/>
                              <w:marTop w:val="0"/>
                              <w:marBottom w:val="0"/>
                              <w:divBdr>
                                <w:top w:val="none" w:sz="0" w:space="0" w:color="auto"/>
                                <w:left w:val="none" w:sz="0" w:space="0" w:color="auto"/>
                                <w:bottom w:val="none" w:sz="0" w:space="0" w:color="auto"/>
                                <w:right w:val="none" w:sz="0" w:space="0" w:color="auto"/>
                              </w:divBdr>
                              <w:divsChild>
                                <w:div w:id="9915268">
                                  <w:marLeft w:val="0"/>
                                  <w:marRight w:val="0"/>
                                  <w:marTop w:val="0"/>
                                  <w:marBottom w:val="0"/>
                                  <w:divBdr>
                                    <w:top w:val="none" w:sz="0" w:space="0" w:color="auto"/>
                                    <w:left w:val="none" w:sz="0" w:space="0" w:color="auto"/>
                                    <w:bottom w:val="none" w:sz="0" w:space="0" w:color="auto"/>
                                    <w:right w:val="none" w:sz="0" w:space="0" w:color="auto"/>
                                  </w:divBdr>
                                  <w:divsChild>
                                    <w:div w:id="793249742">
                                      <w:marLeft w:val="0"/>
                                      <w:marRight w:val="0"/>
                                      <w:marTop w:val="0"/>
                                      <w:marBottom w:val="0"/>
                                      <w:divBdr>
                                        <w:top w:val="none" w:sz="0" w:space="0" w:color="auto"/>
                                        <w:left w:val="none" w:sz="0" w:space="0" w:color="auto"/>
                                        <w:bottom w:val="none" w:sz="0" w:space="0" w:color="auto"/>
                                        <w:right w:val="none" w:sz="0" w:space="0" w:color="auto"/>
                                      </w:divBdr>
                                      <w:divsChild>
                                        <w:div w:id="29838282">
                                          <w:marLeft w:val="0"/>
                                          <w:marRight w:val="0"/>
                                          <w:marTop w:val="0"/>
                                          <w:marBottom w:val="0"/>
                                          <w:divBdr>
                                            <w:top w:val="none" w:sz="0" w:space="0" w:color="auto"/>
                                            <w:left w:val="none" w:sz="0" w:space="0" w:color="auto"/>
                                            <w:bottom w:val="none" w:sz="0" w:space="0" w:color="auto"/>
                                            <w:right w:val="none" w:sz="0" w:space="0" w:color="auto"/>
                                          </w:divBdr>
                                          <w:divsChild>
                                            <w:div w:id="1013259363">
                                              <w:marLeft w:val="0"/>
                                              <w:marRight w:val="0"/>
                                              <w:marTop w:val="0"/>
                                              <w:marBottom w:val="0"/>
                                              <w:divBdr>
                                                <w:top w:val="none" w:sz="0" w:space="0" w:color="auto"/>
                                                <w:left w:val="none" w:sz="0" w:space="0" w:color="auto"/>
                                                <w:bottom w:val="none" w:sz="0" w:space="0" w:color="auto"/>
                                                <w:right w:val="none" w:sz="0" w:space="0" w:color="auto"/>
                                              </w:divBdr>
                                              <w:divsChild>
                                                <w:div w:id="522405504">
                                                  <w:marLeft w:val="0"/>
                                                  <w:marRight w:val="0"/>
                                                  <w:marTop w:val="0"/>
                                                  <w:marBottom w:val="0"/>
                                                  <w:divBdr>
                                                    <w:top w:val="none" w:sz="0" w:space="0" w:color="auto"/>
                                                    <w:left w:val="none" w:sz="0" w:space="0" w:color="auto"/>
                                                    <w:bottom w:val="none" w:sz="0" w:space="0" w:color="auto"/>
                                                    <w:right w:val="none" w:sz="0" w:space="0" w:color="auto"/>
                                                  </w:divBdr>
                                                  <w:divsChild>
                                                    <w:div w:id="653146073">
                                                      <w:marLeft w:val="0"/>
                                                      <w:marRight w:val="0"/>
                                                      <w:marTop w:val="0"/>
                                                      <w:marBottom w:val="0"/>
                                                      <w:divBdr>
                                                        <w:top w:val="none" w:sz="0" w:space="0" w:color="auto"/>
                                                        <w:left w:val="none" w:sz="0" w:space="0" w:color="auto"/>
                                                        <w:bottom w:val="none" w:sz="0" w:space="0" w:color="auto"/>
                                                        <w:right w:val="none" w:sz="0" w:space="0" w:color="auto"/>
                                                      </w:divBdr>
                                                      <w:divsChild>
                                                        <w:div w:id="59463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053491">
          <w:marLeft w:val="0"/>
          <w:marRight w:val="0"/>
          <w:marTop w:val="0"/>
          <w:marBottom w:val="0"/>
          <w:divBdr>
            <w:top w:val="none" w:sz="0" w:space="0" w:color="auto"/>
            <w:left w:val="none" w:sz="0" w:space="0" w:color="auto"/>
            <w:bottom w:val="none" w:sz="0" w:space="0" w:color="auto"/>
            <w:right w:val="none" w:sz="0" w:space="0" w:color="auto"/>
          </w:divBdr>
          <w:divsChild>
            <w:div w:id="2049790544">
              <w:marLeft w:val="0"/>
              <w:marRight w:val="0"/>
              <w:marTop w:val="0"/>
              <w:marBottom w:val="0"/>
              <w:divBdr>
                <w:top w:val="none" w:sz="0" w:space="0" w:color="auto"/>
                <w:left w:val="none" w:sz="0" w:space="0" w:color="auto"/>
                <w:bottom w:val="none" w:sz="0" w:space="0" w:color="auto"/>
                <w:right w:val="none" w:sz="0" w:space="0" w:color="auto"/>
              </w:divBdr>
              <w:divsChild>
                <w:div w:id="1704090226">
                  <w:marLeft w:val="0"/>
                  <w:marRight w:val="0"/>
                  <w:marTop w:val="0"/>
                  <w:marBottom w:val="0"/>
                  <w:divBdr>
                    <w:top w:val="none" w:sz="0" w:space="0" w:color="auto"/>
                    <w:left w:val="none" w:sz="0" w:space="0" w:color="auto"/>
                    <w:bottom w:val="none" w:sz="0" w:space="0" w:color="auto"/>
                    <w:right w:val="none" w:sz="0" w:space="0" w:color="auto"/>
                  </w:divBdr>
                  <w:divsChild>
                    <w:div w:id="1787969059">
                      <w:marLeft w:val="0"/>
                      <w:marRight w:val="0"/>
                      <w:marTop w:val="0"/>
                      <w:marBottom w:val="0"/>
                      <w:divBdr>
                        <w:top w:val="none" w:sz="0" w:space="0" w:color="auto"/>
                        <w:left w:val="none" w:sz="0" w:space="0" w:color="auto"/>
                        <w:bottom w:val="none" w:sz="0" w:space="0" w:color="auto"/>
                        <w:right w:val="none" w:sz="0" w:space="0" w:color="auto"/>
                      </w:divBdr>
                      <w:divsChild>
                        <w:div w:id="160778795">
                          <w:marLeft w:val="0"/>
                          <w:marRight w:val="0"/>
                          <w:marTop w:val="0"/>
                          <w:marBottom w:val="0"/>
                          <w:divBdr>
                            <w:top w:val="none" w:sz="0" w:space="0" w:color="auto"/>
                            <w:left w:val="none" w:sz="0" w:space="0" w:color="auto"/>
                            <w:bottom w:val="none" w:sz="0" w:space="0" w:color="auto"/>
                            <w:right w:val="none" w:sz="0" w:space="0" w:color="auto"/>
                          </w:divBdr>
                          <w:divsChild>
                            <w:div w:id="112483985">
                              <w:marLeft w:val="0"/>
                              <w:marRight w:val="0"/>
                              <w:marTop w:val="0"/>
                              <w:marBottom w:val="0"/>
                              <w:divBdr>
                                <w:top w:val="none" w:sz="0" w:space="0" w:color="auto"/>
                                <w:left w:val="none" w:sz="0" w:space="0" w:color="auto"/>
                                <w:bottom w:val="none" w:sz="0" w:space="0" w:color="auto"/>
                                <w:right w:val="none" w:sz="0" w:space="0" w:color="auto"/>
                              </w:divBdr>
                              <w:divsChild>
                                <w:div w:id="920064068">
                                  <w:marLeft w:val="0"/>
                                  <w:marRight w:val="0"/>
                                  <w:marTop w:val="0"/>
                                  <w:marBottom w:val="0"/>
                                  <w:divBdr>
                                    <w:top w:val="none" w:sz="0" w:space="0" w:color="auto"/>
                                    <w:left w:val="none" w:sz="0" w:space="0" w:color="auto"/>
                                    <w:bottom w:val="none" w:sz="0" w:space="0" w:color="auto"/>
                                    <w:right w:val="none" w:sz="0" w:space="0" w:color="auto"/>
                                  </w:divBdr>
                                  <w:divsChild>
                                    <w:div w:id="248999645">
                                      <w:marLeft w:val="0"/>
                                      <w:marRight w:val="0"/>
                                      <w:marTop w:val="0"/>
                                      <w:marBottom w:val="0"/>
                                      <w:divBdr>
                                        <w:top w:val="none" w:sz="0" w:space="0" w:color="auto"/>
                                        <w:left w:val="none" w:sz="0" w:space="0" w:color="auto"/>
                                        <w:bottom w:val="none" w:sz="0" w:space="0" w:color="auto"/>
                                        <w:right w:val="none" w:sz="0" w:space="0" w:color="auto"/>
                                      </w:divBdr>
                                      <w:divsChild>
                                        <w:div w:id="1348600526">
                                          <w:marLeft w:val="0"/>
                                          <w:marRight w:val="0"/>
                                          <w:marTop w:val="0"/>
                                          <w:marBottom w:val="0"/>
                                          <w:divBdr>
                                            <w:top w:val="none" w:sz="0" w:space="0" w:color="auto"/>
                                            <w:left w:val="none" w:sz="0" w:space="0" w:color="auto"/>
                                            <w:bottom w:val="none" w:sz="0" w:space="0" w:color="auto"/>
                                            <w:right w:val="none" w:sz="0" w:space="0" w:color="auto"/>
                                          </w:divBdr>
                                          <w:divsChild>
                                            <w:div w:id="14503903">
                                              <w:marLeft w:val="0"/>
                                              <w:marRight w:val="0"/>
                                              <w:marTop w:val="0"/>
                                              <w:marBottom w:val="0"/>
                                              <w:divBdr>
                                                <w:top w:val="none" w:sz="0" w:space="0" w:color="auto"/>
                                                <w:left w:val="none" w:sz="0" w:space="0" w:color="auto"/>
                                                <w:bottom w:val="none" w:sz="0" w:space="0" w:color="auto"/>
                                                <w:right w:val="none" w:sz="0" w:space="0" w:color="auto"/>
                                              </w:divBdr>
                                              <w:divsChild>
                                                <w:div w:id="1314026100">
                                                  <w:marLeft w:val="0"/>
                                                  <w:marRight w:val="0"/>
                                                  <w:marTop w:val="0"/>
                                                  <w:marBottom w:val="0"/>
                                                  <w:divBdr>
                                                    <w:top w:val="none" w:sz="0" w:space="0" w:color="auto"/>
                                                    <w:left w:val="none" w:sz="0" w:space="0" w:color="auto"/>
                                                    <w:bottom w:val="none" w:sz="0" w:space="0" w:color="auto"/>
                                                    <w:right w:val="none" w:sz="0" w:space="0" w:color="auto"/>
                                                  </w:divBdr>
                                                  <w:divsChild>
                                                    <w:div w:id="2129928286">
                                                      <w:marLeft w:val="0"/>
                                                      <w:marRight w:val="0"/>
                                                      <w:marTop w:val="0"/>
                                                      <w:marBottom w:val="0"/>
                                                      <w:divBdr>
                                                        <w:top w:val="none" w:sz="0" w:space="0" w:color="auto"/>
                                                        <w:left w:val="none" w:sz="0" w:space="0" w:color="auto"/>
                                                        <w:bottom w:val="none" w:sz="0" w:space="0" w:color="auto"/>
                                                        <w:right w:val="none" w:sz="0" w:space="0" w:color="auto"/>
                                                      </w:divBdr>
                                                      <w:divsChild>
                                                        <w:div w:id="175828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7675998">
          <w:marLeft w:val="0"/>
          <w:marRight w:val="0"/>
          <w:marTop w:val="0"/>
          <w:marBottom w:val="0"/>
          <w:divBdr>
            <w:top w:val="none" w:sz="0" w:space="0" w:color="auto"/>
            <w:left w:val="none" w:sz="0" w:space="0" w:color="auto"/>
            <w:bottom w:val="none" w:sz="0" w:space="0" w:color="auto"/>
            <w:right w:val="none" w:sz="0" w:space="0" w:color="auto"/>
          </w:divBdr>
          <w:divsChild>
            <w:div w:id="426776109">
              <w:marLeft w:val="0"/>
              <w:marRight w:val="0"/>
              <w:marTop w:val="0"/>
              <w:marBottom w:val="0"/>
              <w:divBdr>
                <w:top w:val="none" w:sz="0" w:space="0" w:color="auto"/>
                <w:left w:val="none" w:sz="0" w:space="0" w:color="auto"/>
                <w:bottom w:val="none" w:sz="0" w:space="0" w:color="auto"/>
                <w:right w:val="none" w:sz="0" w:space="0" w:color="auto"/>
              </w:divBdr>
              <w:divsChild>
                <w:div w:id="96173152">
                  <w:marLeft w:val="0"/>
                  <w:marRight w:val="0"/>
                  <w:marTop w:val="0"/>
                  <w:marBottom w:val="0"/>
                  <w:divBdr>
                    <w:top w:val="none" w:sz="0" w:space="0" w:color="auto"/>
                    <w:left w:val="none" w:sz="0" w:space="0" w:color="auto"/>
                    <w:bottom w:val="none" w:sz="0" w:space="0" w:color="auto"/>
                    <w:right w:val="none" w:sz="0" w:space="0" w:color="auto"/>
                  </w:divBdr>
                  <w:divsChild>
                    <w:div w:id="1899591825">
                      <w:marLeft w:val="0"/>
                      <w:marRight w:val="0"/>
                      <w:marTop w:val="0"/>
                      <w:marBottom w:val="0"/>
                      <w:divBdr>
                        <w:top w:val="none" w:sz="0" w:space="0" w:color="auto"/>
                        <w:left w:val="none" w:sz="0" w:space="0" w:color="auto"/>
                        <w:bottom w:val="none" w:sz="0" w:space="0" w:color="auto"/>
                        <w:right w:val="none" w:sz="0" w:space="0" w:color="auto"/>
                      </w:divBdr>
                      <w:divsChild>
                        <w:div w:id="103035523">
                          <w:marLeft w:val="0"/>
                          <w:marRight w:val="0"/>
                          <w:marTop w:val="0"/>
                          <w:marBottom w:val="0"/>
                          <w:divBdr>
                            <w:top w:val="none" w:sz="0" w:space="0" w:color="auto"/>
                            <w:left w:val="none" w:sz="0" w:space="0" w:color="auto"/>
                            <w:bottom w:val="none" w:sz="0" w:space="0" w:color="auto"/>
                            <w:right w:val="none" w:sz="0" w:space="0" w:color="auto"/>
                          </w:divBdr>
                          <w:divsChild>
                            <w:div w:id="438843146">
                              <w:marLeft w:val="0"/>
                              <w:marRight w:val="0"/>
                              <w:marTop w:val="0"/>
                              <w:marBottom w:val="0"/>
                              <w:divBdr>
                                <w:top w:val="none" w:sz="0" w:space="0" w:color="auto"/>
                                <w:left w:val="none" w:sz="0" w:space="0" w:color="auto"/>
                                <w:bottom w:val="none" w:sz="0" w:space="0" w:color="auto"/>
                                <w:right w:val="none" w:sz="0" w:space="0" w:color="auto"/>
                              </w:divBdr>
                              <w:divsChild>
                                <w:div w:id="793212153">
                                  <w:marLeft w:val="0"/>
                                  <w:marRight w:val="0"/>
                                  <w:marTop w:val="0"/>
                                  <w:marBottom w:val="0"/>
                                  <w:divBdr>
                                    <w:top w:val="none" w:sz="0" w:space="0" w:color="auto"/>
                                    <w:left w:val="none" w:sz="0" w:space="0" w:color="auto"/>
                                    <w:bottom w:val="none" w:sz="0" w:space="0" w:color="auto"/>
                                    <w:right w:val="none" w:sz="0" w:space="0" w:color="auto"/>
                                  </w:divBdr>
                                  <w:divsChild>
                                    <w:div w:id="163592931">
                                      <w:marLeft w:val="0"/>
                                      <w:marRight w:val="0"/>
                                      <w:marTop w:val="0"/>
                                      <w:marBottom w:val="0"/>
                                      <w:divBdr>
                                        <w:top w:val="none" w:sz="0" w:space="0" w:color="auto"/>
                                        <w:left w:val="none" w:sz="0" w:space="0" w:color="auto"/>
                                        <w:bottom w:val="none" w:sz="0" w:space="0" w:color="auto"/>
                                        <w:right w:val="none" w:sz="0" w:space="0" w:color="auto"/>
                                      </w:divBdr>
                                      <w:divsChild>
                                        <w:div w:id="1677927550">
                                          <w:marLeft w:val="0"/>
                                          <w:marRight w:val="0"/>
                                          <w:marTop w:val="0"/>
                                          <w:marBottom w:val="0"/>
                                          <w:divBdr>
                                            <w:top w:val="none" w:sz="0" w:space="0" w:color="auto"/>
                                            <w:left w:val="none" w:sz="0" w:space="0" w:color="auto"/>
                                            <w:bottom w:val="none" w:sz="0" w:space="0" w:color="auto"/>
                                            <w:right w:val="none" w:sz="0" w:space="0" w:color="auto"/>
                                          </w:divBdr>
                                          <w:divsChild>
                                            <w:div w:id="2068407853">
                                              <w:marLeft w:val="0"/>
                                              <w:marRight w:val="0"/>
                                              <w:marTop w:val="0"/>
                                              <w:marBottom w:val="0"/>
                                              <w:divBdr>
                                                <w:top w:val="none" w:sz="0" w:space="0" w:color="auto"/>
                                                <w:left w:val="none" w:sz="0" w:space="0" w:color="auto"/>
                                                <w:bottom w:val="none" w:sz="0" w:space="0" w:color="auto"/>
                                                <w:right w:val="none" w:sz="0" w:space="0" w:color="auto"/>
                                              </w:divBdr>
                                              <w:divsChild>
                                                <w:div w:id="700397492">
                                                  <w:marLeft w:val="0"/>
                                                  <w:marRight w:val="0"/>
                                                  <w:marTop w:val="0"/>
                                                  <w:marBottom w:val="0"/>
                                                  <w:divBdr>
                                                    <w:top w:val="none" w:sz="0" w:space="0" w:color="auto"/>
                                                    <w:left w:val="none" w:sz="0" w:space="0" w:color="auto"/>
                                                    <w:bottom w:val="none" w:sz="0" w:space="0" w:color="auto"/>
                                                    <w:right w:val="none" w:sz="0" w:space="0" w:color="auto"/>
                                                  </w:divBdr>
                                                  <w:divsChild>
                                                    <w:div w:id="177425674">
                                                      <w:marLeft w:val="0"/>
                                                      <w:marRight w:val="0"/>
                                                      <w:marTop w:val="0"/>
                                                      <w:marBottom w:val="0"/>
                                                      <w:divBdr>
                                                        <w:top w:val="none" w:sz="0" w:space="0" w:color="auto"/>
                                                        <w:left w:val="none" w:sz="0" w:space="0" w:color="auto"/>
                                                        <w:bottom w:val="none" w:sz="0" w:space="0" w:color="auto"/>
                                                        <w:right w:val="none" w:sz="0" w:space="0" w:color="auto"/>
                                                      </w:divBdr>
                                                      <w:divsChild>
                                                        <w:div w:id="16583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3269053">
          <w:marLeft w:val="0"/>
          <w:marRight w:val="0"/>
          <w:marTop w:val="0"/>
          <w:marBottom w:val="0"/>
          <w:divBdr>
            <w:top w:val="none" w:sz="0" w:space="0" w:color="auto"/>
            <w:left w:val="none" w:sz="0" w:space="0" w:color="auto"/>
            <w:bottom w:val="none" w:sz="0" w:space="0" w:color="auto"/>
            <w:right w:val="none" w:sz="0" w:space="0" w:color="auto"/>
          </w:divBdr>
          <w:divsChild>
            <w:div w:id="572200080">
              <w:marLeft w:val="0"/>
              <w:marRight w:val="0"/>
              <w:marTop w:val="0"/>
              <w:marBottom w:val="0"/>
              <w:divBdr>
                <w:top w:val="none" w:sz="0" w:space="0" w:color="auto"/>
                <w:left w:val="none" w:sz="0" w:space="0" w:color="auto"/>
                <w:bottom w:val="none" w:sz="0" w:space="0" w:color="auto"/>
                <w:right w:val="none" w:sz="0" w:space="0" w:color="auto"/>
              </w:divBdr>
              <w:divsChild>
                <w:div w:id="1792745608">
                  <w:marLeft w:val="0"/>
                  <w:marRight w:val="0"/>
                  <w:marTop w:val="0"/>
                  <w:marBottom w:val="0"/>
                  <w:divBdr>
                    <w:top w:val="none" w:sz="0" w:space="0" w:color="auto"/>
                    <w:left w:val="none" w:sz="0" w:space="0" w:color="auto"/>
                    <w:bottom w:val="none" w:sz="0" w:space="0" w:color="auto"/>
                    <w:right w:val="none" w:sz="0" w:space="0" w:color="auto"/>
                  </w:divBdr>
                  <w:divsChild>
                    <w:div w:id="379018699">
                      <w:marLeft w:val="0"/>
                      <w:marRight w:val="0"/>
                      <w:marTop w:val="0"/>
                      <w:marBottom w:val="0"/>
                      <w:divBdr>
                        <w:top w:val="none" w:sz="0" w:space="0" w:color="auto"/>
                        <w:left w:val="none" w:sz="0" w:space="0" w:color="auto"/>
                        <w:bottom w:val="none" w:sz="0" w:space="0" w:color="auto"/>
                        <w:right w:val="none" w:sz="0" w:space="0" w:color="auto"/>
                      </w:divBdr>
                      <w:divsChild>
                        <w:div w:id="2140411776">
                          <w:marLeft w:val="0"/>
                          <w:marRight w:val="0"/>
                          <w:marTop w:val="0"/>
                          <w:marBottom w:val="0"/>
                          <w:divBdr>
                            <w:top w:val="none" w:sz="0" w:space="0" w:color="auto"/>
                            <w:left w:val="none" w:sz="0" w:space="0" w:color="auto"/>
                            <w:bottom w:val="none" w:sz="0" w:space="0" w:color="auto"/>
                            <w:right w:val="none" w:sz="0" w:space="0" w:color="auto"/>
                          </w:divBdr>
                          <w:divsChild>
                            <w:div w:id="61025576">
                              <w:marLeft w:val="0"/>
                              <w:marRight w:val="0"/>
                              <w:marTop w:val="0"/>
                              <w:marBottom w:val="0"/>
                              <w:divBdr>
                                <w:top w:val="none" w:sz="0" w:space="0" w:color="auto"/>
                                <w:left w:val="none" w:sz="0" w:space="0" w:color="auto"/>
                                <w:bottom w:val="none" w:sz="0" w:space="0" w:color="auto"/>
                                <w:right w:val="none" w:sz="0" w:space="0" w:color="auto"/>
                              </w:divBdr>
                              <w:divsChild>
                                <w:div w:id="1682001038">
                                  <w:marLeft w:val="0"/>
                                  <w:marRight w:val="0"/>
                                  <w:marTop w:val="0"/>
                                  <w:marBottom w:val="0"/>
                                  <w:divBdr>
                                    <w:top w:val="none" w:sz="0" w:space="0" w:color="auto"/>
                                    <w:left w:val="none" w:sz="0" w:space="0" w:color="auto"/>
                                    <w:bottom w:val="none" w:sz="0" w:space="0" w:color="auto"/>
                                    <w:right w:val="none" w:sz="0" w:space="0" w:color="auto"/>
                                  </w:divBdr>
                                  <w:divsChild>
                                    <w:div w:id="789514623">
                                      <w:marLeft w:val="0"/>
                                      <w:marRight w:val="0"/>
                                      <w:marTop w:val="0"/>
                                      <w:marBottom w:val="0"/>
                                      <w:divBdr>
                                        <w:top w:val="none" w:sz="0" w:space="0" w:color="auto"/>
                                        <w:left w:val="none" w:sz="0" w:space="0" w:color="auto"/>
                                        <w:bottom w:val="none" w:sz="0" w:space="0" w:color="auto"/>
                                        <w:right w:val="none" w:sz="0" w:space="0" w:color="auto"/>
                                      </w:divBdr>
                                      <w:divsChild>
                                        <w:div w:id="1622884107">
                                          <w:marLeft w:val="0"/>
                                          <w:marRight w:val="0"/>
                                          <w:marTop w:val="0"/>
                                          <w:marBottom w:val="0"/>
                                          <w:divBdr>
                                            <w:top w:val="none" w:sz="0" w:space="0" w:color="auto"/>
                                            <w:left w:val="none" w:sz="0" w:space="0" w:color="auto"/>
                                            <w:bottom w:val="none" w:sz="0" w:space="0" w:color="auto"/>
                                            <w:right w:val="none" w:sz="0" w:space="0" w:color="auto"/>
                                          </w:divBdr>
                                          <w:divsChild>
                                            <w:div w:id="1046106454">
                                              <w:marLeft w:val="0"/>
                                              <w:marRight w:val="0"/>
                                              <w:marTop w:val="0"/>
                                              <w:marBottom w:val="0"/>
                                              <w:divBdr>
                                                <w:top w:val="none" w:sz="0" w:space="0" w:color="auto"/>
                                                <w:left w:val="none" w:sz="0" w:space="0" w:color="auto"/>
                                                <w:bottom w:val="none" w:sz="0" w:space="0" w:color="auto"/>
                                                <w:right w:val="none" w:sz="0" w:space="0" w:color="auto"/>
                                              </w:divBdr>
                                              <w:divsChild>
                                                <w:div w:id="148910425">
                                                  <w:marLeft w:val="0"/>
                                                  <w:marRight w:val="0"/>
                                                  <w:marTop w:val="0"/>
                                                  <w:marBottom w:val="0"/>
                                                  <w:divBdr>
                                                    <w:top w:val="none" w:sz="0" w:space="0" w:color="auto"/>
                                                    <w:left w:val="none" w:sz="0" w:space="0" w:color="auto"/>
                                                    <w:bottom w:val="none" w:sz="0" w:space="0" w:color="auto"/>
                                                    <w:right w:val="none" w:sz="0" w:space="0" w:color="auto"/>
                                                  </w:divBdr>
                                                  <w:divsChild>
                                                    <w:div w:id="1057125608">
                                                      <w:marLeft w:val="0"/>
                                                      <w:marRight w:val="0"/>
                                                      <w:marTop w:val="0"/>
                                                      <w:marBottom w:val="0"/>
                                                      <w:divBdr>
                                                        <w:top w:val="none" w:sz="0" w:space="0" w:color="auto"/>
                                                        <w:left w:val="none" w:sz="0" w:space="0" w:color="auto"/>
                                                        <w:bottom w:val="none" w:sz="0" w:space="0" w:color="auto"/>
                                                        <w:right w:val="none" w:sz="0" w:space="0" w:color="auto"/>
                                                      </w:divBdr>
                                                      <w:divsChild>
                                                        <w:div w:id="1544295754">
                                                          <w:marLeft w:val="0"/>
                                                          <w:marRight w:val="0"/>
                                                          <w:marTop w:val="0"/>
                                                          <w:marBottom w:val="0"/>
                                                          <w:divBdr>
                                                            <w:top w:val="none" w:sz="0" w:space="0" w:color="auto"/>
                                                            <w:left w:val="none" w:sz="0" w:space="0" w:color="auto"/>
                                                            <w:bottom w:val="none" w:sz="0" w:space="0" w:color="auto"/>
                                                            <w:right w:val="none" w:sz="0" w:space="0" w:color="auto"/>
                                                          </w:divBdr>
                                                          <w:divsChild>
                                                            <w:div w:id="34321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0695691">
          <w:marLeft w:val="0"/>
          <w:marRight w:val="0"/>
          <w:marTop w:val="0"/>
          <w:marBottom w:val="0"/>
          <w:divBdr>
            <w:top w:val="none" w:sz="0" w:space="0" w:color="auto"/>
            <w:left w:val="none" w:sz="0" w:space="0" w:color="auto"/>
            <w:bottom w:val="none" w:sz="0" w:space="0" w:color="auto"/>
            <w:right w:val="none" w:sz="0" w:space="0" w:color="auto"/>
          </w:divBdr>
          <w:divsChild>
            <w:div w:id="1998999240">
              <w:marLeft w:val="0"/>
              <w:marRight w:val="0"/>
              <w:marTop w:val="0"/>
              <w:marBottom w:val="0"/>
              <w:divBdr>
                <w:top w:val="none" w:sz="0" w:space="0" w:color="auto"/>
                <w:left w:val="none" w:sz="0" w:space="0" w:color="auto"/>
                <w:bottom w:val="none" w:sz="0" w:space="0" w:color="auto"/>
                <w:right w:val="none" w:sz="0" w:space="0" w:color="auto"/>
              </w:divBdr>
              <w:divsChild>
                <w:div w:id="1181313588">
                  <w:marLeft w:val="0"/>
                  <w:marRight w:val="0"/>
                  <w:marTop w:val="0"/>
                  <w:marBottom w:val="0"/>
                  <w:divBdr>
                    <w:top w:val="none" w:sz="0" w:space="0" w:color="auto"/>
                    <w:left w:val="none" w:sz="0" w:space="0" w:color="auto"/>
                    <w:bottom w:val="none" w:sz="0" w:space="0" w:color="auto"/>
                    <w:right w:val="none" w:sz="0" w:space="0" w:color="auto"/>
                  </w:divBdr>
                  <w:divsChild>
                    <w:div w:id="151484840">
                      <w:marLeft w:val="0"/>
                      <w:marRight w:val="0"/>
                      <w:marTop w:val="0"/>
                      <w:marBottom w:val="0"/>
                      <w:divBdr>
                        <w:top w:val="none" w:sz="0" w:space="0" w:color="auto"/>
                        <w:left w:val="none" w:sz="0" w:space="0" w:color="auto"/>
                        <w:bottom w:val="none" w:sz="0" w:space="0" w:color="auto"/>
                        <w:right w:val="none" w:sz="0" w:space="0" w:color="auto"/>
                      </w:divBdr>
                      <w:divsChild>
                        <w:div w:id="1244026526">
                          <w:marLeft w:val="0"/>
                          <w:marRight w:val="0"/>
                          <w:marTop w:val="0"/>
                          <w:marBottom w:val="0"/>
                          <w:divBdr>
                            <w:top w:val="none" w:sz="0" w:space="0" w:color="auto"/>
                            <w:left w:val="none" w:sz="0" w:space="0" w:color="auto"/>
                            <w:bottom w:val="none" w:sz="0" w:space="0" w:color="auto"/>
                            <w:right w:val="none" w:sz="0" w:space="0" w:color="auto"/>
                          </w:divBdr>
                          <w:divsChild>
                            <w:div w:id="1720275619">
                              <w:marLeft w:val="0"/>
                              <w:marRight w:val="0"/>
                              <w:marTop w:val="0"/>
                              <w:marBottom w:val="0"/>
                              <w:divBdr>
                                <w:top w:val="none" w:sz="0" w:space="0" w:color="auto"/>
                                <w:left w:val="none" w:sz="0" w:space="0" w:color="auto"/>
                                <w:bottom w:val="none" w:sz="0" w:space="0" w:color="auto"/>
                                <w:right w:val="none" w:sz="0" w:space="0" w:color="auto"/>
                              </w:divBdr>
                              <w:divsChild>
                                <w:div w:id="1387757499">
                                  <w:marLeft w:val="0"/>
                                  <w:marRight w:val="0"/>
                                  <w:marTop w:val="0"/>
                                  <w:marBottom w:val="0"/>
                                  <w:divBdr>
                                    <w:top w:val="none" w:sz="0" w:space="0" w:color="auto"/>
                                    <w:left w:val="none" w:sz="0" w:space="0" w:color="auto"/>
                                    <w:bottom w:val="none" w:sz="0" w:space="0" w:color="auto"/>
                                    <w:right w:val="none" w:sz="0" w:space="0" w:color="auto"/>
                                  </w:divBdr>
                                  <w:divsChild>
                                    <w:div w:id="2147352785">
                                      <w:marLeft w:val="0"/>
                                      <w:marRight w:val="0"/>
                                      <w:marTop w:val="0"/>
                                      <w:marBottom w:val="0"/>
                                      <w:divBdr>
                                        <w:top w:val="none" w:sz="0" w:space="0" w:color="auto"/>
                                        <w:left w:val="none" w:sz="0" w:space="0" w:color="auto"/>
                                        <w:bottom w:val="none" w:sz="0" w:space="0" w:color="auto"/>
                                        <w:right w:val="none" w:sz="0" w:space="0" w:color="auto"/>
                                      </w:divBdr>
                                      <w:divsChild>
                                        <w:div w:id="1897546576">
                                          <w:marLeft w:val="0"/>
                                          <w:marRight w:val="0"/>
                                          <w:marTop w:val="0"/>
                                          <w:marBottom w:val="0"/>
                                          <w:divBdr>
                                            <w:top w:val="none" w:sz="0" w:space="0" w:color="auto"/>
                                            <w:left w:val="none" w:sz="0" w:space="0" w:color="auto"/>
                                            <w:bottom w:val="none" w:sz="0" w:space="0" w:color="auto"/>
                                            <w:right w:val="none" w:sz="0" w:space="0" w:color="auto"/>
                                          </w:divBdr>
                                          <w:divsChild>
                                            <w:div w:id="2084141084">
                                              <w:marLeft w:val="0"/>
                                              <w:marRight w:val="0"/>
                                              <w:marTop w:val="0"/>
                                              <w:marBottom w:val="0"/>
                                              <w:divBdr>
                                                <w:top w:val="none" w:sz="0" w:space="0" w:color="auto"/>
                                                <w:left w:val="none" w:sz="0" w:space="0" w:color="auto"/>
                                                <w:bottom w:val="none" w:sz="0" w:space="0" w:color="auto"/>
                                                <w:right w:val="none" w:sz="0" w:space="0" w:color="auto"/>
                                              </w:divBdr>
                                              <w:divsChild>
                                                <w:div w:id="1169325778">
                                                  <w:marLeft w:val="0"/>
                                                  <w:marRight w:val="0"/>
                                                  <w:marTop w:val="0"/>
                                                  <w:marBottom w:val="0"/>
                                                  <w:divBdr>
                                                    <w:top w:val="none" w:sz="0" w:space="0" w:color="auto"/>
                                                    <w:left w:val="none" w:sz="0" w:space="0" w:color="auto"/>
                                                    <w:bottom w:val="none" w:sz="0" w:space="0" w:color="auto"/>
                                                    <w:right w:val="none" w:sz="0" w:space="0" w:color="auto"/>
                                                  </w:divBdr>
                                                  <w:divsChild>
                                                    <w:div w:id="337119701">
                                                      <w:marLeft w:val="0"/>
                                                      <w:marRight w:val="0"/>
                                                      <w:marTop w:val="0"/>
                                                      <w:marBottom w:val="0"/>
                                                      <w:divBdr>
                                                        <w:top w:val="none" w:sz="0" w:space="0" w:color="auto"/>
                                                        <w:left w:val="none" w:sz="0" w:space="0" w:color="auto"/>
                                                        <w:bottom w:val="none" w:sz="0" w:space="0" w:color="auto"/>
                                                        <w:right w:val="none" w:sz="0" w:space="0" w:color="auto"/>
                                                      </w:divBdr>
                                                      <w:divsChild>
                                                        <w:div w:id="210306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8528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59291904">
          <w:marLeft w:val="0"/>
          <w:marRight w:val="0"/>
          <w:marTop w:val="0"/>
          <w:marBottom w:val="0"/>
          <w:divBdr>
            <w:top w:val="none" w:sz="0" w:space="0" w:color="auto"/>
            <w:left w:val="none" w:sz="0" w:space="0" w:color="auto"/>
            <w:bottom w:val="none" w:sz="0" w:space="0" w:color="auto"/>
            <w:right w:val="none" w:sz="0" w:space="0" w:color="auto"/>
          </w:divBdr>
          <w:divsChild>
            <w:div w:id="737947878">
              <w:marLeft w:val="0"/>
              <w:marRight w:val="0"/>
              <w:marTop w:val="0"/>
              <w:marBottom w:val="0"/>
              <w:divBdr>
                <w:top w:val="none" w:sz="0" w:space="0" w:color="auto"/>
                <w:left w:val="none" w:sz="0" w:space="0" w:color="auto"/>
                <w:bottom w:val="none" w:sz="0" w:space="0" w:color="auto"/>
                <w:right w:val="none" w:sz="0" w:space="0" w:color="auto"/>
              </w:divBdr>
              <w:divsChild>
                <w:div w:id="1245142334">
                  <w:marLeft w:val="0"/>
                  <w:marRight w:val="0"/>
                  <w:marTop w:val="0"/>
                  <w:marBottom w:val="0"/>
                  <w:divBdr>
                    <w:top w:val="none" w:sz="0" w:space="0" w:color="auto"/>
                    <w:left w:val="none" w:sz="0" w:space="0" w:color="auto"/>
                    <w:bottom w:val="none" w:sz="0" w:space="0" w:color="auto"/>
                    <w:right w:val="none" w:sz="0" w:space="0" w:color="auto"/>
                  </w:divBdr>
                  <w:divsChild>
                    <w:div w:id="20858877">
                      <w:marLeft w:val="0"/>
                      <w:marRight w:val="0"/>
                      <w:marTop w:val="0"/>
                      <w:marBottom w:val="0"/>
                      <w:divBdr>
                        <w:top w:val="none" w:sz="0" w:space="0" w:color="auto"/>
                        <w:left w:val="none" w:sz="0" w:space="0" w:color="auto"/>
                        <w:bottom w:val="none" w:sz="0" w:space="0" w:color="auto"/>
                        <w:right w:val="none" w:sz="0" w:space="0" w:color="auto"/>
                      </w:divBdr>
                      <w:divsChild>
                        <w:div w:id="878008516">
                          <w:marLeft w:val="0"/>
                          <w:marRight w:val="0"/>
                          <w:marTop w:val="0"/>
                          <w:marBottom w:val="0"/>
                          <w:divBdr>
                            <w:top w:val="none" w:sz="0" w:space="0" w:color="auto"/>
                            <w:left w:val="none" w:sz="0" w:space="0" w:color="auto"/>
                            <w:bottom w:val="none" w:sz="0" w:space="0" w:color="auto"/>
                            <w:right w:val="none" w:sz="0" w:space="0" w:color="auto"/>
                          </w:divBdr>
                          <w:divsChild>
                            <w:div w:id="115637832">
                              <w:marLeft w:val="0"/>
                              <w:marRight w:val="0"/>
                              <w:marTop w:val="0"/>
                              <w:marBottom w:val="0"/>
                              <w:divBdr>
                                <w:top w:val="none" w:sz="0" w:space="0" w:color="auto"/>
                                <w:left w:val="none" w:sz="0" w:space="0" w:color="auto"/>
                                <w:bottom w:val="none" w:sz="0" w:space="0" w:color="auto"/>
                                <w:right w:val="none" w:sz="0" w:space="0" w:color="auto"/>
                              </w:divBdr>
                              <w:divsChild>
                                <w:div w:id="1373725193">
                                  <w:marLeft w:val="0"/>
                                  <w:marRight w:val="0"/>
                                  <w:marTop w:val="0"/>
                                  <w:marBottom w:val="0"/>
                                  <w:divBdr>
                                    <w:top w:val="none" w:sz="0" w:space="0" w:color="auto"/>
                                    <w:left w:val="none" w:sz="0" w:space="0" w:color="auto"/>
                                    <w:bottom w:val="none" w:sz="0" w:space="0" w:color="auto"/>
                                    <w:right w:val="none" w:sz="0" w:space="0" w:color="auto"/>
                                  </w:divBdr>
                                  <w:divsChild>
                                    <w:div w:id="1242715347">
                                      <w:marLeft w:val="0"/>
                                      <w:marRight w:val="0"/>
                                      <w:marTop w:val="0"/>
                                      <w:marBottom w:val="0"/>
                                      <w:divBdr>
                                        <w:top w:val="none" w:sz="0" w:space="0" w:color="auto"/>
                                        <w:left w:val="none" w:sz="0" w:space="0" w:color="auto"/>
                                        <w:bottom w:val="none" w:sz="0" w:space="0" w:color="auto"/>
                                        <w:right w:val="none" w:sz="0" w:space="0" w:color="auto"/>
                                      </w:divBdr>
                                      <w:divsChild>
                                        <w:div w:id="698894002">
                                          <w:marLeft w:val="0"/>
                                          <w:marRight w:val="0"/>
                                          <w:marTop w:val="0"/>
                                          <w:marBottom w:val="0"/>
                                          <w:divBdr>
                                            <w:top w:val="none" w:sz="0" w:space="0" w:color="auto"/>
                                            <w:left w:val="none" w:sz="0" w:space="0" w:color="auto"/>
                                            <w:bottom w:val="none" w:sz="0" w:space="0" w:color="auto"/>
                                            <w:right w:val="none" w:sz="0" w:space="0" w:color="auto"/>
                                          </w:divBdr>
                                          <w:divsChild>
                                            <w:div w:id="1956209165">
                                              <w:marLeft w:val="0"/>
                                              <w:marRight w:val="0"/>
                                              <w:marTop w:val="0"/>
                                              <w:marBottom w:val="0"/>
                                              <w:divBdr>
                                                <w:top w:val="none" w:sz="0" w:space="0" w:color="auto"/>
                                                <w:left w:val="none" w:sz="0" w:space="0" w:color="auto"/>
                                                <w:bottom w:val="none" w:sz="0" w:space="0" w:color="auto"/>
                                                <w:right w:val="none" w:sz="0" w:space="0" w:color="auto"/>
                                              </w:divBdr>
                                              <w:divsChild>
                                                <w:div w:id="1863779948">
                                                  <w:marLeft w:val="0"/>
                                                  <w:marRight w:val="0"/>
                                                  <w:marTop w:val="0"/>
                                                  <w:marBottom w:val="0"/>
                                                  <w:divBdr>
                                                    <w:top w:val="none" w:sz="0" w:space="0" w:color="auto"/>
                                                    <w:left w:val="none" w:sz="0" w:space="0" w:color="auto"/>
                                                    <w:bottom w:val="none" w:sz="0" w:space="0" w:color="auto"/>
                                                    <w:right w:val="none" w:sz="0" w:space="0" w:color="auto"/>
                                                  </w:divBdr>
                                                  <w:divsChild>
                                                    <w:div w:id="1727797359">
                                                      <w:marLeft w:val="0"/>
                                                      <w:marRight w:val="0"/>
                                                      <w:marTop w:val="0"/>
                                                      <w:marBottom w:val="0"/>
                                                      <w:divBdr>
                                                        <w:top w:val="none" w:sz="0" w:space="0" w:color="auto"/>
                                                        <w:left w:val="none" w:sz="0" w:space="0" w:color="auto"/>
                                                        <w:bottom w:val="none" w:sz="0" w:space="0" w:color="auto"/>
                                                        <w:right w:val="none" w:sz="0" w:space="0" w:color="auto"/>
                                                      </w:divBdr>
                                                      <w:divsChild>
                                                        <w:div w:id="201634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0718535">
          <w:marLeft w:val="0"/>
          <w:marRight w:val="0"/>
          <w:marTop w:val="0"/>
          <w:marBottom w:val="0"/>
          <w:divBdr>
            <w:top w:val="none" w:sz="0" w:space="0" w:color="auto"/>
            <w:left w:val="none" w:sz="0" w:space="0" w:color="auto"/>
            <w:bottom w:val="none" w:sz="0" w:space="0" w:color="auto"/>
            <w:right w:val="none" w:sz="0" w:space="0" w:color="auto"/>
          </w:divBdr>
          <w:divsChild>
            <w:div w:id="1219127223">
              <w:marLeft w:val="0"/>
              <w:marRight w:val="0"/>
              <w:marTop w:val="0"/>
              <w:marBottom w:val="0"/>
              <w:divBdr>
                <w:top w:val="none" w:sz="0" w:space="0" w:color="auto"/>
                <w:left w:val="none" w:sz="0" w:space="0" w:color="auto"/>
                <w:bottom w:val="none" w:sz="0" w:space="0" w:color="auto"/>
                <w:right w:val="none" w:sz="0" w:space="0" w:color="auto"/>
              </w:divBdr>
              <w:divsChild>
                <w:div w:id="1551192231">
                  <w:marLeft w:val="0"/>
                  <w:marRight w:val="0"/>
                  <w:marTop w:val="0"/>
                  <w:marBottom w:val="0"/>
                  <w:divBdr>
                    <w:top w:val="none" w:sz="0" w:space="0" w:color="auto"/>
                    <w:left w:val="none" w:sz="0" w:space="0" w:color="auto"/>
                    <w:bottom w:val="none" w:sz="0" w:space="0" w:color="auto"/>
                    <w:right w:val="none" w:sz="0" w:space="0" w:color="auto"/>
                  </w:divBdr>
                  <w:divsChild>
                    <w:div w:id="254940774">
                      <w:marLeft w:val="0"/>
                      <w:marRight w:val="0"/>
                      <w:marTop w:val="0"/>
                      <w:marBottom w:val="0"/>
                      <w:divBdr>
                        <w:top w:val="none" w:sz="0" w:space="0" w:color="auto"/>
                        <w:left w:val="none" w:sz="0" w:space="0" w:color="auto"/>
                        <w:bottom w:val="none" w:sz="0" w:space="0" w:color="auto"/>
                        <w:right w:val="none" w:sz="0" w:space="0" w:color="auto"/>
                      </w:divBdr>
                      <w:divsChild>
                        <w:div w:id="192623143">
                          <w:marLeft w:val="0"/>
                          <w:marRight w:val="0"/>
                          <w:marTop w:val="0"/>
                          <w:marBottom w:val="0"/>
                          <w:divBdr>
                            <w:top w:val="none" w:sz="0" w:space="0" w:color="auto"/>
                            <w:left w:val="none" w:sz="0" w:space="0" w:color="auto"/>
                            <w:bottom w:val="none" w:sz="0" w:space="0" w:color="auto"/>
                            <w:right w:val="none" w:sz="0" w:space="0" w:color="auto"/>
                          </w:divBdr>
                          <w:divsChild>
                            <w:div w:id="861750777">
                              <w:marLeft w:val="0"/>
                              <w:marRight w:val="0"/>
                              <w:marTop w:val="0"/>
                              <w:marBottom w:val="0"/>
                              <w:divBdr>
                                <w:top w:val="none" w:sz="0" w:space="0" w:color="auto"/>
                                <w:left w:val="none" w:sz="0" w:space="0" w:color="auto"/>
                                <w:bottom w:val="none" w:sz="0" w:space="0" w:color="auto"/>
                                <w:right w:val="none" w:sz="0" w:space="0" w:color="auto"/>
                              </w:divBdr>
                              <w:divsChild>
                                <w:div w:id="955258839">
                                  <w:marLeft w:val="0"/>
                                  <w:marRight w:val="0"/>
                                  <w:marTop w:val="0"/>
                                  <w:marBottom w:val="0"/>
                                  <w:divBdr>
                                    <w:top w:val="none" w:sz="0" w:space="0" w:color="auto"/>
                                    <w:left w:val="none" w:sz="0" w:space="0" w:color="auto"/>
                                    <w:bottom w:val="none" w:sz="0" w:space="0" w:color="auto"/>
                                    <w:right w:val="none" w:sz="0" w:space="0" w:color="auto"/>
                                  </w:divBdr>
                                  <w:divsChild>
                                    <w:div w:id="34082335">
                                      <w:marLeft w:val="0"/>
                                      <w:marRight w:val="0"/>
                                      <w:marTop w:val="0"/>
                                      <w:marBottom w:val="0"/>
                                      <w:divBdr>
                                        <w:top w:val="none" w:sz="0" w:space="0" w:color="auto"/>
                                        <w:left w:val="none" w:sz="0" w:space="0" w:color="auto"/>
                                        <w:bottom w:val="none" w:sz="0" w:space="0" w:color="auto"/>
                                        <w:right w:val="none" w:sz="0" w:space="0" w:color="auto"/>
                                      </w:divBdr>
                                      <w:divsChild>
                                        <w:div w:id="2028209266">
                                          <w:marLeft w:val="0"/>
                                          <w:marRight w:val="0"/>
                                          <w:marTop w:val="0"/>
                                          <w:marBottom w:val="0"/>
                                          <w:divBdr>
                                            <w:top w:val="none" w:sz="0" w:space="0" w:color="auto"/>
                                            <w:left w:val="none" w:sz="0" w:space="0" w:color="auto"/>
                                            <w:bottom w:val="none" w:sz="0" w:space="0" w:color="auto"/>
                                            <w:right w:val="none" w:sz="0" w:space="0" w:color="auto"/>
                                          </w:divBdr>
                                          <w:divsChild>
                                            <w:div w:id="1093471429">
                                              <w:marLeft w:val="0"/>
                                              <w:marRight w:val="0"/>
                                              <w:marTop w:val="0"/>
                                              <w:marBottom w:val="0"/>
                                              <w:divBdr>
                                                <w:top w:val="none" w:sz="0" w:space="0" w:color="auto"/>
                                                <w:left w:val="none" w:sz="0" w:space="0" w:color="auto"/>
                                                <w:bottom w:val="none" w:sz="0" w:space="0" w:color="auto"/>
                                                <w:right w:val="none" w:sz="0" w:space="0" w:color="auto"/>
                                              </w:divBdr>
                                              <w:divsChild>
                                                <w:div w:id="956251142">
                                                  <w:marLeft w:val="0"/>
                                                  <w:marRight w:val="0"/>
                                                  <w:marTop w:val="0"/>
                                                  <w:marBottom w:val="0"/>
                                                  <w:divBdr>
                                                    <w:top w:val="none" w:sz="0" w:space="0" w:color="auto"/>
                                                    <w:left w:val="none" w:sz="0" w:space="0" w:color="auto"/>
                                                    <w:bottom w:val="none" w:sz="0" w:space="0" w:color="auto"/>
                                                    <w:right w:val="none" w:sz="0" w:space="0" w:color="auto"/>
                                                  </w:divBdr>
                                                  <w:divsChild>
                                                    <w:div w:id="527371306">
                                                      <w:marLeft w:val="0"/>
                                                      <w:marRight w:val="0"/>
                                                      <w:marTop w:val="0"/>
                                                      <w:marBottom w:val="0"/>
                                                      <w:divBdr>
                                                        <w:top w:val="none" w:sz="0" w:space="0" w:color="auto"/>
                                                        <w:left w:val="none" w:sz="0" w:space="0" w:color="auto"/>
                                                        <w:bottom w:val="none" w:sz="0" w:space="0" w:color="auto"/>
                                                        <w:right w:val="none" w:sz="0" w:space="0" w:color="auto"/>
                                                      </w:divBdr>
                                                      <w:divsChild>
                                                        <w:div w:id="44973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8211300">
          <w:marLeft w:val="0"/>
          <w:marRight w:val="0"/>
          <w:marTop w:val="0"/>
          <w:marBottom w:val="0"/>
          <w:divBdr>
            <w:top w:val="none" w:sz="0" w:space="0" w:color="auto"/>
            <w:left w:val="none" w:sz="0" w:space="0" w:color="auto"/>
            <w:bottom w:val="none" w:sz="0" w:space="0" w:color="auto"/>
            <w:right w:val="none" w:sz="0" w:space="0" w:color="auto"/>
          </w:divBdr>
          <w:divsChild>
            <w:div w:id="1094588848">
              <w:marLeft w:val="0"/>
              <w:marRight w:val="0"/>
              <w:marTop w:val="0"/>
              <w:marBottom w:val="0"/>
              <w:divBdr>
                <w:top w:val="none" w:sz="0" w:space="0" w:color="auto"/>
                <w:left w:val="none" w:sz="0" w:space="0" w:color="auto"/>
                <w:bottom w:val="none" w:sz="0" w:space="0" w:color="auto"/>
                <w:right w:val="none" w:sz="0" w:space="0" w:color="auto"/>
              </w:divBdr>
              <w:divsChild>
                <w:div w:id="2024672675">
                  <w:marLeft w:val="0"/>
                  <w:marRight w:val="0"/>
                  <w:marTop w:val="0"/>
                  <w:marBottom w:val="0"/>
                  <w:divBdr>
                    <w:top w:val="none" w:sz="0" w:space="0" w:color="auto"/>
                    <w:left w:val="none" w:sz="0" w:space="0" w:color="auto"/>
                    <w:bottom w:val="none" w:sz="0" w:space="0" w:color="auto"/>
                    <w:right w:val="none" w:sz="0" w:space="0" w:color="auto"/>
                  </w:divBdr>
                  <w:divsChild>
                    <w:div w:id="1830824676">
                      <w:marLeft w:val="0"/>
                      <w:marRight w:val="0"/>
                      <w:marTop w:val="0"/>
                      <w:marBottom w:val="0"/>
                      <w:divBdr>
                        <w:top w:val="none" w:sz="0" w:space="0" w:color="auto"/>
                        <w:left w:val="none" w:sz="0" w:space="0" w:color="auto"/>
                        <w:bottom w:val="none" w:sz="0" w:space="0" w:color="auto"/>
                        <w:right w:val="none" w:sz="0" w:space="0" w:color="auto"/>
                      </w:divBdr>
                      <w:divsChild>
                        <w:div w:id="1400130064">
                          <w:marLeft w:val="0"/>
                          <w:marRight w:val="0"/>
                          <w:marTop w:val="0"/>
                          <w:marBottom w:val="0"/>
                          <w:divBdr>
                            <w:top w:val="none" w:sz="0" w:space="0" w:color="auto"/>
                            <w:left w:val="none" w:sz="0" w:space="0" w:color="auto"/>
                            <w:bottom w:val="none" w:sz="0" w:space="0" w:color="auto"/>
                            <w:right w:val="none" w:sz="0" w:space="0" w:color="auto"/>
                          </w:divBdr>
                          <w:divsChild>
                            <w:div w:id="967931694">
                              <w:marLeft w:val="0"/>
                              <w:marRight w:val="0"/>
                              <w:marTop w:val="0"/>
                              <w:marBottom w:val="0"/>
                              <w:divBdr>
                                <w:top w:val="none" w:sz="0" w:space="0" w:color="auto"/>
                                <w:left w:val="none" w:sz="0" w:space="0" w:color="auto"/>
                                <w:bottom w:val="none" w:sz="0" w:space="0" w:color="auto"/>
                                <w:right w:val="none" w:sz="0" w:space="0" w:color="auto"/>
                              </w:divBdr>
                              <w:divsChild>
                                <w:div w:id="71196457">
                                  <w:marLeft w:val="0"/>
                                  <w:marRight w:val="0"/>
                                  <w:marTop w:val="0"/>
                                  <w:marBottom w:val="0"/>
                                  <w:divBdr>
                                    <w:top w:val="none" w:sz="0" w:space="0" w:color="auto"/>
                                    <w:left w:val="none" w:sz="0" w:space="0" w:color="auto"/>
                                    <w:bottom w:val="none" w:sz="0" w:space="0" w:color="auto"/>
                                    <w:right w:val="none" w:sz="0" w:space="0" w:color="auto"/>
                                  </w:divBdr>
                                  <w:divsChild>
                                    <w:div w:id="837648283">
                                      <w:marLeft w:val="0"/>
                                      <w:marRight w:val="0"/>
                                      <w:marTop w:val="0"/>
                                      <w:marBottom w:val="0"/>
                                      <w:divBdr>
                                        <w:top w:val="none" w:sz="0" w:space="0" w:color="auto"/>
                                        <w:left w:val="none" w:sz="0" w:space="0" w:color="auto"/>
                                        <w:bottom w:val="none" w:sz="0" w:space="0" w:color="auto"/>
                                        <w:right w:val="none" w:sz="0" w:space="0" w:color="auto"/>
                                      </w:divBdr>
                                      <w:divsChild>
                                        <w:div w:id="464549994">
                                          <w:marLeft w:val="0"/>
                                          <w:marRight w:val="0"/>
                                          <w:marTop w:val="0"/>
                                          <w:marBottom w:val="0"/>
                                          <w:divBdr>
                                            <w:top w:val="none" w:sz="0" w:space="0" w:color="auto"/>
                                            <w:left w:val="none" w:sz="0" w:space="0" w:color="auto"/>
                                            <w:bottom w:val="none" w:sz="0" w:space="0" w:color="auto"/>
                                            <w:right w:val="none" w:sz="0" w:space="0" w:color="auto"/>
                                          </w:divBdr>
                                          <w:divsChild>
                                            <w:div w:id="517277544">
                                              <w:marLeft w:val="0"/>
                                              <w:marRight w:val="0"/>
                                              <w:marTop w:val="0"/>
                                              <w:marBottom w:val="0"/>
                                              <w:divBdr>
                                                <w:top w:val="none" w:sz="0" w:space="0" w:color="auto"/>
                                                <w:left w:val="none" w:sz="0" w:space="0" w:color="auto"/>
                                                <w:bottom w:val="none" w:sz="0" w:space="0" w:color="auto"/>
                                                <w:right w:val="none" w:sz="0" w:space="0" w:color="auto"/>
                                              </w:divBdr>
                                              <w:divsChild>
                                                <w:div w:id="1572883469">
                                                  <w:marLeft w:val="0"/>
                                                  <w:marRight w:val="0"/>
                                                  <w:marTop w:val="0"/>
                                                  <w:marBottom w:val="0"/>
                                                  <w:divBdr>
                                                    <w:top w:val="none" w:sz="0" w:space="0" w:color="auto"/>
                                                    <w:left w:val="none" w:sz="0" w:space="0" w:color="auto"/>
                                                    <w:bottom w:val="none" w:sz="0" w:space="0" w:color="auto"/>
                                                    <w:right w:val="none" w:sz="0" w:space="0" w:color="auto"/>
                                                  </w:divBdr>
                                                  <w:divsChild>
                                                    <w:div w:id="1798836424">
                                                      <w:marLeft w:val="0"/>
                                                      <w:marRight w:val="0"/>
                                                      <w:marTop w:val="0"/>
                                                      <w:marBottom w:val="0"/>
                                                      <w:divBdr>
                                                        <w:top w:val="none" w:sz="0" w:space="0" w:color="auto"/>
                                                        <w:left w:val="none" w:sz="0" w:space="0" w:color="auto"/>
                                                        <w:bottom w:val="none" w:sz="0" w:space="0" w:color="auto"/>
                                                        <w:right w:val="none" w:sz="0" w:space="0" w:color="auto"/>
                                                      </w:divBdr>
                                                      <w:divsChild>
                                                        <w:div w:id="1970551501">
                                                          <w:marLeft w:val="0"/>
                                                          <w:marRight w:val="0"/>
                                                          <w:marTop w:val="0"/>
                                                          <w:marBottom w:val="0"/>
                                                          <w:divBdr>
                                                            <w:top w:val="none" w:sz="0" w:space="0" w:color="auto"/>
                                                            <w:left w:val="none" w:sz="0" w:space="0" w:color="auto"/>
                                                            <w:bottom w:val="none" w:sz="0" w:space="0" w:color="auto"/>
                                                            <w:right w:val="none" w:sz="0" w:space="0" w:color="auto"/>
                                                          </w:divBdr>
                                                          <w:divsChild>
                                                            <w:div w:id="121742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9357857">
          <w:marLeft w:val="0"/>
          <w:marRight w:val="0"/>
          <w:marTop w:val="0"/>
          <w:marBottom w:val="0"/>
          <w:divBdr>
            <w:top w:val="none" w:sz="0" w:space="0" w:color="auto"/>
            <w:left w:val="none" w:sz="0" w:space="0" w:color="auto"/>
            <w:bottom w:val="none" w:sz="0" w:space="0" w:color="auto"/>
            <w:right w:val="none" w:sz="0" w:space="0" w:color="auto"/>
          </w:divBdr>
          <w:divsChild>
            <w:div w:id="368918425">
              <w:marLeft w:val="0"/>
              <w:marRight w:val="0"/>
              <w:marTop w:val="0"/>
              <w:marBottom w:val="0"/>
              <w:divBdr>
                <w:top w:val="none" w:sz="0" w:space="0" w:color="auto"/>
                <w:left w:val="none" w:sz="0" w:space="0" w:color="auto"/>
                <w:bottom w:val="none" w:sz="0" w:space="0" w:color="auto"/>
                <w:right w:val="none" w:sz="0" w:space="0" w:color="auto"/>
              </w:divBdr>
              <w:divsChild>
                <w:div w:id="1367025013">
                  <w:marLeft w:val="0"/>
                  <w:marRight w:val="0"/>
                  <w:marTop w:val="0"/>
                  <w:marBottom w:val="0"/>
                  <w:divBdr>
                    <w:top w:val="none" w:sz="0" w:space="0" w:color="auto"/>
                    <w:left w:val="none" w:sz="0" w:space="0" w:color="auto"/>
                    <w:bottom w:val="none" w:sz="0" w:space="0" w:color="auto"/>
                    <w:right w:val="none" w:sz="0" w:space="0" w:color="auto"/>
                  </w:divBdr>
                  <w:divsChild>
                    <w:div w:id="1260482453">
                      <w:marLeft w:val="0"/>
                      <w:marRight w:val="0"/>
                      <w:marTop w:val="0"/>
                      <w:marBottom w:val="0"/>
                      <w:divBdr>
                        <w:top w:val="none" w:sz="0" w:space="0" w:color="auto"/>
                        <w:left w:val="none" w:sz="0" w:space="0" w:color="auto"/>
                        <w:bottom w:val="none" w:sz="0" w:space="0" w:color="auto"/>
                        <w:right w:val="none" w:sz="0" w:space="0" w:color="auto"/>
                      </w:divBdr>
                      <w:divsChild>
                        <w:div w:id="2051033078">
                          <w:marLeft w:val="0"/>
                          <w:marRight w:val="0"/>
                          <w:marTop w:val="0"/>
                          <w:marBottom w:val="0"/>
                          <w:divBdr>
                            <w:top w:val="none" w:sz="0" w:space="0" w:color="auto"/>
                            <w:left w:val="none" w:sz="0" w:space="0" w:color="auto"/>
                            <w:bottom w:val="none" w:sz="0" w:space="0" w:color="auto"/>
                            <w:right w:val="none" w:sz="0" w:space="0" w:color="auto"/>
                          </w:divBdr>
                          <w:divsChild>
                            <w:div w:id="1811557819">
                              <w:marLeft w:val="0"/>
                              <w:marRight w:val="0"/>
                              <w:marTop w:val="0"/>
                              <w:marBottom w:val="0"/>
                              <w:divBdr>
                                <w:top w:val="none" w:sz="0" w:space="0" w:color="auto"/>
                                <w:left w:val="none" w:sz="0" w:space="0" w:color="auto"/>
                                <w:bottom w:val="none" w:sz="0" w:space="0" w:color="auto"/>
                                <w:right w:val="none" w:sz="0" w:space="0" w:color="auto"/>
                              </w:divBdr>
                              <w:divsChild>
                                <w:div w:id="2147090555">
                                  <w:marLeft w:val="0"/>
                                  <w:marRight w:val="0"/>
                                  <w:marTop w:val="0"/>
                                  <w:marBottom w:val="0"/>
                                  <w:divBdr>
                                    <w:top w:val="none" w:sz="0" w:space="0" w:color="auto"/>
                                    <w:left w:val="none" w:sz="0" w:space="0" w:color="auto"/>
                                    <w:bottom w:val="none" w:sz="0" w:space="0" w:color="auto"/>
                                    <w:right w:val="none" w:sz="0" w:space="0" w:color="auto"/>
                                  </w:divBdr>
                                  <w:divsChild>
                                    <w:div w:id="1232083816">
                                      <w:marLeft w:val="0"/>
                                      <w:marRight w:val="0"/>
                                      <w:marTop w:val="0"/>
                                      <w:marBottom w:val="0"/>
                                      <w:divBdr>
                                        <w:top w:val="none" w:sz="0" w:space="0" w:color="auto"/>
                                        <w:left w:val="none" w:sz="0" w:space="0" w:color="auto"/>
                                        <w:bottom w:val="none" w:sz="0" w:space="0" w:color="auto"/>
                                        <w:right w:val="none" w:sz="0" w:space="0" w:color="auto"/>
                                      </w:divBdr>
                                      <w:divsChild>
                                        <w:div w:id="1249969798">
                                          <w:marLeft w:val="0"/>
                                          <w:marRight w:val="0"/>
                                          <w:marTop w:val="0"/>
                                          <w:marBottom w:val="0"/>
                                          <w:divBdr>
                                            <w:top w:val="none" w:sz="0" w:space="0" w:color="auto"/>
                                            <w:left w:val="none" w:sz="0" w:space="0" w:color="auto"/>
                                            <w:bottom w:val="none" w:sz="0" w:space="0" w:color="auto"/>
                                            <w:right w:val="none" w:sz="0" w:space="0" w:color="auto"/>
                                          </w:divBdr>
                                          <w:divsChild>
                                            <w:div w:id="819737746">
                                              <w:marLeft w:val="0"/>
                                              <w:marRight w:val="0"/>
                                              <w:marTop w:val="0"/>
                                              <w:marBottom w:val="0"/>
                                              <w:divBdr>
                                                <w:top w:val="none" w:sz="0" w:space="0" w:color="auto"/>
                                                <w:left w:val="none" w:sz="0" w:space="0" w:color="auto"/>
                                                <w:bottom w:val="none" w:sz="0" w:space="0" w:color="auto"/>
                                                <w:right w:val="none" w:sz="0" w:space="0" w:color="auto"/>
                                              </w:divBdr>
                                              <w:divsChild>
                                                <w:div w:id="1560164387">
                                                  <w:marLeft w:val="0"/>
                                                  <w:marRight w:val="0"/>
                                                  <w:marTop w:val="0"/>
                                                  <w:marBottom w:val="0"/>
                                                  <w:divBdr>
                                                    <w:top w:val="none" w:sz="0" w:space="0" w:color="auto"/>
                                                    <w:left w:val="none" w:sz="0" w:space="0" w:color="auto"/>
                                                    <w:bottom w:val="none" w:sz="0" w:space="0" w:color="auto"/>
                                                    <w:right w:val="none" w:sz="0" w:space="0" w:color="auto"/>
                                                  </w:divBdr>
                                                  <w:divsChild>
                                                    <w:div w:id="110710368">
                                                      <w:marLeft w:val="0"/>
                                                      <w:marRight w:val="0"/>
                                                      <w:marTop w:val="0"/>
                                                      <w:marBottom w:val="0"/>
                                                      <w:divBdr>
                                                        <w:top w:val="none" w:sz="0" w:space="0" w:color="auto"/>
                                                        <w:left w:val="none" w:sz="0" w:space="0" w:color="auto"/>
                                                        <w:bottom w:val="none" w:sz="0" w:space="0" w:color="auto"/>
                                                        <w:right w:val="none" w:sz="0" w:space="0" w:color="auto"/>
                                                      </w:divBdr>
                                                      <w:divsChild>
                                                        <w:div w:id="141119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9231527">
          <w:marLeft w:val="0"/>
          <w:marRight w:val="0"/>
          <w:marTop w:val="0"/>
          <w:marBottom w:val="0"/>
          <w:divBdr>
            <w:top w:val="none" w:sz="0" w:space="0" w:color="auto"/>
            <w:left w:val="none" w:sz="0" w:space="0" w:color="auto"/>
            <w:bottom w:val="none" w:sz="0" w:space="0" w:color="auto"/>
            <w:right w:val="none" w:sz="0" w:space="0" w:color="auto"/>
          </w:divBdr>
          <w:divsChild>
            <w:div w:id="1532377672">
              <w:marLeft w:val="0"/>
              <w:marRight w:val="0"/>
              <w:marTop w:val="0"/>
              <w:marBottom w:val="0"/>
              <w:divBdr>
                <w:top w:val="none" w:sz="0" w:space="0" w:color="auto"/>
                <w:left w:val="none" w:sz="0" w:space="0" w:color="auto"/>
                <w:bottom w:val="none" w:sz="0" w:space="0" w:color="auto"/>
                <w:right w:val="none" w:sz="0" w:space="0" w:color="auto"/>
              </w:divBdr>
              <w:divsChild>
                <w:div w:id="115295342">
                  <w:marLeft w:val="0"/>
                  <w:marRight w:val="0"/>
                  <w:marTop w:val="0"/>
                  <w:marBottom w:val="0"/>
                  <w:divBdr>
                    <w:top w:val="none" w:sz="0" w:space="0" w:color="auto"/>
                    <w:left w:val="none" w:sz="0" w:space="0" w:color="auto"/>
                    <w:bottom w:val="none" w:sz="0" w:space="0" w:color="auto"/>
                    <w:right w:val="none" w:sz="0" w:space="0" w:color="auto"/>
                  </w:divBdr>
                  <w:divsChild>
                    <w:div w:id="2019426911">
                      <w:marLeft w:val="0"/>
                      <w:marRight w:val="0"/>
                      <w:marTop w:val="0"/>
                      <w:marBottom w:val="0"/>
                      <w:divBdr>
                        <w:top w:val="none" w:sz="0" w:space="0" w:color="auto"/>
                        <w:left w:val="none" w:sz="0" w:space="0" w:color="auto"/>
                        <w:bottom w:val="none" w:sz="0" w:space="0" w:color="auto"/>
                        <w:right w:val="none" w:sz="0" w:space="0" w:color="auto"/>
                      </w:divBdr>
                      <w:divsChild>
                        <w:div w:id="809174717">
                          <w:marLeft w:val="0"/>
                          <w:marRight w:val="0"/>
                          <w:marTop w:val="0"/>
                          <w:marBottom w:val="0"/>
                          <w:divBdr>
                            <w:top w:val="none" w:sz="0" w:space="0" w:color="auto"/>
                            <w:left w:val="none" w:sz="0" w:space="0" w:color="auto"/>
                            <w:bottom w:val="none" w:sz="0" w:space="0" w:color="auto"/>
                            <w:right w:val="none" w:sz="0" w:space="0" w:color="auto"/>
                          </w:divBdr>
                          <w:divsChild>
                            <w:div w:id="605620356">
                              <w:marLeft w:val="0"/>
                              <w:marRight w:val="0"/>
                              <w:marTop w:val="0"/>
                              <w:marBottom w:val="0"/>
                              <w:divBdr>
                                <w:top w:val="none" w:sz="0" w:space="0" w:color="auto"/>
                                <w:left w:val="none" w:sz="0" w:space="0" w:color="auto"/>
                                <w:bottom w:val="none" w:sz="0" w:space="0" w:color="auto"/>
                                <w:right w:val="none" w:sz="0" w:space="0" w:color="auto"/>
                              </w:divBdr>
                              <w:divsChild>
                                <w:div w:id="735782759">
                                  <w:marLeft w:val="0"/>
                                  <w:marRight w:val="0"/>
                                  <w:marTop w:val="0"/>
                                  <w:marBottom w:val="0"/>
                                  <w:divBdr>
                                    <w:top w:val="none" w:sz="0" w:space="0" w:color="auto"/>
                                    <w:left w:val="none" w:sz="0" w:space="0" w:color="auto"/>
                                    <w:bottom w:val="none" w:sz="0" w:space="0" w:color="auto"/>
                                    <w:right w:val="none" w:sz="0" w:space="0" w:color="auto"/>
                                  </w:divBdr>
                                  <w:divsChild>
                                    <w:div w:id="445665070">
                                      <w:marLeft w:val="0"/>
                                      <w:marRight w:val="0"/>
                                      <w:marTop w:val="0"/>
                                      <w:marBottom w:val="0"/>
                                      <w:divBdr>
                                        <w:top w:val="none" w:sz="0" w:space="0" w:color="auto"/>
                                        <w:left w:val="none" w:sz="0" w:space="0" w:color="auto"/>
                                        <w:bottom w:val="none" w:sz="0" w:space="0" w:color="auto"/>
                                        <w:right w:val="none" w:sz="0" w:space="0" w:color="auto"/>
                                      </w:divBdr>
                                      <w:divsChild>
                                        <w:div w:id="1294363616">
                                          <w:marLeft w:val="0"/>
                                          <w:marRight w:val="0"/>
                                          <w:marTop w:val="0"/>
                                          <w:marBottom w:val="0"/>
                                          <w:divBdr>
                                            <w:top w:val="none" w:sz="0" w:space="0" w:color="auto"/>
                                            <w:left w:val="none" w:sz="0" w:space="0" w:color="auto"/>
                                            <w:bottom w:val="none" w:sz="0" w:space="0" w:color="auto"/>
                                            <w:right w:val="none" w:sz="0" w:space="0" w:color="auto"/>
                                          </w:divBdr>
                                          <w:divsChild>
                                            <w:div w:id="267198768">
                                              <w:marLeft w:val="0"/>
                                              <w:marRight w:val="0"/>
                                              <w:marTop w:val="0"/>
                                              <w:marBottom w:val="0"/>
                                              <w:divBdr>
                                                <w:top w:val="none" w:sz="0" w:space="0" w:color="auto"/>
                                                <w:left w:val="none" w:sz="0" w:space="0" w:color="auto"/>
                                                <w:bottom w:val="none" w:sz="0" w:space="0" w:color="auto"/>
                                                <w:right w:val="none" w:sz="0" w:space="0" w:color="auto"/>
                                              </w:divBdr>
                                              <w:divsChild>
                                                <w:div w:id="2019386062">
                                                  <w:marLeft w:val="0"/>
                                                  <w:marRight w:val="0"/>
                                                  <w:marTop w:val="0"/>
                                                  <w:marBottom w:val="0"/>
                                                  <w:divBdr>
                                                    <w:top w:val="none" w:sz="0" w:space="0" w:color="auto"/>
                                                    <w:left w:val="none" w:sz="0" w:space="0" w:color="auto"/>
                                                    <w:bottom w:val="none" w:sz="0" w:space="0" w:color="auto"/>
                                                    <w:right w:val="none" w:sz="0" w:space="0" w:color="auto"/>
                                                  </w:divBdr>
                                                  <w:divsChild>
                                                    <w:div w:id="850097810">
                                                      <w:marLeft w:val="0"/>
                                                      <w:marRight w:val="0"/>
                                                      <w:marTop w:val="0"/>
                                                      <w:marBottom w:val="0"/>
                                                      <w:divBdr>
                                                        <w:top w:val="none" w:sz="0" w:space="0" w:color="auto"/>
                                                        <w:left w:val="none" w:sz="0" w:space="0" w:color="auto"/>
                                                        <w:bottom w:val="none" w:sz="0" w:space="0" w:color="auto"/>
                                                        <w:right w:val="none" w:sz="0" w:space="0" w:color="auto"/>
                                                      </w:divBdr>
                                                      <w:divsChild>
                                                        <w:div w:id="5466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686624">
          <w:marLeft w:val="0"/>
          <w:marRight w:val="0"/>
          <w:marTop w:val="0"/>
          <w:marBottom w:val="0"/>
          <w:divBdr>
            <w:top w:val="none" w:sz="0" w:space="0" w:color="auto"/>
            <w:left w:val="none" w:sz="0" w:space="0" w:color="auto"/>
            <w:bottom w:val="none" w:sz="0" w:space="0" w:color="auto"/>
            <w:right w:val="none" w:sz="0" w:space="0" w:color="auto"/>
          </w:divBdr>
          <w:divsChild>
            <w:div w:id="522398953">
              <w:marLeft w:val="0"/>
              <w:marRight w:val="0"/>
              <w:marTop w:val="0"/>
              <w:marBottom w:val="0"/>
              <w:divBdr>
                <w:top w:val="none" w:sz="0" w:space="0" w:color="auto"/>
                <w:left w:val="none" w:sz="0" w:space="0" w:color="auto"/>
                <w:bottom w:val="none" w:sz="0" w:space="0" w:color="auto"/>
                <w:right w:val="none" w:sz="0" w:space="0" w:color="auto"/>
              </w:divBdr>
              <w:divsChild>
                <w:div w:id="268658813">
                  <w:marLeft w:val="0"/>
                  <w:marRight w:val="0"/>
                  <w:marTop w:val="0"/>
                  <w:marBottom w:val="0"/>
                  <w:divBdr>
                    <w:top w:val="none" w:sz="0" w:space="0" w:color="auto"/>
                    <w:left w:val="none" w:sz="0" w:space="0" w:color="auto"/>
                    <w:bottom w:val="none" w:sz="0" w:space="0" w:color="auto"/>
                    <w:right w:val="none" w:sz="0" w:space="0" w:color="auto"/>
                  </w:divBdr>
                  <w:divsChild>
                    <w:div w:id="267275493">
                      <w:marLeft w:val="0"/>
                      <w:marRight w:val="0"/>
                      <w:marTop w:val="0"/>
                      <w:marBottom w:val="0"/>
                      <w:divBdr>
                        <w:top w:val="none" w:sz="0" w:space="0" w:color="auto"/>
                        <w:left w:val="none" w:sz="0" w:space="0" w:color="auto"/>
                        <w:bottom w:val="none" w:sz="0" w:space="0" w:color="auto"/>
                        <w:right w:val="none" w:sz="0" w:space="0" w:color="auto"/>
                      </w:divBdr>
                      <w:divsChild>
                        <w:div w:id="1197617256">
                          <w:marLeft w:val="0"/>
                          <w:marRight w:val="0"/>
                          <w:marTop w:val="0"/>
                          <w:marBottom w:val="0"/>
                          <w:divBdr>
                            <w:top w:val="none" w:sz="0" w:space="0" w:color="auto"/>
                            <w:left w:val="none" w:sz="0" w:space="0" w:color="auto"/>
                            <w:bottom w:val="none" w:sz="0" w:space="0" w:color="auto"/>
                            <w:right w:val="none" w:sz="0" w:space="0" w:color="auto"/>
                          </w:divBdr>
                          <w:divsChild>
                            <w:div w:id="130951570">
                              <w:marLeft w:val="0"/>
                              <w:marRight w:val="0"/>
                              <w:marTop w:val="0"/>
                              <w:marBottom w:val="0"/>
                              <w:divBdr>
                                <w:top w:val="none" w:sz="0" w:space="0" w:color="auto"/>
                                <w:left w:val="none" w:sz="0" w:space="0" w:color="auto"/>
                                <w:bottom w:val="none" w:sz="0" w:space="0" w:color="auto"/>
                                <w:right w:val="none" w:sz="0" w:space="0" w:color="auto"/>
                              </w:divBdr>
                              <w:divsChild>
                                <w:div w:id="1208643879">
                                  <w:marLeft w:val="0"/>
                                  <w:marRight w:val="0"/>
                                  <w:marTop w:val="0"/>
                                  <w:marBottom w:val="0"/>
                                  <w:divBdr>
                                    <w:top w:val="none" w:sz="0" w:space="0" w:color="auto"/>
                                    <w:left w:val="none" w:sz="0" w:space="0" w:color="auto"/>
                                    <w:bottom w:val="none" w:sz="0" w:space="0" w:color="auto"/>
                                    <w:right w:val="none" w:sz="0" w:space="0" w:color="auto"/>
                                  </w:divBdr>
                                  <w:divsChild>
                                    <w:div w:id="884753818">
                                      <w:marLeft w:val="0"/>
                                      <w:marRight w:val="0"/>
                                      <w:marTop w:val="0"/>
                                      <w:marBottom w:val="0"/>
                                      <w:divBdr>
                                        <w:top w:val="none" w:sz="0" w:space="0" w:color="auto"/>
                                        <w:left w:val="none" w:sz="0" w:space="0" w:color="auto"/>
                                        <w:bottom w:val="none" w:sz="0" w:space="0" w:color="auto"/>
                                        <w:right w:val="none" w:sz="0" w:space="0" w:color="auto"/>
                                      </w:divBdr>
                                      <w:divsChild>
                                        <w:div w:id="1437290917">
                                          <w:marLeft w:val="0"/>
                                          <w:marRight w:val="0"/>
                                          <w:marTop w:val="0"/>
                                          <w:marBottom w:val="0"/>
                                          <w:divBdr>
                                            <w:top w:val="none" w:sz="0" w:space="0" w:color="auto"/>
                                            <w:left w:val="none" w:sz="0" w:space="0" w:color="auto"/>
                                            <w:bottom w:val="none" w:sz="0" w:space="0" w:color="auto"/>
                                            <w:right w:val="none" w:sz="0" w:space="0" w:color="auto"/>
                                          </w:divBdr>
                                          <w:divsChild>
                                            <w:div w:id="645816489">
                                              <w:marLeft w:val="0"/>
                                              <w:marRight w:val="0"/>
                                              <w:marTop w:val="0"/>
                                              <w:marBottom w:val="0"/>
                                              <w:divBdr>
                                                <w:top w:val="none" w:sz="0" w:space="0" w:color="auto"/>
                                                <w:left w:val="none" w:sz="0" w:space="0" w:color="auto"/>
                                                <w:bottom w:val="none" w:sz="0" w:space="0" w:color="auto"/>
                                                <w:right w:val="none" w:sz="0" w:space="0" w:color="auto"/>
                                              </w:divBdr>
                                              <w:divsChild>
                                                <w:div w:id="873857152">
                                                  <w:marLeft w:val="0"/>
                                                  <w:marRight w:val="0"/>
                                                  <w:marTop w:val="0"/>
                                                  <w:marBottom w:val="0"/>
                                                  <w:divBdr>
                                                    <w:top w:val="none" w:sz="0" w:space="0" w:color="auto"/>
                                                    <w:left w:val="none" w:sz="0" w:space="0" w:color="auto"/>
                                                    <w:bottom w:val="none" w:sz="0" w:space="0" w:color="auto"/>
                                                    <w:right w:val="none" w:sz="0" w:space="0" w:color="auto"/>
                                                  </w:divBdr>
                                                  <w:divsChild>
                                                    <w:div w:id="1464813708">
                                                      <w:marLeft w:val="0"/>
                                                      <w:marRight w:val="0"/>
                                                      <w:marTop w:val="0"/>
                                                      <w:marBottom w:val="0"/>
                                                      <w:divBdr>
                                                        <w:top w:val="none" w:sz="0" w:space="0" w:color="auto"/>
                                                        <w:left w:val="none" w:sz="0" w:space="0" w:color="auto"/>
                                                        <w:bottom w:val="none" w:sz="0" w:space="0" w:color="auto"/>
                                                        <w:right w:val="none" w:sz="0" w:space="0" w:color="auto"/>
                                                      </w:divBdr>
                                                      <w:divsChild>
                                                        <w:div w:id="208136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320061">
          <w:marLeft w:val="0"/>
          <w:marRight w:val="0"/>
          <w:marTop w:val="0"/>
          <w:marBottom w:val="0"/>
          <w:divBdr>
            <w:top w:val="none" w:sz="0" w:space="0" w:color="auto"/>
            <w:left w:val="none" w:sz="0" w:space="0" w:color="auto"/>
            <w:bottom w:val="none" w:sz="0" w:space="0" w:color="auto"/>
            <w:right w:val="none" w:sz="0" w:space="0" w:color="auto"/>
          </w:divBdr>
          <w:divsChild>
            <w:div w:id="292030277">
              <w:marLeft w:val="0"/>
              <w:marRight w:val="0"/>
              <w:marTop w:val="0"/>
              <w:marBottom w:val="0"/>
              <w:divBdr>
                <w:top w:val="none" w:sz="0" w:space="0" w:color="auto"/>
                <w:left w:val="none" w:sz="0" w:space="0" w:color="auto"/>
                <w:bottom w:val="none" w:sz="0" w:space="0" w:color="auto"/>
                <w:right w:val="none" w:sz="0" w:space="0" w:color="auto"/>
              </w:divBdr>
              <w:divsChild>
                <w:div w:id="1174489550">
                  <w:marLeft w:val="0"/>
                  <w:marRight w:val="0"/>
                  <w:marTop w:val="0"/>
                  <w:marBottom w:val="0"/>
                  <w:divBdr>
                    <w:top w:val="none" w:sz="0" w:space="0" w:color="auto"/>
                    <w:left w:val="none" w:sz="0" w:space="0" w:color="auto"/>
                    <w:bottom w:val="none" w:sz="0" w:space="0" w:color="auto"/>
                    <w:right w:val="none" w:sz="0" w:space="0" w:color="auto"/>
                  </w:divBdr>
                  <w:divsChild>
                    <w:div w:id="1550847949">
                      <w:marLeft w:val="0"/>
                      <w:marRight w:val="0"/>
                      <w:marTop w:val="0"/>
                      <w:marBottom w:val="0"/>
                      <w:divBdr>
                        <w:top w:val="none" w:sz="0" w:space="0" w:color="auto"/>
                        <w:left w:val="none" w:sz="0" w:space="0" w:color="auto"/>
                        <w:bottom w:val="none" w:sz="0" w:space="0" w:color="auto"/>
                        <w:right w:val="none" w:sz="0" w:space="0" w:color="auto"/>
                      </w:divBdr>
                      <w:divsChild>
                        <w:div w:id="1323776340">
                          <w:marLeft w:val="0"/>
                          <w:marRight w:val="0"/>
                          <w:marTop w:val="0"/>
                          <w:marBottom w:val="0"/>
                          <w:divBdr>
                            <w:top w:val="none" w:sz="0" w:space="0" w:color="auto"/>
                            <w:left w:val="none" w:sz="0" w:space="0" w:color="auto"/>
                            <w:bottom w:val="none" w:sz="0" w:space="0" w:color="auto"/>
                            <w:right w:val="none" w:sz="0" w:space="0" w:color="auto"/>
                          </w:divBdr>
                          <w:divsChild>
                            <w:div w:id="1380712733">
                              <w:marLeft w:val="0"/>
                              <w:marRight w:val="0"/>
                              <w:marTop w:val="0"/>
                              <w:marBottom w:val="0"/>
                              <w:divBdr>
                                <w:top w:val="none" w:sz="0" w:space="0" w:color="auto"/>
                                <w:left w:val="none" w:sz="0" w:space="0" w:color="auto"/>
                                <w:bottom w:val="none" w:sz="0" w:space="0" w:color="auto"/>
                                <w:right w:val="none" w:sz="0" w:space="0" w:color="auto"/>
                              </w:divBdr>
                              <w:divsChild>
                                <w:div w:id="1012341474">
                                  <w:marLeft w:val="0"/>
                                  <w:marRight w:val="0"/>
                                  <w:marTop w:val="0"/>
                                  <w:marBottom w:val="0"/>
                                  <w:divBdr>
                                    <w:top w:val="none" w:sz="0" w:space="0" w:color="auto"/>
                                    <w:left w:val="none" w:sz="0" w:space="0" w:color="auto"/>
                                    <w:bottom w:val="none" w:sz="0" w:space="0" w:color="auto"/>
                                    <w:right w:val="none" w:sz="0" w:space="0" w:color="auto"/>
                                  </w:divBdr>
                                  <w:divsChild>
                                    <w:div w:id="1612279741">
                                      <w:marLeft w:val="0"/>
                                      <w:marRight w:val="0"/>
                                      <w:marTop w:val="0"/>
                                      <w:marBottom w:val="0"/>
                                      <w:divBdr>
                                        <w:top w:val="none" w:sz="0" w:space="0" w:color="auto"/>
                                        <w:left w:val="none" w:sz="0" w:space="0" w:color="auto"/>
                                        <w:bottom w:val="none" w:sz="0" w:space="0" w:color="auto"/>
                                        <w:right w:val="none" w:sz="0" w:space="0" w:color="auto"/>
                                      </w:divBdr>
                                      <w:divsChild>
                                        <w:div w:id="668750009">
                                          <w:marLeft w:val="0"/>
                                          <w:marRight w:val="0"/>
                                          <w:marTop w:val="0"/>
                                          <w:marBottom w:val="0"/>
                                          <w:divBdr>
                                            <w:top w:val="none" w:sz="0" w:space="0" w:color="auto"/>
                                            <w:left w:val="none" w:sz="0" w:space="0" w:color="auto"/>
                                            <w:bottom w:val="none" w:sz="0" w:space="0" w:color="auto"/>
                                            <w:right w:val="none" w:sz="0" w:space="0" w:color="auto"/>
                                          </w:divBdr>
                                          <w:divsChild>
                                            <w:div w:id="1594971253">
                                              <w:marLeft w:val="0"/>
                                              <w:marRight w:val="0"/>
                                              <w:marTop w:val="0"/>
                                              <w:marBottom w:val="0"/>
                                              <w:divBdr>
                                                <w:top w:val="none" w:sz="0" w:space="0" w:color="auto"/>
                                                <w:left w:val="none" w:sz="0" w:space="0" w:color="auto"/>
                                                <w:bottom w:val="none" w:sz="0" w:space="0" w:color="auto"/>
                                                <w:right w:val="none" w:sz="0" w:space="0" w:color="auto"/>
                                              </w:divBdr>
                                              <w:divsChild>
                                                <w:div w:id="1246259894">
                                                  <w:marLeft w:val="0"/>
                                                  <w:marRight w:val="0"/>
                                                  <w:marTop w:val="0"/>
                                                  <w:marBottom w:val="0"/>
                                                  <w:divBdr>
                                                    <w:top w:val="none" w:sz="0" w:space="0" w:color="auto"/>
                                                    <w:left w:val="none" w:sz="0" w:space="0" w:color="auto"/>
                                                    <w:bottom w:val="none" w:sz="0" w:space="0" w:color="auto"/>
                                                    <w:right w:val="none" w:sz="0" w:space="0" w:color="auto"/>
                                                  </w:divBdr>
                                                  <w:divsChild>
                                                    <w:div w:id="933709998">
                                                      <w:marLeft w:val="0"/>
                                                      <w:marRight w:val="0"/>
                                                      <w:marTop w:val="0"/>
                                                      <w:marBottom w:val="0"/>
                                                      <w:divBdr>
                                                        <w:top w:val="none" w:sz="0" w:space="0" w:color="auto"/>
                                                        <w:left w:val="none" w:sz="0" w:space="0" w:color="auto"/>
                                                        <w:bottom w:val="none" w:sz="0" w:space="0" w:color="auto"/>
                                                        <w:right w:val="none" w:sz="0" w:space="0" w:color="auto"/>
                                                      </w:divBdr>
                                                      <w:divsChild>
                                                        <w:div w:id="310788742">
                                                          <w:marLeft w:val="0"/>
                                                          <w:marRight w:val="0"/>
                                                          <w:marTop w:val="0"/>
                                                          <w:marBottom w:val="0"/>
                                                          <w:divBdr>
                                                            <w:top w:val="none" w:sz="0" w:space="0" w:color="auto"/>
                                                            <w:left w:val="none" w:sz="0" w:space="0" w:color="auto"/>
                                                            <w:bottom w:val="none" w:sz="0" w:space="0" w:color="auto"/>
                                                            <w:right w:val="none" w:sz="0" w:space="0" w:color="auto"/>
                                                          </w:divBdr>
                                                          <w:divsChild>
                                                            <w:div w:id="175597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0671069">
      <w:bodyDiv w:val="1"/>
      <w:marLeft w:val="0"/>
      <w:marRight w:val="0"/>
      <w:marTop w:val="0"/>
      <w:marBottom w:val="0"/>
      <w:divBdr>
        <w:top w:val="none" w:sz="0" w:space="0" w:color="auto"/>
        <w:left w:val="none" w:sz="0" w:space="0" w:color="auto"/>
        <w:bottom w:val="none" w:sz="0" w:space="0" w:color="auto"/>
        <w:right w:val="none" w:sz="0" w:space="0" w:color="auto"/>
      </w:divBdr>
      <w:divsChild>
        <w:div w:id="968629074">
          <w:marLeft w:val="0"/>
          <w:marRight w:val="0"/>
          <w:marTop w:val="0"/>
          <w:marBottom w:val="0"/>
          <w:divBdr>
            <w:top w:val="none" w:sz="0" w:space="0" w:color="auto"/>
            <w:left w:val="none" w:sz="0" w:space="0" w:color="auto"/>
            <w:bottom w:val="none" w:sz="0" w:space="0" w:color="auto"/>
            <w:right w:val="none" w:sz="0" w:space="0" w:color="auto"/>
          </w:divBdr>
          <w:divsChild>
            <w:div w:id="643586352">
              <w:marLeft w:val="0"/>
              <w:marRight w:val="0"/>
              <w:marTop w:val="0"/>
              <w:marBottom w:val="0"/>
              <w:divBdr>
                <w:top w:val="none" w:sz="0" w:space="0" w:color="auto"/>
                <w:left w:val="none" w:sz="0" w:space="0" w:color="auto"/>
                <w:bottom w:val="none" w:sz="0" w:space="0" w:color="auto"/>
                <w:right w:val="none" w:sz="0" w:space="0" w:color="auto"/>
              </w:divBdr>
              <w:divsChild>
                <w:div w:id="2085907034">
                  <w:marLeft w:val="0"/>
                  <w:marRight w:val="0"/>
                  <w:marTop w:val="0"/>
                  <w:marBottom w:val="0"/>
                  <w:divBdr>
                    <w:top w:val="none" w:sz="0" w:space="0" w:color="auto"/>
                    <w:left w:val="none" w:sz="0" w:space="0" w:color="auto"/>
                    <w:bottom w:val="none" w:sz="0" w:space="0" w:color="auto"/>
                    <w:right w:val="none" w:sz="0" w:space="0" w:color="auto"/>
                  </w:divBdr>
                  <w:divsChild>
                    <w:div w:id="1723627084">
                      <w:marLeft w:val="0"/>
                      <w:marRight w:val="0"/>
                      <w:marTop w:val="0"/>
                      <w:marBottom w:val="0"/>
                      <w:divBdr>
                        <w:top w:val="none" w:sz="0" w:space="0" w:color="auto"/>
                        <w:left w:val="none" w:sz="0" w:space="0" w:color="auto"/>
                        <w:bottom w:val="none" w:sz="0" w:space="0" w:color="auto"/>
                        <w:right w:val="none" w:sz="0" w:space="0" w:color="auto"/>
                      </w:divBdr>
                      <w:divsChild>
                        <w:div w:id="132063170">
                          <w:marLeft w:val="0"/>
                          <w:marRight w:val="0"/>
                          <w:marTop w:val="0"/>
                          <w:marBottom w:val="0"/>
                          <w:divBdr>
                            <w:top w:val="none" w:sz="0" w:space="0" w:color="auto"/>
                            <w:left w:val="none" w:sz="0" w:space="0" w:color="auto"/>
                            <w:bottom w:val="none" w:sz="0" w:space="0" w:color="auto"/>
                            <w:right w:val="none" w:sz="0" w:space="0" w:color="auto"/>
                          </w:divBdr>
                          <w:divsChild>
                            <w:div w:id="315498512">
                              <w:marLeft w:val="0"/>
                              <w:marRight w:val="0"/>
                              <w:marTop w:val="0"/>
                              <w:marBottom w:val="0"/>
                              <w:divBdr>
                                <w:top w:val="none" w:sz="0" w:space="0" w:color="auto"/>
                                <w:left w:val="none" w:sz="0" w:space="0" w:color="auto"/>
                                <w:bottom w:val="none" w:sz="0" w:space="0" w:color="auto"/>
                                <w:right w:val="none" w:sz="0" w:space="0" w:color="auto"/>
                              </w:divBdr>
                              <w:divsChild>
                                <w:div w:id="1040007443">
                                  <w:marLeft w:val="0"/>
                                  <w:marRight w:val="0"/>
                                  <w:marTop w:val="0"/>
                                  <w:marBottom w:val="0"/>
                                  <w:divBdr>
                                    <w:top w:val="none" w:sz="0" w:space="0" w:color="auto"/>
                                    <w:left w:val="none" w:sz="0" w:space="0" w:color="auto"/>
                                    <w:bottom w:val="none" w:sz="0" w:space="0" w:color="auto"/>
                                    <w:right w:val="none" w:sz="0" w:space="0" w:color="auto"/>
                                  </w:divBdr>
                                  <w:divsChild>
                                    <w:div w:id="1680041092">
                                      <w:marLeft w:val="0"/>
                                      <w:marRight w:val="0"/>
                                      <w:marTop w:val="0"/>
                                      <w:marBottom w:val="0"/>
                                      <w:divBdr>
                                        <w:top w:val="none" w:sz="0" w:space="0" w:color="auto"/>
                                        <w:left w:val="none" w:sz="0" w:space="0" w:color="auto"/>
                                        <w:bottom w:val="none" w:sz="0" w:space="0" w:color="auto"/>
                                        <w:right w:val="none" w:sz="0" w:space="0" w:color="auto"/>
                                      </w:divBdr>
                                      <w:divsChild>
                                        <w:div w:id="80416218">
                                          <w:marLeft w:val="0"/>
                                          <w:marRight w:val="0"/>
                                          <w:marTop w:val="0"/>
                                          <w:marBottom w:val="0"/>
                                          <w:divBdr>
                                            <w:top w:val="none" w:sz="0" w:space="0" w:color="auto"/>
                                            <w:left w:val="none" w:sz="0" w:space="0" w:color="auto"/>
                                            <w:bottom w:val="none" w:sz="0" w:space="0" w:color="auto"/>
                                            <w:right w:val="none" w:sz="0" w:space="0" w:color="auto"/>
                                          </w:divBdr>
                                          <w:divsChild>
                                            <w:div w:id="520437474">
                                              <w:marLeft w:val="0"/>
                                              <w:marRight w:val="0"/>
                                              <w:marTop w:val="0"/>
                                              <w:marBottom w:val="0"/>
                                              <w:divBdr>
                                                <w:top w:val="none" w:sz="0" w:space="0" w:color="auto"/>
                                                <w:left w:val="none" w:sz="0" w:space="0" w:color="auto"/>
                                                <w:bottom w:val="none" w:sz="0" w:space="0" w:color="auto"/>
                                                <w:right w:val="none" w:sz="0" w:space="0" w:color="auto"/>
                                              </w:divBdr>
                                              <w:divsChild>
                                                <w:div w:id="62533269">
                                                  <w:marLeft w:val="0"/>
                                                  <w:marRight w:val="0"/>
                                                  <w:marTop w:val="0"/>
                                                  <w:marBottom w:val="0"/>
                                                  <w:divBdr>
                                                    <w:top w:val="none" w:sz="0" w:space="0" w:color="auto"/>
                                                    <w:left w:val="none" w:sz="0" w:space="0" w:color="auto"/>
                                                    <w:bottom w:val="none" w:sz="0" w:space="0" w:color="auto"/>
                                                    <w:right w:val="none" w:sz="0" w:space="0" w:color="auto"/>
                                                  </w:divBdr>
                                                  <w:divsChild>
                                                    <w:div w:id="974797208">
                                                      <w:marLeft w:val="0"/>
                                                      <w:marRight w:val="0"/>
                                                      <w:marTop w:val="0"/>
                                                      <w:marBottom w:val="0"/>
                                                      <w:divBdr>
                                                        <w:top w:val="none" w:sz="0" w:space="0" w:color="auto"/>
                                                        <w:left w:val="none" w:sz="0" w:space="0" w:color="auto"/>
                                                        <w:bottom w:val="none" w:sz="0" w:space="0" w:color="auto"/>
                                                        <w:right w:val="none" w:sz="0" w:space="0" w:color="auto"/>
                                                      </w:divBdr>
                                                      <w:divsChild>
                                                        <w:div w:id="910887635">
                                                          <w:marLeft w:val="0"/>
                                                          <w:marRight w:val="0"/>
                                                          <w:marTop w:val="0"/>
                                                          <w:marBottom w:val="0"/>
                                                          <w:divBdr>
                                                            <w:top w:val="none" w:sz="0" w:space="0" w:color="auto"/>
                                                            <w:left w:val="none" w:sz="0" w:space="0" w:color="auto"/>
                                                            <w:bottom w:val="none" w:sz="0" w:space="0" w:color="auto"/>
                                                            <w:right w:val="none" w:sz="0" w:space="0" w:color="auto"/>
                                                          </w:divBdr>
                                                          <w:divsChild>
                                                            <w:div w:id="140040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4498255">
          <w:marLeft w:val="0"/>
          <w:marRight w:val="0"/>
          <w:marTop w:val="0"/>
          <w:marBottom w:val="0"/>
          <w:divBdr>
            <w:top w:val="none" w:sz="0" w:space="0" w:color="auto"/>
            <w:left w:val="none" w:sz="0" w:space="0" w:color="auto"/>
            <w:bottom w:val="none" w:sz="0" w:space="0" w:color="auto"/>
            <w:right w:val="none" w:sz="0" w:space="0" w:color="auto"/>
          </w:divBdr>
          <w:divsChild>
            <w:div w:id="709695224">
              <w:marLeft w:val="0"/>
              <w:marRight w:val="0"/>
              <w:marTop w:val="0"/>
              <w:marBottom w:val="0"/>
              <w:divBdr>
                <w:top w:val="none" w:sz="0" w:space="0" w:color="auto"/>
                <w:left w:val="none" w:sz="0" w:space="0" w:color="auto"/>
                <w:bottom w:val="none" w:sz="0" w:space="0" w:color="auto"/>
                <w:right w:val="none" w:sz="0" w:space="0" w:color="auto"/>
              </w:divBdr>
              <w:divsChild>
                <w:div w:id="769467929">
                  <w:marLeft w:val="0"/>
                  <w:marRight w:val="0"/>
                  <w:marTop w:val="0"/>
                  <w:marBottom w:val="0"/>
                  <w:divBdr>
                    <w:top w:val="none" w:sz="0" w:space="0" w:color="auto"/>
                    <w:left w:val="none" w:sz="0" w:space="0" w:color="auto"/>
                    <w:bottom w:val="none" w:sz="0" w:space="0" w:color="auto"/>
                    <w:right w:val="none" w:sz="0" w:space="0" w:color="auto"/>
                  </w:divBdr>
                  <w:divsChild>
                    <w:div w:id="1509753120">
                      <w:marLeft w:val="0"/>
                      <w:marRight w:val="0"/>
                      <w:marTop w:val="0"/>
                      <w:marBottom w:val="0"/>
                      <w:divBdr>
                        <w:top w:val="none" w:sz="0" w:space="0" w:color="auto"/>
                        <w:left w:val="none" w:sz="0" w:space="0" w:color="auto"/>
                        <w:bottom w:val="none" w:sz="0" w:space="0" w:color="auto"/>
                        <w:right w:val="none" w:sz="0" w:space="0" w:color="auto"/>
                      </w:divBdr>
                      <w:divsChild>
                        <w:div w:id="952981682">
                          <w:marLeft w:val="0"/>
                          <w:marRight w:val="0"/>
                          <w:marTop w:val="0"/>
                          <w:marBottom w:val="0"/>
                          <w:divBdr>
                            <w:top w:val="none" w:sz="0" w:space="0" w:color="auto"/>
                            <w:left w:val="none" w:sz="0" w:space="0" w:color="auto"/>
                            <w:bottom w:val="none" w:sz="0" w:space="0" w:color="auto"/>
                            <w:right w:val="none" w:sz="0" w:space="0" w:color="auto"/>
                          </w:divBdr>
                          <w:divsChild>
                            <w:div w:id="271979960">
                              <w:marLeft w:val="0"/>
                              <w:marRight w:val="0"/>
                              <w:marTop w:val="0"/>
                              <w:marBottom w:val="0"/>
                              <w:divBdr>
                                <w:top w:val="none" w:sz="0" w:space="0" w:color="auto"/>
                                <w:left w:val="none" w:sz="0" w:space="0" w:color="auto"/>
                                <w:bottom w:val="none" w:sz="0" w:space="0" w:color="auto"/>
                                <w:right w:val="none" w:sz="0" w:space="0" w:color="auto"/>
                              </w:divBdr>
                              <w:divsChild>
                                <w:div w:id="2048095114">
                                  <w:marLeft w:val="0"/>
                                  <w:marRight w:val="0"/>
                                  <w:marTop w:val="0"/>
                                  <w:marBottom w:val="0"/>
                                  <w:divBdr>
                                    <w:top w:val="none" w:sz="0" w:space="0" w:color="auto"/>
                                    <w:left w:val="none" w:sz="0" w:space="0" w:color="auto"/>
                                    <w:bottom w:val="none" w:sz="0" w:space="0" w:color="auto"/>
                                    <w:right w:val="none" w:sz="0" w:space="0" w:color="auto"/>
                                  </w:divBdr>
                                  <w:divsChild>
                                    <w:div w:id="1491479625">
                                      <w:marLeft w:val="0"/>
                                      <w:marRight w:val="0"/>
                                      <w:marTop w:val="0"/>
                                      <w:marBottom w:val="0"/>
                                      <w:divBdr>
                                        <w:top w:val="none" w:sz="0" w:space="0" w:color="auto"/>
                                        <w:left w:val="none" w:sz="0" w:space="0" w:color="auto"/>
                                        <w:bottom w:val="none" w:sz="0" w:space="0" w:color="auto"/>
                                        <w:right w:val="none" w:sz="0" w:space="0" w:color="auto"/>
                                      </w:divBdr>
                                      <w:divsChild>
                                        <w:div w:id="539128318">
                                          <w:marLeft w:val="0"/>
                                          <w:marRight w:val="0"/>
                                          <w:marTop w:val="0"/>
                                          <w:marBottom w:val="0"/>
                                          <w:divBdr>
                                            <w:top w:val="none" w:sz="0" w:space="0" w:color="auto"/>
                                            <w:left w:val="none" w:sz="0" w:space="0" w:color="auto"/>
                                            <w:bottom w:val="none" w:sz="0" w:space="0" w:color="auto"/>
                                            <w:right w:val="none" w:sz="0" w:space="0" w:color="auto"/>
                                          </w:divBdr>
                                          <w:divsChild>
                                            <w:div w:id="518591043">
                                              <w:marLeft w:val="0"/>
                                              <w:marRight w:val="0"/>
                                              <w:marTop w:val="0"/>
                                              <w:marBottom w:val="0"/>
                                              <w:divBdr>
                                                <w:top w:val="none" w:sz="0" w:space="0" w:color="auto"/>
                                                <w:left w:val="none" w:sz="0" w:space="0" w:color="auto"/>
                                                <w:bottom w:val="none" w:sz="0" w:space="0" w:color="auto"/>
                                                <w:right w:val="none" w:sz="0" w:space="0" w:color="auto"/>
                                              </w:divBdr>
                                              <w:divsChild>
                                                <w:div w:id="230579297">
                                                  <w:marLeft w:val="0"/>
                                                  <w:marRight w:val="0"/>
                                                  <w:marTop w:val="0"/>
                                                  <w:marBottom w:val="0"/>
                                                  <w:divBdr>
                                                    <w:top w:val="none" w:sz="0" w:space="0" w:color="auto"/>
                                                    <w:left w:val="none" w:sz="0" w:space="0" w:color="auto"/>
                                                    <w:bottom w:val="none" w:sz="0" w:space="0" w:color="auto"/>
                                                    <w:right w:val="none" w:sz="0" w:space="0" w:color="auto"/>
                                                  </w:divBdr>
                                                  <w:divsChild>
                                                    <w:div w:id="1301113974">
                                                      <w:marLeft w:val="0"/>
                                                      <w:marRight w:val="0"/>
                                                      <w:marTop w:val="0"/>
                                                      <w:marBottom w:val="0"/>
                                                      <w:divBdr>
                                                        <w:top w:val="none" w:sz="0" w:space="0" w:color="auto"/>
                                                        <w:left w:val="none" w:sz="0" w:space="0" w:color="auto"/>
                                                        <w:bottom w:val="none" w:sz="0" w:space="0" w:color="auto"/>
                                                        <w:right w:val="none" w:sz="0" w:space="0" w:color="auto"/>
                                                      </w:divBdr>
                                                      <w:divsChild>
                                                        <w:div w:id="1148472474">
                                                          <w:marLeft w:val="0"/>
                                                          <w:marRight w:val="0"/>
                                                          <w:marTop w:val="0"/>
                                                          <w:marBottom w:val="0"/>
                                                          <w:divBdr>
                                                            <w:top w:val="none" w:sz="0" w:space="0" w:color="auto"/>
                                                            <w:left w:val="none" w:sz="0" w:space="0" w:color="auto"/>
                                                            <w:bottom w:val="none" w:sz="0" w:space="0" w:color="auto"/>
                                                            <w:right w:val="none" w:sz="0" w:space="0" w:color="auto"/>
                                                          </w:divBdr>
                                                          <w:divsChild>
                                                            <w:div w:id="98188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8753694">
          <w:marLeft w:val="0"/>
          <w:marRight w:val="0"/>
          <w:marTop w:val="0"/>
          <w:marBottom w:val="0"/>
          <w:divBdr>
            <w:top w:val="none" w:sz="0" w:space="0" w:color="auto"/>
            <w:left w:val="none" w:sz="0" w:space="0" w:color="auto"/>
            <w:bottom w:val="none" w:sz="0" w:space="0" w:color="auto"/>
            <w:right w:val="none" w:sz="0" w:space="0" w:color="auto"/>
          </w:divBdr>
          <w:divsChild>
            <w:div w:id="1826241389">
              <w:marLeft w:val="0"/>
              <w:marRight w:val="0"/>
              <w:marTop w:val="0"/>
              <w:marBottom w:val="0"/>
              <w:divBdr>
                <w:top w:val="none" w:sz="0" w:space="0" w:color="auto"/>
                <w:left w:val="none" w:sz="0" w:space="0" w:color="auto"/>
                <w:bottom w:val="none" w:sz="0" w:space="0" w:color="auto"/>
                <w:right w:val="none" w:sz="0" w:space="0" w:color="auto"/>
              </w:divBdr>
              <w:divsChild>
                <w:div w:id="768507545">
                  <w:marLeft w:val="0"/>
                  <w:marRight w:val="0"/>
                  <w:marTop w:val="0"/>
                  <w:marBottom w:val="0"/>
                  <w:divBdr>
                    <w:top w:val="none" w:sz="0" w:space="0" w:color="auto"/>
                    <w:left w:val="none" w:sz="0" w:space="0" w:color="auto"/>
                    <w:bottom w:val="none" w:sz="0" w:space="0" w:color="auto"/>
                    <w:right w:val="none" w:sz="0" w:space="0" w:color="auto"/>
                  </w:divBdr>
                  <w:divsChild>
                    <w:div w:id="732696722">
                      <w:marLeft w:val="0"/>
                      <w:marRight w:val="0"/>
                      <w:marTop w:val="0"/>
                      <w:marBottom w:val="0"/>
                      <w:divBdr>
                        <w:top w:val="none" w:sz="0" w:space="0" w:color="auto"/>
                        <w:left w:val="none" w:sz="0" w:space="0" w:color="auto"/>
                        <w:bottom w:val="none" w:sz="0" w:space="0" w:color="auto"/>
                        <w:right w:val="none" w:sz="0" w:space="0" w:color="auto"/>
                      </w:divBdr>
                      <w:divsChild>
                        <w:div w:id="1475676852">
                          <w:marLeft w:val="0"/>
                          <w:marRight w:val="0"/>
                          <w:marTop w:val="0"/>
                          <w:marBottom w:val="0"/>
                          <w:divBdr>
                            <w:top w:val="none" w:sz="0" w:space="0" w:color="auto"/>
                            <w:left w:val="none" w:sz="0" w:space="0" w:color="auto"/>
                            <w:bottom w:val="none" w:sz="0" w:space="0" w:color="auto"/>
                            <w:right w:val="none" w:sz="0" w:space="0" w:color="auto"/>
                          </w:divBdr>
                          <w:divsChild>
                            <w:div w:id="648094431">
                              <w:marLeft w:val="0"/>
                              <w:marRight w:val="0"/>
                              <w:marTop w:val="0"/>
                              <w:marBottom w:val="0"/>
                              <w:divBdr>
                                <w:top w:val="none" w:sz="0" w:space="0" w:color="auto"/>
                                <w:left w:val="none" w:sz="0" w:space="0" w:color="auto"/>
                                <w:bottom w:val="none" w:sz="0" w:space="0" w:color="auto"/>
                                <w:right w:val="none" w:sz="0" w:space="0" w:color="auto"/>
                              </w:divBdr>
                              <w:divsChild>
                                <w:div w:id="2110270985">
                                  <w:marLeft w:val="0"/>
                                  <w:marRight w:val="0"/>
                                  <w:marTop w:val="0"/>
                                  <w:marBottom w:val="0"/>
                                  <w:divBdr>
                                    <w:top w:val="none" w:sz="0" w:space="0" w:color="auto"/>
                                    <w:left w:val="none" w:sz="0" w:space="0" w:color="auto"/>
                                    <w:bottom w:val="none" w:sz="0" w:space="0" w:color="auto"/>
                                    <w:right w:val="none" w:sz="0" w:space="0" w:color="auto"/>
                                  </w:divBdr>
                                  <w:divsChild>
                                    <w:div w:id="1478836292">
                                      <w:marLeft w:val="0"/>
                                      <w:marRight w:val="0"/>
                                      <w:marTop w:val="0"/>
                                      <w:marBottom w:val="0"/>
                                      <w:divBdr>
                                        <w:top w:val="none" w:sz="0" w:space="0" w:color="auto"/>
                                        <w:left w:val="none" w:sz="0" w:space="0" w:color="auto"/>
                                        <w:bottom w:val="none" w:sz="0" w:space="0" w:color="auto"/>
                                        <w:right w:val="none" w:sz="0" w:space="0" w:color="auto"/>
                                      </w:divBdr>
                                      <w:divsChild>
                                        <w:div w:id="935164762">
                                          <w:marLeft w:val="0"/>
                                          <w:marRight w:val="0"/>
                                          <w:marTop w:val="0"/>
                                          <w:marBottom w:val="0"/>
                                          <w:divBdr>
                                            <w:top w:val="none" w:sz="0" w:space="0" w:color="auto"/>
                                            <w:left w:val="none" w:sz="0" w:space="0" w:color="auto"/>
                                            <w:bottom w:val="none" w:sz="0" w:space="0" w:color="auto"/>
                                            <w:right w:val="none" w:sz="0" w:space="0" w:color="auto"/>
                                          </w:divBdr>
                                          <w:divsChild>
                                            <w:div w:id="1852141347">
                                              <w:marLeft w:val="0"/>
                                              <w:marRight w:val="0"/>
                                              <w:marTop w:val="0"/>
                                              <w:marBottom w:val="0"/>
                                              <w:divBdr>
                                                <w:top w:val="none" w:sz="0" w:space="0" w:color="auto"/>
                                                <w:left w:val="none" w:sz="0" w:space="0" w:color="auto"/>
                                                <w:bottom w:val="none" w:sz="0" w:space="0" w:color="auto"/>
                                                <w:right w:val="none" w:sz="0" w:space="0" w:color="auto"/>
                                              </w:divBdr>
                                              <w:divsChild>
                                                <w:div w:id="2077895062">
                                                  <w:marLeft w:val="0"/>
                                                  <w:marRight w:val="0"/>
                                                  <w:marTop w:val="0"/>
                                                  <w:marBottom w:val="0"/>
                                                  <w:divBdr>
                                                    <w:top w:val="none" w:sz="0" w:space="0" w:color="auto"/>
                                                    <w:left w:val="none" w:sz="0" w:space="0" w:color="auto"/>
                                                    <w:bottom w:val="none" w:sz="0" w:space="0" w:color="auto"/>
                                                    <w:right w:val="none" w:sz="0" w:space="0" w:color="auto"/>
                                                  </w:divBdr>
                                                  <w:divsChild>
                                                    <w:div w:id="1026978170">
                                                      <w:marLeft w:val="0"/>
                                                      <w:marRight w:val="0"/>
                                                      <w:marTop w:val="0"/>
                                                      <w:marBottom w:val="0"/>
                                                      <w:divBdr>
                                                        <w:top w:val="none" w:sz="0" w:space="0" w:color="auto"/>
                                                        <w:left w:val="none" w:sz="0" w:space="0" w:color="auto"/>
                                                        <w:bottom w:val="none" w:sz="0" w:space="0" w:color="auto"/>
                                                        <w:right w:val="none" w:sz="0" w:space="0" w:color="auto"/>
                                                      </w:divBdr>
                                                      <w:divsChild>
                                                        <w:div w:id="531263564">
                                                          <w:marLeft w:val="0"/>
                                                          <w:marRight w:val="0"/>
                                                          <w:marTop w:val="0"/>
                                                          <w:marBottom w:val="0"/>
                                                          <w:divBdr>
                                                            <w:top w:val="none" w:sz="0" w:space="0" w:color="auto"/>
                                                            <w:left w:val="none" w:sz="0" w:space="0" w:color="auto"/>
                                                            <w:bottom w:val="none" w:sz="0" w:space="0" w:color="auto"/>
                                                            <w:right w:val="none" w:sz="0" w:space="0" w:color="auto"/>
                                                          </w:divBdr>
                                                          <w:divsChild>
                                                            <w:div w:id="68722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4794172">
      <w:bodyDiv w:val="1"/>
      <w:marLeft w:val="0"/>
      <w:marRight w:val="0"/>
      <w:marTop w:val="0"/>
      <w:marBottom w:val="0"/>
      <w:divBdr>
        <w:top w:val="none" w:sz="0" w:space="0" w:color="auto"/>
        <w:left w:val="none" w:sz="0" w:space="0" w:color="auto"/>
        <w:bottom w:val="none" w:sz="0" w:space="0" w:color="auto"/>
        <w:right w:val="none" w:sz="0" w:space="0" w:color="auto"/>
      </w:divBdr>
      <w:divsChild>
        <w:div w:id="1041317881">
          <w:marLeft w:val="0"/>
          <w:marRight w:val="0"/>
          <w:marTop w:val="0"/>
          <w:marBottom w:val="0"/>
          <w:divBdr>
            <w:top w:val="none" w:sz="0" w:space="0" w:color="auto"/>
            <w:left w:val="none" w:sz="0" w:space="0" w:color="auto"/>
            <w:bottom w:val="none" w:sz="0" w:space="0" w:color="auto"/>
            <w:right w:val="none" w:sz="0" w:space="0" w:color="auto"/>
          </w:divBdr>
          <w:divsChild>
            <w:div w:id="602495483">
              <w:marLeft w:val="0"/>
              <w:marRight w:val="0"/>
              <w:marTop w:val="0"/>
              <w:marBottom w:val="0"/>
              <w:divBdr>
                <w:top w:val="none" w:sz="0" w:space="0" w:color="auto"/>
                <w:left w:val="none" w:sz="0" w:space="0" w:color="auto"/>
                <w:bottom w:val="none" w:sz="0" w:space="0" w:color="auto"/>
                <w:right w:val="none" w:sz="0" w:space="0" w:color="auto"/>
              </w:divBdr>
              <w:divsChild>
                <w:div w:id="371465686">
                  <w:marLeft w:val="-360"/>
                  <w:marRight w:val="-360"/>
                  <w:marTop w:val="0"/>
                  <w:marBottom w:val="0"/>
                  <w:divBdr>
                    <w:top w:val="none" w:sz="0" w:space="0" w:color="auto"/>
                    <w:left w:val="none" w:sz="0" w:space="0" w:color="auto"/>
                    <w:bottom w:val="none" w:sz="0" w:space="0" w:color="auto"/>
                    <w:right w:val="none" w:sz="0" w:space="0" w:color="auto"/>
                  </w:divBdr>
                  <w:divsChild>
                    <w:div w:id="283655837">
                      <w:marLeft w:val="0"/>
                      <w:marRight w:val="0"/>
                      <w:marTop w:val="0"/>
                      <w:marBottom w:val="0"/>
                      <w:divBdr>
                        <w:top w:val="none" w:sz="0" w:space="0" w:color="auto"/>
                        <w:left w:val="none" w:sz="0" w:space="0" w:color="auto"/>
                        <w:bottom w:val="none" w:sz="0" w:space="0" w:color="auto"/>
                        <w:right w:val="none" w:sz="0" w:space="0" w:color="auto"/>
                      </w:divBdr>
                      <w:divsChild>
                        <w:div w:id="1769228877">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921982">
              <w:marLeft w:val="0"/>
              <w:marRight w:val="0"/>
              <w:marTop w:val="0"/>
              <w:marBottom w:val="0"/>
              <w:divBdr>
                <w:top w:val="none" w:sz="0" w:space="0" w:color="auto"/>
                <w:left w:val="none" w:sz="0" w:space="0" w:color="auto"/>
                <w:bottom w:val="none" w:sz="0" w:space="0" w:color="auto"/>
                <w:right w:val="none" w:sz="0" w:space="0" w:color="auto"/>
              </w:divBdr>
              <w:divsChild>
                <w:div w:id="1888032958">
                  <w:marLeft w:val="0"/>
                  <w:marRight w:val="0"/>
                  <w:marTop w:val="0"/>
                  <w:marBottom w:val="0"/>
                  <w:divBdr>
                    <w:top w:val="none" w:sz="0" w:space="0" w:color="auto"/>
                    <w:left w:val="none" w:sz="0" w:space="0" w:color="auto"/>
                    <w:bottom w:val="none" w:sz="0" w:space="0" w:color="auto"/>
                    <w:right w:val="none" w:sz="0" w:space="0" w:color="auto"/>
                  </w:divBdr>
                  <w:divsChild>
                    <w:div w:id="137891253">
                      <w:marLeft w:val="0"/>
                      <w:marRight w:val="0"/>
                      <w:marTop w:val="0"/>
                      <w:marBottom w:val="0"/>
                      <w:divBdr>
                        <w:top w:val="none" w:sz="0" w:space="0" w:color="auto"/>
                        <w:left w:val="none" w:sz="0" w:space="0" w:color="auto"/>
                        <w:bottom w:val="none" w:sz="0" w:space="0" w:color="auto"/>
                        <w:right w:val="none" w:sz="0" w:space="0" w:color="auto"/>
                      </w:divBdr>
                      <w:divsChild>
                        <w:div w:id="1717703352">
                          <w:marLeft w:val="0"/>
                          <w:marRight w:val="0"/>
                          <w:marTop w:val="0"/>
                          <w:marBottom w:val="0"/>
                          <w:divBdr>
                            <w:top w:val="none" w:sz="0" w:space="0" w:color="auto"/>
                            <w:left w:val="none" w:sz="0" w:space="0" w:color="auto"/>
                            <w:bottom w:val="none" w:sz="0" w:space="0" w:color="auto"/>
                            <w:right w:val="none" w:sz="0" w:space="0" w:color="auto"/>
                          </w:divBdr>
                          <w:divsChild>
                            <w:div w:id="1844739123">
                              <w:marLeft w:val="0"/>
                              <w:marRight w:val="0"/>
                              <w:marTop w:val="0"/>
                              <w:marBottom w:val="0"/>
                              <w:divBdr>
                                <w:top w:val="none" w:sz="0" w:space="0" w:color="auto"/>
                                <w:left w:val="none" w:sz="0" w:space="0" w:color="auto"/>
                                <w:bottom w:val="none" w:sz="0" w:space="0" w:color="auto"/>
                                <w:right w:val="none" w:sz="0" w:space="0" w:color="auto"/>
                              </w:divBdr>
                              <w:divsChild>
                                <w:div w:id="78447615">
                                  <w:marLeft w:val="-15"/>
                                  <w:marRight w:val="0"/>
                                  <w:marTop w:val="0"/>
                                  <w:marBottom w:val="0"/>
                                  <w:divBdr>
                                    <w:top w:val="none" w:sz="0" w:space="0" w:color="auto"/>
                                    <w:left w:val="single" w:sz="6" w:space="0" w:color="auto"/>
                                    <w:bottom w:val="single" w:sz="4" w:space="0" w:color="auto"/>
                                    <w:right w:val="none" w:sz="0" w:space="0" w:color="auto"/>
                                  </w:divBdr>
                                </w:div>
                                <w:div w:id="915893135">
                                  <w:marLeft w:val="0"/>
                                  <w:marRight w:val="0"/>
                                  <w:marTop w:val="0"/>
                                  <w:marBottom w:val="0"/>
                                  <w:divBdr>
                                    <w:top w:val="none" w:sz="0" w:space="0" w:color="auto"/>
                                    <w:left w:val="none" w:sz="0" w:space="0" w:color="auto"/>
                                    <w:bottom w:val="none" w:sz="0" w:space="0" w:color="auto"/>
                                    <w:right w:val="none" w:sz="0" w:space="0" w:color="auto"/>
                                  </w:divBdr>
                                  <w:divsChild>
                                    <w:div w:id="14503429">
                                      <w:marLeft w:val="0"/>
                                      <w:marRight w:val="0"/>
                                      <w:marTop w:val="0"/>
                                      <w:marBottom w:val="0"/>
                                      <w:divBdr>
                                        <w:top w:val="none" w:sz="0" w:space="0" w:color="auto"/>
                                        <w:left w:val="none" w:sz="0" w:space="0" w:color="auto"/>
                                        <w:bottom w:val="none" w:sz="0" w:space="0" w:color="auto"/>
                                        <w:right w:val="none" w:sz="0" w:space="0" w:color="auto"/>
                                      </w:divBdr>
                                      <w:divsChild>
                                        <w:div w:id="145340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168590">
                          <w:marLeft w:val="0"/>
                          <w:marRight w:val="0"/>
                          <w:marTop w:val="0"/>
                          <w:marBottom w:val="0"/>
                          <w:divBdr>
                            <w:top w:val="none" w:sz="0" w:space="0" w:color="auto"/>
                            <w:left w:val="none" w:sz="0" w:space="0" w:color="auto"/>
                            <w:bottom w:val="none" w:sz="0" w:space="0" w:color="auto"/>
                            <w:right w:val="none" w:sz="0" w:space="0" w:color="auto"/>
                          </w:divBdr>
                          <w:divsChild>
                            <w:div w:id="436366945">
                              <w:marLeft w:val="0"/>
                              <w:marRight w:val="0"/>
                              <w:marTop w:val="0"/>
                              <w:marBottom w:val="0"/>
                              <w:divBdr>
                                <w:top w:val="none" w:sz="0" w:space="0" w:color="auto"/>
                                <w:left w:val="none" w:sz="0" w:space="0" w:color="auto"/>
                                <w:bottom w:val="none" w:sz="0" w:space="0" w:color="auto"/>
                                <w:right w:val="none" w:sz="0" w:space="0" w:color="auto"/>
                              </w:divBdr>
                            </w:div>
                          </w:divsChild>
                        </w:div>
                        <w:div w:id="636227118">
                          <w:marLeft w:val="0"/>
                          <w:marRight w:val="0"/>
                          <w:marTop w:val="0"/>
                          <w:marBottom w:val="0"/>
                          <w:divBdr>
                            <w:top w:val="none" w:sz="0" w:space="0" w:color="auto"/>
                            <w:left w:val="none" w:sz="0" w:space="0" w:color="auto"/>
                            <w:bottom w:val="none" w:sz="0" w:space="0" w:color="auto"/>
                            <w:right w:val="none" w:sz="0" w:space="0" w:color="auto"/>
                          </w:divBdr>
                          <w:divsChild>
                            <w:div w:id="55591601">
                              <w:marLeft w:val="0"/>
                              <w:marRight w:val="0"/>
                              <w:marTop w:val="0"/>
                              <w:marBottom w:val="0"/>
                              <w:divBdr>
                                <w:top w:val="none" w:sz="0" w:space="0" w:color="auto"/>
                                <w:left w:val="none" w:sz="0" w:space="0" w:color="auto"/>
                                <w:bottom w:val="none" w:sz="0" w:space="0" w:color="auto"/>
                                <w:right w:val="none" w:sz="0" w:space="0" w:color="auto"/>
                              </w:divBdr>
                              <w:divsChild>
                                <w:div w:id="315694443">
                                  <w:marLeft w:val="-15"/>
                                  <w:marRight w:val="0"/>
                                  <w:marTop w:val="0"/>
                                  <w:marBottom w:val="0"/>
                                  <w:divBdr>
                                    <w:top w:val="none" w:sz="0" w:space="0" w:color="auto"/>
                                    <w:left w:val="single" w:sz="6" w:space="0" w:color="auto"/>
                                    <w:bottom w:val="single" w:sz="4" w:space="0" w:color="auto"/>
                                    <w:right w:val="none" w:sz="0" w:space="0" w:color="auto"/>
                                  </w:divBdr>
                                </w:div>
                                <w:div w:id="362290155">
                                  <w:marLeft w:val="0"/>
                                  <w:marRight w:val="0"/>
                                  <w:marTop w:val="0"/>
                                  <w:marBottom w:val="0"/>
                                  <w:divBdr>
                                    <w:top w:val="none" w:sz="0" w:space="0" w:color="auto"/>
                                    <w:left w:val="none" w:sz="0" w:space="0" w:color="auto"/>
                                    <w:bottom w:val="none" w:sz="0" w:space="0" w:color="auto"/>
                                    <w:right w:val="none" w:sz="0" w:space="0" w:color="auto"/>
                                  </w:divBdr>
                                </w:div>
                                <w:div w:id="9289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6147199">
      <w:bodyDiv w:val="1"/>
      <w:marLeft w:val="0"/>
      <w:marRight w:val="0"/>
      <w:marTop w:val="0"/>
      <w:marBottom w:val="0"/>
      <w:divBdr>
        <w:top w:val="none" w:sz="0" w:space="0" w:color="auto"/>
        <w:left w:val="none" w:sz="0" w:space="0" w:color="auto"/>
        <w:bottom w:val="none" w:sz="0" w:space="0" w:color="auto"/>
        <w:right w:val="none" w:sz="0" w:space="0" w:color="auto"/>
      </w:divBdr>
      <w:divsChild>
        <w:div w:id="26685207">
          <w:marLeft w:val="0"/>
          <w:marRight w:val="0"/>
          <w:marTop w:val="0"/>
          <w:marBottom w:val="0"/>
          <w:divBdr>
            <w:top w:val="none" w:sz="0" w:space="0" w:color="auto"/>
            <w:left w:val="none" w:sz="0" w:space="0" w:color="auto"/>
            <w:bottom w:val="none" w:sz="0" w:space="0" w:color="auto"/>
            <w:right w:val="none" w:sz="0" w:space="0" w:color="auto"/>
          </w:divBdr>
          <w:divsChild>
            <w:div w:id="1874151319">
              <w:marLeft w:val="0"/>
              <w:marRight w:val="0"/>
              <w:marTop w:val="0"/>
              <w:marBottom w:val="0"/>
              <w:divBdr>
                <w:top w:val="none" w:sz="0" w:space="0" w:color="auto"/>
                <w:left w:val="none" w:sz="0" w:space="0" w:color="auto"/>
                <w:bottom w:val="none" w:sz="0" w:space="0" w:color="auto"/>
                <w:right w:val="none" w:sz="0" w:space="0" w:color="auto"/>
              </w:divBdr>
              <w:divsChild>
                <w:div w:id="1388064324">
                  <w:marLeft w:val="0"/>
                  <w:marRight w:val="0"/>
                  <w:marTop w:val="0"/>
                  <w:marBottom w:val="0"/>
                  <w:divBdr>
                    <w:top w:val="none" w:sz="0" w:space="0" w:color="auto"/>
                    <w:left w:val="none" w:sz="0" w:space="0" w:color="auto"/>
                    <w:bottom w:val="none" w:sz="0" w:space="0" w:color="auto"/>
                    <w:right w:val="none" w:sz="0" w:space="0" w:color="auto"/>
                  </w:divBdr>
                  <w:divsChild>
                    <w:div w:id="527524569">
                      <w:marLeft w:val="0"/>
                      <w:marRight w:val="0"/>
                      <w:marTop w:val="0"/>
                      <w:marBottom w:val="0"/>
                      <w:divBdr>
                        <w:top w:val="none" w:sz="0" w:space="0" w:color="auto"/>
                        <w:left w:val="none" w:sz="0" w:space="0" w:color="auto"/>
                        <w:bottom w:val="none" w:sz="0" w:space="0" w:color="auto"/>
                        <w:right w:val="none" w:sz="0" w:space="0" w:color="auto"/>
                      </w:divBdr>
                      <w:divsChild>
                        <w:div w:id="112870138">
                          <w:marLeft w:val="0"/>
                          <w:marRight w:val="0"/>
                          <w:marTop w:val="0"/>
                          <w:marBottom w:val="0"/>
                          <w:divBdr>
                            <w:top w:val="none" w:sz="0" w:space="0" w:color="auto"/>
                            <w:left w:val="none" w:sz="0" w:space="0" w:color="auto"/>
                            <w:bottom w:val="none" w:sz="0" w:space="0" w:color="auto"/>
                            <w:right w:val="none" w:sz="0" w:space="0" w:color="auto"/>
                          </w:divBdr>
                          <w:divsChild>
                            <w:div w:id="1853183846">
                              <w:marLeft w:val="0"/>
                              <w:marRight w:val="0"/>
                              <w:marTop w:val="0"/>
                              <w:marBottom w:val="0"/>
                              <w:divBdr>
                                <w:top w:val="none" w:sz="0" w:space="0" w:color="auto"/>
                                <w:left w:val="none" w:sz="0" w:space="0" w:color="auto"/>
                                <w:bottom w:val="none" w:sz="0" w:space="0" w:color="auto"/>
                                <w:right w:val="none" w:sz="0" w:space="0" w:color="auto"/>
                              </w:divBdr>
                              <w:divsChild>
                                <w:div w:id="2140147095">
                                  <w:marLeft w:val="0"/>
                                  <w:marRight w:val="0"/>
                                  <w:marTop w:val="0"/>
                                  <w:marBottom w:val="0"/>
                                  <w:divBdr>
                                    <w:top w:val="none" w:sz="0" w:space="0" w:color="auto"/>
                                    <w:left w:val="none" w:sz="0" w:space="0" w:color="auto"/>
                                    <w:bottom w:val="none" w:sz="0" w:space="0" w:color="auto"/>
                                    <w:right w:val="none" w:sz="0" w:space="0" w:color="auto"/>
                                  </w:divBdr>
                                  <w:divsChild>
                                    <w:div w:id="1101873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5344686">
          <w:marLeft w:val="0"/>
          <w:marRight w:val="0"/>
          <w:marTop w:val="0"/>
          <w:marBottom w:val="0"/>
          <w:divBdr>
            <w:top w:val="none" w:sz="0" w:space="0" w:color="auto"/>
            <w:left w:val="none" w:sz="0" w:space="0" w:color="auto"/>
            <w:bottom w:val="none" w:sz="0" w:space="0" w:color="auto"/>
            <w:right w:val="none" w:sz="0" w:space="0" w:color="auto"/>
          </w:divBdr>
          <w:divsChild>
            <w:div w:id="1765808431">
              <w:marLeft w:val="0"/>
              <w:marRight w:val="0"/>
              <w:marTop w:val="0"/>
              <w:marBottom w:val="0"/>
              <w:divBdr>
                <w:top w:val="none" w:sz="0" w:space="0" w:color="auto"/>
                <w:left w:val="none" w:sz="0" w:space="0" w:color="auto"/>
                <w:bottom w:val="none" w:sz="0" w:space="0" w:color="auto"/>
                <w:right w:val="none" w:sz="0" w:space="0" w:color="auto"/>
              </w:divBdr>
              <w:divsChild>
                <w:div w:id="396973121">
                  <w:marLeft w:val="0"/>
                  <w:marRight w:val="0"/>
                  <w:marTop w:val="0"/>
                  <w:marBottom w:val="0"/>
                  <w:divBdr>
                    <w:top w:val="none" w:sz="0" w:space="0" w:color="auto"/>
                    <w:left w:val="none" w:sz="0" w:space="0" w:color="auto"/>
                    <w:bottom w:val="none" w:sz="0" w:space="0" w:color="auto"/>
                    <w:right w:val="none" w:sz="0" w:space="0" w:color="auto"/>
                  </w:divBdr>
                  <w:divsChild>
                    <w:div w:id="1157262851">
                      <w:marLeft w:val="0"/>
                      <w:marRight w:val="0"/>
                      <w:marTop w:val="0"/>
                      <w:marBottom w:val="0"/>
                      <w:divBdr>
                        <w:top w:val="none" w:sz="0" w:space="0" w:color="auto"/>
                        <w:left w:val="none" w:sz="0" w:space="0" w:color="auto"/>
                        <w:bottom w:val="none" w:sz="0" w:space="0" w:color="auto"/>
                        <w:right w:val="none" w:sz="0" w:space="0" w:color="auto"/>
                      </w:divBdr>
                      <w:divsChild>
                        <w:div w:id="1163933571">
                          <w:marLeft w:val="0"/>
                          <w:marRight w:val="0"/>
                          <w:marTop w:val="0"/>
                          <w:marBottom w:val="0"/>
                          <w:divBdr>
                            <w:top w:val="none" w:sz="0" w:space="0" w:color="auto"/>
                            <w:left w:val="none" w:sz="0" w:space="0" w:color="auto"/>
                            <w:bottom w:val="none" w:sz="0" w:space="0" w:color="auto"/>
                            <w:right w:val="none" w:sz="0" w:space="0" w:color="auto"/>
                          </w:divBdr>
                          <w:divsChild>
                            <w:div w:id="2099329667">
                              <w:marLeft w:val="0"/>
                              <w:marRight w:val="0"/>
                              <w:marTop w:val="0"/>
                              <w:marBottom w:val="0"/>
                              <w:divBdr>
                                <w:top w:val="none" w:sz="0" w:space="0" w:color="auto"/>
                                <w:left w:val="none" w:sz="0" w:space="0" w:color="auto"/>
                                <w:bottom w:val="none" w:sz="0" w:space="0" w:color="auto"/>
                                <w:right w:val="none" w:sz="0" w:space="0" w:color="auto"/>
                              </w:divBdr>
                              <w:divsChild>
                                <w:div w:id="207839098">
                                  <w:marLeft w:val="0"/>
                                  <w:marRight w:val="0"/>
                                  <w:marTop w:val="0"/>
                                  <w:marBottom w:val="0"/>
                                  <w:divBdr>
                                    <w:top w:val="none" w:sz="0" w:space="0" w:color="auto"/>
                                    <w:left w:val="none" w:sz="0" w:space="0" w:color="auto"/>
                                    <w:bottom w:val="none" w:sz="0" w:space="0" w:color="auto"/>
                                    <w:right w:val="none" w:sz="0" w:space="0" w:color="auto"/>
                                  </w:divBdr>
                                  <w:divsChild>
                                    <w:div w:id="60031872">
                                      <w:marLeft w:val="0"/>
                                      <w:marRight w:val="0"/>
                                      <w:marTop w:val="0"/>
                                      <w:marBottom w:val="0"/>
                                      <w:divBdr>
                                        <w:top w:val="none" w:sz="0" w:space="0" w:color="auto"/>
                                        <w:left w:val="none" w:sz="0" w:space="0" w:color="auto"/>
                                        <w:bottom w:val="none" w:sz="0" w:space="0" w:color="auto"/>
                                        <w:right w:val="none" w:sz="0" w:space="0" w:color="auto"/>
                                      </w:divBdr>
                                      <w:divsChild>
                                        <w:div w:id="1199396119">
                                          <w:marLeft w:val="0"/>
                                          <w:marRight w:val="0"/>
                                          <w:marTop w:val="0"/>
                                          <w:marBottom w:val="0"/>
                                          <w:divBdr>
                                            <w:top w:val="none" w:sz="0" w:space="0" w:color="auto"/>
                                            <w:left w:val="none" w:sz="0" w:space="0" w:color="auto"/>
                                            <w:bottom w:val="none" w:sz="0" w:space="0" w:color="auto"/>
                                            <w:right w:val="none" w:sz="0" w:space="0" w:color="auto"/>
                                          </w:divBdr>
                                          <w:divsChild>
                                            <w:div w:id="1338266455">
                                              <w:marLeft w:val="0"/>
                                              <w:marRight w:val="0"/>
                                              <w:marTop w:val="0"/>
                                              <w:marBottom w:val="0"/>
                                              <w:divBdr>
                                                <w:top w:val="none" w:sz="0" w:space="0" w:color="auto"/>
                                                <w:left w:val="none" w:sz="0" w:space="0" w:color="auto"/>
                                                <w:bottom w:val="none" w:sz="0" w:space="0" w:color="auto"/>
                                                <w:right w:val="none" w:sz="0" w:space="0" w:color="auto"/>
                                              </w:divBdr>
                                              <w:divsChild>
                                                <w:div w:id="451246974">
                                                  <w:marLeft w:val="0"/>
                                                  <w:marRight w:val="0"/>
                                                  <w:marTop w:val="0"/>
                                                  <w:marBottom w:val="0"/>
                                                  <w:divBdr>
                                                    <w:top w:val="none" w:sz="0" w:space="0" w:color="auto"/>
                                                    <w:left w:val="none" w:sz="0" w:space="0" w:color="auto"/>
                                                    <w:bottom w:val="none" w:sz="0" w:space="0" w:color="auto"/>
                                                    <w:right w:val="none" w:sz="0" w:space="0" w:color="auto"/>
                                                  </w:divBdr>
                                                  <w:divsChild>
                                                    <w:div w:id="1120419478">
                                                      <w:marLeft w:val="0"/>
                                                      <w:marRight w:val="0"/>
                                                      <w:marTop w:val="0"/>
                                                      <w:marBottom w:val="0"/>
                                                      <w:divBdr>
                                                        <w:top w:val="none" w:sz="0" w:space="0" w:color="auto"/>
                                                        <w:left w:val="none" w:sz="0" w:space="0" w:color="auto"/>
                                                        <w:bottom w:val="none" w:sz="0" w:space="0" w:color="auto"/>
                                                        <w:right w:val="none" w:sz="0" w:space="0" w:color="auto"/>
                                                      </w:divBdr>
                                                      <w:divsChild>
                                                        <w:div w:id="891619420">
                                                          <w:marLeft w:val="0"/>
                                                          <w:marRight w:val="0"/>
                                                          <w:marTop w:val="0"/>
                                                          <w:marBottom w:val="0"/>
                                                          <w:divBdr>
                                                            <w:top w:val="none" w:sz="0" w:space="0" w:color="auto"/>
                                                            <w:left w:val="none" w:sz="0" w:space="0" w:color="auto"/>
                                                            <w:bottom w:val="none" w:sz="0" w:space="0" w:color="auto"/>
                                                            <w:right w:val="none" w:sz="0" w:space="0" w:color="auto"/>
                                                          </w:divBdr>
                                                          <w:divsChild>
                                                            <w:div w:id="229970183">
                                                              <w:marLeft w:val="0"/>
                                                              <w:marRight w:val="0"/>
                                                              <w:marTop w:val="0"/>
                                                              <w:marBottom w:val="0"/>
                                                              <w:divBdr>
                                                                <w:top w:val="none" w:sz="0" w:space="0" w:color="auto"/>
                                                                <w:left w:val="none" w:sz="0" w:space="0" w:color="auto"/>
                                                                <w:bottom w:val="none" w:sz="0" w:space="0" w:color="auto"/>
                                                                <w:right w:val="none" w:sz="0" w:space="0" w:color="auto"/>
                                                              </w:divBdr>
                                                              <w:divsChild>
                                                                <w:div w:id="78262299">
                                                                  <w:marLeft w:val="0"/>
                                                                  <w:marRight w:val="0"/>
                                                                  <w:marTop w:val="0"/>
                                                                  <w:marBottom w:val="0"/>
                                                                  <w:divBdr>
                                                                    <w:top w:val="none" w:sz="0" w:space="0" w:color="auto"/>
                                                                    <w:left w:val="none" w:sz="0" w:space="0" w:color="auto"/>
                                                                    <w:bottom w:val="none" w:sz="0" w:space="0" w:color="auto"/>
                                                                    <w:right w:val="none" w:sz="0" w:space="0" w:color="auto"/>
                                                                  </w:divBdr>
                                                                  <w:divsChild>
                                                                    <w:div w:id="14775881">
                                                                      <w:marLeft w:val="0"/>
                                                                      <w:marRight w:val="0"/>
                                                                      <w:marTop w:val="0"/>
                                                                      <w:marBottom w:val="0"/>
                                                                      <w:divBdr>
                                                                        <w:top w:val="none" w:sz="0" w:space="0" w:color="auto"/>
                                                                        <w:left w:val="none" w:sz="0" w:space="0" w:color="auto"/>
                                                                        <w:bottom w:val="none" w:sz="0" w:space="0" w:color="auto"/>
                                                                        <w:right w:val="none" w:sz="0" w:space="0" w:color="auto"/>
                                                                      </w:divBdr>
                                                                      <w:divsChild>
                                                                        <w:div w:id="1091707076">
                                                                          <w:marLeft w:val="0"/>
                                                                          <w:marRight w:val="0"/>
                                                                          <w:marTop w:val="0"/>
                                                                          <w:marBottom w:val="0"/>
                                                                          <w:divBdr>
                                                                            <w:top w:val="none" w:sz="0" w:space="0" w:color="auto"/>
                                                                            <w:left w:val="none" w:sz="0" w:space="0" w:color="auto"/>
                                                                            <w:bottom w:val="none" w:sz="0" w:space="0" w:color="auto"/>
                                                                            <w:right w:val="none" w:sz="0" w:space="0" w:color="auto"/>
                                                                          </w:divBdr>
                                                                          <w:divsChild>
                                                                            <w:div w:id="1195927584">
                                                                              <w:marLeft w:val="0"/>
                                                                              <w:marRight w:val="0"/>
                                                                              <w:marTop w:val="0"/>
                                                                              <w:marBottom w:val="0"/>
                                                                              <w:divBdr>
                                                                                <w:top w:val="none" w:sz="0" w:space="0" w:color="auto"/>
                                                                                <w:left w:val="none" w:sz="0" w:space="0" w:color="auto"/>
                                                                                <w:bottom w:val="none" w:sz="0" w:space="0" w:color="auto"/>
                                                                                <w:right w:val="none" w:sz="0" w:space="0" w:color="auto"/>
                                                                              </w:divBdr>
                                                                              <w:divsChild>
                                                                                <w:div w:id="929704244">
                                                                                  <w:marLeft w:val="0"/>
                                                                                  <w:marRight w:val="0"/>
                                                                                  <w:marTop w:val="0"/>
                                                                                  <w:marBottom w:val="0"/>
                                                                                  <w:divBdr>
                                                                                    <w:top w:val="none" w:sz="0" w:space="0" w:color="auto"/>
                                                                                    <w:left w:val="none" w:sz="0" w:space="0" w:color="auto"/>
                                                                                    <w:bottom w:val="none" w:sz="0" w:space="0" w:color="auto"/>
                                                                                    <w:right w:val="none" w:sz="0" w:space="0" w:color="auto"/>
                                                                                  </w:divBdr>
                                                                                  <w:divsChild>
                                                                                    <w:div w:id="1597322358">
                                                                                      <w:marLeft w:val="0"/>
                                                                                      <w:marRight w:val="0"/>
                                                                                      <w:marTop w:val="0"/>
                                                                                      <w:marBottom w:val="0"/>
                                                                                      <w:divBdr>
                                                                                        <w:top w:val="none" w:sz="0" w:space="0" w:color="auto"/>
                                                                                        <w:left w:val="none" w:sz="0" w:space="0" w:color="auto"/>
                                                                                        <w:bottom w:val="none" w:sz="0" w:space="0" w:color="auto"/>
                                                                                        <w:right w:val="none" w:sz="0" w:space="0" w:color="auto"/>
                                                                                      </w:divBdr>
                                                                                      <w:divsChild>
                                                                                        <w:div w:id="168801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269925">
                                      <w:marLeft w:val="0"/>
                                      <w:marRight w:val="0"/>
                                      <w:marTop w:val="0"/>
                                      <w:marBottom w:val="0"/>
                                      <w:divBdr>
                                        <w:top w:val="none" w:sz="0" w:space="0" w:color="auto"/>
                                        <w:left w:val="none" w:sz="0" w:space="0" w:color="auto"/>
                                        <w:bottom w:val="none" w:sz="0" w:space="0" w:color="auto"/>
                                        <w:right w:val="none" w:sz="0" w:space="0" w:color="auto"/>
                                      </w:divBdr>
                                      <w:divsChild>
                                        <w:div w:id="472453014">
                                          <w:marLeft w:val="0"/>
                                          <w:marRight w:val="0"/>
                                          <w:marTop w:val="0"/>
                                          <w:marBottom w:val="0"/>
                                          <w:divBdr>
                                            <w:top w:val="none" w:sz="0" w:space="0" w:color="auto"/>
                                            <w:left w:val="none" w:sz="0" w:space="0" w:color="auto"/>
                                            <w:bottom w:val="none" w:sz="0" w:space="0" w:color="auto"/>
                                            <w:right w:val="none" w:sz="0" w:space="0" w:color="auto"/>
                                          </w:divBdr>
                                          <w:divsChild>
                                            <w:div w:id="70931729">
                                              <w:marLeft w:val="0"/>
                                              <w:marRight w:val="0"/>
                                              <w:marTop w:val="0"/>
                                              <w:marBottom w:val="0"/>
                                              <w:divBdr>
                                                <w:top w:val="none" w:sz="0" w:space="0" w:color="auto"/>
                                                <w:left w:val="none" w:sz="0" w:space="0" w:color="auto"/>
                                                <w:bottom w:val="none" w:sz="0" w:space="0" w:color="auto"/>
                                                <w:right w:val="none" w:sz="0" w:space="0" w:color="auto"/>
                                              </w:divBdr>
                                              <w:divsChild>
                                                <w:div w:id="1748072850">
                                                  <w:marLeft w:val="0"/>
                                                  <w:marRight w:val="0"/>
                                                  <w:marTop w:val="0"/>
                                                  <w:marBottom w:val="0"/>
                                                  <w:divBdr>
                                                    <w:top w:val="none" w:sz="0" w:space="0" w:color="auto"/>
                                                    <w:left w:val="none" w:sz="0" w:space="0" w:color="auto"/>
                                                    <w:bottom w:val="none" w:sz="0" w:space="0" w:color="auto"/>
                                                    <w:right w:val="none" w:sz="0" w:space="0" w:color="auto"/>
                                                  </w:divBdr>
                                                  <w:divsChild>
                                                    <w:div w:id="1516069541">
                                                      <w:marLeft w:val="0"/>
                                                      <w:marRight w:val="0"/>
                                                      <w:marTop w:val="0"/>
                                                      <w:marBottom w:val="0"/>
                                                      <w:divBdr>
                                                        <w:top w:val="none" w:sz="0" w:space="0" w:color="auto"/>
                                                        <w:left w:val="none" w:sz="0" w:space="0" w:color="auto"/>
                                                        <w:bottom w:val="none" w:sz="0" w:space="0" w:color="auto"/>
                                                        <w:right w:val="none" w:sz="0" w:space="0" w:color="auto"/>
                                                      </w:divBdr>
                                                      <w:divsChild>
                                                        <w:div w:id="415250748">
                                                          <w:marLeft w:val="0"/>
                                                          <w:marRight w:val="0"/>
                                                          <w:marTop w:val="0"/>
                                                          <w:marBottom w:val="0"/>
                                                          <w:divBdr>
                                                            <w:top w:val="none" w:sz="0" w:space="0" w:color="auto"/>
                                                            <w:left w:val="none" w:sz="0" w:space="0" w:color="auto"/>
                                                            <w:bottom w:val="none" w:sz="0" w:space="0" w:color="auto"/>
                                                            <w:right w:val="none" w:sz="0" w:space="0" w:color="auto"/>
                                                          </w:divBdr>
                                                          <w:divsChild>
                                                            <w:div w:id="1479348239">
                                                              <w:marLeft w:val="0"/>
                                                              <w:marRight w:val="0"/>
                                                              <w:marTop w:val="0"/>
                                                              <w:marBottom w:val="0"/>
                                                              <w:divBdr>
                                                                <w:top w:val="none" w:sz="0" w:space="0" w:color="auto"/>
                                                                <w:left w:val="none" w:sz="0" w:space="0" w:color="auto"/>
                                                                <w:bottom w:val="none" w:sz="0" w:space="0" w:color="auto"/>
                                                                <w:right w:val="none" w:sz="0" w:space="0" w:color="auto"/>
                                                              </w:divBdr>
                                                              <w:divsChild>
                                                                <w:div w:id="829448798">
                                                                  <w:marLeft w:val="0"/>
                                                                  <w:marRight w:val="0"/>
                                                                  <w:marTop w:val="0"/>
                                                                  <w:marBottom w:val="0"/>
                                                                  <w:divBdr>
                                                                    <w:top w:val="none" w:sz="0" w:space="0" w:color="auto"/>
                                                                    <w:left w:val="none" w:sz="0" w:space="0" w:color="auto"/>
                                                                    <w:bottom w:val="none" w:sz="0" w:space="0" w:color="auto"/>
                                                                    <w:right w:val="none" w:sz="0" w:space="0" w:color="auto"/>
                                                                  </w:divBdr>
                                                                  <w:divsChild>
                                                                    <w:div w:id="1293369623">
                                                                      <w:marLeft w:val="0"/>
                                                                      <w:marRight w:val="0"/>
                                                                      <w:marTop w:val="0"/>
                                                                      <w:marBottom w:val="0"/>
                                                                      <w:divBdr>
                                                                        <w:top w:val="none" w:sz="0" w:space="0" w:color="auto"/>
                                                                        <w:left w:val="none" w:sz="0" w:space="0" w:color="auto"/>
                                                                        <w:bottom w:val="none" w:sz="0" w:space="0" w:color="auto"/>
                                                                        <w:right w:val="none" w:sz="0" w:space="0" w:color="auto"/>
                                                                      </w:divBdr>
                                                                      <w:divsChild>
                                                                        <w:div w:id="1984115681">
                                                                          <w:marLeft w:val="0"/>
                                                                          <w:marRight w:val="0"/>
                                                                          <w:marTop w:val="0"/>
                                                                          <w:marBottom w:val="0"/>
                                                                          <w:divBdr>
                                                                            <w:top w:val="none" w:sz="0" w:space="0" w:color="auto"/>
                                                                            <w:left w:val="none" w:sz="0" w:space="0" w:color="auto"/>
                                                                            <w:bottom w:val="none" w:sz="0" w:space="0" w:color="auto"/>
                                                                            <w:right w:val="none" w:sz="0" w:space="0" w:color="auto"/>
                                                                          </w:divBdr>
                                                                          <w:divsChild>
                                                                            <w:div w:id="1913200188">
                                                                              <w:marLeft w:val="0"/>
                                                                              <w:marRight w:val="0"/>
                                                                              <w:marTop w:val="0"/>
                                                                              <w:marBottom w:val="0"/>
                                                                              <w:divBdr>
                                                                                <w:top w:val="none" w:sz="0" w:space="0" w:color="auto"/>
                                                                                <w:left w:val="none" w:sz="0" w:space="0" w:color="auto"/>
                                                                                <w:bottom w:val="none" w:sz="0" w:space="0" w:color="auto"/>
                                                                                <w:right w:val="none" w:sz="0" w:space="0" w:color="auto"/>
                                                                              </w:divBdr>
                                                                              <w:divsChild>
                                                                                <w:div w:id="1287614098">
                                                                                  <w:marLeft w:val="0"/>
                                                                                  <w:marRight w:val="0"/>
                                                                                  <w:marTop w:val="0"/>
                                                                                  <w:marBottom w:val="0"/>
                                                                                  <w:divBdr>
                                                                                    <w:top w:val="none" w:sz="0" w:space="0" w:color="auto"/>
                                                                                    <w:left w:val="none" w:sz="0" w:space="0" w:color="auto"/>
                                                                                    <w:bottom w:val="none" w:sz="0" w:space="0" w:color="auto"/>
                                                                                    <w:right w:val="none" w:sz="0" w:space="0" w:color="auto"/>
                                                                                  </w:divBdr>
                                                                                  <w:divsChild>
                                                                                    <w:div w:id="120999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151525">
                                      <w:marLeft w:val="0"/>
                                      <w:marRight w:val="0"/>
                                      <w:marTop w:val="0"/>
                                      <w:marBottom w:val="0"/>
                                      <w:divBdr>
                                        <w:top w:val="none" w:sz="0" w:space="0" w:color="auto"/>
                                        <w:left w:val="none" w:sz="0" w:space="0" w:color="auto"/>
                                        <w:bottom w:val="none" w:sz="0" w:space="0" w:color="auto"/>
                                        <w:right w:val="none" w:sz="0" w:space="0" w:color="auto"/>
                                      </w:divBdr>
                                      <w:divsChild>
                                        <w:div w:id="320543662">
                                          <w:marLeft w:val="0"/>
                                          <w:marRight w:val="0"/>
                                          <w:marTop w:val="0"/>
                                          <w:marBottom w:val="0"/>
                                          <w:divBdr>
                                            <w:top w:val="none" w:sz="0" w:space="0" w:color="auto"/>
                                            <w:left w:val="none" w:sz="0" w:space="0" w:color="auto"/>
                                            <w:bottom w:val="none" w:sz="0" w:space="0" w:color="auto"/>
                                            <w:right w:val="none" w:sz="0" w:space="0" w:color="auto"/>
                                          </w:divBdr>
                                          <w:divsChild>
                                            <w:div w:id="1657610329">
                                              <w:marLeft w:val="0"/>
                                              <w:marRight w:val="0"/>
                                              <w:marTop w:val="0"/>
                                              <w:marBottom w:val="0"/>
                                              <w:divBdr>
                                                <w:top w:val="none" w:sz="0" w:space="0" w:color="auto"/>
                                                <w:left w:val="none" w:sz="0" w:space="0" w:color="auto"/>
                                                <w:bottom w:val="none" w:sz="0" w:space="0" w:color="auto"/>
                                                <w:right w:val="none" w:sz="0" w:space="0" w:color="auto"/>
                                              </w:divBdr>
                                              <w:divsChild>
                                                <w:div w:id="862867067">
                                                  <w:marLeft w:val="0"/>
                                                  <w:marRight w:val="0"/>
                                                  <w:marTop w:val="0"/>
                                                  <w:marBottom w:val="0"/>
                                                  <w:divBdr>
                                                    <w:top w:val="none" w:sz="0" w:space="0" w:color="auto"/>
                                                    <w:left w:val="none" w:sz="0" w:space="0" w:color="auto"/>
                                                    <w:bottom w:val="none" w:sz="0" w:space="0" w:color="auto"/>
                                                    <w:right w:val="none" w:sz="0" w:space="0" w:color="auto"/>
                                                  </w:divBdr>
                                                  <w:divsChild>
                                                    <w:div w:id="1357807229">
                                                      <w:marLeft w:val="0"/>
                                                      <w:marRight w:val="0"/>
                                                      <w:marTop w:val="0"/>
                                                      <w:marBottom w:val="0"/>
                                                      <w:divBdr>
                                                        <w:top w:val="none" w:sz="0" w:space="0" w:color="auto"/>
                                                        <w:left w:val="none" w:sz="0" w:space="0" w:color="auto"/>
                                                        <w:bottom w:val="none" w:sz="0" w:space="0" w:color="auto"/>
                                                        <w:right w:val="none" w:sz="0" w:space="0" w:color="auto"/>
                                                      </w:divBdr>
                                                      <w:divsChild>
                                                        <w:div w:id="1541551366">
                                                          <w:marLeft w:val="0"/>
                                                          <w:marRight w:val="0"/>
                                                          <w:marTop w:val="0"/>
                                                          <w:marBottom w:val="0"/>
                                                          <w:divBdr>
                                                            <w:top w:val="none" w:sz="0" w:space="0" w:color="auto"/>
                                                            <w:left w:val="none" w:sz="0" w:space="0" w:color="auto"/>
                                                            <w:bottom w:val="none" w:sz="0" w:space="0" w:color="auto"/>
                                                            <w:right w:val="none" w:sz="0" w:space="0" w:color="auto"/>
                                                          </w:divBdr>
                                                          <w:divsChild>
                                                            <w:div w:id="388308262">
                                                              <w:marLeft w:val="0"/>
                                                              <w:marRight w:val="0"/>
                                                              <w:marTop w:val="0"/>
                                                              <w:marBottom w:val="0"/>
                                                              <w:divBdr>
                                                                <w:top w:val="none" w:sz="0" w:space="0" w:color="auto"/>
                                                                <w:left w:val="none" w:sz="0" w:space="0" w:color="auto"/>
                                                                <w:bottom w:val="none" w:sz="0" w:space="0" w:color="auto"/>
                                                                <w:right w:val="none" w:sz="0" w:space="0" w:color="auto"/>
                                                              </w:divBdr>
                                                              <w:divsChild>
                                                                <w:div w:id="882909737">
                                                                  <w:marLeft w:val="0"/>
                                                                  <w:marRight w:val="0"/>
                                                                  <w:marTop w:val="0"/>
                                                                  <w:marBottom w:val="0"/>
                                                                  <w:divBdr>
                                                                    <w:top w:val="none" w:sz="0" w:space="0" w:color="auto"/>
                                                                    <w:left w:val="none" w:sz="0" w:space="0" w:color="auto"/>
                                                                    <w:bottom w:val="none" w:sz="0" w:space="0" w:color="auto"/>
                                                                    <w:right w:val="none" w:sz="0" w:space="0" w:color="auto"/>
                                                                  </w:divBdr>
                                                                  <w:divsChild>
                                                                    <w:div w:id="1740447194">
                                                                      <w:marLeft w:val="0"/>
                                                                      <w:marRight w:val="0"/>
                                                                      <w:marTop w:val="0"/>
                                                                      <w:marBottom w:val="0"/>
                                                                      <w:divBdr>
                                                                        <w:top w:val="none" w:sz="0" w:space="0" w:color="auto"/>
                                                                        <w:left w:val="none" w:sz="0" w:space="0" w:color="auto"/>
                                                                        <w:bottom w:val="none" w:sz="0" w:space="0" w:color="auto"/>
                                                                        <w:right w:val="none" w:sz="0" w:space="0" w:color="auto"/>
                                                                      </w:divBdr>
                                                                      <w:divsChild>
                                                                        <w:div w:id="1546717668">
                                                                          <w:marLeft w:val="0"/>
                                                                          <w:marRight w:val="0"/>
                                                                          <w:marTop w:val="0"/>
                                                                          <w:marBottom w:val="0"/>
                                                                          <w:divBdr>
                                                                            <w:top w:val="none" w:sz="0" w:space="0" w:color="auto"/>
                                                                            <w:left w:val="none" w:sz="0" w:space="0" w:color="auto"/>
                                                                            <w:bottom w:val="none" w:sz="0" w:space="0" w:color="auto"/>
                                                                            <w:right w:val="none" w:sz="0" w:space="0" w:color="auto"/>
                                                                          </w:divBdr>
                                                                          <w:divsChild>
                                                                            <w:div w:id="1998606744">
                                                                              <w:marLeft w:val="0"/>
                                                                              <w:marRight w:val="0"/>
                                                                              <w:marTop w:val="0"/>
                                                                              <w:marBottom w:val="0"/>
                                                                              <w:divBdr>
                                                                                <w:top w:val="none" w:sz="0" w:space="0" w:color="auto"/>
                                                                                <w:left w:val="none" w:sz="0" w:space="0" w:color="auto"/>
                                                                                <w:bottom w:val="none" w:sz="0" w:space="0" w:color="auto"/>
                                                                                <w:right w:val="none" w:sz="0" w:space="0" w:color="auto"/>
                                                                              </w:divBdr>
                                                                              <w:divsChild>
                                                                                <w:div w:id="599874296">
                                                                                  <w:marLeft w:val="0"/>
                                                                                  <w:marRight w:val="0"/>
                                                                                  <w:marTop w:val="0"/>
                                                                                  <w:marBottom w:val="0"/>
                                                                                  <w:divBdr>
                                                                                    <w:top w:val="none" w:sz="0" w:space="0" w:color="auto"/>
                                                                                    <w:left w:val="none" w:sz="0" w:space="0" w:color="auto"/>
                                                                                    <w:bottom w:val="none" w:sz="0" w:space="0" w:color="auto"/>
                                                                                    <w:right w:val="none" w:sz="0" w:space="0" w:color="auto"/>
                                                                                  </w:divBdr>
                                                                                  <w:divsChild>
                                                                                    <w:div w:id="1903103972">
                                                                                      <w:marLeft w:val="0"/>
                                                                                      <w:marRight w:val="0"/>
                                                                                      <w:marTop w:val="0"/>
                                                                                      <w:marBottom w:val="0"/>
                                                                                      <w:divBdr>
                                                                                        <w:top w:val="none" w:sz="0" w:space="0" w:color="auto"/>
                                                                                        <w:left w:val="none" w:sz="0" w:space="0" w:color="auto"/>
                                                                                        <w:bottom w:val="none" w:sz="0" w:space="0" w:color="auto"/>
                                                                                        <w:right w:val="none" w:sz="0" w:space="0" w:color="auto"/>
                                                                                      </w:divBdr>
                                                                                      <w:divsChild>
                                                                                        <w:div w:id="129023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308608">
                                      <w:marLeft w:val="0"/>
                                      <w:marRight w:val="0"/>
                                      <w:marTop w:val="0"/>
                                      <w:marBottom w:val="0"/>
                                      <w:divBdr>
                                        <w:top w:val="none" w:sz="0" w:space="0" w:color="auto"/>
                                        <w:left w:val="none" w:sz="0" w:space="0" w:color="auto"/>
                                        <w:bottom w:val="none" w:sz="0" w:space="0" w:color="auto"/>
                                        <w:right w:val="none" w:sz="0" w:space="0" w:color="auto"/>
                                      </w:divBdr>
                                      <w:divsChild>
                                        <w:div w:id="2023193886">
                                          <w:marLeft w:val="0"/>
                                          <w:marRight w:val="0"/>
                                          <w:marTop w:val="0"/>
                                          <w:marBottom w:val="0"/>
                                          <w:divBdr>
                                            <w:top w:val="none" w:sz="0" w:space="0" w:color="auto"/>
                                            <w:left w:val="none" w:sz="0" w:space="0" w:color="auto"/>
                                            <w:bottom w:val="none" w:sz="0" w:space="0" w:color="auto"/>
                                            <w:right w:val="none" w:sz="0" w:space="0" w:color="auto"/>
                                          </w:divBdr>
                                          <w:divsChild>
                                            <w:div w:id="1636060759">
                                              <w:marLeft w:val="0"/>
                                              <w:marRight w:val="0"/>
                                              <w:marTop w:val="0"/>
                                              <w:marBottom w:val="0"/>
                                              <w:divBdr>
                                                <w:top w:val="none" w:sz="0" w:space="0" w:color="auto"/>
                                                <w:left w:val="none" w:sz="0" w:space="0" w:color="auto"/>
                                                <w:bottom w:val="none" w:sz="0" w:space="0" w:color="auto"/>
                                                <w:right w:val="none" w:sz="0" w:space="0" w:color="auto"/>
                                              </w:divBdr>
                                              <w:divsChild>
                                                <w:div w:id="1936471300">
                                                  <w:marLeft w:val="0"/>
                                                  <w:marRight w:val="0"/>
                                                  <w:marTop w:val="0"/>
                                                  <w:marBottom w:val="0"/>
                                                  <w:divBdr>
                                                    <w:top w:val="none" w:sz="0" w:space="0" w:color="auto"/>
                                                    <w:left w:val="none" w:sz="0" w:space="0" w:color="auto"/>
                                                    <w:bottom w:val="none" w:sz="0" w:space="0" w:color="auto"/>
                                                    <w:right w:val="none" w:sz="0" w:space="0" w:color="auto"/>
                                                  </w:divBdr>
                                                  <w:divsChild>
                                                    <w:div w:id="1484736990">
                                                      <w:marLeft w:val="0"/>
                                                      <w:marRight w:val="0"/>
                                                      <w:marTop w:val="0"/>
                                                      <w:marBottom w:val="0"/>
                                                      <w:divBdr>
                                                        <w:top w:val="none" w:sz="0" w:space="0" w:color="auto"/>
                                                        <w:left w:val="none" w:sz="0" w:space="0" w:color="auto"/>
                                                        <w:bottom w:val="none" w:sz="0" w:space="0" w:color="auto"/>
                                                        <w:right w:val="none" w:sz="0" w:space="0" w:color="auto"/>
                                                      </w:divBdr>
                                                      <w:divsChild>
                                                        <w:div w:id="833226044">
                                                          <w:marLeft w:val="0"/>
                                                          <w:marRight w:val="0"/>
                                                          <w:marTop w:val="0"/>
                                                          <w:marBottom w:val="0"/>
                                                          <w:divBdr>
                                                            <w:top w:val="none" w:sz="0" w:space="0" w:color="auto"/>
                                                            <w:left w:val="none" w:sz="0" w:space="0" w:color="auto"/>
                                                            <w:bottom w:val="none" w:sz="0" w:space="0" w:color="auto"/>
                                                            <w:right w:val="none" w:sz="0" w:space="0" w:color="auto"/>
                                                          </w:divBdr>
                                                          <w:divsChild>
                                                            <w:div w:id="357973795">
                                                              <w:marLeft w:val="0"/>
                                                              <w:marRight w:val="0"/>
                                                              <w:marTop w:val="0"/>
                                                              <w:marBottom w:val="0"/>
                                                              <w:divBdr>
                                                                <w:top w:val="none" w:sz="0" w:space="0" w:color="auto"/>
                                                                <w:left w:val="none" w:sz="0" w:space="0" w:color="auto"/>
                                                                <w:bottom w:val="none" w:sz="0" w:space="0" w:color="auto"/>
                                                                <w:right w:val="none" w:sz="0" w:space="0" w:color="auto"/>
                                                              </w:divBdr>
                                                              <w:divsChild>
                                                                <w:div w:id="817961136">
                                                                  <w:marLeft w:val="0"/>
                                                                  <w:marRight w:val="0"/>
                                                                  <w:marTop w:val="0"/>
                                                                  <w:marBottom w:val="0"/>
                                                                  <w:divBdr>
                                                                    <w:top w:val="none" w:sz="0" w:space="0" w:color="auto"/>
                                                                    <w:left w:val="none" w:sz="0" w:space="0" w:color="auto"/>
                                                                    <w:bottom w:val="none" w:sz="0" w:space="0" w:color="auto"/>
                                                                    <w:right w:val="none" w:sz="0" w:space="0" w:color="auto"/>
                                                                  </w:divBdr>
                                                                  <w:divsChild>
                                                                    <w:div w:id="1246573860">
                                                                      <w:marLeft w:val="0"/>
                                                                      <w:marRight w:val="0"/>
                                                                      <w:marTop w:val="0"/>
                                                                      <w:marBottom w:val="0"/>
                                                                      <w:divBdr>
                                                                        <w:top w:val="none" w:sz="0" w:space="0" w:color="auto"/>
                                                                        <w:left w:val="none" w:sz="0" w:space="0" w:color="auto"/>
                                                                        <w:bottom w:val="none" w:sz="0" w:space="0" w:color="auto"/>
                                                                        <w:right w:val="none" w:sz="0" w:space="0" w:color="auto"/>
                                                                      </w:divBdr>
                                                                      <w:divsChild>
                                                                        <w:div w:id="1878010768">
                                                                          <w:marLeft w:val="0"/>
                                                                          <w:marRight w:val="0"/>
                                                                          <w:marTop w:val="0"/>
                                                                          <w:marBottom w:val="0"/>
                                                                          <w:divBdr>
                                                                            <w:top w:val="none" w:sz="0" w:space="0" w:color="auto"/>
                                                                            <w:left w:val="none" w:sz="0" w:space="0" w:color="auto"/>
                                                                            <w:bottom w:val="none" w:sz="0" w:space="0" w:color="auto"/>
                                                                            <w:right w:val="none" w:sz="0" w:space="0" w:color="auto"/>
                                                                          </w:divBdr>
                                                                          <w:divsChild>
                                                                            <w:div w:id="1446344175">
                                                                              <w:marLeft w:val="0"/>
                                                                              <w:marRight w:val="0"/>
                                                                              <w:marTop w:val="0"/>
                                                                              <w:marBottom w:val="0"/>
                                                                              <w:divBdr>
                                                                                <w:top w:val="none" w:sz="0" w:space="0" w:color="auto"/>
                                                                                <w:left w:val="none" w:sz="0" w:space="0" w:color="auto"/>
                                                                                <w:bottom w:val="none" w:sz="0" w:space="0" w:color="auto"/>
                                                                                <w:right w:val="none" w:sz="0" w:space="0" w:color="auto"/>
                                                                              </w:divBdr>
                                                                              <w:divsChild>
                                                                                <w:div w:id="1719544363">
                                                                                  <w:marLeft w:val="0"/>
                                                                                  <w:marRight w:val="0"/>
                                                                                  <w:marTop w:val="0"/>
                                                                                  <w:marBottom w:val="0"/>
                                                                                  <w:divBdr>
                                                                                    <w:top w:val="none" w:sz="0" w:space="0" w:color="auto"/>
                                                                                    <w:left w:val="none" w:sz="0" w:space="0" w:color="auto"/>
                                                                                    <w:bottom w:val="none" w:sz="0" w:space="0" w:color="auto"/>
                                                                                    <w:right w:val="none" w:sz="0" w:space="0" w:color="auto"/>
                                                                                  </w:divBdr>
                                                                                  <w:divsChild>
                                                                                    <w:div w:id="14158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375390">
                                      <w:marLeft w:val="0"/>
                                      <w:marRight w:val="0"/>
                                      <w:marTop w:val="0"/>
                                      <w:marBottom w:val="0"/>
                                      <w:divBdr>
                                        <w:top w:val="none" w:sz="0" w:space="0" w:color="auto"/>
                                        <w:left w:val="none" w:sz="0" w:space="0" w:color="auto"/>
                                        <w:bottom w:val="none" w:sz="0" w:space="0" w:color="auto"/>
                                        <w:right w:val="none" w:sz="0" w:space="0" w:color="auto"/>
                                      </w:divBdr>
                                      <w:divsChild>
                                        <w:div w:id="711921238">
                                          <w:marLeft w:val="0"/>
                                          <w:marRight w:val="0"/>
                                          <w:marTop w:val="0"/>
                                          <w:marBottom w:val="0"/>
                                          <w:divBdr>
                                            <w:top w:val="none" w:sz="0" w:space="0" w:color="auto"/>
                                            <w:left w:val="none" w:sz="0" w:space="0" w:color="auto"/>
                                            <w:bottom w:val="none" w:sz="0" w:space="0" w:color="auto"/>
                                            <w:right w:val="none" w:sz="0" w:space="0" w:color="auto"/>
                                          </w:divBdr>
                                          <w:divsChild>
                                            <w:div w:id="240676059">
                                              <w:marLeft w:val="0"/>
                                              <w:marRight w:val="0"/>
                                              <w:marTop w:val="0"/>
                                              <w:marBottom w:val="0"/>
                                              <w:divBdr>
                                                <w:top w:val="none" w:sz="0" w:space="0" w:color="auto"/>
                                                <w:left w:val="none" w:sz="0" w:space="0" w:color="auto"/>
                                                <w:bottom w:val="none" w:sz="0" w:space="0" w:color="auto"/>
                                                <w:right w:val="none" w:sz="0" w:space="0" w:color="auto"/>
                                              </w:divBdr>
                                              <w:divsChild>
                                                <w:div w:id="1963876339">
                                                  <w:marLeft w:val="0"/>
                                                  <w:marRight w:val="0"/>
                                                  <w:marTop w:val="0"/>
                                                  <w:marBottom w:val="0"/>
                                                  <w:divBdr>
                                                    <w:top w:val="none" w:sz="0" w:space="0" w:color="auto"/>
                                                    <w:left w:val="none" w:sz="0" w:space="0" w:color="auto"/>
                                                    <w:bottom w:val="none" w:sz="0" w:space="0" w:color="auto"/>
                                                    <w:right w:val="none" w:sz="0" w:space="0" w:color="auto"/>
                                                  </w:divBdr>
                                                  <w:divsChild>
                                                    <w:div w:id="1337616124">
                                                      <w:marLeft w:val="0"/>
                                                      <w:marRight w:val="0"/>
                                                      <w:marTop w:val="0"/>
                                                      <w:marBottom w:val="0"/>
                                                      <w:divBdr>
                                                        <w:top w:val="none" w:sz="0" w:space="0" w:color="auto"/>
                                                        <w:left w:val="none" w:sz="0" w:space="0" w:color="auto"/>
                                                        <w:bottom w:val="none" w:sz="0" w:space="0" w:color="auto"/>
                                                        <w:right w:val="none" w:sz="0" w:space="0" w:color="auto"/>
                                                      </w:divBdr>
                                                      <w:divsChild>
                                                        <w:div w:id="423691773">
                                                          <w:marLeft w:val="0"/>
                                                          <w:marRight w:val="0"/>
                                                          <w:marTop w:val="0"/>
                                                          <w:marBottom w:val="0"/>
                                                          <w:divBdr>
                                                            <w:top w:val="none" w:sz="0" w:space="0" w:color="auto"/>
                                                            <w:left w:val="none" w:sz="0" w:space="0" w:color="auto"/>
                                                            <w:bottom w:val="none" w:sz="0" w:space="0" w:color="auto"/>
                                                            <w:right w:val="none" w:sz="0" w:space="0" w:color="auto"/>
                                                          </w:divBdr>
                                                          <w:divsChild>
                                                            <w:div w:id="718016734">
                                                              <w:marLeft w:val="0"/>
                                                              <w:marRight w:val="0"/>
                                                              <w:marTop w:val="0"/>
                                                              <w:marBottom w:val="0"/>
                                                              <w:divBdr>
                                                                <w:top w:val="none" w:sz="0" w:space="0" w:color="auto"/>
                                                                <w:left w:val="none" w:sz="0" w:space="0" w:color="auto"/>
                                                                <w:bottom w:val="none" w:sz="0" w:space="0" w:color="auto"/>
                                                                <w:right w:val="none" w:sz="0" w:space="0" w:color="auto"/>
                                                              </w:divBdr>
                                                              <w:divsChild>
                                                                <w:div w:id="353583126">
                                                                  <w:marLeft w:val="0"/>
                                                                  <w:marRight w:val="0"/>
                                                                  <w:marTop w:val="0"/>
                                                                  <w:marBottom w:val="0"/>
                                                                  <w:divBdr>
                                                                    <w:top w:val="none" w:sz="0" w:space="0" w:color="auto"/>
                                                                    <w:left w:val="none" w:sz="0" w:space="0" w:color="auto"/>
                                                                    <w:bottom w:val="none" w:sz="0" w:space="0" w:color="auto"/>
                                                                    <w:right w:val="none" w:sz="0" w:space="0" w:color="auto"/>
                                                                  </w:divBdr>
                                                                  <w:divsChild>
                                                                    <w:div w:id="11422536">
                                                                      <w:marLeft w:val="0"/>
                                                                      <w:marRight w:val="0"/>
                                                                      <w:marTop w:val="0"/>
                                                                      <w:marBottom w:val="0"/>
                                                                      <w:divBdr>
                                                                        <w:top w:val="none" w:sz="0" w:space="0" w:color="auto"/>
                                                                        <w:left w:val="none" w:sz="0" w:space="0" w:color="auto"/>
                                                                        <w:bottom w:val="none" w:sz="0" w:space="0" w:color="auto"/>
                                                                        <w:right w:val="none" w:sz="0" w:space="0" w:color="auto"/>
                                                                      </w:divBdr>
                                                                      <w:divsChild>
                                                                        <w:div w:id="206189174">
                                                                          <w:marLeft w:val="0"/>
                                                                          <w:marRight w:val="0"/>
                                                                          <w:marTop w:val="0"/>
                                                                          <w:marBottom w:val="0"/>
                                                                          <w:divBdr>
                                                                            <w:top w:val="none" w:sz="0" w:space="0" w:color="auto"/>
                                                                            <w:left w:val="none" w:sz="0" w:space="0" w:color="auto"/>
                                                                            <w:bottom w:val="none" w:sz="0" w:space="0" w:color="auto"/>
                                                                            <w:right w:val="none" w:sz="0" w:space="0" w:color="auto"/>
                                                                          </w:divBdr>
                                                                          <w:divsChild>
                                                                            <w:div w:id="1506673731">
                                                                              <w:marLeft w:val="0"/>
                                                                              <w:marRight w:val="0"/>
                                                                              <w:marTop w:val="0"/>
                                                                              <w:marBottom w:val="0"/>
                                                                              <w:divBdr>
                                                                                <w:top w:val="none" w:sz="0" w:space="0" w:color="auto"/>
                                                                                <w:left w:val="none" w:sz="0" w:space="0" w:color="auto"/>
                                                                                <w:bottom w:val="none" w:sz="0" w:space="0" w:color="auto"/>
                                                                                <w:right w:val="none" w:sz="0" w:space="0" w:color="auto"/>
                                                                              </w:divBdr>
                                                                              <w:divsChild>
                                                                                <w:div w:id="777915462">
                                                                                  <w:marLeft w:val="0"/>
                                                                                  <w:marRight w:val="0"/>
                                                                                  <w:marTop w:val="0"/>
                                                                                  <w:marBottom w:val="0"/>
                                                                                  <w:divBdr>
                                                                                    <w:top w:val="none" w:sz="0" w:space="0" w:color="auto"/>
                                                                                    <w:left w:val="none" w:sz="0" w:space="0" w:color="auto"/>
                                                                                    <w:bottom w:val="none" w:sz="0" w:space="0" w:color="auto"/>
                                                                                    <w:right w:val="none" w:sz="0" w:space="0" w:color="auto"/>
                                                                                  </w:divBdr>
                                                                                  <w:divsChild>
                                                                                    <w:div w:id="122240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89362">
                                      <w:marLeft w:val="0"/>
                                      <w:marRight w:val="0"/>
                                      <w:marTop w:val="0"/>
                                      <w:marBottom w:val="0"/>
                                      <w:divBdr>
                                        <w:top w:val="none" w:sz="0" w:space="0" w:color="auto"/>
                                        <w:left w:val="none" w:sz="0" w:space="0" w:color="auto"/>
                                        <w:bottom w:val="none" w:sz="0" w:space="0" w:color="auto"/>
                                        <w:right w:val="none" w:sz="0" w:space="0" w:color="auto"/>
                                      </w:divBdr>
                                      <w:divsChild>
                                        <w:div w:id="1955212051">
                                          <w:marLeft w:val="0"/>
                                          <w:marRight w:val="0"/>
                                          <w:marTop w:val="0"/>
                                          <w:marBottom w:val="0"/>
                                          <w:divBdr>
                                            <w:top w:val="none" w:sz="0" w:space="0" w:color="auto"/>
                                            <w:left w:val="none" w:sz="0" w:space="0" w:color="auto"/>
                                            <w:bottom w:val="none" w:sz="0" w:space="0" w:color="auto"/>
                                            <w:right w:val="none" w:sz="0" w:space="0" w:color="auto"/>
                                          </w:divBdr>
                                          <w:divsChild>
                                            <w:div w:id="575633826">
                                              <w:marLeft w:val="0"/>
                                              <w:marRight w:val="0"/>
                                              <w:marTop w:val="0"/>
                                              <w:marBottom w:val="0"/>
                                              <w:divBdr>
                                                <w:top w:val="none" w:sz="0" w:space="0" w:color="auto"/>
                                                <w:left w:val="none" w:sz="0" w:space="0" w:color="auto"/>
                                                <w:bottom w:val="none" w:sz="0" w:space="0" w:color="auto"/>
                                                <w:right w:val="none" w:sz="0" w:space="0" w:color="auto"/>
                                              </w:divBdr>
                                              <w:divsChild>
                                                <w:div w:id="660735958">
                                                  <w:marLeft w:val="0"/>
                                                  <w:marRight w:val="0"/>
                                                  <w:marTop w:val="0"/>
                                                  <w:marBottom w:val="0"/>
                                                  <w:divBdr>
                                                    <w:top w:val="none" w:sz="0" w:space="0" w:color="auto"/>
                                                    <w:left w:val="none" w:sz="0" w:space="0" w:color="auto"/>
                                                    <w:bottom w:val="none" w:sz="0" w:space="0" w:color="auto"/>
                                                    <w:right w:val="none" w:sz="0" w:space="0" w:color="auto"/>
                                                  </w:divBdr>
                                                  <w:divsChild>
                                                    <w:div w:id="953557782">
                                                      <w:marLeft w:val="0"/>
                                                      <w:marRight w:val="0"/>
                                                      <w:marTop w:val="0"/>
                                                      <w:marBottom w:val="0"/>
                                                      <w:divBdr>
                                                        <w:top w:val="none" w:sz="0" w:space="0" w:color="auto"/>
                                                        <w:left w:val="none" w:sz="0" w:space="0" w:color="auto"/>
                                                        <w:bottom w:val="none" w:sz="0" w:space="0" w:color="auto"/>
                                                        <w:right w:val="none" w:sz="0" w:space="0" w:color="auto"/>
                                                      </w:divBdr>
                                                      <w:divsChild>
                                                        <w:div w:id="1589580149">
                                                          <w:marLeft w:val="0"/>
                                                          <w:marRight w:val="0"/>
                                                          <w:marTop w:val="0"/>
                                                          <w:marBottom w:val="0"/>
                                                          <w:divBdr>
                                                            <w:top w:val="none" w:sz="0" w:space="0" w:color="auto"/>
                                                            <w:left w:val="none" w:sz="0" w:space="0" w:color="auto"/>
                                                            <w:bottom w:val="none" w:sz="0" w:space="0" w:color="auto"/>
                                                            <w:right w:val="none" w:sz="0" w:space="0" w:color="auto"/>
                                                          </w:divBdr>
                                                          <w:divsChild>
                                                            <w:div w:id="2056002087">
                                                              <w:marLeft w:val="0"/>
                                                              <w:marRight w:val="0"/>
                                                              <w:marTop w:val="0"/>
                                                              <w:marBottom w:val="0"/>
                                                              <w:divBdr>
                                                                <w:top w:val="none" w:sz="0" w:space="0" w:color="auto"/>
                                                                <w:left w:val="none" w:sz="0" w:space="0" w:color="auto"/>
                                                                <w:bottom w:val="none" w:sz="0" w:space="0" w:color="auto"/>
                                                                <w:right w:val="none" w:sz="0" w:space="0" w:color="auto"/>
                                                              </w:divBdr>
                                                              <w:divsChild>
                                                                <w:div w:id="233244652">
                                                                  <w:marLeft w:val="0"/>
                                                                  <w:marRight w:val="0"/>
                                                                  <w:marTop w:val="0"/>
                                                                  <w:marBottom w:val="0"/>
                                                                  <w:divBdr>
                                                                    <w:top w:val="none" w:sz="0" w:space="0" w:color="auto"/>
                                                                    <w:left w:val="none" w:sz="0" w:space="0" w:color="auto"/>
                                                                    <w:bottom w:val="none" w:sz="0" w:space="0" w:color="auto"/>
                                                                    <w:right w:val="none" w:sz="0" w:space="0" w:color="auto"/>
                                                                  </w:divBdr>
                                                                  <w:divsChild>
                                                                    <w:div w:id="432291154">
                                                                      <w:marLeft w:val="0"/>
                                                                      <w:marRight w:val="0"/>
                                                                      <w:marTop w:val="0"/>
                                                                      <w:marBottom w:val="0"/>
                                                                      <w:divBdr>
                                                                        <w:top w:val="none" w:sz="0" w:space="0" w:color="auto"/>
                                                                        <w:left w:val="none" w:sz="0" w:space="0" w:color="auto"/>
                                                                        <w:bottom w:val="none" w:sz="0" w:space="0" w:color="auto"/>
                                                                        <w:right w:val="none" w:sz="0" w:space="0" w:color="auto"/>
                                                                      </w:divBdr>
                                                                      <w:divsChild>
                                                                        <w:div w:id="1464540803">
                                                                          <w:marLeft w:val="0"/>
                                                                          <w:marRight w:val="0"/>
                                                                          <w:marTop w:val="0"/>
                                                                          <w:marBottom w:val="0"/>
                                                                          <w:divBdr>
                                                                            <w:top w:val="none" w:sz="0" w:space="0" w:color="auto"/>
                                                                            <w:left w:val="none" w:sz="0" w:space="0" w:color="auto"/>
                                                                            <w:bottom w:val="none" w:sz="0" w:space="0" w:color="auto"/>
                                                                            <w:right w:val="none" w:sz="0" w:space="0" w:color="auto"/>
                                                                          </w:divBdr>
                                                                          <w:divsChild>
                                                                            <w:div w:id="2051103092">
                                                                              <w:marLeft w:val="0"/>
                                                                              <w:marRight w:val="0"/>
                                                                              <w:marTop w:val="0"/>
                                                                              <w:marBottom w:val="0"/>
                                                                              <w:divBdr>
                                                                                <w:top w:val="none" w:sz="0" w:space="0" w:color="auto"/>
                                                                                <w:left w:val="none" w:sz="0" w:space="0" w:color="auto"/>
                                                                                <w:bottom w:val="none" w:sz="0" w:space="0" w:color="auto"/>
                                                                                <w:right w:val="none" w:sz="0" w:space="0" w:color="auto"/>
                                                                              </w:divBdr>
                                                                              <w:divsChild>
                                                                                <w:div w:id="2092237450">
                                                                                  <w:marLeft w:val="0"/>
                                                                                  <w:marRight w:val="0"/>
                                                                                  <w:marTop w:val="0"/>
                                                                                  <w:marBottom w:val="0"/>
                                                                                  <w:divBdr>
                                                                                    <w:top w:val="none" w:sz="0" w:space="0" w:color="auto"/>
                                                                                    <w:left w:val="none" w:sz="0" w:space="0" w:color="auto"/>
                                                                                    <w:bottom w:val="none" w:sz="0" w:space="0" w:color="auto"/>
                                                                                    <w:right w:val="none" w:sz="0" w:space="0" w:color="auto"/>
                                                                                  </w:divBdr>
                                                                                  <w:divsChild>
                                                                                    <w:div w:id="2032997400">
                                                                                      <w:marLeft w:val="0"/>
                                                                                      <w:marRight w:val="0"/>
                                                                                      <w:marTop w:val="0"/>
                                                                                      <w:marBottom w:val="0"/>
                                                                                      <w:divBdr>
                                                                                        <w:top w:val="none" w:sz="0" w:space="0" w:color="auto"/>
                                                                                        <w:left w:val="none" w:sz="0" w:space="0" w:color="auto"/>
                                                                                        <w:bottom w:val="none" w:sz="0" w:space="0" w:color="auto"/>
                                                                                        <w:right w:val="none" w:sz="0" w:space="0" w:color="auto"/>
                                                                                      </w:divBdr>
                                                                                      <w:divsChild>
                                                                                        <w:div w:id="43287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986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56811">
                                      <w:marLeft w:val="0"/>
                                      <w:marRight w:val="0"/>
                                      <w:marTop w:val="0"/>
                                      <w:marBottom w:val="0"/>
                                      <w:divBdr>
                                        <w:top w:val="none" w:sz="0" w:space="0" w:color="auto"/>
                                        <w:left w:val="none" w:sz="0" w:space="0" w:color="auto"/>
                                        <w:bottom w:val="none" w:sz="0" w:space="0" w:color="auto"/>
                                        <w:right w:val="none" w:sz="0" w:space="0" w:color="auto"/>
                                      </w:divBdr>
                                      <w:divsChild>
                                        <w:div w:id="813448263">
                                          <w:marLeft w:val="0"/>
                                          <w:marRight w:val="0"/>
                                          <w:marTop w:val="0"/>
                                          <w:marBottom w:val="0"/>
                                          <w:divBdr>
                                            <w:top w:val="none" w:sz="0" w:space="0" w:color="auto"/>
                                            <w:left w:val="none" w:sz="0" w:space="0" w:color="auto"/>
                                            <w:bottom w:val="none" w:sz="0" w:space="0" w:color="auto"/>
                                            <w:right w:val="none" w:sz="0" w:space="0" w:color="auto"/>
                                          </w:divBdr>
                                          <w:divsChild>
                                            <w:div w:id="872420762">
                                              <w:marLeft w:val="0"/>
                                              <w:marRight w:val="0"/>
                                              <w:marTop w:val="0"/>
                                              <w:marBottom w:val="0"/>
                                              <w:divBdr>
                                                <w:top w:val="none" w:sz="0" w:space="0" w:color="auto"/>
                                                <w:left w:val="none" w:sz="0" w:space="0" w:color="auto"/>
                                                <w:bottom w:val="none" w:sz="0" w:space="0" w:color="auto"/>
                                                <w:right w:val="none" w:sz="0" w:space="0" w:color="auto"/>
                                              </w:divBdr>
                                              <w:divsChild>
                                                <w:div w:id="1922640143">
                                                  <w:marLeft w:val="0"/>
                                                  <w:marRight w:val="0"/>
                                                  <w:marTop w:val="0"/>
                                                  <w:marBottom w:val="0"/>
                                                  <w:divBdr>
                                                    <w:top w:val="none" w:sz="0" w:space="0" w:color="auto"/>
                                                    <w:left w:val="none" w:sz="0" w:space="0" w:color="auto"/>
                                                    <w:bottom w:val="none" w:sz="0" w:space="0" w:color="auto"/>
                                                    <w:right w:val="none" w:sz="0" w:space="0" w:color="auto"/>
                                                  </w:divBdr>
                                                  <w:divsChild>
                                                    <w:div w:id="493765066">
                                                      <w:marLeft w:val="0"/>
                                                      <w:marRight w:val="0"/>
                                                      <w:marTop w:val="0"/>
                                                      <w:marBottom w:val="0"/>
                                                      <w:divBdr>
                                                        <w:top w:val="none" w:sz="0" w:space="0" w:color="auto"/>
                                                        <w:left w:val="none" w:sz="0" w:space="0" w:color="auto"/>
                                                        <w:bottom w:val="none" w:sz="0" w:space="0" w:color="auto"/>
                                                        <w:right w:val="none" w:sz="0" w:space="0" w:color="auto"/>
                                                      </w:divBdr>
                                                      <w:divsChild>
                                                        <w:div w:id="1619557565">
                                                          <w:marLeft w:val="0"/>
                                                          <w:marRight w:val="0"/>
                                                          <w:marTop w:val="0"/>
                                                          <w:marBottom w:val="0"/>
                                                          <w:divBdr>
                                                            <w:top w:val="none" w:sz="0" w:space="0" w:color="auto"/>
                                                            <w:left w:val="none" w:sz="0" w:space="0" w:color="auto"/>
                                                            <w:bottom w:val="none" w:sz="0" w:space="0" w:color="auto"/>
                                                            <w:right w:val="none" w:sz="0" w:space="0" w:color="auto"/>
                                                          </w:divBdr>
                                                          <w:divsChild>
                                                            <w:div w:id="268659859">
                                                              <w:marLeft w:val="0"/>
                                                              <w:marRight w:val="0"/>
                                                              <w:marTop w:val="0"/>
                                                              <w:marBottom w:val="0"/>
                                                              <w:divBdr>
                                                                <w:top w:val="none" w:sz="0" w:space="0" w:color="auto"/>
                                                                <w:left w:val="none" w:sz="0" w:space="0" w:color="auto"/>
                                                                <w:bottom w:val="none" w:sz="0" w:space="0" w:color="auto"/>
                                                                <w:right w:val="none" w:sz="0" w:space="0" w:color="auto"/>
                                                              </w:divBdr>
                                                              <w:divsChild>
                                                                <w:div w:id="338698096">
                                                                  <w:marLeft w:val="0"/>
                                                                  <w:marRight w:val="0"/>
                                                                  <w:marTop w:val="0"/>
                                                                  <w:marBottom w:val="0"/>
                                                                  <w:divBdr>
                                                                    <w:top w:val="none" w:sz="0" w:space="0" w:color="auto"/>
                                                                    <w:left w:val="none" w:sz="0" w:space="0" w:color="auto"/>
                                                                    <w:bottom w:val="none" w:sz="0" w:space="0" w:color="auto"/>
                                                                    <w:right w:val="none" w:sz="0" w:space="0" w:color="auto"/>
                                                                  </w:divBdr>
                                                                  <w:divsChild>
                                                                    <w:div w:id="1869223584">
                                                                      <w:marLeft w:val="0"/>
                                                                      <w:marRight w:val="0"/>
                                                                      <w:marTop w:val="0"/>
                                                                      <w:marBottom w:val="0"/>
                                                                      <w:divBdr>
                                                                        <w:top w:val="none" w:sz="0" w:space="0" w:color="auto"/>
                                                                        <w:left w:val="none" w:sz="0" w:space="0" w:color="auto"/>
                                                                        <w:bottom w:val="none" w:sz="0" w:space="0" w:color="auto"/>
                                                                        <w:right w:val="none" w:sz="0" w:space="0" w:color="auto"/>
                                                                      </w:divBdr>
                                                                      <w:divsChild>
                                                                        <w:div w:id="86461561">
                                                                          <w:marLeft w:val="0"/>
                                                                          <w:marRight w:val="0"/>
                                                                          <w:marTop w:val="0"/>
                                                                          <w:marBottom w:val="0"/>
                                                                          <w:divBdr>
                                                                            <w:top w:val="none" w:sz="0" w:space="0" w:color="auto"/>
                                                                            <w:left w:val="none" w:sz="0" w:space="0" w:color="auto"/>
                                                                            <w:bottom w:val="none" w:sz="0" w:space="0" w:color="auto"/>
                                                                            <w:right w:val="none" w:sz="0" w:space="0" w:color="auto"/>
                                                                          </w:divBdr>
                                                                          <w:divsChild>
                                                                            <w:div w:id="144517430">
                                                                              <w:marLeft w:val="0"/>
                                                                              <w:marRight w:val="0"/>
                                                                              <w:marTop w:val="0"/>
                                                                              <w:marBottom w:val="0"/>
                                                                              <w:divBdr>
                                                                                <w:top w:val="none" w:sz="0" w:space="0" w:color="auto"/>
                                                                                <w:left w:val="none" w:sz="0" w:space="0" w:color="auto"/>
                                                                                <w:bottom w:val="none" w:sz="0" w:space="0" w:color="auto"/>
                                                                                <w:right w:val="none" w:sz="0" w:space="0" w:color="auto"/>
                                                                              </w:divBdr>
                                                                              <w:divsChild>
                                                                                <w:div w:id="1660964689">
                                                                                  <w:marLeft w:val="0"/>
                                                                                  <w:marRight w:val="0"/>
                                                                                  <w:marTop w:val="0"/>
                                                                                  <w:marBottom w:val="0"/>
                                                                                  <w:divBdr>
                                                                                    <w:top w:val="none" w:sz="0" w:space="0" w:color="auto"/>
                                                                                    <w:left w:val="none" w:sz="0" w:space="0" w:color="auto"/>
                                                                                    <w:bottom w:val="none" w:sz="0" w:space="0" w:color="auto"/>
                                                                                    <w:right w:val="none" w:sz="0" w:space="0" w:color="auto"/>
                                                                                  </w:divBdr>
                                                                                  <w:divsChild>
                                                                                    <w:div w:id="25729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698636">
                                      <w:blockQuote w:val="1"/>
                                      <w:marLeft w:val="720"/>
                                      <w:marRight w:val="720"/>
                                      <w:marTop w:val="100"/>
                                      <w:marBottom w:val="100"/>
                                      <w:divBdr>
                                        <w:top w:val="none" w:sz="0" w:space="0" w:color="auto"/>
                                        <w:left w:val="none" w:sz="0" w:space="0" w:color="auto"/>
                                        <w:bottom w:val="none" w:sz="0" w:space="0" w:color="auto"/>
                                        <w:right w:val="none" w:sz="0" w:space="0" w:color="auto"/>
                                      </w:divBdr>
                                    </w:div>
                                    <w:div w:id="215548141">
                                      <w:marLeft w:val="0"/>
                                      <w:marRight w:val="0"/>
                                      <w:marTop w:val="0"/>
                                      <w:marBottom w:val="0"/>
                                      <w:divBdr>
                                        <w:top w:val="none" w:sz="0" w:space="0" w:color="auto"/>
                                        <w:left w:val="none" w:sz="0" w:space="0" w:color="auto"/>
                                        <w:bottom w:val="none" w:sz="0" w:space="0" w:color="auto"/>
                                        <w:right w:val="none" w:sz="0" w:space="0" w:color="auto"/>
                                      </w:divBdr>
                                      <w:divsChild>
                                        <w:div w:id="1131091666">
                                          <w:marLeft w:val="0"/>
                                          <w:marRight w:val="0"/>
                                          <w:marTop w:val="0"/>
                                          <w:marBottom w:val="0"/>
                                          <w:divBdr>
                                            <w:top w:val="none" w:sz="0" w:space="0" w:color="auto"/>
                                            <w:left w:val="none" w:sz="0" w:space="0" w:color="auto"/>
                                            <w:bottom w:val="none" w:sz="0" w:space="0" w:color="auto"/>
                                            <w:right w:val="none" w:sz="0" w:space="0" w:color="auto"/>
                                          </w:divBdr>
                                          <w:divsChild>
                                            <w:div w:id="617761315">
                                              <w:marLeft w:val="0"/>
                                              <w:marRight w:val="0"/>
                                              <w:marTop w:val="0"/>
                                              <w:marBottom w:val="0"/>
                                              <w:divBdr>
                                                <w:top w:val="none" w:sz="0" w:space="0" w:color="auto"/>
                                                <w:left w:val="none" w:sz="0" w:space="0" w:color="auto"/>
                                                <w:bottom w:val="none" w:sz="0" w:space="0" w:color="auto"/>
                                                <w:right w:val="none" w:sz="0" w:space="0" w:color="auto"/>
                                              </w:divBdr>
                                              <w:divsChild>
                                                <w:div w:id="509611874">
                                                  <w:marLeft w:val="0"/>
                                                  <w:marRight w:val="0"/>
                                                  <w:marTop w:val="0"/>
                                                  <w:marBottom w:val="0"/>
                                                  <w:divBdr>
                                                    <w:top w:val="none" w:sz="0" w:space="0" w:color="auto"/>
                                                    <w:left w:val="none" w:sz="0" w:space="0" w:color="auto"/>
                                                    <w:bottom w:val="none" w:sz="0" w:space="0" w:color="auto"/>
                                                    <w:right w:val="none" w:sz="0" w:space="0" w:color="auto"/>
                                                  </w:divBdr>
                                                  <w:divsChild>
                                                    <w:div w:id="2036228414">
                                                      <w:marLeft w:val="0"/>
                                                      <w:marRight w:val="0"/>
                                                      <w:marTop w:val="0"/>
                                                      <w:marBottom w:val="0"/>
                                                      <w:divBdr>
                                                        <w:top w:val="none" w:sz="0" w:space="0" w:color="auto"/>
                                                        <w:left w:val="none" w:sz="0" w:space="0" w:color="auto"/>
                                                        <w:bottom w:val="none" w:sz="0" w:space="0" w:color="auto"/>
                                                        <w:right w:val="none" w:sz="0" w:space="0" w:color="auto"/>
                                                      </w:divBdr>
                                                      <w:divsChild>
                                                        <w:div w:id="1669557719">
                                                          <w:marLeft w:val="0"/>
                                                          <w:marRight w:val="0"/>
                                                          <w:marTop w:val="0"/>
                                                          <w:marBottom w:val="0"/>
                                                          <w:divBdr>
                                                            <w:top w:val="none" w:sz="0" w:space="0" w:color="auto"/>
                                                            <w:left w:val="none" w:sz="0" w:space="0" w:color="auto"/>
                                                            <w:bottom w:val="none" w:sz="0" w:space="0" w:color="auto"/>
                                                            <w:right w:val="none" w:sz="0" w:space="0" w:color="auto"/>
                                                          </w:divBdr>
                                                          <w:divsChild>
                                                            <w:div w:id="1284264538">
                                                              <w:marLeft w:val="0"/>
                                                              <w:marRight w:val="0"/>
                                                              <w:marTop w:val="0"/>
                                                              <w:marBottom w:val="0"/>
                                                              <w:divBdr>
                                                                <w:top w:val="none" w:sz="0" w:space="0" w:color="auto"/>
                                                                <w:left w:val="none" w:sz="0" w:space="0" w:color="auto"/>
                                                                <w:bottom w:val="none" w:sz="0" w:space="0" w:color="auto"/>
                                                                <w:right w:val="none" w:sz="0" w:space="0" w:color="auto"/>
                                                              </w:divBdr>
                                                              <w:divsChild>
                                                                <w:div w:id="816143608">
                                                                  <w:marLeft w:val="0"/>
                                                                  <w:marRight w:val="0"/>
                                                                  <w:marTop w:val="0"/>
                                                                  <w:marBottom w:val="0"/>
                                                                  <w:divBdr>
                                                                    <w:top w:val="none" w:sz="0" w:space="0" w:color="auto"/>
                                                                    <w:left w:val="none" w:sz="0" w:space="0" w:color="auto"/>
                                                                    <w:bottom w:val="none" w:sz="0" w:space="0" w:color="auto"/>
                                                                    <w:right w:val="none" w:sz="0" w:space="0" w:color="auto"/>
                                                                  </w:divBdr>
                                                                  <w:divsChild>
                                                                    <w:div w:id="488442502">
                                                                      <w:marLeft w:val="0"/>
                                                                      <w:marRight w:val="0"/>
                                                                      <w:marTop w:val="0"/>
                                                                      <w:marBottom w:val="0"/>
                                                                      <w:divBdr>
                                                                        <w:top w:val="none" w:sz="0" w:space="0" w:color="auto"/>
                                                                        <w:left w:val="none" w:sz="0" w:space="0" w:color="auto"/>
                                                                        <w:bottom w:val="none" w:sz="0" w:space="0" w:color="auto"/>
                                                                        <w:right w:val="none" w:sz="0" w:space="0" w:color="auto"/>
                                                                      </w:divBdr>
                                                                      <w:divsChild>
                                                                        <w:div w:id="1519081963">
                                                                          <w:marLeft w:val="0"/>
                                                                          <w:marRight w:val="0"/>
                                                                          <w:marTop w:val="0"/>
                                                                          <w:marBottom w:val="0"/>
                                                                          <w:divBdr>
                                                                            <w:top w:val="none" w:sz="0" w:space="0" w:color="auto"/>
                                                                            <w:left w:val="none" w:sz="0" w:space="0" w:color="auto"/>
                                                                            <w:bottom w:val="none" w:sz="0" w:space="0" w:color="auto"/>
                                                                            <w:right w:val="none" w:sz="0" w:space="0" w:color="auto"/>
                                                                          </w:divBdr>
                                                                          <w:divsChild>
                                                                            <w:div w:id="1924991623">
                                                                              <w:marLeft w:val="0"/>
                                                                              <w:marRight w:val="0"/>
                                                                              <w:marTop w:val="0"/>
                                                                              <w:marBottom w:val="0"/>
                                                                              <w:divBdr>
                                                                                <w:top w:val="none" w:sz="0" w:space="0" w:color="auto"/>
                                                                                <w:left w:val="none" w:sz="0" w:space="0" w:color="auto"/>
                                                                                <w:bottom w:val="none" w:sz="0" w:space="0" w:color="auto"/>
                                                                                <w:right w:val="none" w:sz="0" w:space="0" w:color="auto"/>
                                                                              </w:divBdr>
                                                                              <w:divsChild>
                                                                                <w:div w:id="390233667">
                                                                                  <w:marLeft w:val="0"/>
                                                                                  <w:marRight w:val="0"/>
                                                                                  <w:marTop w:val="0"/>
                                                                                  <w:marBottom w:val="0"/>
                                                                                  <w:divBdr>
                                                                                    <w:top w:val="none" w:sz="0" w:space="0" w:color="auto"/>
                                                                                    <w:left w:val="none" w:sz="0" w:space="0" w:color="auto"/>
                                                                                    <w:bottom w:val="none" w:sz="0" w:space="0" w:color="auto"/>
                                                                                    <w:right w:val="none" w:sz="0" w:space="0" w:color="auto"/>
                                                                                  </w:divBdr>
                                                                                  <w:divsChild>
                                                                                    <w:div w:id="9610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720552">
                                      <w:marLeft w:val="0"/>
                                      <w:marRight w:val="0"/>
                                      <w:marTop w:val="0"/>
                                      <w:marBottom w:val="0"/>
                                      <w:divBdr>
                                        <w:top w:val="none" w:sz="0" w:space="0" w:color="auto"/>
                                        <w:left w:val="none" w:sz="0" w:space="0" w:color="auto"/>
                                        <w:bottom w:val="none" w:sz="0" w:space="0" w:color="auto"/>
                                        <w:right w:val="none" w:sz="0" w:space="0" w:color="auto"/>
                                      </w:divBdr>
                                      <w:divsChild>
                                        <w:div w:id="331685267">
                                          <w:marLeft w:val="0"/>
                                          <w:marRight w:val="0"/>
                                          <w:marTop w:val="0"/>
                                          <w:marBottom w:val="0"/>
                                          <w:divBdr>
                                            <w:top w:val="none" w:sz="0" w:space="0" w:color="auto"/>
                                            <w:left w:val="none" w:sz="0" w:space="0" w:color="auto"/>
                                            <w:bottom w:val="none" w:sz="0" w:space="0" w:color="auto"/>
                                            <w:right w:val="none" w:sz="0" w:space="0" w:color="auto"/>
                                          </w:divBdr>
                                          <w:divsChild>
                                            <w:div w:id="157698811">
                                              <w:marLeft w:val="0"/>
                                              <w:marRight w:val="0"/>
                                              <w:marTop w:val="0"/>
                                              <w:marBottom w:val="0"/>
                                              <w:divBdr>
                                                <w:top w:val="none" w:sz="0" w:space="0" w:color="auto"/>
                                                <w:left w:val="none" w:sz="0" w:space="0" w:color="auto"/>
                                                <w:bottom w:val="none" w:sz="0" w:space="0" w:color="auto"/>
                                                <w:right w:val="none" w:sz="0" w:space="0" w:color="auto"/>
                                              </w:divBdr>
                                              <w:divsChild>
                                                <w:div w:id="408844734">
                                                  <w:marLeft w:val="0"/>
                                                  <w:marRight w:val="0"/>
                                                  <w:marTop w:val="0"/>
                                                  <w:marBottom w:val="0"/>
                                                  <w:divBdr>
                                                    <w:top w:val="none" w:sz="0" w:space="0" w:color="auto"/>
                                                    <w:left w:val="none" w:sz="0" w:space="0" w:color="auto"/>
                                                    <w:bottom w:val="none" w:sz="0" w:space="0" w:color="auto"/>
                                                    <w:right w:val="none" w:sz="0" w:space="0" w:color="auto"/>
                                                  </w:divBdr>
                                                  <w:divsChild>
                                                    <w:div w:id="119612729">
                                                      <w:marLeft w:val="0"/>
                                                      <w:marRight w:val="0"/>
                                                      <w:marTop w:val="0"/>
                                                      <w:marBottom w:val="0"/>
                                                      <w:divBdr>
                                                        <w:top w:val="none" w:sz="0" w:space="0" w:color="auto"/>
                                                        <w:left w:val="none" w:sz="0" w:space="0" w:color="auto"/>
                                                        <w:bottom w:val="none" w:sz="0" w:space="0" w:color="auto"/>
                                                        <w:right w:val="none" w:sz="0" w:space="0" w:color="auto"/>
                                                      </w:divBdr>
                                                      <w:divsChild>
                                                        <w:div w:id="1988120605">
                                                          <w:marLeft w:val="0"/>
                                                          <w:marRight w:val="0"/>
                                                          <w:marTop w:val="0"/>
                                                          <w:marBottom w:val="0"/>
                                                          <w:divBdr>
                                                            <w:top w:val="none" w:sz="0" w:space="0" w:color="auto"/>
                                                            <w:left w:val="none" w:sz="0" w:space="0" w:color="auto"/>
                                                            <w:bottom w:val="none" w:sz="0" w:space="0" w:color="auto"/>
                                                            <w:right w:val="none" w:sz="0" w:space="0" w:color="auto"/>
                                                          </w:divBdr>
                                                          <w:divsChild>
                                                            <w:div w:id="1096170677">
                                                              <w:marLeft w:val="0"/>
                                                              <w:marRight w:val="0"/>
                                                              <w:marTop w:val="0"/>
                                                              <w:marBottom w:val="0"/>
                                                              <w:divBdr>
                                                                <w:top w:val="none" w:sz="0" w:space="0" w:color="auto"/>
                                                                <w:left w:val="none" w:sz="0" w:space="0" w:color="auto"/>
                                                                <w:bottom w:val="none" w:sz="0" w:space="0" w:color="auto"/>
                                                                <w:right w:val="none" w:sz="0" w:space="0" w:color="auto"/>
                                                              </w:divBdr>
                                                              <w:divsChild>
                                                                <w:div w:id="1495800445">
                                                                  <w:marLeft w:val="0"/>
                                                                  <w:marRight w:val="0"/>
                                                                  <w:marTop w:val="0"/>
                                                                  <w:marBottom w:val="0"/>
                                                                  <w:divBdr>
                                                                    <w:top w:val="none" w:sz="0" w:space="0" w:color="auto"/>
                                                                    <w:left w:val="none" w:sz="0" w:space="0" w:color="auto"/>
                                                                    <w:bottom w:val="none" w:sz="0" w:space="0" w:color="auto"/>
                                                                    <w:right w:val="none" w:sz="0" w:space="0" w:color="auto"/>
                                                                  </w:divBdr>
                                                                  <w:divsChild>
                                                                    <w:div w:id="1888182865">
                                                                      <w:marLeft w:val="0"/>
                                                                      <w:marRight w:val="0"/>
                                                                      <w:marTop w:val="0"/>
                                                                      <w:marBottom w:val="0"/>
                                                                      <w:divBdr>
                                                                        <w:top w:val="none" w:sz="0" w:space="0" w:color="auto"/>
                                                                        <w:left w:val="none" w:sz="0" w:space="0" w:color="auto"/>
                                                                        <w:bottom w:val="none" w:sz="0" w:space="0" w:color="auto"/>
                                                                        <w:right w:val="none" w:sz="0" w:space="0" w:color="auto"/>
                                                                      </w:divBdr>
                                                                      <w:divsChild>
                                                                        <w:div w:id="1403405263">
                                                                          <w:marLeft w:val="0"/>
                                                                          <w:marRight w:val="0"/>
                                                                          <w:marTop w:val="0"/>
                                                                          <w:marBottom w:val="0"/>
                                                                          <w:divBdr>
                                                                            <w:top w:val="none" w:sz="0" w:space="0" w:color="auto"/>
                                                                            <w:left w:val="none" w:sz="0" w:space="0" w:color="auto"/>
                                                                            <w:bottom w:val="none" w:sz="0" w:space="0" w:color="auto"/>
                                                                            <w:right w:val="none" w:sz="0" w:space="0" w:color="auto"/>
                                                                          </w:divBdr>
                                                                          <w:divsChild>
                                                                            <w:div w:id="326401655">
                                                                              <w:marLeft w:val="0"/>
                                                                              <w:marRight w:val="0"/>
                                                                              <w:marTop w:val="0"/>
                                                                              <w:marBottom w:val="0"/>
                                                                              <w:divBdr>
                                                                                <w:top w:val="none" w:sz="0" w:space="0" w:color="auto"/>
                                                                                <w:left w:val="none" w:sz="0" w:space="0" w:color="auto"/>
                                                                                <w:bottom w:val="none" w:sz="0" w:space="0" w:color="auto"/>
                                                                                <w:right w:val="none" w:sz="0" w:space="0" w:color="auto"/>
                                                                              </w:divBdr>
                                                                              <w:divsChild>
                                                                                <w:div w:id="2099521436">
                                                                                  <w:marLeft w:val="0"/>
                                                                                  <w:marRight w:val="0"/>
                                                                                  <w:marTop w:val="0"/>
                                                                                  <w:marBottom w:val="0"/>
                                                                                  <w:divBdr>
                                                                                    <w:top w:val="none" w:sz="0" w:space="0" w:color="auto"/>
                                                                                    <w:left w:val="none" w:sz="0" w:space="0" w:color="auto"/>
                                                                                    <w:bottom w:val="none" w:sz="0" w:space="0" w:color="auto"/>
                                                                                    <w:right w:val="none" w:sz="0" w:space="0" w:color="auto"/>
                                                                                  </w:divBdr>
                                                                                  <w:divsChild>
                                                                                    <w:div w:id="60693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3147914">
                                      <w:marLeft w:val="0"/>
                                      <w:marRight w:val="0"/>
                                      <w:marTop w:val="0"/>
                                      <w:marBottom w:val="0"/>
                                      <w:divBdr>
                                        <w:top w:val="none" w:sz="0" w:space="0" w:color="auto"/>
                                        <w:left w:val="none" w:sz="0" w:space="0" w:color="auto"/>
                                        <w:bottom w:val="none" w:sz="0" w:space="0" w:color="auto"/>
                                        <w:right w:val="none" w:sz="0" w:space="0" w:color="auto"/>
                                      </w:divBdr>
                                      <w:divsChild>
                                        <w:div w:id="1206213842">
                                          <w:marLeft w:val="0"/>
                                          <w:marRight w:val="0"/>
                                          <w:marTop w:val="0"/>
                                          <w:marBottom w:val="0"/>
                                          <w:divBdr>
                                            <w:top w:val="none" w:sz="0" w:space="0" w:color="auto"/>
                                            <w:left w:val="none" w:sz="0" w:space="0" w:color="auto"/>
                                            <w:bottom w:val="none" w:sz="0" w:space="0" w:color="auto"/>
                                            <w:right w:val="none" w:sz="0" w:space="0" w:color="auto"/>
                                          </w:divBdr>
                                          <w:divsChild>
                                            <w:div w:id="420565313">
                                              <w:marLeft w:val="0"/>
                                              <w:marRight w:val="0"/>
                                              <w:marTop w:val="0"/>
                                              <w:marBottom w:val="0"/>
                                              <w:divBdr>
                                                <w:top w:val="none" w:sz="0" w:space="0" w:color="auto"/>
                                                <w:left w:val="none" w:sz="0" w:space="0" w:color="auto"/>
                                                <w:bottom w:val="none" w:sz="0" w:space="0" w:color="auto"/>
                                                <w:right w:val="none" w:sz="0" w:space="0" w:color="auto"/>
                                              </w:divBdr>
                                              <w:divsChild>
                                                <w:div w:id="1182819829">
                                                  <w:marLeft w:val="0"/>
                                                  <w:marRight w:val="0"/>
                                                  <w:marTop w:val="0"/>
                                                  <w:marBottom w:val="0"/>
                                                  <w:divBdr>
                                                    <w:top w:val="none" w:sz="0" w:space="0" w:color="auto"/>
                                                    <w:left w:val="none" w:sz="0" w:space="0" w:color="auto"/>
                                                    <w:bottom w:val="none" w:sz="0" w:space="0" w:color="auto"/>
                                                    <w:right w:val="none" w:sz="0" w:space="0" w:color="auto"/>
                                                  </w:divBdr>
                                                  <w:divsChild>
                                                    <w:div w:id="869880316">
                                                      <w:marLeft w:val="0"/>
                                                      <w:marRight w:val="0"/>
                                                      <w:marTop w:val="0"/>
                                                      <w:marBottom w:val="0"/>
                                                      <w:divBdr>
                                                        <w:top w:val="none" w:sz="0" w:space="0" w:color="auto"/>
                                                        <w:left w:val="none" w:sz="0" w:space="0" w:color="auto"/>
                                                        <w:bottom w:val="none" w:sz="0" w:space="0" w:color="auto"/>
                                                        <w:right w:val="none" w:sz="0" w:space="0" w:color="auto"/>
                                                      </w:divBdr>
                                                      <w:divsChild>
                                                        <w:div w:id="405079732">
                                                          <w:marLeft w:val="0"/>
                                                          <w:marRight w:val="0"/>
                                                          <w:marTop w:val="0"/>
                                                          <w:marBottom w:val="0"/>
                                                          <w:divBdr>
                                                            <w:top w:val="none" w:sz="0" w:space="0" w:color="auto"/>
                                                            <w:left w:val="none" w:sz="0" w:space="0" w:color="auto"/>
                                                            <w:bottom w:val="none" w:sz="0" w:space="0" w:color="auto"/>
                                                            <w:right w:val="none" w:sz="0" w:space="0" w:color="auto"/>
                                                          </w:divBdr>
                                                          <w:divsChild>
                                                            <w:div w:id="645360721">
                                                              <w:marLeft w:val="0"/>
                                                              <w:marRight w:val="0"/>
                                                              <w:marTop w:val="0"/>
                                                              <w:marBottom w:val="0"/>
                                                              <w:divBdr>
                                                                <w:top w:val="none" w:sz="0" w:space="0" w:color="auto"/>
                                                                <w:left w:val="none" w:sz="0" w:space="0" w:color="auto"/>
                                                                <w:bottom w:val="none" w:sz="0" w:space="0" w:color="auto"/>
                                                                <w:right w:val="none" w:sz="0" w:space="0" w:color="auto"/>
                                                              </w:divBdr>
                                                              <w:divsChild>
                                                                <w:div w:id="405804752">
                                                                  <w:marLeft w:val="0"/>
                                                                  <w:marRight w:val="0"/>
                                                                  <w:marTop w:val="0"/>
                                                                  <w:marBottom w:val="0"/>
                                                                  <w:divBdr>
                                                                    <w:top w:val="none" w:sz="0" w:space="0" w:color="auto"/>
                                                                    <w:left w:val="none" w:sz="0" w:space="0" w:color="auto"/>
                                                                    <w:bottom w:val="none" w:sz="0" w:space="0" w:color="auto"/>
                                                                    <w:right w:val="none" w:sz="0" w:space="0" w:color="auto"/>
                                                                  </w:divBdr>
                                                                  <w:divsChild>
                                                                    <w:div w:id="1293827287">
                                                                      <w:marLeft w:val="0"/>
                                                                      <w:marRight w:val="0"/>
                                                                      <w:marTop w:val="0"/>
                                                                      <w:marBottom w:val="0"/>
                                                                      <w:divBdr>
                                                                        <w:top w:val="none" w:sz="0" w:space="0" w:color="auto"/>
                                                                        <w:left w:val="none" w:sz="0" w:space="0" w:color="auto"/>
                                                                        <w:bottom w:val="none" w:sz="0" w:space="0" w:color="auto"/>
                                                                        <w:right w:val="none" w:sz="0" w:space="0" w:color="auto"/>
                                                                      </w:divBdr>
                                                                      <w:divsChild>
                                                                        <w:div w:id="1727948219">
                                                                          <w:marLeft w:val="0"/>
                                                                          <w:marRight w:val="0"/>
                                                                          <w:marTop w:val="0"/>
                                                                          <w:marBottom w:val="0"/>
                                                                          <w:divBdr>
                                                                            <w:top w:val="none" w:sz="0" w:space="0" w:color="auto"/>
                                                                            <w:left w:val="none" w:sz="0" w:space="0" w:color="auto"/>
                                                                            <w:bottom w:val="none" w:sz="0" w:space="0" w:color="auto"/>
                                                                            <w:right w:val="none" w:sz="0" w:space="0" w:color="auto"/>
                                                                          </w:divBdr>
                                                                          <w:divsChild>
                                                                            <w:div w:id="1922982181">
                                                                              <w:marLeft w:val="0"/>
                                                                              <w:marRight w:val="0"/>
                                                                              <w:marTop w:val="0"/>
                                                                              <w:marBottom w:val="0"/>
                                                                              <w:divBdr>
                                                                                <w:top w:val="none" w:sz="0" w:space="0" w:color="auto"/>
                                                                                <w:left w:val="none" w:sz="0" w:space="0" w:color="auto"/>
                                                                                <w:bottom w:val="none" w:sz="0" w:space="0" w:color="auto"/>
                                                                                <w:right w:val="none" w:sz="0" w:space="0" w:color="auto"/>
                                                                              </w:divBdr>
                                                                              <w:divsChild>
                                                                                <w:div w:id="1681470507">
                                                                                  <w:marLeft w:val="0"/>
                                                                                  <w:marRight w:val="0"/>
                                                                                  <w:marTop w:val="0"/>
                                                                                  <w:marBottom w:val="0"/>
                                                                                  <w:divBdr>
                                                                                    <w:top w:val="none" w:sz="0" w:space="0" w:color="auto"/>
                                                                                    <w:left w:val="none" w:sz="0" w:space="0" w:color="auto"/>
                                                                                    <w:bottom w:val="none" w:sz="0" w:space="0" w:color="auto"/>
                                                                                    <w:right w:val="none" w:sz="0" w:space="0" w:color="auto"/>
                                                                                  </w:divBdr>
                                                                                  <w:divsChild>
                                                                                    <w:div w:id="51730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6152725">
                                      <w:blockQuote w:val="1"/>
                                      <w:marLeft w:val="720"/>
                                      <w:marRight w:val="720"/>
                                      <w:marTop w:val="100"/>
                                      <w:marBottom w:val="100"/>
                                      <w:divBdr>
                                        <w:top w:val="none" w:sz="0" w:space="0" w:color="auto"/>
                                        <w:left w:val="none" w:sz="0" w:space="0" w:color="auto"/>
                                        <w:bottom w:val="none" w:sz="0" w:space="0" w:color="auto"/>
                                        <w:right w:val="none" w:sz="0" w:space="0" w:color="auto"/>
                                      </w:divBdr>
                                    </w:div>
                                    <w:div w:id="344597106">
                                      <w:marLeft w:val="0"/>
                                      <w:marRight w:val="0"/>
                                      <w:marTop w:val="0"/>
                                      <w:marBottom w:val="0"/>
                                      <w:divBdr>
                                        <w:top w:val="none" w:sz="0" w:space="0" w:color="auto"/>
                                        <w:left w:val="none" w:sz="0" w:space="0" w:color="auto"/>
                                        <w:bottom w:val="none" w:sz="0" w:space="0" w:color="auto"/>
                                        <w:right w:val="none" w:sz="0" w:space="0" w:color="auto"/>
                                      </w:divBdr>
                                      <w:divsChild>
                                        <w:div w:id="1820345940">
                                          <w:marLeft w:val="0"/>
                                          <w:marRight w:val="0"/>
                                          <w:marTop w:val="0"/>
                                          <w:marBottom w:val="0"/>
                                          <w:divBdr>
                                            <w:top w:val="none" w:sz="0" w:space="0" w:color="auto"/>
                                            <w:left w:val="none" w:sz="0" w:space="0" w:color="auto"/>
                                            <w:bottom w:val="none" w:sz="0" w:space="0" w:color="auto"/>
                                            <w:right w:val="none" w:sz="0" w:space="0" w:color="auto"/>
                                          </w:divBdr>
                                          <w:divsChild>
                                            <w:div w:id="1399208873">
                                              <w:marLeft w:val="0"/>
                                              <w:marRight w:val="0"/>
                                              <w:marTop w:val="0"/>
                                              <w:marBottom w:val="0"/>
                                              <w:divBdr>
                                                <w:top w:val="none" w:sz="0" w:space="0" w:color="auto"/>
                                                <w:left w:val="none" w:sz="0" w:space="0" w:color="auto"/>
                                                <w:bottom w:val="none" w:sz="0" w:space="0" w:color="auto"/>
                                                <w:right w:val="none" w:sz="0" w:space="0" w:color="auto"/>
                                              </w:divBdr>
                                              <w:divsChild>
                                                <w:div w:id="1255282291">
                                                  <w:marLeft w:val="0"/>
                                                  <w:marRight w:val="0"/>
                                                  <w:marTop w:val="0"/>
                                                  <w:marBottom w:val="0"/>
                                                  <w:divBdr>
                                                    <w:top w:val="none" w:sz="0" w:space="0" w:color="auto"/>
                                                    <w:left w:val="none" w:sz="0" w:space="0" w:color="auto"/>
                                                    <w:bottom w:val="none" w:sz="0" w:space="0" w:color="auto"/>
                                                    <w:right w:val="none" w:sz="0" w:space="0" w:color="auto"/>
                                                  </w:divBdr>
                                                  <w:divsChild>
                                                    <w:div w:id="640503979">
                                                      <w:marLeft w:val="0"/>
                                                      <w:marRight w:val="0"/>
                                                      <w:marTop w:val="0"/>
                                                      <w:marBottom w:val="0"/>
                                                      <w:divBdr>
                                                        <w:top w:val="none" w:sz="0" w:space="0" w:color="auto"/>
                                                        <w:left w:val="none" w:sz="0" w:space="0" w:color="auto"/>
                                                        <w:bottom w:val="none" w:sz="0" w:space="0" w:color="auto"/>
                                                        <w:right w:val="none" w:sz="0" w:space="0" w:color="auto"/>
                                                      </w:divBdr>
                                                      <w:divsChild>
                                                        <w:div w:id="1873305170">
                                                          <w:marLeft w:val="0"/>
                                                          <w:marRight w:val="0"/>
                                                          <w:marTop w:val="0"/>
                                                          <w:marBottom w:val="0"/>
                                                          <w:divBdr>
                                                            <w:top w:val="none" w:sz="0" w:space="0" w:color="auto"/>
                                                            <w:left w:val="none" w:sz="0" w:space="0" w:color="auto"/>
                                                            <w:bottom w:val="none" w:sz="0" w:space="0" w:color="auto"/>
                                                            <w:right w:val="none" w:sz="0" w:space="0" w:color="auto"/>
                                                          </w:divBdr>
                                                          <w:divsChild>
                                                            <w:div w:id="1545602191">
                                                              <w:marLeft w:val="0"/>
                                                              <w:marRight w:val="0"/>
                                                              <w:marTop w:val="0"/>
                                                              <w:marBottom w:val="0"/>
                                                              <w:divBdr>
                                                                <w:top w:val="none" w:sz="0" w:space="0" w:color="auto"/>
                                                                <w:left w:val="none" w:sz="0" w:space="0" w:color="auto"/>
                                                                <w:bottom w:val="none" w:sz="0" w:space="0" w:color="auto"/>
                                                                <w:right w:val="none" w:sz="0" w:space="0" w:color="auto"/>
                                                              </w:divBdr>
                                                              <w:divsChild>
                                                                <w:div w:id="332950815">
                                                                  <w:marLeft w:val="0"/>
                                                                  <w:marRight w:val="0"/>
                                                                  <w:marTop w:val="0"/>
                                                                  <w:marBottom w:val="0"/>
                                                                  <w:divBdr>
                                                                    <w:top w:val="none" w:sz="0" w:space="0" w:color="auto"/>
                                                                    <w:left w:val="none" w:sz="0" w:space="0" w:color="auto"/>
                                                                    <w:bottom w:val="none" w:sz="0" w:space="0" w:color="auto"/>
                                                                    <w:right w:val="none" w:sz="0" w:space="0" w:color="auto"/>
                                                                  </w:divBdr>
                                                                  <w:divsChild>
                                                                    <w:div w:id="1040321287">
                                                                      <w:marLeft w:val="0"/>
                                                                      <w:marRight w:val="0"/>
                                                                      <w:marTop w:val="0"/>
                                                                      <w:marBottom w:val="0"/>
                                                                      <w:divBdr>
                                                                        <w:top w:val="none" w:sz="0" w:space="0" w:color="auto"/>
                                                                        <w:left w:val="none" w:sz="0" w:space="0" w:color="auto"/>
                                                                        <w:bottom w:val="none" w:sz="0" w:space="0" w:color="auto"/>
                                                                        <w:right w:val="none" w:sz="0" w:space="0" w:color="auto"/>
                                                                      </w:divBdr>
                                                                      <w:divsChild>
                                                                        <w:div w:id="155537232">
                                                                          <w:marLeft w:val="0"/>
                                                                          <w:marRight w:val="0"/>
                                                                          <w:marTop w:val="0"/>
                                                                          <w:marBottom w:val="0"/>
                                                                          <w:divBdr>
                                                                            <w:top w:val="none" w:sz="0" w:space="0" w:color="auto"/>
                                                                            <w:left w:val="none" w:sz="0" w:space="0" w:color="auto"/>
                                                                            <w:bottom w:val="none" w:sz="0" w:space="0" w:color="auto"/>
                                                                            <w:right w:val="none" w:sz="0" w:space="0" w:color="auto"/>
                                                                          </w:divBdr>
                                                                          <w:divsChild>
                                                                            <w:div w:id="428817569">
                                                                              <w:marLeft w:val="0"/>
                                                                              <w:marRight w:val="0"/>
                                                                              <w:marTop w:val="0"/>
                                                                              <w:marBottom w:val="0"/>
                                                                              <w:divBdr>
                                                                                <w:top w:val="none" w:sz="0" w:space="0" w:color="auto"/>
                                                                                <w:left w:val="none" w:sz="0" w:space="0" w:color="auto"/>
                                                                                <w:bottom w:val="none" w:sz="0" w:space="0" w:color="auto"/>
                                                                                <w:right w:val="none" w:sz="0" w:space="0" w:color="auto"/>
                                                                              </w:divBdr>
                                                                              <w:divsChild>
                                                                                <w:div w:id="1100025097">
                                                                                  <w:marLeft w:val="0"/>
                                                                                  <w:marRight w:val="0"/>
                                                                                  <w:marTop w:val="0"/>
                                                                                  <w:marBottom w:val="0"/>
                                                                                  <w:divBdr>
                                                                                    <w:top w:val="none" w:sz="0" w:space="0" w:color="auto"/>
                                                                                    <w:left w:val="none" w:sz="0" w:space="0" w:color="auto"/>
                                                                                    <w:bottom w:val="none" w:sz="0" w:space="0" w:color="auto"/>
                                                                                    <w:right w:val="none" w:sz="0" w:space="0" w:color="auto"/>
                                                                                  </w:divBdr>
                                                                                  <w:divsChild>
                                                                                    <w:div w:id="121235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5883634">
                                      <w:marLeft w:val="0"/>
                                      <w:marRight w:val="0"/>
                                      <w:marTop w:val="0"/>
                                      <w:marBottom w:val="0"/>
                                      <w:divBdr>
                                        <w:top w:val="none" w:sz="0" w:space="0" w:color="auto"/>
                                        <w:left w:val="none" w:sz="0" w:space="0" w:color="auto"/>
                                        <w:bottom w:val="none" w:sz="0" w:space="0" w:color="auto"/>
                                        <w:right w:val="none" w:sz="0" w:space="0" w:color="auto"/>
                                      </w:divBdr>
                                      <w:divsChild>
                                        <w:div w:id="2075350182">
                                          <w:marLeft w:val="0"/>
                                          <w:marRight w:val="0"/>
                                          <w:marTop w:val="0"/>
                                          <w:marBottom w:val="0"/>
                                          <w:divBdr>
                                            <w:top w:val="none" w:sz="0" w:space="0" w:color="auto"/>
                                            <w:left w:val="none" w:sz="0" w:space="0" w:color="auto"/>
                                            <w:bottom w:val="none" w:sz="0" w:space="0" w:color="auto"/>
                                            <w:right w:val="none" w:sz="0" w:space="0" w:color="auto"/>
                                          </w:divBdr>
                                          <w:divsChild>
                                            <w:div w:id="1311666447">
                                              <w:marLeft w:val="0"/>
                                              <w:marRight w:val="0"/>
                                              <w:marTop w:val="0"/>
                                              <w:marBottom w:val="0"/>
                                              <w:divBdr>
                                                <w:top w:val="none" w:sz="0" w:space="0" w:color="auto"/>
                                                <w:left w:val="none" w:sz="0" w:space="0" w:color="auto"/>
                                                <w:bottom w:val="none" w:sz="0" w:space="0" w:color="auto"/>
                                                <w:right w:val="none" w:sz="0" w:space="0" w:color="auto"/>
                                              </w:divBdr>
                                              <w:divsChild>
                                                <w:div w:id="469982597">
                                                  <w:marLeft w:val="0"/>
                                                  <w:marRight w:val="0"/>
                                                  <w:marTop w:val="0"/>
                                                  <w:marBottom w:val="0"/>
                                                  <w:divBdr>
                                                    <w:top w:val="none" w:sz="0" w:space="0" w:color="auto"/>
                                                    <w:left w:val="none" w:sz="0" w:space="0" w:color="auto"/>
                                                    <w:bottom w:val="none" w:sz="0" w:space="0" w:color="auto"/>
                                                    <w:right w:val="none" w:sz="0" w:space="0" w:color="auto"/>
                                                  </w:divBdr>
                                                  <w:divsChild>
                                                    <w:div w:id="496387418">
                                                      <w:marLeft w:val="0"/>
                                                      <w:marRight w:val="0"/>
                                                      <w:marTop w:val="0"/>
                                                      <w:marBottom w:val="0"/>
                                                      <w:divBdr>
                                                        <w:top w:val="none" w:sz="0" w:space="0" w:color="auto"/>
                                                        <w:left w:val="none" w:sz="0" w:space="0" w:color="auto"/>
                                                        <w:bottom w:val="none" w:sz="0" w:space="0" w:color="auto"/>
                                                        <w:right w:val="none" w:sz="0" w:space="0" w:color="auto"/>
                                                      </w:divBdr>
                                                      <w:divsChild>
                                                        <w:div w:id="411002958">
                                                          <w:marLeft w:val="0"/>
                                                          <w:marRight w:val="0"/>
                                                          <w:marTop w:val="0"/>
                                                          <w:marBottom w:val="0"/>
                                                          <w:divBdr>
                                                            <w:top w:val="none" w:sz="0" w:space="0" w:color="auto"/>
                                                            <w:left w:val="none" w:sz="0" w:space="0" w:color="auto"/>
                                                            <w:bottom w:val="none" w:sz="0" w:space="0" w:color="auto"/>
                                                            <w:right w:val="none" w:sz="0" w:space="0" w:color="auto"/>
                                                          </w:divBdr>
                                                          <w:divsChild>
                                                            <w:div w:id="284891055">
                                                              <w:marLeft w:val="0"/>
                                                              <w:marRight w:val="0"/>
                                                              <w:marTop w:val="0"/>
                                                              <w:marBottom w:val="0"/>
                                                              <w:divBdr>
                                                                <w:top w:val="none" w:sz="0" w:space="0" w:color="auto"/>
                                                                <w:left w:val="none" w:sz="0" w:space="0" w:color="auto"/>
                                                                <w:bottom w:val="none" w:sz="0" w:space="0" w:color="auto"/>
                                                                <w:right w:val="none" w:sz="0" w:space="0" w:color="auto"/>
                                                              </w:divBdr>
                                                              <w:divsChild>
                                                                <w:div w:id="495153861">
                                                                  <w:marLeft w:val="0"/>
                                                                  <w:marRight w:val="0"/>
                                                                  <w:marTop w:val="0"/>
                                                                  <w:marBottom w:val="0"/>
                                                                  <w:divBdr>
                                                                    <w:top w:val="none" w:sz="0" w:space="0" w:color="auto"/>
                                                                    <w:left w:val="none" w:sz="0" w:space="0" w:color="auto"/>
                                                                    <w:bottom w:val="none" w:sz="0" w:space="0" w:color="auto"/>
                                                                    <w:right w:val="none" w:sz="0" w:space="0" w:color="auto"/>
                                                                  </w:divBdr>
                                                                  <w:divsChild>
                                                                    <w:div w:id="160707098">
                                                                      <w:marLeft w:val="0"/>
                                                                      <w:marRight w:val="0"/>
                                                                      <w:marTop w:val="0"/>
                                                                      <w:marBottom w:val="0"/>
                                                                      <w:divBdr>
                                                                        <w:top w:val="none" w:sz="0" w:space="0" w:color="auto"/>
                                                                        <w:left w:val="none" w:sz="0" w:space="0" w:color="auto"/>
                                                                        <w:bottom w:val="none" w:sz="0" w:space="0" w:color="auto"/>
                                                                        <w:right w:val="none" w:sz="0" w:space="0" w:color="auto"/>
                                                                      </w:divBdr>
                                                                      <w:divsChild>
                                                                        <w:div w:id="379209706">
                                                                          <w:marLeft w:val="0"/>
                                                                          <w:marRight w:val="0"/>
                                                                          <w:marTop w:val="0"/>
                                                                          <w:marBottom w:val="0"/>
                                                                          <w:divBdr>
                                                                            <w:top w:val="none" w:sz="0" w:space="0" w:color="auto"/>
                                                                            <w:left w:val="none" w:sz="0" w:space="0" w:color="auto"/>
                                                                            <w:bottom w:val="none" w:sz="0" w:space="0" w:color="auto"/>
                                                                            <w:right w:val="none" w:sz="0" w:space="0" w:color="auto"/>
                                                                          </w:divBdr>
                                                                          <w:divsChild>
                                                                            <w:div w:id="1310751286">
                                                                              <w:marLeft w:val="0"/>
                                                                              <w:marRight w:val="0"/>
                                                                              <w:marTop w:val="0"/>
                                                                              <w:marBottom w:val="0"/>
                                                                              <w:divBdr>
                                                                                <w:top w:val="none" w:sz="0" w:space="0" w:color="auto"/>
                                                                                <w:left w:val="none" w:sz="0" w:space="0" w:color="auto"/>
                                                                                <w:bottom w:val="none" w:sz="0" w:space="0" w:color="auto"/>
                                                                                <w:right w:val="none" w:sz="0" w:space="0" w:color="auto"/>
                                                                              </w:divBdr>
                                                                              <w:divsChild>
                                                                                <w:div w:id="411200535">
                                                                                  <w:marLeft w:val="0"/>
                                                                                  <w:marRight w:val="0"/>
                                                                                  <w:marTop w:val="0"/>
                                                                                  <w:marBottom w:val="0"/>
                                                                                  <w:divBdr>
                                                                                    <w:top w:val="none" w:sz="0" w:space="0" w:color="auto"/>
                                                                                    <w:left w:val="none" w:sz="0" w:space="0" w:color="auto"/>
                                                                                    <w:bottom w:val="none" w:sz="0" w:space="0" w:color="auto"/>
                                                                                    <w:right w:val="none" w:sz="0" w:space="0" w:color="auto"/>
                                                                                  </w:divBdr>
                                                                                  <w:divsChild>
                                                                                    <w:div w:id="1071545103">
                                                                                      <w:marLeft w:val="0"/>
                                                                                      <w:marRight w:val="0"/>
                                                                                      <w:marTop w:val="0"/>
                                                                                      <w:marBottom w:val="0"/>
                                                                                      <w:divBdr>
                                                                                        <w:top w:val="none" w:sz="0" w:space="0" w:color="auto"/>
                                                                                        <w:left w:val="none" w:sz="0" w:space="0" w:color="auto"/>
                                                                                        <w:bottom w:val="none" w:sz="0" w:space="0" w:color="auto"/>
                                                                                        <w:right w:val="none" w:sz="0" w:space="0" w:color="auto"/>
                                                                                      </w:divBdr>
                                                                                      <w:divsChild>
                                                                                        <w:div w:id="135996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6614273">
                                      <w:marLeft w:val="0"/>
                                      <w:marRight w:val="0"/>
                                      <w:marTop w:val="0"/>
                                      <w:marBottom w:val="0"/>
                                      <w:divBdr>
                                        <w:top w:val="none" w:sz="0" w:space="0" w:color="auto"/>
                                        <w:left w:val="none" w:sz="0" w:space="0" w:color="auto"/>
                                        <w:bottom w:val="none" w:sz="0" w:space="0" w:color="auto"/>
                                        <w:right w:val="none" w:sz="0" w:space="0" w:color="auto"/>
                                      </w:divBdr>
                                      <w:divsChild>
                                        <w:div w:id="156119391">
                                          <w:marLeft w:val="0"/>
                                          <w:marRight w:val="0"/>
                                          <w:marTop w:val="0"/>
                                          <w:marBottom w:val="0"/>
                                          <w:divBdr>
                                            <w:top w:val="none" w:sz="0" w:space="0" w:color="auto"/>
                                            <w:left w:val="none" w:sz="0" w:space="0" w:color="auto"/>
                                            <w:bottom w:val="none" w:sz="0" w:space="0" w:color="auto"/>
                                            <w:right w:val="none" w:sz="0" w:space="0" w:color="auto"/>
                                          </w:divBdr>
                                          <w:divsChild>
                                            <w:div w:id="127936745">
                                              <w:marLeft w:val="0"/>
                                              <w:marRight w:val="0"/>
                                              <w:marTop w:val="0"/>
                                              <w:marBottom w:val="0"/>
                                              <w:divBdr>
                                                <w:top w:val="none" w:sz="0" w:space="0" w:color="auto"/>
                                                <w:left w:val="none" w:sz="0" w:space="0" w:color="auto"/>
                                                <w:bottom w:val="none" w:sz="0" w:space="0" w:color="auto"/>
                                                <w:right w:val="none" w:sz="0" w:space="0" w:color="auto"/>
                                              </w:divBdr>
                                              <w:divsChild>
                                                <w:div w:id="60640275">
                                                  <w:marLeft w:val="0"/>
                                                  <w:marRight w:val="0"/>
                                                  <w:marTop w:val="0"/>
                                                  <w:marBottom w:val="0"/>
                                                  <w:divBdr>
                                                    <w:top w:val="none" w:sz="0" w:space="0" w:color="auto"/>
                                                    <w:left w:val="none" w:sz="0" w:space="0" w:color="auto"/>
                                                    <w:bottom w:val="none" w:sz="0" w:space="0" w:color="auto"/>
                                                    <w:right w:val="none" w:sz="0" w:space="0" w:color="auto"/>
                                                  </w:divBdr>
                                                  <w:divsChild>
                                                    <w:div w:id="129368081">
                                                      <w:marLeft w:val="0"/>
                                                      <w:marRight w:val="0"/>
                                                      <w:marTop w:val="0"/>
                                                      <w:marBottom w:val="0"/>
                                                      <w:divBdr>
                                                        <w:top w:val="none" w:sz="0" w:space="0" w:color="auto"/>
                                                        <w:left w:val="none" w:sz="0" w:space="0" w:color="auto"/>
                                                        <w:bottom w:val="none" w:sz="0" w:space="0" w:color="auto"/>
                                                        <w:right w:val="none" w:sz="0" w:space="0" w:color="auto"/>
                                                      </w:divBdr>
                                                      <w:divsChild>
                                                        <w:div w:id="250509210">
                                                          <w:marLeft w:val="0"/>
                                                          <w:marRight w:val="0"/>
                                                          <w:marTop w:val="0"/>
                                                          <w:marBottom w:val="0"/>
                                                          <w:divBdr>
                                                            <w:top w:val="none" w:sz="0" w:space="0" w:color="auto"/>
                                                            <w:left w:val="none" w:sz="0" w:space="0" w:color="auto"/>
                                                            <w:bottom w:val="none" w:sz="0" w:space="0" w:color="auto"/>
                                                            <w:right w:val="none" w:sz="0" w:space="0" w:color="auto"/>
                                                          </w:divBdr>
                                                          <w:divsChild>
                                                            <w:div w:id="700665962">
                                                              <w:marLeft w:val="0"/>
                                                              <w:marRight w:val="0"/>
                                                              <w:marTop w:val="0"/>
                                                              <w:marBottom w:val="0"/>
                                                              <w:divBdr>
                                                                <w:top w:val="none" w:sz="0" w:space="0" w:color="auto"/>
                                                                <w:left w:val="none" w:sz="0" w:space="0" w:color="auto"/>
                                                                <w:bottom w:val="none" w:sz="0" w:space="0" w:color="auto"/>
                                                                <w:right w:val="none" w:sz="0" w:space="0" w:color="auto"/>
                                                              </w:divBdr>
                                                              <w:divsChild>
                                                                <w:div w:id="1904680793">
                                                                  <w:marLeft w:val="0"/>
                                                                  <w:marRight w:val="0"/>
                                                                  <w:marTop w:val="0"/>
                                                                  <w:marBottom w:val="0"/>
                                                                  <w:divBdr>
                                                                    <w:top w:val="none" w:sz="0" w:space="0" w:color="auto"/>
                                                                    <w:left w:val="none" w:sz="0" w:space="0" w:color="auto"/>
                                                                    <w:bottom w:val="none" w:sz="0" w:space="0" w:color="auto"/>
                                                                    <w:right w:val="none" w:sz="0" w:space="0" w:color="auto"/>
                                                                  </w:divBdr>
                                                                  <w:divsChild>
                                                                    <w:div w:id="1789547565">
                                                                      <w:marLeft w:val="0"/>
                                                                      <w:marRight w:val="0"/>
                                                                      <w:marTop w:val="0"/>
                                                                      <w:marBottom w:val="0"/>
                                                                      <w:divBdr>
                                                                        <w:top w:val="none" w:sz="0" w:space="0" w:color="auto"/>
                                                                        <w:left w:val="none" w:sz="0" w:space="0" w:color="auto"/>
                                                                        <w:bottom w:val="none" w:sz="0" w:space="0" w:color="auto"/>
                                                                        <w:right w:val="none" w:sz="0" w:space="0" w:color="auto"/>
                                                                      </w:divBdr>
                                                                      <w:divsChild>
                                                                        <w:div w:id="1329014092">
                                                                          <w:marLeft w:val="0"/>
                                                                          <w:marRight w:val="0"/>
                                                                          <w:marTop w:val="0"/>
                                                                          <w:marBottom w:val="0"/>
                                                                          <w:divBdr>
                                                                            <w:top w:val="none" w:sz="0" w:space="0" w:color="auto"/>
                                                                            <w:left w:val="none" w:sz="0" w:space="0" w:color="auto"/>
                                                                            <w:bottom w:val="none" w:sz="0" w:space="0" w:color="auto"/>
                                                                            <w:right w:val="none" w:sz="0" w:space="0" w:color="auto"/>
                                                                          </w:divBdr>
                                                                          <w:divsChild>
                                                                            <w:div w:id="281771582">
                                                                              <w:marLeft w:val="0"/>
                                                                              <w:marRight w:val="0"/>
                                                                              <w:marTop w:val="0"/>
                                                                              <w:marBottom w:val="0"/>
                                                                              <w:divBdr>
                                                                                <w:top w:val="none" w:sz="0" w:space="0" w:color="auto"/>
                                                                                <w:left w:val="none" w:sz="0" w:space="0" w:color="auto"/>
                                                                                <w:bottom w:val="none" w:sz="0" w:space="0" w:color="auto"/>
                                                                                <w:right w:val="none" w:sz="0" w:space="0" w:color="auto"/>
                                                                              </w:divBdr>
                                                                              <w:divsChild>
                                                                                <w:div w:id="596208388">
                                                                                  <w:marLeft w:val="0"/>
                                                                                  <w:marRight w:val="0"/>
                                                                                  <w:marTop w:val="0"/>
                                                                                  <w:marBottom w:val="0"/>
                                                                                  <w:divBdr>
                                                                                    <w:top w:val="none" w:sz="0" w:space="0" w:color="auto"/>
                                                                                    <w:left w:val="none" w:sz="0" w:space="0" w:color="auto"/>
                                                                                    <w:bottom w:val="none" w:sz="0" w:space="0" w:color="auto"/>
                                                                                    <w:right w:val="none" w:sz="0" w:space="0" w:color="auto"/>
                                                                                  </w:divBdr>
                                                                                  <w:divsChild>
                                                                                    <w:div w:id="1892182127">
                                                                                      <w:marLeft w:val="0"/>
                                                                                      <w:marRight w:val="0"/>
                                                                                      <w:marTop w:val="0"/>
                                                                                      <w:marBottom w:val="0"/>
                                                                                      <w:divBdr>
                                                                                        <w:top w:val="none" w:sz="0" w:space="0" w:color="auto"/>
                                                                                        <w:left w:val="none" w:sz="0" w:space="0" w:color="auto"/>
                                                                                        <w:bottom w:val="none" w:sz="0" w:space="0" w:color="auto"/>
                                                                                        <w:right w:val="none" w:sz="0" w:space="0" w:color="auto"/>
                                                                                      </w:divBdr>
                                                                                      <w:divsChild>
                                                                                        <w:div w:id="141003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942114">
                                      <w:marLeft w:val="0"/>
                                      <w:marRight w:val="0"/>
                                      <w:marTop w:val="0"/>
                                      <w:marBottom w:val="0"/>
                                      <w:divBdr>
                                        <w:top w:val="none" w:sz="0" w:space="0" w:color="auto"/>
                                        <w:left w:val="none" w:sz="0" w:space="0" w:color="auto"/>
                                        <w:bottom w:val="none" w:sz="0" w:space="0" w:color="auto"/>
                                        <w:right w:val="none" w:sz="0" w:space="0" w:color="auto"/>
                                      </w:divBdr>
                                      <w:divsChild>
                                        <w:div w:id="374082071">
                                          <w:marLeft w:val="0"/>
                                          <w:marRight w:val="0"/>
                                          <w:marTop w:val="0"/>
                                          <w:marBottom w:val="0"/>
                                          <w:divBdr>
                                            <w:top w:val="none" w:sz="0" w:space="0" w:color="auto"/>
                                            <w:left w:val="none" w:sz="0" w:space="0" w:color="auto"/>
                                            <w:bottom w:val="none" w:sz="0" w:space="0" w:color="auto"/>
                                            <w:right w:val="none" w:sz="0" w:space="0" w:color="auto"/>
                                          </w:divBdr>
                                          <w:divsChild>
                                            <w:div w:id="1230574180">
                                              <w:marLeft w:val="0"/>
                                              <w:marRight w:val="0"/>
                                              <w:marTop w:val="0"/>
                                              <w:marBottom w:val="0"/>
                                              <w:divBdr>
                                                <w:top w:val="none" w:sz="0" w:space="0" w:color="auto"/>
                                                <w:left w:val="none" w:sz="0" w:space="0" w:color="auto"/>
                                                <w:bottom w:val="none" w:sz="0" w:space="0" w:color="auto"/>
                                                <w:right w:val="none" w:sz="0" w:space="0" w:color="auto"/>
                                              </w:divBdr>
                                              <w:divsChild>
                                                <w:div w:id="1476147146">
                                                  <w:marLeft w:val="0"/>
                                                  <w:marRight w:val="0"/>
                                                  <w:marTop w:val="0"/>
                                                  <w:marBottom w:val="0"/>
                                                  <w:divBdr>
                                                    <w:top w:val="none" w:sz="0" w:space="0" w:color="auto"/>
                                                    <w:left w:val="none" w:sz="0" w:space="0" w:color="auto"/>
                                                    <w:bottom w:val="none" w:sz="0" w:space="0" w:color="auto"/>
                                                    <w:right w:val="none" w:sz="0" w:space="0" w:color="auto"/>
                                                  </w:divBdr>
                                                  <w:divsChild>
                                                    <w:div w:id="101338496">
                                                      <w:marLeft w:val="0"/>
                                                      <w:marRight w:val="0"/>
                                                      <w:marTop w:val="0"/>
                                                      <w:marBottom w:val="0"/>
                                                      <w:divBdr>
                                                        <w:top w:val="none" w:sz="0" w:space="0" w:color="auto"/>
                                                        <w:left w:val="none" w:sz="0" w:space="0" w:color="auto"/>
                                                        <w:bottom w:val="none" w:sz="0" w:space="0" w:color="auto"/>
                                                        <w:right w:val="none" w:sz="0" w:space="0" w:color="auto"/>
                                                      </w:divBdr>
                                                      <w:divsChild>
                                                        <w:div w:id="1982804425">
                                                          <w:marLeft w:val="0"/>
                                                          <w:marRight w:val="0"/>
                                                          <w:marTop w:val="0"/>
                                                          <w:marBottom w:val="0"/>
                                                          <w:divBdr>
                                                            <w:top w:val="none" w:sz="0" w:space="0" w:color="auto"/>
                                                            <w:left w:val="none" w:sz="0" w:space="0" w:color="auto"/>
                                                            <w:bottom w:val="none" w:sz="0" w:space="0" w:color="auto"/>
                                                            <w:right w:val="none" w:sz="0" w:space="0" w:color="auto"/>
                                                          </w:divBdr>
                                                          <w:divsChild>
                                                            <w:div w:id="2067290592">
                                                              <w:marLeft w:val="0"/>
                                                              <w:marRight w:val="0"/>
                                                              <w:marTop w:val="0"/>
                                                              <w:marBottom w:val="0"/>
                                                              <w:divBdr>
                                                                <w:top w:val="none" w:sz="0" w:space="0" w:color="auto"/>
                                                                <w:left w:val="none" w:sz="0" w:space="0" w:color="auto"/>
                                                                <w:bottom w:val="none" w:sz="0" w:space="0" w:color="auto"/>
                                                                <w:right w:val="none" w:sz="0" w:space="0" w:color="auto"/>
                                                              </w:divBdr>
                                                              <w:divsChild>
                                                                <w:div w:id="1764180676">
                                                                  <w:marLeft w:val="0"/>
                                                                  <w:marRight w:val="0"/>
                                                                  <w:marTop w:val="0"/>
                                                                  <w:marBottom w:val="0"/>
                                                                  <w:divBdr>
                                                                    <w:top w:val="none" w:sz="0" w:space="0" w:color="auto"/>
                                                                    <w:left w:val="none" w:sz="0" w:space="0" w:color="auto"/>
                                                                    <w:bottom w:val="none" w:sz="0" w:space="0" w:color="auto"/>
                                                                    <w:right w:val="none" w:sz="0" w:space="0" w:color="auto"/>
                                                                  </w:divBdr>
                                                                  <w:divsChild>
                                                                    <w:div w:id="793332017">
                                                                      <w:marLeft w:val="0"/>
                                                                      <w:marRight w:val="0"/>
                                                                      <w:marTop w:val="0"/>
                                                                      <w:marBottom w:val="0"/>
                                                                      <w:divBdr>
                                                                        <w:top w:val="none" w:sz="0" w:space="0" w:color="auto"/>
                                                                        <w:left w:val="none" w:sz="0" w:space="0" w:color="auto"/>
                                                                        <w:bottom w:val="none" w:sz="0" w:space="0" w:color="auto"/>
                                                                        <w:right w:val="none" w:sz="0" w:space="0" w:color="auto"/>
                                                                      </w:divBdr>
                                                                      <w:divsChild>
                                                                        <w:div w:id="755368057">
                                                                          <w:marLeft w:val="0"/>
                                                                          <w:marRight w:val="0"/>
                                                                          <w:marTop w:val="0"/>
                                                                          <w:marBottom w:val="0"/>
                                                                          <w:divBdr>
                                                                            <w:top w:val="none" w:sz="0" w:space="0" w:color="auto"/>
                                                                            <w:left w:val="none" w:sz="0" w:space="0" w:color="auto"/>
                                                                            <w:bottom w:val="none" w:sz="0" w:space="0" w:color="auto"/>
                                                                            <w:right w:val="none" w:sz="0" w:space="0" w:color="auto"/>
                                                                          </w:divBdr>
                                                                          <w:divsChild>
                                                                            <w:div w:id="1303269186">
                                                                              <w:marLeft w:val="0"/>
                                                                              <w:marRight w:val="0"/>
                                                                              <w:marTop w:val="0"/>
                                                                              <w:marBottom w:val="0"/>
                                                                              <w:divBdr>
                                                                                <w:top w:val="none" w:sz="0" w:space="0" w:color="auto"/>
                                                                                <w:left w:val="none" w:sz="0" w:space="0" w:color="auto"/>
                                                                                <w:bottom w:val="none" w:sz="0" w:space="0" w:color="auto"/>
                                                                                <w:right w:val="none" w:sz="0" w:space="0" w:color="auto"/>
                                                                              </w:divBdr>
                                                                              <w:divsChild>
                                                                                <w:div w:id="1771856188">
                                                                                  <w:marLeft w:val="0"/>
                                                                                  <w:marRight w:val="0"/>
                                                                                  <w:marTop w:val="0"/>
                                                                                  <w:marBottom w:val="0"/>
                                                                                  <w:divBdr>
                                                                                    <w:top w:val="none" w:sz="0" w:space="0" w:color="auto"/>
                                                                                    <w:left w:val="none" w:sz="0" w:space="0" w:color="auto"/>
                                                                                    <w:bottom w:val="none" w:sz="0" w:space="0" w:color="auto"/>
                                                                                    <w:right w:val="none" w:sz="0" w:space="0" w:color="auto"/>
                                                                                  </w:divBdr>
                                                                                  <w:divsChild>
                                                                                    <w:div w:id="1297301548">
                                                                                      <w:marLeft w:val="0"/>
                                                                                      <w:marRight w:val="0"/>
                                                                                      <w:marTop w:val="0"/>
                                                                                      <w:marBottom w:val="0"/>
                                                                                      <w:divBdr>
                                                                                        <w:top w:val="none" w:sz="0" w:space="0" w:color="auto"/>
                                                                                        <w:left w:val="none" w:sz="0" w:space="0" w:color="auto"/>
                                                                                        <w:bottom w:val="none" w:sz="0" w:space="0" w:color="auto"/>
                                                                                        <w:right w:val="none" w:sz="0" w:space="0" w:color="auto"/>
                                                                                      </w:divBdr>
                                                                                      <w:divsChild>
                                                                                        <w:div w:id="135954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9131597">
                                      <w:marLeft w:val="0"/>
                                      <w:marRight w:val="0"/>
                                      <w:marTop w:val="0"/>
                                      <w:marBottom w:val="0"/>
                                      <w:divBdr>
                                        <w:top w:val="none" w:sz="0" w:space="0" w:color="auto"/>
                                        <w:left w:val="none" w:sz="0" w:space="0" w:color="auto"/>
                                        <w:bottom w:val="none" w:sz="0" w:space="0" w:color="auto"/>
                                        <w:right w:val="none" w:sz="0" w:space="0" w:color="auto"/>
                                      </w:divBdr>
                                      <w:divsChild>
                                        <w:div w:id="227809492">
                                          <w:marLeft w:val="0"/>
                                          <w:marRight w:val="0"/>
                                          <w:marTop w:val="0"/>
                                          <w:marBottom w:val="0"/>
                                          <w:divBdr>
                                            <w:top w:val="none" w:sz="0" w:space="0" w:color="auto"/>
                                            <w:left w:val="none" w:sz="0" w:space="0" w:color="auto"/>
                                            <w:bottom w:val="none" w:sz="0" w:space="0" w:color="auto"/>
                                            <w:right w:val="none" w:sz="0" w:space="0" w:color="auto"/>
                                          </w:divBdr>
                                          <w:divsChild>
                                            <w:div w:id="2090731551">
                                              <w:marLeft w:val="0"/>
                                              <w:marRight w:val="0"/>
                                              <w:marTop w:val="0"/>
                                              <w:marBottom w:val="0"/>
                                              <w:divBdr>
                                                <w:top w:val="none" w:sz="0" w:space="0" w:color="auto"/>
                                                <w:left w:val="none" w:sz="0" w:space="0" w:color="auto"/>
                                                <w:bottom w:val="none" w:sz="0" w:space="0" w:color="auto"/>
                                                <w:right w:val="none" w:sz="0" w:space="0" w:color="auto"/>
                                              </w:divBdr>
                                              <w:divsChild>
                                                <w:div w:id="1412654891">
                                                  <w:marLeft w:val="0"/>
                                                  <w:marRight w:val="0"/>
                                                  <w:marTop w:val="0"/>
                                                  <w:marBottom w:val="0"/>
                                                  <w:divBdr>
                                                    <w:top w:val="none" w:sz="0" w:space="0" w:color="auto"/>
                                                    <w:left w:val="none" w:sz="0" w:space="0" w:color="auto"/>
                                                    <w:bottom w:val="none" w:sz="0" w:space="0" w:color="auto"/>
                                                    <w:right w:val="none" w:sz="0" w:space="0" w:color="auto"/>
                                                  </w:divBdr>
                                                  <w:divsChild>
                                                    <w:div w:id="991980827">
                                                      <w:marLeft w:val="0"/>
                                                      <w:marRight w:val="0"/>
                                                      <w:marTop w:val="0"/>
                                                      <w:marBottom w:val="0"/>
                                                      <w:divBdr>
                                                        <w:top w:val="none" w:sz="0" w:space="0" w:color="auto"/>
                                                        <w:left w:val="none" w:sz="0" w:space="0" w:color="auto"/>
                                                        <w:bottom w:val="none" w:sz="0" w:space="0" w:color="auto"/>
                                                        <w:right w:val="none" w:sz="0" w:space="0" w:color="auto"/>
                                                      </w:divBdr>
                                                      <w:divsChild>
                                                        <w:div w:id="256795166">
                                                          <w:marLeft w:val="0"/>
                                                          <w:marRight w:val="0"/>
                                                          <w:marTop w:val="0"/>
                                                          <w:marBottom w:val="0"/>
                                                          <w:divBdr>
                                                            <w:top w:val="none" w:sz="0" w:space="0" w:color="auto"/>
                                                            <w:left w:val="none" w:sz="0" w:space="0" w:color="auto"/>
                                                            <w:bottom w:val="none" w:sz="0" w:space="0" w:color="auto"/>
                                                            <w:right w:val="none" w:sz="0" w:space="0" w:color="auto"/>
                                                          </w:divBdr>
                                                          <w:divsChild>
                                                            <w:div w:id="1392728184">
                                                              <w:marLeft w:val="0"/>
                                                              <w:marRight w:val="0"/>
                                                              <w:marTop w:val="0"/>
                                                              <w:marBottom w:val="0"/>
                                                              <w:divBdr>
                                                                <w:top w:val="none" w:sz="0" w:space="0" w:color="auto"/>
                                                                <w:left w:val="none" w:sz="0" w:space="0" w:color="auto"/>
                                                                <w:bottom w:val="none" w:sz="0" w:space="0" w:color="auto"/>
                                                                <w:right w:val="none" w:sz="0" w:space="0" w:color="auto"/>
                                                              </w:divBdr>
                                                              <w:divsChild>
                                                                <w:div w:id="1278562902">
                                                                  <w:marLeft w:val="0"/>
                                                                  <w:marRight w:val="0"/>
                                                                  <w:marTop w:val="0"/>
                                                                  <w:marBottom w:val="0"/>
                                                                  <w:divBdr>
                                                                    <w:top w:val="none" w:sz="0" w:space="0" w:color="auto"/>
                                                                    <w:left w:val="none" w:sz="0" w:space="0" w:color="auto"/>
                                                                    <w:bottom w:val="none" w:sz="0" w:space="0" w:color="auto"/>
                                                                    <w:right w:val="none" w:sz="0" w:space="0" w:color="auto"/>
                                                                  </w:divBdr>
                                                                  <w:divsChild>
                                                                    <w:div w:id="544870877">
                                                                      <w:marLeft w:val="0"/>
                                                                      <w:marRight w:val="0"/>
                                                                      <w:marTop w:val="0"/>
                                                                      <w:marBottom w:val="0"/>
                                                                      <w:divBdr>
                                                                        <w:top w:val="none" w:sz="0" w:space="0" w:color="auto"/>
                                                                        <w:left w:val="none" w:sz="0" w:space="0" w:color="auto"/>
                                                                        <w:bottom w:val="none" w:sz="0" w:space="0" w:color="auto"/>
                                                                        <w:right w:val="none" w:sz="0" w:space="0" w:color="auto"/>
                                                                      </w:divBdr>
                                                                      <w:divsChild>
                                                                        <w:div w:id="415329502">
                                                                          <w:marLeft w:val="0"/>
                                                                          <w:marRight w:val="0"/>
                                                                          <w:marTop w:val="0"/>
                                                                          <w:marBottom w:val="0"/>
                                                                          <w:divBdr>
                                                                            <w:top w:val="none" w:sz="0" w:space="0" w:color="auto"/>
                                                                            <w:left w:val="none" w:sz="0" w:space="0" w:color="auto"/>
                                                                            <w:bottom w:val="none" w:sz="0" w:space="0" w:color="auto"/>
                                                                            <w:right w:val="none" w:sz="0" w:space="0" w:color="auto"/>
                                                                          </w:divBdr>
                                                                          <w:divsChild>
                                                                            <w:div w:id="1892112287">
                                                                              <w:marLeft w:val="0"/>
                                                                              <w:marRight w:val="0"/>
                                                                              <w:marTop w:val="0"/>
                                                                              <w:marBottom w:val="0"/>
                                                                              <w:divBdr>
                                                                                <w:top w:val="none" w:sz="0" w:space="0" w:color="auto"/>
                                                                                <w:left w:val="none" w:sz="0" w:space="0" w:color="auto"/>
                                                                                <w:bottom w:val="none" w:sz="0" w:space="0" w:color="auto"/>
                                                                                <w:right w:val="none" w:sz="0" w:space="0" w:color="auto"/>
                                                                              </w:divBdr>
                                                                              <w:divsChild>
                                                                                <w:div w:id="1515609771">
                                                                                  <w:marLeft w:val="0"/>
                                                                                  <w:marRight w:val="0"/>
                                                                                  <w:marTop w:val="0"/>
                                                                                  <w:marBottom w:val="0"/>
                                                                                  <w:divBdr>
                                                                                    <w:top w:val="none" w:sz="0" w:space="0" w:color="auto"/>
                                                                                    <w:left w:val="none" w:sz="0" w:space="0" w:color="auto"/>
                                                                                    <w:bottom w:val="none" w:sz="0" w:space="0" w:color="auto"/>
                                                                                    <w:right w:val="none" w:sz="0" w:space="0" w:color="auto"/>
                                                                                  </w:divBdr>
                                                                                  <w:divsChild>
                                                                                    <w:div w:id="184531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5588831">
                                      <w:blockQuote w:val="1"/>
                                      <w:marLeft w:val="720"/>
                                      <w:marRight w:val="720"/>
                                      <w:marTop w:val="100"/>
                                      <w:marBottom w:val="100"/>
                                      <w:divBdr>
                                        <w:top w:val="none" w:sz="0" w:space="0" w:color="auto"/>
                                        <w:left w:val="none" w:sz="0" w:space="0" w:color="auto"/>
                                        <w:bottom w:val="none" w:sz="0" w:space="0" w:color="auto"/>
                                        <w:right w:val="none" w:sz="0" w:space="0" w:color="auto"/>
                                      </w:divBdr>
                                    </w:div>
                                    <w:div w:id="514612879">
                                      <w:marLeft w:val="0"/>
                                      <w:marRight w:val="0"/>
                                      <w:marTop w:val="0"/>
                                      <w:marBottom w:val="0"/>
                                      <w:divBdr>
                                        <w:top w:val="none" w:sz="0" w:space="0" w:color="auto"/>
                                        <w:left w:val="none" w:sz="0" w:space="0" w:color="auto"/>
                                        <w:bottom w:val="none" w:sz="0" w:space="0" w:color="auto"/>
                                        <w:right w:val="none" w:sz="0" w:space="0" w:color="auto"/>
                                      </w:divBdr>
                                      <w:divsChild>
                                        <w:div w:id="1750231989">
                                          <w:marLeft w:val="0"/>
                                          <w:marRight w:val="0"/>
                                          <w:marTop w:val="0"/>
                                          <w:marBottom w:val="0"/>
                                          <w:divBdr>
                                            <w:top w:val="none" w:sz="0" w:space="0" w:color="auto"/>
                                            <w:left w:val="none" w:sz="0" w:space="0" w:color="auto"/>
                                            <w:bottom w:val="none" w:sz="0" w:space="0" w:color="auto"/>
                                            <w:right w:val="none" w:sz="0" w:space="0" w:color="auto"/>
                                          </w:divBdr>
                                          <w:divsChild>
                                            <w:div w:id="2094814603">
                                              <w:marLeft w:val="0"/>
                                              <w:marRight w:val="0"/>
                                              <w:marTop w:val="0"/>
                                              <w:marBottom w:val="0"/>
                                              <w:divBdr>
                                                <w:top w:val="none" w:sz="0" w:space="0" w:color="auto"/>
                                                <w:left w:val="none" w:sz="0" w:space="0" w:color="auto"/>
                                                <w:bottom w:val="none" w:sz="0" w:space="0" w:color="auto"/>
                                                <w:right w:val="none" w:sz="0" w:space="0" w:color="auto"/>
                                              </w:divBdr>
                                              <w:divsChild>
                                                <w:div w:id="1343778110">
                                                  <w:marLeft w:val="0"/>
                                                  <w:marRight w:val="0"/>
                                                  <w:marTop w:val="0"/>
                                                  <w:marBottom w:val="0"/>
                                                  <w:divBdr>
                                                    <w:top w:val="none" w:sz="0" w:space="0" w:color="auto"/>
                                                    <w:left w:val="none" w:sz="0" w:space="0" w:color="auto"/>
                                                    <w:bottom w:val="none" w:sz="0" w:space="0" w:color="auto"/>
                                                    <w:right w:val="none" w:sz="0" w:space="0" w:color="auto"/>
                                                  </w:divBdr>
                                                  <w:divsChild>
                                                    <w:div w:id="1223904357">
                                                      <w:marLeft w:val="0"/>
                                                      <w:marRight w:val="0"/>
                                                      <w:marTop w:val="0"/>
                                                      <w:marBottom w:val="0"/>
                                                      <w:divBdr>
                                                        <w:top w:val="none" w:sz="0" w:space="0" w:color="auto"/>
                                                        <w:left w:val="none" w:sz="0" w:space="0" w:color="auto"/>
                                                        <w:bottom w:val="none" w:sz="0" w:space="0" w:color="auto"/>
                                                        <w:right w:val="none" w:sz="0" w:space="0" w:color="auto"/>
                                                      </w:divBdr>
                                                      <w:divsChild>
                                                        <w:div w:id="1699357644">
                                                          <w:marLeft w:val="0"/>
                                                          <w:marRight w:val="0"/>
                                                          <w:marTop w:val="0"/>
                                                          <w:marBottom w:val="0"/>
                                                          <w:divBdr>
                                                            <w:top w:val="none" w:sz="0" w:space="0" w:color="auto"/>
                                                            <w:left w:val="none" w:sz="0" w:space="0" w:color="auto"/>
                                                            <w:bottom w:val="none" w:sz="0" w:space="0" w:color="auto"/>
                                                            <w:right w:val="none" w:sz="0" w:space="0" w:color="auto"/>
                                                          </w:divBdr>
                                                          <w:divsChild>
                                                            <w:div w:id="2049136992">
                                                              <w:marLeft w:val="0"/>
                                                              <w:marRight w:val="0"/>
                                                              <w:marTop w:val="0"/>
                                                              <w:marBottom w:val="0"/>
                                                              <w:divBdr>
                                                                <w:top w:val="none" w:sz="0" w:space="0" w:color="auto"/>
                                                                <w:left w:val="none" w:sz="0" w:space="0" w:color="auto"/>
                                                                <w:bottom w:val="none" w:sz="0" w:space="0" w:color="auto"/>
                                                                <w:right w:val="none" w:sz="0" w:space="0" w:color="auto"/>
                                                              </w:divBdr>
                                                              <w:divsChild>
                                                                <w:div w:id="1898394804">
                                                                  <w:marLeft w:val="0"/>
                                                                  <w:marRight w:val="0"/>
                                                                  <w:marTop w:val="0"/>
                                                                  <w:marBottom w:val="0"/>
                                                                  <w:divBdr>
                                                                    <w:top w:val="none" w:sz="0" w:space="0" w:color="auto"/>
                                                                    <w:left w:val="none" w:sz="0" w:space="0" w:color="auto"/>
                                                                    <w:bottom w:val="none" w:sz="0" w:space="0" w:color="auto"/>
                                                                    <w:right w:val="none" w:sz="0" w:space="0" w:color="auto"/>
                                                                  </w:divBdr>
                                                                  <w:divsChild>
                                                                    <w:div w:id="711418172">
                                                                      <w:marLeft w:val="0"/>
                                                                      <w:marRight w:val="0"/>
                                                                      <w:marTop w:val="0"/>
                                                                      <w:marBottom w:val="0"/>
                                                                      <w:divBdr>
                                                                        <w:top w:val="none" w:sz="0" w:space="0" w:color="auto"/>
                                                                        <w:left w:val="none" w:sz="0" w:space="0" w:color="auto"/>
                                                                        <w:bottom w:val="none" w:sz="0" w:space="0" w:color="auto"/>
                                                                        <w:right w:val="none" w:sz="0" w:space="0" w:color="auto"/>
                                                                      </w:divBdr>
                                                                      <w:divsChild>
                                                                        <w:div w:id="41171343">
                                                                          <w:marLeft w:val="0"/>
                                                                          <w:marRight w:val="0"/>
                                                                          <w:marTop w:val="0"/>
                                                                          <w:marBottom w:val="0"/>
                                                                          <w:divBdr>
                                                                            <w:top w:val="none" w:sz="0" w:space="0" w:color="auto"/>
                                                                            <w:left w:val="none" w:sz="0" w:space="0" w:color="auto"/>
                                                                            <w:bottom w:val="none" w:sz="0" w:space="0" w:color="auto"/>
                                                                            <w:right w:val="none" w:sz="0" w:space="0" w:color="auto"/>
                                                                          </w:divBdr>
                                                                          <w:divsChild>
                                                                            <w:div w:id="1014267796">
                                                                              <w:marLeft w:val="0"/>
                                                                              <w:marRight w:val="0"/>
                                                                              <w:marTop w:val="0"/>
                                                                              <w:marBottom w:val="0"/>
                                                                              <w:divBdr>
                                                                                <w:top w:val="none" w:sz="0" w:space="0" w:color="auto"/>
                                                                                <w:left w:val="none" w:sz="0" w:space="0" w:color="auto"/>
                                                                                <w:bottom w:val="none" w:sz="0" w:space="0" w:color="auto"/>
                                                                                <w:right w:val="none" w:sz="0" w:space="0" w:color="auto"/>
                                                                              </w:divBdr>
                                                                              <w:divsChild>
                                                                                <w:div w:id="2036035266">
                                                                                  <w:marLeft w:val="0"/>
                                                                                  <w:marRight w:val="0"/>
                                                                                  <w:marTop w:val="0"/>
                                                                                  <w:marBottom w:val="0"/>
                                                                                  <w:divBdr>
                                                                                    <w:top w:val="none" w:sz="0" w:space="0" w:color="auto"/>
                                                                                    <w:left w:val="none" w:sz="0" w:space="0" w:color="auto"/>
                                                                                    <w:bottom w:val="none" w:sz="0" w:space="0" w:color="auto"/>
                                                                                    <w:right w:val="none" w:sz="0" w:space="0" w:color="auto"/>
                                                                                  </w:divBdr>
                                                                                  <w:divsChild>
                                                                                    <w:div w:id="1109737072">
                                                                                      <w:marLeft w:val="0"/>
                                                                                      <w:marRight w:val="0"/>
                                                                                      <w:marTop w:val="0"/>
                                                                                      <w:marBottom w:val="0"/>
                                                                                      <w:divBdr>
                                                                                        <w:top w:val="none" w:sz="0" w:space="0" w:color="auto"/>
                                                                                        <w:left w:val="none" w:sz="0" w:space="0" w:color="auto"/>
                                                                                        <w:bottom w:val="none" w:sz="0" w:space="0" w:color="auto"/>
                                                                                        <w:right w:val="none" w:sz="0" w:space="0" w:color="auto"/>
                                                                                      </w:divBdr>
                                                                                      <w:divsChild>
                                                                                        <w:div w:id="97028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8568135">
                                      <w:marLeft w:val="0"/>
                                      <w:marRight w:val="0"/>
                                      <w:marTop w:val="0"/>
                                      <w:marBottom w:val="0"/>
                                      <w:divBdr>
                                        <w:top w:val="none" w:sz="0" w:space="0" w:color="auto"/>
                                        <w:left w:val="none" w:sz="0" w:space="0" w:color="auto"/>
                                        <w:bottom w:val="none" w:sz="0" w:space="0" w:color="auto"/>
                                        <w:right w:val="none" w:sz="0" w:space="0" w:color="auto"/>
                                      </w:divBdr>
                                      <w:divsChild>
                                        <w:div w:id="94251519">
                                          <w:marLeft w:val="0"/>
                                          <w:marRight w:val="0"/>
                                          <w:marTop w:val="0"/>
                                          <w:marBottom w:val="0"/>
                                          <w:divBdr>
                                            <w:top w:val="none" w:sz="0" w:space="0" w:color="auto"/>
                                            <w:left w:val="none" w:sz="0" w:space="0" w:color="auto"/>
                                            <w:bottom w:val="none" w:sz="0" w:space="0" w:color="auto"/>
                                            <w:right w:val="none" w:sz="0" w:space="0" w:color="auto"/>
                                          </w:divBdr>
                                          <w:divsChild>
                                            <w:div w:id="1310014615">
                                              <w:marLeft w:val="0"/>
                                              <w:marRight w:val="0"/>
                                              <w:marTop w:val="0"/>
                                              <w:marBottom w:val="0"/>
                                              <w:divBdr>
                                                <w:top w:val="none" w:sz="0" w:space="0" w:color="auto"/>
                                                <w:left w:val="none" w:sz="0" w:space="0" w:color="auto"/>
                                                <w:bottom w:val="none" w:sz="0" w:space="0" w:color="auto"/>
                                                <w:right w:val="none" w:sz="0" w:space="0" w:color="auto"/>
                                              </w:divBdr>
                                              <w:divsChild>
                                                <w:div w:id="258490011">
                                                  <w:marLeft w:val="0"/>
                                                  <w:marRight w:val="0"/>
                                                  <w:marTop w:val="0"/>
                                                  <w:marBottom w:val="0"/>
                                                  <w:divBdr>
                                                    <w:top w:val="none" w:sz="0" w:space="0" w:color="auto"/>
                                                    <w:left w:val="none" w:sz="0" w:space="0" w:color="auto"/>
                                                    <w:bottom w:val="none" w:sz="0" w:space="0" w:color="auto"/>
                                                    <w:right w:val="none" w:sz="0" w:space="0" w:color="auto"/>
                                                  </w:divBdr>
                                                  <w:divsChild>
                                                    <w:div w:id="1534075643">
                                                      <w:marLeft w:val="0"/>
                                                      <w:marRight w:val="0"/>
                                                      <w:marTop w:val="0"/>
                                                      <w:marBottom w:val="0"/>
                                                      <w:divBdr>
                                                        <w:top w:val="none" w:sz="0" w:space="0" w:color="auto"/>
                                                        <w:left w:val="none" w:sz="0" w:space="0" w:color="auto"/>
                                                        <w:bottom w:val="none" w:sz="0" w:space="0" w:color="auto"/>
                                                        <w:right w:val="none" w:sz="0" w:space="0" w:color="auto"/>
                                                      </w:divBdr>
                                                      <w:divsChild>
                                                        <w:div w:id="2051832533">
                                                          <w:marLeft w:val="0"/>
                                                          <w:marRight w:val="0"/>
                                                          <w:marTop w:val="0"/>
                                                          <w:marBottom w:val="0"/>
                                                          <w:divBdr>
                                                            <w:top w:val="none" w:sz="0" w:space="0" w:color="auto"/>
                                                            <w:left w:val="none" w:sz="0" w:space="0" w:color="auto"/>
                                                            <w:bottom w:val="none" w:sz="0" w:space="0" w:color="auto"/>
                                                            <w:right w:val="none" w:sz="0" w:space="0" w:color="auto"/>
                                                          </w:divBdr>
                                                          <w:divsChild>
                                                            <w:div w:id="1847985255">
                                                              <w:marLeft w:val="0"/>
                                                              <w:marRight w:val="0"/>
                                                              <w:marTop w:val="0"/>
                                                              <w:marBottom w:val="0"/>
                                                              <w:divBdr>
                                                                <w:top w:val="none" w:sz="0" w:space="0" w:color="auto"/>
                                                                <w:left w:val="none" w:sz="0" w:space="0" w:color="auto"/>
                                                                <w:bottom w:val="none" w:sz="0" w:space="0" w:color="auto"/>
                                                                <w:right w:val="none" w:sz="0" w:space="0" w:color="auto"/>
                                                              </w:divBdr>
                                                              <w:divsChild>
                                                                <w:div w:id="2109108295">
                                                                  <w:marLeft w:val="0"/>
                                                                  <w:marRight w:val="0"/>
                                                                  <w:marTop w:val="0"/>
                                                                  <w:marBottom w:val="0"/>
                                                                  <w:divBdr>
                                                                    <w:top w:val="none" w:sz="0" w:space="0" w:color="auto"/>
                                                                    <w:left w:val="none" w:sz="0" w:space="0" w:color="auto"/>
                                                                    <w:bottom w:val="none" w:sz="0" w:space="0" w:color="auto"/>
                                                                    <w:right w:val="none" w:sz="0" w:space="0" w:color="auto"/>
                                                                  </w:divBdr>
                                                                  <w:divsChild>
                                                                    <w:div w:id="1584147018">
                                                                      <w:marLeft w:val="0"/>
                                                                      <w:marRight w:val="0"/>
                                                                      <w:marTop w:val="0"/>
                                                                      <w:marBottom w:val="0"/>
                                                                      <w:divBdr>
                                                                        <w:top w:val="none" w:sz="0" w:space="0" w:color="auto"/>
                                                                        <w:left w:val="none" w:sz="0" w:space="0" w:color="auto"/>
                                                                        <w:bottom w:val="none" w:sz="0" w:space="0" w:color="auto"/>
                                                                        <w:right w:val="none" w:sz="0" w:space="0" w:color="auto"/>
                                                                      </w:divBdr>
                                                                      <w:divsChild>
                                                                        <w:div w:id="969282223">
                                                                          <w:marLeft w:val="0"/>
                                                                          <w:marRight w:val="0"/>
                                                                          <w:marTop w:val="0"/>
                                                                          <w:marBottom w:val="0"/>
                                                                          <w:divBdr>
                                                                            <w:top w:val="none" w:sz="0" w:space="0" w:color="auto"/>
                                                                            <w:left w:val="none" w:sz="0" w:space="0" w:color="auto"/>
                                                                            <w:bottom w:val="none" w:sz="0" w:space="0" w:color="auto"/>
                                                                            <w:right w:val="none" w:sz="0" w:space="0" w:color="auto"/>
                                                                          </w:divBdr>
                                                                          <w:divsChild>
                                                                            <w:div w:id="1571379374">
                                                                              <w:marLeft w:val="0"/>
                                                                              <w:marRight w:val="0"/>
                                                                              <w:marTop w:val="0"/>
                                                                              <w:marBottom w:val="0"/>
                                                                              <w:divBdr>
                                                                                <w:top w:val="none" w:sz="0" w:space="0" w:color="auto"/>
                                                                                <w:left w:val="none" w:sz="0" w:space="0" w:color="auto"/>
                                                                                <w:bottom w:val="none" w:sz="0" w:space="0" w:color="auto"/>
                                                                                <w:right w:val="none" w:sz="0" w:space="0" w:color="auto"/>
                                                                              </w:divBdr>
                                                                              <w:divsChild>
                                                                                <w:div w:id="1264922870">
                                                                                  <w:marLeft w:val="0"/>
                                                                                  <w:marRight w:val="0"/>
                                                                                  <w:marTop w:val="0"/>
                                                                                  <w:marBottom w:val="0"/>
                                                                                  <w:divBdr>
                                                                                    <w:top w:val="none" w:sz="0" w:space="0" w:color="auto"/>
                                                                                    <w:left w:val="none" w:sz="0" w:space="0" w:color="auto"/>
                                                                                    <w:bottom w:val="none" w:sz="0" w:space="0" w:color="auto"/>
                                                                                    <w:right w:val="none" w:sz="0" w:space="0" w:color="auto"/>
                                                                                  </w:divBdr>
                                                                                  <w:divsChild>
                                                                                    <w:div w:id="25113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9198528">
                                      <w:marLeft w:val="0"/>
                                      <w:marRight w:val="0"/>
                                      <w:marTop w:val="0"/>
                                      <w:marBottom w:val="0"/>
                                      <w:divBdr>
                                        <w:top w:val="none" w:sz="0" w:space="0" w:color="auto"/>
                                        <w:left w:val="none" w:sz="0" w:space="0" w:color="auto"/>
                                        <w:bottom w:val="none" w:sz="0" w:space="0" w:color="auto"/>
                                        <w:right w:val="none" w:sz="0" w:space="0" w:color="auto"/>
                                      </w:divBdr>
                                      <w:divsChild>
                                        <w:div w:id="1688173524">
                                          <w:marLeft w:val="0"/>
                                          <w:marRight w:val="0"/>
                                          <w:marTop w:val="0"/>
                                          <w:marBottom w:val="0"/>
                                          <w:divBdr>
                                            <w:top w:val="none" w:sz="0" w:space="0" w:color="auto"/>
                                            <w:left w:val="none" w:sz="0" w:space="0" w:color="auto"/>
                                            <w:bottom w:val="none" w:sz="0" w:space="0" w:color="auto"/>
                                            <w:right w:val="none" w:sz="0" w:space="0" w:color="auto"/>
                                          </w:divBdr>
                                          <w:divsChild>
                                            <w:div w:id="754206497">
                                              <w:marLeft w:val="0"/>
                                              <w:marRight w:val="0"/>
                                              <w:marTop w:val="0"/>
                                              <w:marBottom w:val="0"/>
                                              <w:divBdr>
                                                <w:top w:val="none" w:sz="0" w:space="0" w:color="auto"/>
                                                <w:left w:val="none" w:sz="0" w:space="0" w:color="auto"/>
                                                <w:bottom w:val="none" w:sz="0" w:space="0" w:color="auto"/>
                                                <w:right w:val="none" w:sz="0" w:space="0" w:color="auto"/>
                                              </w:divBdr>
                                              <w:divsChild>
                                                <w:div w:id="1549609327">
                                                  <w:marLeft w:val="0"/>
                                                  <w:marRight w:val="0"/>
                                                  <w:marTop w:val="0"/>
                                                  <w:marBottom w:val="0"/>
                                                  <w:divBdr>
                                                    <w:top w:val="none" w:sz="0" w:space="0" w:color="auto"/>
                                                    <w:left w:val="none" w:sz="0" w:space="0" w:color="auto"/>
                                                    <w:bottom w:val="none" w:sz="0" w:space="0" w:color="auto"/>
                                                    <w:right w:val="none" w:sz="0" w:space="0" w:color="auto"/>
                                                  </w:divBdr>
                                                  <w:divsChild>
                                                    <w:div w:id="1178233599">
                                                      <w:marLeft w:val="0"/>
                                                      <w:marRight w:val="0"/>
                                                      <w:marTop w:val="0"/>
                                                      <w:marBottom w:val="0"/>
                                                      <w:divBdr>
                                                        <w:top w:val="none" w:sz="0" w:space="0" w:color="auto"/>
                                                        <w:left w:val="none" w:sz="0" w:space="0" w:color="auto"/>
                                                        <w:bottom w:val="none" w:sz="0" w:space="0" w:color="auto"/>
                                                        <w:right w:val="none" w:sz="0" w:space="0" w:color="auto"/>
                                                      </w:divBdr>
                                                      <w:divsChild>
                                                        <w:div w:id="274991306">
                                                          <w:marLeft w:val="0"/>
                                                          <w:marRight w:val="0"/>
                                                          <w:marTop w:val="0"/>
                                                          <w:marBottom w:val="0"/>
                                                          <w:divBdr>
                                                            <w:top w:val="none" w:sz="0" w:space="0" w:color="auto"/>
                                                            <w:left w:val="none" w:sz="0" w:space="0" w:color="auto"/>
                                                            <w:bottom w:val="none" w:sz="0" w:space="0" w:color="auto"/>
                                                            <w:right w:val="none" w:sz="0" w:space="0" w:color="auto"/>
                                                          </w:divBdr>
                                                          <w:divsChild>
                                                            <w:div w:id="1047069656">
                                                              <w:marLeft w:val="0"/>
                                                              <w:marRight w:val="0"/>
                                                              <w:marTop w:val="0"/>
                                                              <w:marBottom w:val="0"/>
                                                              <w:divBdr>
                                                                <w:top w:val="none" w:sz="0" w:space="0" w:color="auto"/>
                                                                <w:left w:val="none" w:sz="0" w:space="0" w:color="auto"/>
                                                                <w:bottom w:val="none" w:sz="0" w:space="0" w:color="auto"/>
                                                                <w:right w:val="none" w:sz="0" w:space="0" w:color="auto"/>
                                                              </w:divBdr>
                                                              <w:divsChild>
                                                                <w:div w:id="983392611">
                                                                  <w:marLeft w:val="0"/>
                                                                  <w:marRight w:val="0"/>
                                                                  <w:marTop w:val="0"/>
                                                                  <w:marBottom w:val="0"/>
                                                                  <w:divBdr>
                                                                    <w:top w:val="none" w:sz="0" w:space="0" w:color="auto"/>
                                                                    <w:left w:val="none" w:sz="0" w:space="0" w:color="auto"/>
                                                                    <w:bottom w:val="none" w:sz="0" w:space="0" w:color="auto"/>
                                                                    <w:right w:val="none" w:sz="0" w:space="0" w:color="auto"/>
                                                                  </w:divBdr>
                                                                  <w:divsChild>
                                                                    <w:div w:id="980577639">
                                                                      <w:marLeft w:val="0"/>
                                                                      <w:marRight w:val="0"/>
                                                                      <w:marTop w:val="0"/>
                                                                      <w:marBottom w:val="0"/>
                                                                      <w:divBdr>
                                                                        <w:top w:val="none" w:sz="0" w:space="0" w:color="auto"/>
                                                                        <w:left w:val="none" w:sz="0" w:space="0" w:color="auto"/>
                                                                        <w:bottom w:val="none" w:sz="0" w:space="0" w:color="auto"/>
                                                                        <w:right w:val="none" w:sz="0" w:space="0" w:color="auto"/>
                                                                      </w:divBdr>
                                                                      <w:divsChild>
                                                                        <w:div w:id="163860654">
                                                                          <w:marLeft w:val="0"/>
                                                                          <w:marRight w:val="0"/>
                                                                          <w:marTop w:val="0"/>
                                                                          <w:marBottom w:val="0"/>
                                                                          <w:divBdr>
                                                                            <w:top w:val="none" w:sz="0" w:space="0" w:color="auto"/>
                                                                            <w:left w:val="none" w:sz="0" w:space="0" w:color="auto"/>
                                                                            <w:bottom w:val="none" w:sz="0" w:space="0" w:color="auto"/>
                                                                            <w:right w:val="none" w:sz="0" w:space="0" w:color="auto"/>
                                                                          </w:divBdr>
                                                                          <w:divsChild>
                                                                            <w:div w:id="825711119">
                                                                              <w:marLeft w:val="0"/>
                                                                              <w:marRight w:val="0"/>
                                                                              <w:marTop w:val="0"/>
                                                                              <w:marBottom w:val="0"/>
                                                                              <w:divBdr>
                                                                                <w:top w:val="none" w:sz="0" w:space="0" w:color="auto"/>
                                                                                <w:left w:val="none" w:sz="0" w:space="0" w:color="auto"/>
                                                                                <w:bottom w:val="none" w:sz="0" w:space="0" w:color="auto"/>
                                                                                <w:right w:val="none" w:sz="0" w:space="0" w:color="auto"/>
                                                                              </w:divBdr>
                                                                              <w:divsChild>
                                                                                <w:div w:id="96875024">
                                                                                  <w:marLeft w:val="0"/>
                                                                                  <w:marRight w:val="0"/>
                                                                                  <w:marTop w:val="0"/>
                                                                                  <w:marBottom w:val="0"/>
                                                                                  <w:divBdr>
                                                                                    <w:top w:val="none" w:sz="0" w:space="0" w:color="auto"/>
                                                                                    <w:left w:val="none" w:sz="0" w:space="0" w:color="auto"/>
                                                                                    <w:bottom w:val="none" w:sz="0" w:space="0" w:color="auto"/>
                                                                                    <w:right w:val="none" w:sz="0" w:space="0" w:color="auto"/>
                                                                                  </w:divBdr>
                                                                                  <w:divsChild>
                                                                                    <w:div w:id="1458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0987852">
                                      <w:marLeft w:val="0"/>
                                      <w:marRight w:val="0"/>
                                      <w:marTop w:val="0"/>
                                      <w:marBottom w:val="0"/>
                                      <w:divBdr>
                                        <w:top w:val="none" w:sz="0" w:space="0" w:color="auto"/>
                                        <w:left w:val="none" w:sz="0" w:space="0" w:color="auto"/>
                                        <w:bottom w:val="none" w:sz="0" w:space="0" w:color="auto"/>
                                        <w:right w:val="none" w:sz="0" w:space="0" w:color="auto"/>
                                      </w:divBdr>
                                      <w:divsChild>
                                        <w:div w:id="537275229">
                                          <w:marLeft w:val="0"/>
                                          <w:marRight w:val="0"/>
                                          <w:marTop w:val="0"/>
                                          <w:marBottom w:val="0"/>
                                          <w:divBdr>
                                            <w:top w:val="none" w:sz="0" w:space="0" w:color="auto"/>
                                            <w:left w:val="none" w:sz="0" w:space="0" w:color="auto"/>
                                            <w:bottom w:val="none" w:sz="0" w:space="0" w:color="auto"/>
                                            <w:right w:val="none" w:sz="0" w:space="0" w:color="auto"/>
                                          </w:divBdr>
                                          <w:divsChild>
                                            <w:div w:id="960646267">
                                              <w:marLeft w:val="0"/>
                                              <w:marRight w:val="0"/>
                                              <w:marTop w:val="0"/>
                                              <w:marBottom w:val="0"/>
                                              <w:divBdr>
                                                <w:top w:val="none" w:sz="0" w:space="0" w:color="auto"/>
                                                <w:left w:val="none" w:sz="0" w:space="0" w:color="auto"/>
                                                <w:bottom w:val="none" w:sz="0" w:space="0" w:color="auto"/>
                                                <w:right w:val="none" w:sz="0" w:space="0" w:color="auto"/>
                                              </w:divBdr>
                                              <w:divsChild>
                                                <w:div w:id="2118863912">
                                                  <w:marLeft w:val="0"/>
                                                  <w:marRight w:val="0"/>
                                                  <w:marTop w:val="0"/>
                                                  <w:marBottom w:val="0"/>
                                                  <w:divBdr>
                                                    <w:top w:val="none" w:sz="0" w:space="0" w:color="auto"/>
                                                    <w:left w:val="none" w:sz="0" w:space="0" w:color="auto"/>
                                                    <w:bottom w:val="none" w:sz="0" w:space="0" w:color="auto"/>
                                                    <w:right w:val="none" w:sz="0" w:space="0" w:color="auto"/>
                                                  </w:divBdr>
                                                  <w:divsChild>
                                                    <w:div w:id="711732904">
                                                      <w:marLeft w:val="0"/>
                                                      <w:marRight w:val="0"/>
                                                      <w:marTop w:val="0"/>
                                                      <w:marBottom w:val="0"/>
                                                      <w:divBdr>
                                                        <w:top w:val="none" w:sz="0" w:space="0" w:color="auto"/>
                                                        <w:left w:val="none" w:sz="0" w:space="0" w:color="auto"/>
                                                        <w:bottom w:val="none" w:sz="0" w:space="0" w:color="auto"/>
                                                        <w:right w:val="none" w:sz="0" w:space="0" w:color="auto"/>
                                                      </w:divBdr>
                                                      <w:divsChild>
                                                        <w:div w:id="82848872">
                                                          <w:marLeft w:val="0"/>
                                                          <w:marRight w:val="0"/>
                                                          <w:marTop w:val="0"/>
                                                          <w:marBottom w:val="0"/>
                                                          <w:divBdr>
                                                            <w:top w:val="none" w:sz="0" w:space="0" w:color="auto"/>
                                                            <w:left w:val="none" w:sz="0" w:space="0" w:color="auto"/>
                                                            <w:bottom w:val="none" w:sz="0" w:space="0" w:color="auto"/>
                                                            <w:right w:val="none" w:sz="0" w:space="0" w:color="auto"/>
                                                          </w:divBdr>
                                                          <w:divsChild>
                                                            <w:div w:id="2076123645">
                                                              <w:marLeft w:val="0"/>
                                                              <w:marRight w:val="0"/>
                                                              <w:marTop w:val="0"/>
                                                              <w:marBottom w:val="0"/>
                                                              <w:divBdr>
                                                                <w:top w:val="none" w:sz="0" w:space="0" w:color="auto"/>
                                                                <w:left w:val="none" w:sz="0" w:space="0" w:color="auto"/>
                                                                <w:bottom w:val="none" w:sz="0" w:space="0" w:color="auto"/>
                                                                <w:right w:val="none" w:sz="0" w:space="0" w:color="auto"/>
                                                              </w:divBdr>
                                                              <w:divsChild>
                                                                <w:div w:id="1225264305">
                                                                  <w:marLeft w:val="0"/>
                                                                  <w:marRight w:val="0"/>
                                                                  <w:marTop w:val="0"/>
                                                                  <w:marBottom w:val="0"/>
                                                                  <w:divBdr>
                                                                    <w:top w:val="none" w:sz="0" w:space="0" w:color="auto"/>
                                                                    <w:left w:val="none" w:sz="0" w:space="0" w:color="auto"/>
                                                                    <w:bottom w:val="none" w:sz="0" w:space="0" w:color="auto"/>
                                                                    <w:right w:val="none" w:sz="0" w:space="0" w:color="auto"/>
                                                                  </w:divBdr>
                                                                  <w:divsChild>
                                                                    <w:div w:id="525294627">
                                                                      <w:marLeft w:val="0"/>
                                                                      <w:marRight w:val="0"/>
                                                                      <w:marTop w:val="0"/>
                                                                      <w:marBottom w:val="0"/>
                                                                      <w:divBdr>
                                                                        <w:top w:val="none" w:sz="0" w:space="0" w:color="auto"/>
                                                                        <w:left w:val="none" w:sz="0" w:space="0" w:color="auto"/>
                                                                        <w:bottom w:val="none" w:sz="0" w:space="0" w:color="auto"/>
                                                                        <w:right w:val="none" w:sz="0" w:space="0" w:color="auto"/>
                                                                      </w:divBdr>
                                                                      <w:divsChild>
                                                                        <w:div w:id="765224427">
                                                                          <w:marLeft w:val="0"/>
                                                                          <w:marRight w:val="0"/>
                                                                          <w:marTop w:val="0"/>
                                                                          <w:marBottom w:val="0"/>
                                                                          <w:divBdr>
                                                                            <w:top w:val="none" w:sz="0" w:space="0" w:color="auto"/>
                                                                            <w:left w:val="none" w:sz="0" w:space="0" w:color="auto"/>
                                                                            <w:bottom w:val="none" w:sz="0" w:space="0" w:color="auto"/>
                                                                            <w:right w:val="none" w:sz="0" w:space="0" w:color="auto"/>
                                                                          </w:divBdr>
                                                                          <w:divsChild>
                                                                            <w:div w:id="1263681808">
                                                                              <w:marLeft w:val="0"/>
                                                                              <w:marRight w:val="0"/>
                                                                              <w:marTop w:val="0"/>
                                                                              <w:marBottom w:val="0"/>
                                                                              <w:divBdr>
                                                                                <w:top w:val="none" w:sz="0" w:space="0" w:color="auto"/>
                                                                                <w:left w:val="none" w:sz="0" w:space="0" w:color="auto"/>
                                                                                <w:bottom w:val="none" w:sz="0" w:space="0" w:color="auto"/>
                                                                                <w:right w:val="none" w:sz="0" w:space="0" w:color="auto"/>
                                                                              </w:divBdr>
                                                                              <w:divsChild>
                                                                                <w:div w:id="1246888435">
                                                                                  <w:marLeft w:val="0"/>
                                                                                  <w:marRight w:val="0"/>
                                                                                  <w:marTop w:val="0"/>
                                                                                  <w:marBottom w:val="0"/>
                                                                                  <w:divBdr>
                                                                                    <w:top w:val="none" w:sz="0" w:space="0" w:color="auto"/>
                                                                                    <w:left w:val="none" w:sz="0" w:space="0" w:color="auto"/>
                                                                                    <w:bottom w:val="none" w:sz="0" w:space="0" w:color="auto"/>
                                                                                    <w:right w:val="none" w:sz="0" w:space="0" w:color="auto"/>
                                                                                  </w:divBdr>
                                                                                  <w:divsChild>
                                                                                    <w:div w:id="111291604">
                                                                                      <w:marLeft w:val="0"/>
                                                                                      <w:marRight w:val="0"/>
                                                                                      <w:marTop w:val="0"/>
                                                                                      <w:marBottom w:val="0"/>
                                                                                      <w:divBdr>
                                                                                        <w:top w:val="none" w:sz="0" w:space="0" w:color="auto"/>
                                                                                        <w:left w:val="none" w:sz="0" w:space="0" w:color="auto"/>
                                                                                        <w:bottom w:val="none" w:sz="0" w:space="0" w:color="auto"/>
                                                                                        <w:right w:val="none" w:sz="0" w:space="0" w:color="auto"/>
                                                                                      </w:divBdr>
                                                                                      <w:divsChild>
                                                                                        <w:div w:id="195489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8856849">
                                      <w:marLeft w:val="0"/>
                                      <w:marRight w:val="0"/>
                                      <w:marTop w:val="0"/>
                                      <w:marBottom w:val="0"/>
                                      <w:divBdr>
                                        <w:top w:val="none" w:sz="0" w:space="0" w:color="auto"/>
                                        <w:left w:val="none" w:sz="0" w:space="0" w:color="auto"/>
                                        <w:bottom w:val="none" w:sz="0" w:space="0" w:color="auto"/>
                                        <w:right w:val="none" w:sz="0" w:space="0" w:color="auto"/>
                                      </w:divBdr>
                                      <w:divsChild>
                                        <w:div w:id="632519623">
                                          <w:marLeft w:val="0"/>
                                          <w:marRight w:val="0"/>
                                          <w:marTop w:val="0"/>
                                          <w:marBottom w:val="0"/>
                                          <w:divBdr>
                                            <w:top w:val="none" w:sz="0" w:space="0" w:color="auto"/>
                                            <w:left w:val="none" w:sz="0" w:space="0" w:color="auto"/>
                                            <w:bottom w:val="none" w:sz="0" w:space="0" w:color="auto"/>
                                            <w:right w:val="none" w:sz="0" w:space="0" w:color="auto"/>
                                          </w:divBdr>
                                          <w:divsChild>
                                            <w:div w:id="1841657315">
                                              <w:marLeft w:val="0"/>
                                              <w:marRight w:val="0"/>
                                              <w:marTop w:val="0"/>
                                              <w:marBottom w:val="0"/>
                                              <w:divBdr>
                                                <w:top w:val="none" w:sz="0" w:space="0" w:color="auto"/>
                                                <w:left w:val="none" w:sz="0" w:space="0" w:color="auto"/>
                                                <w:bottom w:val="none" w:sz="0" w:space="0" w:color="auto"/>
                                                <w:right w:val="none" w:sz="0" w:space="0" w:color="auto"/>
                                              </w:divBdr>
                                              <w:divsChild>
                                                <w:div w:id="1642614048">
                                                  <w:marLeft w:val="0"/>
                                                  <w:marRight w:val="0"/>
                                                  <w:marTop w:val="0"/>
                                                  <w:marBottom w:val="0"/>
                                                  <w:divBdr>
                                                    <w:top w:val="none" w:sz="0" w:space="0" w:color="auto"/>
                                                    <w:left w:val="none" w:sz="0" w:space="0" w:color="auto"/>
                                                    <w:bottom w:val="none" w:sz="0" w:space="0" w:color="auto"/>
                                                    <w:right w:val="none" w:sz="0" w:space="0" w:color="auto"/>
                                                  </w:divBdr>
                                                  <w:divsChild>
                                                    <w:div w:id="468204190">
                                                      <w:marLeft w:val="0"/>
                                                      <w:marRight w:val="0"/>
                                                      <w:marTop w:val="0"/>
                                                      <w:marBottom w:val="0"/>
                                                      <w:divBdr>
                                                        <w:top w:val="none" w:sz="0" w:space="0" w:color="auto"/>
                                                        <w:left w:val="none" w:sz="0" w:space="0" w:color="auto"/>
                                                        <w:bottom w:val="none" w:sz="0" w:space="0" w:color="auto"/>
                                                        <w:right w:val="none" w:sz="0" w:space="0" w:color="auto"/>
                                                      </w:divBdr>
                                                      <w:divsChild>
                                                        <w:div w:id="1783920165">
                                                          <w:marLeft w:val="0"/>
                                                          <w:marRight w:val="0"/>
                                                          <w:marTop w:val="0"/>
                                                          <w:marBottom w:val="0"/>
                                                          <w:divBdr>
                                                            <w:top w:val="none" w:sz="0" w:space="0" w:color="auto"/>
                                                            <w:left w:val="none" w:sz="0" w:space="0" w:color="auto"/>
                                                            <w:bottom w:val="none" w:sz="0" w:space="0" w:color="auto"/>
                                                            <w:right w:val="none" w:sz="0" w:space="0" w:color="auto"/>
                                                          </w:divBdr>
                                                          <w:divsChild>
                                                            <w:div w:id="1000355600">
                                                              <w:marLeft w:val="0"/>
                                                              <w:marRight w:val="0"/>
                                                              <w:marTop w:val="0"/>
                                                              <w:marBottom w:val="0"/>
                                                              <w:divBdr>
                                                                <w:top w:val="none" w:sz="0" w:space="0" w:color="auto"/>
                                                                <w:left w:val="none" w:sz="0" w:space="0" w:color="auto"/>
                                                                <w:bottom w:val="none" w:sz="0" w:space="0" w:color="auto"/>
                                                                <w:right w:val="none" w:sz="0" w:space="0" w:color="auto"/>
                                                              </w:divBdr>
                                                              <w:divsChild>
                                                                <w:div w:id="1251622788">
                                                                  <w:marLeft w:val="0"/>
                                                                  <w:marRight w:val="0"/>
                                                                  <w:marTop w:val="0"/>
                                                                  <w:marBottom w:val="0"/>
                                                                  <w:divBdr>
                                                                    <w:top w:val="none" w:sz="0" w:space="0" w:color="auto"/>
                                                                    <w:left w:val="none" w:sz="0" w:space="0" w:color="auto"/>
                                                                    <w:bottom w:val="none" w:sz="0" w:space="0" w:color="auto"/>
                                                                    <w:right w:val="none" w:sz="0" w:space="0" w:color="auto"/>
                                                                  </w:divBdr>
                                                                  <w:divsChild>
                                                                    <w:div w:id="1856188434">
                                                                      <w:marLeft w:val="0"/>
                                                                      <w:marRight w:val="0"/>
                                                                      <w:marTop w:val="0"/>
                                                                      <w:marBottom w:val="0"/>
                                                                      <w:divBdr>
                                                                        <w:top w:val="none" w:sz="0" w:space="0" w:color="auto"/>
                                                                        <w:left w:val="none" w:sz="0" w:space="0" w:color="auto"/>
                                                                        <w:bottom w:val="none" w:sz="0" w:space="0" w:color="auto"/>
                                                                        <w:right w:val="none" w:sz="0" w:space="0" w:color="auto"/>
                                                                      </w:divBdr>
                                                                      <w:divsChild>
                                                                        <w:div w:id="1544831273">
                                                                          <w:marLeft w:val="0"/>
                                                                          <w:marRight w:val="0"/>
                                                                          <w:marTop w:val="0"/>
                                                                          <w:marBottom w:val="0"/>
                                                                          <w:divBdr>
                                                                            <w:top w:val="none" w:sz="0" w:space="0" w:color="auto"/>
                                                                            <w:left w:val="none" w:sz="0" w:space="0" w:color="auto"/>
                                                                            <w:bottom w:val="none" w:sz="0" w:space="0" w:color="auto"/>
                                                                            <w:right w:val="none" w:sz="0" w:space="0" w:color="auto"/>
                                                                          </w:divBdr>
                                                                          <w:divsChild>
                                                                            <w:div w:id="1502160978">
                                                                              <w:marLeft w:val="0"/>
                                                                              <w:marRight w:val="0"/>
                                                                              <w:marTop w:val="0"/>
                                                                              <w:marBottom w:val="0"/>
                                                                              <w:divBdr>
                                                                                <w:top w:val="none" w:sz="0" w:space="0" w:color="auto"/>
                                                                                <w:left w:val="none" w:sz="0" w:space="0" w:color="auto"/>
                                                                                <w:bottom w:val="none" w:sz="0" w:space="0" w:color="auto"/>
                                                                                <w:right w:val="none" w:sz="0" w:space="0" w:color="auto"/>
                                                                              </w:divBdr>
                                                                              <w:divsChild>
                                                                                <w:div w:id="1800880692">
                                                                                  <w:marLeft w:val="0"/>
                                                                                  <w:marRight w:val="0"/>
                                                                                  <w:marTop w:val="0"/>
                                                                                  <w:marBottom w:val="0"/>
                                                                                  <w:divBdr>
                                                                                    <w:top w:val="none" w:sz="0" w:space="0" w:color="auto"/>
                                                                                    <w:left w:val="none" w:sz="0" w:space="0" w:color="auto"/>
                                                                                    <w:bottom w:val="none" w:sz="0" w:space="0" w:color="auto"/>
                                                                                    <w:right w:val="none" w:sz="0" w:space="0" w:color="auto"/>
                                                                                  </w:divBdr>
                                                                                  <w:divsChild>
                                                                                    <w:div w:id="104552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1018025">
                                      <w:marLeft w:val="0"/>
                                      <w:marRight w:val="0"/>
                                      <w:marTop w:val="0"/>
                                      <w:marBottom w:val="0"/>
                                      <w:divBdr>
                                        <w:top w:val="none" w:sz="0" w:space="0" w:color="auto"/>
                                        <w:left w:val="none" w:sz="0" w:space="0" w:color="auto"/>
                                        <w:bottom w:val="none" w:sz="0" w:space="0" w:color="auto"/>
                                        <w:right w:val="none" w:sz="0" w:space="0" w:color="auto"/>
                                      </w:divBdr>
                                      <w:divsChild>
                                        <w:div w:id="1786732682">
                                          <w:marLeft w:val="0"/>
                                          <w:marRight w:val="0"/>
                                          <w:marTop w:val="0"/>
                                          <w:marBottom w:val="0"/>
                                          <w:divBdr>
                                            <w:top w:val="none" w:sz="0" w:space="0" w:color="auto"/>
                                            <w:left w:val="none" w:sz="0" w:space="0" w:color="auto"/>
                                            <w:bottom w:val="none" w:sz="0" w:space="0" w:color="auto"/>
                                            <w:right w:val="none" w:sz="0" w:space="0" w:color="auto"/>
                                          </w:divBdr>
                                          <w:divsChild>
                                            <w:div w:id="1196430750">
                                              <w:marLeft w:val="0"/>
                                              <w:marRight w:val="0"/>
                                              <w:marTop w:val="0"/>
                                              <w:marBottom w:val="0"/>
                                              <w:divBdr>
                                                <w:top w:val="none" w:sz="0" w:space="0" w:color="auto"/>
                                                <w:left w:val="none" w:sz="0" w:space="0" w:color="auto"/>
                                                <w:bottom w:val="none" w:sz="0" w:space="0" w:color="auto"/>
                                                <w:right w:val="none" w:sz="0" w:space="0" w:color="auto"/>
                                              </w:divBdr>
                                              <w:divsChild>
                                                <w:div w:id="365251204">
                                                  <w:marLeft w:val="0"/>
                                                  <w:marRight w:val="0"/>
                                                  <w:marTop w:val="0"/>
                                                  <w:marBottom w:val="0"/>
                                                  <w:divBdr>
                                                    <w:top w:val="none" w:sz="0" w:space="0" w:color="auto"/>
                                                    <w:left w:val="none" w:sz="0" w:space="0" w:color="auto"/>
                                                    <w:bottom w:val="none" w:sz="0" w:space="0" w:color="auto"/>
                                                    <w:right w:val="none" w:sz="0" w:space="0" w:color="auto"/>
                                                  </w:divBdr>
                                                  <w:divsChild>
                                                    <w:div w:id="1685982973">
                                                      <w:marLeft w:val="0"/>
                                                      <w:marRight w:val="0"/>
                                                      <w:marTop w:val="0"/>
                                                      <w:marBottom w:val="0"/>
                                                      <w:divBdr>
                                                        <w:top w:val="none" w:sz="0" w:space="0" w:color="auto"/>
                                                        <w:left w:val="none" w:sz="0" w:space="0" w:color="auto"/>
                                                        <w:bottom w:val="none" w:sz="0" w:space="0" w:color="auto"/>
                                                        <w:right w:val="none" w:sz="0" w:space="0" w:color="auto"/>
                                                      </w:divBdr>
                                                      <w:divsChild>
                                                        <w:div w:id="830873031">
                                                          <w:marLeft w:val="0"/>
                                                          <w:marRight w:val="0"/>
                                                          <w:marTop w:val="0"/>
                                                          <w:marBottom w:val="0"/>
                                                          <w:divBdr>
                                                            <w:top w:val="none" w:sz="0" w:space="0" w:color="auto"/>
                                                            <w:left w:val="none" w:sz="0" w:space="0" w:color="auto"/>
                                                            <w:bottom w:val="none" w:sz="0" w:space="0" w:color="auto"/>
                                                            <w:right w:val="none" w:sz="0" w:space="0" w:color="auto"/>
                                                          </w:divBdr>
                                                          <w:divsChild>
                                                            <w:div w:id="1582912342">
                                                              <w:marLeft w:val="0"/>
                                                              <w:marRight w:val="0"/>
                                                              <w:marTop w:val="0"/>
                                                              <w:marBottom w:val="0"/>
                                                              <w:divBdr>
                                                                <w:top w:val="none" w:sz="0" w:space="0" w:color="auto"/>
                                                                <w:left w:val="none" w:sz="0" w:space="0" w:color="auto"/>
                                                                <w:bottom w:val="none" w:sz="0" w:space="0" w:color="auto"/>
                                                                <w:right w:val="none" w:sz="0" w:space="0" w:color="auto"/>
                                                              </w:divBdr>
                                                              <w:divsChild>
                                                                <w:div w:id="540752589">
                                                                  <w:marLeft w:val="0"/>
                                                                  <w:marRight w:val="0"/>
                                                                  <w:marTop w:val="0"/>
                                                                  <w:marBottom w:val="0"/>
                                                                  <w:divBdr>
                                                                    <w:top w:val="none" w:sz="0" w:space="0" w:color="auto"/>
                                                                    <w:left w:val="none" w:sz="0" w:space="0" w:color="auto"/>
                                                                    <w:bottom w:val="none" w:sz="0" w:space="0" w:color="auto"/>
                                                                    <w:right w:val="none" w:sz="0" w:space="0" w:color="auto"/>
                                                                  </w:divBdr>
                                                                  <w:divsChild>
                                                                    <w:div w:id="1830823696">
                                                                      <w:marLeft w:val="0"/>
                                                                      <w:marRight w:val="0"/>
                                                                      <w:marTop w:val="0"/>
                                                                      <w:marBottom w:val="0"/>
                                                                      <w:divBdr>
                                                                        <w:top w:val="none" w:sz="0" w:space="0" w:color="auto"/>
                                                                        <w:left w:val="none" w:sz="0" w:space="0" w:color="auto"/>
                                                                        <w:bottom w:val="none" w:sz="0" w:space="0" w:color="auto"/>
                                                                        <w:right w:val="none" w:sz="0" w:space="0" w:color="auto"/>
                                                                      </w:divBdr>
                                                                      <w:divsChild>
                                                                        <w:div w:id="895092105">
                                                                          <w:marLeft w:val="0"/>
                                                                          <w:marRight w:val="0"/>
                                                                          <w:marTop w:val="0"/>
                                                                          <w:marBottom w:val="0"/>
                                                                          <w:divBdr>
                                                                            <w:top w:val="none" w:sz="0" w:space="0" w:color="auto"/>
                                                                            <w:left w:val="none" w:sz="0" w:space="0" w:color="auto"/>
                                                                            <w:bottom w:val="none" w:sz="0" w:space="0" w:color="auto"/>
                                                                            <w:right w:val="none" w:sz="0" w:space="0" w:color="auto"/>
                                                                          </w:divBdr>
                                                                          <w:divsChild>
                                                                            <w:div w:id="243224593">
                                                                              <w:marLeft w:val="0"/>
                                                                              <w:marRight w:val="0"/>
                                                                              <w:marTop w:val="0"/>
                                                                              <w:marBottom w:val="0"/>
                                                                              <w:divBdr>
                                                                                <w:top w:val="none" w:sz="0" w:space="0" w:color="auto"/>
                                                                                <w:left w:val="none" w:sz="0" w:space="0" w:color="auto"/>
                                                                                <w:bottom w:val="none" w:sz="0" w:space="0" w:color="auto"/>
                                                                                <w:right w:val="none" w:sz="0" w:space="0" w:color="auto"/>
                                                                              </w:divBdr>
                                                                              <w:divsChild>
                                                                                <w:div w:id="1958095128">
                                                                                  <w:marLeft w:val="0"/>
                                                                                  <w:marRight w:val="0"/>
                                                                                  <w:marTop w:val="0"/>
                                                                                  <w:marBottom w:val="0"/>
                                                                                  <w:divBdr>
                                                                                    <w:top w:val="none" w:sz="0" w:space="0" w:color="auto"/>
                                                                                    <w:left w:val="none" w:sz="0" w:space="0" w:color="auto"/>
                                                                                    <w:bottom w:val="none" w:sz="0" w:space="0" w:color="auto"/>
                                                                                    <w:right w:val="none" w:sz="0" w:space="0" w:color="auto"/>
                                                                                  </w:divBdr>
                                                                                  <w:divsChild>
                                                                                    <w:div w:id="1690449390">
                                                                                      <w:marLeft w:val="0"/>
                                                                                      <w:marRight w:val="0"/>
                                                                                      <w:marTop w:val="0"/>
                                                                                      <w:marBottom w:val="0"/>
                                                                                      <w:divBdr>
                                                                                        <w:top w:val="none" w:sz="0" w:space="0" w:color="auto"/>
                                                                                        <w:left w:val="none" w:sz="0" w:space="0" w:color="auto"/>
                                                                                        <w:bottom w:val="none" w:sz="0" w:space="0" w:color="auto"/>
                                                                                        <w:right w:val="none" w:sz="0" w:space="0" w:color="auto"/>
                                                                                      </w:divBdr>
                                                                                      <w:divsChild>
                                                                                        <w:div w:id="151021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9895835">
                                      <w:marLeft w:val="0"/>
                                      <w:marRight w:val="0"/>
                                      <w:marTop w:val="0"/>
                                      <w:marBottom w:val="0"/>
                                      <w:divBdr>
                                        <w:top w:val="none" w:sz="0" w:space="0" w:color="auto"/>
                                        <w:left w:val="none" w:sz="0" w:space="0" w:color="auto"/>
                                        <w:bottom w:val="none" w:sz="0" w:space="0" w:color="auto"/>
                                        <w:right w:val="none" w:sz="0" w:space="0" w:color="auto"/>
                                      </w:divBdr>
                                      <w:divsChild>
                                        <w:div w:id="1182627449">
                                          <w:marLeft w:val="0"/>
                                          <w:marRight w:val="0"/>
                                          <w:marTop w:val="0"/>
                                          <w:marBottom w:val="0"/>
                                          <w:divBdr>
                                            <w:top w:val="none" w:sz="0" w:space="0" w:color="auto"/>
                                            <w:left w:val="none" w:sz="0" w:space="0" w:color="auto"/>
                                            <w:bottom w:val="none" w:sz="0" w:space="0" w:color="auto"/>
                                            <w:right w:val="none" w:sz="0" w:space="0" w:color="auto"/>
                                          </w:divBdr>
                                          <w:divsChild>
                                            <w:div w:id="504632934">
                                              <w:marLeft w:val="0"/>
                                              <w:marRight w:val="0"/>
                                              <w:marTop w:val="0"/>
                                              <w:marBottom w:val="0"/>
                                              <w:divBdr>
                                                <w:top w:val="none" w:sz="0" w:space="0" w:color="auto"/>
                                                <w:left w:val="none" w:sz="0" w:space="0" w:color="auto"/>
                                                <w:bottom w:val="none" w:sz="0" w:space="0" w:color="auto"/>
                                                <w:right w:val="none" w:sz="0" w:space="0" w:color="auto"/>
                                              </w:divBdr>
                                              <w:divsChild>
                                                <w:div w:id="322010835">
                                                  <w:marLeft w:val="0"/>
                                                  <w:marRight w:val="0"/>
                                                  <w:marTop w:val="0"/>
                                                  <w:marBottom w:val="0"/>
                                                  <w:divBdr>
                                                    <w:top w:val="none" w:sz="0" w:space="0" w:color="auto"/>
                                                    <w:left w:val="none" w:sz="0" w:space="0" w:color="auto"/>
                                                    <w:bottom w:val="none" w:sz="0" w:space="0" w:color="auto"/>
                                                    <w:right w:val="none" w:sz="0" w:space="0" w:color="auto"/>
                                                  </w:divBdr>
                                                  <w:divsChild>
                                                    <w:div w:id="1888562657">
                                                      <w:marLeft w:val="0"/>
                                                      <w:marRight w:val="0"/>
                                                      <w:marTop w:val="0"/>
                                                      <w:marBottom w:val="0"/>
                                                      <w:divBdr>
                                                        <w:top w:val="none" w:sz="0" w:space="0" w:color="auto"/>
                                                        <w:left w:val="none" w:sz="0" w:space="0" w:color="auto"/>
                                                        <w:bottom w:val="none" w:sz="0" w:space="0" w:color="auto"/>
                                                        <w:right w:val="none" w:sz="0" w:space="0" w:color="auto"/>
                                                      </w:divBdr>
                                                      <w:divsChild>
                                                        <w:div w:id="1171720349">
                                                          <w:marLeft w:val="0"/>
                                                          <w:marRight w:val="0"/>
                                                          <w:marTop w:val="0"/>
                                                          <w:marBottom w:val="0"/>
                                                          <w:divBdr>
                                                            <w:top w:val="none" w:sz="0" w:space="0" w:color="auto"/>
                                                            <w:left w:val="none" w:sz="0" w:space="0" w:color="auto"/>
                                                            <w:bottom w:val="none" w:sz="0" w:space="0" w:color="auto"/>
                                                            <w:right w:val="none" w:sz="0" w:space="0" w:color="auto"/>
                                                          </w:divBdr>
                                                          <w:divsChild>
                                                            <w:div w:id="936476669">
                                                              <w:marLeft w:val="0"/>
                                                              <w:marRight w:val="0"/>
                                                              <w:marTop w:val="0"/>
                                                              <w:marBottom w:val="0"/>
                                                              <w:divBdr>
                                                                <w:top w:val="none" w:sz="0" w:space="0" w:color="auto"/>
                                                                <w:left w:val="none" w:sz="0" w:space="0" w:color="auto"/>
                                                                <w:bottom w:val="none" w:sz="0" w:space="0" w:color="auto"/>
                                                                <w:right w:val="none" w:sz="0" w:space="0" w:color="auto"/>
                                                              </w:divBdr>
                                                              <w:divsChild>
                                                                <w:div w:id="208692102">
                                                                  <w:marLeft w:val="0"/>
                                                                  <w:marRight w:val="0"/>
                                                                  <w:marTop w:val="0"/>
                                                                  <w:marBottom w:val="0"/>
                                                                  <w:divBdr>
                                                                    <w:top w:val="none" w:sz="0" w:space="0" w:color="auto"/>
                                                                    <w:left w:val="none" w:sz="0" w:space="0" w:color="auto"/>
                                                                    <w:bottom w:val="none" w:sz="0" w:space="0" w:color="auto"/>
                                                                    <w:right w:val="none" w:sz="0" w:space="0" w:color="auto"/>
                                                                  </w:divBdr>
                                                                  <w:divsChild>
                                                                    <w:div w:id="1480417821">
                                                                      <w:marLeft w:val="0"/>
                                                                      <w:marRight w:val="0"/>
                                                                      <w:marTop w:val="0"/>
                                                                      <w:marBottom w:val="0"/>
                                                                      <w:divBdr>
                                                                        <w:top w:val="none" w:sz="0" w:space="0" w:color="auto"/>
                                                                        <w:left w:val="none" w:sz="0" w:space="0" w:color="auto"/>
                                                                        <w:bottom w:val="none" w:sz="0" w:space="0" w:color="auto"/>
                                                                        <w:right w:val="none" w:sz="0" w:space="0" w:color="auto"/>
                                                                      </w:divBdr>
                                                                      <w:divsChild>
                                                                        <w:div w:id="731393980">
                                                                          <w:marLeft w:val="0"/>
                                                                          <w:marRight w:val="0"/>
                                                                          <w:marTop w:val="0"/>
                                                                          <w:marBottom w:val="0"/>
                                                                          <w:divBdr>
                                                                            <w:top w:val="none" w:sz="0" w:space="0" w:color="auto"/>
                                                                            <w:left w:val="none" w:sz="0" w:space="0" w:color="auto"/>
                                                                            <w:bottom w:val="none" w:sz="0" w:space="0" w:color="auto"/>
                                                                            <w:right w:val="none" w:sz="0" w:space="0" w:color="auto"/>
                                                                          </w:divBdr>
                                                                          <w:divsChild>
                                                                            <w:div w:id="1786002764">
                                                                              <w:marLeft w:val="0"/>
                                                                              <w:marRight w:val="0"/>
                                                                              <w:marTop w:val="0"/>
                                                                              <w:marBottom w:val="0"/>
                                                                              <w:divBdr>
                                                                                <w:top w:val="none" w:sz="0" w:space="0" w:color="auto"/>
                                                                                <w:left w:val="none" w:sz="0" w:space="0" w:color="auto"/>
                                                                                <w:bottom w:val="none" w:sz="0" w:space="0" w:color="auto"/>
                                                                                <w:right w:val="none" w:sz="0" w:space="0" w:color="auto"/>
                                                                              </w:divBdr>
                                                                              <w:divsChild>
                                                                                <w:div w:id="1298292005">
                                                                                  <w:marLeft w:val="0"/>
                                                                                  <w:marRight w:val="0"/>
                                                                                  <w:marTop w:val="0"/>
                                                                                  <w:marBottom w:val="0"/>
                                                                                  <w:divBdr>
                                                                                    <w:top w:val="none" w:sz="0" w:space="0" w:color="auto"/>
                                                                                    <w:left w:val="none" w:sz="0" w:space="0" w:color="auto"/>
                                                                                    <w:bottom w:val="none" w:sz="0" w:space="0" w:color="auto"/>
                                                                                    <w:right w:val="none" w:sz="0" w:space="0" w:color="auto"/>
                                                                                  </w:divBdr>
                                                                                  <w:divsChild>
                                                                                    <w:div w:id="2085763662">
                                                                                      <w:marLeft w:val="0"/>
                                                                                      <w:marRight w:val="0"/>
                                                                                      <w:marTop w:val="0"/>
                                                                                      <w:marBottom w:val="0"/>
                                                                                      <w:divBdr>
                                                                                        <w:top w:val="none" w:sz="0" w:space="0" w:color="auto"/>
                                                                                        <w:left w:val="none" w:sz="0" w:space="0" w:color="auto"/>
                                                                                        <w:bottom w:val="none" w:sz="0" w:space="0" w:color="auto"/>
                                                                                        <w:right w:val="none" w:sz="0" w:space="0" w:color="auto"/>
                                                                                      </w:divBdr>
                                                                                      <w:divsChild>
                                                                                        <w:div w:id="169175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5429679">
                                      <w:blockQuote w:val="1"/>
                                      <w:marLeft w:val="720"/>
                                      <w:marRight w:val="720"/>
                                      <w:marTop w:val="100"/>
                                      <w:marBottom w:val="100"/>
                                      <w:divBdr>
                                        <w:top w:val="none" w:sz="0" w:space="0" w:color="auto"/>
                                        <w:left w:val="none" w:sz="0" w:space="0" w:color="auto"/>
                                        <w:bottom w:val="none" w:sz="0" w:space="0" w:color="auto"/>
                                        <w:right w:val="none" w:sz="0" w:space="0" w:color="auto"/>
                                      </w:divBdr>
                                    </w:div>
                                    <w:div w:id="659504185">
                                      <w:marLeft w:val="0"/>
                                      <w:marRight w:val="0"/>
                                      <w:marTop w:val="0"/>
                                      <w:marBottom w:val="0"/>
                                      <w:divBdr>
                                        <w:top w:val="none" w:sz="0" w:space="0" w:color="auto"/>
                                        <w:left w:val="none" w:sz="0" w:space="0" w:color="auto"/>
                                        <w:bottom w:val="none" w:sz="0" w:space="0" w:color="auto"/>
                                        <w:right w:val="none" w:sz="0" w:space="0" w:color="auto"/>
                                      </w:divBdr>
                                      <w:divsChild>
                                        <w:div w:id="756439788">
                                          <w:marLeft w:val="0"/>
                                          <w:marRight w:val="0"/>
                                          <w:marTop w:val="0"/>
                                          <w:marBottom w:val="0"/>
                                          <w:divBdr>
                                            <w:top w:val="none" w:sz="0" w:space="0" w:color="auto"/>
                                            <w:left w:val="none" w:sz="0" w:space="0" w:color="auto"/>
                                            <w:bottom w:val="none" w:sz="0" w:space="0" w:color="auto"/>
                                            <w:right w:val="none" w:sz="0" w:space="0" w:color="auto"/>
                                          </w:divBdr>
                                          <w:divsChild>
                                            <w:div w:id="1465007042">
                                              <w:marLeft w:val="0"/>
                                              <w:marRight w:val="0"/>
                                              <w:marTop w:val="0"/>
                                              <w:marBottom w:val="0"/>
                                              <w:divBdr>
                                                <w:top w:val="none" w:sz="0" w:space="0" w:color="auto"/>
                                                <w:left w:val="none" w:sz="0" w:space="0" w:color="auto"/>
                                                <w:bottom w:val="none" w:sz="0" w:space="0" w:color="auto"/>
                                                <w:right w:val="none" w:sz="0" w:space="0" w:color="auto"/>
                                              </w:divBdr>
                                              <w:divsChild>
                                                <w:div w:id="437138301">
                                                  <w:marLeft w:val="0"/>
                                                  <w:marRight w:val="0"/>
                                                  <w:marTop w:val="0"/>
                                                  <w:marBottom w:val="0"/>
                                                  <w:divBdr>
                                                    <w:top w:val="none" w:sz="0" w:space="0" w:color="auto"/>
                                                    <w:left w:val="none" w:sz="0" w:space="0" w:color="auto"/>
                                                    <w:bottom w:val="none" w:sz="0" w:space="0" w:color="auto"/>
                                                    <w:right w:val="none" w:sz="0" w:space="0" w:color="auto"/>
                                                  </w:divBdr>
                                                  <w:divsChild>
                                                    <w:div w:id="1242180144">
                                                      <w:marLeft w:val="0"/>
                                                      <w:marRight w:val="0"/>
                                                      <w:marTop w:val="0"/>
                                                      <w:marBottom w:val="0"/>
                                                      <w:divBdr>
                                                        <w:top w:val="none" w:sz="0" w:space="0" w:color="auto"/>
                                                        <w:left w:val="none" w:sz="0" w:space="0" w:color="auto"/>
                                                        <w:bottom w:val="none" w:sz="0" w:space="0" w:color="auto"/>
                                                        <w:right w:val="none" w:sz="0" w:space="0" w:color="auto"/>
                                                      </w:divBdr>
                                                      <w:divsChild>
                                                        <w:div w:id="1390037316">
                                                          <w:marLeft w:val="0"/>
                                                          <w:marRight w:val="0"/>
                                                          <w:marTop w:val="0"/>
                                                          <w:marBottom w:val="0"/>
                                                          <w:divBdr>
                                                            <w:top w:val="none" w:sz="0" w:space="0" w:color="auto"/>
                                                            <w:left w:val="none" w:sz="0" w:space="0" w:color="auto"/>
                                                            <w:bottom w:val="none" w:sz="0" w:space="0" w:color="auto"/>
                                                            <w:right w:val="none" w:sz="0" w:space="0" w:color="auto"/>
                                                          </w:divBdr>
                                                          <w:divsChild>
                                                            <w:div w:id="767895603">
                                                              <w:marLeft w:val="0"/>
                                                              <w:marRight w:val="0"/>
                                                              <w:marTop w:val="0"/>
                                                              <w:marBottom w:val="0"/>
                                                              <w:divBdr>
                                                                <w:top w:val="none" w:sz="0" w:space="0" w:color="auto"/>
                                                                <w:left w:val="none" w:sz="0" w:space="0" w:color="auto"/>
                                                                <w:bottom w:val="none" w:sz="0" w:space="0" w:color="auto"/>
                                                                <w:right w:val="none" w:sz="0" w:space="0" w:color="auto"/>
                                                              </w:divBdr>
                                                              <w:divsChild>
                                                                <w:div w:id="1617519914">
                                                                  <w:marLeft w:val="0"/>
                                                                  <w:marRight w:val="0"/>
                                                                  <w:marTop w:val="0"/>
                                                                  <w:marBottom w:val="0"/>
                                                                  <w:divBdr>
                                                                    <w:top w:val="none" w:sz="0" w:space="0" w:color="auto"/>
                                                                    <w:left w:val="none" w:sz="0" w:space="0" w:color="auto"/>
                                                                    <w:bottom w:val="none" w:sz="0" w:space="0" w:color="auto"/>
                                                                    <w:right w:val="none" w:sz="0" w:space="0" w:color="auto"/>
                                                                  </w:divBdr>
                                                                  <w:divsChild>
                                                                    <w:div w:id="2133013633">
                                                                      <w:marLeft w:val="0"/>
                                                                      <w:marRight w:val="0"/>
                                                                      <w:marTop w:val="0"/>
                                                                      <w:marBottom w:val="0"/>
                                                                      <w:divBdr>
                                                                        <w:top w:val="none" w:sz="0" w:space="0" w:color="auto"/>
                                                                        <w:left w:val="none" w:sz="0" w:space="0" w:color="auto"/>
                                                                        <w:bottom w:val="none" w:sz="0" w:space="0" w:color="auto"/>
                                                                        <w:right w:val="none" w:sz="0" w:space="0" w:color="auto"/>
                                                                      </w:divBdr>
                                                                      <w:divsChild>
                                                                        <w:div w:id="541210418">
                                                                          <w:marLeft w:val="0"/>
                                                                          <w:marRight w:val="0"/>
                                                                          <w:marTop w:val="0"/>
                                                                          <w:marBottom w:val="0"/>
                                                                          <w:divBdr>
                                                                            <w:top w:val="none" w:sz="0" w:space="0" w:color="auto"/>
                                                                            <w:left w:val="none" w:sz="0" w:space="0" w:color="auto"/>
                                                                            <w:bottom w:val="none" w:sz="0" w:space="0" w:color="auto"/>
                                                                            <w:right w:val="none" w:sz="0" w:space="0" w:color="auto"/>
                                                                          </w:divBdr>
                                                                          <w:divsChild>
                                                                            <w:div w:id="2004553016">
                                                                              <w:marLeft w:val="0"/>
                                                                              <w:marRight w:val="0"/>
                                                                              <w:marTop w:val="0"/>
                                                                              <w:marBottom w:val="0"/>
                                                                              <w:divBdr>
                                                                                <w:top w:val="none" w:sz="0" w:space="0" w:color="auto"/>
                                                                                <w:left w:val="none" w:sz="0" w:space="0" w:color="auto"/>
                                                                                <w:bottom w:val="none" w:sz="0" w:space="0" w:color="auto"/>
                                                                                <w:right w:val="none" w:sz="0" w:space="0" w:color="auto"/>
                                                                              </w:divBdr>
                                                                              <w:divsChild>
                                                                                <w:div w:id="1431776359">
                                                                                  <w:marLeft w:val="0"/>
                                                                                  <w:marRight w:val="0"/>
                                                                                  <w:marTop w:val="0"/>
                                                                                  <w:marBottom w:val="0"/>
                                                                                  <w:divBdr>
                                                                                    <w:top w:val="none" w:sz="0" w:space="0" w:color="auto"/>
                                                                                    <w:left w:val="none" w:sz="0" w:space="0" w:color="auto"/>
                                                                                    <w:bottom w:val="none" w:sz="0" w:space="0" w:color="auto"/>
                                                                                    <w:right w:val="none" w:sz="0" w:space="0" w:color="auto"/>
                                                                                  </w:divBdr>
                                                                                  <w:divsChild>
                                                                                    <w:div w:id="145247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6323938">
                                      <w:marLeft w:val="0"/>
                                      <w:marRight w:val="0"/>
                                      <w:marTop w:val="0"/>
                                      <w:marBottom w:val="0"/>
                                      <w:divBdr>
                                        <w:top w:val="none" w:sz="0" w:space="0" w:color="auto"/>
                                        <w:left w:val="none" w:sz="0" w:space="0" w:color="auto"/>
                                        <w:bottom w:val="none" w:sz="0" w:space="0" w:color="auto"/>
                                        <w:right w:val="none" w:sz="0" w:space="0" w:color="auto"/>
                                      </w:divBdr>
                                      <w:divsChild>
                                        <w:div w:id="1680691156">
                                          <w:marLeft w:val="0"/>
                                          <w:marRight w:val="0"/>
                                          <w:marTop w:val="0"/>
                                          <w:marBottom w:val="0"/>
                                          <w:divBdr>
                                            <w:top w:val="none" w:sz="0" w:space="0" w:color="auto"/>
                                            <w:left w:val="none" w:sz="0" w:space="0" w:color="auto"/>
                                            <w:bottom w:val="none" w:sz="0" w:space="0" w:color="auto"/>
                                            <w:right w:val="none" w:sz="0" w:space="0" w:color="auto"/>
                                          </w:divBdr>
                                          <w:divsChild>
                                            <w:div w:id="733354986">
                                              <w:marLeft w:val="0"/>
                                              <w:marRight w:val="0"/>
                                              <w:marTop w:val="0"/>
                                              <w:marBottom w:val="0"/>
                                              <w:divBdr>
                                                <w:top w:val="none" w:sz="0" w:space="0" w:color="auto"/>
                                                <w:left w:val="none" w:sz="0" w:space="0" w:color="auto"/>
                                                <w:bottom w:val="none" w:sz="0" w:space="0" w:color="auto"/>
                                                <w:right w:val="none" w:sz="0" w:space="0" w:color="auto"/>
                                              </w:divBdr>
                                              <w:divsChild>
                                                <w:div w:id="97022214">
                                                  <w:marLeft w:val="0"/>
                                                  <w:marRight w:val="0"/>
                                                  <w:marTop w:val="0"/>
                                                  <w:marBottom w:val="0"/>
                                                  <w:divBdr>
                                                    <w:top w:val="none" w:sz="0" w:space="0" w:color="auto"/>
                                                    <w:left w:val="none" w:sz="0" w:space="0" w:color="auto"/>
                                                    <w:bottom w:val="none" w:sz="0" w:space="0" w:color="auto"/>
                                                    <w:right w:val="none" w:sz="0" w:space="0" w:color="auto"/>
                                                  </w:divBdr>
                                                  <w:divsChild>
                                                    <w:div w:id="1157264085">
                                                      <w:marLeft w:val="0"/>
                                                      <w:marRight w:val="0"/>
                                                      <w:marTop w:val="0"/>
                                                      <w:marBottom w:val="0"/>
                                                      <w:divBdr>
                                                        <w:top w:val="none" w:sz="0" w:space="0" w:color="auto"/>
                                                        <w:left w:val="none" w:sz="0" w:space="0" w:color="auto"/>
                                                        <w:bottom w:val="none" w:sz="0" w:space="0" w:color="auto"/>
                                                        <w:right w:val="none" w:sz="0" w:space="0" w:color="auto"/>
                                                      </w:divBdr>
                                                      <w:divsChild>
                                                        <w:div w:id="947201639">
                                                          <w:marLeft w:val="0"/>
                                                          <w:marRight w:val="0"/>
                                                          <w:marTop w:val="0"/>
                                                          <w:marBottom w:val="0"/>
                                                          <w:divBdr>
                                                            <w:top w:val="none" w:sz="0" w:space="0" w:color="auto"/>
                                                            <w:left w:val="none" w:sz="0" w:space="0" w:color="auto"/>
                                                            <w:bottom w:val="none" w:sz="0" w:space="0" w:color="auto"/>
                                                            <w:right w:val="none" w:sz="0" w:space="0" w:color="auto"/>
                                                          </w:divBdr>
                                                          <w:divsChild>
                                                            <w:div w:id="1804076848">
                                                              <w:marLeft w:val="0"/>
                                                              <w:marRight w:val="0"/>
                                                              <w:marTop w:val="0"/>
                                                              <w:marBottom w:val="0"/>
                                                              <w:divBdr>
                                                                <w:top w:val="none" w:sz="0" w:space="0" w:color="auto"/>
                                                                <w:left w:val="none" w:sz="0" w:space="0" w:color="auto"/>
                                                                <w:bottom w:val="none" w:sz="0" w:space="0" w:color="auto"/>
                                                                <w:right w:val="none" w:sz="0" w:space="0" w:color="auto"/>
                                                              </w:divBdr>
                                                              <w:divsChild>
                                                                <w:div w:id="2001300127">
                                                                  <w:marLeft w:val="0"/>
                                                                  <w:marRight w:val="0"/>
                                                                  <w:marTop w:val="0"/>
                                                                  <w:marBottom w:val="0"/>
                                                                  <w:divBdr>
                                                                    <w:top w:val="none" w:sz="0" w:space="0" w:color="auto"/>
                                                                    <w:left w:val="none" w:sz="0" w:space="0" w:color="auto"/>
                                                                    <w:bottom w:val="none" w:sz="0" w:space="0" w:color="auto"/>
                                                                    <w:right w:val="none" w:sz="0" w:space="0" w:color="auto"/>
                                                                  </w:divBdr>
                                                                  <w:divsChild>
                                                                    <w:div w:id="1638024320">
                                                                      <w:marLeft w:val="0"/>
                                                                      <w:marRight w:val="0"/>
                                                                      <w:marTop w:val="0"/>
                                                                      <w:marBottom w:val="0"/>
                                                                      <w:divBdr>
                                                                        <w:top w:val="none" w:sz="0" w:space="0" w:color="auto"/>
                                                                        <w:left w:val="none" w:sz="0" w:space="0" w:color="auto"/>
                                                                        <w:bottom w:val="none" w:sz="0" w:space="0" w:color="auto"/>
                                                                        <w:right w:val="none" w:sz="0" w:space="0" w:color="auto"/>
                                                                      </w:divBdr>
                                                                      <w:divsChild>
                                                                        <w:div w:id="1139961432">
                                                                          <w:marLeft w:val="0"/>
                                                                          <w:marRight w:val="0"/>
                                                                          <w:marTop w:val="0"/>
                                                                          <w:marBottom w:val="0"/>
                                                                          <w:divBdr>
                                                                            <w:top w:val="none" w:sz="0" w:space="0" w:color="auto"/>
                                                                            <w:left w:val="none" w:sz="0" w:space="0" w:color="auto"/>
                                                                            <w:bottom w:val="none" w:sz="0" w:space="0" w:color="auto"/>
                                                                            <w:right w:val="none" w:sz="0" w:space="0" w:color="auto"/>
                                                                          </w:divBdr>
                                                                          <w:divsChild>
                                                                            <w:div w:id="192349927">
                                                                              <w:marLeft w:val="0"/>
                                                                              <w:marRight w:val="0"/>
                                                                              <w:marTop w:val="0"/>
                                                                              <w:marBottom w:val="0"/>
                                                                              <w:divBdr>
                                                                                <w:top w:val="none" w:sz="0" w:space="0" w:color="auto"/>
                                                                                <w:left w:val="none" w:sz="0" w:space="0" w:color="auto"/>
                                                                                <w:bottom w:val="none" w:sz="0" w:space="0" w:color="auto"/>
                                                                                <w:right w:val="none" w:sz="0" w:space="0" w:color="auto"/>
                                                                              </w:divBdr>
                                                                              <w:divsChild>
                                                                                <w:div w:id="1380930916">
                                                                                  <w:marLeft w:val="0"/>
                                                                                  <w:marRight w:val="0"/>
                                                                                  <w:marTop w:val="0"/>
                                                                                  <w:marBottom w:val="0"/>
                                                                                  <w:divBdr>
                                                                                    <w:top w:val="none" w:sz="0" w:space="0" w:color="auto"/>
                                                                                    <w:left w:val="none" w:sz="0" w:space="0" w:color="auto"/>
                                                                                    <w:bottom w:val="none" w:sz="0" w:space="0" w:color="auto"/>
                                                                                    <w:right w:val="none" w:sz="0" w:space="0" w:color="auto"/>
                                                                                  </w:divBdr>
                                                                                  <w:divsChild>
                                                                                    <w:div w:id="374276502">
                                                                                      <w:marLeft w:val="0"/>
                                                                                      <w:marRight w:val="0"/>
                                                                                      <w:marTop w:val="0"/>
                                                                                      <w:marBottom w:val="0"/>
                                                                                      <w:divBdr>
                                                                                        <w:top w:val="none" w:sz="0" w:space="0" w:color="auto"/>
                                                                                        <w:left w:val="none" w:sz="0" w:space="0" w:color="auto"/>
                                                                                        <w:bottom w:val="none" w:sz="0" w:space="0" w:color="auto"/>
                                                                                        <w:right w:val="none" w:sz="0" w:space="0" w:color="auto"/>
                                                                                      </w:divBdr>
                                                                                      <w:divsChild>
                                                                                        <w:div w:id="103469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8988357">
                                      <w:marLeft w:val="0"/>
                                      <w:marRight w:val="0"/>
                                      <w:marTop w:val="0"/>
                                      <w:marBottom w:val="0"/>
                                      <w:divBdr>
                                        <w:top w:val="none" w:sz="0" w:space="0" w:color="auto"/>
                                        <w:left w:val="none" w:sz="0" w:space="0" w:color="auto"/>
                                        <w:bottom w:val="none" w:sz="0" w:space="0" w:color="auto"/>
                                        <w:right w:val="none" w:sz="0" w:space="0" w:color="auto"/>
                                      </w:divBdr>
                                      <w:divsChild>
                                        <w:div w:id="1270889340">
                                          <w:marLeft w:val="0"/>
                                          <w:marRight w:val="0"/>
                                          <w:marTop w:val="0"/>
                                          <w:marBottom w:val="0"/>
                                          <w:divBdr>
                                            <w:top w:val="none" w:sz="0" w:space="0" w:color="auto"/>
                                            <w:left w:val="none" w:sz="0" w:space="0" w:color="auto"/>
                                            <w:bottom w:val="none" w:sz="0" w:space="0" w:color="auto"/>
                                            <w:right w:val="none" w:sz="0" w:space="0" w:color="auto"/>
                                          </w:divBdr>
                                          <w:divsChild>
                                            <w:div w:id="2081320719">
                                              <w:marLeft w:val="0"/>
                                              <w:marRight w:val="0"/>
                                              <w:marTop w:val="0"/>
                                              <w:marBottom w:val="0"/>
                                              <w:divBdr>
                                                <w:top w:val="none" w:sz="0" w:space="0" w:color="auto"/>
                                                <w:left w:val="none" w:sz="0" w:space="0" w:color="auto"/>
                                                <w:bottom w:val="none" w:sz="0" w:space="0" w:color="auto"/>
                                                <w:right w:val="none" w:sz="0" w:space="0" w:color="auto"/>
                                              </w:divBdr>
                                              <w:divsChild>
                                                <w:div w:id="1435436843">
                                                  <w:marLeft w:val="0"/>
                                                  <w:marRight w:val="0"/>
                                                  <w:marTop w:val="0"/>
                                                  <w:marBottom w:val="0"/>
                                                  <w:divBdr>
                                                    <w:top w:val="none" w:sz="0" w:space="0" w:color="auto"/>
                                                    <w:left w:val="none" w:sz="0" w:space="0" w:color="auto"/>
                                                    <w:bottom w:val="none" w:sz="0" w:space="0" w:color="auto"/>
                                                    <w:right w:val="none" w:sz="0" w:space="0" w:color="auto"/>
                                                  </w:divBdr>
                                                  <w:divsChild>
                                                    <w:div w:id="109664298">
                                                      <w:marLeft w:val="0"/>
                                                      <w:marRight w:val="0"/>
                                                      <w:marTop w:val="0"/>
                                                      <w:marBottom w:val="0"/>
                                                      <w:divBdr>
                                                        <w:top w:val="none" w:sz="0" w:space="0" w:color="auto"/>
                                                        <w:left w:val="none" w:sz="0" w:space="0" w:color="auto"/>
                                                        <w:bottom w:val="none" w:sz="0" w:space="0" w:color="auto"/>
                                                        <w:right w:val="none" w:sz="0" w:space="0" w:color="auto"/>
                                                      </w:divBdr>
                                                      <w:divsChild>
                                                        <w:div w:id="67700857">
                                                          <w:marLeft w:val="0"/>
                                                          <w:marRight w:val="0"/>
                                                          <w:marTop w:val="0"/>
                                                          <w:marBottom w:val="0"/>
                                                          <w:divBdr>
                                                            <w:top w:val="none" w:sz="0" w:space="0" w:color="auto"/>
                                                            <w:left w:val="none" w:sz="0" w:space="0" w:color="auto"/>
                                                            <w:bottom w:val="none" w:sz="0" w:space="0" w:color="auto"/>
                                                            <w:right w:val="none" w:sz="0" w:space="0" w:color="auto"/>
                                                          </w:divBdr>
                                                          <w:divsChild>
                                                            <w:div w:id="1523400859">
                                                              <w:marLeft w:val="0"/>
                                                              <w:marRight w:val="0"/>
                                                              <w:marTop w:val="0"/>
                                                              <w:marBottom w:val="0"/>
                                                              <w:divBdr>
                                                                <w:top w:val="none" w:sz="0" w:space="0" w:color="auto"/>
                                                                <w:left w:val="none" w:sz="0" w:space="0" w:color="auto"/>
                                                                <w:bottom w:val="none" w:sz="0" w:space="0" w:color="auto"/>
                                                                <w:right w:val="none" w:sz="0" w:space="0" w:color="auto"/>
                                                              </w:divBdr>
                                                              <w:divsChild>
                                                                <w:div w:id="1965428793">
                                                                  <w:marLeft w:val="0"/>
                                                                  <w:marRight w:val="0"/>
                                                                  <w:marTop w:val="0"/>
                                                                  <w:marBottom w:val="0"/>
                                                                  <w:divBdr>
                                                                    <w:top w:val="none" w:sz="0" w:space="0" w:color="auto"/>
                                                                    <w:left w:val="none" w:sz="0" w:space="0" w:color="auto"/>
                                                                    <w:bottom w:val="none" w:sz="0" w:space="0" w:color="auto"/>
                                                                    <w:right w:val="none" w:sz="0" w:space="0" w:color="auto"/>
                                                                  </w:divBdr>
                                                                  <w:divsChild>
                                                                    <w:div w:id="1309935776">
                                                                      <w:marLeft w:val="0"/>
                                                                      <w:marRight w:val="0"/>
                                                                      <w:marTop w:val="0"/>
                                                                      <w:marBottom w:val="0"/>
                                                                      <w:divBdr>
                                                                        <w:top w:val="none" w:sz="0" w:space="0" w:color="auto"/>
                                                                        <w:left w:val="none" w:sz="0" w:space="0" w:color="auto"/>
                                                                        <w:bottom w:val="none" w:sz="0" w:space="0" w:color="auto"/>
                                                                        <w:right w:val="none" w:sz="0" w:space="0" w:color="auto"/>
                                                                      </w:divBdr>
                                                                      <w:divsChild>
                                                                        <w:div w:id="745879611">
                                                                          <w:marLeft w:val="0"/>
                                                                          <w:marRight w:val="0"/>
                                                                          <w:marTop w:val="0"/>
                                                                          <w:marBottom w:val="0"/>
                                                                          <w:divBdr>
                                                                            <w:top w:val="none" w:sz="0" w:space="0" w:color="auto"/>
                                                                            <w:left w:val="none" w:sz="0" w:space="0" w:color="auto"/>
                                                                            <w:bottom w:val="none" w:sz="0" w:space="0" w:color="auto"/>
                                                                            <w:right w:val="none" w:sz="0" w:space="0" w:color="auto"/>
                                                                          </w:divBdr>
                                                                          <w:divsChild>
                                                                            <w:div w:id="873660807">
                                                                              <w:marLeft w:val="0"/>
                                                                              <w:marRight w:val="0"/>
                                                                              <w:marTop w:val="0"/>
                                                                              <w:marBottom w:val="0"/>
                                                                              <w:divBdr>
                                                                                <w:top w:val="none" w:sz="0" w:space="0" w:color="auto"/>
                                                                                <w:left w:val="none" w:sz="0" w:space="0" w:color="auto"/>
                                                                                <w:bottom w:val="none" w:sz="0" w:space="0" w:color="auto"/>
                                                                                <w:right w:val="none" w:sz="0" w:space="0" w:color="auto"/>
                                                                              </w:divBdr>
                                                                              <w:divsChild>
                                                                                <w:div w:id="211695428">
                                                                                  <w:marLeft w:val="0"/>
                                                                                  <w:marRight w:val="0"/>
                                                                                  <w:marTop w:val="0"/>
                                                                                  <w:marBottom w:val="0"/>
                                                                                  <w:divBdr>
                                                                                    <w:top w:val="none" w:sz="0" w:space="0" w:color="auto"/>
                                                                                    <w:left w:val="none" w:sz="0" w:space="0" w:color="auto"/>
                                                                                    <w:bottom w:val="none" w:sz="0" w:space="0" w:color="auto"/>
                                                                                    <w:right w:val="none" w:sz="0" w:space="0" w:color="auto"/>
                                                                                  </w:divBdr>
                                                                                  <w:divsChild>
                                                                                    <w:div w:id="313996035">
                                                                                      <w:marLeft w:val="0"/>
                                                                                      <w:marRight w:val="0"/>
                                                                                      <w:marTop w:val="0"/>
                                                                                      <w:marBottom w:val="0"/>
                                                                                      <w:divBdr>
                                                                                        <w:top w:val="none" w:sz="0" w:space="0" w:color="auto"/>
                                                                                        <w:left w:val="none" w:sz="0" w:space="0" w:color="auto"/>
                                                                                        <w:bottom w:val="none" w:sz="0" w:space="0" w:color="auto"/>
                                                                                        <w:right w:val="none" w:sz="0" w:space="0" w:color="auto"/>
                                                                                      </w:divBdr>
                                                                                      <w:divsChild>
                                                                                        <w:div w:id="74275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3137009">
                                      <w:marLeft w:val="0"/>
                                      <w:marRight w:val="0"/>
                                      <w:marTop w:val="0"/>
                                      <w:marBottom w:val="0"/>
                                      <w:divBdr>
                                        <w:top w:val="none" w:sz="0" w:space="0" w:color="auto"/>
                                        <w:left w:val="none" w:sz="0" w:space="0" w:color="auto"/>
                                        <w:bottom w:val="none" w:sz="0" w:space="0" w:color="auto"/>
                                        <w:right w:val="none" w:sz="0" w:space="0" w:color="auto"/>
                                      </w:divBdr>
                                      <w:divsChild>
                                        <w:div w:id="1300303757">
                                          <w:marLeft w:val="0"/>
                                          <w:marRight w:val="0"/>
                                          <w:marTop w:val="0"/>
                                          <w:marBottom w:val="0"/>
                                          <w:divBdr>
                                            <w:top w:val="none" w:sz="0" w:space="0" w:color="auto"/>
                                            <w:left w:val="none" w:sz="0" w:space="0" w:color="auto"/>
                                            <w:bottom w:val="none" w:sz="0" w:space="0" w:color="auto"/>
                                            <w:right w:val="none" w:sz="0" w:space="0" w:color="auto"/>
                                          </w:divBdr>
                                          <w:divsChild>
                                            <w:div w:id="788015896">
                                              <w:marLeft w:val="0"/>
                                              <w:marRight w:val="0"/>
                                              <w:marTop w:val="0"/>
                                              <w:marBottom w:val="0"/>
                                              <w:divBdr>
                                                <w:top w:val="none" w:sz="0" w:space="0" w:color="auto"/>
                                                <w:left w:val="none" w:sz="0" w:space="0" w:color="auto"/>
                                                <w:bottom w:val="none" w:sz="0" w:space="0" w:color="auto"/>
                                                <w:right w:val="none" w:sz="0" w:space="0" w:color="auto"/>
                                              </w:divBdr>
                                              <w:divsChild>
                                                <w:div w:id="1342975057">
                                                  <w:marLeft w:val="0"/>
                                                  <w:marRight w:val="0"/>
                                                  <w:marTop w:val="0"/>
                                                  <w:marBottom w:val="0"/>
                                                  <w:divBdr>
                                                    <w:top w:val="none" w:sz="0" w:space="0" w:color="auto"/>
                                                    <w:left w:val="none" w:sz="0" w:space="0" w:color="auto"/>
                                                    <w:bottom w:val="none" w:sz="0" w:space="0" w:color="auto"/>
                                                    <w:right w:val="none" w:sz="0" w:space="0" w:color="auto"/>
                                                  </w:divBdr>
                                                  <w:divsChild>
                                                    <w:div w:id="877740752">
                                                      <w:marLeft w:val="0"/>
                                                      <w:marRight w:val="0"/>
                                                      <w:marTop w:val="0"/>
                                                      <w:marBottom w:val="0"/>
                                                      <w:divBdr>
                                                        <w:top w:val="none" w:sz="0" w:space="0" w:color="auto"/>
                                                        <w:left w:val="none" w:sz="0" w:space="0" w:color="auto"/>
                                                        <w:bottom w:val="none" w:sz="0" w:space="0" w:color="auto"/>
                                                        <w:right w:val="none" w:sz="0" w:space="0" w:color="auto"/>
                                                      </w:divBdr>
                                                      <w:divsChild>
                                                        <w:div w:id="1759401641">
                                                          <w:marLeft w:val="0"/>
                                                          <w:marRight w:val="0"/>
                                                          <w:marTop w:val="0"/>
                                                          <w:marBottom w:val="0"/>
                                                          <w:divBdr>
                                                            <w:top w:val="none" w:sz="0" w:space="0" w:color="auto"/>
                                                            <w:left w:val="none" w:sz="0" w:space="0" w:color="auto"/>
                                                            <w:bottom w:val="none" w:sz="0" w:space="0" w:color="auto"/>
                                                            <w:right w:val="none" w:sz="0" w:space="0" w:color="auto"/>
                                                          </w:divBdr>
                                                          <w:divsChild>
                                                            <w:div w:id="456685622">
                                                              <w:marLeft w:val="0"/>
                                                              <w:marRight w:val="0"/>
                                                              <w:marTop w:val="0"/>
                                                              <w:marBottom w:val="0"/>
                                                              <w:divBdr>
                                                                <w:top w:val="none" w:sz="0" w:space="0" w:color="auto"/>
                                                                <w:left w:val="none" w:sz="0" w:space="0" w:color="auto"/>
                                                                <w:bottom w:val="none" w:sz="0" w:space="0" w:color="auto"/>
                                                                <w:right w:val="none" w:sz="0" w:space="0" w:color="auto"/>
                                                              </w:divBdr>
                                                              <w:divsChild>
                                                                <w:div w:id="1014962869">
                                                                  <w:marLeft w:val="0"/>
                                                                  <w:marRight w:val="0"/>
                                                                  <w:marTop w:val="0"/>
                                                                  <w:marBottom w:val="0"/>
                                                                  <w:divBdr>
                                                                    <w:top w:val="none" w:sz="0" w:space="0" w:color="auto"/>
                                                                    <w:left w:val="none" w:sz="0" w:space="0" w:color="auto"/>
                                                                    <w:bottom w:val="none" w:sz="0" w:space="0" w:color="auto"/>
                                                                    <w:right w:val="none" w:sz="0" w:space="0" w:color="auto"/>
                                                                  </w:divBdr>
                                                                  <w:divsChild>
                                                                    <w:div w:id="1516268199">
                                                                      <w:marLeft w:val="0"/>
                                                                      <w:marRight w:val="0"/>
                                                                      <w:marTop w:val="0"/>
                                                                      <w:marBottom w:val="0"/>
                                                                      <w:divBdr>
                                                                        <w:top w:val="none" w:sz="0" w:space="0" w:color="auto"/>
                                                                        <w:left w:val="none" w:sz="0" w:space="0" w:color="auto"/>
                                                                        <w:bottom w:val="none" w:sz="0" w:space="0" w:color="auto"/>
                                                                        <w:right w:val="none" w:sz="0" w:space="0" w:color="auto"/>
                                                                      </w:divBdr>
                                                                      <w:divsChild>
                                                                        <w:div w:id="1437749483">
                                                                          <w:marLeft w:val="0"/>
                                                                          <w:marRight w:val="0"/>
                                                                          <w:marTop w:val="0"/>
                                                                          <w:marBottom w:val="0"/>
                                                                          <w:divBdr>
                                                                            <w:top w:val="none" w:sz="0" w:space="0" w:color="auto"/>
                                                                            <w:left w:val="none" w:sz="0" w:space="0" w:color="auto"/>
                                                                            <w:bottom w:val="none" w:sz="0" w:space="0" w:color="auto"/>
                                                                            <w:right w:val="none" w:sz="0" w:space="0" w:color="auto"/>
                                                                          </w:divBdr>
                                                                          <w:divsChild>
                                                                            <w:div w:id="859663396">
                                                                              <w:marLeft w:val="0"/>
                                                                              <w:marRight w:val="0"/>
                                                                              <w:marTop w:val="0"/>
                                                                              <w:marBottom w:val="0"/>
                                                                              <w:divBdr>
                                                                                <w:top w:val="none" w:sz="0" w:space="0" w:color="auto"/>
                                                                                <w:left w:val="none" w:sz="0" w:space="0" w:color="auto"/>
                                                                                <w:bottom w:val="none" w:sz="0" w:space="0" w:color="auto"/>
                                                                                <w:right w:val="none" w:sz="0" w:space="0" w:color="auto"/>
                                                                              </w:divBdr>
                                                                              <w:divsChild>
                                                                                <w:div w:id="391077659">
                                                                                  <w:marLeft w:val="0"/>
                                                                                  <w:marRight w:val="0"/>
                                                                                  <w:marTop w:val="0"/>
                                                                                  <w:marBottom w:val="0"/>
                                                                                  <w:divBdr>
                                                                                    <w:top w:val="none" w:sz="0" w:space="0" w:color="auto"/>
                                                                                    <w:left w:val="none" w:sz="0" w:space="0" w:color="auto"/>
                                                                                    <w:bottom w:val="none" w:sz="0" w:space="0" w:color="auto"/>
                                                                                    <w:right w:val="none" w:sz="0" w:space="0" w:color="auto"/>
                                                                                  </w:divBdr>
                                                                                  <w:divsChild>
                                                                                    <w:div w:id="128850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1027362">
                                      <w:marLeft w:val="0"/>
                                      <w:marRight w:val="0"/>
                                      <w:marTop w:val="0"/>
                                      <w:marBottom w:val="0"/>
                                      <w:divBdr>
                                        <w:top w:val="none" w:sz="0" w:space="0" w:color="auto"/>
                                        <w:left w:val="none" w:sz="0" w:space="0" w:color="auto"/>
                                        <w:bottom w:val="none" w:sz="0" w:space="0" w:color="auto"/>
                                        <w:right w:val="none" w:sz="0" w:space="0" w:color="auto"/>
                                      </w:divBdr>
                                      <w:divsChild>
                                        <w:div w:id="1802112345">
                                          <w:marLeft w:val="0"/>
                                          <w:marRight w:val="0"/>
                                          <w:marTop w:val="0"/>
                                          <w:marBottom w:val="0"/>
                                          <w:divBdr>
                                            <w:top w:val="none" w:sz="0" w:space="0" w:color="auto"/>
                                            <w:left w:val="none" w:sz="0" w:space="0" w:color="auto"/>
                                            <w:bottom w:val="none" w:sz="0" w:space="0" w:color="auto"/>
                                            <w:right w:val="none" w:sz="0" w:space="0" w:color="auto"/>
                                          </w:divBdr>
                                          <w:divsChild>
                                            <w:div w:id="2136483752">
                                              <w:marLeft w:val="0"/>
                                              <w:marRight w:val="0"/>
                                              <w:marTop w:val="0"/>
                                              <w:marBottom w:val="0"/>
                                              <w:divBdr>
                                                <w:top w:val="none" w:sz="0" w:space="0" w:color="auto"/>
                                                <w:left w:val="none" w:sz="0" w:space="0" w:color="auto"/>
                                                <w:bottom w:val="none" w:sz="0" w:space="0" w:color="auto"/>
                                                <w:right w:val="none" w:sz="0" w:space="0" w:color="auto"/>
                                              </w:divBdr>
                                              <w:divsChild>
                                                <w:div w:id="825047928">
                                                  <w:marLeft w:val="0"/>
                                                  <w:marRight w:val="0"/>
                                                  <w:marTop w:val="0"/>
                                                  <w:marBottom w:val="0"/>
                                                  <w:divBdr>
                                                    <w:top w:val="none" w:sz="0" w:space="0" w:color="auto"/>
                                                    <w:left w:val="none" w:sz="0" w:space="0" w:color="auto"/>
                                                    <w:bottom w:val="none" w:sz="0" w:space="0" w:color="auto"/>
                                                    <w:right w:val="none" w:sz="0" w:space="0" w:color="auto"/>
                                                  </w:divBdr>
                                                  <w:divsChild>
                                                    <w:div w:id="324868753">
                                                      <w:marLeft w:val="0"/>
                                                      <w:marRight w:val="0"/>
                                                      <w:marTop w:val="0"/>
                                                      <w:marBottom w:val="0"/>
                                                      <w:divBdr>
                                                        <w:top w:val="none" w:sz="0" w:space="0" w:color="auto"/>
                                                        <w:left w:val="none" w:sz="0" w:space="0" w:color="auto"/>
                                                        <w:bottom w:val="none" w:sz="0" w:space="0" w:color="auto"/>
                                                        <w:right w:val="none" w:sz="0" w:space="0" w:color="auto"/>
                                                      </w:divBdr>
                                                      <w:divsChild>
                                                        <w:div w:id="361781188">
                                                          <w:marLeft w:val="0"/>
                                                          <w:marRight w:val="0"/>
                                                          <w:marTop w:val="0"/>
                                                          <w:marBottom w:val="0"/>
                                                          <w:divBdr>
                                                            <w:top w:val="none" w:sz="0" w:space="0" w:color="auto"/>
                                                            <w:left w:val="none" w:sz="0" w:space="0" w:color="auto"/>
                                                            <w:bottom w:val="none" w:sz="0" w:space="0" w:color="auto"/>
                                                            <w:right w:val="none" w:sz="0" w:space="0" w:color="auto"/>
                                                          </w:divBdr>
                                                          <w:divsChild>
                                                            <w:div w:id="1932616071">
                                                              <w:marLeft w:val="0"/>
                                                              <w:marRight w:val="0"/>
                                                              <w:marTop w:val="0"/>
                                                              <w:marBottom w:val="0"/>
                                                              <w:divBdr>
                                                                <w:top w:val="none" w:sz="0" w:space="0" w:color="auto"/>
                                                                <w:left w:val="none" w:sz="0" w:space="0" w:color="auto"/>
                                                                <w:bottom w:val="none" w:sz="0" w:space="0" w:color="auto"/>
                                                                <w:right w:val="none" w:sz="0" w:space="0" w:color="auto"/>
                                                              </w:divBdr>
                                                              <w:divsChild>
                                                                <w:div w:id="1941448716">
                                                                  <w:marLeft w:val="0"/>
                                                                  <w:marRight w:val="0"/>
                                                                  <w:marTop w:val="0"/>
                                                                  <w:marBottom w:val="0"/>
                                                                  <w:divBdr>
                                                                    <w:top w:val="none" w:sz="0" w:space="0" w:color="auto"/>
                                                                    <w:left w:val="none" w:sz="0" w:space="0" w:color="auto"/>
                                                                    <w:bottom w:val="none" w:sz="0" w:space="0" w:color="auto"/>
                                                                    <w:right w:val="none" w:sz="0" w:space="0" w:color="auto"/>
                                                                  </w:divBdr>
                                                                  <w:divsChild>
                                                                    <w:div w:id="1387953964">
                                                                      <w:marLeft w:val="0"/>
                                                                      <w:marRight w:val="0"/>
                                                                      <w:marTop w:val="0"/>
                                                                      <w:marBottom w:val="0"/>
                                                                      <w:divBdr>
                                                                        <w:top w:val="none" w:sz="0" w:space="0" w:color="auto"/>
                                                                        <w:left w:val="none" w:sz="0" w:space="0" w:color="auto"/>
                                                                        <w:bottom w:val="none" w:sz="0" w:space="0" w:color="auto"/>
                                                                        <w:right w:val="none" w:sz="0" w:space="0" w:color="auto"/>
                                                                      </w:divBdr>
                                                                      <w:divsChild>
                                                                        <w:div w:id="1286501259">
                                                                          <w:marLeft w:val="0"/>
                                                                          <w:marRight w:val="0"/>
                                                                          <w:marTop w:val="0"/>
                                                                          <w:marBottom w:val="0"/>
                                                                          <w:divBdr>
                                                                            <w:top w:val="none" w:sz="0" w:space="0" w:color="auto"/>
                                                                            <w:left w:val="none" w:sz="0" w:space="0" w:color="auto"/>
                                                                            <w:bottom w:val="none" w:sz="0" w:space="0" w:color="auto"/>
                                                                            <w:right w:val="none" w:sz="0" w:space="0" w:color="auto"/>
                                                                          </w:divBdr>
                                                                          <w:divsChild>
                                                                            <w:div w:id="1206716765">
                                                                              <w:marLeft w:val="0"/>
                                                                              <w:marRight w:val="0"/>
                                                                              <w:marTop w:val="0"/>
                                                                              <w:marBottom w:val="0"/>
                                                                              <w:divBdr>
                                                                                <w:top w:val="none" w:sz="0" w:space="0" w:color="auto"/>
                                                                                <w:left w:val="none" w:sz="0" w:space="0" w:color="auto"/>
                                                                                <w:bottom w:val="none" w:sz="0" w:space="0" w:color="auto"/>
                                                                                <w:right w:val="none" w:sz="0" w:space="0" w:color="auto"/>
                                                                              </w:divBdr>
                                                                              <w:divsChild>
                                                                                <w:div w:id="1385057100">
                                                                                  <w:marLeft w:val="0"/>
                                                                                  <w:marRight w:val="0"/>
                                                                                  <w:marTop w:val="0"/>
                                                                                  <w:marBottom w:val="0"/>
                                                                                  <w:divBdr>
                                                                                    <w:top w:val="none" w:sz="0" w:space="0" w:color="auto"/>
                                                                                    <w:left w:val="none" w:sz="0" w:space="0" w:color="auto"/>
                                                                                    <w:bottom w:val="none" w:sz="0" w:space="0" w:color="auto"/>
                                                                                    <w:right w:val="none" w:sz="0" w:space="0" w:color="auto"/>
                                                                                  </w:divBdr>
                                                                                  <w:divsChild>
                                                                                    <w:div w:id="718474657">
                                                                                      <w:marLeft w:val="0"/>
                                                                                      <w:marRight w:val="0"/>
                                                                                      <w:marTop w:val="0"/>
                                                                                      <w:marBottom w:val="0"/>
                                                                                      <w:divBdr>
                                                                                        <w:top w:val="none" w:sz="0" w:space="0" w:color="auto"/>
                                                                                        <w:left w:val="none" w:sz="0" w:space="0" w:color="auto"/>
                                                                                        <w:bottom w:val="none" w:sz="0" w:space="0" w:color="auto"/>
                                                                                        <w:right w:val="none" w:sz="0" w:space="0" w:color="auto"/>
                                                                                      </w:divBdr>
                                                                                      <w:divsChild>
                                                                                        <w:div w:id="84143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8284069">
                                      <w:marLeft w:val="0"/>
                                      <w:marRight w:val="0"/>
                                      <w:marTop w:val="0"/>
                                      <w:marBottom w:val="0"/>
                                      <w:divBdr>
                                        <w:top w:val="none" w:sz="0" w:space="0" w:color="auto"/>
                                        <w:left w:val="none" w:sz="0" w:space="0" w:color="auto"/>
                                        <w:bottom w:val="none" w:sz="0" w:space="0" w:color="auto"/>
                                        <w:right w:val="none" w:sz="0" w:space="0" w:color="auto"/>
                                      </w:divBdr>
                                      <w:divsChild>
                                        <w:div w:id="1135685460">
                                          <w:marLeft w:val="0"/>
                                          <w:marRight w:val="0"/>
                                          <w:marTop w:val="0"/>
                                          <w:marBottom w:val="0"/>
                                          <w:divBdr>
                                            <w:top w:val="none" w:sz="0" w:space="0" w:color="auto"/>
                                            <w:left w:val="none" w:sz="0" w:space="0" w:color="auto"/>
                                            <w:bottom w:val="none" w:sz="0" w:space="0" w:color="auto"/>
                                            <w:right w:val="none" w:sz="0" w:space="0" w:color="auto"/>
                                          </w:divBdr>
                                        </w:div>
                                      </w:divsChild>
                                    </w:div>
                                    <w:div w:id="834300208">
                                      <w:marLeft w:val="0"/>
                                      <w:marRight w:val="0"/>
                                      <w:marTop w:val="0"/>
                                      <w:marBottom w:val="0"/>
                                      <w:divBdr>
                                        <w:top w:val="none" w:sz="0" w:space="0" w:color="auto"/>
                                        <w:left w:val="none" w:sz="0" w:space="0" w:color="auto"/>
                                        <w:bottom w:val="none" w:sz="0" w:space="0" w:color="auto"/>
                                        <w:right w:val="none" w:sz="0" w:space="0" w:color="auto"/>
                                      </w:divBdr>
                                      <w:divsChild>
                                        <w:div w:id="1385251259">
                                          <w:marLeft w:val="0"/>
                                          <w:marRight w:val="0"/>
                                          <w:marTop w:val="0"/>
                                          <w:marBottom w:val="0"/>
                                          <w:divBdr>
                                            <w:top w:val="none" w:sz="0" w:space="0" w:color="auto"/>
                                            <w:left w:val="none" w:sz="0" w:space="0" w:color="auto"/>
                                            <w:bottom w:val="none" w:sz="0" w:space="0" w:color="auto"/>
                                            <w:right w:val="none" w:sz="0" w:space="0" w:color="auto"/>
                                          </w:divBdr>
                                          <w:divsChild>
                                            <w:div w:id="941837650">
                                              <w:marLeft w:val="0"/>
                                              <w:marRight w:val="0"/>
                                              <w:marTop w:val="0"/>
                                              <w:marBottom w:val="0"/>
                                              <w:divBdr>
                                                <w:top w:val="none" w:sz="0" w:space="0" w:color="auto"/>
                                                <w:left w:val="none" w:sz="0" w:space="0" w:color="auto"/>
                                                <w:bottom w:val="none" w:sz="0" w:space="0" w:color="auto"/>
                                                <w:right w:val="none" w:sz="0" w:space="0" w:color="auto"/>
                                              </w:divBdr>
                                              <w:divsChild>
                                                <w:div w:id="116073316">
                                                  <w:marLeft w:val="0"/>
                                                  <w:marRight w:val="0"/>
                                                  <w:marTop w:val="0"/>
                                                  <w:marBottom w:val="0"/>
                                                  <w:divBdr>
                                                    <w:top w:val="none" w:sz="0" w:space="0" w:color="auto"/>
                                                    <w:left w:val="none" w:sz="0" w:space="0" w:color="auto"/>
                                                    <w:bottom w:val="none" w:sz="0" w:space="0" w:color="auto"/>
                                                    <w:right w:val="none" w:sz="0" w:space="0" w:color="auto"/>
                                                  </w:divBdr>
                                                  <w:divsChild>
                                                    <w:div w:id="954991396">
                                                      <w:marLeft w:val="0"/>
                                                      <w:marRight w:val="0"/>
                                                      <w:marTop w:val="0"/>
                                                      <w:marBottom w:val="0"/>
                                                      <w:divBdr>
                                                        <w:top w:val="none" w:sz="0" w:space="0" w:color="auto"/>
                                                        <w:left w:val="none" w:sz="0" w:space="0" w:color="auto"/>
                                                        <w:bottom w:val="none" w:sz="0" w:space="0" w:color="auto"/>
                                                        <w:right w:val="none" w:sz="0" w:space="0" w:color="auto"/>
                                                      </w:divBdr>
                                                      <w:divsChild>
                                                        <w:div w:id="1249388148">
                                                          <w:marLeft w:val="0"/>
                                                          <w:marRight w:val="0"/>
                                                          <w:marTop w:val="0"/>
                                                          <w:marBottom w:val="0"/>
                                                          <w:divBdr>
                                                            <w:top w:val="none" w:sz="0" w:space="0" w:color="auto"/>
                                                            <w:left w:val="none" w:sz="0" w:space="0" w:color="auto"/>
                                                            <w:bottom w:val="none" w:sz="0" w:space="0" w:color="auto"/>
                                                            <w:right w:val="none" w:sz="0" w:space="0" w:color="auto"/>
                                                          </w:divBdr>
                                                          <w:divsChild>
                                                            <w:div w:id="125049806">
                                                              <w:marLeft w:val="0"/>
                                                              <w:marRight w:val="0"/>
                                                              <w:marTop w:val="0"/>
                                                              <w:marBottom w:val="0"/>
                                                              <w:divBdr>
                                                                <w:top w:val="none" w:sz="0" w:space="0" w:color="auto"/>
                                                                <w:left w:val="none" w:sz="0" w:space="0" w:color="auto"/>
                                                                <w:bottom w:val="none" w:sz="0" w:space="0" w:color="auto"/>
                                                                <w:right w:val="none" w:sz="0" w:space="0" w:color="auto"/>
                                                              </w:divBdr>
                                                              <w:divsChild>
                                                                <w:div w:id="298846609">
                                                                  <w:marLeft w:val="0"/>
                                                                  <w:marRight w:val="0"/>
                                                                  <w:marTop w:val="0"/>
                                                                  <w:marBottom w:val="0"/>
                                                                  <w:divBdr>
                                                                    <w:top w:val="none" w:sz="0" w:space="0" w:color="auto"/>
                                                                    <w:left w:val="none" w:sz="0" w:space="0" w:color="auto"/>
                                                                    <w:bottom w:val="none" w:sz="0" w:space="0" w:color="auto"/>
                                                                    <w:right w:val="none" w:sz="0" w:space="0" w:color="auto"/>
                                                                  </w:divBdr>
                                                                  <w:divsChild>
                                                                    <w:div w:id="322851799">
                                                                      <w:marLeft w:val="0"/>
                                                                      <w:marRight w:val="0"/>
                                                                      <w:marTop w:val="0"/>
                                                                      <w:marBottom w:val="0"/>
                                                                      <w:divBdr>
                                                                        <w:top w:val="none" w:sz="0" w:space="0" w:color="auto"/>
                                                                        <w:left w:val="none" w:sz="0" w:space="0" w:color="auto"/>
                                                                        <w:bottom w:val="none" w:sz="0" w:space="0" w:color="auto"/>
                                                                        <w:right w:val="none" w:sz="0" w:space="0" w:color="auto"/>
                                                                      </w:divBdr>
                                                                      <w:divsChild>
                                                                        <w:div w:id="1730109057">
                                                                          <w:marLeft w:val="0"/>
                                                                          <w:marRight w:val="0"/>
                                                                          <w:marTop w:val="0"/>
                                                                          <w:marBottom w:val="0"/>
                                                                          <w:divBdr>
                                                                            <w:top w:val="none" w:sz="0" w:space="0" w:color="auto"/>
                                                                            <w:left w:val="none" w:sz="0" w:space="0" w:color="auto"/>
                                                                            <w:bottom w:val="none" w:sz="0" w:space="0" w:color="auto"/>
                                                                            <w:right w:val="none" w:sz="0" w:space="0" w:color="auto"/>
                                                                          </w:divBdr>
                                                                          <w:divsChild>
                                                                            <w:div w:id="838346337">
                                                                              <w:marLeft w:val="0"/>
                                                                              <w:marRight w:val="0"/>
                                                                              <w:marTop w:val="0"/>
                                                                              <w:marBottom w:val="0"/>
                                                                              <w:divBdr>
                                                                                <w:top w:val="none" w:sz="0" w:space="0" w:color="auto"/>
                                                                                <w:left w:val="none" w:sz="0" w:space="0" w:color="auto"/>
                                                                                <w:bottom w:val="none" w:sz="0" w:space="0" w:color="auto"/>
                                                                                <w:right w:val="none" w:sz="0" w:space="0" w:color="auto"/>
                                                                              </w:divBdr>
                                                                              <w:divsChild>
                                                                                <w:div w:id="1928881204">
                                                                                  <w:marLeft w:val="0"/>
                                                                                  <w:marRight w:val="0"/>
                                                                                  <w:marTop w:val="0"/>
                                                                                  <w:marBottom w:val="0"/>
                                                                                  <w:divBdr>
                                                                                    <w:top w:val="none" w:sz="0" w:space="0" w:color="auto"/>
                                                                                    <w:left w:val="none" w:sz="0" w:space="0" w:color="auto"/>
                                                                                    <w:bottom w:val="none" w:sz="0" w:space="0" w:color="auto"/>
                                                                                    <w:right w:val="none" w:sz="0" w:space="0" w:color="auto"/>
                                                                                  </w:divBdr>
                                                                                  <w:divsChild>
                                                                                    <w:div w:id="42102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941108">
                                      <w:marLeft w:val="0"/>
                                      <w:marRight w:val="0"/>
                                      <w:marTop w:val="0"/>
                                      <w:marBottom w:val="0"/>
                                      <w:divBdr>
                                        <w:top w:val="none" w:sz="0" w:space="0" w:color="auto"/>
                                        <w:left w:val="none" w:sz="0" w:space="0" w:color="auto"/>
                                        <w:bottom w:val="none" w:sz="0" w:space="0" w:color="auto"/>
                                        <w:right w:val="none" w:sz="0" w:space="0" w:color="auto"/>
                                      </w:divBdr>
                                      <w:divsChild>
                                        <w:div w:id="2021079949">
                                          <w:marLeft w:val="0"/>
                                          <w:marRight w:val="0"/>
                                          <w:marTop w:val="0"/>
                                          <w:marBottom w:val="0"/>
                                          <w:divBdr>
                                            <w:top w:val="none" w:sz="0" w:space="0" w:color="auto"/>
                                            <w:left w:val="none" w:sz="0" w:space="0" w:color="auto"/>
                                            <w:bottom w:val="none" w:sz="0" w:space="0" w:color="auto"/>
                                            <w:right w:val="none" w:sz="0" w:space="0" w:color="auto"/>
                                          </w:divBdr>
                                          <w:divsChild>
                                            <w:div w:id="1623270949">
                                              <w:marLeft w:val="0"/>
                                              <w:marRight w:val="0"/>
                                              <w:marTop w:val="0"/>
                                              <w:marBottom w:val="0"/>
                                              <w:divBdr>
                                                <w:top w:val="none" w:sz="0" w:space="0" w:color="auto"/>
                                                <w:left w:val="none" w:sz="0" w:space="0" w:color="auto"/>
                                                <w:bottom w:val="none" w:sz="0" w:space="0" w:color="auto"/>
                                                <w:right w:val="none" w:sz="0" w:space="0" w:color="auto"/>
                                              </w:divBdr>
                                              <w:divsChild>
                                                <w:div w:id="874460296">
                                                  <w:marLeft w:val="0"/>
                                                  <w:marRight w:val="0"/>
                                                  <w:marTop w:val="0"/>
                                                  <w:marBottom w:val="0"/>
                                                  <w:divBdr>
                                                    <w:top w:val="none" w:sz="0" w:space="0" w:color="auto"/>
                                                    <w:left w:val="none" w:sz="0" w:space="0" w:color="auto"/>
                                                    <w:bottom w:val="none" w:sz="0" w:space="0" w:color="auto"/>
                                                    <w:right w:val="none" w:sz="0" w:space="0" w:color="auto"/>
                                                  </w:divBdr>
                                                  <w:divsChild>
                                                    <w:div w:id="730276424">
                                                      <w:marLeft w:val="0"/>
                                                      <w:marRight w:val="0"/>
                                                      <w:marTop w:val="0"/>
                                                      <w:marBottom w:val="0"/>
                                                      <w:divBdr>
                                                        <w:top w:val="none" w:sz="0" w:space="0" w:color="auto"/>
                                                        <w:left w:val="none" w:sz="0" w:space="0" w:color="auto"/>
                                                        <w:bottom w:val="none" w:sz="0" w:space="0" w:color="auto"/>
                                                        <w:right w:val="none" w:sz="0" w:space="0" w:color="auto"/>
                                                      </w:divBdr>
                                                      <w:divsChild>
                                                        <w:div w:id="2019891863">
                                                          <w:marLeft w:val="0"/>
                                                          <w:marRight w:val="0"/>
                                                          <w:marTop w:val="0"/>
                                                          <w:marBottom w:val="0"/>
                                                          <w:divBdr>
                                                            <w:top w:val="none" w:sz="0" w:space="0" w:color="auto"/>
                                                            <w:left w:val="none" w:sz="0" w:space="0" w:color="auto"/>
                                                            <w:bottom w:val="none" w:sz="0" w:space="0" w:color="auto"/>
                                                            <w:right w:val="none" w:sz="0" w:space="0" w:color="auto"/>
                                                          </w:divBdr>
                                                          <w:divsChild>
                                                            <w:div w:id="324211993">
                                                              <w:marLeft w:val="0"/>
                                                              <w:marRight w:val="0"/>
                                                              <w:marTop w:val="0"/>
                                                              <w:marBottom w:val="0"/>
                                                              <w:divBdr>
                                                                <w:top w:val="none" w:sz="0" w:space="0" w:color="auto"/>
                                                                <w:left w:val="none" w:sz="0" w:space="0" w:color="auto"/>
                                                                <w:bottom w:val="none" w:sz="0" w:space="0" w:color="auto"/>
                                                                <w:right w:val="none" w:sz="0" w:space="0" w:color="auto"/>
                                                              </w:divBdr>
                                                              <w:divsChild>
                                                                <w:div w:id="228007438">
                                                                  <w:marLeft w:val="0"/>
                                                                  <w:marRight w:val="0"/>
                                                                  <w:marTop w:val="0"/>
                                                                  <w:marBottom w:val="0"/>
                                                                  <w:divBdr>
                                                                    <w:top w:val="none" w:sz="0" w:space="0" w:color="auto"/>
                                                                    <w:left w:val="none" w:sz="0" w:space="0" w:color="auto"/>
                                                                    <w:bottom w:val="none" w:sz="0" w:space="0" w:color="auto"/>
                                                                    <w:right w:val="none" w:sz="0" w:space="0" w:color="auto"/>
                                                                  </w:divBdr>
                                                                  <w:divsChild>
                                                                    <w:div w:id="2019623996">
                                                                      <w:marLeft w:val="0"/>
                                                                      <w:marRight w:val="0"/>
                                                                      <w:marTop w:val="0"/>
                                                                      <w:marBottom w:val="0"/>
                                                                      <w:divBdr>
                                                                        <w:top w:val="none" w:sz="0" w:space="0" w:color="auto"/>
                                                                        <w:left w:val="none" w:sz="0" w:space="0" w:color="auto"/>
                                                                        <w:bottom w:val="none" w:sz="0" w:space="0" w:color="auto"/>
                                                                        <w:right w:val="none" w:sz="0" w:space="0" w:color="auto"/>
                                                                      </w:divBdr>
                                                                      <w:divsChild>
                                                                        <w:div w:id="1739133689">
                                                                          <w:marLeft w:val="0"/>
                                                                          <w:marRight w:val="0"/>
                                                                          <w:marTop w:val="0"/>
                                                                          <w:marBottom w:val="0"/>
                                                                          <w:divBdr>
                                                                            <w:top w:val="none" w:sz="0" w:space="0" w:color="auto"/>
                                                                            <w:left w:val="none" w:sz="0" w:space="0" w:color="auto"/>
                                                                            <w:bottom w:val="none" w:sz="0" w:space="0" w:color="auto"/>
                                                                            <w:right w:val="none" w:sz="0" w:space="0" w:color="auto"/>
                                                                          </w:divBdr>
                                                                          <w:divsChild>
                                                                            <w:div w:id="1884753096">
                                                                              <w:marLeft w:val="0"/>
                                                                              <w:marRight w:val="0"/>
                                                                              <w:marTop w:val="0"/>
                                                                              <w:marBottom w:val="0"/>
                                                                              <w:divBdr>
                                                                                <w:top w:val="none" w:sz="0" w:space="0" w:color="auto"/>
                                                                                <w:left w:val="none" w:sz="0" w:space="0" w:color="auto"/>
                                                                                <w:bottom w:val="none" w:sz="0" w:space="0" w:color="auto"/>
                                                                                <w:right w:val="none" w:sz="0" w:space="0" w:color="auto"/>
                                                                              </w:divBdr>
                                                                              <w:divsChild>
                                                                                <w:div w:id="1771657098">
                                                                                  <w:marLeft w:val="0"/>
                                                                                  <w:marRight w:val="0"/>
                                                                                  <w:marTop w:val="0"/>
                                                                                  <w:marBottom w:val="0"/>
                                                                                  <w:divBdr>
                                                                                    <w:top w:val="none" w:sz="0" w:space="0" w:color="auto"/>
                                                                                    <w:left w:val="none" w:sz="0" w:space="0" w:color="auto"/>
                                                                                    <w:bottom w:val="none" w:sz="0" w:space="0" w:color="auto"/>
                                                                                    <w:right w:val="none" w:sz="0" w:space="0" w:color="auto"/>
                                                                                  </w:divBdr>
                                                                                  <w:divsChild>
                                                                                    <w:div w:id="170723982">
                                                                                      <w:marLeft w:val="0"/>
                                                                                      <w:marRight w:val="0"/>
                                                                                      <w:marTop w:val="0"/>
                                                                                      <w:marBottom w:val="0"/>
                                                                                      <w:divBdr>
                                                                                        <w:top w:val="none" w:sz="0" w:space="0" w:color="auto"/>
                                                                                        <w:left w:val="none" w:sz="0" w:space="0" w:color="auto"/>
                                                                                        <w:bottom w:val="none" w:sz="0" w:space="0" w:color="auto"/>
                                                                                        <w:right w:val="none" w:sz="0" w:space="0" w:color="auto"/>
                                                                                      </w:divBdr>
                                                                                      <w:divsChild>
                                                                                        <w:div w:id="133772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9414918">
                                      <w:marLeft w:val="0"/>
                                      <w:marRight w:val="0"/>
                                      <w:marTop w:val="0"/>
                                      <w:marBottom w:val="0"/>
                                      <w:divBdr>
                                        <w:top w:val="none" w:sz="0" w:space="0" w:color="auto"/>
                                        <w:left w:val="none" w:sz="0" w:space="0" w:color="auto"/>
                                        <w:bottom w:val="none" w:sz="0" w:space="0" w:color="auto"/>
                                        <w:right w:val="none" w:sz="0" w:space="0" w:color="auto"/>
                                      </w:divBdr>
                                      <w:divsChild>
                                        <w:div w:id="875771902">
                                          <w:marLeft w:val="0"/>
                                          <w:marRight w:val="0"/>
                                          <w:marTop w:val="0"/>
                                          <w:marBottom w:val="0"/>
                                          <w:divBdr>
                                            <w:top w:val="none" w:sz="0" w:space="0" w:color="auto"/>
                                            <w:left w:val="none" w:sz="0" w:space="0" w:color="auto"/>
                                            <w:bottom w:val="none" w:sz="0" w:space="0" w:color="auto"/>
                                            <w:right w:val="none" w:sz="0" w:space="0" w:color="auto"/>
                                          </w:divBdr>
                                          <w:divsChild>
                                            <w:div w:id="884605286">
                                              <w:marLeft w:val="0"/>
                                              <w:marRight w:val="0"/>
                                              <w:marTop w:val="0"/>
                                              <w:marBottom w:val="0"/>
                                              <w:divBdr>
                                                <w:top w:val="none" w:sz="0" w:space="0" w:color="auto"/>
                                                <w:left w:val="none" w:sz="0" w:space="0" w:color="auto"/>
                                                <w:bottom w:val="none" w:sz="0" w:space="0" w:color="auto"/>
                                                <w:right w:val="none" w:sz="0" w:space="0" w:color="auto"/>
                                              </w:divBdr>
                                              <w:divsChild>
                                                <w:div w:id="1956908975">
                                                  <w:marLeft w:val="0"/>
                                                  <w:marRight w:val="0"/>
                                                  <w:marTop w:val="0"/>
                                                  <w:marBottom w:val="0"/>
                                                  <w:divBdr>
                                                    <w:top w:val="none" w:sz="0" w:space="0" w:color="auto"/>
                                                    <w:left w:val="none" w:sz="0" w:space="0" w:color="auto"/>
                                                    <w:bottom w:val="none" w:sz="0" w:space="0" w:color="auto"/>
                                                    <w:right w:val="none" w:sz="0" w:space="0" w:color="auto"/>
                                                  </w:divBdr>
                                                  <w:divsChild>
                                                    <w:div w:id="597103113">
                                                      <w:marLeft w:val="0"/>
                                                      <w:marRight w:val="0"/>
                                                      <w:marTop w:val="0"/>
                                                      <w:marBottom w:val="0"/>
                                                      <w:divBdr>
                                                        <w:top w:val="none" w:sz="0" w:space="0" w:color="auto"/>
                                                        <w:left w:val="none" w:sz="0" w:space="0" w:color="auto"/>
                                                        <w:bottom w:val="none" w:sz="0" w:space="0" w:color="auto"/>
                                                        <w:right w:val="none" w:sz="0" w:space="0" w:color="auto"/>
                                                      </w:divBdr>
                                                      <w:divsChild>
                                                        <w:div w:id="503474004">
                                                          <w:marLeft w:val="0"/>
                                                          <w:marRight w:val="0"/>
                                                          <w:marTop w:val="0"/>
                                                          <w:marBottom w:val="0"/>
                                                          <w:divBdr>
                                                            <w:top w:val="none" w:sz="0" w:space="0" w:color="auto"/>
                                                            <w:left w:val="none" w:sz="0" w:space="0" w:color="auto"/>
                                                            <w:bottom w:val="none" w:sz="0" w:space="0" w:color="auto"/>
                                                            <w:right w:val="none" w:sz="0" w:space="0" w:color="auto"/>
                                                          </w:divBdr>
                                                          <w:divsChild>
                                                            <w:div w:id="562104485">
                                                              <w:marLeft w:val="0"/>
                                                              <w:marRight w:val="0"/>
                                                              <w:marTop w:val="0"/>
                                                              <w:marBottom w:val="0"/>
                                                              <w:divBdr>
                                                                <w:top w:val="none" w:sz="0" w:space="0" w:color="auto"/>
                                                                <w:left w:val="none" w:sz="0" w:space="0" w:color="auto"/>
                                                                <w:bottom w:val="none" w:sz="0" w:space="0" w:color="auto"/>
                                                                <w:right w:val="none" w:sz="0" w:space="0" w:color="auto"/>
                                                              </w:divBdr>
                                                              <w:divsChild>
                                                                <w:div w:id="1280794728">
                                                                  <w:marLeft w:val="0"/>
                                                                  <w:marRight w:val="0"/>
                                                                  <w:marTop w:val="0"/>
                                                                  <w:marBottom w:val="0"/>
                                                                  <w:divBdr>
                                                                    <w:top w:val="none" w:sz="0" w:space="0" w:color="auto"/>
                                                                    <w:left w:val="none" w:sz="0" w:space="0" w:color="auto"/>
                                                                    <w:bottom w:val="none" w:sz="0" w:space="0" w:color="auto"/>
                                                                    <w:right w:val="none" w:sz="0" w:space="0" w:color="auto"/>
                                                                  </w:divBdr>
                                                                  <w:divsChild>
                                                                    <w:div w:id="1455564251">
                                                                      <w:marLeft w:val="0"/>
                                                                      <w:marRight w:val="0"/>
                                                                      <w:marTop w:val="0"/>
                                                                      <w:marBottom w:val="0"/>
                                                                      <w:divBdr>
                                                                        <w:top w:val="none" w:sz="0" w:space="0" w:color="auto"/>
                                                                        <w:left w:val="none" w:sz="0" w:space="0" w:color="auto"/>
                                                                        <w:bottom w:val="none" w:sz="0" w:space="0" w:color="auto"/>
                                                                        <w:right w:val="none" w:sz="0" w:space="0" w:color="auto"/>
                                                                      </w:divBdr>
                                                                      <w:divsChild>
                                                                        <w:div w:id="380206755">
                                                                          <w:marLeft w:val="0"/>
                                                                          <w:marRight w:val="0"/>
                                                                          <w:marTop w:val="0"/>
                                                                          <w:marBottom w:val="0"/>
                                                                          <w:divBdr>
                                                                            <w:top w:val="none" w:sz="0" w:space="0" w:color="auto"/>
                                                                            <w:left w:val="none" w:sz="0" w:space="0" w:color="auto"/>
                                                                            <w:bottom w:val="none" w:sz="0" w:space="0" w:color="auto"/>
                                                                            <w:right w:val="none" w:sz="0" w:space="0" w:color="auto"/>
                                                                          </w:divBdr>
                                                                          <w:divsChild>
                                                                            <w:div w:id="484785904">
                                                                              <w:marLeft w:val="0"/>
                                                                              <w:marRight w:val="0"/>
                                                                              <w:marTop w:val="0"/>
                                                                              <w:marBottom w:val="0"/>
                                                                              <w:divBdr>
                                                                                <w:top w:val="none" w:sz="0" w:space="0" w:color="auto"/>
                                                                                <w:left w:val="none" w:sz="0" w:space="0" w:color="auto"/>
                                                                                <w:bottom w:val="none" w:sz="0" w:space="0" w:color="auto"/>
                                                                                <w:right w:val="none" w:sz="0" w:space="0" w:color="auto"/>
                                                                              </w:divBdr>
                                                                              <w:divsChild>
                                                                                <w:div w:id="668757394">
                                                                                  <w:marLeft w:val="0"/>
                                                                                  <w:marRight w:val="0"/>
                                                                                  <w:marTop w:val="0"/>
                                                                                  <w:marBottom w:val="0"/>
                                                                                  <w:divBdr>
                                                                                    <w:top w:val="none" w:sz="0" w:space="0" w:color="auto"/>
                                                                                    <w:left w:val="none" w:sz="0" w:space="0" w:color="auto"/>
                                                                                    <w:bottom w:val="none" w:sz="0" w:space="0" w:color="auto"/>
                                                                                    <w:right w:val="none" w:sz="0" w:space="0" w:color="auto"/>
                                                                                  </w:divBdr>
                                                                                  <w:divsChild>
                                                                                    <w:div w:id="1594431918">
                                                                                      <w:marLeft w:val="0"/>
                                                                                      <w:marRight w:val="0"/>
                                                                                      <w:marTop w:val="0"/>
                                                                                      <w:marBottom w:val="0"/>
                                                                                      <w:divBdr>
                                                                                        <w:top w:val="none" w:sz="0" w:space="0" w:color="auto"/>
                                                                                        <w:left w:val="none" w:sz="0" w:space="0" w:color="auto"/>
                                                                                        <w:bottom w:val="none" w:sz="0" w:space="0" w:color="auto"/>
                                                                                        <w:right w:val="none" w:sz="0" w:space="0" w:color="auto"/>
                                                                                      </w:divBdr>
                                                                                      <w:divsChild>
                                                                                        <w:div w:id="149155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8345955">
                                      <w:marLeft w:val="0"/>
                                      <w:marRight w:val="0"/>
                                      <w:marTop w:val="0"/>
                                      <w:marBottom w:val="0"/>
                                      <w:divBdr>
                                        <w:top w:val="none" w:sz="0" w:space="0" w:color="auto"/>
                                        <w:left w:val="none" w:sz="0" w:space="0" w:color="auto"/>
                                        <w:bottom w:val="none" w:sz="0" w:space="0" w:color="auto"/>
                                        <w:right w:val="none" w:sz="0" w:space="0" w:color="auto"/>
                                      </w:divBdr>
                                      <w:divsChild>
                                        <w:div w:id="2008819416">
                                          <w:marLeft w:val="0"/>
                                          <w:marRight w:val="0"/>
                                          <w:marTop w:val="0"/>
                                          <w:marBottom w:val="0"/>
                                          <w:divBdr>
                                            <w:top w:val="none" w:sz="0" w:space="0" w:color="auto"/>
                                            <w:left w:val="none" w:sz="0" w:space="0" w:color="auto"/>
                                            <w:bottom w:val="none" w:sz="0" w:space="0" w:color="auto"/>
                                            <w:right w:val="none" w:sz="0" w:space="0" w:color="auto"/>
                                          </w:divBdr>
                                          <w:divsChild>
                                            <w:div w:id="586889463">
                                              <w:marLeft w:val="0"/>
                                              <w:marRight w:val="0"/>
                                              <w:marTop w:val="0"/>
                                              <w:marBottom w:val="0"/>
                                              <w:divBdr>
                                                <w:top w:val="none" w:sz="0" w:space="0" w:color="auto"/>
                                                <w:left w:val="none" w:sz="0" w:space="0" w:color="auto"/>
                                                <w:bottom w:val="none" w:sz="0" w:space="0" w:color="auto"/>
                                                <w:right w:val="none" w:sz="0" w:space="0" w:color="auto"/>
                                              </w:divBdr>
                                              <w:divsChild>
                                                <w:div w:id="1988244651">
                                                  <w:marLeft w:val="0"/>
                                                  <w:marRight w:val="0"/>
                                                  <w:marTop w:val="0"/>
                                                  <w:marBottom w:val="0"/>
                                                  <w:divBdr>
                                                    <w:top w:val="none" w:sz="0" w:space="0" w:color="auto"/>
                                                    <w:left w:val="none" w:sz="0" w:space="0" w:color="auto"/>
                                                    <w:bottom w:val="none" w:sz="0" w:space="0" w:color="auto"/>
                                                    <w:right w:val="none" w:sz="0" w:space="0" w:color="auto"/>
                                                  </w:divBdr>
                                                  <w:divsChild>
                                                    <w:div w:id="688413892">
                                                      <w:marLeft w:val="0"/>
                                                      <w:marRight w:val="0"/>
                                                      <w:marTop w:val="0"/>
                                                      <w:marBottom w:val="0"/>
                                                      <w:divBdr>
                                                        <w:top w:val="none" w:sz="0" w:space="0" w:color="auto"/>
                                                        <w:left w:val="none" w:sz="0" w:space="0" w:color="auto"/>
                                                        <w:bottom w:val="none" w:sz="0" w:space="0" w:color="auto"/>
                                                        <w:right w:val="none" w:sz="0" w:space="0" w:color="auto"/>
                                                      </w:divBdr>
                                                      <w:divsChild>
                                                        <w:div w:id="1900820178">
                                                          <w:marLeft w:val="0"/>
                                                          <w:marRight w:val="0"/>
                                                          <w:marTop w:val="0"/>
                                                          <w:marBottom w:val="0"/>
                                                          <w:divBdr>
                                                            <w:top w:val="none" w:sz="0" w:space="0" w:color="auto"/>
                                                            <w:left w:val="none" w:sz="0" w:space="0" w:color="auto"/>
                                                            <w:bottom w:val="none" w:sz="0" w:space="0" w:color="auto"/>
                                                            <w:right w:val="none" w:sz="0" w:space="0" w:color="auto"/>
                                                          </w:divBdr>
                                                          <w:divsChild>
                                                            <w:div w:id="229196180">
                                                              <w:marLeft w:val="0"/>
                                                              <w:marRight w:val="0"/>
                                                              <w:marTop w:val="0"/>
                                                              <w:marBottom w:val="0"/>
                                                              <w:divBdr>
                                                                <w:top w:val="none" w:sz="0" w:space="0" w:color="auto"/>
                                                                <w:left w:val="none" w:sz="0" w:space="0" w:color="auto"/>
                                                                <w:bottom w:val="none" w:sz="0" w:space="0" w:color="auto"/>
                                                                <w:right w:val="none" w:sz="0" w:space="0" w:color="auto"/>
                                                              </w:divBdr>
                                                              <w:divsChild>
                                                                <w:div w:id="20983858">
                                                                  <w:marLeft w:val="0"/>
                                                                  <w:marRight w:val="0"/>
                                                                  <w:marTop w:val="0"/>
                                                                  <w:marBottom w:val="0"/>
                                                                  <w:divBdr>
                                                                    <w:top w:val="none" w:sz="0" w:space="0" w:color="auto"/>
                                                                    <w:left w:val="none" w:sz="0" w:space="0" w:color="auto"/>
                                                                    <w:bottom w:val="none" w:sz="0" w:space="0" w:color="auto"/>
                                                                    <w:right w:val="none" w:sz="0" w:space="0" w:color="auto"/>
                                                                  </w:divBdr>
                                                                  <w:divsChild>
                                                                    <w:div w:id="1349793626">
                                                                      <w:marLeft w:val="0"/>
                                                                      <w:marRight w:val="0"/>
                                                                      <w:marTop w:val="0"/>
                                                                      <w:marBottom w:val="0"/>
                                                                      <w:divBdr>
                                                                        <w:top w:val="none" w:sz="0" w:space="0" w:color="auto"/>
                                                                        <w:left w:val="none" w:sz="0" w:space="0" w:color="auto"/>
                                                                        <w:bottom w:val="none" w:sz="0" w:space="0" w:color="auto"/>
                                                                        <w:right w:val="none" w:sz="0" w:space="0" w:color="auto"/>
                                                                      </w:divBdr>
                                                                      <w:divsChild>
                                                                        <w:div w:id="2103722558">
                                                                          <w:marLeft w:val="0"/>
                                                                          <w:marRight w:val="0"/>
                                                                          <w:marTop w:val="0"/>
                                                                          <w:marBottom w:val="0"/>
                                                                          <w:divBdr>
                                                                            <w:top w:val="none" w:sz="0" w:space="0" w:color="auto"/>
                                                                            <w:left w:val="none" w:sz="0" w:space="0" w:color="auto"/>
                                                                            <w:bottom w:val="none" w:sz="0" w:space="0" w:color="auto"/>
                                                                            <w:right w:val="none" w:sz="0" w:space="0" w:color="auto"/>
                                                                          </w:divBdr>
                                                                          <w:divsChild>
                                                                            <w:div w:id="83108843">
                                                                              <w:marLeft w:val="0"/>
                                                                              <w:marRight w:val="0"/>
                                                                              <w:marTop w:val="0"/>
                                                                              <w:marBottom w:val="0"/>
                                                                              <w:divBdr>
                                                                                <w:top w:val="none" w:sz="0" w:space="0" w:color="auto"/>
                                                                                <w:left w:val="none" w:sz="0" w:space="0" w:color="auto"/>
                                                                                <w:bottom w:val="none" w:sz="0" w:space="0" w:color="auto"/>
                                                                                <w:right w:val="none" w:sz="0" w:space="0" w:color="auto"/>
                                                                              </w:divBdr>
                                                                              <w:divsChild>
                                                                                <w:div w:id="297730592">
                                                                                  <w:marLeft w:val="0"/>
                                                                                  <w:marRight w:val="0"/>
                                                                                  <w:marTop w:val="0"/>
                                                                                  <w:marBottom w:val="0"/>
                                                                                  <w:divBdr>
                                                                                    <w:top w:val="none" w:sz="0" w:space="0" w:color="auto"/>
                                                                                    <w:left w:val="none" w:sz="0" w:space="0" w:color="auto"/>
                                                                                    <w:bottom w:val="none" w:sz="0" w:space="0" w:color="auto"/>
                                                                                    <w:right w:val="none" w:sz="0" w:space="0" w:color="auto"/>
                                                                                  </w:divBdr>
                                                                                  <w:divsChild>
                                                                                    <w:div w:id="182134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165137">
                                      <w:marLeft w:val="0"/>
                                      <w:marRight w:val="0"/>
                                      <w:marTop w:val="0"/>
                                      <w:marBottom w:val="0"/>
                                      <w:divBdr>
                                        <w:top w:val="none" w:sz="0" w:space="0" w:color="auto"/>
                                        <w:left w:val="none" w:sz="0" w:space="0" w:color="auto"/>
                                        <w:bottom w:val="none" w:sz="0" w:space="0" w:color="auto"/>
                                        <w:right w:val="none" w:sz="0" w:space="0" w:color="auto"/>
                                      </w:divBdr>
                                      <w:divsChild>
                                        <w:div w:id="107315073">
                                          <w:marLeft w:val="0"/>
                                          <w:marRight w:val="0"/>
                                          <w:marTop w:val="0"/>
                                          <w:marBottom w:val="0"/>
                                          <w:divBdr>
                                            <w:top w:val="none" w:sz="0" w:space="0" w:color="auto"/>
                                            <w:left w:val="none" w:sz="0" w:space="0" w:color="auto"/>
                                            <w:bottom w:val="none" w:sz="0" w:space="0" w:color="auto"/>
                                            <w:right w:val="none" w:sz="0" w:space="0" w:color="auto"/>
                                          </w:divBdr>
                                          <w:divsChild>
                                            <w:div w:id="406615195">
                                              <w:marLeft w:val="0"/>
                                              <w:marRight w:val="0"/>
                                              <w:marTop w:val="0"/>
                                              <w:marBottom w:val="0"/>
                                              <w:divBdr>
                                                <w:top w:val="none" w:sz="0" w:space="0" w:color="auto"/>
                                                <w:left w:val="none" w:sz="0" w:space="0" w:color="auto"/>
                                                <w:bottom w:val="none" w:sz="0" w:space="0" w:color="auto"/>
                                                <w:right w:val="none" w:sz="0" w:space="0" w:color="auto"/>
                                              </w:divBdr>
                                              <w:divsChild>
                                                <w:div w:id="176192721">
                                                  <w:marLeft w:val="0"/>
                                                  <w:marRight w:val="0"/>
                                                  <w:marTop w:val="0"/>
                                                  <w:marBottom w:val="0"/>
                                                  <w:divBdr>
                                                    <w:top w:val="none" w:sz="0" w:space="0" w:color="auto"/>
                                                    <w:left w:val="none" w:sz="0" w:space="0" w:color="auto"/>
                                                    <w:bottom w:val="none" w:sz="0" w:space="0" w:color="auto"/>
                                                    <w:right w:val="none" w:sz="0" w:space="0" w:color="auto"/>
                                                  </w:divBdr>
                                                  <w:divsChild>
                                                    <w:div w:id="379329782">
                                                      <w:marLeft w:val="0"/>
                                                      <w:marRight w:val="0"/>
                                                      <w:marTop w:val="0"/>
                                                      <w:marBottom w:val="0"/>
                                                      <w:divBdr>
                                                        <w:top w:val="none" w:sz="0" w:space="0" w:color="auto"/>
                                                        <w:left w:val="none" w:sz="0" w:space="0" w:color="auto"/>
                                                        <w:bottom w:val="none" w:sz="0" w:space="0" w:color="auto"/>
                                                        <w:right w:val="none" w:sz="0" w:space="0" w:color="auto"/>
                                                      </w:divBdr>
                                                      <w:divsChild>
                                                        <w:div w:id="1548487598">
                                                          <w:marLeft w:val="0"/>
                                                          <w:marRight w:val="0"/>
                                                          <w:marTop w:val="0"/>
                                                          <w:marBottom w:val="0"/>
                                                          <w:divBdr>
                                                            <w:top w:val="none" w:sz="0" w:space="0" w:color="auto"/>
                                                            <w:left w:val="none" w:sz="0" w:space="0" w:color="auto"/>
                                                            <w:bottom w:val="none" w:sz="0" w:space="0" w:color="auto"/>
                                                            <w:right w:val="none" w:sz="0" w:space="0" w:color="auto"/>
                                                          </w:divBdr>
                                                          <w:divsChild>
                                                            <w:div w:id="1662735485">
                                                              <w:marLeft w:val="0"/>
                                                              <w:marRight w:val="0"/>
                                                              <w:marTop w:val="0"/>
                                                              <w:marBottom w:val="0"/>
                                                              <w:divBdr>
                                                                <w:top w:val="none" w:sz="0" w:space="0" w:color="auto"/>
                                                                <w:left w:val="none" w:sz="0" w:space="0" w:color="auto"/>
                                                                <w:bottom w:val="none" w:sz="0" w:space="0" w:color="auto"/>
                                                                <w:right w:val="none" w:sz="0" w:space="0" w:color="auto"/>
                                                              </w:divBdr>
                                                              <w:divsChild>
                                                                <w:div w:id="435709651">
                                                                  <w:marLeft w:val="0"/>
                                                                  <w:marRight w:val="0"/>
                                                                  <w:marTop w:val="0"/>
                                                                  <w:marBottom w:val="0"/>
                                                                  <w:divBdr>
                                                                    <w:top w:val="none" w:sz="0" w:space="0" w:color="auto"/>
                                                                    <w:left w:val="none" w:sz="0" w:space="0" w:color="auto"/>
                                                                    <w:bottom w:val="none" w:sz="0" w:space="0" w:color="auto"/>
                                                                    <w:right w:val="none" w:sz="0" w:space="0" w:color="auto"/>
                                                                  </w:divBdr>
                                                                  <w:divsChild>
                                                                    <w:div w:id="1832212340">
                                                                      <w:marLeft w:val="0"/>
                                                                      <w:marRight w:val="0"/>
                                                                      <w:marTop w:val="0"/>
                                                                      <w:marBottom w:val="0"/>
                                                                      <w:divBdr>
                                                                        <w:top w:val="none" w:sz="0" w:space="0" w:color="auto"/>
                                                                        <w:left w:val="none" w:sz="0" w:space="0" w:color="auto"/>
                                                                        <w:bottom w:val="none" w:sz="0" w:space="0" w:color="auto"/>
                                                                        <w:right w:val="none" w:sz="0" w:space="0" w:color="auto"/>
                                                                      </w:divBdr>
                                                                      <w:divsChild>
                                                                        <w:div w:id="1994675959">
                                                                          <w:marLeft w:val="0"/>
                                                                          <w:marRight w:val="0"/>
                                                                          <w:marTop w:val="0"/>
                                                                          <w:marBottom w:val="0"/>
                                                                          <w:divBdr>
                                                                            <w:top w:val="none" w:sz="0" w:space="0" w:color="auto"/>
                                                                            <w:left w:val="none" w:sz="0" w:space="0" w:color="auto"/>
                                                                            <w:bottom w:val="none" w:sz="0" w:space="0" w:color="auto"/>
                                                                            <w:right w:val="none" w:sz="0" w:space="0" w:color="auto"/>
                                                                          </w:divBdr>
                                                                          <w:divsChild>
                                                                            <w:div w:id="1557357404">
                                                                              <w:marLeft w:val="0"/>
                                                                              <w:marRight w:val="0"/>
                                                                              <w:marTop w:val="0"/>
                                                                              <w:marBottom w:val="0"/>
                                                                              <w:divBdr>
                                                                                <w:top w:val="none" w:sz="0" w:space="0" w:color="auto"/>
                                                                                <w:left w:val="none" w:sz="0" w:space="0" w:color="auto"/>
                                                                                <w:bottom w:val="none" w:sz="0" w:space="0" w:color="auto"/>
                                                                                <w:right w:val="none" w:sz="0" w:space="0" w:color="auto"/>
                                                                              </w:divBdr>
                                                                              <w:divsChild>
                                                                                <w:div w:id="9113156">
                                                                                  <w:marLeft w:val="0"/>
                                                                                  <w:marRight w:val="0"/>
                                                                                  <w:marTop w:val="0"/>
                                                                                  <w:marBottom w:val="0"/>
                                                                                  <w:divBdr>
                                                                                    <w:top w:val="none" w:sz="0" w:space="0" w:color="auto"/>
                                                                                    <w:left w:val="none" w:sz="0" w:space="0" w:color="auto"/>
                                                                                    <w:bottom w:val="none" w:sz="0" w:space="0" w:color="auto"/>
                                                                                    <w:right w:val="none" w:sz="0" w:space="0" w:color="auto"/>
                                                                                  </w:divBdr>
                                                                                  <w:divsChild>
                                                                                    <w:div w:id="78558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4290168">
                                      <w:marLeft w:val="0"/>
                                      <w:marRight w:val="0"/>
                                      <w:marTop w:val="0"/>
                                      <w:marBottom w:val="0"/>
                                      <w:divBdr>
                                        <w:top w:val="none" w:sz="0" w:space="0" w:color="auto"/>
                                        <w:left w:val="none" w:sz="0" w:space="0" w:color="auto"/>
                                        <w:bottom w:val="none" w:sz="0" w:space="0" w:color="auto"/>
                                        <w:right w:val="none" w:sz="0" w:space="0" w:color="auto"/>
                                      </w:divBdr>
                                      <w:divsChild>
                                        <w:div w:id="617372366">
                                          <w:marLeft w:val="0"/>
                                          <w:marRight w:val="0"/>
                                          <w:marTop w:val="0"/>
                                          <w:marBottom w:val="0"/>
                                          <w:divBdr>
                                            <w:top w:val="none" w:sz="0" w:space="0" w:color="auto"/>
                                            <w:left w:val="none" w:sz="0" w:space="0" w:color="auto"/>
                                            <w:bottom w:val="none" w:sz="0" w:space="0" w:color="auto"/>
                                            <w:right w:val="none" w:sz="0" w:space="0" w:color="auto"/>
                                          </w:divBdr>
                                          <w:divsChild>
                                            <w:div w:id="63771060">
                                              <w:marLeft w:val="0"/>
                                              <w:marRight w:val="0"/>
                                              <w:marTop w:val="0"/>
                                              <w:marBottom w:val="0"/>
                                              <w:divBdr>
                                                <w:top w:val="none" w:sz="0" w:space="0" w:color="auto"/>
                                                <w:left w:val="none" w:sz="0" w:space="0" w:color="auto"/>
                                                <w:bottom w:val="none" w:sz="0" w:space="0" w:color="auto"/>
                                                <w:right w:val="none" w:sz="0" w:space="0" w:color="auto"/>
                                              </w:divBdr>
                                              <w:divsChild>
                                                <w:div w:id="45179594">
                                                  <w:marLeft w:val="0"/>
                                                  <w:marRight w:val="0"/>
                                                  <w:marTop w:val="0"/>
                                                  <w:marBottom w:val="0"/>
                                                  <w:divBdr>
                                                    <w:top w:val="none" w:sz="0" w:space="0" w:color="auto"/>
                                                    <w:left w:val="none" w:sz="0" w:space="0" w:color="auto"/>
                                                    <w:bottom w:val="none" w:sz="0" w:space="0" w:color="auto"/>
                                                    <w:right w:val="none" w:sz="0" w:space="0" w:color="auto"/>
                                                  </w:divBdr>
                                                  <w:divsChild>
                                                    <w:div w:id="1869297951">
                                                      <w:marLeft w:val="0"/>
                                                      <w:marRight w:val="0"/>
                                                      <w:marTop w:val="0"/>
                                                      <w:marBottom w:val="0"/>
                                                      <w:divBdr>
                                                        <w:top w:val="none" w:sz="0" w:space="0" w:color="auto"/>
                                                        <w:left w:val="none" w:sz="0" w:space="0" w:color="auto"/>
                                                        <w:bottom w:val="none" w:sz="0" w:space="0" w:color="auto"/>
                                                        <w:right w:val="none" w:sz="0" w:space="0" w:color="auto"/>
                                                      </w:divBdr>
                                                      <w:divsChild>
                                                        <w:div w:id="235214552">
                                                          <w:marLeft w:val="0"/>
                                                          <w:marRight w:val="0"/>
                                                          <w:marTop w:val="0"/>
                                                          <w:marBottom w:val="0"/>
                                                          <w:divBdr>
                                                            <w:top w:val="none" w:sz="0" w:space="0" w:color="auto"/>
                                                            <w:left w:val="none" w:sz="0" w:space="0" w:color="auto"/>
                                                            <w:bottom w:val="none" w:sz="0" w:space="0" w:color="auto"/>
                                                            <w:right w:val="none" w:sz="0" w:space="0" w:color="auto"/>
                                                          </w:divBdr>
                                                          <w:divsChild>
                                                            <w:div w:id="831532369">
                                                              <w:marLeft w:val="0"/>
                                                              <w:marRight w:val="0"/>
                                                              <w:marTop w:val="0"/>
                                                              <w:marBottom w:val="0"/>
                                                              <w:divBdr>
                                                                <w:top w:val="none" w:sz="0" w:space="0" w:color="auto"/>
                                                                <w:left w:val="none" w:sz="0" w:space="0" w:color="auto"/>
                                                                <w:bottom w:val="none" w:sz="0" w:space="0" w:color="auto"/>
                                                                <w:right w:val="none" w:sz="0" w:space="0" w:color="auto"/>
                                                              </w:divBdr>
                                                              <w:divsChild>
                                                                <w:div w:id="616835460">
                                                                  <w:marLeft w:val="0"/>
                                                                  <w:marRight w:val="0"/>
                                                                  <w:marTop w:val="0"/>
                                                                  <w:marBottom w:val="0"/>
                                                                  <w:divBdr>
                                                                    <w:top w:val="none" w:sz="0" w:space="0" w:color="auto"/>
                                                                    <w:left w:val="none" w:sz="0" w:space="0" w:color="auto"/>
                                                                    <w:bottom w:val="none" w:sz="0" w:space="0" w:color="auto"/>
                                                                    <w:right w:val="none" w:sz="0" w:space="0" w:color="auto"/>
                                                                  </w:divBdr>
                                                                  <w:divsChild>
                                                                    <w:div w:id="1798530086">
                                                                      <w:marLeft w:val="0"/>
                                                                      <w:marRight w:val="0"/>
                                                                      <w:marTop w:val="0"/>
                                                                      <w:marBottom w:val="0"/>
                                                                      <w:divBdr>
                                                                        <w:top w:val="none" w:sz="0" w:space="0" w:color="auto"/>
                                                                        <w:left w:val="none" w:sz="0" w:space="0" w:color="auto"/>
                                                                        <w:bottom w:val="none" w:sz="0" w:space="0" w:color="auto"/>
                                                                        <w:right w:val="none" w:sz="0" w:space="0" w:color="auto"/>
                                                                      </w:divBdr>
                                                                      <w:divsChild>
                                                                        <w:div w:id="1719938261">
                                                                          <w:marLeft w:val="0"/>
                                                                          <w:marRight w:val="0"/>
                                                                          <w:marTop w:val="0"/>
                                                                          <w:marBottom w:val="0"/>
                                                                          <w:divBdr>
                                                                            <w:top w:val="none" w:sz="0" w:space="0" w:color="auto"/>
                                                                            <w:left w:val="none" w:sz="0" w:space="0" w:color="auto"/>
                                                                            <w:bottom w:val="none" w:sz="0" w:space="0" w:color="auto"/>
                                                                            <w:right w:val="none" w:sz="0" w:space="0" w:color="auto"/>
                                                                          </w:divBdr>
                                                                          <w:divsChild>
                                                                            <w:div w:id="1747145366">
                                                                              <w:marLeft w:val="0"/>
                                                                              <w:marRight w:val="0"/>
                                                                              <w:marTop w:val="0"/>
                                                                              <w:marBottom w:val="0"/>
                                                                              <w:divBdr>
                                                                                <w:top w:val="none" w:sz="0" w:space="0" w:color="auto"/>
                                                                                <w:left w:val="none" w:sz="0" w:space="0" w:color="auto"/>
                                                                                <w:bottom w:val="none" w:sz="0" w:space="0" w:color="auto"/>
                                                                                <w:right w:val="none" w:sz="0" w:space="0" w:color="auto"/>
                                                                              </w:divBdr>
                                                                              <w:divsChild>
                                                                                <w:div w:id="1732147525">
                                                                                  <w:marLeft w:val="0"/>
                                                                                  <w:marRight w:val="0"/>
                                                                                  <w:marTop w:val="0"/>
                                                                                  <w:marBottom w:val="0"/>
                                                                                  <w:divBdr>
                                                                                    <w:top w:val="none" w:sz="0" w:space="0" w:color="auto"/>
                                                                                    <w:left w:val="none" w:sz="0" w:space="0" w:color="auto"/>
                                                                                    <w:bottom w:val="none" w:sz="0" w:space="0" w:color="auto"/>
                                                                                    <w:right w:val="none" w:sz="0" w:space="0" w:color="auto"/>
                                                                                  </w:divBdr>
                                                                                  <w:divsChild>
                                                                                    <w:div w:id="179922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8046650">
                                      <w:marLeft w:val="0"/>
                                      <w:marRight w:val="0"/>
                                      <w:marTop w:val="0"/>
                                      <w:marBottom w:val="0"/>
                                      <w:divBdr>
                                        <w:top w:val="none" w:sz="0" w:space="0" w:color="auto"/>
                                        <w:left w:val="none" w:sz="0" w:space="0" w:color="auto"/>
                                        <w:bottom w:val="none" w:sz="0" w:space="0" w:color="auto"/>
                                        <w:right w:val="none" w:sz="0" w:space="0" w:color="auto"/>
                                      </w:divBdr>
                                      <w:divsChild>
                                        <w:div w:id="558127195">
                                          <w:marLeft w:val="0"/>
                                          <w:marRight w:val="0"/>
                                          <w:marTop w:val="0"/>
                                          <w:marBottom w:val="0"/>
                                          <w:divBdr>
                                            <w:top w:val="none" w:sz="0" w:space="0" w:color="auto"/>
                                            <w:left w:val="none" w:sz="0" w:space="0" w:color="auto"/>
                                            <w:bottom w:val="none" w:sz="0" w:space="0" w:color="auto"/>
                                            <w:right w:val="none" w:sz="0" w:space="0" w:color="auto"/>
                                          </w:divBdr>
                                          <w:divsChild>
                                            <w:div w:id="1104499128">
                                              <w:marLeft w:val="0"/>
                                              <w:marRight w:val="0"/>
                                              <w:marTop w:val="0"/>
                                              <w:marBottom w:val="0"/>
                                              <w:divBdr>
                                                <w:top w:val="none" w:sz="0" w:space="0" w:color="auto"/>
                                                <w:left w:val="none" w:sz="0" w:space="0" w:color="auto"/>
                                                <w:bottom w:val="none" w:sz="0" w:space="0" w:color="auto"/>
                                                <w:right w:val="none" w:sz="0" w:space="0" w:color="auto"/>
                                              </w:divBdr>
                                              <w:divsChild>
                                                <w:div w:id="1110205849">
                                                  <w:marLeft w:val="0"/>
                                                  <w:marRight w:val="0"/>
                                                  <w:marTop w:val="0"/>
                                                  <w:marBottom w:val="0"/>
                                                  <w:divBdr>
                                                    <w:top w:val="none" w:sz="0" w:space="0" w:color="auto"/>
                                                    <w:left w:val="none" w:sz="0" w:space="0" w:color="auto"/>
                                                    <w:bottom w:val="none" w:sz="0" w:space="0" w:color="auto"/>
                                                    <w:right w:val="none" w:sz="0" w:space="0" w:color="auto"/>
                                                  </w:divBdr>
                                                  <w:divsChild>
                                                    <w:div w:id="1566529657">
                                                      <w:marLeft w:val="0"/>
                                                      <w:marRight w:val="0"/>
                                                      <w:marTop w:val="0"/>
                                                      <w:marBottom w:val="0"/>
                                                      <w:divBdr>
                                                        <w:top w:val="none" w:sz="0" w:space="0" w:color="auto"/>
                                                        <w:left w:val="none" w:sz="0" w:space="0" w:color="auto"/>
                                                        <w:bottom w:val="none" w:sz="0" w:space="0" w:color="auto"/>
                                                        <w:right w:val="none" w:sz="0" w:space="0" w:color="auto"/>
                                                      </w:divBdr>
                                                      <w:divsChild>
                                                        <w:div w:id="2111705959">
                                                          <w:marLeft w:val="0"/>
                                                          <w:marRight w:val="0"/>
                                                          <w:marTop w:val="0"/>
                                                          <w:marBottom w:val="0"/>
                                                          <w:divBdr>
                                                            <w:top w:val="none" w:sz="0" w:space="0" w:color="auto"/>
                                                            <w:left w:val="none" w:sz="0" w:space="0" w:color="auto"/>
                                                            <w:bottom w:val="none" w:sz="0" w:space="0" w:color="auto"/>
                                                            <w:right w:val="none" w:sz="0" w:space="0" w:color="auto"/>
                                                          </w:divBdr>
                                                          <w:divsChild>
                                                            <w:div w:id="1286276206">
                                                              <w:marLeft w:val="0"/>
                                                              <w:marRight w:val="0"/>
                                                              <w:marTop w:val="0"/>
                                                              <w:marBottom w:val="0"/>
                                                              <w:divBdr>
                                                                <w:top w:val="none" w:sz="0" w:space="0" w:color="auto"/>
                                                                <w:left w:val="none" w:sz="0" w:space="0" w:color="auto"/>
                                                                <w:bottom w:val="none" w:sz="0" w:space="0" w:color="auto"/>
                                                                <w:right w:val="none" w:sz="0" w:space="0" w:color="auto"/>
                                                              </w:divBdr>
                                                              <w:divsChild>
                                                                <w:div w:id="488910746">
                                                                  <w:marLeft w:val="0"/>
                                                                  <w:marRight w:val="0"/>
                                                                  <w:marTop w:val="0"/>
                                                                  <w:marBottom w:val="0"/>
                                                                  <w:divBdr>
                                                                    <w:top w:val="none" w:sz="0" w:space="0" w:color="auto"/>
                                                                    <w:left w:val="none" w:sz="0" w:space="0" w:color="auto"/>
                                                                    <w:bottom w:val="none" w:sz="0" w:space="0" w:color="auto"/>
                                                                    <w:right w:val="none" w:sz="0" w:space="0" w:color="auto"/>
                                                                  </w:divBdr>
                                                                  <w:divsChild>
                                                                    <w:div w:id="912400177">
                                                                      <w:marLeft w:val="0"/>
                                                                      <w:marRight w:val="0"/>
                                                                      <w:marTop w:val="0"/>
                                                                      <w:marBottom w:val="0"/>
                                                                      <w:divBdr>
                                                                        <w:top w:val="none" w:sz="0" w:space="0" w:color="auto"/>
                                                                        <w:left w:val="none" w:sz="0" w:space="0" w:color="auto"/>
                                                                        <w:bottom w:val="none" w:sz="0" w:space="0" w:color="auto"/>
                                                                        <w:right w:val="none" w:sz="0" w:space="0" w:color="auto"/>
                                                                      </w:divBdr>
                                                                      <w:divsChild>
                                                                        <w:div w:id="2116174127">
                                                                          <w:marLeft w:val="0"/>
                                                                          <w:marRight w:val="0"/>
                                                                          <w:marTop w:val="0"/>
                                                                          <w:marBottom w:val="0"/>
                                                                          <w:divBdr>
                                                                            <w:top w:val="none" w:sz="0" w:space="0" w:color="auto"/>
                                                                            <w:left w:val="none" w:sz="0" w:space="0" w:color="auto"/>
                                                                            <w:bottom w:val="none" w:sz="0" w:space="0" w:color="auto"/>
                                                                            <w:right w:val="none" w:sz="0" w:space="0" w:color="auto"/>
                                                                          </w:divBdr>
                                                                          <w:divsChild>
                                                                            <w:div w:id="1310599534">
                                                                              <w:marLeft w:val="0"/>
                                                                              <w:marRight w:val="0"/>
                                                                              <w:marTop w:val="0"/>
                                                                              <w:marBottom w:val="0"/>
                                                                              <w:divBdr>
                                                                                <w:top w:val="none" w:sz="0" w:space="0" w:color="auto"/>
                                                                                <w:left w:val="none" w:sz="0" w:space="0" w:color="auto"/>
                                                                                <w:bottom w:val="none" w:sz="0" w:space="0" w:color="auto"/>
                                                                                <w:right w:val="none" w:sz="0" w:space="0" w:color="auto"/>
                                                                              </w:divBdr>
                                                                              <w:divsChild>
                                                                                <w:div w:id="777409997">
                                                                                  <w:marLeft w:val="0"/>
                                                                                  <w:marRight w:val="0"/>
                                                                                  <w:marTop w:val="0"/>
                                                                                  <w:marBottom w:val="0"/>
                                                                                  <w:divBdr>
                                                                                    <w:top w:val="none" w:sz="0" w:space="0" w:color="auto"/>
                                                                                    <w:left w:val="none" w:sz="0" w:space="0" w:color="auto"/>
                                                                                    <w:bottom w:val="none" w:sz="0" w:space="0" w:color="auto"/>
                                                                                    <w:right w:val="none" w:sz="0" w:space="0" w:color="auto"/>
                                                                                  </w:divBdr>
                                                                                  <w:divsChild>
                                                                                    <w:div w:id="121812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0791110">
                                      <w:marLeft w:val="0"/>
                                      <w:marRight w:val="0"/>
                                      <w:marTop w:val="0"/>
                                      <w:marBottom w:val="0"/>
                                      <w:divBdr>
                                        <w:top w:val="none" w:sz="0" w:space="0" w:color="auto"/>
                                        <w:left w:val="none" w:sz="0" w:space="0" w:color="auto"/>
                                        <w:bottom w:val="none" w:sz="0" w:space="0" w:color="auto"/>
                                        <w:right w:val="none" w:sz="0" w:space="0" w:color="auto"/>
                                      </w:divBdr>
                                      <w:divsChild>
                                        <w:div w:id="1528055477">
                                          <w:marLeft w:val="0"/>
                                          <w:marRight w:val="0"/>
                                          <w:marTop w:val="0"/>
                                          <w:marBottom w:val="0"/>
                                          <w:divBdr>
                                            <w:top w:val="none" w:sz="0" w:space="0" w:color="auto"/>
                                            <w:left w:val="none" w:sz="0" w:space="0" w:color="auto"/>
                                            <w:bottom w:val="none" w:sz="0" w:space="0" w:color="auto"/>
                                            <w:right w:val="none" w:sz="0" w:space="0" w:color="auto"/>
                                          </w:divBdr>
                                          <w:divsChild>
                                            <w:div w:id="792796531">
                                              <w:marLeft w:val="0"/>
                                              <w:marRight w:val="0"/>
                                              <w:marTop w:val="0"/>
                                              <w:marBottom w:val="0"/>
                                              <w:divBdr>
                                                <w:top w:val="none" w:sz="0" w:space="0" w:color="auto"/>
                                                <w:left w:val="none" w:sz="0" w:space="0" w:color="auto"/>
                                                <w:bottom w:val="none" w:sz="0" w:space="0" w:color="auto"/>
                                                <w:right w:val="none" w:sz="0" w:space="0" w:color="auto"/>
                                              </w:divBdr>
                                              <w:divsChild>
                                                <w:div w:id="1549611376">
                                                  <w:marLeft w:val="0"/>
                                                  <w:marRight w:val="0"/>
                                                  <w:marTop w:val="0"/>
                                                  <w:marBottom w:val="0"/>
                                                  <w:divBdr>
                                                    <w:top w:val="none" w:sz="0" w:space="0" w:color="auto"/>
                                                    <w:left w:val="none" w:sz="0" w:space="0" w:color="auto"/>
                                                    <w:bottom w:val="none" w:sz="0" w:space="0" w:color="auto"/>
                                                    <w:right w:val="none" w:sz="0" w:space="0" w:color="auto"/>
                                                  </w:divBdr>
                                                  <w:divsChild>
                                                    <w:div w:id="1348093916">
                                                      <w:marLeft w:val="0"/>
                                                      <w:marRight w:val="0"/>
                                                      <w:marTop w:val="0"/>
                                                      <w:marBottom w:val="0"/>
                                                      <w:divBdr>
                                                        <w:top w:val="none" w:sz="0" w:space="0" w:color="auto"/>
                                                        <w:left w:val="none" w:sz="0" w:space="0" w:color="auto"/>
                                                        <w:bottom w:val="none" w:sz="0" w:space="0" w:color="auto"/>
                                                        <w:right w:val="none" w:sz="0" w:space="0" w:color="auto"/>
                                                      </w:divBdr>
                                                      <w:divsChild>
                                                        <w:div w:id="310599125">
                                                          <w:marLeft w:val="0"/>
                                                          <w:marRight w:val="0"/>
                                                          <w:marTop w:val="0"/>
                                                          <w:marBottom w:val="0"/>
                                                          <w:divBdr>
                                                            <w:top w:val="none" w:sz="0" w:space="0" w:color="auto"/>
                                                            <w:left w:val="none" w:sz="0" w:space="0" w:color="auto"/>
                                                            <w:bottom w:val="none" w:sz="0" w:space="0" w:color="auto"/>
                                                            <w:right w:val="none" w:sz="0" w:space="0" w:color="auto"/>
                                                          </w:divBdr>
                                                          <w:divsChild>
                                                            <w:div w:id="430318785">
                                                              <w:marLeft w:val="0"/>
                                                              <w:marRight w:val="0"/>
                                                              <w:marTop w:val="0"/>
                                                              <w:marBottom w:val="0"/>
                                                              <w:divBdr>
                                                                <w:top w:val="none" w:sz="0" w:space="0" w:color="auto"/>
                                                                <w:left w:val="none" w:sz="0" w:space="0" w:color="auto"/>
                                                                <w:bottom w:val="none" w:sz="0" w:space="0" w:color="auto"/>
                                                                <w:right w:val="none" w:sz="0" w:space="0" w:color="auto"/>
                                                              </w:divBdr>
                                                              <w:divsChild>
                                                                <w:div w:id="691415273">
                                                                  <w:marLeft w:val="0"/>
                                                                  <w:marRight w:val="0"/>
                                                                  <w:marTop w:val="0"/>
                                                                  <w:marBottom w:val="0"/>
                                                                  <w:divBdr>
                                                                    <w:top w:val="none" w:sz="0" w:space="0" w:color="auto"/>
                                                                    <w:left w:val="none" w:sz="0" w:space="0" w:color="auto"/>
                                                                    <w:bottom w:val="none" w:sz="0" w:space="0" w:color="auto"/>
                                                                    <w:right w:val="none" w:sz="0" w:space="0" w:color="auto"/>
                                                                  </w:divBdr>
                                                                  <w:divsChild>
                                                                    <w:div w:id="439035377">
                                                                      <w:marLeft w:val="0"/>
                                                                      <w:marRight w:val="0"/>
                                                                      <w:marTop w:val="0"/>
                                                                      <w:marBottom w:val="0"/>
                                                                      <w:divBdr>
                                                                        <w:top w:val="none" w:sz="0" w:space="0" w:color="auto"/>
                                                                        <w:left w:val="none" w:sz="0" w:space="0" w:color="auto"/>
                                                                        <w:bottom w:val="none" w:sz="0" w:space="0" w:color="auto"/>
                                                                        <w:right w:val="none" w:sz="0" w:space="0" w:color="auto"/>
                                                                      </w:divBdr>
                                                                      <w:divsChild>
                                                                        <w:div w:id="497885324">
                                                                          <w:marLeft w:val="0"/>
                                                                          <w:marRight w:val="0"/>
                                                                          <w:marTop w:val="0"/>
                                                                          <w:marBottom w:val="0"/>
                                                                          <w:divBdr>
                                                                            <w:top w:val="none" w:sz="0" w:space="0" w:color="auto"/>
                                                                            <w:left w:val="none" w:sz="0" w:space="0" w:color="auto"/>
                                                                            <w:bottom w:val="none" w:sz="0" w:space="0" w:color="auto"/>
                                                                            <w:right w:val="none" w:sz="0" w:space="0" w:color="auto"/>
                                                                          </w:divBdr>
                                                                          <w:divsChild>
                                                                            <w:div w:id="390884724">
                                                                              <w:marLeft w:val="0"/>
                                                                              <w:marRight w:val="0"/>
                                                                              <w:marTop w:val="0"/>
                                                                              <w:marBottom w:val="0"/>
                                                                              <w:divBdr>
                                                                                <w:top w:val="none" w:sz="0" w:space="0" w:color="auto"/>
                                                                                <w:left w:val="none" w:sz="0" w:space="0" w:color="auto"/>
                                                                                <w:bottom w:val="none" w:sz="0" w:space="0" w:color="auto"/>
                                                                                <w:right w:val="none" w:sz="0" w:space="0" w:color="auto"/>
                                                                              </w:divBdr>
                                                                              <w:divsChild>
                                                                                <w:div w:id="278143202">
                                                                                  <w:marLeft w:val="0"/>
                                                                                  <w:marRight w:val="0"/>
                                                                                  <w:marTop w:val="0"/>
                                                                                  <w:marBottom w:val="0"/>
                                                                                  <w:divBdr>
                                                                                    <w:top w:val="none" w:sz="0" w:space="0" w:color="auto"/>
                                                                                    <w:left w:val="none" w:sz="0" w:space="0" w:color="auto"/>
                                                                                    <w:bottom w:val="none" w:sz="0" w:space="0" w:color="auto"/>
                                                                                    <w:right w:val="none" w:sz="0" w:space="0" w:color="auto"/>
                                                                                  </w:divBdr>
                                                                                  <w:divsChild>
                                                                                    <w:div w:id="87342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042962">
                                      <w:marLeft w:val="0"/>
                                      <w:marRight w:val="0"/>
                                      <w:marTop w:val="0"/>
                                      <w:marBottom w:val="0"/>
                                      <w:divBdr>
                                        <w:top w:val="none" w:sz="0" w:space="0" w:color="auto"/>
                                        <w:left w:val="none" w:sz="0" w:space="0" w:color="auto"/>
                                        <w:bottom w:val="none" w:sz="0" w:space="0" w:color="auto"/>
                                        <w:right w:val="none" w:sz="0" w:space="0" w:color="auto"/>
                                      </w:divBdr>
                                      <w:divsChild>
                                        <w:div w:id="747776698">
                                          <w:marLeft w:val="0"/>
                                          <w:marRight w:val="0"/>
                                          <w:marTop w:val="0"/>
                                          <w:marBottom w:val="0"/>
                                          <w:divBdr>
                                            <w:top w:val="none" w:sz="0" w:space="0" w:color="auto"/>
                                            <w:left w:val="none" w:sz="0" w:space="0" w:color="auto"/>
                                            <w:bottom w:val="none" w:sz="0" w:space="0" w:color="auto"/>
                                            <w:right w:val="none" w:sz="0" w:space="0" w:color="auto"/>
                                          </w:divBdr>
                                          <w:divsChild>
                                            <w:div w:id="1973175856">
                                              <w:marLeft w:val="0"/>
                                              <w:marRight w:val="0"/>
                                              <w:marTop w:val="0"/>
                                              <w:marBottom w:val="0"/>
                                              <w:divBdr>
                                                <w:top w:val="none" w:sz="0" w:space="0" w:color="auto"/>
                                                <w:left w:val="none" w:sz="0" w:space="0" w:color="auto"/>
                                                <w:bottom w:val="none" w:sz="0" w:space="0" w:color="auto"/>
                                                <w:right w:val="none" w:sz="0" w:space="0" w:color="auto"/>
                                              </w:divBdr>
                                              <w:divsChild>
                                                <w:div w:id="690302081">
                                                  <w:marLeft w:val="0"/>
                                                  <w:marRight w:val="0"/>
                                                  <w:marTop w:val="0"/>
                                                  <w:marBottom w:val="0"/>
                                                  <w:divBdr>
                                                    <w:top w:val="none" w:sz="0" w:space="0" w:color="auto"/>
                                                    <w:left w:val="none" w:sz="0" w:space="0" w:color="auto"/>
                                                    <w:bottom w:val="none" w:sz="0" w:space="0" w:color="auto"/>
                                                    <w:right w:val="none" w:sz="0" w:space="0" w:color="auto"/>
                                                  </w:divBdr>
                                                  <w:divsChild>
                                                    <w:div w:id="2055232946">
                                                      <w:marLeft w:val="0"/>
                                                      <w:marRight w:val="0"/>
                                                      <w:marTop w:val="0"/>
                                                      <w:marBottom w:val="0"/>
                                                      <w:divBdr>
                                                        <w:top w:val="none" w:sz="0" w:space="0" w:color="auto"/>
                                                        <w:left w:val="none" w:sz="0" w:space="0" w:color="auto"/>
                                                        <w:bottom w:val="none" w:sz="0" w:space="0" w:color="auto"/>
                                                        <w:right w:val="none" w:sz="0" w:space="0" w:color="auto"/>
                                                      </w:divBdr>
                                                      <w:divsChild>
                                                        <w:div w:id="2094159798">
                                                          <w:marLeft w:val="0"/>
                                                          <w:marRight w:val="0"/>
                                                          <w:marTop w:val="0"/>
                                                          <w:marBottom w:val="0"/>
                                                          <w:divBdr>
                                                            <w:top w:val="none" w:sz="0" w:space="0" w:color="auto"/>
                                                            <w:left w:val="none" w:sz="0" w:space="0" w:color="auto"/>
                                                            <w:bottom w:val="none" w:sz="0" w:space="0" w:color="auto"/>
                                                            <w:right w:val="none" w:sz="0" w:space="0" w:color="auto"/>
                                                          </w:divBdr>
                                                          <w:divsChild>
                                                            <w:div w:id="417752992">
                                                              <w:marLeft w:val="0"/>
                                                              <w:marRight w:val="0"/>
                                                              <w:marTop w:val="0"/>
                                                              <w:marBottom w:val="0"/>
                                                              <w:divBdr>
                                                                <w:top w:val="none" w:sz="0" w:space="0" w:color="auto"/>
                                                                <w:left w:val="none" w:sz="0" w:space="0" w:color="auto"/>
                                                                <w:bottom w:val="none" w:sz="0" w:space="0" w:color="auto"/>
                                                                <w:right w:val="none" w:sz="0" w:space="0" w:color="auto"/>
                                                              </w:divBdr>
                                                              <w:divsChild>
                                                                <w:div w:id="1803964138">
                                                                  <w:marLeft w:val="0"/>
                                                                  <w:marRight w:val="0"/>
                                                                  <w:marTop w:val="0"/>
                                                                  <w:marBottom w:val="0"/>
                                                                  <w:divBdr>
                                                                    <w:top w:val="none" w:sz="0" w:space="0" w:color="auto"/>
                                                                    <w:left w:val="none" w:sz="0" w:space="0" w:color="auto"/>
                                                                    <w:bottom w:val="none" w:sz="0" w:space="0" w:color="auto"/>
                                                                    <w:right w:val="none" w:sz="0" w:space="0" w:color="auto"/>
                                                                  </w:divBdr>
                                                                  <w:divsChild>
                                                                    <w:div w:id="1361786236">
                                                                      <w:marLeft w:val="0"/>
                                                                      <w:marRight w:val="0"/>
                                                                      <w:marTop w:val="0"/>
                                                                      <w:marBottom w:val="0"/>
                                                                      <w:divBdr>
                                                                        <w:top w:val="none" w:sz="0" w:space="0" w:color="auto"/>
                                                                        <w:left w:val="none" w:sz="0" w:space="0" w:color="auto"/>
                                                                        <w:bottom w:val="none" w:sz="0" w:space="0" w:color="auto"/>
                                                                        <w:right w:val="none" w:sz="0" w:space="0" w:color="auto"/>
                                                                      </w:divBdr>
                                                                      <w:divsChild>
                                                                        <w:div w:id="368990213">
                                                                          <w:marLeft w:val="0"/>
                                                                          <w:marRight w:val="0"/>
                                                                          <w:marTop w:val="0"/>
                                                                          <w:marBottom w:val="0"/>
                                                                          <w:divBdr>
                                                                            <w:top w:val="none" w:sz="0" w:space="0" w:color="auto"/>
                                                                            <w:left w:val="none" w:sz="0" w:space="0" w:color="auto"/>
                                                                            <w:bottom w:val="none" w:sz="0" w:space="0" w:color="auto"/>
                                                                            <w:right w:val="none" w:sz="0" w:space="0" w:color="auto"/>
                                                                          </w:divBdr>
                                                                          <w:divsChild>
                                                                            <w:div w:id="1638606965">
                                                                              <w:marLeft w:val="0"/>
                                                                              <w:marRight w:val="0"/>
                                                                              <w:marTop w:val="0"/>
                                                                              <w:marBottom w:val="0"/>
                                                                              <w:divBdr>
                                                                                <w:top w:val="none" w:sz="0" w:space="0" w:color="auto"/>
                                                                                <w:left w:val="none" w:sz="0" w:space="0" w:color="auto"/>
                                                                                <w:bottom w:val="none" w:sz="0" w:space="0" w:color="auto"/>
                                                                                <w:right w:val="none" w:sz="0" w:space="0" w:color="auto"/>
                                                                              </w:divBdr>
                                                                              <w:divsChild>
                                                                                <w:div w:id="19363357">
                                                                                  <w:marLeft w:val="0"/>
                                                                                  <w:marRight w:val="0"/>
                                                                                  <w:marTop w:val="0"/>
                                                                                  <w:marBottom w:val="0"/>
                                                                                  <w:divBdr>
                                                                                    <w:top w:val="none" w:sz="0" w:space="0" w:color="auto"/>
                                                                                    <w:left w:val="none" w:sz="0" w:space="0" w:color="auto"/>
                                                                                    <w:bottom w:val="none" w:sz="0" w:space="0" w:color="auto"/>
                                                                                    <w:right w:val="none" w:sz="0" w:space="0" w:color="auto"/>
                                                                                  </w:divBdr>
                                                                                  <w:divsChild>
                                                                                    <w:div w:id="884489197">
                                                                                      <w:marLeft w:val="0"/>
                                                                                      <w:marRight w:val="0"/>
                                                                                      <w:marTop w:val="0"/>
                                                                                      <w:marBottom w:val="0"/>
                                                                                      <w:divBdr>
                                                                                        <w:top w:val="none" w:sz="0" w:space="0" w:color="auto"/>
                                                                                        <w:left w:val="none" w:sz="0" w:space="0" w:color="auto"/>
                                                                                        <w:bottom w:val="none" w:sz="0" w:space="0" w:color="auto"/>
                                                                                        <w:right w:val="none" w:sz="0" w:space="0" w:color="auto"/>
                                                                                      </w:divBdr>
                                                                                      <w:divsChild>
                                                                                        <w:div w:id="209200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5055979">
                                      <w:marLeft w:val="0"/>
                                      <w:marRight w:val="0"/>
                                      <w:marTop w:val="0"/>
                                      <w:marBottom w:val="0"/>
                                      <w:divBdr>
                                        <w:top w:val="none" w:sz="0" w:space="0" w:color="auto"/>
                                        <w:left w:val="none" w:sz="0" w:space="0" w:color="auto"/>
                                        <w:bottom w:val="none" w:sz="0" w:space="0" w:color="auto"/>
                                        <w:right w:val="none" w:sz="0" w:space="0" w:color="auto"/>
                                      </w:divBdr>
                                      <w:divsChild>
                                        <w:div w:id="1021903243">
                                          <w:marLeft w:val="0"/>
                                          <w:marRight w:val="0"/>
                                          <w:marTop w:val="0"/>
                                          <w:marBottom w:val="0"/>
                                          <w:divBdr>
                                            <w:top w:val="none" w:sz="0" w:space="0" w:color="auto"/>
                                            <w:left w:val="none" w:sz="0" w:space="0" w:color="auto"/>
                                            <w:bottom w:val="none" w:sz="0" w:space="0" w:color="auto"/>
                                            <w:right w:val="none" w:sz="0" w:space="0" w:color="auto"/>
                                          </w:divBdr>
                                          <w:divsChild>
                                            <w:div w:id="284240734">
                                              <w:marLeft w:val="0"/>
                                              <w:marRight w:val="0"/>
                                              <w:marTop w:val="0"/>
                                              <w:marBottom w:val="0"/>
                                              <w:divBdr>
                                                <w:top w:val="none" w:sz="0" w:space="0" w:color="auto"/>
                                                <w:left w:val="none" w:sz="0" w:space="0" w:color="auto"/>
                                                <w:bottom w:val="none" w:sz="0" w:space="0" w:color="auto"/>
                                                <w:right w:val="none" w:sz="0" w:space="0" w:color="auto"/>
                                              </w:divBdr>
                                              <w:divsChild>
                                                <w:div w:id="1122916602">
                                                  <w:marLeft w:val="0"/>
                                                  <w:marRight w:val="0"/>
                                                  <w:marTop w:val="0"/>
                                                  <w:marBottom w:val="0"/>
                                                  <w:divBdr>
                                                    <w:top w:val="none" w:sz="0" w:space="0" w:color="auto"/>
                                                    <w:left w:val="none" w:sz="0" w:space="0" w:color="auto"/>
                                                    <w:bottom w:val="none" w:sz="0" w:space="0" w:color="auto"/>
                                                    <w:right w:val="none" w:sz="0" w:space="0" w:color="auto"/>
                                                  </w:divBdr>
                                                  <w:divsChild>
                                                    <w:div w:id="547689902">
                                                      <w:marLeft w:val="0"/>
                                                      <w:marRight w:val="0"/>
                                                      <w:marTop w:val="0"/>
                                                      <w:marBottom w:val="0"/>
                                                      <w:divBdr>
                                                        <w:top w:val="none" w:sz="0" w:space="0" w:color="auto"/>
                                                        <w:left w:val="none" w:sz="0" w:space="0" w:color="auto"/>
                                                        <w:bottom w:val="none" w:sz="0" w:space="0" w:color="auto"/>
                                                        <w:right w:val="none" w:sz="0" w:space="0" w:color="auto"/>
                                                      </w:divBdr>
                                                      <w:divsChild>
                                                        <w:div w:id="2032489072">
                                                          <w:marLeft w:val="0"/>
                                                          <w:marRight w:val="0"/>
                                                          <w:marTop w:val="0"/>
                                                          <w:marBottom w:val="0"/>
                                                          <w:divBdr>
                                                            <w:top w:val="none" w:sz="0" w:space="0" w:color="auto"/>
                                                            <w:left w:val="none" w:sz="0" w:space="0" w:color="auto"/>
                                                            <w:bottom w:val="none" w:sz="0" w:space="0" w:color="auto"/>
                                                            <w:right w:val="none" w:sz="0" w:space="0" w:color="auto"/>
                                                          </w:divBdr>
                                                          <w:divsChild>
                                                            <w:div w:id="1129662299">
                                                              <w:marLeft w:val="0"/>
                                                              <w:marRight w:val="0"/>
                                                              <w:marTop w:val="0"/>
                                                              <w:marBottom w:val="0"/>
                                                              <w:divBdr>
                                                                <w:top w:val="none" w:sz="0" w:space="0" w:color="auto"/>
                                                                <w:left w:val="none" w:sz="0" w:space="0" w:color="auto"/>
                                                                <w:bottom w:val="none" w:sz="0" w:space="0" w:color="auto"/>
                                                                <w:right w:val="none" w:sz="0" w:space="0" w:color="auto"/>
                                                              </w:divBdr>
                                                              <w:divsChild>
                                                                <w:div w:id="1440177290">
                                                                  <w:marLeft w:val="0"/>
                                                                  <w:marRight w:val="0"/>
                                                                  <w:marTop w:val="0"/>
                                                                  <w:marBottom w:val="0"/>
                                                                  <w:divBdr>
                                                                    <w:top w:val="none" w:sz="0" w:space="0" w:color="auto"/>
                                                                    <w:left w:val="none" w:sz="0" w:space="0" w:color="auto"/>
                                                                    <w:bottom w:val="none" w:sz="0" w:space="0" w:color="auto"/>
                                                                    <w:right w:val="none" w:sz="0" w:space="0" w:color="auto"/>
                                                                  </w:divBdr>
                                                                  <w:divsChild>
                                                                    <w:div w:id="795872052">
                                                                      <w:marLeft w:val="0"/>
                                                                      <w:marRight w:val="0"/>
                                                                      <w:marTop w:val="0"/>
                                                                      <w:marBottom w:val="0"/>
                                                                      <w:divBdr>
                                                                        <w:top w:val="none" w:sz="0" w:space="0" w:color="auto"/>
                                                                        <w:left w:val="none" w:sz="0" w:space="0" w:color="auto"/>
                                                                        <w:bottom w:val="none" w:sz="0" w:space="0" w:color="auto"/>
                                                                        <w:right w:val="none" w:sz="0" w:space="0" w:color="auto"/>
                                                                      </w:divBdr>
                                                                      <w:divsChild>
                                                                        <w:div w:id="1356495808">
                                                                          <w:marLeft w:val="0"/>
                                                                          <w:marRight w:val="0"/>
                                                                          <w:marTop w:val="0"/>
                                                                          <w:marBottom w:val="0"/>
                                                                          <w:divBdr>
                                                                            <w:top w:val="none" w:sz="0" w:space="0" w:color="auto"/>
                                                                            <w:left w:val="none" w:sz="0" w:space="0" w:color="auto"/>
                                                                            <w:bottom w:val="none" w:sz="0" w:space="0" w:color="auto"/>
                                                                            <w:right w:val="none" w:sz="0" w:space="0" w:color="auto"/>
                                                                          </w:divBdr>
                                                                          <w:divsChild>
                                                                            <w:div w:id="924535832">
                                                                              <w:marLeft w:val="0"/>
                                                                              <w:marRight w:val="0"/>
                                                                              <w:marTop w:val="0"/>
                                                                              <w:marBottom w:val="0"/>
                                                                              <w:divBdr>
                                                                                <w:top w:val="none" w:sz="0" w:space="0" w:color="auto"/>
                                                                                <w:left w:val="none" w:sz="0" w:space="0" w:color="auto"/>
                                                                                <w:bottom w:val="none" w:sz="0" w:space="0" w:color="auto"/>
                                                                                <w:right w:val="none" w:sz="0" w:space="0" w:color="auto"/>
                                                                              </w:divBdr>
                                                                              <w:divsChild>
                                                                                <w:div w:id="983704423">
                                                                                  <w:marLeft w:val="0"/>
                                                                                  <w:marRight w:val="0"/>
                                                                                  <w:marTop w:val="0"/>
                                                                                  <w:marBottom w:val="0"/>
                                                                                  <w:divBdr>
                                                                                    <w:top w:val="none" w:sz="0" w:space="0" w:color="auto"/>
                                                                                    <w:left w:val="none" w:sz="0" w:space="0" w:color="auto"/>
                                                                                    <w:bottom w:val="none" w:sz="0" w:space="0" w:color="auto"/>
                                                                                    <w:right w:val="none" w:sz="0" w:space="0" w:color="auto"/>
                                                                                  </w:divBdr>
                                                                                  <w:divsChild>
                                                                                    <w:div w:id="96411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5366091">
                                      <w:marLeft w:val="0"/>
                                      <w:marRight w:val="0"/>
                                      <w:marTop w:val="0"/>
                                      <w:marBottom w:val="0"/>
                                      <w:divBdr>
                                        <w:top w:val="none" w:sz="0" w:space="0" w:color="auto"/>
                                        <w:left w:val="none" w:sz="0" w:space="0" w:color="auto"/>
                                        <w:bottom w:val="none" w:sz="0" w:space="0" w:color="auto"/>
                                        <w:right w:val="none" w:sz="0" w:space="0" w:color="auto"/>
                                      </w:divBdr>
                                      <w:divsChild>
                                        <w:div w:id="1622498028">
                                          <w:marLeft w:val="0"/>
                                          <w:marRight w:val="0"/>
                                          <w:marTop w:val="0"/>
                                          <w:marBottom w:val="0"/>
                                          <w:divBdr>
                                            <w:top w:val="none" w:sz="0" w:space="0" w:color="auto"/>
                                            <w:left w:val="none" w:sz="0" w:space="0" w:color="auto"/>
                                            <w:bottom w:val="none" w:sz="0" w:space="0" w:color="auto"/>
                                            <w:right w:val="none" w:sz="0" w:space="0" w:color="auto"/>
                                          </w:divBdr>
                                          <w:divsChild>
                                            <w:div w:id="1529564465">
                                              <w:marLeft w:val="0"/>
                                              <w:marRight w:val="0"/>
                                              <w:marTop w:val="0"/>
                                              <w:marBottom w:val="0"/>
                                              <w:divBdr>
                                                <w:top w:val="none" w:sz="0" w:space="0" w:color="auto"/>
                                                <w:left w:val="none" w:sz="0" w:space="0" w:color="auto"/>
                                                <w:bottom w:val="none" w:sz="0" w:space="0" w:color="auto"/>
                                                <w:right w:val="none" w:sz="0" w:space="0" w:color="auto"/>
                                              </w:divBdr>
                                              <w:divsChild>
                                                <w:div w:id="1564026905">
                                                  <w:marLeft w:val="0"/>
                                                  <w:marRight w:val="0"/>
                                                  <w:marTop w:val="0"/>
                                                  <w:marBottom w:val="0"/>
                                                  <w:divBdr>
                                                    <w:top w:val="none" w:sz="0" w:space="0" w:color="auto"/>
                                                    <w:left w:val="none" w:sz="0" w:space="0" w:color="auto"/>
                                                    <w:bottom w:val="none" w:sz="0" w:space="0" w:color="auto"/>
                                                    <w:right w:val="none" w:sz="0" w:space="0" w:color="auto"/>
                                                  </w:divBdr>
                                                  <w:divsChild>
                                                    <w:div w:id="1012801797">
                                                      <w:marLeft w:val="0"/>
                                                      <w:marRight w:val="0"/>
                                                      <w:marTop w:val="0"/>
                                                      <w:marBottom w:val="0"/>
                                                      <w:divBdr>
                                                        <w:top w:val="none" w:sz="0" w:space="0" w:color="auto"/>
                                                        <w:left w:val="none" w:sz="0" w:space="0" w:color="auto"/>
                                                        <w:bottom w:val="none" w:sz="0" w:space="0" w:color="auto"/>
                                                        <w:right w:val="none" w:sz="0" w:space="0" w:color="auto"/>
                                                      </w:divBdr>
                                                      <w:divsChild>
                                                        <w:div w:id="1599370376">
                                                          <w:marLeft w:val="0"/>
                                                          <w:marRight w:val="0"/>
                                                          <w:marTop w:val="0"/>
                                                          <w:marBottom w:val="0"/>
                                                          <w:divBdr>
                                                            <w:top w:val="none" w:sz="0" w:space="0" w:color="auto"/>
                                                            <w:left w:val="none" w:sz="0" w:space="0" w:color="auto"/>
                                                            <w:bottom w:val="none" w:sz="0" w:space="0" w:color="auto"/>
                                                            <w:right w:val="none" w:sz="0" w:space="0" w:color="auto"/>
                                                          </w:divBdr>
                                                          <w:divsChild>
                                                            <w:div w:id="829103512">
                                                              <w:marLeft w:val="0"/>
                                                              <w:marRight w:val="0"/>
                                                              <w:marTop w:val="0"/>
                                                              <w:marBottom w:val="0"/>
                                                              <w:divBdr>
                                                                <w:top w:val="none" w:sz="0" w:space="0" w:color="auto"/>
                                                                <w:left w:val="none" w:sz="0" w:space="0" w:color="auto"/>
                                                                <w:bottom w:val="none" w:sz="0" w:space="0" w:color="auto"/>
                                                                <w:right w:val="none" w:sz="0" w:space="0" w:color="auto"/>
                                                              </w:divBdr>
                                                              <w:divsChild>
                                                                <w:div w:id="1701081637">
                                                                  <w:marLeft w:val="0"/>
                                                                  <w:marRight w:val="0"/>
                                                                  <w:marTop w:val="0"/>
                                                                  <w:marBottom w:val="0"/>
                                                                  <w:divBdr>
                                                                    <w:top w:val="none" w:sz="0" w:space="0" w:color="auto"/>
                                                                    <w:left w:val="none" w:sz="0" w:space="0" w:color="auto"/>
                                                                    <w:bottom w:val="none" w:sz="0" w:space="0" w:color="auto"/>
                                                                    <w:right w:val="none" w:sz="0" w:space="0" w:color="auto"/>
                                                                  </w:divBdr>
                                                                  <w:divsChild>
                                                                    <w:div w:id="158009047">
                                                                      <w:marLeft w:val="0"/>
                                                                      <w:marRight w:val="0"/>
                                                                      <w:marTop w:val="0"/>
                                                                      <w:marBottom w:val="0"/>
                                                                      <w:divBdr>
                                                                        <w:top w:val="none" w:sz="0" w:space="0" w:color="auto"/>
                                                                        <w:left w:val="none" w:sz="0" w:space="0" w:color="auto"/>
                                                                        <w:bottom w:val="none" w:sz="0" w:space="0" w:color="auto"/>
                                                                        <w:right w:val="none" w:sz="0" w:space="0" w:color="auto"/>
                                                                      </w:divBdr>
                                                                      <w:divsChild>
                                                                        <w:div w:id="1592272292">
                                                                          <w:marLeft w:val="0"/>
                                                                          <w:marRight w:val="0"/>
                                                                          <w:marTop w:val="0"/>
                                                                          <w:marBottom w:val="0"/>
                                                                          <w:divBdr>
                                                                            <w:top w:val="none" w:sz="0" w:space="0" w:color="auto"/>
                                                                            <w:left w:val="none" w:sz="0" w:space="0" w:color="auto"/>
                                                                            <w:bottom w:val="none" w:sz="0" w:space="0" w:color="auto"/>
                                                                            <w:right w:val="none" w:sz="0" w:space="0" w:color="auto"/>
                                                                          </w:divBdr>
                                                                          <w:divsChild>
                                                                            <w:div w:id="1509052831">
                                                                              <w:marLeft w:val="0"/>
                                                                              <w:marRight w:val="0"/>
                                                                              <w:marTop w:val="0"/>
                                                                              <w:marBottom w:val="0"/>
                                                                              <w:divBdr>
                                                                                <w:top w:val="none" w:sz="0" w:space="0" w:color="auto"/>
                                                                                <w:left w:val="none" w:sz="0" w:space="0" w:color="auto"/>
                                                                                <w:bottom w:val="none" w:sz="0" w:space="0" w:color="auto"/>
                                                                                <w:right w:val="none" w:sz="0" w:space="0" w:color="auto"/>
                                                                              </w:divBdr>
                                                                              <w:divsChild>
                                                                                <w:div w:id="1957439693">
                                                                                  <w:marLeft w:val="0"/>
                                                                                  <w:marRight w:val="0"/>
                                                                                  <w:marTop w:val="0"/>
                                                                                  <w:marBottom w:val="0"/>
                                                                                  <w:divBdr>
                                                                                    <w:top w:val="none" w:sz="0" w:space="0" w:color="auto"/>
                                                                                    <w:left w:val="none" w:sz="0" w:space="0" w:color="auto"/>
                                                                                    <w:bottom w:val="none" w:sz="0" w:space="0" w:color="auto"/>
                                                                                    <w:right w:val="none" w:sz="0" w:space="0" w:color="auto"/>
                                                                                  </w:divBdr>
                                                                                  <w:divsChild>
                                                                                    <w:div w:id="18483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8082537">
                                      <w:marLeft w:val="0"/>
                                      <w:marRight w:val="0"/>
                                      <w:marTop w:val="0"/>
                                      <w:marBottom w:val="0"/>
                                      <w:divBdr>
                                        <w:top w:val="none" w:sz="0" w:space="0" w:color="auto"/>
                                        <w:left w:val="none" w:sz="0" w:space="0" w:color="auto"/>
                                        <w:bottom w:val="none" w:sz="0" w:space="0" w:color="auto"/>
                                        <w:right w:val="none" w:sz="0" w:space="0" w:color="auto"/>
                                      </w:divBdr>
                                      <w:divsChild>
                                        <w:div w:id="2015299046">
                                          <w:marLeft w:val="0"/>
                                          <w:marRight w:val="0"/>
                                          <w:marTop w:val="0"/>
                                          <w:marBottom w:val="0"/>
                                          <w:divBdr>
                                            <w:top w:val="none" w:sz="0" w:space="0" w:color="auto"/>
                                            <w:left w:val="none" w:sz="0" w:space="0" w:color="auto"/>
                                            <w:bottom w:val="none" w:sz="0" w:space="0" w:color="auto"/>
                                            <w:right w:val="none" w:sz="0" w:space="0" w:color="auto"/>
                                          </w:divBdr>
                                          <w:divsChild>
                                            <w:div w:id="581526044">
                                              <w:marLeft w:val="0"/>
                                              <w:marRight w:val="0"/>
                                              <w:marTop w:val="0"/>
                                              <w:marBottom w:val="0"/>
                                              <w:divBdr>
                                                <w:top w:val="none" w:sz="0" w:space="0" w:color="auto"/>
                                                <w:left w:val="none" w:sz="0" w:space="0" w:color="auto"/>
                                                <w:bottom w:val="none" w:sz="0" w:space="0" w:color="auto"/>
                                                <w:right w:val="none" w:sz="0" w:space="0" w:color="auto"/>
                                              </w:divBdr>
                                              <w:divsChild>
                                                <w:div w:id="2029988694">
                                                  <w:marLeft w:val="0"/>
                                                  <w:marRight w:val="0"/>
                                                  <w:marTop w:val="0"/>
                                                  <w:marBottom w:val="0"/>
                                                  <w:divBdr>
                                                    <w:top w:val="none" w:sz="0" w:space="0" w:color="auto"/>
                                                    <w:left w:val="none" w:sz="0" w:space="0" w:color="auto"/>
                                                    <w:bottom w:val="none" w:sz="0" w:space="0" w:color="auto"/>
                                                    <w:right w:val="none" w:sz="0" w:space="0" w:color="auto"/>
                                                  </w:divBdr>
                                                  <w:divsChild>
                                                    <w:div w:id="361906634">
                                                      <w:marLeft w:val="0"/>
                                                      <w:marRight w:val="0"/>
                                                      <w:marTop w:val="0"/>
                                                      <w:marBottom w:val="0"/>
                                                      <w:divBdr>
                                                        <w:top w:val="none" w:sz="0" w:space="0" w:color="auto"/>
                                                        <w:left w:val="none" w:sz="0" w:space="0" w:color="auto"/>
                                                        <w:bottom w:val="none" w:sz="0" w:space="0" w:color="auto"/>
                                                        <w:right w:val="none" w:sz="0" w:space="0" w:color="auto"/>
                                                      </w:divBdr>
                                                      <w:divsChild>
                                                        <w:div w:id="224683339">
                                                          <w:marLeft w:val="0"/>
                                                          <w:marRight w:val="0"/>
                                                          <w:marTop w:val="0"/>
                                                          <w:marBottom w:val="0"/>
                                                          <w:divBdr>
                                                            <w:top w:val="none" w:sz="0" w:space="0" w:color="auto"/>
                                                            <w:left w:val="none" w:sz="0" w:space="0" w:color="auto"/>
                                                            <w:bottom w:val="none" w:sz="0" w:space="0" w:color="auto"/>
                                                            <w:right w:val="none" w:sz="0" w:space="0" w:color="auto"/>
                                                          </w:divBdr>
                                                          <w:divsChild>
                                                            <w:div w:id="386533674">
                                                              <w:marLeft w:val="0"/>
                                                              <w:marRight w:val="0"/>
                                                              <w:marTop w:val="0"/>
                                                              <w:marBottom w:val="0"/>
                                                              <w:divBdr>
                                                                <w:top w:val="none" w:sz="0" w:space="0" w:color="auto"/>
                                                                <w:left w:val="none" w:sz="0" w:space="0" w:color="auto"/>
                                                                <w:bottom w:val="none" w:sz="0" w:space="0" w:color="auto"/>
                                                                <w:right w:val="none" w:sz="0" w:space="0" w:color="auto"/>
                                                              </w:divBdr>
                                                              <w:divsChild>
                                                                <w:div w:id="1808818420">
                                                                  <w:marLeft w:val="0"/>
                                                                  <w:marRight w:val="0"/>
                                                                  <w:marTop w:val="0"/>
                                                                  <w:marBottom w:val="0"/>
                                                                  <w:divBdr>
                                                                    <w:top w:val="none" w:sz="0" w:space="0" w:color="auto"/>
                                                                    <w:left w:val="none" w:sz="0" w:space="0" w:color="auto"/>
                                                                    <w:bottom w:val="none" w:sz="0" w:space="0" w:color="auto"/>
                                                                    <w:right w:val="none" w:sz="0" w:space="0" w:color="auto"/>
                                                                  </w:divBdr>
                                                                  <w:divsChild>
                                                                    <w:div w:id="1185248243">
                                                                      <w:marLeft w:val="0"/>
                                                                      <w:marRight w:val="0"/>
                                                                      <w:marTop w:val="0"/>
                                                                      <w:marBottom w:val="0"/>
                                                                      <w:divBdr>
                                                                        <w:top w:val="none" w:sz="0" w:space="0" w:color="auto"/>
                                                                        <w:left w:val="none" w:sz="0" w:space="0" w:color="auto"/>
                                                                        <w:bottom w:val="none" w:sz="0" w:space="0" w:color="auto"/>
                                                                        <w:right w:val="none" w:sz="0" w:space="0" w:color="auto"/>
                                                                      </w:divBdr>
                                                                      <w:divsChild>
                                                                        <w:div w:id="1515463107">
                                                                          <w:marLeft w:val="0"/>
                                                                          <w:marRight w:val="0"/>
                                                                          <w:marTop w:val="0"/>
                                                                          <w:marBottom w:val="0"/>
                                                                          <w:divBdr>
                                                                            <w:top w:val="none" w:sz="0" w:space="0" w:color="auto"/>
                                                                            <w:left w:val="none" w:sz="0" w:space="0" w:color="auto"/>
                                                                            <w:bottom w:val="none" w:sz="0" w:space="0" w:color="auto"/>
                                                                            <w:right w:val="none" w:sz="0" w:space="0" w:color="auto"/>
                                                                          </w:divBdr>
                                                                          <w:divsChild>
                                                                            <w:div w:id="420837520">
                                                                              <w:marLeft w:val="0"/>
                                                                              <w:marRight w:val="0"/>
                                                                              <w:marTop w:val="0"/>
                                                                              <w:marBottom w:val="0"/>
                                                                              <w:divBdr>
                                                                                <w:top w:val="none" w:sz="0" w:space="0" w:color="auto"/>
                                                                                <w:left w:val="none" w:sz="0" w:space="0" w:color="auto"/>
                                                                                <w:bottom w:val="none" w:sz="0" w:space="0" w:color="auto"/>
                                                                                <w:right w:val="none" w:sz="0" w:space="0" w:color="auto"/>
                                                                              </w:divBdr>
                                                                              <w:divsChild>
                                                                                <w:div w:id="322398923">
                                                                                  <w:marLeft w:val="0"/>
                                                                                  <w:marRight w:val="0"/>
                                                                                  <w:marTop w:val="0"/>
                                                                                  <w:marBottom w:val="0"/>
                                                                                  <w:divBdr>
                                                                                    <w:top w:val="none" w:sz="0" w:space="0" w:color="auto"/>
                                                                                    <w:left w:val="none" w:sz="0" w:space="0" w:color="auto"/>
                                                                                    <w:bottom w:val="none" w:sz="0" w:space="0" w:color="auto"/>
                                                                                    <w:right w:val="none" w:sz="0" w:space="0" w:color="auto"/>
                                                                                  </w:divBdr>
                                                                                  <w:divsChild>
                                                                                    <w:div w:id="27783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9012892">
                                      <w:marLeft w:val="0"/>
                                      <w:marRight w:val="0"/>
                                      <w:marTop w:val="0"/>
                                      <w:marBottom w:val="0"/>
                                      <w:divBdr>
                                        <w:top w:val="none" w:sz="0" w:space="0" w:color="auto"/>
                                        <w:left w:val="none" w:sz="0" w:space="0" w:color="auto"/>
                                        <w:bottom w:val="none" w:sz="0" w:space="0" w:color="auto"/>
                                        <w:right w:val="none" w:sz="0" w:space="0" w:color="auto"/>
                                      </w:divBdr>
                                      <w:divsChild>
                                        <w:div w:id="1258321473">
                                          <w:marLeft w:val="0"/>
                                          <w:marRight w:val="0"/>
                                          <w:marTop w:val="0"/>
                                          <w:marBottom w:val="0"/>
                                          <w:divBdr>
                                            <w:top w:val="none" w:sz="0" w:space="0" w:color="auto"/>
                                            <w:left w:val="none" w:sz="0" w:space="0" w:color="auto"/>
                                            <w:bottom w:val="none" w:sz="0" w:space="0" w:color="auto"/>
                                            <w:right w:val="none" w:sz="0" w:space="0" w:color="auto"/>
                                          </w:divBdr>
                                          <w:divsChild>
                                            <w:div w:id="1979191079">
                                              <w:marLeft w:val="0"/>
                                              <w:marRight w:val="0"/>
                                              <w:marTop w:val="0"/>
                                              <w:marBottom w:val="0"/>
                                              <w:divBdr>
                                                <w:top w:val="none" w:sz="0" w:space="0" w:color="auto"/>
                                                <w:left w:val="none" w:sz="0" w:space="0" w:color="auto"/>
                                                <w:bottom w:val="none" w:sz="0" w:space="0" w:color="auto"/>
                                                <w:right w:val="none" w:sz="0" w:space="0" w:color="auto"/>
                                              </w:divBdr>
                                              <w:divsChild>
                                                <w:div w:id="893001379">
                                                  <w:marLeft w:val="0"/>
                                                  <w:marRight w:val="0"/>
                                                  <w:marTop w:val="0"/>
                                                  <w:marBottom w:val="0"/>
                                                  <w:divBdr>
                                                    <w:top w:val="none" w:sz="0" w:space="0" w:color="auto"/>
                                                    <w:left w:val="none" w:sz="0" w:space="0" w:color="auto"/>
                                                    <w:bottom w:val="none" w:sz="0" w:space="0" w:color="auto"/>
                                                    <w:right w:val="none" w:sz="0" w:space="0" w:color="auto"/>
                                                  </w:divBdr>
                                                  <w:divsChild>
                                                    <w:div w:id="834415200">
                                                      <w:marLeft w:val="0"/>
                                                      <w:marRight w:val="0"/>
                                                      <w:marTop w:val="0"/>
                                                      <w:marBottom w:val="0"/>
                                                      <w:divBdr>
                                                        <w:top w:val="none" w:sz="0" w:space="0" w:color="auto"/>
                                                        <w:left w:val="none" w:sz="0" w:space="0" w:color="auto"/>
                                                        <w:bottom w:val="none" w:sz="0" w:space="0" w:color="auto"/>
                                                        <w:right w:val="none" w:sz="0" w:space="0" w:color="auto"/>
                                                      </w:divBdr>
                                                      <w:divsChild>
                                                        <w:div w:id="1725641232">
                                                          <w:marLeft w:val="0"/>
                                                          <w:marRight w:val="0"/>
                                                          <w:marTop w:val="0"/>
                                                          <w:marBottom w:val="0"/>
                                                          <w:divBdr>
                                                            <w:top w:val="none" w:sz="0" w:space="0" w:color="auto"/>
                                                            <w:left w:val="none" w:sz="0" w:space="0" w:color="auto"/>
                                                            <w:bottom w:val="none" w:sz="0" w:space="0" w:color="auto"/>
                                                            <w:right w:val="none" w:sz="0" w:space="0" w:color="auto"/>
                                                          </w:divBdr>
                                                          <w:divsChild>
                                                            <w:div w:id="1287395172">
                                                              <w:marLeft w:val="0"/>
                                                              <w:marRight w:val="0"/>
                                                              <w:marTop w:val="0"/>
                                                              <w:marBottom w:val="0"/>
                                                              <w:divBdr>
                                                                <w:top w:val="none" w:sz="0" w:space="0" w:color="auto"/>
                                                                <w:left w:val="none" w:sz="0" w:space="0" w:color="auto"/>
                                                                <w:bottom w:val="none" w:sz="0" w:space="0" w:color="auto"/>
                                                                <w:right w:val="none" w:sz="0" w:space="0" w:color="auto"/>
                                                              </w:divBdr>
                                                              <w:divsChild>
                                                                <w:div w:id="367989803">
                                                                  <w:marLeft w:val="0"/>
                                                                  <w:marRight w:val="0"/>
                                                                  <w:marTop w:val="0"/>
                                                                  <w:marBottom w:val="0"/>
                                                                  <w:divBdr>
                                                                    <w:top w:val="none" w:sz="0" w:space="0" w:color="auto"/>
                                                                    <w:left w:val="none" w:sz="0" w:space="0" w:color="auto"/>
                                                                    <w:bottom w:val="none" w:sz="0" w:space="0" w:color="auto"/>
                                                                    <w:right w:val="none" w:sz="0" w:space="0" w:color="auto"/>
                                                                  </w:divBdr>
                                                                  <w:divsChild>
                                                                    <w:div w:id="968053653">
                                                                      <w:marLeft w:val="0"/>
                                                                      <w:marRight w:val="0"/>
                                                                      <w:marTop w:val="0"/>
                                                                      <w:marBottom w:val="0"/>
                                                                      <w:divBdr>
                                                                        <w:top w:val="none" w:sz="0" w:space="0" w:color="auto"/>
                                                                        <w:left w:val="none" w:sz="0" w:space="0" w:color="auto"/>
                                                                        <w:bottom w:val="none" w:sz="0" w:space="0" w:color="auto"/>
                                                                        <w:right w:val="none" w:sz="0" w:space="0" w:color="auto"/>
                                                                      </w:divBdr>
                                                                      <w:divsChild>
                                                                        <w:div w:id="1322078732">
                                                                          <w:marLeft w:val="0"/>
                                                                          <w:marRight w:val="0"/>
                                                                          <w:marTop w:val="0"/>
                                                                          <w:marBottom w:val="0"/>
                                                                          <w:divBdr>
                                                                            <w:top w:val="none" w:sz="0" w:space="0" w:color="auto"/>
                                                                            <w:left w:val="none" w:sz="0" w:space="0" w:color="auto"/>
                                                                            <w:bottom w:val="none" w:sz="0" w:space="0" w:color="auto"/>
                                                                            <w:right w:val="none" w:sz="0" w:space="0" w:color="auto"/>
                                                                          </w:divBdr>
                                                                          <w:divsChild>
                                                                            <w:div w:id="1339576881">
                                                                              <w:marLeft w:val="0"/>
                                                                              <w:marRight w:val="0"/>
                                                                              <w:marTop w:val="0"/>
                                                                              <w:marBottom w:val="0"/>
                                                                              <w:divBdr>
                                                                                <w:top w:val="none" w:sz="0" w:space="0" w:color="auto"/>
                                                                                <w:left w:val="none" w:sz="0" w:space="0" w:color="auto"/>
                                                                                <w:bottom w:val="none" w:sz="0" w:space="0" w:color="auto"/>
                                                                                <w:right w:val="none" w:sz="0" w:space="0" w:color="auto"/>
                                                                              </w:divBdr>
                                                                              <w:divsChild>
                                                                                <w:div w:id="104886939">
                                                                                  <w:marLeft w:val="0"/>
                                                                                  <w:marRight w:val="0"/>
                                                                                  <w:marTop w:val="0"/>
                                                                                  <w:marBottom w:val="0"/>
                                                                                  <w:divBdr>
                                                                                    <w:top w:val="none" w:sz="0" w:space="0" w:color="auto"/>
                                                                                    <w:left w:val="none" w:sz="0" w:space="0" w:color="auto"/>
                                                                                    <w:bottom w:val="none" w:sz="0" w:space="0" w:color="auto"/>
                                                                                    <w:right w:val="none" w:sz="0" w:space="0" w:color="auto"/>
                                                                                  </w:divBdr>
                                                                                  <w:divsChild>
                                                                                    <w:div w:id="2016105932">
                                                                                      <w:marLeft w:val="0"/>
                                                                                      <w:marRight w:val="0"/>
                                                                                      <w:marTop w:val="0"/>
                                                                                      <w:marBottom w:val="0"/>
                                                                                      <w:divBdr>
                                                                                        <w:top w:val="none" w:sz="0" w:space="0" w:color="auto"/>
                                                                                        <w:left w:val="none" w:sz="0" w:space="0" w:color="auto"/>
                                                                                        <w:bottom w:val="none" w:sz="0" w:space="0" w:color="auto"/>
                                                                                        <w:right w:val="none" w:sz="0" w:space="0" w:color="auto"/>
                                                                                      </w:divBdr>
                                                                                      <w:divsChild>
                                                                                        <w:div w:id="150347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3249711">
                                      <w:marLeft w:val="0"/>
                                      <w:marRight w:val="0"/>
                                      <w:marTop w:val="0"/>
                                      <w:marBottom w:val="0"/>
                                      <w:divBdr>
                                        <w:top w:val="none" w:sz="0" w:space="0" w:color="auto"/>
                                        <w:left w:val="none" w:sz="0" w:space="0" w:color="auto"/>
                                        <w:bottom w:val="none" w:sz="0" w:space="0" w:color="auto"/>
                                        <w:right w:val="none" w:sz="0" w:space="0" w:color="auto"/>
                                      </w:divBdr>
                                      <w:divsChild>
                                        <w:div w:id="130832091">
                                          <w:marLeft w:val="0"/>
                                          <w:marRight w:val="0"/>
                                          <w:marTop w:val="0"/>
                                          <w:marBottom w:val="0"/>
                                          <w:divBdr>
                                            <w:top w:val="none" w:sz="0" w:space="0" w:color="auto"/>
                                            <w:left w:val="none" w:sz="0" w:space="0" w:color="auto"/>
                                            <w:bottom w:val="none" w:sz="0" w:space="0" w:color="auto"/>
                                            <w:right w:val="none" w:sz="0" w:space="0" w:color="auto"/>
                                          </w:divBdr>
                                          <w:divsChild>
                                            <w:div w:id="1043557747">
                                              <w:marLeft w:val="0"/>
                                              <w:marRight w:val="0"/>
                                              <w:marTop w:val="0"/>
                                              <w:marBottom w:val="0"/>
                                              <w:divBdr>
                                                <w:top w:val="none" w:sz="0" w:space="0" w:color="auto"/>
                                                <w:left w:val="none" w:sz="0" w:space="0" w:color="auto"/>
                                                <w:bottom w:val="none" w:sz="0" w:space="0" w:color="auto"/>
                                                <w:right w:val="none" w:sz="0" w:space="0" w:color="auto"/>
                                              </w:divBdr>
                                              <w:divsChild>
                                                <w:div w:id="594555706">
                                                  <w:marLeft w:val="0"/>
                                                  <w:marRight w:val="0"/>
                                                  <w:marTop w:val="0"/>
                                                  <w:marBottom w:val="0"/>
                                                  <w:divBdr>
                                                    <w:top w:val="none" w:sz="0" w:space="0" w:color="auto"/>
                                                    <w:left w:val="none" w:sz="0" w:space="0" w:color="auto"/>
                                                    <w:bottom w:val="none" w:sz="0" w:space="0" w:color="auto"/>
                                                    <w:right w:val="none" w:sz="0" w:space="0" w:color="auto"/>
                                                  </w:divBdr>
                                                  <w:divsChild>
                                                    <w:div w:id="85346570">
                                                      <w:marLeft w:val="0"/>
                                                      <w:marRight w:val="0"/>
                                                      <w:marTop w:val="0"/>
                                                      <w:marBottom w:val="0"/>
                                                      <w:divBdr>
                                                        <w:top w:val="none" w:sz="0" w:space="0" w:color="auto"/>
                                                        <w:left w:val="none" w:sz="0" w:space="0" w:color="auto"/>
                                                        <w:bottom w:val="none" w:sz="0" w:space="0" w:color="auto"/>
                                                        <w:right w:val="none" w:sz="0" w:space="0" w:color="auto"/>
                                                      </w:divBdr>
                                                      <w:divsChild>
                                                        <w:div w:id="1148666728">
                                                          <w:marLeft w:val="0"/>
                                                          <w:marRight w:val="0"/>
                                                          <w:marTop w:val="0"/>
                                                          <w:marBottom w:val="0"/>
                                                          <w:divBdr>
                                                            <w:top w:val="none" w:sz="0" w:space="0" w:color="auto"/>
                                                            <w:left w:val="none" w:sz="0" w:space="0" w:color="auto"/>
                                                            <w:bottom w:val="none" w:sz="0" w:space="0" w:color="auto"/>
                                                            <w:right w:val="none" w:sz="0" w:space="0" w:color="auto"/>
                                                          </w:divBdr>
                                                          <w:divsChild>
                                                            <w:div w:id="859321486">
                                                              <w:marLeft w:val="0"/>
                                                              <w:marRight w:val="0"/>
                                                              <w:marTop w:val="0"/>
                                                              <w:marBottom w:val="0"/>
                                                              <w:divBdr>
                                                                <w:top w:val="none" w:sz="0" w:space="0" w:color="auto"/>
                                                                <w:left w:val="none" w:sz="0" w:space="0" w:color="auto"/>
                                                                <w:bottom w:val="none" w:sz="0" w:space="0" w:color="auto"/>
                                                                <w:right w:val="none" w:sz="0" w:space="0" w:color="auto"/>
                                                              </w:divBdr>
                                                              <w:divsChild>
                                                                <w:div w:id="186915343">
                                                                  <w:marLeft w:val="0"/>
                                                                  <w:marRight w:val="0"/>
                                                                  <w:marTop w:val="0"/>
                                                                  <w:marBottom w:val="0"/>
                                                                  <w:divBdr>
                                                                    <w:top w:val="none" w:sz="0" w:space="0" w:color="auto"/>
                                                                    <w:left w:val="none" w:sz="0" w:space="0" w:color="auto"/>
                                                                    <w:bottom w:val="none" w:sz="0" w:space="0" w:color="auto"/>
                                                                    <w:right w:val="none" w:sz="0" w:space="0" w:color="auto"/>
                                                                  </w:divBdr>
                                                                  <w:divsChild>
                                                                    <w:div w:id="689766857">
                                                                      <w:marLeft w:val="0"/>
                                                                      <w:marRight w:val="0"/>
                                                                      <w:marTop w:val="0"/>
                                                                      <w:marBottom w:val="0"/>
                                                                      <w:divBdr>
                                                                        <w:top w:val="none" w:sz="0" w:space="0" w:color="auto"/>
                                                                        <w:left w:val="none" w:sz="0" w:space="0" w:color="auto"/>
                                                                        <w:bottom w:val="none" w:sz="0" w:space="0" w:color="auto"/>
                                                                        <w:right w:val="none" w:sz="0" w:space="0" w:color="auto"/>
                                                                      </w:divBdr>
                                                                      <w:divsChild>
                                                                        <w:div w:id="163861391">
                                                                          <w:marLeft w:val="0"/>
                                                                          <w:marRight w:val="0"/>
                                                                          <w:marTop w:val="0"/>
                                                                          <w:marBottom w:val="0"/>
                                                                          <w:divBdr>
                                                                            <w:top w:val="none" w:sz="0" w:space="0" w:color="auto"/>
                                                                            <w:left w:val="none" w:sz="0" w:space="0" w:color="auto"/>
                                                                            <w:bottom w:val="none" w:sz="0" w:space="0" w:color="auto"/>
                                                                            <w:right w:val="none" w:sz="0" w:space="0" w:color="auto"/>
                                                                          </w:divBdr>
                                                                          <w:divsChild>
                                                                            <w:div w:id="1699235942">
                                                                              <w:marLeft w:val="0"/>
                                                                              <w:marRight w:val="0"/>
                                                                              <w:marTop w:val="0"/>
                                                                              <w:marBottom w:val="0"/>
                                                                              <w:divBdr>
                                                                                <w:top w:val="none" w:sz="0" w:space="0" w:color="auto"/>
                                                                                <w:left w:val="none" w:sz="0" w:space="0" w:color="auto"/>
                                                                                <w:bottom w:val="none" w:sz="0" w:space="0" w:color="auto"/>
                                                                                <w:right w:val="none" w:sz="0" w:space="0" w:color="auto"/>
                                                                              </w:divBdr>
                                                                              <w:divsChild>
                                                                                <w:div w:id="1736317272">
                                                                                  <w:marLeft w:val="0"/>
                                                                                  <w:marRight w:val="0"/>
                                                                                  <w:marTop w:val="0"/>
                                                                                  <w:marBottom w:val="0"/>
                                                                                  <w:divBdr>
                                                                                    <w:top w:val="none" w:sz="0" w:space="0" w:color="auto"/>
                                                                                    <w:left w:val="none" w:sz="0" w:space="0" w:color="auto"/>
                                                                                    <w:bottom w:val="none" w:sz="0" w:space="0" w:color="auto"/>
                                                                                    <w:right w:val="none" w:sz="0" w:space="0" w:color="auto"/>
                                                                                  </w:divBdr>
                                                                                  <w:divsChild>
                                                                                    <w:div w:id="1687898340">
                                                                                      <w:marLeft w:val="0"/>
                                                                                      <w:marRight w:val="0"/>
                                                                                      <w:marTop w:val="0"/>
                                                                                      <w:marBottom w:val="0"/>
                                                                                      <w:divBdr>
                                                                                        <w:top w:val="none" w:sz="0" w:space="0" w:color="auto"/>
                                                                                        <w:left w:val="none" w:sz="0" w:space="0" w:color="auto"/>
                                                                                        <w:bottom w:val="none" w:sz="0" w:space="0" w:color="auto"/>
                                                                                        <w:right w:val="none" w:sz="0" w:space="0" w:color="auto"/>
                                                                                      </w:divBdr>
                                                                                      <w:divsChild>
                                                                                        <w:div w:id="34637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0338777">
                                      <w:marLeft w:val="0"/>
                                      <w:marRight w:val="0"/>
                                      <w:marTop w:val="0"/>
                                      <w:marBottom w:val="0"/>
                                      <w:divBdr>
                                        <w:top w:val="none" w:sz="0" w:space="0" w:color="auto"/>
                                        <w:left w:val="none" w:sz="0" w:space="0" w:color="auto"/>
                                        <w:bottom w:val="none" w:sz="0" w:space="0" w:color="auto"/>
                                        <w:right w:val="none" w:sz="0" w:space="0" w:color="auto"/>
                                      </w:divBdr>
                                      <w:divsChild>
                                        <w:div w:id="2049866158">
                                          <w:marLeft w:val="0"/>
                                          <w:marRight w:val="0"/>
                                          <w:marTop w:val="0"/>
                                          <w:marBottom w:val="0"/>
                                          <w:divBdr>
                                            <w:top w:val="none" w:sz="0" w:space="0" w:color="auto"/>
                                            <w:left w:val="none" w:sz="0" w:space="0" w:color="auto"/>
                                            <w:bottom w:val="none" w:sz="0" w:space="0" w:color="auto"/>
                                            <w:right w:val="none" w:sz="0" w:space="0" w:color="auto"/>
                                          </w:divBdr>
                                          <w:divsChild>
                                            <w:div w:id="1185170036">
                                              <w:marLeft w:val="0"/>
                                              <w:marRight w:val="0"/>
                                              <w:marTop w:val="0"/>
                                              <w:marBottom w:val="0"/>
                                              <w:divBdr>
                                                <w:top w:val="none" w:sz="0" w:space="0" w:color="auto"/>
                                                <w:left w:val="none" w:sz="0" w:space="0" w:color="auto"/>
                                                <w:bottom w:val="none" w:sz="0" w:space="0" w:color="auto"/>
                                                <w:right w:val="none" w:sz="0" w:space="0" w:color="auto"/>
                                              </w:divBdr>
                                              <w:divsChild>
                                                <w:div w:id="1070469116">
                                                  <w:marLeft w:val="0"/>
                                                  <w:marRight w:val="0"/>
                                                  <w:marTop w:val="0"/>
                                                  <w:marBottom w:val="0"/>
                                                  <w:divBdr>
                                                    <w:top w:val="none" w:sz="0" w:space="0" w:color="auto"/>
                                                    <w:left w:val="none" w:sz="0" w:space="0" w:color="auto"/>
                                                    <w:bottom w:val="none" w:sz="0" w:space="0" w:color="auto"/>
                                                    <w:right w:val="none" w:sz="0" w:space="0" w:color="auto"/>
                                                  </w:divBdr>
                                                  <w:divsChild>
                                                    <w:div w:id="52849333">
                                                      <w:marLeft w:val="0"/>
                                                      <w:marRight w:val="0"/>
                                                      <w:marTop w:val="0"/>
                                                      <w:marBottom w:val="0"/>
                                                      <w:divBdr>
                                                        <w:top w:val="none" w:sz="0" w:space="0" w:color="auto"/>
                                                        <w:left w:val="none" w:sz="0" w:space="0" w:color="auto"/>
                                                        <w:bottom w:val="none" w:sz="0" w:space="0" w:color="auto"/>
                                                        <w:right w:val="none" w:sz="0" w:space="0" w:color="auto"/>
                                                      </w:divBdr>
                                                      <w:divsChild>
                                                        <w:div w:id="1423331233">
                                                          <w:marLeft w:val="0"/>
                                                          <w:marRight w:val="0"/>
                                                          <w:marTop w:val="0"/>
                                                          <w:marBottom w:val="0"/>
                                                          <w:divBdr>
                                                            <w:top w:val="none" w:sz="0" w:space="0" w:color="auto"/>
                                                            <w:left w:val="none" w:sz="0" w:space="0" w:color="auto"/>
                                                            <w:bottom w:val="none" w:sz="0" w:space="0" w:color="auto"/>
                                                            <w:right w:val="none" w:sz="0" w:space="0" w:color="auto"/>
                                                          </w:divBdr>
                                                          <w:divsChild>
                                                            <w:div w:id="834298929">
                                                              <w:marLeft w:val="0"/>
                                                              <w:marRight w:val="0"/>
                                                              <w:marTop w:val="0"/>
                                                              <w:marBottom w:val="0"/>
                                                              <w:divBdr>
                                                                <w:top w:val="none" w:sz="0" w:space="0" w:color="auto"/>
                                                                <w:left w:val="none" w:sz="0" w:space="0" w:color="auto"/>
                                                                <w:bottom w:val="none" w:sz="0" w:space="0" w:color="auto"/>
                                                                <w:right w:val="none" w:sz="0" w:space="0" w:color="auto"/>
                                                              </w:divBdr>
                                                              <w:divsChild>
                                                                <w:div w:id="1106194550">
                                                                  <w:marLeft w:val="0"/>
                                                                  <w:marRight w:val="0"/>
                                                                  <w:marTop w:val="0"/>
                                                                  <w:marBottom w:val="0"/>
                                                                  <w:divBdr>
                                                                    <w:top w:val="none" w:sz="0" w:space="0" w:color="auto"/>
                                                                    <w:left w:val="none" w:sz="0" w:space="0" w:color="auto"/>
                                                                    <w:bottom w:val="none" w:sz="0" w:space="0" w:color="auto"/>
                                                                    <w:right w:val="none" w:sz="0" w:space="0" w:color="auto"/>
                                                                  </w:divBdr>
                                                                  <w:divsChild>
                                                                    <w:div w:id="518275869">
                                                                      <w:marLeft w:val="0"/>
                                                                      <w:marRight w:val="0"/>
                                                                      <w:marTop w:val="0"/>
                                                                      <w:marBottom w:val="0"/>
                                                                      <w:divBdr>
                                                                        <w:top w:val="none" w:sz="0" w:space="0" w:color="auto"/>
                                                                        <w:left w:val="none" w:sz="0" w:space="0" w:color="auto"/>
                                                                        <w:bottom w:val="none" w:sz="0" w:space="0" w:color="auto"/>
                                                                        <w:right w:val="none" w:sz="0" w:space="0" w:color="auto"/>
                                                                      </w:divBdr>
                                                                      <w:divsChild>
                                                                        <w:div w:id="452291112">
                                                                          <w:marLeft w:val="0"/>
                                                                          <w:marRight w:val="0"/>
                                                                          <w:marTop w:val="0"/>
                                                                          <w:marBottom w:val="0"/>
                                                                          <w:divBdr>
                                                                            <w:top w:val="none" w:sz="0" w:space="0" w:color="auto"/>
                                                                            <w:left w:val="none" w:sz="0" w:space="0" w:color="auto"/>
                                                                            <w:bottom w:val="none" w:sz="0" w:space="0" w:color="auto"/>
                                                                            <w:right w:val="none" w:sz="0" w:space="0" w:color="auto"/>
                                                                          </w:divBdr>
                                                                          <w:divsChild>
                                                                            <w:div w:id="913399408">
                                                                              <w:marLeft w:val="0"/>
                                                                              <w:marRight w:val="0"/>
                                                                              <w:marTop w:val="0"/>
                                                                              <w:marBottom w:val="0"/>
                                                                              <w:divBdr>
                                                                                <w:top w:val="none" w:sz="0" w:space="0" w:color="auto"/>
                                                                                <w:left w:val="none" w:sz="0" w:space="0" w:color="auto"/>
                                                                                <w:bottom w:val="none" w:sz="0" w:space="0" w:color="auto"/>
                                                                                <w:right w:val="none" w:sz="0" w:space="0" w:color="auto"/>
                                                                              </w:divBdr>
                                                                              <w:divsChild>
                                                                                <w:div w:id="310646860">
                                                                                  <w:marLeft w:val="0"/>
                                                                                  <w:marRight w:val="0"/>
                                                                                  <w:marTop w:val="0"/>
                                                                                  <w:marBottom w:val="0"/>
                                                                                  <w:divBdr>
                                                                                    <w:top w:val="none" w:sz="0" w:space="0" w:color="auto"/>
                                                                                    <w:left w:val="none" w:sz="0" w:space="0" w:color="auto"/>
                                                                                    <w:bottom w:val="none" w:sz="0" w:space="0" w:color="auto"/>
                                                                                    <w:right w:val="none" w:sz="0" w:space="0" w:color="auto"/>
                                                                                  </w:divBdr>
                                                                                  <w:divsChild>
                                                                                    <w:div w:id="200805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336970">
                                      <w:marLeft w:val="0"/>
                                      <w:marRight w:val="0"/>
                                      <w:marTop w:val="0"/>
                                      <w:marBottom w:val="0"/>
                                      <w:divBdr>
                                        <w:top w:val="none" w:sz="0" w:space="0" w:color="auto"/>
                                        <w:left w:val="none" w:sz="0" w:space="0" w:color="auto"/>
                                        <w:bottom w:val="none" w:sz="0" w:space="0" w:color="auto"/>
                                        <w:right w:val="none" w:sz="0" w:space="0" w:color="auto"/>
                                      </w:divBdr>
                                      <w:divsChild>
                                        <w:div w:id="461577527">
                                          <w:marLeft w:val="0"/>
                                          <w:marRight w:val="0"/>
                                          <w:marTop w:val="0"/>
                                          <w:marBottom w:val="0"/>
                                          <w:divBdr>
                                            <w:top w:val="none" w:sz="0" w:space="0" w:color="auto"/>
                                            <w:left w:val="none" w:sz="0" w:space="0" w:color="auto"/>
                                            <w:bottom w:val="none" w:sz="0" w:space="0" w:color="auto"/>
                                            <w:right w:val="none" w:sz="0" w:space="0" w:color="auto"/>
                                          </w:divBdr>
                                          <w:divsChild>
                                            <w:div w:id="486750403">
                                              <w:marLeft w:val="0"/>
                                              <w:marRight w:val="0"/>
                                              <w:marTop w:val="0"/>
                                              <w:marBottom w:val="0"/>
                                              <w:divBdr>
                                                <w:top w:val="none" w:sz="0" w:space="0" w:color="auto"/>
                                                <w:left w:val="none" w:sz="0" w:space="0" w:color="auto"/>
                                                <w:bottom w:val="none" w:sz="0" w:space="0" w:color="auto"/>
                                                <w:right w:val="none" w:sz="0" w:space="0" w:color="auto"/>
                                              </w:divBdr>
                                              <w:divsChild>
                                                <w:div w:id="1360667831">
                                                  <w:marLeft w:val="0"/>
                                                  <w:marRight w:val="0"/>
                                                  <w:marTop w:val="0"/>
                                                  <w:marBottom w:val="0"/>
                                                  <w:divBdr>
                                                    <w:top w:val="none" w:sz="0" w:space="0" w:color="auto"/>
                                                    <w:left w:val="none" w:sz="0" w:space="0" w:color="auto"/>
                                                    <w:bottom w:val="none" w:sz="0" w:space="0" w:color="auto"/>
                                                    <w:right w:val="none" w:sz="0" w:space="0" w:color="auto"/>
                                                  </w:divBdr>
                                                  <w:divsChild>
                                                    <w:div w:id="1724479151">
                                                      <w:marLeft w:val="0"/>
                                                      <w:marRight w:val="0"/>
                                                      <w:marTop w:val="0"/>
                                                      <w:marBottom w:val="0"/>
                                                      <w:divBdr>
                                                        <w:top w:val="none" w:sz="0" w:space="0" w:color="auto"/>
                                                        <w:left w:val="none" w:sz="0" w:space="0" w:color="auto"/>
                                                        <w:bottom w:val="none" w:sz="0" w:space="0" w:color="auto"/>
                                                        <w:right w:val="none" w:sz="0" w:space="0" w:color="auto"/>
                                                      </w:divBdr>
                                                      <w:divsChild>
                                                        <w:div w:id="951087835">
                                                          <w:marLeft w:val="0"/>
                                                          <w:marRight w:val="0"/>
                                                          <w:marTop w:val="0"/>
                                                          <w:marBottom w:val="0"/>
                                                          <w:divBdr>
                                                            <w:top w:val="none" w:sz="0" w:space="0" w:color="auto"/>
                                                            <w:left w:val="none" w:sz="0" w:space="0" w:color="auto"/>
                                                            <w:bottom w:val="none" w:sz="0" w:space="0" w:color="auto"/>
                                                            <w:right w:val="none" w:sz="0" w:space="0" w:color="auto"/>
                                                          </w:divBdr>
                                                          <w:divsChild>
                                                            <w:div w:id="1814330411">
                                                              <w:marLeft w:val="0"/>
                                                              <w:marRight w:val="0"/>
                                                              <w:marTop w:val="0"/>
                                                              <w:marBottom w:val="0"/>
                                                              <w:divBdr>
                                                                <w:top w:val="none" w:sz="0" w:space="0" w:color="auto"/>
                                                                <w:left w:val="none" w:sz="0" w:space="0" w:color="auto"/>
                                                                <w:bottom w:val="none" w:sz="0" w:space="0" w:color="auto"/>
                                                                <w:right w:val="none" w:sz="0" w:space="0" w:color="auto"/>
                                                              </w:divBdr>
                                                              <w:divsChild>
                                                                <w:div w:id="44380036">
                                                                  <w:marLeft w:val="0"/>
                                                                  <w:marRight w:val="0"/>
                                                                  <w:marTop w:val="0"/>
                                                                  <w:marBottom w:val="0"/>
                                                                  <w:divBdr>
                                                                    <w:top w:val="none" w:sz="0" w:space="0" w:color="auto"/>
                                                                    <w:left w:val="none" w:sz="0" w:space="0" w:color="auto"/>
                                                                    <w:bottom w:val="none" w:sz="0" w:space="0" w:color="auto"/>
                                                                    <w:right w:val="none" w:sz="0" w:space="0" w:color="auto"/>
                                                                  </w:divBdr>
                                                                  <w:divsChild>
                                                                    <w:div w:id="287589374">
                                                                      <w:marLeft w:val="0"/>
                                                                      <w:marRight w:val="0"/>
                                                                      <w:marTop w:val="0"/>
                                                                      <w:marBottom w:val="0"/>
                                                                      <w:divBdr>
                                                                        <w:top w:val="none" w:sz="0" w:space="0" w:color="auto"/>
                                                                        <w:left w:val="none" w:sz="0" w:space="0" w:color="auto"/>
                                                                        <w:bottom w:val="none" w:sz="0" w:space="0" w:color="auto"/>
                                                                        <w:right w:val="none" w:sz="0" w:space="0" w:color="auto"/>
                                                                      </w:divBdr>
                                                                      <w:divsChild>
                                                                        <w:div w:id="1686470575">
                                                                          <w:marLeft w:val="0"/>
                                                                          <w:marRight w:val="0"/>
                                                                          <w:marTop w:val="0"/>
                                                                          <w:marBottom w:val="0"/>
                                                                          <w:divBdr>
                                                                            <w:top w:val="none" w:sz="0" w:space="0" w:color="auto"/>
                                                                            <w:left w:val="none" w:sz="0" w:space="0" w:color="auto"/>
                                                                            <w:bottom w:val="none" w:sz="0" w:space="0" w:color="auto"/>
                                                                            <w:right w:val="none" w:sz="0" w:space="0" w:color="auto"/>
                                                                          </w:divBdr>
                                                                          <w:divsChild>
                                                                            <w:div w:id="1109274370">
                                                                              <w:marLeft w:val="0"/>
                                                                              <w:marRight w:val="0"/>
                                                                              <w:marTop w:val="0"/>
                                                                              <w:marBottom w:val="0"/>
                                                                              <w:divBdr>
                                                                                <w:top w:val="none" w:sz="0" w:space="0" w:color="auto"/>
                                                                                <w:left w:val="none" w:sz="0" w:space="0" w:color="auto"/>
                                                                                <w:bottom w:val="none" w:sz="0" w:space="0" w:color="auto"/>
                                                                                <w:right w:val="none" w:sz="0" w:space="0" w:color="auto"/>
                                                                              </w:divBdr>
                                                                              <w:divsChild>
                                                                                <w:div w:id="587616233">
                                                                                  <w:marLeft w:val="0"/>
                                                                                  <w:marRight w:val="0"/>
                                                                                  <w:marTop w:val="0"/>
                                                                                  <w:marBottom w:val="0"/>
                                                                                  <w:divBdr>
                                                                                    <w:top w:val="none" w:sz="0" w:space="0" w:color="auto"/>
                                                                                    <w:left w:val="none" w:sz="0" w:space="0" w:color="auto"/>
                                                                                    <w:bottom w:val="none" w:sz="0" w:space="0" w:color="auto"/>
                                                                                    <w:right w:val="none" w:sz="0" w:space="0" w:color="auto"/>
                                                                                  </w:divBdr>
                                                                                  <w:divsChild>
                                                                                    <w:div w:id="137091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1067647">
                                      <w:marLeft w:val="0"/>
                                      <w:marRight w:val="0"/>
                                      <w:marTop w:val="0"/>
                                      <w:marBottom w:val="0"/>
                                      <w:divBdr>
                                        <w:top w:val="none" w:sz="0" w:space="0" w:color="auto"/>
                                        <w:left w:val="none" w:sz="0" w:space="0" w:color="auto"/>
                                        <w:bottom w:val="none" w:sz="0" w:space="0" w:color="auto"/>
                                        <w:right w:val="none" w:sz="0" w:space="0" w:color="auto"/>
                                      </w:divBdr>
                                      <w:divsChild>
                                        <w:div w:id="1985616739">
                                          <w:marLeft w:val="0"/>
                                          <w:marRight w:val="0"/>
                                          <w:marTop w:val="0"/>
                                          <w:marBottom w:val="0"/>
                                          <w:divBdr>
                                            <w:top w:val="none" w:sz="0" w:space="0" w:color="auto"/>
                                            <w:left w:val="none" w:sz="0" w:space="0" w:color="auto"/>
                                            <w:bottom w:val="none" w:sz="0" w:space="0" w:color="auto"/>
                                            <w:right w:val="none" w:sz="0" w:space="0" w:color="auto"/>
                                          </w:divBdr>
                                          <w:divsChild>
                                            <w:div w:id="1990358601">
                                              <w:marLeft w:val="0"/>
                                              <w:marRight w:val="0"/>
                                              <w:marTop w:val="0"/>
                                              <w:marBottom w:val="0"/>
                                              <w:divBdr>
                                                <w:top w:val="none" w:sz="0" w:space="0" w:color="auto"/>
                                                <w:left w:val="none" w:sz="0" w:space="0" w:color="auto"/>
                                                <w:bottom w:val="none" w:sz="0" w:space="0" w:color="auto"/>
                                                <w:right w:val="none" w:sz="0" w:space="0" w:color="auto"/>
                                              </w:divBdr>
                                              <w:divsChild>
                                                <w:div w:id="1671832692">
                                                  <w:marLeft w:val="0"/>
                                                  <w:marRight w:val="0"/>
                                                  <w:marTop w:val="0"/>
                                                  <w:marBottom w:val="0"/>
                                                  <w:divBdr>
                                                    <w:top w:val="none" w:sz="0" w:space="0" w:color="auto"/>
                                                    <w:left w:val="none" w:sz="0" w:space="0" w:color="auto"/>
                                                    <w:bottom w:val="none" w:sz="0" w:space="0" w:color="auto"/>
                                                    <w:right w:val="none" w:sz="0" w:space="0" w:color="auto"/>
                                                  </w:divBdr>
                                                  <w:divsChild>
                                                    <w:div w:id="992836773">
                                                      <w:marLeft w:val="0"/>
                                                      <w:marRight w:val="0"/>
                                                      <w:marTop w:val="0"/>
                                                      <w:marBottom w:val="0"/>
                                                      <w:divBdr>
                                                        <w:top w:val="none" w:sz="0" w:space="0" w:color="auto"/>
                                                        <w:left w:val="none" w:sz="0" w:space="0" w:color="auto"/>
                                                        <w:bottom w:val="none" w:sz="0" w:space="0" w:color="auto"/>
                                                        <w:right w:val="none" w:sz="0" w:space="0" w:color="auto"/>
                                                      </w:divBdr>
                                                      <w:divsChild>
                                                        <w:div w:id="295264057">
                                                          <w:marLeft w:val="0"/>
                                                          <w:marRight w:val="0"/>
                                                          <w:marTop w:val="0"/>
                                                          <w:marBottom w:val="0"/>
                                                          <w:divBdr>
                                                            <w:top w:val="none" w:sz="0" w:space="0" w:color="auto"/>
                                                            <w:left w:val="none" w:sz="0" w:space="0" w:color="auto"/>
                                                            <w:bottom w:val="none" w:sz="0" w:space="0" w:color="auto"/>
                                                            <w:right w:val="none" w:sz="0" w:space="0" w:color="auto"/>
                                                          </w:divBdr>
                                                          <w:divsChild>
                                                            <w:div w:id="1599217950">
                                                              <w:marLeft w:val="0"/>
                                                              <w:marRight w:val="0"/>
                                                              <w:marTop w:val="0"/>
                                                              <w:marBottom w:val="0"/>
                                                              <w:divBdr>
                                                                <w:top w:val="none" w:sz="0" w:space="0" w:color="auto"/>
                                                                <w:left w:val="none" w:sz="0" w:space="0" w:color="auto"/>
                                                                <w:bottom w:val="none" w:sz="0" w:space="0" w:color="auto"/>
                                                                <w:right w:val="none" w:sz="0" w:space="0" w:color="auto"/>
                                                              </w:divBdr>
                                                              <w:divsChild>
                                                                <w:div w:id="64038263">
                                                                  <w:marLeft w:val="0"/>
                                                                  <w:marRight w:val="0"/>
                                                                  <w:marTop w:val="0"/>
                                                                  <w:marBottom w:val="0"/>
                                                                  <w:divBdr>
                                                                    <w:top w:val="none" w:sz="0" w:space="0" w:color="auto"/>
                                                                    <w:left w:val="none" w:sz="0" w:space="0" w:color="auto"/>
                                                                    <w:bottom w:val="none" w:sz="0" w:space="0" w:color="auto"/>
                                                                    <w:right w:val="none" w:sz="0" w:space="0" w:color="auto"/>
                                                                  </w:divBdr>
                                                                  <w:divsChild>
                                                                    <w:div w:id="903640476">
                                                                      <w:marLeft w:val="0"/>
                                                                      <w:marRight w:val="0"/>
                                                                      <w:marTop w:val="0"/>
                                                                      <w:marBottom w:val="0"/>
                                                                      <w:divBdr>
                                                                        <w:top w:val="none" w:sz="0" w:space="0" w:color="auto"/>
                                                                        <w:left w:val="none" w:sz="0" w:space="0" w:color="auto"/>
                                                                        <w:bottom w:val="none" w:sz="0" w:space="0" w:color="auto"/>
                                                                        <w:right w:val="none" w:sz="0" w:space="0" w:color="auto"/>
                                                                      </w:divBdr>
                                                                      <w:divsChild>
                                                                        <w:div w:id="2095128039">
                                                                          <w:marLeft w:val="0"/>
                                                                          <w:marRight w:val="0"/>
                                                                          <w:marTop w:val="0"/>
                                                                          <w:marBottom w:val="0"/>
                                                                          <w:divBdr>
                                                                            <w:top w:val="none" w:sz="0" w:space="0" w:color="auto"/>
                                                                            <w:left w:val="none" w:sz="0" w:space="0" w:color="auto"/>
                                                                            <w:bottom w:val="none" w:sz="0" w:space="0" w:color="auto"/>
                                                                            <w:right w:val="none" w:sz="0" w:space="0" w:color="auto"/>
                                                                          </w:divBdr>
                                                                          <w:divsChild>
                                                                            <w:div w:id="1743335424">
                                                                              <w:marLeft w:val="0"/>
                                                                              <w:marRight w:val="0"/>
                                                                              <w:marTop w:val="0"/>
                                                                              <w:marBottom w:val="0"/>
                                                                              <w:divBdr>
                                                                                <w:top w:val="none" w:sz="0" w:space="0" w:color="auto"/>
                                                                                <w:left w:val="none" w:sz="0" w:space="0" w:color="auto"/>
                                                                                <w:bottom w:val="none" w:sz="0" w:space="0" w:color="auto"/>
                                                                                <w:right w:val="none" w:sz="0" w:space="0" w:color="auto"/>
                                                                              </w:divBdr>
                                                                              <w:divsChild>
                                                                                <w:div w:id="1816069730">
                                                                                  <w:marLeft w:val="0"/>
                                                                                  <w:marRight w:val="0"/>
                                                                                  <w:marTop w:val="0"/>
                                                                                  <w:marBottom w:val="0"/>
                                                                                  <w:divBdr>
                                                                                    <w:top w:val="none" w:sz="0" w:space="0" w:color="auto"/>
                                                                                    <w:left w:val="none" w:sz="0" w:space="0" w:color="auto"/>
                                                                                    <w:bottom w:val="none" w:sz="0" w:space="0" w:color="auto"/>
                                                                                    <w:right w:val="none" w:sz="0" w:space="0" w:color="auto"/>
                                                                                  </w:divBdr>
                                                                                  <w:divsChild>
                                                                                    <w:div w:id="23232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6500461">
                                      <w:marLeft w:val="0"/>
                                      <w:marRight w:val="0"/>
                                      <w:marTop w:val="0"/>
                                      <w:marBottom w:val="0"/>
                                      <w:divBdr>
                                        <w:top w:val="none" w:sz="0" w:space="0" w:color="auto"/>
                                        <w:left w:val="none" w:sz="0" w:space="0" w:color="auto"/>
                                        <w:bottom w:val="none" w:sz="0" w:space="0" w:color="auto"/>
                                        <w:right w:val="none" w:sz="0" w:space="0" w:color="auto"/>
                                      </w:divBdr>
                                      <w:divsChild>
                                        <w:div w:id="195966184">
                                          <w:marLeft w:val="0"/>
                                          <w:marRight w:val="0"/>
                                          <w:marTop w:val="0"/>
                                          <w:marBottom w:val="0"/>
                                          <w:divBdr>
                                            <w:top w:val="none" w:sz="0" w:space="0" w:color="auto"/>
                                            <w:left w:val="none" w:sz="0" w:space="0" w:color="auto"/>
                                            <w:bottom w:val="none" w:sz="0" w:space="0" w:color="auto"/>
                                            <w:right w:val="none" w:sz="0" w:space="0" w:color="auto"/>
                                          </w:divBdr>
                                          <w:divsChild>
                                            <w:div w:id="537084416">
                                              <w:marLeft w:val="0"/>
                                              <w:marRight w:val="0"/>
                                              <w:marTop w:val="0"/>
                                              <w:marBottom w:val="0"/>
                                              <w:divBdr>
                                                <w:top w:val="none" w:sz="0" w:space="0" w:color="auto"/>
                                                <w:left w:val="none" w:sz="0" w:space="0" w:color="auto"/>
                                                <w:bottom w:val="none" w:sz="0" w:space="0" w:color="auto"/>
                                                <w:right w:val="none" w:sz="0" w:space="0" w:color="auto"/>
                                              </w:divBdr>
                                              <w:divsChild>
                                                <w:div w:id="1310939093">
                                                  <w:marLeft w:val="0"/>
                                                  <w:marRight w:val="0"/>
                                                  <w:marTop w:val="0"/>
                                                  <w:marBottom w:val="0"/>
                                                  <w:divBdr>
                                                    <w:top w:val="none" w:sz="0" w:space="0" w:color="auto"/>
                                                    <w:left w:val="none" w:sz="0" w:space="0" w:color="auto"/>
                                                    <w:bottom w:val="none" w:sz="0" w:space="0" w:color="auto"/>
                                                    <w:right w:val="none" w:sz="0" w:space="0" w:color="auto"/>
                                                  </w:divBdr>
                                                  <w:divsChild>
                                                    <w:div w:id="1418137603">
                                                      <w:marLeft w:val="0"/>
                                                      <w:marRight w:val="0"/>
                                                      <w:marTop w:val="0"/>
                                                      <w:marBottom w:val="0"/>
                                                      <w:divBdr>
                                                        <w:top w:val="none" w:sz="0" w:space="0" w:color="auto"/>
                                                        <w:left w:val="none" w:sz="0" w:space="0" w:color="auto"/>
                                                        <w:bottom w:val="none" w:sz="0" w:space="0" w:color="auto"/>
                                                        <w:right w:val="none" w:sz="0" w:space="0" w:color="auto"/>
                                                      </w:divBdr>
                                                      <w:divsChild>
                                                        <w:div w:id="403071565">
                                                          <w:marLeft w:val="0"/>
                                                          <w:marRight w:val="0"/>
                                                          <w:marTop w:val="0"/>
                                                          <w:marBottom w:val="0"/>
                                                          <w:divBdr>
                                                            <w:top w:val="none" w:sz="0" w:space="0" w:color="auto"/>
                                                            <w:left w:val="none" w:sz="0" w:space="0" w:color="auto"/>
                                                            <w:bottom w:val="none" w:sz="0" w:space="0" w:color="auto"/>
                                                            <w:right w:val="none" w:sz="0" w:space="0" w:color="auto"/>
                                                          </w:divBdr>
                                                          <w:divsChild>
                                                            <w:div w:id="1873493924">
                                                              <w:marLeft w:val="0"/>
                                                              <w:marRight w:val="0"/>
                                                              <w:marTop w:val="0"/>
                                                              <w:marBottom w:val="0"/>
                                                              <w:divBdr>
                                                                <w:top w:val="none" w:sz="0" w:space="0" w:color="auto"/>
                                                                <w:left w:val="none" w:sz="0" w:space="0" w:color="auto"/>
                                                                <w:bottom w:val="none" w:sz="0" w:space="0" w:color="auto"/>
                                                                <w:right w:val="none" w:sz="0" w:space="0" w:color="auto"/>
                                                              </w:divBdr>
                                                              <w:divsChild>
                                                                <w:div w:id="1690789815">
                                                                  <w:marLeft w:val="0"/>
                                                                  <w:marRight w:val="0"/>
                                                                  <w:marTop w:val="0"/>
                                                                  <w:marBottom w:val="0"/>
                                                                  <w:divBdr>
                                                                    <w:top w:val="none" w:sz="0" w:space="0" w:color="auto"/>
                                                                    <w:left w:val="none" w:sz="0" w:space="0" w:color="auto"/>
                                                                    <w:bottom w:val="none" w:sz="0" w:space="0" w:color="auto"/>
                                                                    <w:right w:val="none" w:sz="0" w:space="0" w:color="auto"/>
                                                                  </w:divBdr>
                                                                  <w:divsChild>
                                                                    <w:div w:id="420874033">
                                                                      <w:marLeft w:val="0"/>
                                                                      <w:marRight w:val="0"/>
                                                                      <w:marTop w:val="0"/>
                                                                      <w:marBottom w:val="0"/>
                                                                      <w:divBdr>
                                                                        <w:top w:val="none" w:sz="0" w:space="0" w:color="auto"/>
                                                                        <w:left w:val="none" w:sz="0" w:space="0" w:color="auto"/>
                                                                        <w:bottom w:val="none" w:sz="0" w:space="0" w:color="auto"/>
                                                                        <w:right w:val="none" w:sz="0" w:space="0" w:color="auto"/>
                                                                      </w:divBdr>
                                                                      <w:divsChild>
                                                                        <w:div w:id="621306434">
                                                                          <w:marLeft w:val="0"/>
                                                                          <w:marRight w:val="0"/>
                                                                          <w:marTop w:val="0"/>
                                                                          <w:marBottom w:val="0"/>
                                                                          <w:divBdr>
                                                                            <w:top w:val="none" w:sz="0" w:space="0" w:color="auto"/>
                                                                            <w:left w:val="none" w:sz="0" w:space="0" w:color="auto"/>
                                                                            <w:bottom w:val="none" w:sz="0" w:space="0" w:color="auto"/>
                                                                            <w:right w:val="none" w:sz="0" w:space="0" w:color="auto"/>
                                                                          </w:divBdr>
                                                                          <w:divsChild>
                                                                            <w:div w:id="321856782">
                                                                              <w:marLeft w:val="0"/>
                                                                              <w:marRight w:val="0"/>
                                                                              <w:marTop w:val="0"/>
                                                                              <w:marBottom w:val="0"/>
                                                                              <w:divBdr>
                                                                                <w:top w:val="none" w:sz="0" w:space="0" w:color="auto"/>
                                                                                <w:left w:val="none" w:sz="0" w:space="0" w:color="auto"/>
                                                                                <w:bottom w:val="none" w:sz="0" w:space="0" w:color="auto"/>
                                                                                <w:right w:val="none" w:sz="0" w:space="0" w:color="auto"/>
                                                                              </w:divBdr>
                                                                              <w:divsChild>
                                                                                <w:div w:id="268591418">
                                                                                  <w:marLeft w:val="0"/>
                                                                                  <w:marRight w:val="0"/>
                                                                                  <w:marTop w:val="0"/>
                                                                                  <w:marBottom w:val="0"/>
                                                                                  <w:divBdr>
                                                                                    <w:top w:val="none" w:sz="0" w:space="0" w:color="auto"/>
                                                                                    <w:left w:val="none" w:sz="0" w:space="0" w:color="auto"/>
                                                                                    <w:bottom w:val="none" w:sz="0" w:space="0" w:color="auto"/>
                                                                                    <w:right w:val="none" w:sz="0" w:space="0" w:color="auto"/>
                                                                                  </w:divBdr>
                                                                                  <w:divsChild>
                                                                                    <w:div w:id="57882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474104">
                                      <w:marLeft w:val="0"/>
                                      <w:marRight w:val="0"/>
                                      <w:marTop w:val="0"/>
                                      <w:marBottom w:val="0"/>
                                      <w:divBdr>
                                        <w:top w:val="none" w:sz="0" w:space="0" w:color="auto"/>
                                        <w:left w:val="none" w:sz="0" w:space="0" w:color="auto"/>
                                        <w:bottom w:val="none" w:sz="0" w:space="0" w:color="auto"/>
                                        <w:right w:val="none" w:sz="0" w:space="0" w:color="auto"/>
                                      </w:divBdr>
                                      <w:divsChild>
                                        <w:div w:id="1556970613">
                                          <w:marLeft w:val="0"/>
                                          <w:marRight w:val="0"/>
                                          <w:marTop w:val="0"/>
                                          <w:marBottom w:val="0"/>
                                          <w:divBdr>
                                            <w:top w:val="none" w:sz="0" w:space="0" w:color="auto"/>
                                            <w:left w:val="none" w:sz="0" w:space="0" w:color="auto"/>
                                            <w:bottom w:val="none" w:sz="0" w:space="0" w:color="auto"/>
                                            <w:right w:val="none" w:sz="0" w:space="0" w:color="auto"/>
                                          </w:divBdr>
                                          <w:divsChild>
                                            <w:div w:id="695934600">
                                              <w:marLeft w:val="0"/>
                                              <w:marRight w:val="0"/>
                                              <w:marTop w:val="0"/>
                                              <w:marBottom w:val="0"/>
                                              <w:divBdr>
                                                <w:top w:val="none" w:sz="0" w:space="0" w:color="auto"/>
                                                <w:left w:val="none" w:sz="0" w:space="0" w:color="auto"/>
                                                <w:bottom w:val="none" w:sz="0" w:space="0" w:color="auto"/>
                                                <w:right w:val="none" w:sz="0" w:space="0" w:color="auto"/>
                                              </w:divBdr>
                                              <w:divsChild>
                                                <w:div w:id="1436553408">
                                                  <w:marLeft w:val="0"/>
                                                  <w:marRight w:val="0"/>
                                                  <w:marTop w:val="0"/>
                                                  <w:marBottom w:val="0"/>
                                                  <w:divBdr>
                                                    <w:top w:val="none" w:sz="0" w:space="0" w:color="auto"/>
                                                    <w:left w:val="none" w:sz="0" w:space="0" w:color="auto"/>
                                                    <w:bottom w:val="none" w:sz="0" w:space="0" w:color="auto"/>
                                                    <w:right w:val="none" w:sz="0" w:space="0" w:color="auto"/>
                                                  </w:divBdr>
                                                  <w:divsChild>
                                                    <w:div w:id="1773356603">
                                                      <w:marLeft w:val="0"/>
                                                      <w:marRight w:val="0"/>
                                                      <w:marTop w:val="0"/>
                                                      <w:marBottom w:val="0"/>
                                                      <w:divBdr>
                                                        <w:top w:val="none" w:sz="0" w:space="0" w:color="auto"/>
                                                        <w:left w:val="none" w:sz="0" w:space="0" w:color="auto"/>
                                                        <w:bottom w:val="none" w:sz="0" w:space="0" w:color="auto"/>
                                                        <w:right w:val="none" w:sz="0" w:space="0" w:color="auto"/>
                                                      </w:divBdr>
                                                      <w:divsChild>
                                                        <w:div w:id="1061517760">
                                                          <w:marLeft w:val="0"/>
                                                          <w:marRight w:val="0"/>
                                                          <w:marTop w:val="0"/>
                                                          <w:marBottom w:val="0"/>
                                                          <w:divBdr>
                                                            <w:top w:val="none" w:sz="0" w:space="0" w:color="auto"/>
                                                            <w:left w:val="none" w:sz="0" w:space="0" w:color="auto"/>
                                                            <w:bottom w:val="none" w:sz="0" w:space="0" w:color="auto"/>
                                                            <w:right w:val="none" w:sz="0" w:space="0" w:color="auto"/>
                                                          </w:divBdr>
                                                          <w:divsChild>
                                                            <w:div w:id="1324116711">
                                                              <w:marLeft w:val="0"/>
                                                              <w:marRight w:val="0"/>
                                                              <w:marTop w:val="0"/>
                                                              <w:marBottom w:val="0"/>
                                                              <w:divBdr>
                                                                <w:top w:val="none" w:sz="0" w:space="0" w:color="auto"/>
                                                                <w:left w:val="none" w:sz="0" w:space="0" w:color="auto"/>
                                                                <w:bottom w:val="none" w:sz="0" w:space="0" w:color="auto"/>
                                                                <w:right w:val="none" w:sz="0" w:space="0" w:color="auto"/>
                                                              </w:divBdr>
                                                              <w:divsChild>
                                                                <w:div w:id="1422486477">
                                                                  <w:marLeft w:val="0"/>
                                                                  <w:marRight w:val="0"/>
                                                                  <w:marTop w:val="0"/>
                                                                  <w:marBottom w:val="0"/>
                                                                  <w:divBdr>
                                                                    <w:top w:val="none" w:sz="0" w:space="0" w:color="auto"/>
                                                                    <w:left w:val="none" w:sz="0" w:space="0" w:color="auto"/>
                                                                    <w:bottom w:val="none" w:sz="0" w:space="0" w:color="auto"/>
                                                                    <w:right w:val="none" w:sz="0" w:space="0" w:color="auto"/>
                                                                  </w:divBdr>
                                                                  <w:divsChild>
                                                                    <w:div w:id="388384308">
                                                                      <w:marLeft w:val="0"/>
                                                                      <w:marRight w:val="0"/>
                                                                      <w:marTop w:val="0"/>
                                                                      <w:marBottom w:val="0"/>
                                                                      <w:divBdr>
                                                                        <w:top w:val="none" w:sz="0" w:space="0" w:color="auto"/>
                                                                        <w:left w:val="none" w:sz="0" w:space="0" w:color="auto"/>
                                                                        <w:bottom w:val="none" w:sz="0" w:space="0" w:color="auto"/>
                                                                        <w:right w:val="none" w:sz="0" w:space="0" w:color="auto"/>
                                                                      </w:divBdr>
                                                                      <w:divsChild>
                                                                        <w:div w:id="358166682">
                                                                          <w:marLeft w:val="0"/>
                                                                          <w:marRight w:val="0"/>
                                                                          <w:marTop w:val="0"/>
                                                                          <w:marBottom w:val="0"/>
                                                                          <w:divBdr>
                                                                            <w:top w:val="none" w:sz="0" w:space="0" w:color="auto"/>
                                                                            <w:left w:val="none" w:sz="0" w:space="0" w:color="auto"/>
                                                                            <w:bottom w:val="none" w:sz="0" w:space="0" w:color="auto"/>
                                                                            <w:right w:val="none" w:sz="0" w:space="0" w:color="auto"/>
                                                                          </w:divBdr>
                                                                          <w:divsChild>
                                                                            <w:div w:id="2049524174">
                                                                              <w:marLeft w:val="0"/>
                                                                              <w:marRight w:val="0"/>
                                                                              <w:marTop w:val="0"/>
                                                                              <w:marBottom w:val="0"/>
                                                                              <w:divBdr>
                                                                                <w:top w:val="none" w:sz="0" w:space="0" w:color="auto"/>
                                                                                <w:left w:val="none" w:sz="0" w:space="0" w:color="auto"/>
                                                                                <w:bottom w:val="none" w:sz="0" w:space="0" w:color="auto"/>
                                                                                <w:right w:val="none" w:sz="0" w:space="0" w:color="auto"/>
                                                                              </w:divBdr>
                                                                              <w:divsChild>
                                                                                <w:div w:id="2097314341">
                                                                                  <w:marLeft w:val="0"/>
                                                                                  <w:marRight w:val="0"/>
                                                                                  <w:marTop w:val="0"/>
                                                                                  <w:marBottom w:val="0"/>
                                                                                  <w:divBdr>
                                                                                    <w:top w:val="none" w:sz="0" w:space="0" w:color="auto"/>
                                                                                    <w:left w:val="none" w:sz="0" w:space="0" w:color="auto"/>
                                                                                    <w:bottom w:val="none" w:sz="0" w:space="0" w:color="auto"/>
                                                                                    <w:right w:val="none" w:sz="0" w:space="0" w:color="auto"/>
                                                                                  </w:divBdr>
                                                                                  <w:divsChild>
                                                                                    <w:div w:id="186328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5016196">
                                      <w:marLeft w:val="0"/>
                                      <w:marRight w:val="0"/>
                                      <w:marTop w:val="0"/>
                                      <w:marBottom w:val="0"/>
                                      <w:divBdr>
                                        <w:top w:val="none" w:sz="0" w:space="0" w:color="auto"/>
                                        <w:left w:val="none" w:sz="0" w:space="0" w:color="auto"/>
                                        <w:bottom w:val="none" w:sz="0" w:space="0" w:color="auto"/>
                                        <w:right w:val="none" w:sz="0" w:space="0" w:color="auto"/>
                                      </w:divBdr>
                                      <w:divsChild>
                                        <w:div w:id="256405907">
                                          <w:marLeft w:val="0"/>
                                          <w:marRight w:val="0"/>
                                          <w:marTop w:val="0"/>
                                          <w:marBottom w:val="0"/>
                                          <w:divBdr>
                                            <w:top w:val="none" w:sz="0" w:space="0" w:color="auto"/>
                                            <w:left w:val="none" w:sz="0" w:space="0" w:color="auto"/>
                                            <w:bottom w:val="none" w:sz="0" w:space="0" w:color="auto"/>
                                            <w:right w:val="none" w:sz="0" w:space="0" w:color="auto"/>
                                          </w:divBdr>
                                          <w:divsChild>
                                            <w:div w:id="1177814497">
                                              <w:marLeft w:val="0"/>
                                              <w:marRight w:val="0"/>
                                              <w:marTop w:val="0"/>
                                              <w:marBottom w:val="0"/>
                                              <w:divBdr>
                                                <w:top w:val="none" w:sz="0" w:space="0" w:color="auto"/>
                                                <w:left w:val="none" w:sz="0" w:space="0" w:color="auto"/>
                                                <w:bottom w:val="none" w:sz="0" w:space="0" w:color="auto"/>
                                                <w:right w:val="none" w:sz="0" w:space="0" w:color="auto"/>
                                              </w:divBdr>
                                              <w:divsChild>
                                                <w:div w:id="1616599895">
                                                  <w:marLeft w:val="0"/>
                                                  <w:marRight w:val="0"/>
                                                  <w:marTop w:val="0"/>
                                                  <w:marBottom w:val="0"/>
                                                  <w:divBdr>
                                                    <w:top w:val="none" w:sz="0" w:space="0" w:color="auto"/>
                                                    <w:left w:val="none" w:sz="0" w:space="0" w:color="auto"/>
                                                    <w:bottom w:val="none" w:sz="0" w:space="0" w:color="auto"/>
                                                    <w:right w:val="none" w:sz="0" w:space="0" w:color="auto"/>
                                                  </w:divBdr>
                                                  <w:divsChild>
                                                    <w:div w:id="502166015">
                                                      <w:marLeft w:val="0"/>
                                                      <w:marRight w:val="0"/>
                                                      <w:marTop w:val="0"/>
                                                      <w:marBottom w:val="0"/>
                                                      <w:divBdr>
                                                        <w:top w:val="none" w:sz="0" w:space="0" w:color="auto"/>
                                                        <w:left w:val="none" w:sz="0" w:space="0" w:color="auto"/>
                                                        <w:bottom w:val="none" w:sz="0" w:space="0" w:color="auto"/>
                                                        <w:right w:val="none" w:sz="0" w:space="0" w:color="auto"/>
                                                      </w:divBdr>
                                                      <w:divsChild>
                                                        <w:div w:id="352876717">
                                                          <w:marLeft w:val="0"/>
                                                          <w:marRight w:val="0"/>
                                                          <w:marTop w:val="0"/>
                                                          <w:marBottom w:val="0"/>
                                                          <w:divBdr>
                                                            <w:top w:val="none" w:sz="0" w:space="0" w:color="auto"/>
                                                            <w:left w:val="none" w:sz="0" w:space="0" w:color="auto"/>
                                                            <w:bottom w:val="none" w:sz="0" w:space="0" w:color="auto"/>
                                                            <w:right w:val="none" w:sz="0" w:space="0" w:color="auto"/>
                                                          </w:divBdr>
                                                          <w:divsChild>
                                                            <w:div w:id="1251430730">
                                                              <w:marLeft w:val="0"/>
                                                              <w:marRight w:val="0"/>
                                                              <w:marTop w:val="0"/>
                                                              <w:marBottom w:val="0"/>
                                                              <w:divBdr>
                                                                <w:top w:val="none" w:sz="0" w:space="0" w:color="auto"/>
                                                                <w:left w:val="none" w:sz="0" w:space="0" w:color="auto"/>
                                                                <w:bottom w:val="none" w:sz="0" w:space="0" w:color="auto"/>
                                                                <w:right w:val="none" w:sz="0" w:space="0" w:color="auto"/>
                                                              </w:divBdr>
                                                              <w:divsChild>
                                                                <w:div w:id="244264705">
                                                                  <w:marLeft w:val="0"/>
                                                                  <w:marRight w:val="0"/>
                                                                  <w:marTop w:val="0"/>
                                                                  <w:marBottom w:val="0"/>
                                                                  <w:divBdr>
                                                                    <w:top w:val="none" w:sz="0" w:space="0" w:color="auto"/>
                                                                    <w:left w:val="none" w:sz="0" w:space="0" w:color="auto"/>
                                                                    <w:bottom w:val="none" w:sz="0" w:space="0" w:color="auto"/>
                                                                    <w:right w:val="none" w:sz="0" w:space="0" w:color="auto"/>
                                                                  </w:divBdr>
                                                                  <w:divsChild>
                                                                    <w:div w:id="656805375">
                                                                      <w:marLeft w:val="0"/>
                                                                      <w:marRight w:val="0"/>
                                                                      <w:marTop w:val="0"/>
                                                                      <w:marBottom w:val="0"/>
                                                                      <w:divBdr>
                                                                        <w:top w:val="none" w:sz="0" w:space="0" w:color="auto"/>
                                                                        <w:left w:val="none" w:sz="0" w:space="0" w:color="auto"/>
                                                                        <w:bottom w:val="none" w:sz="0" w:space="0" w:color="auto"/>
                                                                        <w:right w:val="none" w:sz="0" w:space="0" w:color="auto"/>
                                                                      </w:divBdr>
                                                                      <w:divsChild>
                                                                        <w:div w:id="554893533">
                                                                          <w:marLeft w:val="0"/>
                                                                          <w:marRight w:val="0"/>
                                                                          <w:marTop w:val="0"/>
                                                                          <w:marBottom w:val="0"/>
                                                                          <w:divBdr>
                                                                            <w:top w:val="none" w:sz="0" w:space="0" w:color="auto"/>
                                                                            <w:left w:val="none" w:sz="0" w:space="0" w:color="auto"/>
                                                                            <w:bottom w:val="none" w:sz="0" w:space="0" w:color="auto"/>
                                                                            <w:right w:val="none" w:sz="0" w:space="0" w:color="auto"/>
                                                                          </w:divBdr>
                                                                          <w:divsChild>
                                                                            <w:div w:id="136261566">
                                                                              <w:marLeft w:val="0"/>
                                                                              <w:marRight w:val="0"/>
                                                                              <w:marTop w:val="0"/>
                                                                              <w:marBottom w:val="0"/>
                                                                              <w:divBdr>
                                                                                <w:top w:val="none" w:sz="0" w:space="0" w:color="auto"/>
                                                                                <w:left w:val="none" w:sz="0" w:space="0" w:color="auto"/>
                                                                                <w:bottom w:val="none" w:sz="0" w:space="0" w:color="auto"/>
                                                                                <w:right w:val="none" w:sz="0" w:space="0" w:color="auto"/>
                                                                              </w:divBdr>
                                                                              <w:divsChild>
                                                                                <w:div w:id="1227572132">
                                                                                  <w:marLeft w:val="0"/>
                                                                                  <w:marRight w:val="0"/>
                                                                                  <w:marTop w:val="0"/>
                                                                                  <w:marBottom w:val="0"/>
                                                                                  <w:divBdr>
                                                                                    <w:top w:val="none" w:sz="0" w:space="0" w:color="auto"/>
                                                                                    <w:left w:val="none" w:sz="0" w:space="0" w:color="auto"/>
                                                                                    <w:bottom w:val="none" w:sz="0" w:space="0" w:color="auto"/>
                                                                                    <w:right w:val="none" w:sz="0" w:space="0" w:color="auto"/>
                                                                                  </w:divBdr>
                                                                                  <w:divsChild>
                                                                                    <w:div w:id="1904945483">
                                                                                      <w:marLeft w:val="0"/>
                                                                                      <w:marRight w:val="0"/>
                                                                                      <w:marTop w:val="0"/>
                                                                                      <w:marBottom w:val="0"/>
                                                                                      <w:divBdr>
                                                                                        <w:top w:val="none" w:sz="0" w:space="0" w:color="auto"/>
                                                                                        <w:left w:val="none" w:sz="0" w:space="0" w:color="auto"/>
                                                                                        <w:bottom w:val="none" w:sz="0" w:space="0" w:color="auto"/>
                                                                                        <w:right w:val="none" w:sz="0" w:space="0" w:color="auto"/>
                                                                                      </w:divBdr>
                                                                                      <w:divsChild>
                                                                                        <w:div w:id="110199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3972480">
                                      <w:marLeft w:val="0"/>
                                      <w:marRight w:val="0"/>
                                      <w:marTop w:val="0"/>
                                      <w:marBottom w:val="0"/>
                                      <w:divBdr>
                                        <w:top w:val="none" w:sz="0" w:space="0" w:color="auto"/>
                                        <w:left w:val="none" w:sz="0" w:space="0" w:color="auto"/>
                                        <w:bottom w:val="none" w:sz="0" w:space="0" w:color="auto"/>
                                        <w:right w:val="none" w:sz="0" w:space="0" w:color="auto"/>
                                      </w:divBdr>
                                      <w:divsChild>
                                        <w:div w:id="2008632394">
                                          <w:marLeft w:val="0"/>
                                          <w:marRight w:val="0"/>
                                          <w:marTop w:val="0"/>
                                          <w:marBottom w:val="0"/>
                                          <w:divBdr>
                                            <w:top w:val="none" w:sz="0" w:space="0" w:color="auto"/>
                                            <w:left w:val="none" w:sz="0" w:space="0" w:color="auto"/>
                                            <w:bottom w:val="none" w:sz="0" w:space="0" w:color="auto"/>
                                            <w:right w:val="none" w:sz="0" w:space="0" w:color="auto"/>
                                          </w:divBdr>
                                          <w:divsChild>
                                            <w:div w:id="2082479636">
                                              <w:marLeft w:val="0"/>
                                              <w:marRight w:val="0"/>
                                              <w:marTop w:val="0"/>
                                              <w:marBottom w:val="0"/>
                                              <w:divBdr>
                                                <w:top w:val="none" w:sz="0" w:space="0" w:color="auto"/>
                                                <w:left w:val="none" w:sz="0" w:space="0" w:color="auto"/>
                                                <w:bottom w:val="none" w:sz="0" w:space="0" w:color="auto"/>
                                                <w:right w:val="none" w:sz="0" w:space="0" w:color="auto"/>
                                              </w:divBdr>
                                              <w:divsChild>
                                                <w:div w:id="2138985588">
                                                  <w:marLeft w:val="0"/>
                                                  <w:marRight w:val="0"/>
                                                  <w:marTop w:val="0"/>
                                                  <w:marBottom w:val="0"/>
                                                  <w:divBdr>
                                                    <w:top w:val="none" w:sz="0" w:space="0" w:color="auto"/>
                                                    <w:left w:val="none" w:sz="0" w:space="0" w:color="auto"/>
                                                    <w:bottom w:val="none" w:sz="0" w:space="0" w:color="auto"/>
                                                    <w:right w:val="none" w:sz="0" w:space="0" w:color="auto"/>
                                                  </w:divBdr>
                                                  <w:divsChild>
                                                    <w:div w:id="586421660">
                                                      <w:marLeft w:val="0"/>
                                                      <w:marRight w:val="0"/>
                                                      <w:marTop w:val="0"/>
                                                      <w:marBottom w:val="0"/>
                                                      <w:divBdr>
                                                        <w:top w:val="none" w:sz="0" w:space="0" w:color="auto"/>
                                                        <w:left w:val="none" w:sz="0" w:space="0" w:color="auto"/>
                                                        <w:bottom w:val="none" w:sz="0" w:space="0" w:color="auto"/>
                                                        <w:right w:val="none" w:sz="0" w:space="0" w:color="auto"/>
                                                      </w:divBdr>
                                                      <w:divsChild>
                                                        <w:div w:id="711345535">
                                                          <w:marLeft w:val="0"/>
                                                          <w:marRight w:val="0"/>
                                                          <w:marTop w:val="0"/>
                                                          <w:marBottom w:val="0"/>
                                                          <w:divBdr>
                                                            <w:top w:val="none" w:sz="0" w:space="0" w:color="auto"/>
                                                            <w:left w:val="none" w:sz="0" w:space="0" w:color="auto"/>
                                                            <w:bottom w:val="none" w:sz="0" w:space="0" w:color="auto"/>
                                                            <w:right w:val="none" w:sz="0" w:space="0" w:color="auto"/>
                                                          </w:divBdr>
                                                          <w:divsChild>
                                                            <w:div w:id="1187986541">
                                                              <w:marLeft w:val="0"/>
                                                              <w:marRight w:val="0"/>
                                                              <w:marTop w:val="0"/>
                                                              <w:marBottom w:val="0"/>
                                                              <w:divBdr>
                                                                <w:top w:val="none" w:sz="0" w:space="0" w:color="auto"/>
                                                                <w:left w:val="none" w:sz="0" w:space="0" w:color="auto"/>
                                                                <w:bottom w:val="none" w:sz="0" w:space="0" w:color="auto"/>
                                                                <w:right w:val="none" w:sz="0" w:space="0" w:color="auto"/>
                                                              </w:divBdr>
                                                              <w:divsChild>
                                                                <w:div w:id="1294867680">
                                                                  <w:marLeft w:val="0"/>
                                                                  <w:marRight w:val="0"/>
                                                                  <w:marTop w:val="0"/>
                                                                  <w:marBottom w:val="0"/>
                                                                  <w:divBdr>
                                                                    <w:top w:val="none" w:sz="0" w:space="0" w:color="auto"/>
                                                                    <w:left w:val="none" w:sz="0" w:space="0" w:color="auto"/>
                                                                    <w:bottom w:val="none" w:sz="0" w:space="0" w:color="auto"/>
                                                                    <w:right w:val="none" w:sz="0" w:space="0" w:color="auto"/>
                                                                  </w:divBdr>
                                                                  <w:divsChild>
                                                                    <w:div w:id="1506479791">
                                                                      <w:marLeft w:val="0"/>
                                                                      <w:marRight w:val="0"/>
                                                                      <w:marTop w:val="0"/>
                                                                      <w:marBottom w:val="0"/>
                                                                      <w:divBdr>
                                                                        <w:top w:val="none" w:sz="0" w:space="0" w:color="auto"/>
                                                                        <w:left w:val="none" w:sz="0" w:space="0" w:color="auto"/>
                                                                        <w:bottom w:val="none" w:sz="0" w:space="0" w:color="auto"/>
                                                                        <w:right w:val="none" w:sz="0" w:space="0" w:color="auto"/>
                                                                      </w:divBdr>
                                                                      <w:divsChild>
                                                                        <w:div w:id="475267288">
                                                                          <w:marLeft w:val="0"/>
                                                                          <w:marRight w:val="0"/>
                                                                          <w:marTop w:val="0"/>
                                                                          <w:marBottom w:val="0"/>
                                                                          <w:divBdr>
                                                                            <w:top w:val="none" w:sz="0" w:space="0" w:color="auto"/>
                                                                            <w:left w:val="none" w:sz="0" w:space="0" w:color="auto"/>
                                                                            <w:bottom w:val="none" w:sz="0" w:space="0" w:color="auto"/>
                                                                            <w:right w:val="none" w:sz="0" w:space="0" w:color="auto"/>
                                                                          </w:divBdr>
                                                                          <w:divsChild>
                                                                            <w:div w:id="1704548499">
                                                                              <w:marLeft w:val="0"/>
                                                                              <w:marRight w:val="0"/>
                                                                              <w:marTop w:val="0"/>
                                                                              <w:marBottom w:val="0"/>
                                                                              <w:divBdr>
                                                                                <w:top w:val="none" w:sz="0" w:space="0" w:color="auto"/>
                                                                                <w:left w:val="none" w:sz="0" w:space="0" w:color="auto"/>
                                                                                <w:bottom w:val="none" w:sz="0" w:space="0" w:color="auto"/>
                                                                                <w:right w:val="none" w:sz="0" w:space="0" w:color="auto"/>
                                                                              </w:divBdr>
                                                                              <w:divsChild>
                                                                                <w:div w:id="698315633">
                                                                                  <w:marLeft w:val="0"/>
                                                                                  <w:marRight w:val="0"/>
                                                                                  <w:marTop w:val="0"/>
                                                                                  <w:marBottom w:val="0"/>
                                                                                  <w:divBdr>
                                                                                    <w:top w:val="none" w:sz="0" w:space="0" w:color="auto"/>
                                                                                    <w:left w:val="none" w:sz="0" w:space="0" w:color="auto"/>
                                                                                    <w:bottom w:val="none" w:sz="0" w:space="0" w:color="auto"/>
                                                                                    <w:right w:val="none" w:sz="0" w:space="0" w:color="auto"/>
                                                                                  </w:divBdr>
                                                                                  <w:divsChild>
                                                                                    <w:div w:id="1584795980">
                                                                                      <w:marLeft w:val="0"/>
                                                                                      <w:marRight w:val="0"/>
                                                                                      <w:marTop w:val="0"/>
                                                                                      <w:marBottom w:val="0"/>
                                                                                      <w:divBdr>
                                                                                        <w:top w:val="none" w:sz="0" w:space="0" w:color="auto"/>
                                                                                        <w:left w:val="none" w:sz="0" w:space="0" w:color="auto"/>
                                                                                        <w:bottom w:val="none" w:sz="0" w:space="0" w:color="auto"/>
                                                                                        <w:right w:val="none" w:sz="0" w:space="0" w:color="auto"/>
                                                                                      </w:divBdr>
                                                                                      <w:divsChild>
                                                                                        <w:div w:id="76456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7705461">
                                      <w:marLeft w:val="0"/>
                                      <w:marRight w:val="0"/>
                                      <w:marTop w:val="0"/>
                                      <w:marBottom w:val="0"/>
                                      <w:divBdr>
                                        <w:top w:val="none" w:sz="0" w:space="0" w:color="auto"/>
                                        <w:left w:val="none" w:sz="0" w:space="0" w:color="auto"/>
                                        <w:bottom w:val="none" w:sz="0" w:space="0" w:color="auto"/>
                                        <w:right w:val="none" w:sz="0" w:space="0" w:color="auto"/>
                                      </w:divBdr>
                                      <w:divsChild>
                                        <w:div w:id="210071315">
                                          <w:marLeft w:val="0"/>
                                          <w:marRight w:val="0"/>
                                          <w:marTop w:val="0"/>
                                          <w:marBottom w:val="0"/>
                                          <w:divBdr>
                                            <w:top w:val="none" w:sz="0" w:space="0" w:color="auto"/>
                                            <w:left w:val="none" w:sz="0" w:space="0" w:color="auto"/>
                                            <w:bottom w:val="none" w:sz="0" w:space="0" w:color="auto"/>
                                            <w:right w:val="none" w:sz="0" w:space="0" w:color="auto"/>
                                          </w:divBdr>
                                          <w:divsChild>
                                            <w:div w:id="1679187281">
                                              <w:marLeft w:val="0"/>
                                              <w:marRight w:val="0"/>
                                              <w:marTop w:val="0"/>
                                              <w:marBottom w:val="0"/>
                                              <w:divBdr>
                                                <w:top w:val="none" w:sz="0" w:space="0" w:color="auto"/>
                                                <w:left w:val="none" w:sz="0" w:space="0" w:color="auto"/>
                                                <w:bottom w:val="none" w:sz="0" w:space="0" w:color="auto"/>
                                                <w:right w:val="none" w:sz="0" w:space="0" w:color="auto"/>
                                              </w:divBdr>
                                              <w:divsChild>
                                                <w:div w:id="227422154">
                                                  <w:marLeft w:val="0"/>
                                                  <w:marRight w:val="0"/>
                                                  <w:marTop w:val="0"/>
                                                  <w:marBottom w:val="0"/>
                                                  <w:divBdr>
                                                    <w:top w:val="none" w:sz="0" w:space="0" w:color="auto"/>
                                                    <w:left w:val="none" w:sz="0" w:space="0" w:color="auto"/>
                                                    <w:bottom w:val="none" w:sz="0" w:space="0" w:color="auto"/>
                                                    <w:right w:val="none" w:sz="0" w:space="0" w:color="auto"/>
                                                  </w:divBdr>
                                                  <w:divsChild>
                                                    <w:div w:id="1104156157">
                                                      <w:marLeft w:val="0"/>
                                                      <w:marRight w:val="0"/>
                                                      <w:marTop w:val="0"/>
                                                      <w:marBottom w:val="0"/>
                                                      <w:divBdr>
                                                        <w:top w:val="none" w:sz="0" w:space="0" w:color="auto"/>
                                                        <w:left w:val="none" w:sz="0" w:space="0" w:color="auto"/>
                                                        <w:bottom w:val="none" w:sz="0" w:space="0" w:color="auto"/>
                                                        <w:right w:val="none" w:sz="0" w:space="0" w:color="auto"/>
                                                      </w:divBdr>
                                                      <w:divsChild>
                                                        <w:div w:id="495728335">
                                                          <w:marLeft w:val="0"/>
                                                          <w:marRight w:val="0"/>
                                                          <w:marTop w:val="0"/>
                                                          <w:marBottom w:val="0"/>
                                                          <w:divBdr>
                                                            <w:top w:val="none" w:sz="0" w:space="0" w:color="auto"/>
                                                            <w:left w:val="none" w:sz="0" w:space="0" w:color="auto"/>
                                                            <w:bottom w:val="none" w:sz="0" w:space="0" w:color="auto"/>
                                                            <w:right w:val="none" w:sz="0" w:space="0" w:color="auto"/>
                                                          </w:divBdr>
                                                          <w:divsChild>
                                                            <w:div w:id="1542591173">
                                                              <w:marLeft w:val="0"/>
                                                              <w:marRight w:val="0"/>
                                                              <w:marTop w:val="0"/>
                                                              <w:marBottom w:val="0"/>
                                                              <w:divBdr>
                                                                <w:top w:val="none" w:sz="0" w:space="0" w:color="auto"/>
                                                                <w:left w:val="none" w:sz="0" w:space="0" w:color="auto"/>
                                                                <w:bottom w:val="none" w:sz="0" w:space="0" w:color="auto"/>
                                                                <w:right w:val="none" w:sz="0" w:space="0" w:color="auto"/>
                                                              </w:divBdr>
                                                              <w:divsChild>
                                                                <w:div w:id="1450929215">
                                                                  <w:marLeft w:val="0"/>
                                                                  <w:marRight w:val="0"/>
                                                                  <w:marTop w:val="0"/>
                                                                  <w:marBottom w:val="0"/>
                                                                  <w:divBdr>
                                                                    <w:top w:val="none" w:sz="0" w:space="0" w:color="auto"/>
                                                                    <w:left w:val="none" w:sz="0" w:space="0" w:color="auto"/>
                                                                    <w:bottom w:val="none" w:sz="0" w:space="0" w:color="auto"/>
                                                                    <w:right w:val="none" w:sz="0" w:space="0" w:color="auto"/>
                                                                  </w:divBdr>
                                                                  <w:divsChild>
                                                                    <w:div w:id="392512996">
                                                                      <w:marLeft w:val="0"/>
                                                                      <w:marRight w:val="0"/>
                                                                      <w:marTop w:val="0"/>
                                                                      <w:marBottom w:val="0"/>
                                                                      <w:divBdr>
                                                                        <w:top w:val="none" w:sz="0" w:space="0" w:color="auto"/>
                                                                        <w:left w:val="none" w:sz="0" w:space="0" w:color="auto"/>
                                                                        <w:bottom w:val="none" w:sz="0" w:space="0" w:color="auto"/>
                                                                        <w:right w:val="none" w:sz="0" w:space="0" w:color="auto"/>
                                                                      </w:divBdr>
                                                                      <w:divsChild>
                                                                        <w:div w:id="2068988036">
                                                                          <w:marLeft w:val="0"/>
                                                                          <w:marRight w:val="0"/>
                                                                          <w:marTop w:val="0"/>
                                                                          <w:marBottom w:val="0"/>
                                                                          <w:divBdr>
                                                                            <w:top w:val="none" w:sz="0" w:space="0" w:color="auto"/>
                                                                            <w:left w:val="none" w:sz="0" w:space="0" w:color="auto"/>
                                                                            <w:bottom w:val="none" w:sz="0" w:space="0" w:color="auto"/>
                                                                            <w:right w:val="none" w:sz="0" w:space="0" w:color="auto"/>
                                                                          </w:divBdr>
                                                                          <w:divsChild>
                                                                            <w:div w:id="738791668">
                                                                              <w:marLeft w:val="0"/>
                                                                              <w:marRight w:val="0"/>
                                                                              <w:marTop w:val="0"/>
                                                                              <w:marBottom w:val="0"/>
                                                                              <w:divBdr>
                                                                                <w:top w:val="none" w:sz="0" w:space="0" w:color="auto"/>
                                                                                <w:left w:val="none" w:sz="0" w:space="0" w:color="auto"/>
                                                                                <w:bottom w:val="none" w:sz="0" w:space="0" w:color="auto"/>
                                                                                <w:right w:val="none" w:sz="0" w:space="0" w:color="auto"/>
                                                                              </w:divBdr>
                                                                              <w:divsChild>
                                                                                <w:div w:id="187526106">
                                                                                  <w:marLeft w:val="0"/>
                                                                                  <w:marRight w:val="0"/>
                                                                                  <w:marTop w:val="0"/>
                                                                                  <w:marBottom w:val="0"/>
                                                                                  <w:divBdr>
                                                                                    <w:top w:val="none" w:sz="0" w:space="0" w:color="auto"/>
                                                                                    <w:left w:val="none" w:sz="0" w:space="0" w:color="auto"/>
                                                                                    <w:bottom w:val="none" w:sz="0" w:space="0" w:color="auto"/>
                                                                                    <w:right w:val="none" w:sz="0" w:space="0" w:color="auto"/>
                                                                                  </w:divBdr>
                                                                                  <w:divsChild>
                                                                                    <w:div w:id="84509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2653039">
                                      <w:marLeft w:val="0"/>
                                      <w:marRight w:val="0"/>
                                      <w:marTop w:val="0"/>
                                      <w:marBottom w:val="0"/>
                                      <w:divBdr>
                                        <w:top w:val="none" w:sz="0" w:space="0" w:color="auto"/>
                                        <w:left w:val="none" w:sz="0" w:space="0" w:color="auto"/>
                                        <w:bottom w:val="none" w:sz="0" w:space="0" w:color="auto"/>
                                        <w:right w:val="none" w:sz="0" w:space="0" w:color="auto"/>
                                      </w:divBdr>
                                      <w:divsChild>
                                        <w:div w:id="52585678">
                                          <w:marLeft w:val="0"/>
                                          <w:marRight w:val="0"/>
                                          <w:marTop w:val="0"/>
                                          <w:marBottom w:val="0"/>
                                          <w:divBdr>
                                            <w:top w:val="none" w:sz="0" w:space="0" w:color="auto"/>
                                            <w:left w:val="none" w:sz="0" w:space="0" w:color="auto"/>
                                            <w:bottom w:val="none" w:sz="0" w:space="0" w:color="auto"/>
                                            <w:right w:val="none" w:sz="0" w:space="0" w:color="auto"/>
                                          </w:divBdr>
                                          <w:divsChild>
                                            <w:div w:id="214705725">
                                              <w:marLeft w:val="0"/>
                                              <w:marRight w:val="0"/>
                                              <w:marTop w:val="0"/>
                                              <w:marBottom w:val="0"/>
                                              <w:divBdr>
                                                <w:top w:val="none" w:sz="0" w:space="0" w:color="auto"/>
                                                <w:left w:val="none" w:sz="0" w:space="0" w:color="auto"/>
                                                <w:bottom w:val="none" w:sz="0" w:space="0" w:color="auto"/>
                                                <w:right w:val="none" w:sz="0" w:space="0" w:color="auto"/>
                                              </w:divBdr>
                                              <w:divsChild>
                                                <w:div w:id="1057554472">
                                                  <w:marLeft w:val="0"/>
                                                  <w:marRight w:val="0"/>
                                                  <w:marTop w:val="0"/>
                                                  <w:marBottom w:val="0"/>
                                                  <w:divBdr>
                                                    <w:top w:val="none" w:sz="0" w:space="0" w:color="auto"/>
                                                    <w:left w:val="none" w:sz="0" w:space="0" w:color="auto"/>
                                                    <w:bottom w:val="none" w:sz="0" w:space="0" w:color="auto"/>
                                                    <w:right w:val="none" w:sz="0" w:space="0" w:color="auto"/>
                                                  </w:divBdr>
                                                  <w:divsChild>
                                                    <w:div w:id="223686948">
                                                      <w:marLeft w:val="0"/>
                                                      <w:marRight w:val="0"/>
                                                      <w:marTop w:val="0"/>
                                                      <w:marBottom w:val="0"/>
                                                      <w:divBdr>
                                                        <w:top w:val="none" w:sz="0" w:space="0" w:color="auto"/>
                                                        <w:left w:val="none" w:sz="0" w:space="0" w:color="auto"/>
                                                        <w:bottom w:val="none" w:sz="0" w:space="0" w:color="auto"/>
                                                        <w:right w:val="none" w:sz="0" w:space="0" w:color="auto"/>
                                                      </w:divBdr>
                                                      <w:divsChild>
                                                        <w:div w:id="1084959137">
                                                          <w:marLeft w:val="0"/>
                                                          <w:marRight w:val="0"/>
                                                          <w:marTop w:val="0"/>
                                                          <w:marBottom w:val="0"/>
                                                          <w:divBdr>
                                                            <w:top w:val="none" w:sz="0" w:space="0" w:color="auto"/>
                                                            <w:left w:val="none" w:sz="0" w:space="0" w:color="auto"/>
                                                            <w:bottom w:val="none" w:sz="0" w:space="0" w:color="auto"/>
                                                            <w:right w:val="none" w:sz="0" w:space="0" w:color="auto"/>
                                                          </w:divBdr>
                                                          <w:divsChild>
                                                            <w:div w:id="1392118399">
                                                              <w:marLeft w:val="0"/>
                                                              <w:marRight w:val="0"/>
                                                              <w:marTop w:val="0"/>
                                                              <w:marBottom w:val="0"/>
                                                              <w:divBdr>
                                                                <w:top w:val="none" w:sz="0" w:space="0" w:color="auto"/>
                                                                <w:left w:val="none" w:sz="0" w:space="0" w:color="auto"/>
                                                                <w:bottom w:val="none" w:sz="0" w:space="0" w:color="auto"/>
                                                                <w:right w:val="none" w:sz="0" w:space="0" w:color="auto"/>
                                                              </w:divBdr>
                                                              <w:divsChild>
                                                                <w:div w:id="1182554290">
                                                                  <w:marLeft w:val="0"/>
                                                                  <w:marRight w:val="0"/>
                                                                  <w:marTop w:val="0"/>
                                                                  <w:marBottom w:val="0"/>
                                                                  <w:divBdr>
                                                                    <w:top w:val="none" w:sz="0" w:space="0" w:color="auto"/>
                                                                    <w:left w:val="none" w:sz="0" w:space="0" w:color="auto"/>
                                                                    <w:bottom w:val="none" w:sz="0" w:space="0" w:color="auto"/>
                                                                    <w:right w:val="none" w:sz="0" w:space="0" w:color="auto"/>
                                                                  </w:divBdr>
                                                                  <w:divsChild>
                                                                    <w:div w:id="316348026">
                                                                      <w:marLeft w:val="0"/>
                                                                      <w:marRight w:val="0"/>
                                                                      <w:marTop w:val="0"/>
                                                                      <w:marBottom w:val="0"/>
                                                                      <w:divBdr>
                                                                        <w:top w:val="none" w:sz="0" w:space="0" w:color="auto"/>
                                                                        <w:left w:val="none" w:sz="0" w:space="0" w:color="auto"/>
                                                                        <w:bottom w:val="none" w:sz="0" w:space="0" w:color="auto"/>
                                                                        <w:right w:val="none" w:sz="0" w:space="0" w:color="auto"/>
                                                                      </w:divBdr>
                                                                      <w:divsChild>
                                                                        <w:div w:id="836191280">
                                                                          <w:marLeft w:val="0"/>
                                                                          <w:marRight w:val="0"/>
                                                                          <w:marTop w:val="0"/>
                                                                          <w:marBottom w:val="0"/>
                                                                          <w:divBdr>
                                                                            <w:top w:val="none" w:sz="0" w:space="0" w:color="auto"/>
                                                                            <w:left w:val="none" w:sz="0" w:space="0" w:color="auto"/>
                                                                            <w:bottom w:val="none" w:sz="0" w:space="0" w:color="auto"/>
                                                                            <w:right w:val="none" w:sz="0" w:space="0" w:color="auto"/>
                                                                          </w:divBdr>
                                                                          <w:divsChild>
                                                                            <w:div w:id="2069834669">
                                                                              <w:marLeft w:val="0"/>
                                                                              <w:marRight w:val="0"/>
                                                                              <w:marTop w:val="0"/>
                                                                              <w:marBottom w:val="0"/>
                                                                              <w:divBdr>
                                                                                <w:top w:val="none" w:sz="0" w:space="0" w:color="auto"/>
                                                                                <w:left w:val="none" w:sz="0" w:space="0" w:color="auto"/>
                                                                                <w:bottom w:val="none" w:sz="0" w:space="0" w:color="auto"/>
                                                                                <w:right w:val="none" w:sz="0" w:space="0" w:color="auto"/>
                                                                              </w:divBdr>
                                                                              <w:divsChild>
                                                                                <w:div w:id="930360420">
                                                                                  <w:marLeft w:val="0"/>
                                                                                  <w:marRight w:val="0"/>
                                                                                  <w:marTop w:val="0"/>
                                                                                  <w:marBottom w:val="0"/>
                                                                                  <w:divBdr>
                                                                                    <w:top w:val="none" w:sz="0" w:space="0" w:color="auto"/>
                                                                                    <w:left w:val="none" w:sz="0" w:space="0" w:color="auto"/>
                                                                                    <w:bottom w:val="none" w:sz="0" w:space="0" w:color="auto"/>
                                                                                    <w:right w:val="none" w:sz="0" w:space="0" w:color="auto"/>
                                                                                  </w:divBdr>
                                                                                  <w:divsChild>
                                                                                    <w:div w:id="26838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002420">
                                      <w:marLeft w:val="0"/>
                                      <w:marRight w:val="0"/>
                                      <w:marTop w:val="0"/>
                                      <w:marBottom w:val="0"/>
                                      <w:divBdr>
                                        <w:top w:val="none" w:sz="0" w:space="0" w:color="auto"/>
                                        <w:left w:val="none" w:sz="0" w:space="0" w:color="auto"/>
                                        <w:bottom w:val="none" w:sz="0" w:space="0" w:color="auto"/>
                                        <w:right w:val="none" w:sz="0" w:space="0" w:color="auto"/>
                                      </w:divBdr>
                                      <w:divsChild>
                                        <w:div w:id="2082559464">
                                          <w:marLeft w:val="0"/>
                                          <w:marRight w:val="0"/>
                                          <w:marTop w:val="0"/>
                                          <w:marBottom w:val="0"/>
                                          <w:divBdr>
                                            <w:top w:val="none" w:sz="0" w:space="0" w:color="auto"/>
                                            <w:left w:val="none" w:sz="0" w:space="0" w:color="auto"/>
                                            <w:bottom w:val="none" w:sz="0" w:space="0" w:color="auto"/>
                                            <w:right w:val="none" w:sz="0" w:space="0" w:color="auto"/>
                                          </w:divBdr>
                                          <w:divsChild>
                                            <w:div w:id="776096473">
                                              <w:marLeft w:val="0"/>
                                              <w:marRight w:val="0"/>
                                              <w:marTop w:val="0"/>
                                              <w:marBottom w:val="0"/>
                                              <w:divBdr>
                                                <w:top w:val="none" w:sz="0" w:space="0" w:color="auto"/>
                                                <w:left w:val="none" w:sz="0" w:space="0" w:color="auto"/>
                                                <w:bottom w:val="none" w:sz="0" w:space="0" w:color="auto"/>
                                                <w:right w:val="none" w:sz="0" w:space="0" w:color="auto"/>
                                              </w:divBdr>
                                              <w:divsChild>
                                                <w:div w:id="2076849344">
                                                  <w:marLeft w:val="0"/>
                                                  <w:marRight w:val="0"/>
                                                  <w:marTop w:val="0"/>
                                                  <w:marBottom w:val="0"/>
                                                  <w:divBdr>
                                                    <w:top w:val="none" w:sz="0" w:space="0" w:color="auto"/>
                                                    <w:left w:val="none" w:sz="0" w:space="0" w:color="auto"/>
                                                    <w:bottom w:val="none" w:sz="0" w:space="0" w:color="auto"/>
                                                    <w:right w:val="none" w:sz="0" w:space="0" w:color="auto"/>
                                                  </w:divBdr>
                                                  <w:divsChild>
                                                    <w:div w:id="1065445179">
                                                      <w:marLeft w:val="0"/>
                                                      <w:marRight w:val="0"/>
                                                      <w:marTop w:val="0"/>
                                                      <w:marBottom w:val="0"/>
                                                      <w:divBdr>
                                                        <w:top w:val="none" w:sz="0" w:space="0" w:color="auto"/>
                                                        <w:left w:val="none" w:sz="0" w:space="0" w:color="auto"/>
                                                        <w:bottom w:val="none" w:sz="0" w:space="0" w:color="auto"/>
                                                        <w:right w:val="none" w:sz="0" w:space="0" w:color="auto"/>
                                                      </w:divBdr>
                                                      <w:divsChild>
                                                        <w:div w:id="294796077">
                                                          <w:marLeft w:val="0"/>
                                                          <w:marRight w:val="0"/>
                                                          <w:marTop w:val="0"/>
                                                          <w:marBottom w:val="0"/>
                                                          <w:divBdr>
                                                            <w:top w:val="none" w:sz="0" w:space="0" w:color="auto"/>
                                                            <w:left w:val="none" w:sz="0" w:space="0" w:color="auto"/>
                                                            <w:bottom w:val="none" w:sz="0" w:space="0" w:color="auto"/>
                                                            <w:right w:val="none" w:sz="0" w:space="0" w:color="auto"/>
                                                          </w:divBdr>
                                                          <w:divsChild>
                                                            <w:div w:id="226569963">
                                                              <w:marLeft w:val="0"/>
                                                              <w:marRight w:val="0"/>
                                                              <w:marTop w:val="0"/>
                                                              <w:marBottom w:val="0"/>
                                                              <w:divBdr>
                                                                <w:top w:val="none" w:sz="0" w:space="0" w:color="auto"/>
                                                                <w:left w:val="none" w:sz="0" w:space="0" w:color="auto"/>
                                                                <w:bottom w:val="none" w:sz="0" w:space="0" w:color="auto"/>
                                                                <w:right w:val="none" w:sz="0" w:space="0" w:color="auto"/>
                                                              </w:divBdr>
                                                              <w:divsChild>
                                                                <w:div w:id="271278724">
                                                                  <w:marLeft w:val="0"/>
                                                                  <w:marRight w:val="0"/>
                                                                  <w:marTop w:val="0"/>
                                                                  <w:marBottom w:val="0"/>
                                                                  <w:divBdr>
                                                                    <w:top w:val="none" w:sz="0" w:space="0" w:color="auto"/>
                                                                    <w:left w:val="none" w:sz="0" w:space="0" w:color="auto"/>
                                                                    <w:bottom w:val="none" w:sz="0" w:space="0" w:color="auto"/>
                                                                    <w:right w:val="none" w:sz="0" w:space="0" w:color="auto"/>
                                                                  </w:divBdr>
                                                                  <w:divsChild>
                                                                    <w:div w:id="1807700144">
                                                                      <w:marLeft w:val="0"/>
                                                                      <w:marRight w:val="0"/>
                                                                      <w:marTop w:val="0"/>
                                                                      <w:marBottom w:val="0"/>
                                                                      <w:divBdr>
                                                                        <w:top w:val="none" w:sz="0" w:space="0" w:color="auto"/>
                                                                        <w:left w:val="none" w:sz="0" w:space="0" w:color="auto"/>
                                                                        <w:bottom w:val="none" w:sz="0" w:space="0" w:color="auto"/>
                                                                        <w:right w:val="none" w:sz="0" w:space="0" w:color="auto"/>
                                                                      </w:divBdr>
                                                                      <w:divsChild>
                                                                        <w:div w:id="548228061">
                                                                          <w:marLeft w:val="0"/>
                                                                          <w:marRight w:val="0"/>
                                                                          <w:marTop w:val="0"/>
                                                                          <w:marBottom w:val="0"/>
                                                                          <w:divBdr>
                                                                            <w:top w:val="none" w:sz="0" w:space="0" w:color="auto"/>
                                                                            <w:left w:val="none" w:sz="0" w:space="0" w:color="auto"/>
                                                                            <w:bottom w:val="none" w:sz="0" w:space="0" w:color="auto"/>
                                                                            <w:right w:val="none" w:sz="0" w:space="0" w:color="auto"/>
                                                                          </w:divBdr>
                                                                          <w:divsChild>
                                                                            <w:div w:id="919025682">
                                                                              <w:marLeft w:val="0"/>
                                                                              <w:marRight w:val="0"/>
                                                                              <w:marTop w:val="0"/>
                                                                              <w:marBottom w:val="0"/>
                                                                              <w:divBdr>
                                                                                <w:top w:val="none" w:sz="0" w:space="0" w:color="auto"/>
                                                                                <w:left w:val="none" w:sz="0" w:space="0" w:color="auto"/>
                                                                                <w:bottom w:val="none" w:sz="0" w:space="0" w:color="auto"/>
                                                                                <w:right w:val="none" w:sz="0" w:space="0" w:color="auto"/>
                                                                              </w:divBdr>
                                                                              <w:divsChild>
                                                                                <w:div w:id="1652245340">
                                                                                  <w:marLeft w:val="0"/>
                                                                                  <w:marRight w:val="0"/>
                                                                                  <w:marTop w:val="0"/>
                                                                                  <w:marBottom w:val="0"/>
                                                                                  <w:divBdr>
                                                                                    <w:top w:val="none" w:sz="0" w:space="0" w:color="auto"/>
                                                                                    <w:left w:val="none" w:sz="0" w:space="0" w:color="auto"/>
                                                                                    <w:bottom w:val="none" w:sz="0" w:space="0" w:color="auto"/>
                                                                                    <w:right w:val="none" w:sz="0" w:space="0" w:color="auto"/>
                                                                                  </w:divBdr>
                                                                                  <w:divsChild>
                                                                                    <w:div w:id="143277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976971">
                                      <w:marLeft w:val="0"/>
                                      <w:marRight w:val="0"/>
                                      <w:marTop w:val="0"/>
                                      <w:marBottom w:val="0"/>
                                      <w:divBdr>
                                        <w:top w:val="none" w:sz="0" w:space="0" w:color="auto"/>
                                        <w:left w:val="none" w:sz="0" w:space="0" w:color="auto"/>
                                        <w:bottom w:val="none" w:sz="0" w:space="0" w:color="auto"/>
                                        <w:right w:val="none" w:sz="0" w:space="0" w:color="auto"/>
                                      </w:divBdr>
                                      <w:divsChild>
                                        <w:div w:id="516621034">
                                          <w:marLeft w:val="0"/>
                                          <w:marRight w:val="0"/>
                                          <w:marTop w:val="0"/>
                                          <w:marBottom w:val="0"/>
                                          <w:divBdr>
                                            <w:top w:val="none" w:sz="0" w:space="0" w:color="auto"/>
                                            <w:left w:val="none" w:sz="0" w:space="0" w:color="auto"/>
                                            <w:bottom w:val="none" w:sz="0" w:space="0" w:color="auto"/>
                                            <w:right w:val="none" w:sz="0" w:space="0" w:color="auto"/>
                                          </w:divBdr>
                                          <w:divsChild>
                                            <w:div w:id="1559122844">
                                              <w:marLeft w:val="0"/>
                                              <w:marRight w:val="0"/>
                                              <w:marTop w:val="0"/>
                                              <w:marBottom w:val="0"/>
                                              <w:divBdr>
                                                <w:top w:val="none" w:sz="0" w:space="0" w:color="auto"/>
                                                <w:left w:val="none" w:sz="0" w:space="0" w:color="auto"/>
                                                <w:bottom w:val="none" w:sz="0" w:space="0" w:color="auto"/>
                                                <w:right w:val="none" w:sz="0" w:space="0" w:color="auto"/>
                                              </w:divBdr>
                                              <w:divsChild>
                                                <w:div w:id="1070886315">
                                                  <w:marLeft w:val="0"/>
                                                  <w:marRight w:val="0"/>
                                                  <w:marTop w:val="0"/>
                                                  <w:marBottom w:val="0"/>
                                                  <w:divBdr>
                                                    <w:top w:val="none" w:sz="0" w:space="0" w:color="auto"/>
                                                    <w:left w:val="none" w:sz="0" w:space="0" w:color="auto"/>
                                                    <w:bottom w:val="none" w:sz="0" w:space="0" w:color="auto"/>
                                                    <w:right w:val="none" w:sz="0" w:space="0" w:color="auto"/>
                                                  </w:divBdr>
                                                  <w:divsChild>
                                                    <w:div w:id="736511486">
                                                      <w:marLeft w:val="0"/>
                                                      <w:marRight w:val="0"/>
                                                      <w:marTop w:val="0"/>
                                                      <w:marBottom w:val="0"/>
                                                      <w:divBdr>
                                                        <w:top w:val="none" w:sz="0" w:space="0" w:color="auto"/>
                                                        <w:left w:val="none" w:sz="0" w:space="0" w:color="auto"/>
                                                        <w:bottom w:val="none" w:sz="0" w:space="0" w:color="auto"/>
                                                        <w:right w:val="none" w:sz="0" w:space="0" w:color="auto"/>
                                                      </w:divBdr>
                                                      <w:divsChild>
                                                        <w:div w:id="724256484">
                                                          <w:marLeft w:val="0"/>
                                                          <w:marRight w:val="0"/>
                                                          <w:marTop w:val="0"/>
                                                          <w:marBottom w:val="0"/>
                                                          <w:divBdr>
                                                            <w:top w:val="none" w:sz="0" w:space="0" w:color="auto"/>
                                                            <w:left w:val="none" w:sz="0" w:space="0" w:color="auto"/>
                                                            <w:bottom w:val="none" w:sz="0" w:space="0" w:color="auto"/>
                                                            <w:right w:val="none" w:sz="0" w:space="0" w:color="auto"/>
                                                          </w:divBdr>
                                                          <w:divsChild>
                                                            <w:div w:id="1052770412">
                                                              <w:marLeft w:val="0"/>
                                                              <w:marRight w:val="0"/>
                                                              <w:marTop w:val="0"/>
                                                              <w:marBottom w:val="0"/>
                                                              <w:divBdr>
                                                                <w:top w:val="none" w:sz="0" w:space="0" w:color="auto"/>
                                                                <w:left w:val="none" w:sz="0" w:space="0" w:color="auto"/>
                                                                <w:bottom w:val="none" w:sz="0" w:space="0" w:color="auto"/>
                                                                <w:right w:val="none" w:sz="0" w:space="0" w:color="auto"/>
                                                              </w:divBdr>
                                                              <w:divsChild>
                                                                <w:div w:id="366687611">
                                                                  <w:marLeft w:val="0"/>
                                                                  <w:marRight w:val="0"/>
                                                                  <w:marTop w:val="0"/>
                                                                  <w:marBottom w:val="0"/>
                                                                  <w:divBdr>
                                                                    <w:top w:val="none" w:sz="0" w:space="0" w:color="auto"/>
                                                                    <w:left w:val="none" w:sz="0" w:space="0" w:color="auto"/>
                                                                    <w:bottom w:val="none" w:sz="0" w:space="0" w:color="auto"/>
                                                                    <w:right w:val="none" w:sz="0" w:space="0" w:color="auto"/>
                                                                  </w:divBdr>
                                                                  <w:divsChild>
                                                                    <w:div w:id="1688751210">
                                                                      <w:marLeft w:val="0"/>
                                                                      <w:marRight w:val="0"/>
                                                                      <w:marTop w:val="0"/>
                                                                      <w:marBottom w:val="0"/>
                                                                      <w:divBdr>
                                                                        <w:top w:val="none" w:sz="0" w:space="0" w:color="auto"/>
                                                                        <w:left w:val="none" w:sz="0" w:space="0" w:color="auto"/>
                                                                        <w:bottom w:val="none" w:sz="0" w:space="0" w:color="auto"/>
                                                                        <w:right w:val="none" w:sz="0" w:space="0" w:color="auto"/>
                                                                      </w:divBdr>
                                                                      <w:divsChild>
                                                                        <w:div w:id="1424522778">
                                                                          <w:marLeft w:val="0"/>
                                                                          <w:marRight w:val="0"/>
                                                                          <w:marTop w:val="0"/>
                                                                          <w:marBottom w:val="0"/>
                                                                          <w:divBdr>
                                                                            <w:top w:val="none" w:sz="0" w:space="0" w:color="auto"/>
                                                                            <w:left w:val="none" w:sz="0" w:space="0" w:color="auto"/>
                                                                            <w:bottom w:val="none" w:sz="0" w:space="0" w:color="auto"/>
                                                                            <w:right w:val="none" w:sz="0" w:space="0" w:color="auto"/>
                                                                          </w:divBdr>
                                                                          <w:divsChild>
                                                                            <w:div w:id="1152793736">
                                                                              <w:marLeft w:val="0"/>
                                                                              <w:marRight w:val="0"/>
                                                                              <w:marTop w:val="0"/>
                                                                              <w:marBottom w:val="0"/>
                                                                              <w:divBdr>
                                                                                <w:top w:val="none" w:sz="0" w:space="0" w:color="auto"/>
                                                                                <w:left w:val="none" w:sz="0" w:space="0" w:color="auto"/>
                                                                                <w:bottom w:val="none" w:sz="0" w:space="0" w:color="auto"/>
                                                                                <w:right w:val="none" w:sz="0" w:space="0" w:color="auto"/>
                                                                              </w:divBdr>
                                                                              <w:divsChild>
                                                                                <w:div w:id="2111470279">
                                                                                  <w:marLeft w:val="0"/>
                                                                                  <w:marRight w:val="0"/>
                                                                                  <w:marTop w:val="0"/>
                                                                                  <w:marBottom w:val="0"/>
                                                                                  <w:divBdr>
                                                                                    <w:top w:val="none" w:sz="0" w:space="0" w:color="auto"/>
                                                                                    <w:left w:val="none" w:sz="0" w:space="0" w:color="auto"/>
                                                                                    <w:bottom w:val="none" w:sz="0" w:space="0" w:color="auto"/>
                                                                                    <w:right w:val="none" w:sz="0" w:space="0" w:color="auto"/>
                                                                                  </w:divBdr>
                                                                                  <w:divsChild>
                                                                                    <w:div w:id="2101246227">
                                                                                      <w:marLeft w:val="0"/>
                                                                                      <w:marRight w:val="0"/>
                                                                                      <w:marTop w:val="0"/>
                                                                                      <w:marBottom w:val="0"/>
                                                                                      <w:divBdr>
                                                                                        <w:top w:val="none" w:sz="0" w:space="0" w:color="auto"/>
                                                                                        <w:left w:val="none" w:sz="0" w:space="0" w:color="auto"/>
                                                                                        <w:bottom w:val="none" w:sz="0" w:space="0" w:color="auto"/>
                                                                                        <w:right w:val="none" w:sz="0" w:space="0" w:color="auto"/>
                                                                                      </w:divBdr>
                                                                                      <w:divsChild>
                                                                                        <w:div w:id="25200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2166894">
                                      <w:marLeft w:val="0"/>
                                      <w:marRight w:val="0"/>
                                      <w:marTop w:val="0"/>
                                      <w:marBottom w:val="0"/>
                                      <w:divBdr>
                                        <w:top w:val="none" w:sz="0" w:space="0" w:color="auto"/>
                                        <w:left w:val="none" w:sz="0" w:space="0" w:color="auto"/>
                                        <w:bottom w:val="none" w:sz="0" w:space="0" w:color="auto"/>
                                        <w:right w:val="none" w:sz="0" w:space="0" w:color="auto"/>
                                      </w:divBdr>
                                      <w:divsChild>
                                        <w:div w:id="1229271880">
                                          <w:marLeft w:val="0"/>
                                          <w:marRight w:val="0"/>
                                          <w:marTop w:val="0"/>
                                          <w:marBottom w:val="0"/>
                                          <w:divBdr>
                                            <w:top w:val="none" w:sz="0" w:space="0" w:color="auto"/>
                                            <w:left w:val="none" w:sz="0" w:space="0" w:color="auto"/>
                                            <w:bottom w:val="none" w:sz="0" w:space="0" w:color="auto"/>
                                            <w:right w:val="none" w:sz="0" w:space="0" w:color="auto"/>
                                          </w:divBdr>
                                          <w:divsChild>
                                            <w:div w:id="1820422154">
                                              <w:marLeft w:val="0"/>
                                              <w:marRight w:val="0"/>
                                              <w:marTop w:val="0"/>
                                              <w:marBottom w:val="0"/>
                                              <w:divBdr>
                                                <w:top w:val="none" w:sz="0" w:space="0" w:color="auto"/>
                                                <w:left w:val="none" w:sz="0" w:space="0" w:color="auto"/>
                                                <w:bottom w:val="none" w:sz="0" w:space="0" w:color="auto"/>
                                                <w:right w:val="none" w:sz="0" w:space="0" w:color="auto"/>
                                              </w:divBdr>
                                              <w:divsChild>
                                                <w:div w:id="670185765">
                                                  <w:marLeft w:val="0"/>
                                                  <w:marRight w:val="0"/>
                                                  <w:marTop w:val="0"/>
                                                  <w:marBottom w:val="0"/>
                                                  <w:divBdr>
                                                    <w:top w:val="none" w:sz="0" w:space="0" w:color="auto"/>
                                                    <w:left w:val="none" w:sz="0" w:space="0" w:color="auto"/>
                                                    <w:bottom w:val="none" w:sz="0" w:space="0" w:color="auto"/>
                                                    <w:right w:val="none" w:sz="0" w:space="0" w:color="auto"/>
                                                  </w:divBdr>
                                                  <w:divsChild>
                                                    <w:div w:id="190151546">
                                                      <w:marLeft w:val="0"/>
                                                      <w:marRight w:val="0"/>
                                                      <w:marTop w:val="0"/>
                                                      <w:marBottom w:val="0"/>
                                                      <w:divBdr>
                                                        <w:top w:val="none" w:sz="0" w:space="0" w:color="auto"/>
                                                        <w:left w:val="none" w:sz="0" w:space="0" w:color="auto"/>
                                                        <w:bottom w:val="none" w:sz="0" w:space="0" w:color="auto"/>
                                                        <w:right w:val="none" w:sz="0" w:space="0" w:color="auto"/>
                                                      </w:divBdr>
                                                      <w:divsChild>
                                                        <w:div w:id="1316449318">
                                                          <w:marLeft w:val="0"/>
                                                          <w:marRight w:val="0"/>
                                                          <w:marTop w:val="0"/>
                                                          <w:marBottom w:val="0"/>
                                                          <w:divBdr>
                                                            <w:top w:val="none" w:sz="0" w:space="0" w:color="auto"/>
                                                            <w:left w:val="none" w:sz="0" w:space="0" w:color="auto"/>
                                                            <w:bottom w:val="none" w:sz="0" w:space="0" w:color="auto"/>
                                                            <w:right w:val="none" w:sz="0" w:space="0" w:color="auto"/>
                                                          </w:divBdr>
                                                          <w:divsChild>
                                                            <w:div w:id="332610740">
                                                              <w:marLeft w:val="0"/>
                                                              <w:marRight w:val="0"/>
                                                              <w:marTop w:val="0"/>
                                                              <w:marBottom w:val="0"/>
                                                              <w:divBdr>
                                                                <w:top w:val="none" w:sz="0" w:space="0" w:color="auto"/>
                                                                <w:left w:val="none" w:sz="0" w:space="0" w:color="auto"/>
                                                                <w:bottom w:val="none" w:sz="0" w:space="0" w:color="auto"/>
                                                                <w:right w:val="none" w:sz="0" w:space="0" w:color="auto"/>
                                                              </w:divBdr>
                                                              <w:divsChild>
                                                                <w:div w:id="196044668">
                                                                  <w:marLeft w:val="0"/>
                                                                  <w:marRight w:val="0"/>
                                                                  <w:marTop w:val="0"/>
                                                                  <w:marBottom w:val="0"/>
                                                                  <w:divBdr>
                                                                    <w:top w:val="none" w:sz="0" w:space="0" w:color="auto"/>
                                                                    <w:left w:val="none" w:sz="0" w:space="0" w:color="auto"/>
                                                                    <w:bottom w:val="none" w:sz="0" w:space="0" w:color="auto"/>
                                                                    <w:right w:val="none" w:sz="0" w:space="0" w:color="auto"/>
                                                                  </w:divBdr>
                                                                  <w:divsChild>
                                                                    <w:div w:id="321392404">
                                                                      <w:marLeft w:val="0"/>
                                                                      <w:marRight w:val="0"/>
                                                                      <w:marTop w:val="0"/>
                                                                      <w:marBottom w:val="0"/>
                                                                      <w:divBdr>
                                                                        <w:top w:val="none" w:sz="0" w:space="0" w:color="auto"/>
                                                                        <w:left w:val="none" w:sz="0" w:space="0" w:color="auto"/>
                                                                        <w:bottom w:val="none" w:sz="0" w:space="0" w:color="auto"/>
                                                                        <w:right w:val="none" w:sz="0" w:space="0" w:color="auto"/>
                                                                      </w:divBdr>
                                                                      <w:divsChild>
                                                                        <w:div w:id="508720560">
                                                                          <w:marLeft w:val="0"/>
                                                                          <w:marRight w:val="0"/>
                                                                          <w:marTop w:val="0"/>
                                                                          <w:marBottom w:val="0"/>
                                                                          <w:divBdr>
                                                                            <w:top w:val="none" w:sz="0" w:space="0" w:color="auto"/>
                                                                            <w:left w:val="none" w:sz="0" w:space="0" w:color="auto"/>
                                                                            <w:bottom w:val="none" w:sz="0" w:space="0" w:color="auto"/>
                                                                            <w:right w:val="none" w:sz="0" w:space="0" w:color="auto"/>
                                                                          </w:divBdr>
                                                                          <w:divsChild>
                                                                            <w:div w:id="1749384428">
                                                                              <w:marLeft w:val="0"/>
                                                                              <w:marRight w:val="0"/>
                                                                              <w:marTop w:val="0"/>
                                                                              <w:marBottom w:val="0"/>
                                                                              <w:divBdr>
                                                                                <w:top w:val="none" w:sz="0" w:space="0" w:color="auto"/>
                                                                                <w:left w:val="none" w:sz="0" w:space="0" w:color="auto"/>
                                                                                <w:bottom w:val="none" w:sz="0" w:space="0" w:color="auto"/>
                                                                                <w:right w:val="none" w:sz="0" w:space="0" w:color="auto"/>
                                                                              </w:divBdr>
                                                                              <w:divsChild>
                                                                                <w:div w:id="1993026619">
                                                                                  <w:marLeft w:val="0"/>
                                                                                  <w:marRight w:val="0"/>
                                                                                  <w:marTop w:val="0"/>
                                                                                  <w:marBottom w:val="0"/>
                                                                                  <w:divBdr>
                                                                                    <w:top w:val="none" w:sz="0" w:space="0" w:color="auto"/>
                                                                                    <w:left w:val="none" w:sz="0" w:space="0" w:color="auto"/>
                                                                                    <w:bottom w:val="none" w:sz="0" w:space="0" w:color="auto"/>
                                                                                    <w:right w:val="none" w:sz="0" w:space="0" w:color="auto"/>
                                                                                  </w:divBdr>
                                                                                  <w:divsChild>
                                                                                    <w:div w:id="153172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645047">
                                      <w:marLeft w:val="0"/>
                                      <w:marRight w:val="0"/>
                                      <w:marTop w:val="0"/>
                                      <w:marBottom w:val="0"/>
                                      <w:divBdr>
                                        <w:top w:val="none" w:sz="0" w:space="0" w:color="auto"/>
                                        <w:left w:val="none" w:sz="0" w:space="0" w:color="auto"/>
                                        <w:bottom w:val="none" w:sz="0" w:space="0" w:color="auto"/>
                                        <w:right w:val="none" w:sz="0" w:space="0" w:color="auto"/>
                                      </w:divBdr>
                                      <w:divsChild>
                                        <w:div w:id="2063825911">
                                          <w:marLeft w:val="0"/>
                                          <w:marRight w:val="0"/>
                                          <w:marTop w:val="0"/>
                                          <w:marBottom w:val="0"/>
                                          <w:divBdr>
                                            <w:top w:val="none" w:sz="0" w:space="0" w:color="auto"/>
                                            <w:left w:val="none" w:sz="0" w:space="0" w:color="auto"/>
                                            <w:bottom w:val="none" w:sz="0" w:space="0" w:color="auto"/>
                                            <w:right w:val="none" w:sz="0" w:space="0" w:color="auto"/>
                                          </w:divBdr>
                                          <w:divsChild>
                                            <w:div w:id="1918326460">
                                              <w:marLeft w:val="0"/>
                                              <w:marRight w:val="0"/>
                                              <w:marTop w:val="0"/>
                                              <w:marBottom w:val="0"/>
                                              <w:divBdr>
                                                <w:top w:val="none" w:sz="0" w:space="0" w:color="auto"/>
                                                <w:left w:val="none" w:sz="0" w:space="0" w:color="auto"/>
                                                <w:bottom w:val="none" w:sz="0" w:space="0" w:color="auto"/>
                                                <w:right w:val="none" w:sz="0" w:space="0" w:color="auto"/>
                                              </w:divBdr>
                                              <w:divsChild>
                                                <w:div w:id="1958174032">
                                                  <w:marLeft w:val="0"/>
                                                  <w:marRight w:val="0"/>
                                                  <w:marTop w:val="0"/>
                                                  <w:marBottom w:val="0"/>
                                                  <w:divBdr>
                                                    <w:top w:val="none" w:sz="0" w:space="0" w:color="auto"/>
                                                    <w:left w:val="none" w:sz="0" w:space="0" w:color="auto"/>
                                                    <w:bottom w:val="none" w:sz="0" w:space="0" w:color="auto"/>
                                                    <w:right w:val="none" w:sz="0" w:space="0" w:color="auto"/>
                                                  </w:divBdr>
                                                  <w:divsChild>
                                                    <w:div w:id="2042896726">
                                                      <w:marLeft w:val="0"/>
                                                      <w:marRight w:val="0"/>
                                                      <w:marTop w:val="0"/>
                                                      <w:marBottom w:val="0"/>
                                                      <w:divBdr>
                                                        <w:top w:val="none" w:sz="0" w:space="0" w:color="auto"/>
                                                        <w:left w:val="none" w:sz="0" w:space="0" w:color="auto"/>
                                                        <w:bottom w:val="none" w:sz="0" w:space="0" w:color="auto"/>
                                                        <w:right w:val="none" w:sz="0" w:space="0" w:color="auto"/>
                                                      </w:divBdr>
                                                      <w:divsChild>
                                                        <w:div w:id="1851984693">
                                                          <w:marLeft w:val="0"/>
                                                          <w:marRight w:val="0"/>
                                                          <w:marTop w:val="0"/>
                                                          <w:marBottom w:val="0"/>
                                                          <w:divBdr>
                                                            <w:top w:val="none" w:sz="0" w:space="0" w:color="auto"/>
                                                            <w:left w:val="none" w:sz="0" w:space="0" w:color="auto"/>
                                                            <w:bottom w:val="none" w:sz="0" w:space="0" w:color="auto"/>
                                                            <w:right w:val="none" w:sz="0" w:space="0" w:color="auto"/>
                                                          </w:divBdr>
                                                          <w:divsChild>
                                                            <w:div w:id="57019536">
                                                              <w:marLeft w:val="0"/>
                                                              <w:marRight w:val="0"/>
                                                              <w:marTop w:val="0"/>
                                                              <w:marBottom w:val="0"/>
                                                              <w:divBdr>
                                                                <w:top w:val="none" w:sz="0" w:space="0" w:color="auto"/>
                                                                <w:left w:val="none" w:sz="0" w:space="0" w:color="auto"/>
                                                                <w:bottom w:val="none" w:sz="0" w:space="0" w:color="auto"/>
                                                                <w:right w:val="none" w:sz="0" w:space="0" w:color="auto"/>
                                                              </w:divBdr>
                                                              <w:divsChild>
                                                                <w:div w:id="1404596392">
                                                                  <w:marLeft w:val="0"/>
                                                                  <w:marRight w:val="0"/>
                                                                  <w:marTop w:val="0"/>
                                                                  <w:marBottom w:val="0"/>
                                                                  <w:divBdr>
                                                                    <w:top w:val="none" w:sz="0" w:space="0" w:color="auto"/>
                                                                    <w:left w:val="none" w:sz="0" w:space="0" w:color="auto"/>
                                                                    <w:bottom w:val="none" w:sz="0" w:space="0" w:color="auto"/>
                                                                    <w:right w:val="none" w:sz="0" w:space="0" w:color="auto"/>
                                                                  </w:divBdr>
                                                                  <w:divsChild>
                                                                    <w:div w:id="443303229">
                                                                      <w:marLeft w:val="0"/>
                                                                      <w:marRight w:val="0"/>
                                                                      <w:marTop w:val="0"/>
                                                                      <w:marBottom w:val="0"/>
                                                                      <w:divBdr>
                                                                        <w:top w:val="none" w:sz="0" w:space="0" w:color="auto"/>
                                                                        <w:left w:val="none" w:sz="0" w:space="0" w:color="auto"/>
                                                                        <w:bottom w:val="none" w:sz="0" w:space="0" w:color="auto"/>
                                                                        <w:right w:val="none" w:sz="0" w:space="0" w:color="auto"/>
                                                                      </w:divBdr>
                                                                      <w:divsChild>
                                                                        <w:div w:id="634455241">
                                                                          <w:marLeft w:val="0"/>
                                                                          <w:marRight w:val="0"/>
                                                                          <w:marTop w:val="0"/>
                                                                          <w:marBottom w:val="0"/>
                                                                          <w:divBdr>
                                                                            <w:top w:val="none" w:sz="0" w:space="0" w:color="auto"/>
                                                                            <w:left w:val="none" w:sz="0" w:space="0" w:color="auto"/>
                                                                            <w:bottom w:val="none" w:sz="0" w:space="0" w:color="auto"/>
                                                                            <w:right w:val="none" w:sz="0" w:space="0" w:color="auto"/>
                                                                          </w:divBdr>
                                                                          <w:divsChild>
                                                                            <w:div w:id="819272410">
                                                                              <w:marLeft w:val="0"/>
                                                                              <w:marRight w:val="0"/>
                                                                              <w:marTop w:val="0"/>
                                                                              <w:marBottom w:val="0"/>
                                                                              <w:divBdr>
                                                                                <w:top w:val="none" w:sz="0" w:space="0" w:color="auto"/>
                                                                                <w:left w:val="none" w:sz="0" w:space="0" w:color="auto"/>
                                                                                <w:bottom w:val="none" w:sz="0" w:space="0" w:color="auto"/>
                                                                                <w:right w:val="none" w:sz="0" w:space="0" w:color="auto"/>
                                                                              </w:divBdr>
                                                                              <w:divsChild>
                                                                                <w:div w:id="973952494">
                                                                                  <w:marLeft w:val="0"/>
                                                                                  <w:marRight w:val="0"/>
                                                                                  <w:marTop w:val="0"/>
                                                                                  <w:marBottom w:val="0"/>
                                                                                  <w:divBdr>
                                                                                    <w:top w:val="none" w:sz="0" w:space="0" w:color="auto"/>
                                                                                    <w:left w:val="none" w:sz="0" w:space="0" w:color="auto"/>
                                                                                    <w:bottom w:val="none" w:sz="0" w:space="0" w:color="auto"/>
                                                                                    <w:right w:val="none" w:sz="0" w:space="0" w:color="auto"/>
                                                                                  </w:divBdr>
                                                                                  <w:divsChild>
                                                                                    <w:div w:id="98933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8521726">
                                      <w:marLeft w:val="0"/>
                                      <w:marRight w:val="0"/>
                                      <w:marTop w:val="0"/>
                                      <w:marBottom w:val="0"/>
                                      <w:divBdr>
                                        <w:top w:val="none" w:sz="0" w:space="0" w:color="auto"/>
                                        <w:left w:val="none" w:sz="0" w:space="0" w:color="auto"/>
                                        <w:bottom w:val="none" w:sz="0" w:space="0" w:color="auto"/>
                                        <w:right w:val="none" w:sz="0" w:space="0" w:color="auto"/>
                                      </w:divBdr>
                                      <w:divsChild>
                                        <w:div w:id="1351681820">
                                          <w:marLeft w:val="0"/>
                                          <w:marRight w:val="0"/>
                                          <w:marTop w:val="0"/>
                                          <w:marBottom w:val="0"/>
                                          <w:divBdr>
                                            <w:top w:val="none" w:sz="0" w:space="0" w:color="auto"/>
                                            <w:left w:val="none" w:sz="0" w:space="0" w:color="auto"/>
                                            <w:bottom w:val="none" w:sz="0" w:space="0" w:color="auto"/>
                                            <w:right w:val="none" w:sz="0" w:space="0" w:color="auto"/>
                                          </w:divBdr>
                                          <w:divsChild>
                                            <w:div w:id="285429804">
                                              <w:marLeft w:val="0"/>
                                              <w:marRight w:val="0"/>
                                              <w:marTop w:val="0"/>
                                              <w:marBottom w:val="0"/>
                                              <w:divBdr>
                                                <w:top w:val="none" w:sz="0" w:space="0" w:color="auto"/>
                                                <w:left w:val="none" w:sz="0" w:space="0" w:color="auto"/>
                                                <w:bottom w:val="none" w:sz="0" w:space="0" w:color="auto"/>
                                                <w:right w:val="none" w:sz="0" w:space="0" w:color="auto"/>
                                              </w:divBdr>
                                              <w:divsChild>
                                                <w:div w:id="1877156913">
                                                  <w:marLeft w:val="0"/>
                                                  <w:marRight w:val="0"/>
                                                  <w:marTop w:val="0"/>
                                                  <w:marBottom w:val="0"/>
                                                  <w:divBdr>
                                                    <w:top w:val="none" w:sz="0" w:space="0" w:color="auto"/>
                                                    <w:left w:val="none" w:sz="0" w:space="0" w:color="auto"/>
                                                    <w:bottom w:val="none" w:sz="0" w:space="0" w:color="auto"/>
                                                    <w:right w:val="none" w:sz="0" w:space="0" w:color="auto"/>
                                                  </w:divBdr>
                                                  <w:divsChild>
                                                    <w:div w:id="1533764608">
                                                      <w:marLeft w:val="0"/>
                                                      <w:marRight w:val="0"/>
                                                      <w:marTop w:val="0"/>
                                                      <w:marBottom w:val="0"/>
                                                      <w:divBdr>
                                                        <w:top w:val="none" w:sz="0" w:space="0" w:color="auto"/>
                                                        <w:left w:val="none" w:sz="0" w:space="0" w:color="auto"/>
                                                        <w:bottom w:val="none" w:sz="0" w:space="0" w:color="auto"/>
                                                        <w:right w:val="none" w:sz="0" w:space="0" w:color="auto"/>
                                                      </w:divBdr>
                                                      <w:divsChild>
                                                        <w:div w:id="171527506">
                                                          <w:marLeft w:val="0"/>
                                                          <w:marRight w:val="0"/>
                                                          <w:marTop w:val="0"/>
                                                          <w:marBottom w:val="0"/>
                                                          <w:divBdr>
                                                            <w:top w:val="none" w:sz="0" w:space="0" w:color="auto"/>
                                                            <w:left w:val="none" w:sz="0" w:space="0" w:color="auto"/>
                                                            <w:bottom w:val="none" w:sz="0" w:space="0" w:color="auto"/>
                                                            <w:right w:val="none" w:sz="0" w:space="0" w:color="auto"/>
                                                          </w:divBdr>
                                                          <w:divsChild>
                                                            <w:div w:id="1785148423">
                                                              <w:marLeft w:val="0"/>
                                                              <w:marRight w:val="0"/>
                                                              <w:marTop w:val="0"/>
                                                              <w:marBottom w:val="0"/>
                                                              <w:divBdr>
                                                                <w:top w:val="none" w:sz="0" w:space="0" w:color="auto"/>
                                                                <w:left w:val="none" w:sz="0" w:space="0" w:color="auto"/>
                                                                <w:bottom w:val="none" w:sz="0" w:space="0" w:color="auto"/>
                                                                <w:right w:val="none" w:sz="0" w:space="0" w:color="auto"/>
                                                              </w:divBdr>
                                                              <w:divsChild>
                                                                <w:div w:id="1061446702">
                                                                  <w:marLeft w:val="0"/>
                                                                  <w:marRight w:val="0"/>
                                                                  <w:marTop w:val="0"/>
                                                                  <w:marBottom w:val="0"/>
                                                                  <w:divBdr>
                                                                    <w:top w:val="none" w:sz="0" w:space="0" w:color="auto"/>
                                                                    <w:left w:val="none" w:sz="0" w:space="0" w:color="auto"/>
                                                                    <w:bottom w:val="none" w:sz="0" w:space="0" w:color="auto"/>
                                                                    <w:right w:val="none" w:sz="0" w:space="0" w:color="auto"/>
                                                                  </w:divBdr>
                                                                  <w:divsChild>
                                                                    <w:div w:id="2116364152">
                                                                      <w:marLeft w:val="0"/>
                                                                      <w:marRight w:val="0"/>
                                                                      <w:marTop w:val="0"/>
                                                                      <w:marBottom w:val="0"/>
                                                                      <w:divBdr>
                                                                        <w:top w:val="none" w:sz="0" w:space="0" w:color="auto"/>
                                                                        <w:left w:val="none" w:sz="0" w:space="0" w:color="auto"/>
                                                                        <w:bottom w:val="none" w:sz="0" w:space="0" w:color="auto"/>
                                                                        <w:right w:val="none" w:sz="0" w:space="0" w:color="auto"/>
                                                                      </w:divBdr>
                                                                      <w:divsChild>
                                                                        <w:div w:id="909122885">
                                                                          <w:marLeft w:val="0"/>
                                                                          <w:marRight w:val="0"/>
                                                                          <w:marTop w:val="0"/>
                                                                          <w:marBottom w:val="0"/>
                                                                          <w:divBdr>
                                                                            <w:top w:val="none" w:sz="0" w:space="0" w:color="auto"/>
                                                                            <w:left w:val="none" w:sz="0" w:space="0" w:color="auto"/>
                                                                            <w:bottom w:val="none" w:sz="0" w:space="0" w:color="auto"/>
                                                                            <w:right w:val="none" w:sz="0" w:space="0" w:color="auto"/>
                                                                          </w:divBdr>
                                                                          <w:divsChild>
                                                                            <w:div w:id="126700307">
                                                                              <w:marLeft w:val="0"/>
                                                                              <w:marRight w:val="0"/>
                                                                              <w:marTop w:val="0"/>
                                                                              <w:marBottom w:val="0"/>
                                                                              <w:divBdr>
                                                                                <w:top w:val="none" w:sz="0" w:space="0" w:color="auto"/>
                                                                                <w:left w:val="none" w:sz="0" w:space="0" w:color="auto"/>
                                                                                <w:bottom w:val="none" w:sz="0" w:space="0" w:color="auto"/>
                                                                                <w:right w:val="none" w:sz="0" w:space="0" w:color="auto"/>
                                                                              </w:divBdr>
                                                                              <w:divsChild>
                                                                                <w:div w:id="717323339">
                                                                                  <w:marLeft w:val="0"/>
                                                                                  <w:marRight w:val="0"/>
                                                                                  <w:marTop w:val="0"/>
                                                                                  <w:marBottom w:val="0"/>
                                                                                  <w:divBdr>
                                                                                    <w:top w:val="none" w:sz="0" w:space="0" w:color="auto"/>
                                                                                    <w:left w:val="none" w:sz="0" w:space="0" w:color="auto"/>
                                                                                    <w:bottom w:val="none" w:sz="0" w:space="0" w:color="auto"/>
                                                                                    <w:right w:val="none" w:sz="0" w:space="0" w:color="auto"/>
                                                                                  </w:divBdr>
                                                                                  <w:divsChild>
                                                                                    <w:div w:id="148978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545348">
                                      <w:marLeft w:val="0"/>
                                      <w:marRight w:val="0"/>
                                      <w:marTop w:val="0"/>
                                      <w:marBottom w:val="0"/>
                                      <w:divBdr>
                                        <w:top w:val="none" w:sz="0" w:space="0" w:color="auto"/>
                                        <w:left w:val="none" w:sz="0" w:space="0" w:color="auto"/>
                                        <w:bottom w:val="none" w:sz="0" w:space="0" w:color="auto"/>
                                        <w:right w:val="none" w:sz="0" w:space="0" w:color="auto"/>
                                      </w:divBdr>
                                      <w:divsChild>
                                        <w:div w:id="1972595788">
                                          <w:marLeft w:val="0"/>
                                          <w:marRight w:val="0"/>
                                          <w:marTop w:val="0"/>
                                          <w:marBottom w:val="0"/>
                                          <w:divBdr>
                                            <w:top w:val="none" w:sz="0" w:space="0" w:color="auto"/>
                                            <w:left w:val="none" w:sz="0" w:space="0" w:color="auto"/>
                                            <w:bottom w:val="none" w:sz="0" w:space="0" w:color="auto"/>
                                            <w:right w:val="none" w:sz="0" w:space="0" w:color="auto"/>
                                          </w:divBdr>
                                          <w:divsChild>
                                            <w:div w:id="763962447">
                                              <w:marLeft w:val="0"/>
                                              <w:marRight w:val="0"/>
                                              <w:marTop w:val="0"/>
                                              <w:marBottom w:val="0"/>
                                              <w:divBdr>
                                                <w:top w:val="none" w:sz="0" w:space="0" w:color="auto"/>
                                                <w:left w:val="none" w:sz="0" w:space="0" w:color="auto"/>
                                                <w:bottom w:val="none" w:sz="0" w:space="0" w:color="auto"/>
                                                <w:right w:val="none" w:sz="0" w:space="0" w:color="auto"/>
                                              </w:divBdr>
                                              <w:divsChild>
                                                <w:div w:id="1639994735">
                                                  <w:marLeft w:val="0"/>
                                                  <w:marRight w:val="0"/>
                                                  <w:marTop w:val="0"/>
                                                  <w:marBottom w:val="0"/>
                                                  <w:divBdr>
                                                    <w:top w:val="none" w:sz="0" w:space="0" w:color="auto"/>
                                                    <w:left w:val="none" w:sz="0" w:space="0" w:color="auto"/>
                                                    <w:bottom w:val="none" w:sz="0" w:space="0" w:color="auto"/>
                                                    <w:right w:val="none" w:sz="0" w:space="0" w:color="auto"/>
                                                  </w:divBdr>
                                                  <w:divsChild>
                                                    <w:div w:id="1877768673">
                                                      <w:marLeft w:val="0"/>
                                                      <w:marRight w:val="0"/>
                                                      <w:marTop w:val="0"/>
                                                      <w:marBottom w:val="0"/>
                                                      <w:divBdr>
                                                        <w:top w:val="none" w:sz="0" w:space="0" w:color="auto"/>
                                                        <w:left w:val="none" w:sz="0" w:space="0" w:color="auto"/>
                                                        <w:bottom w:val="none" w:sz="0" w:space="0" w:color="auto"/>
                                                        <w:right w:val="none" w:sz="0" w:space="0" w:color="auto"/>
                                                      </w:divBdr>
                                                      <w:divsChild>
                                                        <w:div w:id="767234042">
                                                          <w:marLeft w:val="0"/>
                                                          <w:marRight w:val="0"/>
                                                          <w:marTop w:val="0"/>
                                                          <w:marBottom w:val="0"/>
                                                          <w:divBdr>
                                                            <w:top w:val="none" w:sz="0" w:space="0" w:color="auto"/>
                                                            <w:left w:val="none" w:sz="0" w:space="0" w:color="auto"/>
                                                            <w:bottom w:val="none" w:sz="0" w:space="0" w:color="auto"/>
                                                            <w:right w:val="none" w:sz="0" w:space="0" w:color="auto"/>
                                                          </w:divBdr>
                                                          <w:divsChild>
                                                            <w:div w:id="767652566">
                                                              <w:marLeft w:val="0"/>
                                                              <w:marRight w:val="0"/>
                                                              <w:marTop w:val="0"/>
                                                              <w:marBottom w:val="0"/>
                                                              <w:divBdr>
                                                                <w:top w:val="none" w:sz="0" w:space="0" w:color="auto"/>
                                                                <w:left w:val="none" w:sz="0" w:space="0" w:color="auto"/>
                                                                <w:bottom w:val="none" w:sz="0" w:space="0" w:color="auto"/>
                                                                <w:right w:val="none" w:sz="0" w:space="0" w:color="auto"/>
                                                              </w:divBdr>
                                                              <w:divsChild>
                                                                <w:div w:id="2119793093">
                                                                  <w:marLeft w:val="0"/>
                                                                  <w:marRight w:val="0"/>
                                                                  <w:marTop w:val="0"/>
                                                                  <w:marBottom w:val="0"/>
                                                                  <w:divBdr>
                                                                    <w:top w:val="none" w:sz="0" w:space="0" w:color="auto"/>
                                                                    <w:left w:val="none" w:sz="0" w:space="0" w:color="auto"/>
                                                                    <w:bottom w:val="none" w:sz="0" w:space="0" w:color="auto"/>
                                                                    <w:right w:val="none" w:sz="0" w:space="0" w:color="auto"/>
                                                                  </w:divBdr>
                                                                  <w:divsChild>
                                                                    <w:div w:id="532961439">
                                                                      <w:marLeft w:val="0"/>
                                                                      <w:marRight w:val="0"/>
                                                                      <w:marTop w:val="0"/>
                                                                      <w:marBottom w:val="0"/>
                                                                      <w:divBdr>
                                                                        <w:top w:val="none" w:sz="0" w:space="0" w:color="auto"/>
                                                                        <w:left w:val="none" w:sz="0" w:space="0" w:color="auto"/>
                                                                        <w:bottom w:val="none" w:sz="0" w:space="0" w:color="auto"/>
                                                                        <w:right w:val="none" w:sz="0" w:space="0" w:color="auto"/>
                                                                      </w:divBdr>
                                                                      <w:divsChild>
                                                                        <w:div w:id="855189574">
                                                                          <w:marLeft w:val="0"/>
                                                                          <w:marRight w:val="0"/>
                                                                          <w:marTop w:val="0"/>
                                                                          <w:marBottom w:val="0"/>
                                                                          <w:divBdr>
                                                                            <w:top w:val="none" w:sz="0" w:space="0" w:color="auto"/>
                                                                            <w:left w:val="none" w:sz="0" w:space="0" w:color="auto"/>
                                                                            <w:bottom w:val="none" w:sz="0" w:space="0" w:color="auto"/>
                                                                            <w:right w:val="none" w:sz="0" w:space="0" w:color="auto"/>
                                                                          </w:divBdr>
                                                                          <w:divsChild>
                                                                            <w:div w:id="227496050">
                                                                              <w:marLeft w:val="0"/>
                                                                              <w:marRight w:val="0"/>
                                                                              <w:marTop w:val="0"/>
                                                                              <w:marBottom w:val="0"/>
                                                                              <w:divBdr>
                                                                                <w:top w:val="none" w:sz="0" w:space="0" w:color="auto"/>
                                                                                <w:left w:val="none" w:sz="0" w:space="0" w:color="auto"/>
                                                                                <w:bottom w:val="none" w:sz="0" w:space="0" w:color="auto"/>
                                                                                <w:right w:val="none" w:sz="0" w:space="0" w:color="auto"/>
                                                                              </w:divBdr>
                                                                              <w:divsChild>
                                                                                <w:div w:id="1509559160">
                                                                                  <w:marLeft w:val="0"/>
                                                                                  <w:marRight w:val="0"/>
                                                                                  <w:marTop w:val="0"/>
                                                                                  <w:marBottom w:val="0"/>
                                                                                  <w:divBdr>
                                                                                    <w:top w:val="none" w:sz="0" w:space="0" w:color="auto"/>
                                                                                    <w:left w:val="none" w:sz="0" w:space="0" w:color="auto"/>
                                                                                    <w:bottom w:val="none" w:sz="0" w:space="0" w:color="auto"/>
                                                                                    <w:right w:val="none" w:sz="0" w:space="0" w:color="auto"/>
                                                                                  </w:divBdr>
                                                                                  <w:divsChild>
                                                                                    <w:div w:id="1533617921">
                                                                                      <w:marLeft w:val="0"/>
                                                                                      <w:marRight w:val="0"/>
                                                                                      <w:marTop w:val="0"/>
                                                                                      <w:marBottom w:val="0"/>
                                                                                      <w:divBdr>
                                                                                        <w:top w:val="none" w:sz="0" w:space="0" w:color="auto"/>
                                                                                        <w:left w:val="none" w:sz="0" w:space="0" w:color="auto"/>
                                                                                        <w:bottom w:val="none" w:sz="0" w:space="0" w:color="auto"/>
                                                                                        <w:right w:val="none" w:sz="0" w:space="0" w:color="auto"/>
                                                                                      </w:divBdr>
                                                                                      <w:divsChild>
                                                                                        <w:div w:id="67202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6559899">
                                      <w:marLeft w:val="0"/>
                                      <w:marRight w:val="0"/>
                                      <w:marTop w:val="0"/>
                                      <w:marBottom w:val="0"/>
                                      <w:divBdr>
                                        <w:top w:val="none" w:sz="0" w:space="0" w:color="auto"/>
                                        <w:left w:val="none" w:sz="0" w:space="0" w:color="auto"/>
                                        <w:bottom w:val="none" w:sz="0" w:space="0" w:color="auto"/>
                                        <w:right w:val="none" w:sz="0" w:space="0" w:color="auto"/>
                                      </w:divBdr>
                                      <w:divsChild>
                                        <w:div w:id="1761096099">
                                          <w:marLeft w:val="0"/>
                                          <w:marRight w:val="0"/>
                                          <w:marTop w:val="0"/>
                                          <w:marBottom w:val="0"/>
                                          <w:divBdr>
                                            <w:top w:val="none" w:sz="0" w:space="0" w:color="auto"/>
                                            <w:left w:val="none" w:sz="0" w:space="0" w:color="auto"/>
                                            <w:bottom w:val="none" w:sz="0" w:space="0" w:color="auto"/>
                                            <w:right w:val="none" w:sz="0" w:space="0" w:color="auto"/>
                                          </w:divBdr>
                                          <w:divsChild>
                                            <w:div w:id="1721903199">
                                              <w:marLeft w:val="0"/>
                                              <w:marRight w:val="0"/>
                                              <w:marTop w:val="0"/>
                                              <w:marBottom w:val="0"/>
                                              <w:divBdr>
                                                <w:top w:val="none" w:sz="0" w:space="0" w:color="auto"/>
                                                <w:left w:val="none" w:sz="0" w:space="0" w:color="auto"/>
                                                <w:bottom w:val="none" w:sz="0" w:space="0" w:color="auto"/>
                                                <w:right w:val="none" w:sz="0" w:space="0" w:color="auto"/>
                                              </w:divBdr>
                                              <w:divsChild>
                                                <w:div w:id="865675773">
                                                  <w:marLeft w:val="0"/>
                                                  <w:marRight w:val="0"/>
                                                  <w:marTop w:val="0"/>
                                                  <w:marBottom w:val="0"/>
                                                  <w:divBdr>
                                                    <w:top w:val="none" w:sz="0" w:space="0" w:color="auto"/>
                                                    <w:left w:val="none" w:sz="0" w:space="0" w:color="auto"/>
                                                    <w:bottom w:val="none" w:sz="0" w:space="0" w:color="auto"/>
                                                    <w:right w:val="none" w:sz="0" w:space="0" w:color="auto"/>
                                                  </w:divBdr>
                                                  <w:divsChild>
                                                    <w:div w:id="1177186927">
                                                      <w:marLeft w:val="0"/>
                                                      <w:marRight w:val="0"/>
                                                      <w:marTop w:val="0"/>
                                                      <w:marBottom w:val="0"/>
                                                      <w:divBdr>
                                                        <w:top w:val="none" w:sz="0" w:space="0" w:color="auto"/>
                                                        <w:left w:val="none" w:sz="0" w:space="0" w:color="auto"/>
                                                        <w:bottom w:val="none" w:sz="0" w:space="0" w:color="auto"/>
                                                        <w:right w:val="none" w:sz="0" w:space="0" w:color="auto"/>
                                                      </w:divBdr>
                                                      <w:divsChild>
                                                        <w:div w:id="186217041">
                                                          <w:marLeft w:val="0"/>
                                                          <w:marRight w:val="0"/>
                                                          <w:marTop w:val="0"/>
                                                          <w:marBottom w:val="0"/>
                                                          <w:divBdr>
                                                            <w:top w:val="none" w:sz="0" w:space="0" w:color="auto"/>
                                                            <w:left w:val="none" w:sz="0" w:space="0" w:color="auto"/>
                                                            <w:bottom w:val="none" w:sz="0" w:space="0" w:color="auto"/>
                                                            <w:right w:val="none" w:sz="0" w:space="0" w:color="auto"/>
                                                          </w:divBdr>
                                                          <w:divsChild>
                                                            <w:div w:id="172841674">
                                                              <w:marLeft w:val="0"/>
                                                              <w:marRight w:val="0"/>
                                                              <w:marTop w:val="0"/>
                                                              <w:marBottom w:val="0"/>
                                                              <w:divBdr>
                                                                <w:top w:val="none" w:sz="0" w:space="0" w:color="auto"/>
                                                                <w:left w:val="none" w:sz="0" w:space="0" w:color="auto"/>
                                                                <w:bottom w:val="none" w:sz="0" w:space="0" w:color="auto"/>
                                                                <w:right w:val="none" w:sz="0" w:space="0" w:color="auto"/>
                                                              </w:divBdr>
                                                              <w:divsChild>
                                                                <w:div w:id="576138076">
                                                                  <w:marLeft w:val="0"/>
                                                                  <w:marRight w:val="0"/>
                                                                  <w:marTop w:val="0"/>
                                                                  <w:marBottom w:val="0"/>
                                                                  <w:divBdr>
                                                                    <w:top w:val="none" w:sz="0" w:space="0" w:color="auto"/>
                                                                    <w:left w:val="none" w:sz="0" w:space="0" w:color="auto"/>
                                                                    <w:bottom w:val="none" w:sz="0" w:space="0" w:color="auto"/>
                                                                    <w:right w:val="none" w:sz="0" w:space="0" w:color="auto"/>
                                                                  </w:divBdr>
                                                                  <w:divsChild>
                                                                    <w:div w:id="475223801">
                                                                      <w:marLeft w:val="0"/>
                                                                      <w:marRight w:val="0"/>
                                                                      <w:marTop w:val="0"/>
                                                                      <w:marBottom w:val="0"/>
                                                                      <w:divBdr>
                                                                        <w:top w:val="none" w:sz="0" w:space="0" w:color="auto"/>
                                                                        <w:left w:val="none" w:sz="0" w:space="0" w:color="auto"/>
                                                                        <w:bottom w:val="none" w:sz="0" w:space="0" w:color="auto"/>
                                                                        <w:right w:val="none" w:sz="0" w:space="0" w:color="auto"/>
                                                                      </w:divBdr>
                                                                      <w:divsChild>
                                                                        <w:div w:id="370572748">
                                                                          <w:marLeft w:val="0"/>
                                                                          <w:marRight w:val="0"/>
                                                                          <w:marTop w:val="0"/>
                                                                          <w:marBottom w:val="0"/>
                                                                          <w:divBdr>
                                                                            <w:top w:val="none" w:sz="0" w:space="0" w:color="auto"/>
                                                                            <w:left w:val="none" w:sz="0" w:space="0" w:color="auto"/>
                                                                            <w:bottom w:val="none" w:sz="0" w:space="0" w:color="auto"/>
                                                                            <w:right w:val="none" w:sz="0" w:space="0" w:color="auto"/>
                                                                          </w:divBdr>
                                                                          <w:divsChild>
                                                                            <w:div w:id="1258096931">
                                                                              <w:marLeft w:val="0"/>
                                                                              <w:marRight w:val="0"/>
                                                                              <w:marTop w:val="0"/>
                                                                              <w:marBottom w:val="0"/>
                                                                              <w:divBdr>
                                                                                <w:top w:val="none" w:sz="0" w:space="0" w:color="auto"/>
                                                                                <w:left w:val="none" w:sz="0" w:space="0" w:color="auto"/>
                                                                                <w:bottom w:val="none" w:sz="0" w:space="0" w:color="auto"/>
                                                                                <w:right w:val="none" w:sz="0" w:space="0" w:color="auto"/>
                                                                              </w:divBdr>
                                                                              <w:divsChild>
                                                                                <w:div w:id="1368603878">
                                                                                  <w:marLeft w:val="0"/>
                                                                                  <w:marRight w:val="0"/>
                                                                                  <w:marTop w:val="0"/>
                                                                                  <w:marBottom w:val="0"/>
                                                                                  <w:divBdr>
                                                                                    <w:top w:val="none" w:sz="0" w:space="0" w:color="auto"/>
                                                                                    <w:left w:val="none" w:sz="0" w:space="0" w:color="auto"/>
                                                                                    <w:bottom w:val="none" w:sz="0" w:space="0" w:color="auto"/>
                                                                                    <w:right w:val="none" w:sz="0" w:space="0" w:color="auto"/>
                                                                                  </w:divBdr>
                                                                                  <w:divsChild>
                                                                                    <w:div w:id="75709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7102417">
                                      <w:marLeft w:val="0"/>
                                      <w:marRight w:val="0"/>
                                      <w:marTop w:val="0"/>
                                      <w:marBottom w:val="0"/>
                                      <w:divBdr>
                                        <w:top w:val="none" w:sz="0" w:space="0" w:color="auto"/>
                                        <w:left w:val="none" w:sz="0" w:space="0" w:color="auto"/>
                                        <w:bottom w:val="none" w:sz="0" w:space="0" w:color="auto"/>
                                        <w:right w:val="none" w:sz="0" w:space="0" w:color="auto"/>
                                      </w:divBdr>
                                      <w:divsChild>
                                        <w:div w:id="785151253">
                                          <w:marLeft w:val="0"/>
                                          <w:marRight w:val="0"/>
                                          <w:marTop w:val="0"/>
                                          <w:marBottom w:val="0"/>
                                          <w:divBdr>
                                            <w:top w:val="none" w:sz="0" w:space="0" w:color="auto"/>
                                            <w:left w:val="none" w:sz="0" w:space="0" w:color="auto"/>
                                            <w:bottom w:val="none" w:sz="0" w:space="0" w:color="auto"/>
                                            <w:right w:val="none" w:sz="0" w:space="0" w:color="auto"/>
                                          </w:divBdr>
                                          <w:divsChild>
                                            <w:div w:id="536620837">
                                              <w:marLeft w:val="0"/>
                                              <w:marRight w:val="0"/>
                                              <w:marTop w:val="0"/>
                                              <w:marBottom w:val="0"/>
                                              <w:divBdr>
                                                <w:top w:val="none" w:sz="0" w:space="0" w:color="auto"/>
                                                <w:left w:val="none" w:sz="0" w:space="0" w:color="auto"/>
                                                <w:bottom w:val="none" w:sz="0" w:space="0" w:color="auto"/>
                                                <w:right w:val="none" w:sz="0" w:space="0" w:color="auto"/>
                                              </w:divBdr>
                                              <w:divsChild>
                                                <w:div w:id="2120484345">
                                                  <w:marLeft w:val="0"/>
                                                  <w:marRight w:val="0"/>
                                                  <w:marTop w:val="0"/>
                                                  <w:marBottom w:val="0"/>
                                                  <w:divBdr>
                                                    <w:top w:val="none" w:sz="0" w:space="0" w:color="auto"/>
                                                    <w:left w:val="none" w:sz="0" w:space="0" w:color="auto"/>
                                                    <w:bottom w:val="none" w:sz="0" w:space="0" w:color="auto"/>
                                                    <w:right w:val="none" w:sz="0" w:space="0" w:color="auto"/>
                                                  </w:divBdr>
                                                  <w:divsChild>
                                                    <w:div w:id="312950538">
                                                      <w:marLeft w:val="0"/>
                                                      <w:marRight w:val="0"/>
                                                      <w:marTop w:val="0"/>
                                                      <w:marBottom w:val="0"/>
                                                      <w:divBdr>
                                                        <w:top w:val="none" w:sz="0" w:space="0" w:color="auto"/>
                                                        <w:left w:val="none" w:sz="0" w:space="0" w:color="auto"/>
                                                        <w:bottom w:val="none" w:sz="0" w:space="0" w:color="auto"/>
                                                        <w:right w:val="none" w:sz="0" w:space="0" w:color="auto"/>
                                                      </w:divBdr>
                                                      <w:divsChild>
                                                        <w:div w:id="985208143">
                                                          <w:marLeft w:val="0"/>
                                                          <w:marRight w:val="0"/>
                                                          <w:marTop w:val="0"/>
                                                          <w:marBottom w:val="0"/>
                                                          <w:divBdr>
                                                            <w:top w:val="none" w:sz="0" w:space="0" w:color="auto"/>
                                                            <w:left w:val="none" w:sz="0" w:space="0" w:color="auto"/>
                                                            <w:bottom w:val="none" w:sz="0" w:space="0" w:color="auto"/>
                                                            <w:right w:val="none" w:sz="0" w:space="0" w:color="auto"/>
                                                          </w:divBdr>
                                                          <w:divsChild>
                                                            <w:div w:id="1234926962">
                                                              <w:marLeft w:val="0"/>
                                                              <w:marRight w:val="0"/>
                                                              <w:marTop w:val="0"/>
                                                              <w:marBottom w:val="0"/>
                                                              <w:divBdr>
                                                                <w:top w:val="none" w:sz="0" w:space="0" w:color="auto"/>
                                                                <w:left w:val="none" w:sz="0" w:space="0" w:color="auto"/>
                                                                <w:bottom w:val="none" w:sz="0" w:space="0" w:color="auto"/>
                                                                <w:right w:val="none" w:sz="0" w:space="0" w:color="auto"/>
                                                              </w:divBdr>
                                                              <w:divsChild>
                                                                <w:div w:id="447968406">
                                                                  <w:marLeft w:val="0"/>
                                                                  <w:marRight w:val="0"/>
                                                                  <w:marTop w:val="0"/>
                                                                  <w:marBottom w:val="0"/>
                                                                  <w:divBdr>
                                                                    <w:top w:val="none" w:sz="0" w:space="0" w:color="auto"/>
                                                                    <w:left w:val="none" w:sz="0" w:space="0" w:color="auto"/>
                                                                    <w:bottom w:val="none" w:sz="0" w:space="0" w:color="auto"/>
                                                                    <w:right w:val="none" w:sz="0" w:space="0" w:color="auto"/>
                                                                  </w:divBdr>
                                                                  <w:divsChild>
                                                                    <w:div w:id="1043866367">
                                                                      <w:marLeft w:val="0"/>
                                                                      <w:marRight w:val="0"/>
                                                                      <w:marTop w:val="0"/>
                                                                      <w:marBottom w:val="0"/>
                                                                      <w:divBdr>
                                                                        <w:top w:val="none" w:sz="0" w:space="0" w:color="auto"/>
                                                                        <w:left w:val="none" w:sz="0" w:space="0" w:color="auto"/>
                                                                        <w:bottom w:val="none" w:sz="0" w:space="0" w:color="auto"/>
                                                                        <w:right w:val="none" w:sz="0" w:space="0" w:color="auto"/>
                                                                      </w:divBdr>
                                                                      <w:divsChild>
                                                                        <w:div w:id="155725121">
                                                                          <w:marLeft w:val="0"/>
                                                                          <w:marRight w:val="0"/>
                                                                          <w:marTop w:val="0"/>
                                                                          <w:marBottom w:val="0"/>
                                                                          <w:divBdr>
                                                                            <w:top w:val="none" w:sz="0" w:space="0" w:color="auto"/>
                                                                            <w:left w:val="none" w:sz="0" w:space="0" w:color="auto"/>
                                                                            <w:bottom w:val="none" w:sz="0" w:space="0" w:color="auto"/>
                                                                            <w:right w:val="none" w:sz="0" w:space="0" w:color="auto"/>
                                                                          </w:divBdr>
                                                                          <w:divsChild>
                                                                            <w:div w:id="1074812040">
                                                                              <w:marLeft w:val="0"/>
                                                                              <w:marRight w:val="0"/>
                                                                              <w:marTop w:val="0"/>
                                                                              <w:marBottom w:val="0"/>
                                                                              <w:divBdr>
                                                                                <w:top w:val="none" w:sz="0" w:space="0" w:color="auto"/>
                                                                                <w:left w:val="none" w:sz="0" w:space="0" w:color="auto"/>
                                                                                <w:bottom w:val="none" w:sz="0" w:space="0" w:color="auto"/>
                                                                                <w:right w:val="none" w:sz="0" w:space="0" w:color="auto"/>
                                                                              </w:divBdr>
                                                                              <w:divsChild>
                                                                                <w:div w:id="1724021967">
                                                                                  <w:marLeft w:val="0"/>
                                                                                  <w:marRight w:val="0"/>
                                                                                  <w:marTop w:val="0"/>
                                                                                  <w:marBottom w:val="0"/>
                                                                                  <w:divBdr>
                                                                                    <w:top w:val="none" w:sz="0" w:space="0" w:color="auto"/>
                                                                                    <w:left w:val="none" w:sz="0" w:space="0" w:color="auto"/>
                                                                                    <w:bottom w:val="none" w:sz="0" w:space="0" w:color="auto"/>
                                                                                    <w:right w:val="none" w:sz="0" w:space="0" w:color="auto"/>
                                                                                  </w:divBdr>
                                                                                  <w:divsChild>
                                                                                    <w:div w:id="587278495">
                                                                                      <w:marLeft w:val="0"/>
                                                                                      <w:marRight w:val="0"/>
                                                                                      <w:marTop w:val="0"/>
                                                                                      <w:marBottom w:val="0"/>
                                                                                      <w:divBdr>
                                                                                        <w:top w:val="none" w:sz="0" w:space="0" w:color="auto"/>
                                                                                        <w:left w:val="none" w:sz="0" w:space="0" w:color="auto"/>
                                                                                        <w:bottom w:val="none" w:sz="0" w:space="0" w:color="auto"/>
                                                                                        <w:right w:val="none" w:sz="0" w:space="0" w:color="auto"/>
                                                                                      </w:divBdr>
                                                                                      <w:divsChild>
                                                                                        <w:div w:id="81981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1420410">
                                      <w:marLeft w:val="0"/>
                                      <w:marRight w:val="0"/>
                                      <w:marTop w:val="0"/>
                                      <w:marBottom w:val="0"/>
                                      <w:divBdr>
                                        <w:top w:val="none" w:sz="0" w:space="0" w:color="auto"/>
                                        <w:left w:val="none" w:sz="0" w:space="0" w:color="auto"/>
                                        <w:bottom w:val="none" w:sz="0" w:space="0" w:color="auto"/>
                                        <w:right w:val="none" w:sz="0" w:space="0" w:color="auto"/>
                                      </w:divBdr>
                                      <w:divsChild>
                                        <w:div w:id="1177622739">
                                          <w:marLeft w:val="0"/>
                                          <w:marRight w:val="0"/>
                                          <w:marTop w:val="0"/>
                                          <w:marBottom w:val="0"/>
                                          <w:divBdr>
                                            <w:top w:val="none" w:sz="0" w:space="0" w:color="auto"/>
                                            <w:left w:val="none" w:sz="0" w:space="0" w:color="auto"/>
                                            <w:bottom w:val="none" w:sz="0" w:space="0" w:color="auto"/>
                                            <w:right w:val="none" w:sz="0" w:space="0" w:color="auto"/>
                                          </w:divBdr>
                                          <w:divsChild>
                                            <w:div w:id="1037849287">
                                              <w:marLeft w:val="0"/>
                                              <w:marRight w:val="0"/>
                                              <w:marTop w:val="0"/>
                                              <w:marBottom w:val="0"/>
                                              <w:divBdr>
                                                <w:top w:val="none" w:sz="0" w:space="0" w:color="auto"/>
                                                <w:left w:val="none" w:sz="0" w:space="0" w:color="auto"/>
                                                <w:bottom w:val="none" w:sz="0" w:space="0" w:color="auto"/>
                                                <w:right w:val="none" w:sz="0" w:space="0" w:color="auto"/>
                                              </w:divBdr>
                                              <w:divsChild>
                                                <w:div w:id="770123994">
                                                  <w:marLeft w:val="0"/>
                                                  <w:marRight w:val="0"/>
                                                  <w:marTop w:val="0"/>
                                                  <w:marBottom w:val="0"/>
                                                  <w:divBdr>
                                                    <w:top w:val="none" w:sz="0" w:space="0" w:color="auto"/>
                                                    <w:left w:val="none" w:sz="0" w:space="0" w:color="auto"/>
                                                    <w:bottom w:val="none" w:sz="0" w:space="0" w:color="auto"/>
                                                    <w:right w:val="none" w:sz="0" w:space="0" w:color="auto"/>
                                                  </w:divBdr>
                                                  <w:divsChild>
                                                    <w:div w:id="704790427">
                                                      <w:marLeft w:val="0"/>
                                                      <w:marRight w:val="0"/>
                                                      <w:marTop w:val="0"/>
                                                      <w:marBottom w:val="0"/>
                                                      <w:divBdr>
                                                        <w:top w:val="none" w:sz="0" w:space="0" w:color="auto"/>
                                                        <w:left w:val="none" w:sz="0" w:space="0" w:color="auto"/>
                                                        <w:bottom w:val="none" w:sz="0" w:space="0" w:color="auto"/>
                                                        <w:right w:val="none" w:sz="0" w:space="0" w:color="auto"/>
                                                      </w:divBdr>
                                                      <w:divsChild>
                                                        <w:div w:id="130902098">
                                                          <w:marLeft w:val="0"/>
                                                          <w:marRight w:val="0"/>
                                                          <w:marTop w:val="0"/>
                                                          <w:marBottom w:val="0"/>
                                                          <w:divBdr>
                                                            <w:top w:val="none" w:sz="0" w:space="0" w:color="auto"/>
                                                            <w:left w:val="none" w:sz="0" w:space="0" w:color="auto"/>
                                                            <w:bottom w:val="none" w:sz="0" w:space="0" w:color="auto"/>
                                                            <w:right w:val="none" w:sz="0" w:space="0" w:color="auto"/>
                                                          </w:divBdr>
                                                          <w:divsChild>
                                                            <w:div w:id="720446520">
                                                              <w:marLeft w:val="0"/>
                                                              <w:marRight w:val="0"/>
                                                              <w:marTop w:val="0"/>
                                                              <w:marBottom w:val="0"/>
                                                              <w:divBdr>
                                                                <w:top w:val="none" w:sz="0" w:space="0" w:color="auto"/>
                                                                <w:left w:val="none" w:sz="0" w:space="0" w:color="auto"/>
                                                                <w:bottom w:val="none" w:sz="0" w:space="0" w:color="auto"/>
                                                                <w:right w:val="none" w:sz="0" w:space="0" w:color="auto"/>
                                                              </w:divBdr>
                                                              <w:divsChild>
                                                                <w:div w:id="1188447138">
                                                                  <w:marLeft w:val="0"/>
                                                                  <w:marRight w:val="0"/>
                                                                  <w:marTop w:val="0"/>
                                                                  <w:marBottom w:val="0"/>
                                                                  <w:divBdr>
                                                                    <w:top w:val="none" w:sz="0" w:space="0" w:color="auto"/>
                                                                    <w:left w:val="none" w:sz="0" w:space="0" w:color="auto"/>
                                                                    <w:bottom w:val="none" w:sz="0" w:space="0" w:color="auto"/>
                                                                    <w:right w:val="none" w:sz="0" w:space="0" w:color="auto"/>
                                                                  </w:divBdr>
                                                                  <w:divsChild>
                                                                    <w:div w:id="30303397">
                                                                      <w:marLeft w:val="0"/>
                                                                      <w:marRight w:val="0"/>
                                                                      <w:marTop w:val="0"/>
                                                                      <w:marBottom w:val="0"/>
                                                                      <w:divBdr>
                                                                        <w:top w:val="none" w:sz="0" w:space="0" w:color="auto"/>
                                                                        <w:left w:val="none" w:sz="0" w:space="0" w:color="auto"/>
                                                                        <w:bottom w:val="none" w:sz="0" w:space="0" w:color="auto"/>
                                                                        <w:right w:val="none" w:sz="0" w:space="0" w:color="auto"/>
                                                                      </w:divBdr>
                                                                      <w:divsChild>
                                                                        <w:div w:id="1012535554">
                                                                          <w:marLeft w:val="0"/>
                                                                          <w:marRight w:val="0"/>
                                                                          <w:marTop w:val="0"/>
                                                                          <w:marBottom w:val="0"/>
                                                                          <w:divBdr>
                                                                            <w:top w:val="none" w:sz="0" w:space="0" w:color="auto"/>
                                                                            <w:left w:val="none" w:sz="0" w:space="0" w:color="auto"/>
                                                                            <w:bottom w:val="none" w:sz="0" w:space="0" w:color="auto"/>
                                                                            <w:right w:val="none" w:sz="0" w:space="0" w:color="auto"/>
                                                                          </w:divBdr>
                                                                          <w:divsChild>
                                                                            <w:div w:id="2111926154">
                                                                              <w:marLeft w:val="0"/>
                                                                              <w:marRight w:val="0"/>
                                                                              <w:marTop w:val="0"/>
                                                                              <w:marBottom w:val="0"/>
                                                                              <w:divBdr>
                                                                                <w:top w:val="none" w:sz="0" w:space="0" w:color="auto"/>
                                                                                <w:left w:val="none" w:sz="0" w:space="0" w:color="auto"/>
                                                                                <w:bottom w:val="none" w:sz="0" w:space="0" w:color="auto"/>
                                                                                <w:right w:val="none" w:sz="0" w:space="0" w:color="auto"/>
                                                                              </w:divBdr>
                                                                              <w:divsChild>
                                                                                <w:div w:id="1705904068">
                                                                                  <w:marLeft w:val="0"/>
                                                                                  <w:marRight w:val="0"/>
                                                                                  <w:marTop w:val="0"/>
                                                                                  <w:marBottom w:val="0"/>
                                                                                  <w:divBdr>
                                                                                    <w:top w:val="none" w:sz="0" w:space="0" w:color="auto"/>
                                                                                    <w:left w:val="none" w:sz="0" w:space="0" w:color="auto"/>
                                                                                    <w:bottom w:val="none" w:sz="0" w:space="0" w:color="auto"/>
                                                                                    <w:right w:val="none" w:sz="0" w:space="0" w:color="auto"/>
                                                                                  </w:divBdr>
                                                                                  <w:divsChild>
                                                                                    <w:div w:id="71331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079207">
                                      <w:marLeft w:val="0"/>
                                      <w:marRight w:val="0"/>
                                      <w:marTop w:val="0"/>
                                      <w:marBottom w:val="0"/>
                                      <w:divBdr>
                                        <w:top w:val="none" w:sz="0" w:space="0" w:color="auto"/>
                                        <w:left w:val="none" w:sz="0" w:space="0" w:color="auto"/>
                                        <w:bottom w:val="none" w:sz="0" w:space="0" w:color="auto"/>
                                        <w:right w:val="none" w:sz="0" w:space="0" w:color="auto"/>
                                      </w:divBdr>
                                      <w:divsChild>
                                        <w:div w:id="1154494306">
                                          <w:marLeft w:val="0"/>
                                          <w:marRight w:val="0"/>
                                          <w:marTop w:val="0"/>
                                          <w:marBottom w:val="0"/>
                                          <w:divBdr>
                                            <w:top w:val="none" w:sz="0" w:space="0" w:color="auto"/>
                                            <w:left w:val="none" w:sz="0" w:space="0" w:color="auto"/>
                                            <w:bottom w:val="none" w:sz="0" w:space="0" w:color="auto"/>
                                            <w:right w:val="none" w:sz="0" w:space="0" w:color="auto"/>
                                          </w:divBdr>
                                          <w:divsChild>
                                            <w:div w:id="798690073">
                                              <w:marLeft w:val="0"/>
                                              <w:marRight w:val="0"/>
                                              <w:marTop w:val="0"/>
                                              <w:marBottom w:val="0"/>
                                              <w:divBdr>
                                                <w:top w:val="none" w:sz="0" w:space="0" w:color="auto"/>
                                                <w:left w:val="none" w:sz="0" w:space="0" w:color="auto"/>
                                                <w:bottom w:val="none" w:sz="0" w:space="0" w:color="auto"/>
                                                <w:right w:val="none" w:sz="0" w:space="0" w:color="auto"/>
                                              </w:divBdr>
                                              <w:divsChild>
                                                <w:div w:id="2060009057">
                                                  <w:marLeft w:val="0"/>
                                                  <w:marRight w:val="0"/>
                                                  <w:marTop w:val="0"/>
                                                  <w:marBottom w:val="0"/>
                                                  <w:divBdr>
                                                    <w:top w:val="none" w:sz="0" w:space="0" w:color="auto"/>
                                                    <w:left w:val="none" w:sz="0" w:space="0" w:color="auto"/>
                                                    <w:bottom w:val="none" w:sz="0" w:space="0" w:color="auto"/>
                                                    <w:right w:val="none" w:sz="0" w:space="0" w:color="auto"/>
                                                  </w:divBdr>
                                                  <w:divsChild>
                                                    <w:div w:id="1507014413">
                                                      <w:marLeft w:val="0"/>
                                                      <w:marRight w:val="0"/>
                                                      <w:marTop w:val="0"/>
                                                      <w:marBottom w:val="0"/>
                                                      <w:divBdr>
                                                        <w:top w:val="none" w:sz="0" w:space="0" w:color="auto"/>
                                                        <w:left w:val="none" w:sz="0" w:space="0" w:color="auto"/>
                                                        <w:bottom w:val="none" w:sz="0" w:space="0" w:color="auto"/>
                                                        <w:right w:val="none" w:sz="0" w:space="0" w:color="auto"/>
                                                      </w:divBdr>
                                                      <w:divsChild>
                                                        <w:div w:id="896403999">
                                                          <w:marLeft w:val="0"/>
                                                          <w:marRight w:val="0"/>
                                                          <w:marTop w:val="0"/>
                                                          <w:marBottom w:val="0"/>
                                                          <w:divBdr>
                                                            <w:top w:val="none" w:sz="0" w:space="0" w:color="auto"/>
                                                            <w:left w:val="none" w:sz="0" w:space="0" w:color="auto"/>
                                                            <w:bottom w:val="none" w:sz="0" w:space="0" w:color="auto"/>
                                                            <w:right w:val="none" w:sz="0" w:space="0" w:color="auto"/>
                                                          </w:divBdr>
                                                          <w:divsChild>
                                                            <w:div w:id="1060052805">
                                                              <w:marLeft w:val="0"/>
                                                              <w:marRight w:val="0"/>
                                                              <w:marTop w:val="0"/>
                                                              <w:marBottom w:val="0"/>
                                                              <w:divBdr>
                                                                <w:top w:val="none" w:sz="0" w:space="0" w:color="auto"/>
                                                                <w:left w:val="none" w:sz="0" w:space="0" w:color="auto"/>
                                                                <w:bottom w:val="none" w:sz="0" w:space="0" w:color="auto"/>
                                                                <w:right w:val="none" w:sz="0" w:space="0" w:color="auto"/>
                                                              </w:divBdr>
                                                              <w:divsChild>
                                                                <w:div w:id="1938560603">
                                                                  <w:marLeft w:val="0"/>
                                                                  <w:marRight w:val="0"/>
                                                                  <w:marTop w:val="0"/>
                                                                  <w:marBottom w:val="0"/>
                                                                  <w:divBdr>
                                                                    <w:top w:val="none" w:sz="0" w:space="0" w:color="auto"/>
                                                                    <w:left w:val="none" w:sz="0" w:space="0" w:color="auto"/>
                                                                    <w:bottom w:val="none" w:sz="0" w:space="0" w:color="auto"/>
                                                                    <w:right w:val="none" w:sz="0" w:space="0" w:color="auto"/>
                                                                  </w:divBdr>
                                                                  <w:divsChild>
                                                                    <w:div w:id="1516765991">
                                                                      <w:marLeft w:val="0"/>
                                                                      <w:marRight w:val="0"/>
                                                                      <w:marTop w:val="0"/>
                                                                      <w:marBottom w:val="0"/>
                                                                      <w:divBdr>
                                                                        <w:top w:val="none" w:sz="0" w:space="0" w:color="auto"/>
                                                                        <w:left w:val="none" w:sz="0" w:space="0" w:color="auto"/>
                                                                        <w:bottom w:val="none" w:sz="0" w:space="0" w:color="auto"/>
                                                                        <w:right w:val="none" w:sz="0" w:space="0" w:color="auto"/>
                                                                      </w:divBdr>
                                                                      <w:divsChild>
                                                                        <w:div w:id="1400786608">
                                                                          <w:marLeft w:val="0"/>
                                                                          <w:marRight w:val="0"/>
                                                                          <w:marTop w:val="0"/>
                                                                          <w:marBottom w:val="0"/>
                                                                          <w:divBdr>
                                                                            <w:top w:val="none" w:sz="0" w:space="0" w:color="auto"/>
                                                                            <w:left w:val="none" w:sz="0" w:space="0" w:color="auto"/>
                                                                            <w:bottom w:val="none" w:sz="0" w:space="0" w:color="auto"/>
                                                                            <w:right w:val="none" w:sz="0" w:space="0" w:color="auto"/>
                                                                          </w:divBdr>
                                                                          <w:divsChild>
                                                                            <w:div w:id="148833179">
                                                                              <w:marLeft w:val="0"/>
                                                                              <w:marRight w:val="0"/>
                                                                              <w:marTop w:val="0"/>
                                                                              <w:marBottom w:val="0"/>
                                                                              <w:divBdr>
                                                                                <w:top w:val="none" w:sz="0" w:space="0" w:color="auto"/>
                                                                                <w:left w:val="none" w:sz="0" w:space="0" w:color="auto"/>
                                                                                <w:bottom w:val="none" w:sz="0" w:space="0" w:color="auto"/>
                                                                                <w:right w:val="none" w:sz="0" w:space="0" w:color="auto"/>
                                                                              </w:divBdr>
                                                                              <w:divsChild>
                                                                                <w:div w:id="548033999">
                                                                                  <w:marLeft w:val="0"/>
                                                                                  <w:marRight w:val="0"/>
                                                                                  <w:marTop w:val="0"/>
                                                                                  <w:marBottom w:val="0"/>
                                                                                  <w:divBdr>
                                                                                    <w:top w:val="none" w:sz="0" w:space="0" w:color="auto"/>
                                                                                    <w:left w:val="none" w:sz="0" w:space="0" w:color="auto"/>
                                                                                    <w:bottom w:val="none" w:sz="0" w:space="0" w:color="auto"/>
                                                                                    <w:right w:val="none" w:sz="0" w:space="0" w:color="auto"/>
                                                                                  </w:divBdr>
                                                                                  <w:divsChild>
                                                                                    <w:div w:id="13398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6319986">
                                      <w:marLeft w:val="0"/>
                                      <w:marRight w:val="0"/>
                                      <w:marTop w:val="0"/>
                                      <w:marBottom w:val="0"/>
                                      <w:divBdr>
                                        <w:top w:val="none" w:sz="0" w:space="0" w:color="auto"/>
                                        <w:left w:val="none" w:sz="0" w:space="0" w:color="auto"/>
                                        <w:bottom w:val="none" w:sz="0" w:space="0" w:color="auto"/>
                                        <w:right w:val="none" w:sz="0" w:space="0" w:color="auto"/>
                                      </w:divBdr>
                                      <w:divsChild>
                                        <w:div w:id="1455901343">
                                          <w:marLeft w:val="0"/>
                                          <w:marRight w:val="0"/>
                                          <w:marTop w:val="0"/>
                                          <w:marBottom w:val="0"/>
                                          <w:divBdr>
                                            <w:top w:val="none" w:sz="0" w:space="0" w:color="auto"/>
                                            <w:left w:val="none" w:sz="0" w:space="0" w:color="auto"/>
                                            <w:bottom w:val="none" w:sz="0" w:space="0" w:color="auto"/>
                                            <w:right w:val="none" w:sz="0" w:space="0" w:color="auto"/>
                                          </w:divBdr>
                                          <w:divsChild>
                                            <w:div w:id="270206218">
                                              <w:marLeft w:val="0"/>
                                              <w:marRight w:val="0"/>
                                              <w:marTop w:val="0"/>
                                              <w:marBottom w:val="0"/>
                                              <w:divBdr>
                                                <w:top w:val="none" w:sz="0" w:space="0" w:color="auto"/>
                                                <w:left w:val="none" w:sz="0" w:space="0" w:color="auto"/>
                                                <w:bottom w:val="none" w:sz="0" w:space="0" w:color="auto"/>
                                                <w:right w:val="none" w:sz="0" w:space="0" w:color="auto"/>
                                              </w:divBdr>
                                              <w:divsChild>
                                                <w:div w:id="2047100226">
                                                  <w:marLeft w:val="0"/>
                                                  <w:marRight w:val="0"/>
                                                  <w:marTop w:val="0"/>
                                                  <w:marBottom w:val="0"/>
                                                  <w:divBdr>
                                                    <w:top w:val="none" w:sz="0" w:space="0" w:color="auto"/>
                                                    <w:left w:val="none" w:sz="0" w:space="0" w:color="auto"/>
                                                    <w:bottom w:val="none" w:sz="0" w:space="0" w:color="auto"/>
                                                    <w:right w:val="none" w:sz="0" w:space="0" w:color="auto"/>
                                                  </w:divBdr>
                                                  <w:divsChild>
                                                    <w:div w:id="214049854">
                                                      <w:marLeft w:val="0"/>
                                                      <w:marRight w:val="0"/>
                                                      <w:marTop w:val="0"/>
                                                      <w:marBottom w:val="0"/>
                                                      <w:divBdr>
                                                        <w:top w:val="none" w:sz="0" w:space="0" w:color="auto"/>
                                                        <w:left w:val="none" w:sz="0" w:space="0" w:color="auto"/>
                                                        <w:bottom w:val="none" w:sz="0" w:space="0" w:color="auto"/>
                                                        <w:right w:val="none" w:sz="0" w:space="0" w:color="auto"/>
                                                      </w:divBdr>
                                                      <w:divsChild>
                                                        <w:div w:id="211625743">
                                                          <w:marLeft w:val="0"/>
                                                          <w:marRight w:val="0"/>
                                                          <w:marTop w:val="0"/>
                                                          <w:marBottom w:val="0"/>
                                                          <w:divBdr>
                                                            <w:top w:val="none" w:sz="0" w:space="0" w:color="auto"/>
                                                            <w:left w:val="none" w:sz="0" w:space="0" w:color="auto"/>
                                                            <w:bottom w:val="none" w:sz="0" w:space="0" w:color="auto"/>
                                                            <w:right w:val="none" w:sz="0" w:space="0" w:color="auto"/>
                                                          </w:divBdr>
                                                          <w:divsChild>
                                                            <w:div w:id="21323116">
                                                              <w:marLeft w:val="0"/>
                                                              <w:marRight w:val="0"/>
                                                              <w:marTop w:val="0"/>
                                                              <w:marBottom w:val="0"/>
                                                              <w:divBdr>
                                                                <w:top w:val="none" w:sz="0" w:space="0" w:color="auto"/>
                                                                <w:left w:val="none" w:sz="0" w:space="0" w:color="auto"/>
                                                                <w:bottom w:val="none" w:sz="0" w:space="0" w:color="auto"/>
                                                                <w:right w:val="none" w:sz="0" w:space="0" w:color="auto"/>
                                                              </w:divBdr>
                                                              <w:divsChild>
                                                                <w:div w:id="1072393731">
                                                                  <w:marLeft w:val="0"/>
                                                                  <w:marRight w:val="0"/>
                                                                  <w:marTop w:val="0"/>
                                                                  <w:marBottom w:val="0"/>
                                                                  <w:divBdr>
                                                                    <w:top w:val="none" w:sz="0" w:space="0" w:color="auto"/>
                                                                    <w:left w:val="none" w:sz="0" w:space="0" w:color="auto"/>
                                                                    <w:bottom w:val="none" w:sz="0" w:space="0" w:color="auto"/>
                                                                    <w:right w:val="none" w:sz="0" w:space="0" w:color="auto"/>
                                                                  </w:divBdr>
                                                                  <w:divsChild>
                                                                    <w:div w:id="1704670707">
                                                                      <w:marLeft w:val="0"/>
                                                                      <w:marRight w:val="0"/>
                                                                      <w:marTop w:val="0"/>
                                                                      <w:marBottom w:val="0"/>
                                                                      <w:divBdr>
                                                                        <w:top w:val="none" w:sz="0" w:space="0" w:color="auto"/>
                                                                        <w:left w:val="none" w:sz="0" w:space="0" w:color="auto"/>
                                                                        <w:bottom w:val="none" w:sz="0" w:space="0" w:color="auto"/>
                                                                        <w:right w:val="none" w:sz="0" w:space="0" w:color="auto"/>
                                                                      </w:divBdr>
                                                                      <w:divsChild>
                                                                        <w:div w:id="214703255">
                                                                          <w:marLeft w:val="0"/>
                                                                          <w:marRight w:val="0"/>
                                                                          <w:marTop w:val="0"/>
                                                                          <w:marBottom w:val="0"/>
                                                                          <w:divBdr>
                                                                            <w:top w:val="none" w:sz="0" w:space="0" w:color="auto"/>
                                                                            <w:left w:val="none" w:sz="0" w:space="0" w:color="auto"/>
                                                                            <w:bottom w:val="none" w:sz="0" w:space="0" w:color="auto"/>
                                                                            <w:right w:val="none" w:sz="0" w:space="0" w:color="auto"/>
                                                                          </w:divBdr>
                                                                          <w:divsChild>
                                                                            <w:div w:id="1945110492">
                                                                              <w:marLeft w:val="0"/>
                                                                              <w:marRight w:val="0"/>
                                                                              <w:marTop w:val="0"/>
                                                                              <w:marBottom w:val="0"/>
                                                                              <w:divBdr>
                                                                                <w:top w:val="none" w:sz="0" w:space="0" w:color="auto"/>
                                                                                <w:left w:val="none" w:sz="0" w:space="0" w:color="auto"/>
                                                                                <w:bottom w:val="none" w:sz="0" w:space="0" w:color="auto"/>
                                                                                <w:right w:val="none" w:sz="0" w:space="0" w:color="auto"/>
                                                                              </w:divBdr>
                                                                              <w:divsChild>
                                                                                <w:div w:id="1001658796">
                                                                                  <w:marLeft w:val="0"/>
                                                                                  <w:marRight w:val="0"/>
                                                                                  <w:marTop w:val="0"/>
                                                                                  <w:marBottom w:val="0"/>
                                                                                  <w:divBdr>
                                                                                    <w:top w:val="none" w:sz="0" w:space="0" w:color="auto"/>
                                                                                    <w:left w:val="none" w:sz="0" w:space="0" w:color="auto"/>
                                                                                    <w:bottom w:val="none" w:sz="0" w:space="0" w:color="auto"/>
                                                                                    <w:right w:val="none" w:sz="0" w:space="0" w:color="auto"/>
                                                                                  </w:divBdr>
                                                                                  <w:divsChild>
                                                                                    <w:div w:id="132455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9742551">
                                      <w:marLeft w:val="0"/>
                                      <w:marRight w:val="0"/>
                                      <w:marTop w:val="0"/>
                                      <w:marBottom w:val="0"/>
                                      <w:divBdr>
                                        <w:top w:val="none" w:sz="0" w:space="0" w:color="auto"/>
                                        <w:left w:val="none" w:sz="0" w:space="0" w:color="auto"/>
                                        <w:bottom w:val="none" w:sz="0" w:space="0" w:color="auto"/>
                                        <w:right w:val="none" w:sz="0" w:space="0" w:color="auto"/>
                                      </w:divBdr>
                                      <w:divsChild>
                                        <w:div w:id="1134249261">
                                          <w:marLeft w:val="0"/>
                                          <w:marRight w:val="0"/>
                                          <w:marTop w:val="0"/>
                                          <w:marBottom w:val="0"/>
                                          <w:divBdr>
                                            <w:top w:val="none" w:sz="0" w:space="0" w:color="auto"/>
                                            <w:left w:val="none" w:sz="0" w:space="0" w:color="auto"/>
                                            <w:bottom w:val="none" w:sz="0" w:space="0" w:color="auto"/>
                                            <w:right w:val="none" w:sz="0" w:space="0" w:color="auto"/>
                                          </w:divBdr>
                                          <w:divsChild>
                                            <w:div w:id="2128036113">
                                              <w:marLeft w:val="0"/>
                                              <w:marRight w:val="0"/>
                                              <w:marTop w:val="0"/>
                                              <w:marBottom w:val="0"/>
                                              <w:divBdr>
                                                <w:top w:val="none" w:sz="0" w:space="0" w:color="auto"/>
                                                <w:left w:val="none" w:sz="0" w:space="0" w:color="auto"/>
                                                <w:bottom w:val="none" w:sz="0" w:space="0" w:color="auto"/>
                                                <w:right w:val="none" w:sz="0" w:space="0" w:color="auto"/>
                                              </w:divBdr>
                                              <w:divsChild>
                                                <w:div w:id="867259107">
                                                  <w:marLeft w:val="0"/>
                                                  <w:marRight w:val="0"/>
                                                  <w:marTop w:val="0"/>
                                                  <w:marBottom w:val="0"/>
                                                  <w:divBdr>
                                                    <w:top w:val="none" w:sz="0" w:space="0" w:color="auto"/>
                                                    <w:left w:val="none" w:sz="0" w:space="0" w:color="auto"/>
                                                    <w:bottom w:val="none" w:sz="0" w:space="0" w:color="auto"/>
                                                    <w:right w:val="none" w:sz="0" w:space="0" w:color="auto"/>
                                                  </w:divBdr>
                                                  <w:divsChild>
                                                    <w:div w:id="1539052570">
                                                      <w:marLeft w:val="0"/>
                                                      <w:marRight w:val="0"/>
                                                      <w:marTop w:val="0"/>
                                                      <w:marBottom w:val="0"/>
                                                      <w:divBdr>
                                                        <w:top w:val="none" w:sz="0" w:space="0" w:color="auto"/>
                                                        <w:left w:val="none" w:sz="0" w:space="0" w:color="auto"/>
                                                        <w:bottom w:val="none" w:sz="0" w:space="0" w:color="auto"/>
                                                        <w:right w:val="none" w:sz="0" w:space="0" w:color="auto"/>
                                                      </w:divBdr>
                                                      <w:divsChild>
                                                        <w:div w:id="1743944084">
                                                          <w:marLeft w:val="0"/>
                                                          <w:marRight w:val="0"/>
                                                          <w:marTop w:val="0"/>
                                                          <w:marBottom w:val="0"/>
                                                          <w:divBdr>
                                                            <w:top w:val="none" w:sz="0" w:space="0" w:color="auto"/>
                                                            <w:left w:val="none" w:sz="0" w:space="0" w:color="auto"/>
                                                            <w:bottom w:val="none" w:sz="0" w:space="0" w:color="auto"/>
                                                            <w:right w:val="none" w:sz="0" w:space="0" w:color="auto"/>
                                                          </w:divBdr>
                                                          <w:divsChild>
                                                            <w:div w:id="300624491">
                                                              <w:marLeft w:val="0"/>
                                                              <w:marRight w:val="0"/>
                                                              <w:marTop w:val="0"/>
                                                              <w:marBottom w:val="0"/>
                                                              <w:divBdr>
                                                                <w:top w:val="none" w:sz="0" w:space="0" w:color="auto"/>
                                                                <w:left w:val="none" w:sz="0" w:space="0" w:color="auto"/>
                                                                <w:bottom w:val="none" w:sz="0" w:space="0" w:color="auto"/>
                                                                <w:right w:val="none" w:sz="0" w:space="0" w:color="auto"/>
                                                              </w:divBdr>
                                                              <w:divsChild>
                                                                <w:div w:id="1887402343">
                                                                  <w:marLeft w:val="0"/>
                                                                  <w:marRight w:val="0"/>
                                                                  <w:marTop w:val="0"/>
                                                                  <w:marBottom w:val="0"/>
                                                                  <w:divBdr>
                                                                    <w:top w:val="none" w:sz="0" w:space="0" w:color="auto"/>
                                                                    <w:left w:val="none" w:sz="0" w:space="0" w:color="auto"/>
                                                                    <w:bottom w:val="none" w:sz="0" w:space="0" w:color="auto"/>
                                                                    <w:right w:val="none" w:sz="0" w:space="0" w:color="auto"/>
                                                                  </w:divBdr>
                                                                  <w:divsChild>
                                                                    <w:div w:id="1000230200">
                                                                      <w:marLeft w:val="0"/>
                                                                      <w:marRight w:val="0"/>
                                                                      <w:marTop w:val="0"/>
                                                                      <w:marBottom w:val="0"/>
                                                                      <w:divBdr>
                                                                        <w:top w:val="none" w:sz="0" w:space="0" w:color="auto"/>
                                                                        <w:left w:val="none" w:sz="0" w:space="0" w:color="auto"/>
                                                                        <w:bottom w:val="none" w:sz="0" w:space="0" w:color="auto"/>
                                                                        <w:right w:val="none" w:sz="0" w:space="0" w:color="auto"/>
                                                                      </w:divBdr>
                                                                      <w:divsChild>
                                                                        <w:div w:id="1087994466">
                                                                          <w:marLeft w:val="0"/>
                                                                          <w:marRight w:val="0"/>
                                                                          <w:marTop w:val="0"/>
                                                                          <w:marBottom w:val="0"/>
                                                                          <w:divBdr>
                                                                            <w:top w:val="none" w:sz="0" w:space="0" w:color="auto"/>
                                                                            <w:left w:val="none" w:sz="0" w:space="0" w:color="auto"/>
                                                                            <w:bottom w:val="none" w:sz="0" w:space="0" w:color="auto"/>
                                                                            <w:right w:val="none" w:sz="0" w:space="0" w:color="auto"/>
                                                                          </w:divBdr>
                                                                          <w:divsChild>
                                                                            <w:div w:id="1419014083">
                                                                              <w:marLeft w:val="0"/>
                                                                              <w:marRight w:val="0"/>
                                                                              <w:marTop w:val="0"/>
                                                                              <w:marBottom w:val="0"/>
                                                                              <w:divBdr>
                                                                                <w:top w:val="none" w:sz="0" w:space="0" w:color="auto"/>
                                                                                <w:left w:val="none" w:sz="0" w:space="0" w:color="auto"/>
                                                                                <w:bottom w:val="none" w:sz="0" w:space="0" w:color="auto"/>
                                                                                <w:right w:val="none" w:sz="0" w:space="0" w:color="auto"/>
                                                                              </w:divBdr>
                                                                              <w:divsChild>
                                                                                <w:div w:id="450980730">
                                                                                  <w:marLeft w:val="0"/>
                                                                                  <w:marRight w:val="0"/>
                                                                                  <w:marTop w:val="0"/>
                                                                                  <w:marBottom w:val="0"/>
                                                                                  <w:divBdr>
                                                                                    <w:top w:val="none" w:sz="0" w:space="0" w:color="auto"/>
                                                                                    <w:left w:val="none" w:sz="0" w:space="0" w:color="auto"/>
                                                                                    <w:bottom w:val="none" w:sz="0" w:space="0" w:color="auto"/>
                                                                                    <w:right w:val="none" w:sz="0" w:space="0" w:color="auto"/>
                                                                                  </w:divBdr>
                                                                                  <w:divsChild>
                                                                                    <w:div w:id="41525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9561607">
                                      <w:marLeft w:val="0"/>
                                      <w:marRight w:val="0"/>
                                      <w:marTop w:val="0"/>
                                      <w:marBottom w:val="0"/>
                                      <w:divBdr>
                                        <w:top w:val="none" w:sz="0" w:space="0" w:color="auto"/>
                                        <w:left w:val="none" w:sz="0" w:space="0" w:color="auto"/>
                                        <w:bottom w:val="none" w:sz="0" w:space="0" w:color="auto"/>
                                        <w:right w:val="none" w:sz="0" w:space="0" w:color="auto"/>
                                      </w:divBdr>
                                      <w:divsChild>
                                        <w:div w:id="1978991038">
                                          <w:marLeft w:val="0"/>
                                          <w:marRight w:val="0"/>
                                          <w:marTop w:val="0"/>
                                          <w:marBottom w:val="0"/>
                                          <w:divBdr>
                                            <w:top w:val="none" w:sz="0" w:space="0" w:color="auto"/>
                                            <w:left w:val="none" w:sz="0" w:space="0" w:color="auto"/>
                                            <w:bottom w:val="none" w:sz="0" w:space="0" w:color="auto"/>
                                            <w:right w:val="none" w:sz="0" w:space="0" w:color="auto"/>
                                          </w:divBdr>
                                          <w:divsChild>
                                            <w:div w:id="285935086">
                                              <w:marLeft w:val="0"/>
                                              <w:marRight w:val="0"/>
                                              <w:marTop w:val="0"/>
                                              <w:marBottom w:val="0"/>
                                              <w:divBdr>
                                                <w:top w:val="none" w:sz="0" w:space="0" w:color="auto"/>
                                                <w:left w:val="none" w:sz="0" w:space="0" w:color="auto"/>
                                                <w:bottom w:val="none" w:sz="0" w:space="0" w:color="auto"/>
                                                <w:right w:val="none" w:sz="0" w:space="0" w:color="auto"/>
                                              </w:divBdr>
                                              <w:divsChild>
                                                <w:div w:id="428816211">
                                                  <w:marLeft w:val="0"/>
                                                  <w:marRight w:val="0"/>
                                                  <w:marTop w:val="0"/>
                                                  <w:marBottom w:val="0"/>
                                                  <w:divBdr>
                                                    <w:top w:val="none" w:sz="0" w:space="0" w:color="auto"/>
                                                    <w:left w:val="none" w:sz="0" w:space="0" w:color="auto"/>
                                                    <w:bottom w:val="none" w:sz="0" w:space="0" w:color="auto"/>
                                                    <w:right w:val="none" w:sz="0" w:space="0" w:color="auto"/>
                                                  </w:divBdr>
                                                  <w:divsChild>
                                                    <w:div w:id="440879290">
                                                      <w:marLeft w:val="0"/>
                                                      <w:marRight w:val="0"/>
                                                      <w:marTop w:val="0"/>
                                                      <w:marBottom w:val="0"/>
                                                      <w:divBdr>
                                                        <w:top w:val="none" w:sz="0" w:space="0" w:color="auto"/>
                                                        <w:left w:val="none" w:sz="0" w:space="0" w:color="auto"/>
                                                        <w:bottom w:val="none" w:sz="0" w:space="0" w:color="auto"/>
                                                        <w:right w:val="none" w:sz="0" w:space="0" w:color="auto"/>
                                                      </w:divBdr>
                                                      <w:divsChild>
                                                        <w:div w:id="1900557436">
                                                          <w:marLeft w:val="0"/>
                                                          <w:marRight w:val="0"/>
                                                          <w:marTop w:val="0"/>
                                                          <w:marBottom w:val="0"/>
                                                          <w:divBdr>
                                                            <w:top w:val="none" w:sz="0" w:space="0" w:color="auto"/>
                                                            <w:left w:val="none" w:sz="0" w:space="0" w:color="auto"/>
                                                            <w:bottom w:val="none" w:sz="0" w:space="0" w:color="auto"/>
                                                            <w:right w:val="none" w:sz="0" w:space="0" w:color="auto"/>
                                                          </w:divBdr>
                                                          <w:divsChild>
                                                            <w:div w:id="116923223">
                                                              <w:marLeft w:val="0"/>
                                                              <w:marRight w:val="0"/>
                                                              <w:marTop w:val="0"/>
                                                              <w:marBottom w:val="0"/>
                                                              <w:divBdr>
                                                                <w:top w:val="none" w:sz="0" w:space="0" w:color="auto"/>
                                                                <w:left w:val="none" w:sz="0" w:space="0" w:color="auto"/>
                                                                <w:bottom w:val="none" w:sz="0" w:space="0" w:color="auto"/>
                                                                <w:right w:val="none" w:sz="0" w:space="0" w:color="auto"/>
                                                              </w:divBdr>
                                                              <w:divsChild>
                                                                <w:div w:id="1497961403">
                                                                  <w:marLeft w:val="0"/>
                                                                  <w:marRight w:val="0"/>
                                                                  <w:marTop w:val="0"/>
                                                                  <w:marBottom w:val="0"/>
                                                                  <w:divBdr>
                                                                    <w:top w:val="none" w:sz="0" w:space="0" w:color="auto"/>
                                                                    <w:left w:val="none" w:sz="0" w:space="0" w:color="auto"/>
                                                                    <w:bottom w:val="none" w:sz="0" w:space="0" w:color="auto"/>
                                                                    <w:right w:val="none" w:sz="0" w:space="0" w:color="auto"/>
                                                                  </w:divBdr>
                                                                  <w:divsChild>
                                                                    <w:div w:id="1674407582">
                                                                      <w:marLeft w:val="0"/>
                                                                      <w:marRight w:val="0"/>
                                                                      <w:marTop w:val="0"/>
                                                                      <w:marBottom w:val="0"/>
                                                                      <w:divBdr>
                                                                        <w:top w:val="none" w:sz="0" w:space="0" w:color="auto"/>
                                                                        <w:left w:val="none" w:sz="0" w:space="0" w:color="auto"/>
                                                                        <w:bottom w:val="none" w:sz="0" w:space="0" w:color="auto"/>
                                                                        <w:right w:val="none" w:sz="0" w:space="0" w:color="auto"/>
                                                                      </w:divBdr>
                                                                      <w:divsChild>
                                                                        <w:div w:id="1399014838">
                                                                          <w:marLeft w:val="0"/>
                                                                          <w:marRight w:val="0"/>
                                                                          <w:marTop w:val="0"/>
                                                                          <w:marBottom w:val="0"/>
                                                                          <w:divBdr>
                                                                            <w:top w:val="none" w:sz="0" w:space="0" w:color="auto"/>
                                                                            <w:left w:val="none" w:sz="0" w:space="0" w:color="auto"/>
                                                                            <w:bottom w:val="none" w:sz="0" w:space="0" w:color="auto"/>
                                                                            <w:right w:val="none" w:sz="0" w:space="0" w:color="auto"/>
                                                                          </w:divBdr>
                                                                          <w:divsChild>
                                                                            <w:div w:id="387844572">
                                                                              <w:marLeft w:val="0"/>
                                                                              <w:marRight w:val="0"/>
                                                                              <w:marTop w:val="0"/>
                                                                              <w:marBottom w:val="0"/>
                                                                              <w:divBdr>
                                                                                <w:top w:val="none" w:sz="0" w:space="0" w:color="auto"/>
                                                                                <w:left w:val="none" w:sz="0" w:space="0" w:color="auto"/>
                                                                                <w:bottom w:val="none" w:sz="0" w:space="0" w:color="auto"/>
                                                                                <w:right w:val="none" w:sz="0" w:space="0" w:color="auto"/>
                                                                              </w:divBdr>
                                                                              <w:divsChild>
                                                                                <w:div w:id="527721072">
                                                                                  <w:marLeft w:val="0"/>
                                                                                  <w:marRight w:val="0"/>
                                                                                  <w:marTop w:val="0"/>
                                                                                  <w:marBottom w:val="0"/>
                                                                                  <w:divBdr>
                                                                                    <w:top w:val="none" w:sz="0" w:space="0" w:color="auto"/>
                                                                                    <w:left w:val="none" w:sz="0" w:space="0" w:color="auto"/>
                                                                                    <w:bottom w:val="none" w:sz="0" w:space="0" w:color="auto"/>
                                                                                    <w:right w:val="none" w:sz="0" w:space="0" w:color="auto"/>
                                                                                  </w:divBdr>
                                                                                  <w:divsChild>
                                                                                    <w:div w:id="1490638394">
                                                                                      <w:marLeft w:val="0"/>
                                                                                      <w:marRight w:val="0"/>
                                                                                      <w:marTop w:val="0"/>
                                                                                      <w:marBottom w:val="0"/>
                                                                                      <w:divBdr>
                                                                                        <w:top w:val="none" w:sz="0" w:space="0" w:color="auto"/>
                                                                                        <w:left w:val="none" w:sz="0" w:space="0" w:color="auto"/>
                                                                                        <w:bottom w:val="none" w:sz="0" w:space="0" w:color="auto"/>
                                                                                        <w:right w:val="none" w:sz="0" w:space="0" w:color="auto"/>
                                                                                      </w:divBdr>
                                                                                      <w:divsChild>
                                                                                        <w:div w:id="38137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5850978">
                                      <w:marLeft w:val="0"/>
                                      <w:marRight w:val="0"/>
                                      <w:marTop w:val="0"/>
                                      <w:marBottom w:val="0"/>
                                      <w:divBdr>
                                        <w:top w:val="none" w:sz="0" w:space="0" w:color="auto"/>
                                        <w:left w:val="none" w:sz="0" w:space="0" w:color="auto"/>
                                        <w:bottom w:val="none" w:sz="0" w:space="0" w:color="auto"/>
                                        <w:right w:val="none" w:sz="0" w:space="0" w:color="auto"/>
                                      </w:divBdr>
                                      <w:divsChild>
                                        <w:div w:id="201792890">
                                          <w:marLeft w:val="0"/>
                                          <w:marRight w:val="0"/>
                                          <w:marTop w:val="0"/>
                                          <w:marBottom w:val="0"/>
                                          <w:divBdr>
                                            <w:top w:val="none" w:sz="0" w:space="0" w:color="auto"/>
                                            <w:left w:val="none" w:sz="0" w:space="0" w:color="auto"/>
                                            <w:bottom w:val="none" w:sz="0" w:space="0" w:color="auto"/>
                                            <w:right w:val="none" w:sz="0" w:space="0" w:color="auto"/>
                                          </w:divBdr>
                                          <w:divsChild>
                                            <w:div w:id="135220980">
                                              <w:marLeft w:val="0"/>
                                              <w:marRight w:val="0"/>
                                              <w:marTop w:val="0"/>
                                              <w:marBottom w:val="0"/>
                                              <w:divBdr>
                                                <w:top w:val="none" w:sz="0" w:space="0" w:color="auto"/>
                                                <w:left w:val="none" w:sz="0" w:space="0" w:color="auto"/>
                                                <w:bottom w:val="none" w:sz="0" w:space="0" w:color="auto"/>
                                                <w:right w:val="none" w:sz="0" w:space="0" w:color="auto"/>
                                              </w:divBdr>
                                              <w:divsChild>
                                                <w:div w:id="1413044961">
                                                  <w:marLeft w:val="0"/>
                                                  <w:marRight w:val="0"/>
                                                  <w:marTop w:val="0"/>
                                                  <w:marBottom w:val="0"/>
                                                  <w:divBdr>
                                                    <w:top w:val="none" w:sz="0" w:space="0" w:color="auto"/>
                                                    <w:left w:val="none" w:sz="0" w:space="0" w:color="auto"/>
                                                    <w:bottom w:val="none" w:sz="0" w:space="0" w:color="auto"/>
                                                    <w:right w:val="none" w:sz="0" w:space="0" w:color="auto"/>
                                                  </w:divBdr>
                                                  <w:divsChild>
                                                    <w:div w:id="516113965">
                                                      <w:marLeft w:val="0"/>
                                                      <w:marRight w:val="0"/>
                                                      <w:marTop w:val="0"/>
                                                      <w:marBottom w:val="0"/>
                                                      <w:divBdr>
                                                        <w:top w:val="none" w:sz="0" w:space="0" w:color="auto"/>
                                                        <w:left w:val="none" w:sz="0" w:space="0" w:color="auto"/>
                                                        <w:bottom w:val="none" w:sz="0" w:space="0" w:color="auto"/>
                                                        <w:right w:val="none" w:sz="0" w:space="0" w:color="auto"/>
                                                      </w:divBdr>
                                                      <w:divsChild>
                                                        <w:div w:id="1243417655">
                                                          <w:marLeft w:val="0"/>
                                                          <w:marRight w:val="0"/>
                                                          <w:marTop w:val="0"/>
                                                          <w:marBottom w:val="0"/>
                                                          <w:divBdr>
                                                            <w:top w:val="none" w:sz="0" w:space="0" w:color="auto"/>
                                                            <w:left w:val="none" w:sz="0" w:space="0" w:color="auto"/>
                                                            <w:bottom w:val="none" w:sz="0" w:space="0" w:color="auto"/>
                                                            <w:right w:val="none" w:sz="0" w:space="0" w:color="auto"/>
                                                          </w:divBdr>
                                                          <w:divsChild>
                                                            <w:div w:id="385764606">
                                                              <w:marLeft w:val="0"/>
                                                              <w:marRight w:val="0"/>
                                                              <w:marTop w:val="0"/>
                                                              <w:marBottom w:val="0"/>
                                                              <w:divBdr>
                                                                <w:top w:val="none" w:sz="0" w:space="0" w:color="auto"/>
                                                                <w:left w:val="none" w:sz="0" w:space="0" w:color="auto"/>
                                                                <w:bottom w:val="none" w:sz="0" w:space="0" w:color="auto"/>
                                                                <w:right w:val="none" w:sz="0" w:space="0" w:color="auto"/>
                                                              </w:divBdr>
                                                              <w:divsChild>
                                                                <w:div w:id="1650749852">
                                                                  <w:marLeft w:val="0"/>
                                                                  <w:marRight w:val="0"/>
                                                                  <w:marTop w:val="0"/>
                                                                  <w:marBottom w:val="0"/>
                                                                  <w:divBdr>
                                                                    <w:top w:val="none" w:sz="0" w:space="0" w:color="auto"/>
                                                                    <w:left w:val="none" w:sz="0" w:space="0" w:color="auto"/>
                                                                    <w:bottom w:val="none" w:sz="0" w:space="0" w:color="auto"/>
                                                                    <w:right w:val="none" w:sz="0" w:space="0" w:color="auto"/>
                                                                  </w:divBdr>
                                                                  <w:divsChild>
                                                                    <w:div w:id="1727488490">
                                                                      <w:marLeft w:val="0"/>
                                                                      <w:marRight w:val="0"/>
                                                                      <w:marTop w:val="0"/>
                                                                      <w:marBottom w:val="0"/>
                                                                      <w:divBdr>
                                                                        <w:top w:val="none" w:sz="0" w:space="0" w:color="auto"/>
                                                                        <w:left w:val="none" w:sz="0" w:space="0" w:color="auto"/>
                                                                        <w:bottom w:val="none" w:sz="0" w:space="0" w:color="auto"/>
                                                                        <w:right w:val="none" w:sz="0" w:space="0" w:color="auto"/>
                                                                      </w:divBdr>
                                                                      <w:divsChild>
                                                                        <w:div w:id="169225956">
                                                                          <w:marLeft w:val="0"/>
                                                                          <w:marRight w:val="0"/>
                                                                          <w:marTop w:val="0"/>
                                                                          <w:marBottom w:val="0"/>
                                                                          <w:divBdr>
                                                                            <w:top w:val="none" w:sz="0" w:space="0" w:color="auto"/>
                                                                            <w:left w:val="none" w:sz="0" w:space="0" w:color="auto"/>
                                                                            <w:bottom w:val="none" w:sz="0" w:space="0" w:color="auto"/>
                                                                            <w:right w:val="none" w:sz="0" w:space="0" w:color="auto"/>
                                                                          </w:divBdr>
                                                                          <w:divsChild>
                                                                            <w:div w:id="1757507802">
                                                                              <w:marLeft w:val="0"/>
                                                                              <w:marRight w:val="0"/>
                                                                              <w:marTop w:val="0"/>
                                                                              <w:marBottom w:val="0"/>
                                                                              <w:divBdr>
                                                                                <w:top w:val="none" w:sz="0" w:space="0" w:color="auto"/>
                                                                                <w:left w:val="none" w:sz="0" w:space="0" w:color="auto"/>
                                                                                <w:bottom w:val="none" w:sz="0" w:space="0" w:color="auto"/>
                                                                                <w:right w:val="none" w:sz="0" w:space="0" w:color="auto"/>
                                                                              </w:divBdr>
                                                                              <w:divsChild>
                                                                                <w:div w:id="120805325">
                                                                                  <w:marLeft w:val="0"/>
                                                                                  <w:marRight w:val="0"/>
                                                                                  <w:marTop w:val="0"/>
                                                                                  <w:marBottom w:val="0"/>
                                                                                  <w:divBdr>
                                                                                    <w:top w:val="none" w:sz="0" w:space="0" w:color="auto"/>
                                                                                    <w:left w:val="none" w:sz="0" w:space="0" w:color="auto"/>
                                                                                    <w:bottom w:val="none" w:sz="0" w:space="0" w:color="auto"/>
                                                                                    <w:right w:val="none" w:sz="0" w:space="0" w:color="auto"/>
                                                                                  </w:divBdr>
                                                                                  <w:divsChild>
                                                                                    <w:div w:id="1010445365">
                                                                                      <w:marLeft w:val="0"/>
                                                                                      <w:marRight w:val="0"/>
                                                                                      <w:marTop w:val="0"/>
                                                                                      <w:marBottom w:val="0"/>
                                                                                      <w:divBdr>
                                                                                        <w:top w:val="none" w:sz="0" w:space="0" w:color="auto"/>
                                                                                        <w:left w:val="none" w:sz="0" w:space="0" w:color="auto"/>
                                                                                        <w:bottom w:val="none" w:sz="0" w:space="0" w:color="auto"/>
                                                                                        <w:right w:val="none" w:sz="0" w:space="0" w:color="auto"/>
                                                                                      </w:divBdr>
                                                                                      <w:divsChild>
                                                                                        <w:div w:id="113143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7929649">
                                      <w:marLeft w:val="0"/>
                                      <w:marRight w:val="0"/>
                                      <w:marTop w:val="0"/>
                                      <w:marBottom w:val="0"/>
                                      <w:divBdr>
                                        <w:top w:val="none" w:sz="0" w:space="0" w:color="auto"/>
                                        <w:left w:val="none" w:sz="0" w:space="0" w:color="auto"/>
                                        <w:bottom w:val="none" w:sz="0" w:space="0" w:color="auto"/>
                                        <w:right w:val="none" w:sz="0" w:space="0" w:color="auto"/>
                                      </w:divBdr>
                                      <w:divsChild>
                                        <w:div w:id="1324044623">
                                          <w:marLeft w:val="0"/>
                                          <w:marRight w:val="0"/>
                                          <w:marTop w:val="0"/>
                                          <w:marBottom w:val="0"/>
                                          <w:divBdr>
                                            <w:top w:val="none" w:sz="0" w:space="0" w:color="auto"/>
                                            <w:left w:val="none" w:sz="0" w:space="0" w:color="auto"/>
                                            <w:bottom w:val="none" w:sz="0" w:space="0" w:color="auto"/>
                                            <w:right w:val="none" w:sz="0" w:space="0" w:color="auto"/>
                                          </w:divBdr>
                                          <w:divsChild>
                                            <w:div w:id="1051268827">
                                              <w:marLeft w:val="0"/>
                                              <w:marRight w:val="0"/>
                                              <w:marTop w:val="0"/>
                                              <w:marBottom w:val="0"/>
                                              <w:divBdr>
                                                <w:top w:val="none" w:sz="0" w:space="0" w:color="auto"/>
                                                <w:left w:val="none" w:sz="0" w:space="0" w:color="auto"/>
                                                <w:bottom w:val="none" w:sz="0" w:space="0" w:color="auto"/>
                                                <w:right w:val="none" w:sz="0" w:space="0" w:color="auto"/>
                                              </w:divBdr>
                                              <w:divsChild>
                                                <w:div w:id="164322602">
                                                  <w:marLeft w:val="0"/>
                                                  <w:marRight w:val="0"/>
                                                  <w:marTop w:val="0"/>
                                                  <w:marBottom w:val="0"/>
                                                  <w:divBdr>
                                                    <w:top w:val="none" w:sz="0" w:space="0" w:color="auto"/>
                                                    <w:left w:val="none" w:sz="0" w:space="0" w:color="auto"/>
                                                    <w:bottom w:val="none" w:sz="0" w:space="0" w:color="auto"/>
                                                    <w:right w:val="none" w:sz="0" w:space="0" w:color="auto"/>
                                                  </w:divBdr>
                                                  <w:divsChild>
                                                    <w:div w:id="1455711529">
                                                      <w:marLeft w:val="0"/>
                                                      <w:marRight w:val="0"/>
                                                      <w:marTop w:val="0"/>
                                                      <w:marBottom w:val="0"/>
                                                      <w:divBdr>
                                                        <w:top w:val="none" w:sz="0" w:space="0" w:color="auto"/>
                                                        <w:left w:val="none" w:sz="0" w:space="0" w:color="auto"/>
                                                        <w:bottom w:val="none" w:sz="0" w:space="0" w:color="auto"/>
                                                        <w:right w:val="none" w:sz="0" w:space="0" w:color="auto"/>
                                                      </w:divBdr>
                                                      <w:divsChild>
                                                        <w:div w:id="286859836">
                                                          <w:marLeft w:val="0"/>
                                                          <w:marRight w:val="0"/>
                                                          <w:marTop w:val="0"/>
                                                          <w:marBottom w:val="0"/>
                                                          <w:divBdr>
                                                            <w:top w:val="none" w:sz="0" w:space="0" w:color="auto"/>
                                                            <w:left w:val="none" w:sz="0" w:space="0" w:color="auto"/>
                                                            <w:bottom w:val="none" w:sz="0" w:space="0" w:color="auto"/>
                                                            <w:right w:val="none" w:sz="0" w:space="0" w:color="auto"/>
                                                          </w:divBdr>
                                                          <w:divsChild>
                                                            <w:div w:id="1761682795">
                                                              <w:marLeft w:val="0"/>
                                                              <w:marRight w:val="0"/>
                                                              <w:marTop w:val="0"/>
                                                              <w:marBottom w:val="0"/>
                                                              <w:divBdr>
                                                                <w:top w:val="none" w:sz="0" w:space="0" w:color="auto"/>
                                                                <w:left w:val="none" w:sz="0" w:space="0" w:color="auto"/>
                                                                <w:bottom w:val="none" w:sz="0" w:space="0" w:color="auto"/>
                                                                <w:right w:val="none" w:sz="0" w:space="0" w:color="auto"/>
                                                              </w:divBdr>
                                                              <w:divsChild>
                                                                <w:div w:id="927889192">
                                                                  <w:marLeft w:val="0"/>
                                                                  <w:marRight w:val="0"/>
                                                                  <w:marTop w:val="0"/>
                                                                  <w:marBottom w:val="0"/>
                                                                  <w:divBdr>
                                                                    <w:top w:val="none" w:sz="0" w:space="0" w:color="auto"/>
                                                                    <w:left w:val="none" w:sz="0" w:space="0" w:color="auto"/>
                                                                    <w:bottom w:val="none" w:sz="0" w:space="0" w:color="auto"/>
                                                                    <w:right w:val="none" w:sz="0" w:space="0" w:color="auto"/>
                                                                  </w:divBdr>
                                                                  <w:divsChild>
                                                                    <w:div w:id="2095545831">
                                                                      <w:marLeft w:val="0"/>
                                                                      <w:marRight w:val="0"/>
                                                                      <w:marTop w:val="0"/>
                                                                      <w:marBottom w:val="0"/>
                                                                      <w:divBdr>
                                                                        <w:top w:val="none" w:sz="0" w:space="0" w:color="auto"/>
                                                                        <w:left w:val="none" w:sz="0" w:space="0" w:color="auto"/>
                                                                        <w:bottom w:val="none" w:sz="0" w:space="0" w:color="auto"/>
                                                                        <w:right w:val="none" w:sz="0" w:space="0" w:color="auto"/>
                                                                      </w:divBdr>
                                                                      <w:divsChild>
                                                                        <w:div w:id="526331243">
                                                                          <w:marLeft w:val="0"/>
                                                                          <w:marRight w:val="0"/>
                                                                          <w:marTop w:val="0"/>
                                                                          <w:marBottom w:val="0"/>
                                                                          <w:divBdr>
                                                                            <w:top w:val="none" w:sz="0" w:space="0" w:color="auto"/>
                                                                            <w:left w:val="none" w:sz="0" w:space="0" w:color="auto"/>
                                                                            <w:bottom w:val="none" w:sz="0" w:space="0" w:color="auto"/>
                                                                            <w:right w:val="none" w:sz="0" w:space="0" w:color="auto"/>
                                                                          </w:divBdr>
                                                                          <w:divsChild>
                                                                            <w:div w:id="681708676">
                                                                              <w:marLeft w:val="0"/>
                                                                              <w:marRight w:val="0"/>
                                                                              <w:marTop w:val="0"/>
                                                                              <w:marBottom w:val="0"/>
                                                                              <w:divBdr>
                                                                                <w:top w:val="none" w:sz="0" w:space="0" w:color="auto"/>
                                                                                <w:left w:val="none" w:sz="0" w:space="0" w:color="auto"/>
                                                                                <w:bottom w:val="none" w:sz="0" w:space="0" w:color="auto"/>
                                                                                <w:right w:val="none" w:sz="0" w:space="0" w:color="auto"/>
                                                                              </w:divBdr>
                                                                              <w:divsChild>
                                                                                <w:div w:id="85464820">
                                                                                  <w:marLeft w:val="0"/>
                                                                                  <w:marRight w:val="0"/>
                                                                                  <w:marTop w:val="0"/>
                                                                                  <w:marBottom w:val="0"/>
                                                                                  <w:divBdr>
                                                                                    <w:top w:val="none" w:sz="0" w:space="0" w:color="auto"/>
                                                                                    <w:left w:val="none" w:sz="0" w:space="0" w:color="auto"/>
                                                                                    <w:bottom w:val="none" w:sz="0" w:space="0" w:color="auto"/>
                                                                                    <w:right w:val="none" w:sz="0" w:space="0" w:color="auto"/>
                                                                                  </w:divBdr>
                                                                                  <w:divsChild>
                                                                                    <w:div w:id="38969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8833854">
                                      <w:marLeft w:val="0"/>
                                      <w:marRight w:val="0"/>
                                      <w:marTop w:val="0"/>
                                      <w:marBottom w:val="0"/>
                                      <w:divBdr>
                                        <w:top w:val="none" w:sz="0" w:space="0" w:color="auto"/>
                                        <w:left w:val="none" w:sz="0" w:space="0" w:color="auto"/>
                                        <w:bottom w:val="none" w:sz="0" w:space="0" w:color="auto"/>
                                        <w:right w:val="none" w:sz="0" w:space="0" w:color="auto"/>
                                      </w:divBdr>
                                      <w:divsChild>
                                        <w:div w:id="1364330569">
                                          <w:marLeft w:val="0"/>
                                          <w:marRight w:val="0"/>
                                          <w:marTop w:val="0"/>
                                          <w:marBottom w:val="0"/>
                                          <w:divBdr>
                                            <w:top w:val="none" w:sz="0" w:space="0" w:color="auto"/>
                                            <w:left w:val="none" w:sz="0" w:space="0" w:color="auto"/>
                                            <w:bottom w:val="none" w:sz="0" w:space="0" w:color="auto"/>
                                            <w:right w:val="none" w:sz="0" w:space="0" w:color="auto"/>
                                          </w:divBdr>
                                          <w:divsChild>
                                            <w:div w:id="2145998009">
                                              <w:marLeft w:val="0"/>
                                              <w:marRight w:val="0"/>
                                              <w:marTop w:val="0"/>
                                              <w:marBottom w:val="0"/>
                                              <w:divBdr>
                                                <w:top w:val="none" w:sz="0" w:space="0" w:color="auto"/>
                                                <w:left w:val="none" w:sz="0" w:space="0" w:color="auto"/>
                                                <w:bottom w:val="none" w:sz="0" w:space="0" w:color="auto"/>
                                                <w:right w:val="none" w:sz="0" w:space="0" w:color="auto"/>
                                              </w:divBdr>
                                              <w:divsChild>
                                                <w:div w:id="256521103">
                                                  <w:marLeft w:val="0"/>
                                                  <w:marRight w:val="0"/>
                                                  <w:marTop w:val="0"/>
                                                  <w:marBottom w:val="0"/>
                                                  <w:divBdr>
                                                    <w:top w:val="none" w:sz="0" w:space="0" w:color="auto"/>
                                                    <w:left w:val="none" w:sz="0" w:space="0" w:color="auto"/>
                                                    <w:bottom w:val="none" w:sz="0" w:space="0" w:color="auto"/>
                                                    <w:right w:val="none" w:sz="0" w:space="0" w:color="auto"/>
                                                  </w:divBdr>
                                                  <w:divsChild>
                                                    <w:div w:id="154414744">
                                                      <w:marLeft w:val="0"/>
                                                      <w:marRight w:val="0"/>
                                                      <w:marTop w:val="0"/>
                                                      <w:marBottom w:val="0"/>
                                                      <w:divBdr>
                                                        <w:top w:val="none" w:sz="0" w:space="0" w:color="auto"/>
                                                        <w:left w:val="none" w:sz="0" w:space="0" w:color="auto"/>
                                                        <w:bottom w:val="none" w:sz="0" w:space="0" w:color="auto"/>
                                                        <w:right w:val="none" w:sz="0" w:space="0" w:color="auto"/>
                                                      </w:divBdr>
                                                      <w:divsChild>
                                                        <w:div w:id="2007433596">
                                                          <w:marLeft w:val="0"/>
                                                          <w:marRight w:val="0"/>
                                                          <w:marTop w:val="0"/>
                                                          <w:marBottom w:val="0"/>
                                                          <w:divBdr>
                                                            <w:top w:val="none" w:sz="0" w:space="0" w:color="auto"/>
                                                            <w:left w:val="none" w:sz="0" w:space="0" w:color="auto"/>
                                                            <w:bottom w:val="none" w:sz="0" w:space="0" w:color="auto"/>
                                                            <w:right w:val="none" w:sz="0" w:space="0" w:color="auto"/>
                                                          </w:divBdr>
                                                          <w:divsChild>
                                                            <w:div w:id="1119882748">
                                                              <w:marLeft w:val="0"/>
                                                              <w:marRight w:val="0"/>
                                                              <w:marTop w:val="0"/>
                                                              <w:marBottom w:val="0"/>
                                                              <w:divBdr>
                                                                <w:top w:val="none" w:sz="0" w:space="0" w:color="auto"/>
                                                                <w:left w:val="none" w:sz="0" w:space="0" w:color="auto"/>
                                                                <w:bottom w:val="none" w:sz="0" w:space="0" w:color="auto"/>
                                                                <w:right w:val="none" w:sz="0" w:space="0" w:color="auto"/>
                                                              </w:divBdr>
                                                              <w:divsChild>
                                                                <w:div w:id="1927686625">
                                                                  <w:marLeft w:val="0"/>
                                                                  <w:marRight w:val="0"/>
                                                                  <w:marTop w:val="0"/>
                                                                  <w:marBottom w:val="0"/>
                                                                  <w:divBdr>
                                                                    <w:top w:val="none" w:sz="0" w:space="0" w:color="auto"/>
                                                                    <w:left w:val="none" w:sz="0" w:space="0" w:color="auto"/>
                                                                    <w:bottom w:val="none" w:sz="0" w:space="0" w:color="auto"/>
                                                                    <w:right w:val="none" w:sz="0" w:space="0" w:color="auto"/>
                                                                  </w:divBdr>
                                                                  <w:divsChild>
                                                                    <w:div w:id="274219713">
                                                                      <w:marLeft w:val="0"/>
                                                                      <w:marRight w:val="0"/>
                                                                      <w:marTop w:val="0"/>
                                                                      <w:marBottom w:val="0"/>
                                                                      <w:divBdr>
                                                                        <w:top w:val="none" w:sz="0" w:space="0" w:color="auto"/>
                                                                        <w:left w:val="none" w:sz="0" w:space="0" w:color="auto"/>
                                                                        <w:bottom w:val="none" w:sz="0" w:space="0" w:color="auto"/>
                                                                        <w:right w:val="none" w:sz="0" w:space="0" w:color="auto"/>
                                                                      </w:divBdr>
                                                                      <w:divsChild>
                                                                        <w:div w:id="1349914245">
                                                                          <w:marLeft w:val="0"/>
                                                                          <w:marRight w:val="0"/>
                                                                          <w:marTop w:val="0"/>
                                                                          <w:marBottom w:val="0"/>
                                                                          <w:divBdr>
                                                                            <w:top w:val="none" w:sz="0" w:space="0" w:color="auto"/>
                                                                            <w:left w:val="none" w:sz="0" w:space="0" w:color="auto"/>
                                                                            <w:bottom w:val="none" w:sz="0" w:space="0" w:color="auto"/>
                                                                            <w:right w:val="none" w:sz="0" w:space="0" w:color="auto"/>
                                                                          </w:divBdr>
                                                                          <w:divsChild>
                                                                            <w:div w:id="316228201">
                                                                              <w:marLeft w:val="0"/>
                                                                              <w:marRight w:val="0"/>
                                                                              <w:marTop w:val="0"/>
                                                                              <w:marBottom w:val="0"/>
                                                                              <w:divBdr>
                                                                                <w:top w:val="none" w:sz="0" w:space="0" w:color="auto"/>
                                                                                <w:left w:val="none" w:sz="0" w:space="0" w:color="auto"/>
                                                                                <w:bottom w:val="none" w:sz="0" w:space="0" w:color="auto"/>
                                                                                <w:right w:val="none" w:sz="0" w:space="0" w:color="auto"/>
                                                                              </w:divBdr>
                                                                              <w:divsChild>
                                                                                <w:div w:id="994837915">
                                                                                  <w:marLeft w:val="0"/>
                                                                                  <w:marRight w:val="0"/>
                                                                                  <w:marTop w:val="0"/>
                                                                                  <w:marBottom w:val="0"/>
                                                                                  <w:divBdr>
                                                                                    <w:top w:val="none" w:sz="0" w:space="0" w:color="auto"/>
                                                                                    <w:left w:val="none" w:sz="0" w:space="0" w:color="auto"/>
                                                                                    <w:bottom w:val="none" w:sz="0" w:space="0" w:color="auto"/>
                                                                                    <w:right w:val="none" w:sz="0" w:space="0" w:color="auto"/>
                                                                                  </w:divBdr>
                                                                                  <w:divsChild>
                                                                                    <w:div w:id="2076079270">
                                                                                      <w:marLeft w:val="0"/>
                                                                                      <w:marRight w:val="0"/>
                                                                                      <w:marTop w:val="0"/>
                                                                                      <w:marBottom w:val="0"/>
                                                                                      <w:divBdr>
                                                                                        <w:top w:val="none" w:sz="0" w:space="0" w:color="auto"/>
                                                                                        <w:left w:val="none" w:sz="0" w:space="0" w:color="auto"/>
                                                                                        <w:bottom w:val="none" w:sz="0" w:space="0" w:color="auto"/>
                                                                                        <w:right w:val="none" w:sz="0" w:space="0" w:color="auto"/>
                                                                                      </w:divBdr>
                                                                                      <w:divsChild>
                                                                                        <w:div w:id="136170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056087">
                                      <w:marLeft w:val="0"/>
                                      <w:marRight w:val="0"/>
                                      <w:marTop w:val="0"/>
                                      <w:marBottom w:val="0"/>
                                      <w:divBdr>
                                        <w:top w:val="none" w:sz="0" w:space="0" w:color="auto"/>
                                        <w:left w:val="none" w:sz="0" w:space="0" w:color="auto"/>
                                        <w:bottom w:val="none" w:sz="0" w:space="0" w:color="auto"/>
                                        <w:right w:val="none" w:sz="0" w:space="0" w:color="auto"/>
                                      </w:divBdr>
                                      <w:divsChild>
                                        <w:div w:id="696737318">
                                          <w:marLeft w:val="0"/>
                                          <w:marRight w:val="0"/>
                                          <w:marTop w:val="0"/>
                                          <w:marBottom w:val="0"/>
                                          <w:divBdr>
                                            <w:top w:val="none" w:sz="0" w:space="0" w:color="auto"/>
                                            <w:left w:val="none" w:sz="0" w:space="0" w:color="auto"/>
                                            <w:bottom w:val="none" w:sz="0" w:space="0" w:color="auto"/>
                                            <w:right w:val="none" w:sz="0" w:space="0" w:color="auto"/>
                                          </w:divBdr>
                                          <w:divsChild>
                                            <w:div w:id="1550648588">
                                              <w:marLeft w:val="0"/>
                                              <w:marRight w:val="0"/>
                                              <w:marTop w:val="0"/>
                                              <w:marBottom w:val="0"/>
                                              <w:divBdr>
                                                <w:top w:val="none" w:sz="0" w:space="0" w:color="auto"/>
                                                <w:left w:val="none" w:sz="0" w:space="0" w:color="auto"/>
                                                <w:bottom w:val="none" w:sz="0" w:space="0" w:color="auto"/>
                                                <w:right w:val="none" w:sz="0" w:space="0" w:color="auto"/>
                                              </w:divBdr>
                                              <w:divsChild>
                                                <w:div w:id="1098672431">
                                                  <w:marLeft w:val="0"/>
                                                  <w:marRight w:val="0"/>
                                                  <w:marTop w:val="0"/>
                                                  <w:marBottom w:val="0"/>
                                                  <w:divBdr>
                                                    <w:top w:val="none" w:sz="0" w:space="0" w:color="auto"/>
                                                    <w:left w:val="none" w:sz="0" w:space="0" w:color="auto"/>
                                                    <w:bottom w:val="none" w:sz="0" w:space="0" w:color="auto"/>
                                                    <w:right w:val="none" w:sz="0" w:space="0" w:color="auto"/>
                                                  </w:divBdr>
                                                  <w:divsChild>
                                                    <w:div w:id="677389686">
                                                      <w:marLeft w:val="0"/>
                                                      <w:marRight w:val="0"/>
                                                      <w:marTop w:val="0"/>
                                                      <w:marBottom w:val="0"/>
                                                      <w:divBdr>
                                                        <w:top w:val="none" w:sz="0" w:space="0" w:color="auto"/>
                                                        <w:left w:val="none" w:sz="0" w:space="0" w:color="auto"/>
                                                        <w:bottom w:val="none" w:sz="0" w:space="0" w:color="auto"/>
                                                        <w:right w:val="none" w:sz="0" w:space="0" w:color="auto"/>
                                                      </w:divBdr>
                                                      <w:divsChild>
                                                        <w:div w:id="1992516286">
                                                          <w:marLeft w:val="0"/>
                                                          <w:marRight w:val="0"/>
                                                          <w:marTop w:val="0"/>
                                                          <w:marBottom w:val="0"/>
                                                          <w:divBdr>
                                                            <w:top w:val="none" w:sz="0" w:space="0" w:color="auto"/>
                                                            <w:left w:val="none" w:sz="0" w:space="0" w:color="auto"/>
                                                            <w:bottom w:val="none" w:sz="0" w:space="0" w:color="auto"/>
                                                            <w:right w:val="none" w:sz="0" w:space="0" w:color="auto"/>
                                                          </w:divBdr>
                                                          <w:divsChild>
                                                            <w:div w:id="1057124726">
                                                              <w:marLeft w:val="0"/>
                                                              <w:marRight w:val="0"/>
                                                              <w:marTop w:val="0"/>
                                                              <w:marBottom w:val="0"/>
                                                              <w:divBdr>
                                                                <w:top w:val="none" w:sz="0" w:space="0" w:color="auto"/>
                                                                <w:left w:val="none" w:sz="0" w:space="0" w:color="auto"/>
                                                                <w:bottom w:val="none" w:sz="0" w:space="0" w:color="auto"/>
                                                                <w:right w:val="none" w:sz="0" w:space="0" w:color="auto"/>
                                                              </w:divBdr>
                                                              <w:divsChild>
                                                                <w:div w:id="1342857241">
                                                                  <w:marLeft w:val="0"/>
                                                                  <w:marRight w:val="0"/>
                                                                  <w:marTop w:val="0"/>
                                                                  <w:marBottom w:val="0"/>
                                                                  <w:divBdr>
                                                                    <w:top w:val="none" w:sz="0" w:space="0" w:color="auto"/>
                                                                    <w:left w:val="none" w:sz="0" w:space="0" w:color="auto"/>
                                                                    <w:bottom w:val="none" w:sz="0" w:space="0" w:color="auto"/>
                                                                    <w:right w:val="none" w:sz="0" w:space="0" w:color="auto"/>
                                                                  </w:divBdr>
                                                                  <w:divsChild>
                                                                    <w:div w:id="1572038782">
                                                                      <w:marLeft w:val="0"/>
                                                                      <w:marRight w:val="0"/>
                                                                      <w:marTop w:val="0"/>
                                                                      <w:marBottom w:val="0"/>
                                                                      <w:divBdr>
                                                                        <w:top w:val="none" w:sz="0" w:space="0" w:color="auto"/>
                                                                        <w:left w:val="none" w:sz="0" w:space="0" w:color="auto"/>
                                                                        <w:bottom w:val="none" w:sz="0" w:space="0" w:color="auto"/>
                                                                        <w:right w:val="none" w:sz="0" w:space="0" w:color="auto"/>
                                                                      </w:divBdr>
                                                                      <w:divsChild>
                                                                        <w:div w:id="1984390710">
                                                                          <w:marLeft w:val="0"/>
                                                                          <w:marRight w:val="0"/>
                                                                          <w:marTop w:val="0"/>
                                                                          <w:marBottom w:val="0"/>
                                                                          <w:divBdr>
                                                                            <w:top w:val="none" w:sz="0" w:space="0" w:color="auto"/>
                                                                            <w:left w:val="none" w:sz="0" w:space="0" w:color="auto"/>
                                                                            <w:bottom w:val="none" w:sz="0" w:space="0" w:color="auto"/>
                                                                            <w:right w:val="none" w:sz="0" w:space="0" w:color="auto"/>
                                                                          </w:divBdr>
                                                                          <w:divsChild>
                                                                            <w:div w:id="2051954190">
                                                                              <w:marLeft w:val="0"/>
                                                                              <w:marRight w:val="0"/>
                                                                              <w:marTop w:val="0"/>
                                                                              <w:marBottom w:val="0"/>
                                                                              <w:divBdr>
                                                                                <w:top w:val="none" w:sz="0" w:space="0" w:color="auto"/>
                                                                                <w:left w:val="none" w:sz="0" w:space="0" w:color="auto"/>
                                                                                <w:bottom w:val="none" w:sz="0" w:space="0" w:color="auto"/>
                                                                                <w:right w:val="none" w:sz="0" w:space="0" w:color="auto"/>
                                                                              </w:divBdr>
                                                                              <w:divsChild>
                                                                                <w:div w:id="976643609">
                                                                                  <w:marLeft w:val="0"/>
                                                                                  <w:marRight w:val="0"/>
                                                                                  <w:marTop w:val="0"/>
                                                                                  <w:marBottom w:val="0"/>
                                                                                  <w:divBdr>
                                                                                    <w:top w:val="none" w:sz="0" w:space="0" w:color="auto"/>
                                                                                    <w:left w:val="none" w:sz="0" w:space="0" w:color="auto"/>
                                                                                    <w:bottom w:val="none" w:sz="0" w:space="0" w:color="auto"/>
                                                                                    <w:right w:val="none" w:sz="0" w:space="0" w:color="auto"/>
                                                                                  </w:divBdr>
                                                                                  <w:divsChild>
                                                                                    <w:div w:id="173280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5734523">
                                      <w:marLeft w:val="0"/>
                                      <w:marRight w:val="0"/>
                                      <w:marTop w:val="0"/>
                                      <w:marBottom w:val="0"/>
                                      <w:divBdr>
                                        <w:top w:val="none" w:sz="0" w:space="0" w:color="auto"/>
                                        <w:left w:val="none" w:sz="0" w:space="0" w:color="auto"/>
                                        <w:bottom w:val="none" w:sz="0" w:space="0" w:color="auto"/>
                                        <w:right w:val="none" w:sz="0" w:space="0" w:color="auto"/>
                                      </w:divBdr>
                                      <w:divsChild>
                                        <w:div w:id="1646616089">
                                          <w:marLeft w:val="0"/>
                                          <w:marRight w:val="0"/>
                                          <w:marTop w:val="0"/>
                                          <w:marBottom w:val="0"/>
                                          <w:divBdr>
                                            <w:top w:val="none" w:sz="0" w:space="0" w:color="auto"/>
                                            <w:left w:val="none" w:sz="0" w:space="0" w:color="auto"/>
                                            <w:bottom w:val="none" w:sz="0" w:space="0" w:color="auto"/>
                                            <w:right w:val="none" w:sz="0" w:space="0" w:color="auto"/>
                                          </w:divBdr>
                                          <w:divsChild>
                                            <w:div w:id="594168579">
                                              <w:marLeft w:val="0"/>
                                              <w:marRight w:val="0"/>
                                              <w:marTop w:val="0"/>
                                              <w:marBottom w:val="0"/>
                                              <w:divBdr>
                                                <w:top w:val="none" w:sz="0" w:space="0" w:color="auto"/>
                                                <w:left w:val="none" w:sz="0" w:space="0" w:color="auto"/>
                                                <w:bottom w:val="none" w:sz="0" w:space="0" w:color="auto"/>
                                                <w:right w:val="none" w:sz="0" w:space="0" w:color="auto"/>
                                              </w:divBdr>
                                              <w:divsChild>
                                                <w:div w:id="2122725884">
                                                  <w:marLeft w:val="0"/>
                                                  <w:marRight w:val="0"/>
                                                  <w:marTop w:val="0"/>
                                                  <w:marBottom w:val="0"/>
                                                  <w:divBdr>
                                                    <w:top w:val="none" w:sz="0" w:space="0" w:color="auto"/>
                                                    <w:left w:val="none" w:sz="0" w:space="0" w:color="auto"/>
                                                    <w:bottom w:val="none" w:sz="0" w:space="0" w:color="auto"/>
                                                    <w:right w:val="none" w:sz="0" w:space="0" w:color="auto"/>
                                                  </w:divBdr>
                                                  <w:divsChild>
                                                    <w:div w:id="1375496716">
                                                      <w:marLeft w:val="0"/>
                                                      <w:marRight w:val="0"/>
                                                      <w:marTop w:val="0"/>
                                                      <w:marBottom w:val="0"/>
                                                      <w:divBdr>
                                                        <w:top w:val="none" w:sz="0" w:space="0" w:color="auto"/>
                                                        <w:left w:val="none" w:sz="0" w:space="0" w:color="auto"/>
                                                        <w:bottom w:val="none" w:sz="0" w:space="0" w:color="auto"/>
                                                        <w:right w:val="none" w:sz="0" w:space="0" w:color="auto"/>
                                                      </w:divBdr>
                                                      <w:divsChild>
                                                        <w:div w:id="321586612">
                                                          <w:marLeft w:val="0"/>
                                                          <w:marRight w:val="0"/>
                                                          <w:marTop w:val="0"/>
                                                          <w:marBottom w:val="0"/>
                                                          <w:divBdr>
                                                            <w:top w:val="none" w:sz="0" w:space="0" w:color="auto"/>
                                                            <w:left w:val="none" w:sz="0" w:space="0" w:color="auto"/>
                                                            <w:bottom w:val="none" w:sz="0" w:space="0" w:color="auto"/>
                                                            <w:right w:val="none" w:sz="0" w:space="0" w:color="auto"/>
                                                          </w:divBdr>
                                                          <w:divsChild>
                                                            <w:div w:id="1276863932">
                                                              <w:marLeft w:val="0"/>
                                                              <w:marRight w:val="0"/>
                                                              <w:marTop w:val="0"/>
                                                              <w:marBottom w:val="0"/>
                                                              <w:divBdr>
                                                                <w:top w:val="none" w:sz="0" w:space="0" w:color="auto"/>
                                                                <w:left w:val="none" w:sz="0" w:space="0" w:color="auto"/>
                                                                <w:bottom w:val="none" w:sz="0" w:space="0" w:color="auto"/>
                                                                <w:right w:val="none" w:sz="0" w:space="0" w:color="auto"/>
                                                              </w:divBdr>
                                                              <w:divsChild>
                                                                <w:div w:id="141894891">
                                                                  <w:marLeft w:val="0"/>
                                                                  <w:marRight w:val="0"/>
                                                                  <w:marTop w:val="0"/>
                                                                  <w:marBottom w:val="0"/>
                                                                  <w:divBdr>
                                                                    <w:top w:val="none" w:sz="0" w:space="0" w:color="auto"/>
                                                                    <w:left w:val="none" w:sz="0" w:space="0" w:color="auto"/>
                                                                    <w:bottom w:val="none" w:sz="0" w:space="0" w:color="auto"/>
                                                                    <w:right w:val="none" w:sz="0" w:space="0" w:color="auto"/>
                                                                  </w:divBdr>
                                                                  <w:divsChild>
                                                                    <w:div w:id="1150513977">
                                                                      <w:marLeft w:val="0"/>
                                                                      <w:marRight w:val="0"/>
                                                                      <w:marTop w:val="0"/>
                                                                      <w:marBottom w:val="0"/>
                                                                      <w:divBdr>
                                                                        <w:top w:val="none" w:sz="0" w:space="0" w:color="auto"/>
                                                                        <w:left w:val="none" w:sz="0" w:space="0" w:color="auto"/>
                                                                        <w:bottom w:val="none" w:sz="0" w:space="0" w:color="auto"/>
                                                                        <w:right w:val="none" w:sz="0" w:space="0" w:color="auto"/>
                                                                      </w:divBdr>
                                                                      <w:divsChild>
                                                                        <w:div w:id="1644502660">
                                                                          <w:marLeft w:val="0"/>
                                                                          <w:marRight w:val="0"/>
                                                                          <w:marTop w:val="0"/>
                                                                          <w:marBottom w:val="0"/>
                                                                          <w:divBdr>
                                                                            <w:top w:val="none" w:sz="0" w:space="0" w:color="auto"/>
                                                                            <w:left w:val="none" w:sz="0" w:space="0" w:color="auto"/>
                                                                            <w:bottom w:val="none" w:sz="0" w:space="0" w:color="auto"/>
                                                                            <w:right w:val="none" w:sz="0" w:space="0" w:color="auto"/>
                                                                          </w:divBdr>
                                                                          <w:divsChild>
                                                                            <w:div w:id="76827989">
                                                                              <w:marLeft w:val="0"/>
                                                                              <w:marRight w:val="0"/>
                                                                              <w:marTop w:val="0"/>
                                                                              <w:marBottom w:val="0"/>
                                                                              <w:divBdr>
                                                                                <w:top w:val="none" w:sz="0" w:space="0" w:color="auto"/>
                                                                                <w:left w:val="none" w:sz="0" w:space="0" w:color="auto"/>
                                                                                <w:bottom w:val="none" w:sz="0" w:space="0" w:color="auto"/>
                                                                                <w:right w:val="none" w:sz="0" w:space="0" w:color="auto"/>
                                                                              </w:divBdr>
                                                                              <w:divsChild>
                                                                                <w:div w:id="1021006921">
                                                                                  <w:marLeft w:val="0"/>
                                                                                  <w:marRight w:val="0"/>
                                                                                  <w:marTop w:val="0"/>
                                                                                  <w:marBottom w:val="0"/>
                                                                                  <w:divBdr>
                                                                                    <w:top w:val="none" w:sz="0" w:space="0" w:color="auto"/>
                                                                                    <w:left w:val="none" w:sz="0" w:space="0" w:color="auto"/>
                                                                                    <w:bottom w:val="none" w:sz="0" w:space="0" w:color="auto"/>
                                                                                    <w:right w:val="none" w:sz="0" w:space="0" w:color="auto"/>
                                                                                  </w:divBdr>
                                                                                  <w:divsChild>
                                                                                    <w:div w:id="1565334201">
                                                                                      <w:marLeft w:val="0"/>
                                                                                      <w:marRight w:val="0"/>
                                                                                      <w:marTop w:val="0"/>
                                                                                      <w:marBottom w:val="0"/>
                                                                                      <w:divBdr>
                                                                                        <w:top w:val="none" w:sz="0" w:space="0" w:color="auto"/>
                                                                                        <w:left w:val="none" w:sz="0" w:space="0" w:color="auto"/>
                                                                                        <w:bottom w:val="none" w:sz="0" w:space="0" w:color="auto"/>
                                                                                        <w:right w:val="none" w:sz="0" w:space="0" w:color="auto"/>
                                                                                      </w:divBdr>
                                                                                      <w:divsChild>
                                                                                        <w:div w:id="26642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0441621">
                                      <w:marLeft w:val="0"/>
                                      <w:marRight w:val="0"/>
                                      <w:marTop w:val="0"/>
                                      <w:marBottom w:val="0"/>
                                      <w:divBdr>
                                        <w:top w:val="none" w:sz="0" w:space="0" w:color="auto"/>
                                        <w:left w:val="none" w:sz="0" w:space="0" w:color="auto"/>
                                        <w:bottom w:val="none" w:sz="0" w:space="0" w:color="auto"/>
                                        <w:right w:val="none" w:sz="0" w:space="0" w:color="auto"/>
                                      </w:divBdr>
                                      <w:divsChild>
                                        <w:div w:id="1017315825">
                                          <w:marLeft w:val="0"/>
                                          <w:marRight w:val="0"/>
                                          <w:marTop w:val="0"/>
                                          <w:marBottom w:val="0"/>
                                          <w:divBdr>
                                            <w:top w:val="none" w:sz="0" w:space="0" w:color="auto"/>
                                            <w:left w:val="none" w:sz="0" w:space="0" w:color="auto"/>
                                            <w:bottom w:val="none" w:sz="0" w:space="0" w:color="auto"/>
                                            <w:right w:val="none" w:sz="0" w:space="0" w:color="auto"/>
                                          </w:divBdr>
                                          <w:divsChild>
                                            <w:div w:id="374089862">
                                              <w:marLeft w:val="0"/>
                                              <w:marRight w:val="0"/>
                                              <w:marTop w:val="0"/>
                                              <w:marBottom w:val="0"/>
                                              <w:divBdr>
                                                <w:top w:val="none" w:sz="0" w:space="0" w:color="auto"/>
                                                <w:left w:val="none" w:sz="0" w:space="0" w:color="auto"/>
                                                <w:bottom w:val="none" w:sz="0" w:space="0" w:color="auto"/>
                                                <w:right w:val="none" w:sz="0" w:space="0" w:color="auto"/>
                                              </w:divBdr>
                                              <w:divsChild>
                                                <w:div w:id="1265458964">
                                                  <w:marLeft w:val="0"/>
                                                  <w:marRight w:val="0"/>
                                                  <w:marTop w:val="0"/>
                                                  <w:marBottom w:val="0"/>
                                                  <w:divBdr>
                                                    <w:top w:val="none" w:sz="0" w:space="0" w:color="auto"/>
                                                    <w:left w:val="none" w:sz="0" w:space="0" w:color="auto"/>
                                                    <w:bottom w:val="none" w:sz="0" w:space="0" w:color="auto"/>
                                                    <w:right w:val="none" w:sz="0" w:space="0" w:color="auto"/>
                                                  </w:divBdr>
                                                  <w:divsChild>
                                                    <w:div w:id="1035736291">
                                                      <w:marLeft w:val="0"/>
                                                      <w:marRight w:val="0"/>
                                                      <w:marTop w:val="0"/>
                                                      <w:marBottom w:val="0"/>
                                                      <w:divBdr>
                                                        <w:top w:val="none" w:sz="0" w:space="0" w:color="auto"/>
                                                        <w:left w:val="none" w:sz="0" w:space="0" w:color="auto"/>
                                                        <w:bottom w:val="none" w:sz="0" w:space="0" w:color="auto"/>
                                                        <w:right w:val="none" w:sz="0" w:space="0" w:color="auto"/>
                                                      </w:divBdr>
                                                      <w:divsChild>
                                                        <w:div w:id="644046322">
                                                          <w:marLeft w:val="0"/>
                                                          <w:marRight w:val="0"/>
                                                          <w:marTop w:val="0"/>
                                                          <w:marBottom w:val="0"/>
                                                          <w:divBdr>
                                                            <w:top w:val="none" w:sz="0" w:space="0" w:color="auto"/>
                                                            <w:left w:val="none" w:sz="0" w:space="0" w:color="auto"/>
                                                            <w:bottom w:val="none" w:sz="0" w:space="0" w:color="auto"/>
                                                            <w:right w:val="none" w:sz="0" w:space="0" w:color="auto"/>
                                                          </w:divBdr>
                                                          <w:divsChild>
                                                            <w:div w:id="1754624756">
                                                              <w:marLeft w:val="0"/>
                                                              <w:marRight w:val="0"/>
                                                              <w:marTop w:val="0"/>
                                                              <w:marBottom w:val="0"/>
                                                              <w:divBdr>
                                                                <w:top w:val="none" w:sz="0" w:space="0" w:color="auto"/>
                                                                <w:left w:val="none" w:sz="0" w:space="0" w:color="auto"/>
                                                                <w:bottom w:val="none" w:sz="0" w:space="0" w:color="auto"/>
                                                                <w:right w:val="none" w:sz="0" w:space="0" w:color="auto"/>
                                                              </w:divBdr>
                                                              <w:divsChild>
                                                                <w:div w:id="1406805207">
                                                                  <w:marLeft w:val="0"/>
                                                                  <w:marRight w:val="0"/>
                                                                  <w:marTop w:val="0"/>
                                                                  <w:marBottom w:val="0"/>
                                                                  <w:divBdr>
                                                                    <w:top w:val="none" w:sz="0" w:space="0" w:color="auto"/>
                                                                    <w:left w:val="none" w:sz="0" w:space="0" w:color="auto"/>
                                                                    <w:bottom w:val="none" w:sz="0" w:space="0" w:color="auto"/>
                                                                    <w:right w:val="none" w:sz="0" w:space="0" w:color="auto"/>
                                                                  </w:divBdr>
                                                                  <w:divsChild>
                                                                    <w:div w:id="399131918">
                                                                      <w:marLeft w:val="0"/>
                                                                      <w:marRight w:val="0"/>
                                                                      <w:marTop w:val="0"/>
                                                                      <w:marBottom w:val="0"/>
                                                                      <w:divBdr>
                                                                        <w:top w:val="none" w:sz="0" w:space="0" w:color="auto"/>
                                                                        <w:left w:val="none" w:sz="0" w:space="0" w:color="auto"/>
                                                                        <w:bottom w:val="none" w:sz="0" w:space="0" w:color="auto"/>
                                                                        <w:right w:val="none" w:sz="0" w:space="0" w:color="auto"/>
                                                                      </w:divBdr>
                                                                      <w:divsChild>
                                                                        <w:div w:id="144706982">
                                                                          <w:marLeft w:val="0"/>
                                                                          <w:marRight w:val="0"/>
                                                                          <w:marTop w:val="0"/>
                                                                          <w:marBottom w:val="0"/>
                                                                          <w:divBdr>
                                                                            <w:top w:val="none" w:sz="0" w:space="0" w:color="auto"/>
                                                                            <w:left w:val="none" w:sz="0" w:space="0" w:color="auto"/>
                                                                            <w:bottom w:val="none" w:sz="0" w:space="0" w:color="auto"/>
                                                                            <w:right w:val="none" w:sz="0" w:space="0" w:color="auto"/>
                                                                          </w:divBdr>
                                                                          <w:divsChild>
                                                                            <w:div w:id="1512912206">
                                                                              <w:marLeft w:val="0"/>
                                                                              <w:marRight w:val="0"/>
                                                                              <w:marTop w:val="0"/>
                                                                              <w:marBottom w:val="0"/>
                                                                              <w:divBdr>
                                                                                <w:top w:val="none" w:sz="0" w:space="0" w:color="auto"/>
                                                                                <w:left w:val="none" w:sz="0" w:space="0" w:color="auto"/>
                                                                                <w:bottom w:val="none" w:sz="0" w:space="0" w:color="auto"/>
                                                                                <w:right w:val="none" w:sz="0" w:space="0" w:color="auto"/>
                                                                              </w:divBdr>
                                                                              <w:divsChild>
                                                                                <w:div w:id="414402017">
                                                                                  <w:marLeft w:val="0"/>
                                                                                  <w:marRight w:val="0"/>
                                                                                  <w:marTop w:val="0"/>
                                                                                  <w:marBottom w:val="0"/>
                                                                                  <w:divBdr>
                                                                                    <w:top w:val="none" w:sz="0" w:space="0" w:color="auto"/>
                                                                                    <w:left w:val="none" w:sz="0" w:space="0" w:color="auto"/>
                                                                                    <w:bottom w:val="none" w:sz="0" w:space="0" w:color="auto"/>
                                                                                    <w:right w:val="none" w:sz="0" w:space="0" w:color="auto"/>
                                                                                  </w:divBdr>
                                                                                  <w:divsChild>
                                                                                    <w:div w:id="80963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9397243">
                                      <w:marLeft w:val="0"/>
                                      <w:marRight w:val="0"/>
                                      <w:marTop w:val="0"/>
                                      <w:marBottom w:val="0"/>
                                      <w:divBdr>
                                        <w:top w:val="none" w:sz="0" w:space="0" w:color="auto"/>
                                        <w:left w:val="none" w:sz="0" w:space="0" w:color="auto"/>
                                        <w:bottom w:val="none" w:sz="0" w:space="0" w:color="auto"/>
                                        <w:right w:val="none" w:sz="0" w:space="0" w:color="auto"/>
                                      </w:divBdr>
                                      <w:divsChild>
                                        <w:div w:id="2088259783">
                                          <w:marLeft w:val="0"/>
                                          <w:marRight w:val="0"/>
                                          <w:marTop w:val="0"/>
                                          <w:marBottom w:val="0"/>
                                          <w:divBdr>
                                            <w:top w:val="none" w:sz="0" w:space="0" w:color="auto"/>
                                            <w:left w:val="none" w:sz="0" w:space="0" w:color="auto"/>
                                            <w:bottom w:val="none" w:sz="0" w:space="0" w:color="auto"/>
                                            <w:right w:val="none" w:sz="0" w:space="0" w:color="auto"/>
                                          </w:divBdr>
                                          <w:divsChild>
                                            <w:div w:id="1822768786">
                                              <w:marLeft w:val="0"/>
                                              <w:marRight w:val="0"/>
                                              <w:marTop w:val="0"/>
                                              <w:marBottom w:val="0"/>
                                              <w:divBdr>
                                                <w:top w:val="none" w:sz="0" w:space="0" w:color="auto"/>
                                                <w:left w:val="none" w:sz="0" w:space="0" w:color="auto"/>
                                                <w:bottom w:val="none" w:sz="0" w:space="0" w:color="auto"/>
                                                <w:right w:val="none" w:sz="0" w:space="0" w:color="auto"/>
                                              </w:divBdr>
                                              <w:divsChild>
                                                <w:div w:id="857354787">
                                                  <w:marLeft w:val="0"/>
                                                  <w:marRight w:val="0"/>
                                                  <w:marTop w:val="0"/>
                                                  <w:marBottom w:val="0"/>
                                                  <w:divBdr>
                                                    <w:top w:val="none" w:sz="0" w:space="0" w:color="auto"/>
                                                    <w:left w:val="none" w:sz="0" w:space="0" w:color="auto"/>
                                                    <w:bottom w:val="none" w:sz="0" w:space="0" w:color="auto"/>
                                                    <w:right w:val="none" w:sz="0" w:space="0" w:color="auto"/>
                                                  </w:divBdr>
                                                  <w:divsChild>
                                                    <w:div w:id="777523039">
                                                      <w:marLeft w:val="0"/>
                                                      <w:marRight w:val="0"/>
                                                      <w:marTop w:val="0"/>
                                                      <w:marBottom w:val="0"/>
                                                      <w:divBdr>
                                                        <w:top w:val="none" w:sz="0" w:space="0" w:color="auto"/>
                                                        <w:left w:val="none" w:sz="0" w:space="0" w:color="auto"/>
                                                        <w:bottom w:val="none" w:sz="0" w:space="0" w:color="auto"/>
                                                        <w:right w:val="none" w:sz="0" w:space="0" w:color="auto"/>
                                                      </w:divBdr>
                                                      <w:divsChild>
                                                        <w:div w:id="746607463">
                                                          <w:marLeft w:val="0"/>
                                                          <w:marRight w:val="0"/>
                                                          <w:marTop w:val="0"/>
                                                          <w:marBottom w:val="0"/>
                                                          <w:divBdr>
                                                            <w:top w:val="none" w:sz="0" w:space="0" w:color="auto"/>
                                                            <w:left w:val="none" w:sz="0" w:space="0" w:color="auto"/>
                                                            <w:bottom w:val="none" w:sz="0" w:space="0" w:color="auto"/>
                                                            <w:right w:val="none" w:sz="0" w:space="0" w:color="auto"/>
                                                          </w:divBdr>
                                                          <w:divsChild>
                                                            <w:div w:id="736588362">
                                                              <w:marLeft w:val="0"/>
                                                              <w:marRight w:val="0"/>
                                                              <w:marTop w:val="0"/>
                                                              <w:marBottom w:val="0"/>
                                                              <w:divBdr>
                                                                <w:top w:val="none" w:sz="0" w:space="0" w:color="auto"/>
                                                                <w:left w:val="none" w:sz="0" w:space="0" w:color="auto"/>
                                                                <w:bottom w:val="none" w:sz="0" w:space="0" w:color="auto"/>
                                                                <w:right w:val="none" w:sz="0" w:space="0" w:color="auto"/>
                                                              </w:divBdr>
                                                              <w:divsChild>
                                                                <w:div w:id="116215775">
                                                                  <w:marLeft w:val="0"/>
                                                                  <w:marRight w:val="0"/>
                                                                  <w:marTop w:val="0"/>
                                                                  <w:marBottom w:val="0"/>
                                                                  <w:divBdr>
                                                                    <w:top w:val="none" w:sz="0" w:space="0" w:color="auto"/>
                                                                    <w:left w:val="none" w:sz="0" w:space="0" w:color="auto"/>
                                                                    <w:bottom w:val="none" w:sz="0" w:space="0" w:color="auto"/>
                                                                    <w:right w:val="none" w:sz="0" w:space="0" w:color="auto"/>
                                                                  </w:divBdr>
                                                                  <w:divsChild>
                                                                    <w:div w:id="1601834482">
                                                                      <w:marLeft w:val="0"/>
                                                                      <w:marRight w:val="0"/>
                                                                      <w:marTop w:val="0"/>
                                                                      <w:marBottom w:val="0"/>
                                                                      <w:divBdr>
                                                                        <w:top w:val="none" w:sz="0" w:space="0" w:color="auto"/>
                                                                        <w:left w:val="none" w:sz="0" w:space="0" w:color="auto"/>
                                                                        <w:bottom w:val="none" w:sz="0" w:space="0" w:color="auto"/>
                                                                        <w:right w:val="none" w:sz="0" w:space="0" w:color="auto"/>
                                                                      </w:divBdr>
                                                                      <w:divsChild>
                                                                        <w:div w:id="623467969">
                                                                          <w:marLeft w:val="0"/>
                                                                          <w:marRight w:val="0"/>
                                                                          <w:marTop w:val="0"/>
                                                                          <w:marBottom w:val="0"/>
                                                                          <w:divBdr>
                                                                            <w:top w:val="none" w:sz="0" w:space="0" w:color="auto"/>
                                                                            <w:left w:val="none" w:sz="0" w:space="0" w:color="auto"/>
                                                                            <w:bottom w:val="none" w:sz="0" w:space="0" w:color="auto"/>
                                                                            <w:right w:val="none" w:sz="0" w:space="0" w:color="auto"/>
                                                                          </w:divBdr>
                                                                          <w:divsChild>
                                                                            <w:div w:id="1072854709">
                                                                              <w:marLeft w:val="0"/>
                                                                              <w:marRight w:val="0"/>
                                                                              <w:marTop w:val="0"/>
                                                                              <w:marBottom w:val="0"/>
                                                                              <w:divBdr>
                                                                                <w:top w:val="none" w:sz="0" w:space="0" w:color="auto"/>
                                                                                <w:left w:val="none" w:sz="0" w:space="0" w:color="auto"/>
                                                                                <w:bottom w:val="none" w:sz="0" w:space="0" w:color="auto"/>
                                                                                <w:right w:val="none" w:sz="0" w:space="0" w:color="auto"/>
                                                                              </w:divBdr>
                                                                              <w:divsChild>
                                                                                <w:div w:id="249852994">
                                                                                  <w:marLeft w:val="0"/>
                                                                                  <w:marRight w:val="0"/>
                                                                                  <w:marTop w:val="0"/>
                                                                                  <w:marBottom w:val="0"/>
                                                                                  <w:divBdr>
                                                                                    <w:top w:val="none" w:sz="0" w:space="0" w:color="auto"/>
                                                                                    <w:left w:val="none" w:sz="0" w:space="0" w:color="auto"/>
                                                                                    <w:bottom w:val="none" w:sz="0" w:space="0" w:color="auto"/>
                                                                                    <w:right w:val="none" w:sz="0" w:space="0" w:color="auto"/>
                                                                                  </w:divBdr>
                                                                                  <w:divsChild>
                                                                                    <w:div w:id="993071939">
                                                                                      <w:marLeft w:val="0"/>
                                                                                      <w:marRight w:val="0"/>
                                                                                      <w:marTop w:val="0"/>
                                                                                      <w:marBottom w:val="0"/>
                                                                                      <w:divBdr>
                                                                                        <w:top w:val="none" w:sz="0" w:space="0" w:color="auto"/>
                                                                                        <w:left w:val="none" w:sz="0" w:space="0" w:color="auto"/>
                                                                                        <w:bottom w:val="none" w:sz="0" w:space="0" w:color="auto"/>
                                                                                        <w:right w:val="none" w:sz="0" w:space="0" w:color="auto"/>
                                                                                      </w:divBdr>
                                                                                      <w:divsChild>
                                                                                        <w:div w:id="51342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4008457">
                                      <w:marLeft w:val="0"/>
                                      <w:marRight w:val="0"/>
                                      <w:marTop w:val="0"/>
                                      <w:marBottom w:val="0"/>
                                      <w:divBdr>
                                        <w:top w:val="none" w:sz="0" w:space="0" w:color="auto"/>
                                        <w:left w:val="none" w:sz="0" w:space="0" w:color="auto"/>
                                        <w:bottom w:val="none" w:sz="0" w:space="0" w:color="auto"/>
                                        <w:right w:val="none" w:sz="0" w:space="0" w:color="auto"/>
                                      </w:divBdr>
                                      <w:divsChild>
                                        <w:div w:id="756559218">
                                          <w:marLeft w:val="0"/>
                                          <w:marRight w:val="0"/>
                                          <w:marTop w:val="0"/>
                                          <w:marBottom w:val="0"/>
                                          <w:divBdr>
                                            <w:top w:val="none" w:sz="0" w:space="0" w:color="auto"/>
                                            <w:left w:val="none" w:sz="0" w:space="0" w:color="auto"/>
                                            <w:bottom w:val="none" w:sz="0" w:space="0" w:color="auto"/>
                                            <w:right w:val="none" w:sz="0" w:space="0" w:color="auto"/>
                                          </w:divBdr>
                                          <w:divsChild>
                                            <w:div w:id="138042459">
                                              <w:marLeft w:val="0"/>
                                              <w:marRight w:val="0"/>
                                              <w:marTop w:val="0"/>
                                              <w:marBottom w:val="0"/>
                                              <w:divBdr>
                                                <w:top w:val="none" w:sz="0" w:space="0" w:color="auto"/>
                                                <w:left w:val="none" w:sz="0" w:space="0" w:color="auto"/>
                                                <w:bottom w:val="none" w:sz="0" w:space="0" w:color="auto"/>
                                                <w:right w:val="none" w:sz="0" w:space="0" w:color="auto"/>
                                              </w:divBdr>
                                              <w:divsChild>
                                                <w:div w:id="1795638924">
                                                  <w:marLeft w:val="0"/>
                                                  <w:marRight w:val="0"/>
                                                  <w:marTop w:val="0"/>
                                                  <w:marBottom w:val="0"/>
                                                  <w:divBdr>
                                                    <w:top w:val="none" w:sz="0" w:space="0" w:color="auto"/>
                                                    <w:left w:val="none" w:sz="0" w:space="0" w:color="auto"/>
                                                    <w:bottom w:val="none" w:sz="0" w:space="0" w:color="auto"/>
                                                    <w:right w:val="none" w:sz="0" w:space="0" w:color="auto"/>
                                                  </w:divBdr>
                                                  <w:divsChild>
                                                    <w:div w:id="1859539559">
                                                      <w:marLeft w:val="0"/>
                                                      <w:marRight w:val="0"/>
                                                      <w:marTop w:val="0"/>
                                                      <w:marBottom w:val="0"/>
                                                      <w:divBdr>
                                                        <w:top w:val="none" w:sz="0" w:space="0" w:color="auto"/>
                                                        <w:left w:val="none" w:sz="0" w:space="0" w:color="auto"/>
                                                        <w:bottom w:val="none" w:sz="0" w:space="0" w:color="auto"/>
                                                        <w:right w:val="none" w:sz="0" w:space="0" w:color="auto"/>
                                                      </w:divBdr>
                                                      <w:divsChild>
                                                        <w:div w:id="338510719">
                                                          <w:marLeft w:val="0"/>
                                                          <w:marRight w:val="0"/>
                                                          <w:marTop w:val="0"/>
                                                          <w:marBottom w:val="0"/>
                                                          <w:divBdr>
                                                            <w:top w:val="none" w:sz="0" w:space="0" w:color="auto"/>
                                                            <w:left w:val="none" w:sz="0" w:space="0" w:color="auto"/>
                                                            <w:bottom w:val="none" w:sz="0" w:space="0" w:color="auto"/>
                                                            <w:right w:val="none" w:sz="0" w:space="0" w:color="auto"/>
                                                          </w:divBdr>
                                                          <w:divsChild>
                                                            <w:div w:id="759134784">
                                                              <w:marLeft w:val="0"/>
                                                              <w:marRight w:val="0"/>
                                                              <w:marTop w:val="0"/>
                                                              <w:marBottom w:val="0"/>
                                                              <w:divBdr>
                                                                <w:top w:val="none" w:sz="0" w:space="0" w:color="auto"/>
                                                                <w:left w:val="none" w:sz="0" w:space="0" w:color="auto"/>
                                                                <w:bottom w:val="none" w:sz="0" w:space="0" w:color="auto"/>
                                                                <w:right w:val="none" w:sz="0" w:space="0" w:color="auto"/>
                                                              </w:divBdr>
                                                              <w:divsChild>
                                                                <w:div w:id="1896888795">
                                                                  <w:marLeft w:val="0"/>
                                                                  <w:marRight w:val="0"/>
                                                                  <w:marTop w:val="0"/>
                                                                  <w:marBottom w:val="0"/>
                                                                  <w:divBdr>
                                                                    <w:top w:val="none" w:sz="0" w:space="0" w:color="auto"/>
                                                                    <w:left w:val="none" w:sz="0" w:space="0" w:color="auto"/>
                                                                    <w:bottom w:val="none" w:sz="0" w:space="0" w:color="auto"/>
                                                                    <w:right w:val="none" w:sz="0" w:space="0" w:color="auto"/>
                                                                  </w:divBdr>
                                                                  <w:divsChild>
                                                                    <w:div w:id="1478763415">
                                                                      <w:marLeft w:val="0"/>
                                                                      <w:marRight w:val="0"/>
                                                                      <w:marTop w:val="0"/>
                                                                      <w:marBottom w:val="0"/>
                                                                      <w:divBdr>
                                                                        <w:top w:val="none" w:sz="0" w:space="0" w:color="auto"/>
                                                                        <w:left w:val="none" w:sz="0" w:space="0" w:color="auto"/>
                                                                        <w:bottom w:val="none" w:sz="0" w:space="0" w:color="auto"/>
                                                                        <w:right w:val="none" w:sz="0" w:space="0" w:color="auto"/>
                                                                      </w:divBdr>
                                                                      <w:divsChild>
                                                                        <w:div w:id="654337280">
                                                                          <w:marLeft w:val="0"/>
                                                                          <w:marRight w:val="0"/>
                                                                          <w:marTop w:val="0"/>
                                                                          <w:marBottom w:val="0"/>
                                                                          <w:divBdr>
                                                                            <w:top w:val="none" w:sz="0" w:space="0" w:color="auto"/>
                                                                            <w:left w:val="none" w:sz="0" w:space="0" w:color="auto"/>
                                                                            <w:bottom w:val="none" w:sz="0" w:space="0" w:color="auto"/>
                                                                            <w:right w:val="none" w:sz="0" w:space="0" w:color="auto"/>
                                                                          </w:divBdr>
                                                                          <w:divsChild>
                                                                            <w:div w:id="1663585767">
                                                                              <w:marLeft w:val="0"/>
                                                                              <w:marRight w:val="0"/>
                                                                              <w:marTop w:val="0"/>
                                                                              <w:marBottom w:val="0"/>
                                                                              <w:divBdr>
                                                                                <w:top w:val="none" w:sz="0" w:space="0" w:color="auto"/>
                                                                                <w:left w:val="none" w:sz="0" w:space="0" w:color="auto"/>
                                                                                <w:bottom w:val="none" w:sz="0" w:space="0" w:color="auto"/>
                                                                                <w:right w:val="none" w:sz="0" w:space="0" w:color="auto"/>
                                                                              </w:divBdr>
                                                                              <w:divsChild>
                                                                                <w:div w:id="369110552">
                                                                                  <w:marLeft w:val="0"/>
                                                                                  <w:marRight w:val="0"/>
                                                                                  <w:marTop w:val="0"/>
                                                                                  <w:marBottom w:val="0"/>
                                                                                  <w:divBdr>
                                                                                    <w:top w:val="none" w:sz="0" w:space="0" w:color="auto"/>
                                                                                    <w:left w:val="none" w:sz="0" w:space="0" w:color="auto"/>
                                                                                    <w:bottom w:val="none" w:sz="0" w:space="0" w:color="auto"/>
                                                                                    <w:right w:val="none" w:sz="0" w:space="0" w:color="auto"/>
                                                                                  </w:divBdr>
                                                                                  <w:divsChild>
                                                                                    <w:div w:id="2091340976">
                                                                                      <w:marLeft w:val="0"/>
                                                                                      <w:marRight w:val="0"/>
                                                                                      <w:marTop w:val="0"/>
                                                                                      <w:marBottom w:val="0"/>
                                                                                      <w:divBdr>
                                                                                        <w:top w:val="none" w:sz="0" w:space="0" w:color="auto"/>
                                                                                        <w:left w:val="none" w:sz="0" w:space="0" w:color="auto"/>
                                                                                        <w:bottom w:val="none" w:sz="0" w:space="0" w:color="auto"/>
                                                                                        <w:right w:val="none" w:sz="0" w:space="0" w:color="auto"/>
                                                                                      </w:divBdr>
                                                                                      <w:divsChild>
                                                                                        <w:div w:id="196172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70704216">
          <w:marLeft w:val="0"/>
          <w:marRight w:val="0"/>
          <w:marTop w:val="0"/>
          <w:marBottom w:val="0"/>
          <w:divBdr>
            <w:top w:val="none" w:sz="0" w:space="0" w:color="auto"/>
            <w:left w:val="none" w:sz="0" w:space="0" w:color="auto"/>
            <w:bottom w:val="none" w:sz="0" w:space="0" w:color="auto"/>
            <w:right w:val="none" w:sz="0" w:space="0" w:color="auto"/>
          </w:divBdr>
          <w:divsChild>
            <w:div w:id="668825230">
              <w:marLeft w:val="0"/>
              <w:marRight w:val="0"/>
              <w:marTop w:val="0"/>
              <w:marBottom w:val="0"/>
              <w:divBdr>
                <w:top w:val="none" w:sz="0" w:space="0" w:color="auto"/>
                <w:left w:val="none" w:sz="0" w:space="0" w:color="auto"/>
                <w:bottom w:val="none" w:sz="0" w:space="0" w:color="auto"/>
                <w:right w:val="none" w:sz="0" w:space="0" w:color="auto"/>
              </w:divBdr>
            </w:div>
            <w:div w:id="789981476">
              <w:marLeft w:val="0"/>
              <w:marRight w:val="0"/>
              <w:marTop w:val="0"/>
              <w:marBottom w:val="0"/>
              <w:divBdr>
                <w:top w:val="none" w:sz="0" w:space="0" w:color="auto"/>
                <w:left w:val="none" w:sz="0" w:space="0" w:color="auto"/>
                <w:bottom w:val="none" w:sz="0" w:space="0" w:color="auto"/>
                <w:right w:val="none" w:sz="0" w:space="0" w:color="auto"/>
              </w:divBdr>
              <w:divsChild>
                <w:div w:id="1996564174">
                  <w:marLeft w:val="0"/>
                  <w:marRight w:val="0"/>
                  <w:marTop w:val="0"/>
                  <w:marBottom w:val="0"/>
                  <w:divBdr>
                    <w:top w:val="none" w:sz="0" w:space="0" w:color="auto"/>
                    <w:left w:val="none" w:sz="0" w:space="0" w:color="auto"/>
                    <w:bottom w:val="none" w:sz="0" w:space="0" w:color="auto"/>
                    <w:right w:val="none" w:sz="0" w:space="0" w:color="auto"/>
                  </w:divBdr>
                  <w:divsChild>
                    <w:div w:id="112948115">
                      <w:marLeft w:val="0"/>
                      <w:marRight w:val="0"/>
                      <w:marTop w:val="0"/>
                      <w:marBottom w:val="0"/>
                      <w:divBdr>
                        <w:top w:val="none" w:sz="0" w:space="0" w:color="auto"/>
                        <w:left w:val="none" w:sz="0" w:space="0" w:color="auto"/>
                        <w:bottom w:val="none" w:sz="0" w:space="0" w:color="auto"/>
                        <w:right w:val="none" w:sz="0" w:space="0" w:color="auto"/>
                      </w:divBdr>
                      <w:divsChild>
                        <w:div w:id="1510371486">
                          <w:marLeft w:val="0"/>
                          <w:marRight w:val="0"/>
                          <w:marTop w:val="0"/>
                          <w:marBottom w:val="0"/>
                          <w:divBdr>
                            <w:top w:val="none" w:sz="0" w:space="0" w:color="auto"/>
                            <w:left w:val="none" w:sz="0" w:space="0" w:color="auto"/>
                            <w:bottom w:val="none" w:sz="0" w:space="0" w:color="auto"/>
                            <w:right w:val="none" w:sz="0" w:space="0" w:color="auto"/>
                          </w:divBdr>
                          <w:divsChild>
                            <w:div w:id="440996797">
                              <w:marLeft w:val="0"/>
                              <w:marRight w:val="0"/>
                              <w:marTop w:val="0"/>
                              <w:marBottom w:val="0"/>
                              <w:divBdr>
                                <w:top w:val="none" w:sz="0" w:space="0" w:color="auto"/>
                                <w:left w:val="none" w:sz="0" w:space="0" w:color="auto"/>
                                <w:bottom w:val="none" w:sz="0" w:space="0" w:color="auto"/>
                                <w:right w:val="none" w:sz="0" w:space="0" w:color="auto"/>
                              </w:divBdr>
                              <w:divsChild>
                                <w:div w:id="254554806">
                                  <w:marLeft w:val="0"/>
                                  <w:marRight w:val="0"/>
                                  <w:marTop w:val="0"/>
                                  <w:marBottom w:val="0"/>
                                  <w:divBdr>
                                    <w:top w:val="none" w:sz="0" w:space="0" w:color="auto"/>
                                    <w:left w:val="none" w:sz="0" w:space="0" w:color="auto"/>
                                    <w:bottom w:val="none" w:sz="0" w:space="0" w:color="auto"/>
                                    <w:right w:val="none" w:sz="0" w:space="0" w:color="auto"/>
                                  </w:divBdr>
                                  <w:divsChild>
                                    <w:div w:id="118929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8312057">
      <w:bodyDiv w:val="1"/>
      <w:marLeft w:val="0"/>
      <w:marRight w:val="0"/>
      <w:marTop w:val="0"/>
      <w:marBottom w:val="0"/>
      <w:divBdr>
        <w:top w:val="none" w:sz="0" w:space="0" w:color="auto"/>
        <w:left w:val="none" w:sz="0" w:space="0" w:color="auto"/>
        <w:bottom w:val="none" w:sz="0" w:space="0" w:color="auto"/>
        <w:right w:val="none" w:sz="0" w:space="0" w:color="auto"/>
      </w:divBdr>
    </w:div>
    <w:div w:id="1128015219">
      <w:bodyDiv w:val="1"/>
      <w:marLeft w:val="0"/>
      <w:marRight w:val="0"/>
      <w:marTop w:val="0"/>
      <w:marBottom w:val="0"/>
      <w:divBdr>
        <w:top w:val="none" w:sz="0" w:space="0" w:color="auto"/>
        <w:left w:val="none" w:sz="0" w:space="0" w:color="auto"/>
        <w:bottom w:val="none" w:sz="0" w:space="0" w:color="auto"/>
        <w:right w:val="none" w:sz="0" w:space="0" w:color="auto"/>
      </w:divBdr>
    </w:div>
    <w:div w:id="1150904463">
      <w:bodyDiv w:val="1"/>
      <w:marLeft w:val="0"/>
      <w:marRight w:val="0"/>
      <w:marTop w:val="0"/>
      <w:marBottom w:val="0"/>
      <w:divBdr>
        <w:top w:val="none" w:sz="0" w:space="0" w:color="auto"/>
        <w:left w:val="none" w:sz="0" w:space="0" w:color="auto"/>
        <w:bottom w:val="none" w:sz="0" w:space="0" w:color="auto"/>
        <w:right w:val="none" w:sz="0" w:space="0" w:color="auto"/>
      </w:divBdr>
    </w:div>
    <w:div w:id="1157303984">
      <w:bodyDiv w:val="1"/>
      <w:marLeft w:val="0"/>
      <w:marRight w:val="0"/>
      <w:marTop w:val="0"/>
      <w:marBottom w:val="0"/>
      <w:divBdr>
        <w:top w:val="none" w:sz="0" w:space="0" w:color="auto"/>
        <w:left w:val="none" w:sz="0" w:space="0" w:color="auto"/>
        <w:bottom w:val="none" w:sz="0" w:space="0" w:color="auto"/>
        <w:right w:val="none" w:sz="0" w:space="0" w:color="auto"/>
      </w:divBdr>
    </w:div>
    <w:div w:id="1162624514">
      <w:bodyDiv w:val="1"/>
      <w:marLeft w:val="0"/>
      <w:marRight w:val="0"/>
      <w:marTop w:val="0"/>
      <w:marBottom w:val="0"/>
      <w:divBdr>
        <w:top w:val="none" w:sz="0" w:space="0" w:color="auto"/>
        <w:left w:val="none" w:sz="0" w:space="0" w:color="auto"/>
        <w:bottom w:val="none" w:sz="0" w:space="0" w:color="auto"/>
        <w:right w:val="none" w:sz="0" w:space="0" w:color="auto"/>
      </w:divBdr>
      <w:divsChild>
        <w:div w:id="2034962848">
          <w:marLeft w:val="0"/>
          <w:marRight w:val="0"/>
          <w:marTop w:val="0"/>
          <w:marBottom w:val="0"/>
          <w:divBdr>
            <w:top w:val="none" w:sz="0" w:space="0" w:color="auto"/>
            <w:left w:val="none" w:sz="0" w:space="0" w:color="auto"/>
            <w:bottom w:val="none" w:sz="0" w:space="0" w:color="auto"/>
            <w:right w:val="none" w:sz="0" w:space="0" w:color="auto"/>
          </w:divBdr>
          <w:divsChild>
            <w:div w:id="127598795">
              <w:marLeft w:val="0"/>
              <w:marRight w:val="0"/>
              <w:marTop w:val="0"/>
              <w:marBottom w:val="0"/>
              <w:divBdr>
                <w:top w:val="none" w:sz="0" w:space="0" w:color="auto"/>
                <w:left w:val="none" w:sz="0" w:space="0" w:color="auto"/>
                <w:bottom w:val="none" w:sz="0" w:space="0" w:color="auto"/>
                <w:right w:val="none" w:sz="0" w:space="0" w:color="auto"/>
              </w:divBdr>
              <w:divsChild>
                <w:div w:id="1688826891">
                  <w:marLeft w:val="0"/>
                  <w:marRight w:val="0"/>
                  <w:marTop w:val="0"/>
                  <w:marBottom w:val="0"/>
                  <w:divBdr>
                    <w:top w:val="none" w:sz="0" w:space="0" w:color="auto"/>
                    <w:left w:val="none" w:sz="0" w:space="0" w:color="auto"/>
                    <w:bottom w:val="none" w:sz="0" w:space="0" w:color="auto"/>
                    <w:right w:val="none" w:sz="0" w:space="0" w:color="auto"/>
                  </w:divBdr>
                  <w:divsChild>
                    <w:div w:id="1907911763">
                      <w:marLeft w:val="0"/>
                      <w:marRight w:val="0"/>
                      <w:marTop w:val="0"/>
                      <w:marBottom w:val="0"/>
                      <w:divBdr>
                        <w:top w:val="none" w:sz="0" w:space="0" w:color="auto"/>
                        <w:left w:val="none" w:sz="0" w:space="0" w:color="auto"/>
                        <w:bottom w:val="none" w:sz="0" w:space="0" w:color="auto"/>
                        <w:right w:val="none" w:sz="0" w:space="0" w:color="auto"/>
                      </w:divBdr>
                      <w:divsChild>
                        <w:div w:id="290208298">
                          <w:marLeft w:val="0"/>
                          <w:marRight w:val="0"/>
                          <w:marTop w:val="0"/>
                          <w:marBottom w:val="0"/>
                          <w:divBdr>
                            <w:top w:val="none" w:sz="0" w:space="0" w:color="auto"/>
                            <w:left w:val="none" w:sz="0" w:space="0" w:color="auto"/>
                            <w:bottom w:val="none" w:sz="0" w:space="0" w:color="auto"/>
                            <w:right w:val="none" w:sz="0" w:space="0" w:color="auto"/>
                          </w:divBdr>
                          <w:divsChild>
                            <w:div w:id="843283208">
                              <w:marLeft w:val="0"/>
                              <w:marRight w:val="0"/>
                              <w:marTop w:val="0"/>
                              <w:marBottom w:val="0"/>
                              <w:divBdr>
                                <w:top w:val="none" w:sz="0" w:space="0" w:color="auto"/>
                                <w:left w:val="none" w:sz="0" w:space="0" w:color="auto"/>
                                <w:bottom w:val="none" w:sz="0" w:space="0" w:color="auto"/>
                                <w:right w:val="none" w:sz="0" w:space="0" w:color="auto"/>
                              </w:divBdr>
                              <w:divsChild>
                                <w:div w:id="1496385748">
                                  <w:marLeft w:val="0"/>
                                  <w:marRight w:val="0"/>
                                  <w:marTop w:val="0"/>
                                  <w:marBottom w:val="0"/>
                                  <w:divBdr>
                                    <w:top w:val="none" w:sz="0" w:space="0" w:color="auto"/>
                                    <w:left w:val="none" w:sz="0" w:space="0" w:color="auto"/>
                                    <w:bottom w:val="none" w:sz="0" w:space="0" w:color="auto"/>
                                    <w:right w:val="none" w:sz="0" w:space="0" w:color="auto"/>
                                  </w:divBdr>
                                  <w:divsChild>
                                    <w:div w:id="1114638622">
                                      <w:marLeft w:val="0"/>
                                      <w:marRight w:val="0"/>
                                      <w:marTop w:val="0"/>
                                      <w:marBottom w:val="0"/>
                                      <w:divBdr>
                                        <w:top w:val="none" w:sz="0" w:space="0" w:color="auto"/>
                                        <w:left w:val="none" w:sz="0" w:space="0" w:color="auto"/>
                                        <w:bottom w:val="none" w:sz="0" w:space="0" w:color="auto"/>
                                        <w:right w:val="none" w:sz="0" w:space="0" w:color="auto"/>
                                      </w:divBdr>
                                      <w:divsChild>
                                        <w:div w:id="2035380667">
                                          <w:marLeft w:val="0"/>
                                          <w:marRight w:val="0"/>
                                          <w:marTop w:val="0"/>
                                          <w:marBottom w:val="0"/>
                                          <w:divBdr>
                                            <w:top w:val="none" w:sz="0" w:space="0" w:color="auto"/>
                                            <w:left w:val="none" w:sz="0" w:space="0" w:color="auto"/>
                                            <w:bottom w:val="none" w:sz="0" w:space="0" w:color="auto"/>
                                            <w:right w:val="none" w:sz="0" w:space="0" w:color="auto"/>
                                          </w:divBdr>
                                          <w:divsChild>
                                            <w:div w:id="1896503602">
                                              <w:marLeft w:val="0"/>
                                              <w:marRight w:val="0"/>
                                              <w:marTop w:val="0"/>
                                              <w:marBottom w:val="0"/>
                                              <w:divBdr>
                                                <w:top w:val="none" w:sz="0" w:space="0" w:color="auto"/>
                                                <w:left w:val="none" w:sz="0" w:space="0" w:color="auto"/>
                                                <w:bottom w:val="none" w:sz="0" w:space="0" w:color="auto"/>
                                                <w:right w:val="none" w:sz="0" w:space="0" w:color="auto"/>
                                              </w:divBdr>
                                              <w:divsChild>
                                                <w:div w:id="1885831023">
                                                  <w:marLeft w:val="0"/>
                                                  <w:marRight w:val="0"/>
                                                  <w:marTop w:val="0"/>
                                                  <w:marBottom w:val="0"/>
                                                  <w:divBdr>
                                                    <w:top w:val="none" w:sz="0" w:space="0" w:color="auto"/>
                                                    <w:left w:val="none" w:sz="0" w:space="0" w:color="auto"/>
                                                    <w:bottom w:val="none" w:sz="0" w:space="0" w:color="auto"/>
                                                    <w:right w:val="none" w:sz="0" w:space="0" w:color="auto"/>
                                                  </w:divBdr>
                                                  <w:divsChild>
                                                    <w:div w:id="2009668963">
                                                      <w:marLeft w:val="0"/>
                                                      <w:marRight w:val="0"/>
                                                      <w:marTop w:val="0"/>
                                                      <w:marBottom w:val="0"/>
                                                      <w:divBdr>
                                                        <w:top w:val="none" w:sz="0" w:space="0" w:color="auto"/>
                                                        <w:left w:val="none" w:sz="0" w:space="0" w:color="auto"/>
                                                        <w:bottom w:val="none" w:sz="0" w:space="0" w:color="auto"/>
                                                        <w:right w:val="none" w:sz="0" w:space="0" w:color="auto"/>
                                                      </w:divBdr>
                                                      <w:divsChild>
                                                        <w:div w:id="136204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1111374">
          <w:marLeft w:val="0"/>
          <w:marRight w:val="0"/>
          <w:marTop w:val="0"/>
          <w:marBottom w:val="0"/>
          <w:divBdr>
            <w:top w:val="none" w:sz="0" w:space="0" w:color="auto"/>
            <w:left w:val="none" w:sz="0" w:space="0" w:color="auto"/>
            <w:bottom w:val="none" w:sz="0" w:space="0" w:color="auto"/>
            <w:right w:val="none" w:sz="0" w:space="0" w:color="auto"/>
          </w:divBdr>
          <w:divsChild>
            <w:div w:id="1212961113">
              <w:marLeft w:val="0"/>
              <w:marRight w:val="0"/>
              <w:marTop w:val="0"/>
              <w:marBottom w:val="0"/>
              <w:divBdr>
                <w:top w:val="none" w:sz="0" w:space="0" w:color="auto"/>
                <w:left w:val="none" w:sz="0" w:space="0" w:color="auto"/>
                <w:bottom w:val="none" w:sz="0" w:space="0" w:color="auto"/>
                <w:right w:val="none" w:sz="0" w:space="0" w:color="auto"/>
              </w:divBdr>
              <w:divsChild>
                <w:div w:id="83695843">
                  <w:marLeft w:val="0"/>
                  <w:marRight w:val="0"/>
                  <w:marTop w:val="0"/>
                  <w:marBottom w:val="0"/>
                  <w:divBdr>
                    <w:top w:val="none" w:sz="0" w:space="0" w:color="auto"/>
                    <w:left w:val="none" w:sz="0" w:space="0" w:color="auto"/>
                    <w:bottom w:val="none" w:sz="0" w:space="0" w:color="auto"/>
                    <w:right w:val="none" w:sz="0" w:space="0" w:color="auto"/>
                  </w:divBdr>
                  <w:divsChild>
                    <w:div w:id="108352568">
                      <w:marLeft w:val="0"/>
                      <w:marRight w:val="0"/>
                      <w:marTop w:val="0"/>
                      <w:marBottom w:val="0"/>
                      <w:divBdr>
                        <w:top w:val="none" w:sz="0" w:space="0" w:color="auto"/>
                        <w:left w:val="none" w:sz="0" w:space="0" w:color="auto"/>
                        <w:bottom w:val="none" w:sz="0" w:space="0" w:color="auto"/>
                        <w:right w:val="none" w:sz="0" w:space="0" w:color="auto"/>
                      </w:divBdr>
                      <w:divsChild>
                        <w:div w:id="1974796575">
                          <w:marLeft w:val="0"/>
                          <w:marRight w:val="0"/>
                          <w:marTop w:val="0"/>
                          <w:marBottom w:val="0"/>
                          <w:divBdr>
                            <w:top w:val="none" w:sz="0" w:space="0" w:color="auto"/>
                            <w:left w:val="none" w:sz="0" w:space="0" w:color="auto"/>
                            <w:bottom w:val="none" w:sz="0" w:space="0" w:color="auto"/>
                            <w:right w:val="none" w:sz="0" w:space="0" w:color="auto"/>
                          </w:divBdr>
                          <w:divsChild>
                            <w:div w:id="1432748515">
                              <w:marLeft w:val="0"/>
                              <w:marRight w:val="0"/>
                              <w:marTop w:val="0"/>
                              <w:marBottom w:val="0"/>
                              <w:divBdr>
                                <w:top w:val="none" w:sz="0" w:space="0" w:color="auto"/>
                                <w:left w:val="none" w:sz="0" w:space="0" w:color="auto"/>
                                <w:bottom w:val="none" w:sz="0" w:space="0" w:color="auto"/>
                                <w:right w:val="none" w:sz="0" w:space="0" w:color="auto"/>
                              </w:divBdr>
                              <w:divsChild>
                                <w:div w:id="1917130909">
                                  <w:marLeft w:val="0"/>
                                  <w:marRight w:val="0"/>
                                  <w:marTop w:val="0"/>
                                  <w:marBottom w:val="0"/>
                                  <w:divBdr>
                                    <w:top w:val="none" w:sz="0" w:space="0" w:color="auto"/>
                                    <w:left w:val="none" w:sz="0" w:space="0" w:color="auto"/>
                                    <w:bottom w:val="none" w:sz="0" w:space="0" w:color="auto"/>
                                    <w:right w:val="none" w:sz="0" w:space="0" w:color="auto"/>
                                  </w:divBdr>
                                  <w:divsChild>
                                    <w:div w:id="296569133">
                                      <w:marLeft w:val="0"/>
                                      <w:marRight w:val="0"/>
                                      <w:marTop w:val="0"/>
                                      <w:marBottom w:val="0"/>
                                      <w:divBdr>
                                        <w:top w:val="none" w:sz="0" w:space="0" w:color="auto"/>
                                        <w:left w:val="none" w:sz="0" w:space="0" w:color="auto"/>
                                        <w:bottom w:val="none" w:sz="0" w:space="0" w:color="auto"/>
                                        <w:right w:val="none" w:sz="0" w:space="0" w:color="auto"/>
                                      </w:divBdr>
                                      <w:divsChild>
                                        <w:div w:id="1341160000">
                                          <w:marLeft w:val="0"/>
                                          <w:marRight w:val="0"/>
                                          <w:marTop w:val="0"/>
                                          <w:marBottom w:val="0"/>
                                          <w:divBdr>
                                            <w:top w:val="none" w:sz="0" w:space="0" w:color="auto"/>
                                            <w:left w:val="none" w:sz="0" w:space="0" w:color="auto"/>
                                            <w:bottom w:val="none" w:sz="0" w:space="0" w:color="auto"/>
                                            <w:right w:val="none" w:sz="0" w:space="0" w:color="auto"/>
                                          </w:divBdr>
                                          <w:divsChild>
                                            <w:div w:id="1442607180">
                                              <w:marLeft w:val="0"/>
                                              <w:marRight w:val="0"/>
                                              <w:marTop w:val="0"/>
                                              <w:marBottom w:val="0"/>
                                              <w:divBdr>
                                                <w:top w:val="none" w:sz="0" w:space="0" w:color="auto"/>
                                                <w:left w:val="none" w:sz="0" w:space="0" w:color="auto"/>
                                                <w:bottom w:val="none" w:sz="0" w:space="0" w:color="auto"/>
                                                <w:right w:val="none" w:sz="0" w:space="0" w:color="auto"/>
                                              </w:divBdr>
                                              <w:divsChild>
                                                <w:div w:id="1113984420">
                                                  <w:marLeft w:val="0"/>
                                                  <w:marRight w:val="0"/>
                                                  <w:marTop w:val="0"/>
                                                  <w:marBottom w:val="0"/>
                                                  <w:divBdr>
                                                    <w:top w:val="none" w:sz="0" w:space="0" w:color="auto"/>
                                                    <w:left w:val="none" w:sz="0" w:space="0" w:color="auto"/>
                                                    <w:bottom w:val="none" w:sz="0" w:space="0" w:color="auto"/>
                                                    <w:right w:val="none" w:sz="0" w:space="0" w:color="auto"/>
                                                  </w:divBdr>
                                                  <w:divsChild>
                                                    <w:div w:id="1186137710">
                                                      <w:marLeft w:val="0"/>
                                                      <w:marRight w:val="0"/>
                                                      <w:marTop w:val="0"/>
                                                      <w:marBottom w:val="0"/>
                                                      <w:divBdr>
                                                        <w:top w:val="none" w:sz="0" w:space="0" w:color="auto"/>
                                                        <w:left w:val="none" w:sz="0" w:space="0" w:color="auto"/>
                                                        <w:bottom w:val="none" w:sz="0" w:space="0" w:color="auto"/>
                                                        <w:right w:val="none" w:sz="0" w:space="0" w:color="auto"/>
                                                      </w:divBdr>
                                                      <w:divsChild>
                                                        <w:div w:id="74314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962693">
          <w:marLeft w:val="0"/>
          <w:marRight w:val="0"/>
          <w:marTop w:val="0"/>
          <w:marBottom w:val="0"/>
          <w:divBdr>
            <w:top w:val="none" w:sz="0" w:space="0" w:color="auto"/>
            <w:left w:val="none" w:sz="0" w:space="0" w:color="auto"/>
            <w:bottom w:val="none" w:sz="0" w:space="0" w:color="auto"/>
            <w:right w:val="none" w:sz="0" w:space="0" w:color="auto"/>
          </w:divBdr>
          <w:divsChild>
            <w:div w:id="454910218">
              <w:marLeft w:val="0"/>
              <w:marRight w:val="0"/>
              <w:marTop w:val="0"/>
              <w:marBottom w:val="0"/>
              <w:divBdr>
                <w:top w:val="none" w:sz="0" w:space="0" w:color="auto"/>
                <w:left w:val="none" w:sz="0" w:space="0" w:color="auto"/>
                <w:bottom w:val="none" w:sz="0" w:space="0" w:color="auto"/>
                <w:right w:val="none" w:sz="0" w:space="0" w:color="auto"/>
              </w:divBdr>
              <w:divsChild>
                <w:div w:id="105545584">
                  <w:marLeft w:val="0"/>
                  <w:marRight w:val="0"/>
                  <w:marTop w:val="0"/>
                  <w:marBottom w:val="0"/>
                  <w:divBdr>
                    <w:top w:val="none" w:sz="0" w:space="0" w:color="auto"/>
                    <w:left w:val="none" w:sz="0" w:space="0" w:color="auto"/>
                    <w:bottom w:val="none" w:sz="0" w:space="0" w:color="auto"/>
                    <w:right w:val="none" w:sz="0" w:space="0" w:color="auto"/>
                  </w:divBdr>
                  <w:divsChild>
                    <w:div w:id="1722436650">
                      <w:marLeft w:val="0"/>
                      <w:marRight w:val="0"/>
                      <w:marTop w:val="0"/>
                      <w:marBottom w:val="0"/>
                      <w:divBdr>
                        <w:top w:val="none" w:sz="0" w:space="0" w:color="auto"/>
                        <w:left w:val="none" w:sz="0" w:space="0" w:color="auto"/>
                        <w:bottom w:val="none" w:sz="0" w:space="0" w:color="auto"/>
                        <w:right w:val="none" w:sz="0" w:space="0" w:color="auto"/>
                      </w:divBdr>
                      <w:divsChild>
                        <w:div w:id="1570075265">
                          <w:marLeft w:val="0"/>
                          <w:marRight w:val="0"/>
                          <w:marTop w:val="0"/>
                          <w:marBottom w:val="0"/>
                          <w:divBdr>
                            <w:top w:val="none" w:sz="0" w:space="0" w:color="auto"/>
                            <w:left w:val="none" w:sz="0" w:space="0" w:color="auto"/>
                            <w:bottom w:val="none" w:sz="0" w:space="0" w:color="auto"/>
                            <w:right w:val="none" w:sz="0" w:space="0" w:color="auto"/>
                          </w:divBdr>
                          <w:divsChild>
                            <w:div w:id="192159448">
                              <w:marLeft w:val="0"/>
                              <w:marRight w:val="0"/>
                              <w:marTop w:val="0"/>
                              <w:marBottom w:val="0"/>
                              <w:divBdr>
                                <w:top w:val="none" w:sz="0" w:space="0" w:color="auto"/>
                                <w:left w:val="none" w:sz="0" w:space="0" w:color="auto"/>
                                <w:bottom w:val="none" w:sz="0" w:space="0" w:color="auto"/>
                                <w:right w:val="none" w:sz="0" w:space="0" w:color="auto"/>
                              </w:divBdr>
                              <w:divsChild>
                                <w:div w:id="1162888133">
                                  <w:marLeft w:val="0"/>
                                  <w:marRight w:val="0"/>
                                  <w:marTop w:val="0"/>
                                  <w:marBottom w:val="0"/>
                                  <w:divBdr>
                                    <w:top w:val="none" w:sz="0" w:space="0" w:color="auto"/>
                                    <w:left w:val="none" w:sz="0" w:space="0" w:color="auto"/>
                                    <w:bottom w:val="none" w:sz="0" w:space="0" w:color="auto"/>
                                    <w:right w:val="none" w:sz="0" w:space="0" w:color="auto"/>
                                  </w:divBdr>
                                  <w:divsChild>
                                    <w:div w:id="1170216356">
                                      <w:marLeft w:val="0"/>
                                      <w:marRight w:val="0"/>
                                      <w:marTop w:val="0"/>
                                      <w:marBottom w:val="0"/>
                                      <w:divBdr>
                                        <w:top w:val="none" w:sz="0" w:space="0" w:color="auto"/>
                                        <w:left w:val="none" w:sz="0" w:space="0" w:color="auto"/>
                                        <w:bottom w:val="none" w:sz="0" w:space="0" w:color="auto"/>
                                        <w:right w:val="none" w:sz="0" w:space="0" w:color="auto"/>
                                      </w:divBdr>
                                      <w:divsChild>
                                        <w:div w:id="2144225373">
                                          <w:marLeft w:val="0"/>
                                          <w:marRight w:val="0"/>
                                          <w:marTop w:val="0"/>
                                          <w:marBottom w:val="0"/>
                                          <w:divBdr>
                                            <w:top w:val="none" w:sz="0" w:space="0" w:color="auto"/>
                                            <w:left w:val="none" w:sz="0" w:space="0" w:color="auto"/>
                                            <w:bottom w:val="none" w:sz="0" w:space="0" w:color="auto"/>
                                            <w:right w:val="none" w:sz="0" w:space="0" w:color="auto"/>
                                          </w:divBdr>
                                          <w:divsChild>
                                            <w:div w:id="935869327">
                                              <w:marLeft w:val="0"/>
                                              <w:marRight w:val="0"/>
                                              <w:marTop w:val="0"/>
                                              <w:marBottom w:val="0"/>
                                              <w:divBdr>
                                                <w:top w:val="none" w:sz="0" w:space="0" w:color="auto"/>
                                                <w:left w:val="none" w:sz="0" w:space="0" w:color="auto"/>
                                                <w:bottom w:val="none" w:sz="0" w:space="0" w:color="auto"/>
                                                <w:right w:val="none" w:sz="0" w:space="0" w:color="auto"/>
                                              </w:divBdr>
                                              <w:divsChild>
                                                <w:div w:id="23479259">
                                                  <w:marLeft w:val="0"/>
                                                  <w:marRight w:val="0"/>
                                                  <w:marTop w:val="0"/>
                                                  <w:marBottom w:val="0"/>
                                                  <w:divBdr>
                                                    <w:top w:val="none" w:sz="0" w:space="0" w:color="auto"/>
                                                    <w:left w:val="none" w:sz="0" w:space="0" w:color="auto"/>
                                                    <w:bottom w:val="none" w:sz="0" w:space="0" w:color="auto"/>
                                                    <w:right w:val="none" w:sz="0" w:space="0" w:color="auto"/>
                                                  </w:divBdr>
                                                  <w:divsChild>
                                                    <w:div w:id="1982538614">
                                                      <w:marLeft w:val="0"/>
                                                      <w:marRight w:val="0"/>
                                                      <w:marTop w:val="0"/>
                                                      <w:marBottom w:val="0"/>
                                                      <w:divBdr>
                                                        <w:top w:val="none" w:sz="0" w:space="0" w:color="auto"/>
                                                        <w:left w:val="none" w:sz="0" w:space="0" w:color="auto"/>
                                                        <w:bottom w:val="none" w:sz="0" w:space="0" w:color="auto"/>
                                                        <w:right w:val="none" w:sz="0" w:space="0" w:color="auto"/>
                                                      </w:divBdr>
                                                      <w:divsChild>
                                                        <w:div w:id="1181821020">
                                                          <w:marLeft w:val="0"/>
                                                          <w:marRight w:val="0"/>
                                                          <w:marTop w:val="0"/>
                                                          <w:marBottom w:val="0"/>
                                                          <w:divBdr>
                                                            <w:top w:val="none" w:sz="0" w:space="0" w:color="auto"/>
                                                            <w:left w:val="none" w:sz="0" w:space="0" w:color="auto"/>
                                                            <w:bottom w:val="none" w:sz="0" w:space="0" w:color="auto"/>
                                                            <w:right w:val="none" w:sz="0" w:space="0" w:color="auto"/>
                                                          </w:divBdr>
                                                          <w:divsChild>
                                                            <w:div w:id="48439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5829112">
          <w:marLeft w:val="0"/>
          <w:marRight w:val="0"/>
          <w:marTop w:val="0"/>
          <w:marBottom w:val="0"/>
          <w:divBdr>
            <w:top w:val="none" w:sz="0" w:space="0" w:color="auto"/>
            <w:left w:val="none" w:sz="0" w:space="0" w:color="auto"/>
            <w:bottom w:val="none" w:sz="0" w:space="0" w:color="auto"/>
            <w:right w:val="none" w:sz="0" w:space="0" w:color="auto"/>
          </w:divBdr>
          <w:divsChild>
            <w:div w:id="1799371754">
              <w:marLeft w:val="0"/>
              <w:marRight w:val="0"/>
              <w:marTop w:val="0"/>
              <w:marBottom w:val="0"/>
              <w:divBdr>
                <w:top w:val="none" w:sz="0" w:space="0" w:color="auto"/>
                <w:left w:val="none" w:sz="0" w:space="0" w:color="auto"/>
                <w:bottom w:val="none" w:sz="0" w:space="0" w:color="auto"/>
                <w:right w:val="none" w:sz="0" w:space="0" w:color="auto"/>
              </w:divBdr>
              <w:divsChild>
                <w:div w:id="240455817">
                  <w:marLeft w:val="0"/>
                  <w:marRight w:val="0"/>
                  <w:marTop w:val="0"/>
                  <w:marBottom w:val="0"/>
                  <w:divBdr>
                    <w:top w:val="none" w:sz="0" w:space="0" w:color="auto"/>
                    <w:left w:val="none" w:sz="0" w:space="0" w:color="auto"/>
                    <w:bottom w:val="none" w:sz="0" w:space="0" w:color="auto"/>
                    <w:right w:val="none" w:sz="0" w:space="0" w:color="auto"/>
                  </w:divBdr>
                  <w:divsChild>
                    <w:div w:id="1256012771">
                      <w:marLeft w:val="0"/>
                      <w:marRight w:val="0"/>
                      <w:marTop w:val="0"/>
                      <w:marBottom w:val="0"/>
                      <w:divBdr>
                        <w:top w:val="none" w:sz="0" w:space="0" w:color="auto"/>
                        <w:left w:val="none" w:sz="0" w:space="0" w:color="auto"/>
                        <w:bottom w:val="none" w:sz="0" w:space="0" w:color="auto"/>
                        <w:right w:val="none" w:sz="0" w:space="0" w:color="auto"/>
                      </w:divBdr>
                      <w:divsChild>
                        <w:div w:id="913271988">
                          <w:marLeft w:val="0"/>
                          <w:marRight w:val="0"/>
                          <w:marTop w:val="0"/>
                          <w:marBottom w:val="0"/>
                          <w:divBdr>
                            <w:top w:val="none" w:sz="0" w:space="0" w:color="auto"/>
                            <w:left w:val="none" w:sz="0" w:space="0" w:color="auto"/>
                            <w:bottom w:val="none" w:sz="0" w:space="0" w:color="auto"/>
                            <w:right w:val="none" w:sz="0" w:space="0" w:color="auto"/>
                          </w:divBdr>
                          <w:divsChild>
                            <w:div w:id="352921914">
                              <w:marLeft w:val="0"/>
                              <w:marRight w:val="0"/>
                              <w:marTop w:val="0"/>
                              <w:marBottom w:val="0"/>
                              <w:divBdr>
                                <w:top w:val="none" w:sz="0" w:space="0" w:color="auto"/>
                                <w:left w:val="none" w:sz="0" w:space="0" w:color="auto"/>
                                <w:bottom w:val="none" w:sz="0" w:space="0" w:color="auto"/>
                                <w:right w:val="none" w:sz="0" w:space="0" w:color="auto"/>
                              </w:divBdr>
                              <w:divsChild>
                                <w:div w:id="842285271">
                                  <w:marLeft w:val="0"/>
                                  <w:marRight w:val="0"/>
                                  <w:marTop w:val="0"/>
                                  <w:marBottom w:val="0"/>
                                  <w:divBdr>
                                    <w:top w:val="none" w:sz="0" w:space="0" w:color="auto"/>
                                    <w:left w:val="none" w:sz="0" w:space="0" w:color="auto"/>
                                    <w:bottom w:val="none" w:sz="0" w:space="0" w:color="auto"/>
                                    <w:right w:val="none" w:sz="0" w:space="0" w:color="auto"/>
                                  </w:divBdr>
                                  <w:divsChild>
                                    <w:div w:id="1507937877">
                                      <w:marLeft w:val="0"/>
                                      <w:marRight w:val="0"/>
                                      <w:marTop w:val="0"/>
                                      <w:marBottom w:val="0"/>
                                      <w:divBdr>
                                        <w:top w:val="none" w:sz="0" w:space="0" w:color="auto"/>
                                        <w:left w:val="none" w:sz="0" w:space="0" w:color="auto"/>
                                        <w:bottom w:val="none" w:sz="0" w:space="0" w:color="auto"/>
                                        <w:right w:val="none" w:sz="0" w:space="0" w:color="auto"/>
                                      </w:divBdr>
                                      <w:divsChild>
                                        <w:div w:id="1302268474">
                                          <w:marLeft w:val="0"/>
                                          <w:marRight w:val="0"/>
                                          <w:marTop w:val="0"/>
                                          <w:marBottom w:val="0"/>
                                          <w:divBdr>
                                            <w:top w:val="none" w:sz="0" w:space="0" w:color="auto"/>
                                            <w:left w:val="none" w:sz="0" w:space="0" w:color="auto"/>
                                            <w:bottom w:val="none" w:sz="0" w:space="0" w:color="auto"/>
                                            <w:right w:val="none" w:sz="0" w:space="0" w:color="auto"/>
                                          </w:divBdr>
                                          <w:divsChild>
                                            <w:div w:id="380598536">
                                              <w:marLeft w:val="0"/>
                                              <w:marRight w:val="0"/>
                                              <w:marTop w:val="0"/>
                                              <w:marBottom w:val="0"/>
                                              <w:divBdr>
                                                <w:top w:val="none" w:sz="0" w:space="0" w:color="auto"/>
                                                <w:left w:val="none" w:sz="0" w:space="0" w:color="auto"/>
                                                <w:bottom w:val="none" w:sz="0" w:space="0" w:color="auto"/>
                                                <w:right w:val="none" w:sz="0" w:space="0" w:color="auto"/>
                                              </w:divBdr>
                                              <w:divsChild>
                                                <w:div w:id="1240283988">
                                                  <w:marLeft w:val="0"/>
                                                  <w:marRight w:val="0"/>
                                                  <w:marTop w:val="0"/>
                                                  <w:marBottom w:val="0"/>
                                                  <w:divBdr>
                                                    <w:top w:val="none" w:sz="0" w:space="0" w:color="auto"/>
                                                    <w:left w:val="none" w:sz="0" w:space="0" w:color="auto"/>
                                                    <w:bottom w:val="none" w:sz="0" w:space="0" w:color="auto"/>
                                                    <w:right w:val="none" w:sz="0" w:space="0" w:color="auto"/>
                                                  </w:divBdr>
                                                  <w:divsChild>
                                                    <w:div w:id="1520967247">
                                                      <w:marLeft w:val="0"/>
                                                      <w:marRight w:val="0"/>
                                                      <w:marTop w:val="0"/>
                                                      <w:marBottom w:val="0"/>
                                                      <w:divBdr>
                                                        <w:top w:val="none" w:sz="0" w:space="0" w:color="auto"/>
                                                        <w:left w:val="none" w:sz="0" w:space="0" w:color="auto"/>
                                                        <w:bottom w:val="none" w:sz="0" w:space="0" w:color="auto"/>
                                                        <w:right w:val="none" w:sz="0" w:space="0" w:color="auto"/>
                                                      </w:divBdr>
                                                      <w:divsChild>
                                                        <w:div w:id="111262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109687">
          <w:marLeft w:val="0"/>
          <w:marRight w:val="0"/>
          <w:marTop w:val="0"/>
          <w:marBottom w:val="0"/>
          <w:divBdr>
            <w:top w:val="none" w:sz="0" w:space="0" w:color="auto"/>
            <w:left w:val="none" w:sz="0" w:space="0" w:color="auto"/>
            <w:bottom w:val="none" w:sz="0" w:space="0" w:color="auto"/>
            <w:right w:val="none" w:sz="0" w:space="0" w:color="auto"/>
          </w:divBdr>
          <w:divsChild>
            <w:div w:id="1511867938">
              <w:marLeft w:val="0"/>
              <w:marRight w:val="0"/>
              <w:marTop w:val="0"/>
              <w:marBottom w:val="0"/>
              <w:divBdr>
                <w:top w:val="none" w:sz="0" w:space="0" w:color="auto"/>
                <w:left w:val="none" w:sz="0" w:space="0" w:color="auto"/>
                <w:bottom w:val="none" w:sz="0" w:space="0" w:color="auto"/>
                <w:right w:val="none" w:sz="0" w:space="0" w:color="auto"/>
              </w:divBdr>
              <w:divsChild>
                <w:div w:id="542601336">
                  <w:marLeft w:val="0"/>
                  <w:marRight w:val="0"/>
                  <w:marTop w:val="0"/>
                  <w:marBottom w:val="0"/>
                  <w:divBdr>
                    <w:top w:val="none" w:sz="0" w:space="0" w:color="auto"/>
                    <w:left w:val="none" w:sz="0" w:space="0" w:color="auto"/>
                    <w:bottom w:val="none" w:sz="0" w:space="0" w:color="auto"/>
                    <w:right w:val="none" w:sz="0" w:space="0" w:color="auto"/>
                  </w:divBdr>
                  <w:divsChild>
                    <w:div w:id="1184904527">
                      <w:marLeft w:val="0"/>
                      <w:marRight w:val="0"/>
                      <w:marTop w:val="0"/>
                      <w:marBottom w:val="0"/>
                      <w:divBdr>
                        <w:top w:val="none" w:sz="0" w:space="0" w:color="auto"/>
                        <w:left w:val="none" w:sz="0" w:space="0" w:color="auto"/>
                        <w:bottom w:val="none" w:sz="0" w:space="0" w:color="auto"/>
                        <w:right w:val="none" w:sz="0" w:space="0" w:color="auto"/>
                      </w:divBdr>
                      <w:divsChild>
                        <w:div w:id="2108959709">
                          <w:marLeft w:val="0"/>
                          <w:marRight w:val="0"/>
                          <w:marTop w:val="0"/>
                          <w:marBottom w:val="0"/>
                          <w:divBdr>
                            <w:top w:val="none" w:sz="0" w:space="0" w:color="auto"/>
                            <w:left w:val="none" w:sz="0" w:space="0" w:color="auto"/>
                            <w:bottom w:val="none" w:sz="0" w:space="0" w:color="auto"/>
                            <w:right w:val="none" w:sz="0" w:space="0" w:color="auto"/>
                          </w:divBdr>
                          <w:divsChild>
                            <w:div w:id="912087350">
                              <w:marLeft w:val="0"/>
                              <w:marRight w:val="0"/>
                              <w:marTop w:val="0"/>
                              <w:marBottom w:val="0"/>
                              <w:divBdr>
                                <w:top w:val="none" w:sz="0" w:space="0" w:color="auto"/>
                                <w:left w:val="none" w:sz="0" w:space="0" w:color="auto"/>
                                <w:bottom w:val="none" w:sz="0" w:space="0" w:color="auto"/>
                                <w:right w:val="none" w:sz="0" w:space="0" w:color="auto"/>
                              </w:divBdr>
                              <w:divsChild>
                                <w:div w:id="631449147">
                                  <w:marLeft w:val="0"/>
                                  <w:marRight w:val="0"/>
                                  <w:marTop w:val="0"/>
                                  <w:marBottom w:val="0"/>
                                  <w:divBdr>
                                    <w:top w:val="none" w:sz="0" w:space="0" w:color="auto"/>
                                    <w:left w:val="none" w:sz="0" w:space="0" w:color="auto"/>
                                    <w:bottom w:val="none" w:sz="0" w:space="0" w:color="auto"/>
                                    <w:right w:val="none" w:sz="0" w:space="0" w:color="auto"/>
                                  </w:divBdr>
                                  <w:divsChild>
                                    <w:div w:id="1825006523">
                                      <w:marLeft w:val="0"/>
                                      <w:marRight w:val="0"/>
                                      <w:marTop w:val="0"/>
                                      <w:marBottom w:val="0"/>
                                      <w:divBdr>
                                        <w:top w:val="none" w:sz="0" w:space="0" w:color="auto"/>
                                        <w:left w:val="none" w:sz="0" w:space="0" w:color="auto"/>
                                        <w:bottom w:val="none" w:sz="0" w:space="0" w:color="auto"/>
                                        <w:right w:val="none" w:sz="0" w:space="0" w:color="auto"/>
                                      </w:divBdr>
                                      <w:divsChild>
                                        <w:div w:id="1804544736">
                                          <w:marLeft w:val="0"/>
                                          <w:marRight w:val="0"/>
                                          <w:marTop w:val="0"/>
                                          <w:marBottom w:val="0"/>
                                          <w:divBdr>
                                            <w:top w:val="none" w:sz="0" w:space="0" w:color="auto"/>
                                            <w:left w:val="none" w:sz="0" w:space="0" w:color="auto"/>
                                            <w:bottom w:val="none" w:sz="0" w:space="0" w:color="auto"/>
                                            <w:right w:val="none" w:sz="0" w:space="0" w:color="auto"/>
                                          </w:divBdr>
                                          <w:divsChild>
                                            <w:div w:id="1362171124">
                                              <w:marLeft w:val="0"/>
                                              <w:marRight w:val="0"/>
                                              <w:marTop w:val="0"/>
                                              <w:marBottom w:val="0"/>
                                              <w:divBdr>
                                                <w:top w:val="none" w:sz="0" w:space="0" w:color="auto"/>
                                                <w:left w:val="none" w:sz="0" w:space="0" w:color="auto"/>
                                                <w:bottom w:val="none" w:sz="0" w:space="0" w:color="auto"/>
                                                <w:right w:val="none" w:sz="0" w:space="0" w:color="auto"/>
                                              </w:divBdr>
                                              <w:divsChild>
                                                <w:div w:id="2078279779">
                                                  <w:marLeft w:val="0"/>
                                                  <w:marRight w:val="0"/>
                                                  <w:marTop w:val="0"/>
                                                  <w:marBottom w:val="0"/>
                                                  <w:divBdr>
                                                    <w:top w:val="none" w:sz="0" w:space="0" w:color="auto"/>
                                                    <w:left w:val="none" w:sz="0" w:space="0" w:color="auto"/>
                                                    <w:bottom w:val="none" w:sz="0" w:space="0" w:color="auto"/>
                                                    <w:right w:val="none" w:sz="0" w:space="0" w:color="auto"/>
                                                  </w:divBdr>
                                                  <w:divsChild>
                                                    <w:div w:id="819880673">
                                                      <w:marLeft w:val="0"/>
                                                      <w:marRight w:val="0"/>
                                                      <w:marTop w:val="0"/>
                                                      <w:marBottom w:val="0"/>
                                                      <w:divBdr>
                                                        <w:top w:val="none" w:sz="0" w:space="0" w:color="auto"/>
                                                        <w:left w:val="none" w:sz="0" w:space="0" w:color="auto"/>
                                                        <w:bottom w:val="none" w:sz="0" w:space="0" w:color="auto"/>
                                                        <w:right w:val="none" w:sz="0" w:space="0" w:color="auto"/>
                                                      </w:divBdr>
                                                      <w:divsChild>
                                                        <w:div w:id="1505629884">
                                                          <w:marLeft w:val="0"/>
                                                          <w:marRight w:val="0"/>
                                                          <w:marTop w:val="0"/>
                                                          <w:marBottom w:val="0"/>
                                                          <w:divBdr>
                                                            <w:top w:val="none" w:sz="0" w:space="0" w:color="auto"/>
                                                            <w:left w:val="none" w:sz="0" w:space="0" w:color="auto"/>
                                                            <w:bottom w:val="none" w:sz="0" w:space="0" w:color="auto"/>
                                                            <w:right w:val="none" w:sz="0" w:space="0" w:color="auto"/>
                                                          </w:divBdr>
                                                          <w:divsChild>
                                                            <w:div w:id="58052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1905820">
          <w:marLeft w:val="0"/>
          <w:marRight w:val="0"/>
          <w:marTop w:val="0"/>
          <w:marBottom w:val="0"/>
          <w:divBdr>
            <w:top w:val="none" w:sz="0" w:space="0" w:color="auto"/>
            <w:left w:val="none" w:sz="0" w:space="0" w:color="auto"/>
            <w:bottom w:val="none" w:sz="0" w:space="0" w:color="auto"/>
            <w:right w:val="none" w:sz="0" w:space="0" w:color="auto"/>
          </w:divBdr>
          <w:divsChild>
            <w:div w:id="1526794418">
              <w:marLeft w:val="0"/>
              <w:marRight w:val="0"/>
              <w:marTop w:val="0"/>
              <w:marBottom w:val="0"/>
              <w:divBdr>
                <w:top w:val="none" w:sz="0" w:space="0" w:color="auto"/>
                <w:left w:val="none" w:sz="0" w:space="0" w:color="auto"/>
                <w:bottom w:val="none" w:sz="0" w:space="0" w:color="auto"/>
                <w:right w:val="none" w:sz="0" w:space="0" w:color="auto"/>
              </w:divBdr>
              <w:divsChild>
                <w:div w:id="962736330">
                  <w:marLeft w:val="0"/>
                  <w:marRight w:val="0"/>
                  <w:marTop w:val="0"/>
                  <w:marBottom w:val="0"/>
                  <w:divBdr>
                    <w:top w:val="none" w:sz="0" w:space="0" w:color="auto"/>
                    <w:left w:val="none" w:sz="0" w:space="0" w:color="auto"/>
                    <w:bottom w:val="none" w:sz="0" w:space="0" w:color="auto"/>
                    <w:right w:val="none" w:sz="0" w:space="0" w:color="auto"/>
                  </w:divBdr>
                  <w:divsChild>
                    <w:div w:id="850529282">
                      <w:marLeft w:val="0"/>
                      <w:marRight w:val="0"/>
                      <w:marTop w:val="0"/>
                      <w:marBottom w:val="0"/>
                      <w:divBdr>
                        <w:top w:val="none" w:sz="0" w:space="0" w:color="auto"/>
                        <w:left w:val="none" w:sz="0" w:space="0" w:color="auto"/>
                        <w:bottom w:val="none" w:sz="0" w:space="0" w:color="auto"/>
                        <w:right w:val="none" w:sz="0" w:space="0" w:color="auto"/>
                      </w:divBdr>
                      <w:divsChild>
                        <w:div w:id="785002641">
                          <w:marLeft w:val="0"/>
                          <w:marRight w:val="0"/>
                          <w:marTop w:val="0"/>
                          <w:marBottom w:val="0"/>
                          <w:divBdr>
                            <w:top w:val="none" w:sz="0" w:space="0" w:color="auto"/>
                            <w:left w:val="none" w:sz="0" w:space="0" w:color="auto"/>
                            <w:bottom w:val="none" w:sz="0" w:space="0" w:color="auto"/>
                            <w:right w:val="none" w:sz="0" w:space="0" w:color="auto"/>
                          </w:divBdr>
                          <w:divsChild>
                            <w:div w:id="1355035062">
                              <w:marLeft w:val="0"/>
                              <w:marRight w:val="0"/>
                              <w:marTop w:val="0"/>
                              <w:marBottom w:val="0"/>
                              <w:divBdr>
                                <w:top w:val="none" w:sz="0" w:space="0" w:color="auto"/>
                                <w:left w:val="none" w:sz="0" w:space="0" w:color="auto"/>
                                <w:bottom w:val="none" w:sz="0" w:space="0" w:color="auto"/>
                                <w:right w:val="none" w:sz="0" w:space="0" w:color="auto"/>
                              </w:divBdr>
                              <w:divsChild>
                                <w:div w:id="1639071173">
                                  <w:marLeft w:val="0"/>
                                  <w:marRight w:val="0"/>
                                  <w:marTop w:val="0"/>
                                  <w:marBottom w:val="0"/>
                                  <w:divBdr>
                                    <w:top w:val="none" w:sz="0" w:space="0" w:color="auto"/>
                                    <w:left w:val="none" w:sz="0" w:space="0" w:color="auto"/>
                                    <w:bottom w:val="none" w:sz="0" w:space="0" w:color="auto"/>
                                    <w:right w:val="none" w:sz="0" w:space="0" w:color="auto"/>
                                  </w:divBdr>
                                  <w:divsChild>
                                    <w:div w:id="1740053745">
                                      <w:marLeft w:val="0"/>
                                      <w:marRight w:val="0"/>
                                      <w:marTop w:val="0"/>
                                      <w:marBottom w:val="0"/>
                                      <w:divBdr>
                                        <w:top w:val="none" w:sz="0" w:space="0" w:color="auto"/>
                                        <w:left w:val="none" w:sz="0" w:space="0" w:color="auto"/>
                                        <w:bottom w:val="none" w:sz="0" w:space="0" w:color="auto"/>
                                        <w:right w:val="none" w:sz="0" w:space="0" w:color="auto"/>
                                      </w:divBdr>
                                      <w:divsChild>
                                        <w:div w:id="118034255">
                                          <w:marLeft w:val="0"/>
                                          <w:marRight w:val="0"/>
                                          <w:marTop w:val="0"/>
                                          <w:marBottom w:val="0"/>
                                          <w:divBdr>
                                            <w:top w:val="none" w:sz="0" w:space="0" w:color="auto"/>
                                            <w:left w:val="none" w:sz="0" w:space="0" w:color="auto"/>
                                            <w:bottom w:val="none" w:sz="0" w:space="0" w:color="auto"/>
                                            <w:right w:val="none" w:sz="0" w:space="0" w:color="auto"/>
                                          </w:divBdr>
                                          <w:divsChild>
                                            <w:div w:id="1791781335">
                                              <w:marLeft w:val="0"/>
                                              <w:marRight w:val="0"/>
                                              <w:marTop w:val="0"/>
                                              <w:marBottom w:val="0"/>
                                              <w:divBdr>
                                                <w:top w:val="none" w:sz="0" w:space="0" w:color="auto"/>
                                                <w:left w:val="none" w:sz="0" w:space="0" w:color="auto"/>
                                                <w:bottom w:val="none" w:sz="0" w:space="0" w:color="auto"/>
                                                <w:right w:val="none" w:sz="0" w:space="0" w:color="auto"/>
                                              </w:divBdr>
                                              <w:divsChild>
                                                <w:div w:id="841747406">
                                                  <w:marLeft w:val="0"/>
                                                  <w:marRight w:val="0"/>
                                                  <w:marTop w:val="0"/>
                                                  <w:marBottom w:val="0"/>
                                                  <w:divBdr>
                                                    <w:top w:val="none" w:sz="0" w:space="0" w:color="auto"/>
                                                    <w:left w:val="none" w:sz="0" w:space="0" w:color="auto"/>
                                                    <w:bottom w:val="none" w:sz="0" w:space="0" w:color="auto"/>
                                                    <w:right w:val="none" w:sz="0" w:space="0" w:color="auto"/>
                                                  </w:divBdr>
                                                  <w:divsChild>
                                                    <w:div w:id="156575411">
                                                      <w:marLeft w:val="0"/>
                                                      <w:marRight w:val="0"/>
                                                      <w:marTop w:val="0"/>
                                                      <w:marBottom w:val="0"/>
                                                      <w:divBdr>
                                                        <w:top w:val="none" w:sz="0" w:space="0" w:color="auto"/>
                                                        <w:left w:val="none" w:sz="0" w:space="0" w:color="auto"/>
                                                        <w:bottom w:val="none" w:sz="0" w:space="0" w:color="auto"/>
                                                        <w:right w:val="none" w:sz="0" w:space="0" w:color="auto"/>
                                                      </w:divBdr>
                                                      <w:divsChild>
                                                        <w:div w:id="1255630832">
                                                          <w:marLeft w:val="0"/>
                                                          <w:marRight w:val="0"/>
                                                          <w:marTop w:val="0"/>
                                                          <w:marBottom w:val="0"/>
                                                          <w:divBdr>
                                                            <w:top w:val="none" w:sz="0" w:space="0" w:color="auto"/>
                                                            <w:left w:val="none" w:sz="0" w:space="0" w:color="auto"/>
                                                            <w:bottom w:val="none" w:sz="0" w:space="0" w:color="auto"/>
                                                            <w:right w:val="none" w:sz="0" w:space="0" w:color="auto"/>
                                                          </w:divBdr>
                                                          <w:divsChild>
                                                            <w:div w:id="209951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0517585">
          <w:marLeft w:val="0"/>
          <w:marRight w:val="0"/>
          <w:marTop w:val="0"/>
          <w:marBottom w:val="0"/>
          <w:divBdr>
            <w:top w:val="none" w:sz="0" w:space="0" w:color="auto"/>
            <w:left w:val="none" w:sz="0" w:space="0" w:color="auto"/>
            <w:bottom w:val="none" w:sz="0" w:space="0" w:color="auto"/>
            <w:right w:val="none" w:sz="0" w:space="0" w:color="auto"/>
          </w:divBdr>
          <w:divsChild>
            <w:div w:id="1440954536">
              <w:marLeft w:val="0"/>
              <w:marRight w:val="0"/>
              <w:marTop w:val="0"/>
              <w:marBottom w:val="0"/>
              <w:divBdr>
                <w:top w:val="none" w:sz="0" w:space="0" w:color="auto"/>
                <w:left w:val="none" w:sz="0" w:space="0" w:color="auto"/>
                <w:bottom w:val="none" w:sz="0" w:space="0" w:color="auto"/>
                <w:right w:val="none" w:sz="0" w:space="0" w:color="auto"/>
              </w:divBdr>
              <w:divsChild>
                <w:div w:id="1422262678">
                  <w:marLeft w:val="0"/>
                  <w:marRight w:val="0"/>
                  <w:marTop w:val="0"/>
                  <w:marBottom w:val="0"/>
                  <w:divBdr>
                    <w:top w:val="none" w:sz="0" w:space="0" w:color="auto"/>
                    <w:left w:val="none" w:sz="0" w:space="0" w:color="auto"/>
                    <w:bottom w:val="none" w:sz="0" w:space="0" w:color="auto"/>
                    <w:right w:val="none" w:sz="0" w:space="0" w:color="auto"/>
                  </w:divBdr>
                  <w:divsChild>
                    <w:div w:id="1275135515">
                      <w:marLeft w:val="0"/>
                      <w:marRight w:val="0"/>
                      <w:marTop w:val="0"/>
                      <w:marBottom w:val="0"/>
                      <w:divBdr>
                        <w:top w:val="none" w:sz="0" w:space="0" w:color="auto"/>
                        <w:left w:val="none" w:sz="0" w:space="0" w:color="auto"/>
                        <w:bottom w:val="none" w:sz="0" w:space="0" w:color="auto"/>
                        <w:right w:val="none" w:sz="0" w:space="0" w:color="auto"/>
                      </w:divBdr>
                      <w:divsChild>
                        <w:div w:id="920026123">
                          <w:marLeft w:val="0"/>
                          <w:marRight w:val="0"/>
                          <w:marTop w:val="0"/>
                          <w:marBottom w:val="0"/>
                          <w:divBdr>
                            <w:top w:val="none" w:sz="0" w:space="0" w:color="auto"/>
                            <w:left w:val="none" w:sz="0" w:space="0" w:color="auto"/>
                            <w:bottom w:val="none" w:sz="0" w:space="0" w:color="auto"/>
                            <w:right w:val="none" w:sz="0" w:space="0" w:color="auto"/>
                          </w:divBdr>
                          <w:divsChild>
                            <w:div w:id="1187404881">
                              <w:marLeft w:val="0"/>
                              <w:marRight w:val="0"/>
                              <w:marTop w:val="0"/>
                              <w:marBottom w:val="0"/>
                              <w:divBdr>
                                <w:top w:val="none" w:sz="0" w:space="0" w:color="auto"/>
                                <w:left w:val="none" w:sz="0" w:space="0" w:color="auto"/>
                                <w:bottom w:val="none" w:sz="0" w:space="0" w:color="auto"/>
                                <w:right w:val="none" w:sz="0" w:space="0" w:color="auto"/>
                              </w:divBdr>
                              <w:divsChild>
                                <w:div w:id="997735353">
                                  <w:marLeft w:val="0"/>
                                  <w:marRight w:val="0"/>
                                  <w:marTop w:val="0"/>
                                  <w:marBottom w:val="0"/>
                                  <w:divBdr>
                                    <w:top w:val="none" w:sz="0" w:space="0" w:color="auto"/>
                                    <w:left w:val="none" w:sz="0" w:space="0" w:color="auto"/>
                                    <w:bottom w:val="none" w:sz="0" w:space="0" w:color="auto"/>
                                    <w:right w:val="none" w:sz="0" w:space="0" w:color="auto"/>
                                  </w:divBdr>
                                  <w:divsChild>
                                    <w:div w:id="1646200710">
                                      <w:marLeft w:val="0"/>
                                      <w:marRight w:val="0"/>
                                      <w:marTop w:val="0"/>
                                      <w:marBottom w:val="0"/>
                                      <w:divBdr>
                                        <w:top w:val="none" w:sz="0" w:space="0" w:color="auto"/>
                                        <w:left w:val="none" w:sz="0" w:space="0" w:color="auto"/>
                                        <w:bottom w:val="none" w:sz="0" w:space="0" w:color="auto"/>
                                        <w:right w:val="none" w:sz="0" w:space="0" w:color="auto"/>
                                      </w:divBdr>
                                      <w:divsChild>
                                        <w:div w:id="1772580090">
                                          <w:marLeft w:val="0"/>
                                          <w:marRight w:val="0"/>
                                          <w:marTop w:val="0"/>
                                          <w:marBottom w:val="0"/>
                                          <w:divBdr>
                                            <w:top w:val="none" w:sz="0" w:space="0" w:color="auto"/>
                                            <w:left w:val="none" w:sz="0" w:space="0" w:color="auto"/>
                                            <w:bottom w:val="none" w:sz="0" w:space="0" w:color="auto"/>
                                            <w:right w:val="none" w:sz="0" w:space="0" w:color="auto"/>
                                          </w:divBdr>
                                          <w:divsChild>
                                            <w:div w:id="2042633481">
                                              <w:marLeft w:val="0"/>
                                              <w:marRight w:val="0"/>
                                              <w:marTop w:val="0"/>
                                              <w:marBottom w:val="0"/>
                                              <w:divBdr>
                                                <w:top w:val="none" w:sz="0" w:space="0" w:color="auto"/>
                                                <w:left w:val="none" w:sz="0" w:space="0" w:color="auto"/>
                                                <w:bottom w:val="none" w:sz="0" w:space="0" w:color="auto"/>
                                                <w:right w:val="none" w:sz="0" w:space="0" w:color="auto"/>
                                              </w:divBdr>
                                              <w:divsChild>
                                                <w:div w:id="579216510">
                                                  <w:marLeft w:val="0"/>
                                                  <w:marRight w:val="0"/>
                                                  <w:marTop w:val="0"/>
                                                  <w:marBottom w:val="0"/>
                                                  <w:divBdr>
                                                    <w:top w:val="none" w:sz="0" w:space="0" w:color="auto"/>
                                                    <w:left w:val="none" w:sz="0" w:space="0" w:color="auto"/>
                                                    <w:bottom w:val="none" w:sz="0" w:space="0" w:color="auto"/>
                                                    <w:right w:val="none" w:sz="0" w:space="0" w:color="auto"/>
                                                  </w:divBdr>
                                                  <w:divsChild>
                                                    <w:div w:id="1596161377">
                                                      <w:marLeft w:val="0"/>
                                                      <w:marRight w:val="0"/>
                                                      <w:marTop w:val="0"/>
                                                      <w:marBottom w:val="0"/>
                                                      <w:divBdr>
                                                        <w:top w:val="none" w:sz="0" w:space="0" w:color="auto"/>
                                                        <w:left w:val="none" w:sz="0" w:space="0" w:color="auto"/>
                                                        <w:bottom w:val="none" w:sz="0" w:space="0" w:color="auto"/>
                                                        <w:right w:val="none" w:sz="0" w:space="0" w:color="auto"/>
                                                      </w:divBdr>
                                                      <w:divsChild>
                                                        <w:div w:id="742413190">
                                                          <w:marLeft w:val="0"/>
                                                          <w:marRight w:val="0"/>
                                                          <w:marTop w:val="0"/>
                                                          <w:marBottom w:val="0"/>
                                                          <w:divBdr>
                                                            <w:top w:val="none" w:sz="0" w:space="0" w:color="auto"/>
                                                            <w:left w:val="none" w:sz="0" w:space="0" w:color="auto"/>
                                                            <w:bottom w:val="none" w:sz="0" w:space="0" w:color="auto"/>
                                                            <w:right w:val="none" w:sz="0" w:space="0" w:color="auto"/>
                                                          </w:divBdr>
                                                          <w:divsChild>
                                                            <w:div w:id="53458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3798881">
          <w:marLeft w:val="0"/>
          <w:marRight w:val="0"/>
          <w:marTop w:val="0"/>
          <w:marBottom w:val="0"/>
          <w:divBdr>
            <w:top w:val="none" w:sz="0" w:space="0" w:color="auto"/>
            <w:left w:val="none" w:sz="0" w:space="0" w:color="auto"/>
            <w:bottom w:val="none" w:sz="0" w:space="0" w:color="auto"/>
            <w:right w:val="none" w:sz="0" w:space="0" w:color="auto"/>
          </w:divBdr>
          <w:divsChild>
            <w:div w:id="5136160">
              <w:marLeft w:val="0"/>
              <w:marRight w:val="0"/>
              <w:marTop w:val="0"/>
              <w:marBottom w:val="0"/>
              <w:divBdr>
                <w:top w:val="none" w:sz="0" w:space="0" w:color="auto"/>
                <w:left w:val="none" w:sz="0" w:space="0" w:color="auto"/>
                <w:bottom w:val="none" w:sz="0" w:space="0" w:color="auto"/>
                <w:right w:val="none" w:sz="0" w:space="0" w:color="auto"/>
              </w:divBdr>
              <w:divsChild>
                <w:div w:id="573465690">
                  <w:marLeft w:val="0"/>
                  <w:marRight w:val="0"/>
                  <w:marTop w:val="0"/>
                  <w:marBottom w:val="0"/>
                  <w:divBdr>
                    <w:top w:val="none" w:sz="0" w:space="0" w:color="auto"/>
                    <w:left w:val="none" w:sz="0" w:space="0" w:color="auto"/>
                    <w:bottom w:val="none" w:sz="0" w:space="0" w:color="auto"/>
                    <w:right w:val="none" w:sz="0" w:space="0" w:color="auto"/>
                  </w:divBdr>
                  <w:divsChild>
                    <w:div w:id="51344997">
                      <w:marLeft w:val="0"/>
                      <w:marRight w:val="0"/>
                      <w:marTop w:val="0"/>
                      <w:marBottom w:val="0"/>
                      <w:divBdr>
                        <w:top w:val="none" w:sz="0" w:space="0" w:color="auto"/>
                        <w:left w:val="none" w:sz="0" w:space="0" w:color="auto"/>
                        <w:bottom w:val="none" w:sz="0" w:space="0" w:color="auto"/>
                        <w:right w:val="none" w:sz="0" w:space="0" w:color="auto"/>
                      </w:divBdr>
                      <w:divsChild>
                        <w:div w:id="353969331">
                          <w:marLeft w:val="0"/>
                          <w:marRight w:val="0"/>
                          <w:marTop w:val="0"/>
                          <w:marBottom w:val="0"/>
                          <w:divBdr>
                            <w:top w:val="none" w:sz="0" w:space="0" w:color="auto"/>
                            <w:left w:val="none" w:sz="0" w:space="0" w:color="auto"/>
                            <w:bottom w:val="none" w:sz="0" w:space="0" w:color="auto"/>
                            <w:right w:val="none" w:sz="0" w:space="0" w:color="auto"/>
                          </w:divBdr>
                          <w:divsChild>
                            <w:div w:id="250236574">
                              <w:marLeft w:val="0"/>
                              <w:marRight w:val="0"/>
                              <w:marTop w:val="0"/>
                              <w:marBottom w:val="0"/>
                              <w:divBdr>
                                <w:top w:val="none" w:sz="0" w:space="0" w:color="auto"/>
                                <w:left w:val="none" w:sz="0" w:space="0" w:color="auto"/>
                                <w:bottom w:val="none" w:sz="0" w:space="0" w:color="auto"/>
                                <w:right w:val="none" w:sz="0" w:space="0" w:color="auto"/>
                              </w:divBdr>
                              <w:divsChild>
                                <w:div w:id="1429160064">
                                  <w:marLeft w:val="0"/>
                                  <w:marRight w:val="0"/>
                                  <w:marTop w:val="0"/>
                                  <w:marBottom w:val="0"/>
                                  <w:divBdr>
                                    <w:top w:val="none" w:sz="0" w:space="0" w:color="auto"/>
                                    <w:left w:val="none" w:sz="0" w:space="0" w:color="auto"/>
                                    <w:bottom w:val="none" w:sz="0" w:space="0" w:color="auto"/>
                                    <w:right w:val="none" w:sz="0" w:space="0" w:color="auto"/>
                                  </w:divBdr>
                                  <w:divsChild>
                                    <w:div w:id="1077363719">
                                      <w:marLeft w:val="0"/>
                                      <w:marRight w:val="0"/>
                                      <w:marTop w:val="0"/>
                                      <w:marBottom w:val="0"/>
                                      <w:divBdr>
                                        <w:top w:val="none" w:sz="0" w:space="0" w:color="auto"/>
                                        <w:left w:val="none" w:sz="0" w:space="0" w:color="auto"/>
                                        <w:bottom w:val="none" w:sz="0" w:space="0" w:color="auto"/>
                                        <w:right w:val="none" w:sz="0" w:space="0" w:color="auto"/>
                                      </w:divBdr>
                                      <w:divsChild>
                                        <w:div w:id="1858232131">
                                          <w:marLeft w:val="0"/>
                                          <w:marRight w:val="0"/>
                                          <w:marTop w:val="0"/>
                                          <w:marBottom w:val="0"/>
                                          <w:divBdr>
                                            <w:top w:val="none" w:sz="0" w:space="0" w:color="auto"/>
                                            <w:left w:val="none" w:sz="0" w:space="0" w:color="auto"/>
                                            <w:bottom w:val="none" w:sz="0" w:space="0" w:color="auto"/>
                                            <w:right w:val="none" w:sz="0" w:space="0" w:color="auto"/>
                                          </w:divBdr>
                                          <w:divsChild>
                                            <w:div w:id="726302021">
                                              <w:marLeft w:val="0"/>
                                              <w:marRight w:val="0"/>
                                              <w:marTop w:val="0"/>
                                              <w:marBottom w:val="0"/>
                                              <w:divBdr>
                                                <w:top w:val="none" w:sz="0" w:space="0" w:color="auto"/>
                                                <w:left w:val="none" w:sz="0" w:space="0" w:color="auto"/>
                                                <w:bottom w:val="none" w:sz="0" w:space="0" w:color="auto"/>
                                                <w:right w:val="none" w:sz="0" w:space="0" w:color="auto"/>
                                              </w:divBdr>
                                              <w:divsChild>
                                                <w:div w:id="1203980284">
                                                  <w:marLeft w:val="0"/>
                                                  <w:marRight w:val="0"/>
                                                  <w:marTop w:val="0"/>
                                                  <w:marBottom w:val="0"/>
                                                  <w:divBdr>
                                                    <w:top w:val="none" w:sz="0" w:space="0" w:color="auto"/>
                                                    <w:left w:val="none" w:sz="0" w:space="0" w:color="auto"/>
                                                    <w:bottom w:val="none" w:sz="0" w:space="0" w:color="auto"/>
                                                    <w:right w:val="none" w:sz="0" w:space="0" w:color="auto"/>
                                                  </w:divBdr>
                                                  <w:divsChild>
                                                    <w:div w:id="1019740909">
                                                      <w:marLeft w:val="0"/>
                                                      <w:marRight w:val="0"/>
                                                      <w:marTop w:val="0"/>
                                                      <w:marBottom w:val="0"/>
                                                      <w:divBdr>
                                                        <w:top w:val="none" w:sz="0" w:space="0" w:color="auto"/>
                                                        <w:left w:val="none" w:sz="0" w:space="0" w:color="auto"/>
                                                        <w:bottom w:val="none" w:sz="0" w:space="0" w:color="auto"/>
                                                        <w:right w:val="none" w:sz="0" w:space="0" w:color="auto"/>
                                                      </w:divBdr>
                                                      <w:divsChild>
                                                        <w:div w:id="6713837">
                                                          <w:marLeft w:val="0"/>
                                                          <w:marRight w:val="0"/>
                                                          <w:marTop w:val="0"/>
                                                          <w:marBottom w:val="0"/>
                                                          <w:divBdr>
                                                            <w:top w:val="none" w:sz="0" w:space="0" w:color="auto"/>
                                                            <w:left w:val="none" w:sz="0" w:space="0" w:color="auto"/>
                                                            <w:bottom w:val="none" w:sz="0" w:space="0" w:color="auto"/>
                                                            <w:right w:val="none" w:sz="0" w:space="0" w:color="auto"/>
                                                          </w:divBdr>
                                                          <w:divsChild>
                                                            <w:div w:id="18213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4274477">
          <w:marLeft w:val="0"/>
          <w:marRight w:val="0"/>
          <w:marTop w:val="0"/>
          <w:marBottom w:val="0"/>
          <w:divBdr>
            <w:top w:val="none" w:sz="0" w:space="0" w:color="auto"/>
            <w:left w:val="none" w:sz="0" w:space="0" w:color="auto"/>
            <w:bottom w:val="none" w:sz="0" w:space="0" w:color="auto"/>
            <w:right w:val="none" w:sz="0" w:space="0" w:color="auto"/>
          </w:divBdr>
          <w:divsChild>
            <w:div w:id="193737309">
              <w:marLeft w:val="0"/>
              <w:marRight w:val="0"/>
              <w:marTop w:val="0"/>
              <w:marBottom w:val="0"/>
              <w:divBdr>
                <w:top w:val="none" w:sz="0" w:space="0" w:color="auto"/>
                <w:left w:val="none" w:sz="0" w:space="0" w:color="auto"/>
                <w:bottom w:val="none" w:sz="0" w:space="0" w:color="auto"/>
                <w:right w:val="none" w:sz="0" w:space="0" w:color="auto"/>
              </w:divBdr>
              <w:divsChild>
                <w:div w:id="1504855529">
                  <w:marLeft w:val="0"/>
                  <w:marRight w:val="0"/>
                  <w:marTop w:val="0"/>
                  <w:marBottom w:val="0"/>
                  <w:divBdr>
                    <w:top w:val="none" w:sz="0" w:space="0" w:color="auto"/>
                    <w:left w:val="none" w:sz="0" w:space="0" w:color="auto"/>
                    <w:bottom w:val="none" w:sz="0" w:space="0" w:color="auto"/>
                    <w:right w:val="none" w:sz="0" w:space="0" w:color="auto"/>
                  </w:divBdr>
                  <w:divsChild>
                    <w:div w:id="1305964411">
                      <w:marLeft w:val="0"/>
                      <w:marRight w:val="0"/>
                      <w:marTop w:val="0"/>
                      <w:marBottom w:val="0"/>
                      <w:divBdr>
                        <w:top w:val="none" w:sz="0" w:space="0" w:color="auto"/>
                        <w:left w:val="none" w:sz="0" w:space="0" w:color="auto"/>
                        <w:bottom w:val="none" w:sz="0" w:space="0" w:color="auto"/>
                        <w:right w:val="none" w:sz="0" w:space="0" w:color="auto"/>
                      </w:divBdr>
                      <w:divsChild>
                        <w:div w:id="1772967811">
                          <w:marLeft w:val="0"/>
                          <w:marRight w:val="0"/>
                          <w:marTop w:val="0"/>
                          <w:marBottom w:val="0"/>
                          <w:divBdr>
                            <w:top w:val="none" w:sz="0" w:space="0" w:color="auto"/>
                            <w:left w:val="none" w:sz="0" w:space="0" w:color="auto"/>
                            <w:bottom w:val="none" w:sz="0" w:space="0" w:color="auto"/>
                            <w:right w:val="none" w:sz="0" w:space="0" w:color="auto"/>
                          </w:divBdr>
                          <w:divsChild>
                            <w:div w:id="111478564">
                              <w:marLeft w:val="0"/>
                              <w:marRight w:val="0"/>
                              <w:marTop w:val="0"/>
                              <w:marBottom w:val="0"/>
                              <w:divBdr>
                                <w:top w:val="none" w:sz="0" w:space="0" w:color="auto"/>
                                <w:left w:val="none" w:sz="0" w:space="0" w:color="auto"/>
                                <w:bottom w:val="none" w:sz="0" w:space="0" w:color="auto"/>
                                <w:right w:val="none" w:sz="0" w:space="0" w:color="auto"/>
                              </w:divBdr>
                              <w:divsChild>
                                <w:div w:id="1470781930">
                                  <w:marLeft w:val="0"/>
                                  <w:marRight w:val="0"/>
                                  <w:marTop w:val="0"/>
                                  <w:marBottom w:val="0"/>
                                  <w:divBdr>
                                    <w:top w:val="none" w:sz="0" w:space="0" w:color="auto"/>
                                    <w:left w:val="none" w:sz="0" w:space="0" w:color="auto"/>
                                    <w:bottom w:val="none" w:sz="0" w:space="0" w:color="auto"/>
                                    <w:right w:val="none" w:sz="0" w:space="0" w:color="auto"/>
                                  </w:divBdr>
                                  <w:divsChild>
                                    <w:div w:id="1091004455">
                                      <w:marLeft w:val="0"/>
                                      <w:marRight w:val="0"/>
                                      <w:marTop w:val="0"/>
                                      <w:marBottom w:val="0"/>
                                      <w:divBdr>
                                        <w:top w:val="none" w:sz="0" w:space="0" w:color="auto"/>
                                        <w:left w:val="none" w:sz="0" w:space="0" w:color="auto"/>
                                        <w:bottom w:val="none" w:sz="0" w:space="0" w:color="auto"/>
                                        <w:right w:val="none" w:sz="0" w:space="0" w:color="auto"/>
                                      </w:divBdr>
                                      <w:divsChild>
                                        <w:div w:id="68233437">
                                          <w:marLeft w:val="0"/>
                                          <w:marRight w:val="0"/>
                                          <w:marTop w:val="0"/>
                                          <w:marBottom w:val="0"/>
                                          <w:divBdr>
                                            <w:top w:val="none" w:sz="0" w:space="0" w:color="auto"/>
                                            <w:left w:val="none" w:sz="0" w:space="0" w:color="auto"/>
                                            <w:bottom w:val="none" w:sz="0" w:space="0" w:color="auto"/>
                                            <w:right w:val="none" w:sz="0" w:space="0" w:color="auto"/>
                                          </w:divBdr>
                                          <w:divsChild>
                                            <w:div w:id="1509059048">
                                              <w:marLeft w:val="0"/>
                                              <w:marRight w:val="0"/>
                                              <w:marTop w:val="0"/>
                                              <w:marBottom w:val="0"/>
                                              <w:divBdr>
                                                <w:top w:val="none" w:sz="0" w:space="0" w:color="auto"/>
                                                <w:left w:val="none" w:sz="0" w:space="0" w:color="auto"/>
                                                <w:bottom w:val="none" w:sz="0" w:space="0" w:color="auto"/>
                                                <w:right w:val="none" w:sz="0" w:space="0" w:color="auto"/>
                                              </w:divBdr>
                                              <w:divsChild>
                                                <w:div w:id="396326265">
                                                  <w:marLeft w:val="0"/>
                                                  <w:marRight w:val="0"/>
                                                  <w:marTop w:val="0"/>
                                                  <w:marBottom w:val="0"/>
                                                  <w:divBdr>
                                                    <w:top w:val="none" w:sz="0" w:space="0" w:color="auto"/>
                                                    <w:left w:val="none" w:sz="0" w:space="0" w:color="auto"/>
                                                    <w:bottom w:val="none" w:sz="0" w:space="0" w:color="auto"/>
                                                    <w:right w:val="none" w:sz="0" w:space="0" w:color="auto"/>
                                                  </w:divBdr>
                                                  <w:divsChild>
                                                    <w:div w:id="203715466">
                                                      <w:marLeft w:val="0"/>
                                                      <w:marRight w:val="0"/>
                                                      <w:marTop w:val="0"/>
                                                      <w:marBottom w:val="0"/>
                                                      <w:divBdr>
                                                        <w:top w:val="none" w:sz="0" w:space="0" w:color="auto"/>
                                                        <w:left w:val="none" w:sz="0" w:space="0" w:color="auto"/>
                                                        <w:bottom w:val="none" w:sz="0" w:space="0" w:color="auto"/>
                                                        <w:right w:val="none" w:sz="0" w:space="0" w:color="auto"/>
                                                      </w:divBdr>
                                                      <w:divsChild>
                                                        <w:div w:id="405801972">
                                                          <w:marLeft w:val="0"/>
                                                          <w:marRight w:val="0"/>
                                                          <w:marTop w:val="0"/>
                                                          <w:marBottom w:val="0"/>
                                                          <w:divBdr>
                                                            <w:top w:val="none" w:sz="0" w:space="0" w:color="auto"/>
                                                            <w:left w:val="none" w:sz="0" w:space="0" w:color="auto"/>
                                                            <w:bottom w:val="none" w:sz="0" w:space="0" w:color="auto"/>
                                                            <w:right w:val="none" w:sz="0" w:space="0" w:color="auto"/>
                                                          </w:divBdr>
                                                          <w:divsChild>
                                                            <w:div w:id="13306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6227776">
          <w:marLeft w:val="0"/>
          <w:marRight w:val="0"/>
          <w:marTop w:val="0"/>
          <w:marBottom w:val="0"/>
          <w:divBdr>
            <w:top w:val="none" w:sz="0" w:space="0" w:color="auto"/>
            <w:left w:val="none" w:sz="0" w:space="0" w:color="auto"/>
            <w:bottom w:val="none" w:sz="0" w:space="0" w:color="auto"/>
            <w:right w:val="none" w:sz="0" w:space="0" w:color="auto"/>
          </w:divBdr>
          <w:divsChild>
            <w:div w:id="1523974604">
              <w:marLeft w:val="0"/>
              <w:marRight w:val="0"/>
              <w:marTop w:val="0"/>
              <w:marBottom w:val="0"/>
              <w:divBdr>
                <w:top w:val="none" w:sz="0" w:space="0" w:color="auto"/>
                <w:left w:val="none" w:sz="0" w:space="0" w:color="auto"/>
                <w:bottom w:val="none" w:sz="0" w:space="0" w:color="auto"/>
                <w:right w:val="none" w:sz="0" w:space="0" w:color="auto"/>
              </w:divBdr>
              <w:divsChild>
                <w:div w:id="691107120">
                  <w:marLeft w:val="0"/>
                  <w:marRight w:val="0"/>
                  <w:marTop w:val="0"/>
                  <w:marBottom w:val="0"/>
                  <w:divBdr>
                    <w:top w:val="none" w:sz="0" w:space="0" w:color="auto"/>
                    <w:left w:val="none" w:sz="0" w:space="0" w:color="auto"/>
                    <w:bottom w:val="none" w:sz="0" w:space="0" w:color="auto"/>
                    <w:right w:val="none" w:sz="0" w:space="0" w:color="auto"/>
                  </w:divBdr>
                  <w:divsChild>
                    <w:div w:id="1279147307">
                      <w:marLeft w:val="0"/>
                      <w:marRight w:val="0"/>
                      <w:marTop w:val="0"/>
                      <w:marBottom w:val="0"/>
                      <w:divBdr>
                        <w:top w:val="none" w:sz="0" w:space="0" w:color="auto"/>
                        <w:left w:val="none" w:sz="0" w:space="0" w:color="auto"/>
                        <w:bottom w:val="none" w:sz="0" w:space="0" w:color="auto"/>
                        <w:right w:val="none" w:sz="0" w:space="0" w:color="auto"/>
                      </w:divBdr>
                      <w:divsChild>
                        <w:div w:id="1525364315">
                          <w:marLeft w:val="0"/>
                          <w:marRight w:val="0"/>
                          <w:marTop w:val="0"/>
                          <w:marBottom w:val="0"/>
                          <w:divBdr>
                            <w:top w:val="none" w:sz="0" w:space="0" w:color="auto"/>
                            <w:left w:val="none" w:sz="0" w:space="0" w:color="auto"/>
                            <w:bottom w:val="none" w:sz="0" w:space="0" w:color="auto"/>
                            <w:right w:val="none" w:sz="0" w:space="0" w:color="auto"/>
                          </w:divBdr>
                          <w:divsChild>
                            <w:div w:id="1192111229">
                              <w:marLeft w:val="0"/>
                              <w:marRight w:val="0"/>
                              <w:marTop w:val="0"/>
                              <w:marBottom w:val="0"/>
                              <w:divBdr>
                                <w:top w:val="none" w:sz="0" w:space="0" w:color="auto"/>
                                <w:left w:val="none" w:sz="0" w:space="0" w:color="auto"/>
                                <w:bottom w:val="none" w:sz="0" w:space="0" w:color="auto"/>
                                <w:right w:val="none" w:sz="0" w:space="0" w:color="auto"/>
                              </w:divBdr>
                              <w:divsChild>
                                <w:div w:id="1699426946">
                                  <w:marLeft w:val="0"/>
                                  <w:marRight w:val="0"/>
                                  <w:marTop w:val="0"/>
                                  <w:marBottom w:val="0"/>
                                  <w:divBdr>
                                    <w:top w:val="none" w:sz="0" w:space="0" w:color="auto"/>
                                    <w:left w:val="none" w:sz="0" w:space="0" w:color="auto"/>
                                    <w:bottom w:val="none" w:sz="0" w:space="0" w:color="auto"/>
                                    <w:right w:val="none" w:sz="0" w:space="0" w:color="auto"/>
                                  </w:divBdr>
                                  <w:divsChild>
                                    <w:div w:id="2050254287">
                                      <w:marLeft w:val="0"/>
                                      <w:marRight w:val="0"/>
                                      <w:marTop w:val="0"/>
                                      <w:marBottom w:val="0"/>
                                      <w:divBdr>
                                        <w:top w:val="none" w:sz="0" w:space="0" w:color="auto"/>
                                        <w:left w:val="none" w:sz="0" w:space="0" w:color="auto"/>
                                        <w:bottom w:val="none" w:sz="0" w:space="0" w:color="auto"/>
                                        <w:right w:val="none" w:sz="0" w:space="0" w:color="auto"/>
                                      </w:divBdr>
                                      <w:divsChild>
                                        <w:div w:id="1013924091">
                                          <w:marLeft w:val="0"/>
                                          <w:marRight w:val="0"/>
                                          <w:marTop w:val="0"/>
                                          <w:marBottom w:val="0"/>
                                          <w:divBdr>
                                            <w:top w:val="none" w:sz="0" w:space="0" w:color="auto"/>
                                            <w:left w:val="none" w:sz="0" w:space="0" w:color="auto"/>
                                            <w:bottom w:val="none" w:sz="0" w:space="0" w:color="auto"/>
                                            <w:right w:val="none" w:sz="0" w:space="0" w:color="auto"/>
                                          </w:divBdr>
                                          <w:divsChild>
                                            <w:div w:id="1994260942">
                                              <w:marLeft w:val="0"/>
                                              <w:marRight w:val="0"/>
                                              <w:marTop w:val="0"/>
                                              <w:marBottom w:val="0"/>
                                              <w:divBdr>
                                                <w:top w:val="none" w:sz="0" w:space="0" w:color="auto"/>
                                                <w:left w:val="none" w:sz="0" w:space="0" w:color="auto"/>
                                                <w:bottom w:val="none" w:sz="0" w:space="0" w:color="auto"/>
                                                <w:right w:val="none" w:sz="0" w:space="0" w:color="auto"/>
                                              </w:divBdr>
                                              <w:divsChild>
                                                <w:div w:id="1535385101">
                                                  <w:marLeft w:val="0"/>
                                                  <w:marRight w:val="0"/>
                                                  <w:marTop w:val="0"/>
                                                  <w:marBottom w:val="0"/>
                                                  <w:divBdr>
                                                    <w:top w:val="none" w:sz="0" w:space="0" w:color="auto"/>
                                                    <w:left w:val="none" w:sz="0" w:space="0" w:color="auto"/>
                                                    <w:bottom w:val="none" w:sz="0" w:space="0" w:color="auto"/>
                                                    <w:right w:val="none" w:sz="0" w:space="0" w:color="auto"/>
                                                  </w:divBdr>
                                                  <w:divsChild>
                                                    <w:div w:id="1997105288">
                                                      <w:marLeft w:val="0"/>
                                                      <w:marRight w:val="0"/>
                                                      <w:marTop w:val="0"/>
                                                      <w:marBottom w:val="0"/>
                                                      <w:divBdr>
                                                        <w:top w:val="none" w:sz="0" w:space="0" w:color="auto"/>
                                                        <w:left w:val="none" w:sz="0" w:space="0" w:color="auto"/>
                                                        <w:bottom w:val="none" w:sz="0" w:space="0" w:color="auto"/>
                                                        <w:right w:val="none" w:sz="0" w:space="0" w:color="auto"/>
                                                      </w:divBdr>
                                                      <w:divsChild>
                                                        <w:div w:id="174540127">
                                                          <w:marLeft w:val="0"/>
                                                          <w:marRight w:val="0"/>
                                                          <w:marTop w:val="0"/>
                                                          <w:marBottom w:val="0"/>
                                                          <w:divBdr>
                                                            <w:top w:val="none" w:sz="0" w:space="0" w:color="auto"/>
                                                            <w:left w:val="none" w:sz="0" w:space="0" w:color="auto"/>
                                                            <w:bottom w:val="none" w:sz="0" w:space="0" w:color="auto"/>
                                                            <w:right w:val="none" w:sz="0" w:space="0" w:color="auto"/>
                                                          </w:divBdr>
                                                          <w:divsChild>
                                                            <w:div w:id="136513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4658942">
          <w:marLeft w:val="0"/>
          <w:marRight w:val="0"/>
          <w:marTop w:val="0"/>
          <w:marBottom w:val="0"/>
          <w:divBdr>
            <w:top w:val="none" w:sz="0" w:space="0" w:color="auto"/>
            <w:left w:val="none" w:sz="0" w:space="0" w:color="auto"/>
            <w:bottom w:val="none" w:sz="0" w:space="0" w:color="auto"/>
            <w:right w:val="none" w:sz="0" w:space="0" w:color="auto"/>
          </w:divBdr>
          <w:divsChild>
            <w:div w:id="433594978">
              <w:marLeft w:val="0"/>
              <w:marRight w:val="0"/>
              <w:marTop w:val="0"/>
              <w:marBottom w:val="0"/>
              <w:divBdr>
                <w:top w:val="none" w:sz="0" w:space="0" w:color="auto"/>
                <w:left w:val="none" w:sz="0" w:space="0" w:color="auto"/>
                <w:bottom w:val="none" w:sz="0" w:space="0" w:color="auto"/>
                <w:right w:val="none" w:sz="0" w:space="0" w:color="auto"/>
              </w:divBdr>
              <w:divsChild>
                <w:div w:id="2128044433">
                  <w:marLeft w:val="0"/>
                  <w:marRight w:val="0"/>
                  <w:marTop w:val="0"/>
                  <w:marBottom w:val="0"/>
                  <w:divBdr>
                    <w:top w:val="none" w:sz="0" w:space="0" w:color="auto"/>
                    <w:left w:val="none" w:sz="0" w:space="0" w:color="auto"/>
                    <w:bottom w:val="none" w:sz="0" w:space="0" w:color="auto"/>
                    <w:right w:val="none" w:sz="0" w:space="0" w:color="auto"/>
                  </w:divBdr>
                  <w:divsChild>
                    <w:div w:id="760446431">
                      <w:marLeft w:val="0"/>
                      <w:marRight w:val="0"/>
                      <w:marTop w:val="0"/>
                      <w:marBottom w:val="0"/>
                      <w:divBdr>
                        <w:top w:val="none" w:sz="0" w:space="0" w:color="auto"/>
                        <w:left w:val="none" w:sz="0" w:space="0" w:color="auto"/>
                        <w:bottom w:val="none" w:sz="0" w:space="0" w:color="auto"/>
                        <w:right w:val="none" w:sz="0" w:space="0" w:color="auto"/>
                      </w:divBdr>
                      <w:divsChild>
                        <w:div w:id="1027752055">
                          <w:marLeft w:val="0"/>
                          <w:marRight w:val="0"/>
                          <w:marTop w:val="0"/>
                          <w:marBottom w:val="0"/>
                          <w:divBdr>
                            <w:top w:val="none" w:sz="0" w:space="0" w:color="auto"/>
                            <w:left w:val="none" w:sz="0" w:space="0" w:color="auto"/>
                            <w:bottom w:val="none" w:sz="0" w:space="0" w:color="auto"/>
                            <w:right w:val="none" w:sz="0" w:space="0" w:color="auto"/>
                          </w:divBdr>
                          <w:divsChild>
                            <w:div w:id="784957234">
                              <w:marLeft w:val="0"/>
                              <w:marRight w:val="0"/>
                              <w:marTop w:val="0"/>
                              <w:marBottom w:val="0"/>
                              <w:divBdr>
                                <w:top w:val="none" w:sz="0" w:space="0" w:color="auto"/>
                                <w:left w:val="none" w:sz="0" w:space="0" w:color="auto"/>
                                <w:bottom w:val="none" w:sz="0" w:space="0" w:color="auto"/>
                                <w:right w:val="none" w:sz="0" w:space="0" w:color="auto"/>
                              </w:divBdr>
                              <w:divsChild>
                                <w:div w:id="886990760">
                                  <w:marLeft w:val="0"/>
                                  <w:marRight w:val="0"/>
                                  <w:marTop w:val="0"/>
                                  <w:marBottom w:val="0"/>
                                  <w:divBdr>
                                    <w:top w:val="none" w:sz="0" w:space="0" w:color="auto"/>
                                    <w:left w:val="none" w:sz="0" w:space="0" w:color="auto"/>
                                    <w:bottom w:val="none" w:sz="0" w:space="0" w:color="auto"/>
                                    <w:right w:val="none" w:sz="0" w:space="0" w:color="auto"/>
                                  </w:divBdr>
                                  <w:divsChild>
                                    <w:div w:id="1136338024">
                                      <w:marLeft w:val="0"/>
                                      <w:marRight w:val="0"/>
                                      <w:marTop w:val="0"/>
                                      <w:marBottom w:val="0"/>
                                      <w:divBdr>
                                        <w:top w:val="none" w:sz="0" w:space="0" w:color="auto"/>
                                        <w:left w:val="none" w:sz="0" w:space="0" w:color="auto"/>
                                        <w:bottom w:val="none" w:sz="0" w:space="0" w:color="auto"/>
                                        <w:right w:val="none" w:sz="0" w:space="0" w:color="auto"/>
                                      </w:divBdr>
                                      <w:divsChild>
                                        <w:div w:id="2035038744">
                                          <w:marLeft w:val="0"/>
                                          <w:marRight w:val="0"/>
                                          <w:marTop w:val="0"/>
                                          <w:marBottom w:val="0"/>
                                          <w:divBdr>
                                            <w:top w:val="none" w:sz="0" w:space="0" w:color="auto"/>
                                            <w:left w:val="none" w:sz="0" w:space="0" w:color="auto"/>
                                            <w:bottom w:val="none" w:sz="0" w:space="0" w:color="auto"/>
                                            <w:right w:val="none" w:sz="0" w:space="0" w:color="auto"/>
                                          </w:divBdr>
                                          <w:divsChild>
                                            <w:div w:id="1399472856">
                                              <w:marLeft w:val="0"/>
                                              <w:marRight w:val="0"/>
                                              <w:marTop w:val="0"/>
                                              <w:marBottom w:val="0"/>
                                              <w:divBdr>
                                                <w:top w:val="none" w:sz="0" w:space="0" w:color="auto"/>
                                                <w:left w:val="none" w:sz="0" w:space="0" w:color="auto"/>
                                                <w:bottom w:val="none" w:sz="0" w:space="0" w:color="auto"/>
                                                <w:right w:val="none" w:sz="0" w:space="0" w:color="auto"/>
                                              </w:divBdr>
                                              <w:divsChild>
                                                <w:div w:id="1810245553">
                                                  <w:marLeft w:val="0"/>
                                                  <w:marRight w:val="0"/>
                                                  <w:marTop w:val="0"/>
                                                  <w:marBottom w:val="0"/>
                                                  <w:divBdr>
                                                    <w:top w:val="none" w:sz="0" w:space="0" w:color="auto"/>
                                                    <w:left w:val="none" w:sz="0" w:space="0" w:color="auto"/>
                                                    <w:bottom w:val="none" w:sz="0" w:space="0" w:color="auto"/>
                                                    <w:right w:val="none" w:sz="0" w:space="0" w:color="auto"/>
                                                  </w:divBdr>
                                                  <w:divsChild>
                                                    <w:div w:id="2078167305">
                                                      <w:marLeft w:val="0"/>
                                                      <w:marRight w:val="0"/>
                                                      <w:marTop w:val="0"/>
                                                      <w:marBottom w:val="0"/>
                                                      <w:divBdr>
                                                        <w:top w:val="none" w:sz="0" w:space="0" w:color="auto"/>
                                                        <w:left w:val="none" w:sz="0" w:space="0" w:color="auto"/>
                                                        <w:bottom w:val="none" w:sz="0" w:space="0" w:color="auto"/>
                                                        <w:right w:val="none" w:sz="0" w:space="0" w:color="auto"/>
                                                      </w:divBdr>
                                                      <w:divsChild>
                                                        <w:div w:id="43418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2917207">
          <w:marLeft w:val="0"/>
          <w:marRight w:val="0"/>
          <w:marTop w:val="0"/>
          <w:marBottom w:val="0"/>
          <w:divBdr>
            <w:top w:val="none" w:sz="0" w:space="0" w:color="auto"/>
            <w:left w:val="none" w:sz="0" w:space="0" w:color="auto"/>
            <w:bottom w:val="none" w:sz="0" w:space="0" w:color="auto"/>
            <w:right w:val="none" w:sz="0" w:space="0" w:color="auto"/>
          </w:divBdr>
          <w:divsChild>
            <w:div w:id="561714706">
              <w:marLeft w:val="0"/>
              <w:marRight w:val="0"/>
              <w:marTop w:val="0"/>
              <w:marBottom w:val="0"/>
              <w:divBdr>
                <w:top w:val="none" w:sz="0" w:space="0" w:color="auto"/>
                <w:left w:val="none" w:sz="0" w:space="0" w:color="auto"/>
                <w:bottom w:val="none" w:sz="0" w:space="0" w:color="auto"/>
                <w:right w:val="none" w:sz="0" w:space="0" w:color="auto"/>
              </w:divBdr>
              <w:divsChild>
                <w:div w:id="1710908380">
                  <w:marLeft w:val="0"/>
                  <w:marRight w:val="0"/>
                  <w:marTop w:val="0"/>
                  <w:marBottom w:val="0"/>
                  <w:divBdr>
                    <w:top w:val="none" w:sz="0" w:space="0" w:color="auto"/>
                    <w:left w:val="none" w:sz="0" w:space="0" w:color="auto"/>
                    <w:bottom w:val="none" w:sz="0" w:space="0" w:color="auto"/>
                    <w:right w:val="none" w:sz="0" w:space="0" w:color="auto"/>
                  </w:divBdr>
                  <w:divsChild>
                    <w:div w:id="131600254">
                      <w:marLeft w:val="0"/>
                      <w:marRight w:val="0"/>
                      <w:marTop w:val="0"/>
                      <w:marBottom w:val="0"/>
                      <w:divBdr>
                        <w:top w:val="none" w:sz="0" w:space="0" w:color="auto"/>
                        <w:left w:val="none" w:sz="0" w:space="0" w:color="auto"/>
                        <w:bottom w:val="none" w:sz="0" w:space="0" w:color="auto"/>
                        <w:right w:val="none" w:sz="0" w:space="0" w:color="auto"/>
                      </w:divBdr>
                      <w:divsChild>
                        <w:div w:id="1795170383">
                          <w:marLeft w:val="0"/>
                          <w:marRight w:val="0"/>
                          <w:marTop w:val="0"/>
                          <w:marBottom w:val="0"/>
                          <w:divBdr>
                            <w:top w:val="none" w:sz="0" w:space="0" w:color="auto"/>
                            <w:left w:val="none" w:sz="0" w:space="0" w:color="auto"/>
                            <w:bottom w:val="none" w:sz="0" w:space="0" w:color="auto"/>
                            <w:right w:val="none" w:sz="0" w:space="0" w:color="auto"/>
                          </w:divBdr>
                          <w:divsChild>
                            <w:div w:id="1735739943">
                              <w:marLeft w:val="0"/>
                              <w:marRight w:val="0"/>
                              <w:marTop w:val="0"/>
                              <w:marBottom w:val="0"/>
                              <w:divBdr>
                                <w:top w:val="none" w:sz="0" w:space="0" w:color="auto"/>
                                <w:left w:val="none" w:sz="0" w:space="0" w:color="auto"/>
                                <w:bottom w:val="none" w:sz="0" w:space="0" w:color="auto"/>
                                <w:right w:val="none" w:sz="0" w:space="0" w:color="auto"/>
                              </w:divBdr>
                              <w:divsChild>
                                <w:div w:id="523054249">
                                  <w:marLeft w:val="0"/>
                                  <w:marRight w:val="0"/>
                                  <w:marTop w:val="0"/>
                                  <w:marBottom w:val="0"/>
                                  <w:divBdr>
                                    <w:top w:val="none" w:sz="0" w:space="0" w:color="auto"/>
                                    <w:left w:val="none" w:sz="0" w:space="0" w:color="auto"/>
                                    <w:bottom w:val="none" w:sz="0" w:space="0" w:color="auto"/>
                                    <w:right w:val="none" w:sz="0" w:space="0" w:color="auto"/>
                                  </w:divBdr>
                                  <w:divsChild>
                                    <w:div w:id="2081245183">
                                      <w:marLeft w:val="0"/>
                                      <w:marRight w:val="0"/>
                                      <w:marTop w:val="0"/>
                                      <w:marBottom w:val="0"/>
                                      <w:divBdr>
                                        <w:top w:val="none" w:sz="0" w:space="0" w:color="auto"/>
                                        <w:left w:val="none" w:sz="0" w:space="0" w:color="auto"/>
                                        <w:bottom w:val="none" w:sz="0" w:space="0" w:color="auto"/>
                                        <w:right w:val="none" w:sz="0" w:space="0" w:color="auto"/>
                                      </w:divBdr>
                                      <w:divsChild>
                                        <w:div w:id="89283784">
                                          <w:marLeft w:val="0"/>
                                          <w:marRight w:val="0"/>
                                          <w:marTop w:val="0"/>
                                          <w:marBottom w:val="0"/>
                                          <w:divBdr>
                                            <w:top w:val="none" w:sz="0" w:space="0" w:color="auto"/>
                                            <w:left w:val="none" w:sz="0" w:space="0" w:color="auto"/>
                                            <w:bottom w:val="none" w:sz="0" w:space="0" w:color="auto"/>
                                            <w:right w:val="none" w:sz="0" w:space="0" w:color="auto"/>
                                          </w:divBdr>
                                          <w:divsChild>
                                            <w:div w:id="1484734008">
                                              <w:marLeft w:val="0"/>
                                              <w:marRight w:val="0"/>
                                              <w:marTop w:val="0"/>
                                              <w:marBottom w:val="0"/>
                                              <w:divBdr>
                                                <w:top w:val="none" w:sz="0" w:space="0" w:color="auto"/>
                                                <w:left w:val="none" w:sz="0" w:space="0" w:color="auto"/>
                                                <w:bottom w:val="none" w:sz="0" w:space="0" w:color="auto"/>
                                                <w:right w:val="none" w:sz="0" w:space="0" w:color="auto"/>
                                              </w:divBdr>
                                              <w:divsChild>
                                                <w:div w:id="42020342">
                                                  <w:marLeft w:val="0"/>
                                                  <w:marRight w:val="0"/>
                                                  <w:marTop w:val="0"/>
                                                  <w:marBottom w:val="0"/>
                                                  <w:divBdr>
                                                    <w:top w:val="none" w:sz="0" w:space="0" w:color="auto"/>
                                                    <w:left w:val="none" w:sz="0" w:space="0" w:color="auto"/>
                                                    <w:bottom w:val="none" w:sz="0" w:space="0" w:color="auto"/>
                                                    <w:right w:val="none" w:sz="0" w:space="0" w:color="auto"/>
                                                  </w:divBdr>
                                                  <w:divsChild>
                                                    <w:div w:id="767578962">
                                                      <w:marLeft w:val="0"/>
                                                      <w:marRight w:val="0"/>
                                                      <w:marTop w:val="0"/>
                                                      <w:marBottom w:val="0"/>
                                                      <w:divBdr>
                                                        <w:top w:val="none" w:sz="0" w:space="0" w:color="auto"/>
                                                        <w:left w:val="none" w:sz="0" w:space="0" w:color="auto"/>
                                                        <w:bottom w:val="none" w:sz="0" w:space="0" w:color="auto"/>
                                                        <w:right w:val="none" w:sz="0" w:space="0" w:color="auto"/>
                                                      </w:divBdr>
                                                      <w:divsChild>
                                                        <w:div w:id="1445227922">
                                                          <w:marLeft w:val="0"/>
                                                          <w:marRight w:val="0"/>
                                                          <w:marTop w:val="0"/>
                                                          <w:marBottom w:val="0"/>
                                                          <w:divBdr>
                                                            <w:top w:val="none" w:sz="0" w:space="0" w:color="auto"/>
                                                            <w:left w:val="none" w:sz="0" w:space="0" w:color="auto"/>
                                                            <w:bottom w:val="none" w:sz="0" w:space="0" w:color="auto"/>
                                                            <w:right w:val="none" w:sz="0" w:space="0" w:color="auto"/>
                                                          </w:divBdr>
                                                          <w:divsChild>
                                                            <w:div w:id="116177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8163148">
          <w:marLeft w:val="0"/>
          <w:marRight w:val="0"/>
          <w:marTop w:val="0"/>
          <w:marBottom w:val="0"/>
          <w:divBdr>
            <w:top w:val="none" w:sz="0" w:space="0" w:color="auto"/>
            <w:left w:val="none" w:sz="0" w:space="0" w:color="auto"/>
            <w:bottom w:val="none" w:sz="0" w:space="0" w:color="auto"/>
            <w:right w:val="none" w:sz="0" w:space="0" w:color="auto"/>
          </w:divBdr>
          <w:divsChild>
            <w:div w:id="1705136473">
              <w:marLeft w:val="0"/>
              <w:marRight w:val="0"/>
              <w:marTop w:val="0"/>
              <w:marBottom w:val="0"/>
              <w:divBdr>
                <w:top w:val="none" w:sz="0" w:space="0" w:color="auto"/>
                <w:left w:val="none" w:sz="0" w:space="0" w:color="auto"/>
                <w:bottom w:val="none" w:sz="0" w:space="0" w:color="auto"/>
                <w:right w:val="none" w:sz="0" w:space="0" w:color="auto"/>
              </w:divBdr>
              <w:divsChild>
                <w:div w:id="403068733">
                  <w:marLeft w:val="0"/>
                  <w:marRight w:val="0"/>
                  <w:marTop w:val="0"/>
                  <w:marBottom w:val="0"/>
                  <w:divBdr>
                    <w:top w:val="none" w:sz="0" w:space="0" w:color="auto"/>
                    <w:left w:val="none" w:sz="0" w:space="0" w:color="auto"/>
                    <w:bottom w:val="none" w:sz="0" w:space="0" w:color="auto"/>
                    <w:right w:val="none" w:sz="0" w:space="0" w:color="auto"/>
                  </w:divBdr>
                  <w:divsChild>
                    <w:div w:id="1928346892">
                      <w:marLeft w:val="0"/>
                      <w:marRight w:val="0"/>
                      <w:marTop w:val="0"/>
                      <w:marBottom w:val="0"/>
                      <w:divBdr>
                        <w:top w:val="none" w:sz="0" w:space="0" w:color="auto"/>
                        <w:left w:val="none" w:sz="0" w:space="0" w:color="auto"/>
                        <w:bottom w:val="none" w:sz="0" w:space="0" w:color="auto"/>
                        <w:right w:val="none" w:sz="0" w:space="0" w:color="auto"/>
                      </w:divBdr>
                      <w:divsChild>
                        <w:div w:id="28072589">
                          <w:marLeft w:val="0"/>
                          <w:marRight w:val="0"/>
                          <w:marTop w:val="0"/>
                          <w:marBottom w:val="0"/>
                          <w:divBdr>
                            <w:top w:val="none" w:sz="0" w:space="0" w:color="auto"/>
                            <w:left w:val="none" w:sz="0" w:space="0" w:color="auto"/>
                            <w:bottom w:val="none" w:sz="0" w:space="0" w:color="auto"/>
                            <w:right w:val="none" w:sz="0" w:space="0" w:color="auto"/>
                          </w:divBdr>
                          <w:divsChild>
                            <w:div w:id="503517068">
                              <w:marLeft w:val="0"/>
                              <w:marRight w:val="0"/>
                              <w:marTop w:val="0"/>
                              <w:marBottom w:val="0"/>
                              <w:divBdr>
                                <w:top w:val="none" w:sz="0" w:space="0" w:color="auto"/>
                                <w:left w:val="none" w:sz="0" w:space="0" w:color="auto"/>
                                <w:bottom w:val="none" w:sz="0" w:space="0" w:color="auto"/>
                                <w:right w:val="none" w:sz="0" w:space="0" w:color="auto"/>
                              </w:divBdr>
                              <w:divsChild>
                                <w:div w:id="1194810625">
                                  <w:marLeft w:val="0"/>
                                  <w:marRight w:val="0"/>
                                  <w:marTop w:val="0"/>
                                  <w:marBottom w:val="0"/>
                                  <w:divBdr>
                                    <w:top w:val="none" w:sz="0" w:space="0" w:color="auto"/>
                                    <w:left w:val="none" w:sz="0" w:space="0" w:color="auto"/>
                                    <w:bottom w:val="none" w:sz="0" w:space="0" w:color="auto"/>
                                    <w:right w:val="none" w:sz="0" w:space="0" w:color="auto"/>
                                  </w:divBdr>
                                  <w:divsChild>
                                    <w:div w:id="826937624">
                                      <w:marLeft w:val="0"/>
                                      <w:marRight w:val="0"/>
                                      <w:marTop w:val="0"/>
                                      <w:marBottom w:val="0"/>
                                      <w:divBdr>
                                        <w:top w:val="none" w:sz="0" w:space="0" w:color="auto"/>
                                        <w:left w:val="none" w:sz="0" w:space="0" w:color="auto"/>
                                        <w:bottom w:val="none" w:sz="0" w:space="0" w:color="auto"/>
                                        <w:right w:val="none" w:sz="0" w:space="0" w:color="auto"/>
                                      </w:divBdr>
                                      <w:divsChild>
                                        <w:div w:id="1186746942">
                                          <w:marLeft w:val="0"/>
                                          <w:marRight w:val="0"/>
                                          <w:marTop w:val="0"/>
                                          <w:marBottom w:val="0"/>
                                          <w:divBdr>
                                            <w:top w:val="none" w:sz="0" w:space="0" w:color="auto"/>
                                            <w:left w:val="none" w:sz="0" w:space="0" w:color="auto"/>
                                            <w:bottom w:val="none" w:sz="0" w:space="0" w:color="auto"/>
                                            <w:right w:val="none" w:sz="0" w:space="0" w:color="auto"/>
                                          </w:divBdr>
                                          <w:divsChild>
                                            <w:div w:id="467750048">
                                              <w:marLeft w:val="0"/>
                                              <w:marRight w:val="0"/>
                                              <w:marTop w:val="0"/>
                                              <w:marBottom w:val="0"/>
                                              <w:divBdr>
                                                <w:top w:val="none" w:sz="0" w:space="0" w:color="auto"/>
                                                <w:left w:val="none" w:sz="0" w:space="0" w:color="auto"/>
                                                <w:bottom w:val="none" w:sz="0" w:space="0" w:color="auto"/>
                                                <w:right w:val="none" w:sz="0" w:space="0" w:color="auto"/>
                                              </w:divBdr>
                                              <w:divsChild>
                                                <w:div w:id="195504955">
                                                  <w:marLeft w:val="0"/>
                                                  <w:marRight w:val="0"/>
                                                  <w:marTop w:val="0"/>
                                                  <w:marBottom w:val="0"/>
                                                  <w:divBdr>
                                                    <w:top w:val="none" w:sz="0" w:space="0" w:color="auto"/>
                                                    <w:left w:val="none" w:sz="0" w:space="0" w:color="auto"/>
                                                    <w:bottom w:val="none" w:sz="0" w:space="0" w:color="auto"/>
                                                    <w:right w:val="none" w:sz="0" w:space="0" w:color="auto"/>
                                                  </w:divBdr>
                                                  <w:divsChild>
                                                    <w:div w:id="66074935">
                                                      <w:marLeft w:val="0"/>
                                                      <w:marRight w:val="0"/>
                                                      <w:marTop w:val="0"/>
                                                      <w:marBottom w:val="0"/>
                                                      <w:divBdr>
                                                        <w:top w:val="none" w:sz="0" w:space="0" w:color="auto"/>
                                                        <w:left w:val="none" w:sz="0" w:space="0" w:color="auto"/>
                                                        <w:bottom w:val="none" w:sz="0" w:space="0" w:color="auto"/>
                                                        <w:right w:val="none" w:sz="0" w:space="0" w:color="auto"/>
                                                      </w:divBdr>
                                                      <w:divsChild>
                                                        <w:div w:id="216207014">
                                                          <w:marLeft w:val="0"/>
                                                          <w:marRight w:val="0"/>
                                                          <w:marTop w:val="0"/>
                                                          <w:marBottom w:val="0"/>
                                                          <w:divBdr>
                                                            <w:top w:val="none" w:sz="0" w:space="0" w:color="auto"/>
                                                            <w:left w:val="none" w:sz="0" w:space="0" w:color="auto"/>
                                                            <w:bottom w:val="none" w:sz="0" w:space="0" w:color="auto"/>
                                                            <w:right w:val="none" w:sz="0" w:space="0" w:color="auto"/>
                                                          </w:divBdr>
                                                          <w:divsChild>
                                                            <w:div w:id="211393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8209222">
          <w:marLeft w:val="0"/>
          <w:marRight w:val="0"/>
          <w:marTop w:val="0"/>
          <w:marBottom w:val="0"/>
          <w:divBdr>
            <w:top w:val="none" w:sz="0" w:space="0" w:color="auto"/>
            <w:left w:val="none" w:sz="0" w:space="0" w:color="auto"/>
            <w:bottom w:val="none" w:sz="0" w:space="0" w:color="auto"/>
            <w:right w:val="none" w:sz="0" w:space="0" w:color="auto"/>
          </w:divBdr>
          <w:divsChild>
            <w:div w:id="388654437">
              <w:marLeft w:val="0"/>
              <w:marRight w:val="0"/>
              <w:marTop w:val="0"/>
              <w:marBottom w:val="0"/>
              <w:divBdr>
                <w:top w:val="none" w:sz="0" w:space="0" w:color="auto"/>
                <w:left w:val="none" w:sz="0" w:space="0" w:color="auto"/>
                <w:bottom w:val="none" w:sz="0" w:space="0" w:color="auto"/>
                <w:right w:val="none" w:sz="0" w:space="0" w:color="auto"/>
              </w:divBdr>
              <w:divsChild>
                <w:div w:id="508176077">
                  <w:marLeft w:val="0"/>
                  <w:marRight w:val="0"/>
                  <w:marTop w:val="0"/>
                  <w:marBottom w:val="0"/>
                  <w:divBdr>
                    <w:top w:val="none" w:sz="0" w:space="0" w:color="auto"/>
                    <w:left w:val="none" w:sz="0" w:space="0" w:color="auto"/>
                    <w:bottom w:val="none" w:sz="0" w:space="0" w:color="auto"/>
                    <w:right w:val="none" w:sz="0" w:space="0" w:color="auto"/>
                  </w:divBdr>
                  <w:divsChild>
                    <w:div w:id="655651302">
                      <w:marLeft w:val="0"/>
                      <w:marRight w:val="0"/>
                      <w:marTop w:val="0"/>
                      <w:marBottom w:val="0"/>
                      <w:divBdr>
                        <w:top w:val="none" w:sz="0" w:space="0" w:color="auto"/>
                        <w:left w:val="none" w:sz="0" w:space="0" w:color="auto"/>
                        <w:bottom w:val="none" w:sz="0" w:space="0" w:color="auto"/>
                        <w:right w:val="none" w:sz="0" w:space="0" w:color="auto"/>
                      </w:divBdr>
                      <w:divsChild>
                        <w:div w:id="398989758">
                          <w:marLeft w:val="0"/>
                          <w:marRight w:val="0"/>
                          <w:marTop w:val="0"/>
                          <w:marBottom w:val="0"/>
                          <w:divBdr>
                            <w:top w:val="none" w:sz="0" w:space="0" w:color="auto"/>
                            <w:left w:val="none" w:sz="0" w:space="0" w:color="auto"/>
                            <w:bottom w:val="none" w:sz="0" w:space="0" w:color="auto"/>
                            <w:right w:val="none" w:sz="0" w:space="0" w:color="auto"/>
                          </w:divBdr>
                          <w:divsChild>
                            <w:div w:id="145511661">
                              <w:marLeft w:val="0"/>
                              <w:marRight w:val="0"/>
                              <w:marTop w:val="0"/>
                              <w:marBottom w:val="0"/>
                              <w:divBdr>
                                <w:top w:val="none" w:sz="0" w:space="0" w:color="auto"/>
                                <w:left w:val="none" w:sz="0" w:space="0" w:color="auto"/>
                                <w:bottom w:val="none" w:sz="0" w:space="0" w:color="auto"/>
                                <w:right w:val="none" w:sz="0" w:space="0" w:color="auto"/>
                              </w:divBdr>
                              <w:divsChild>
                                <w:div w:id="1027371353">
                                  <w:marLeft w:val="0"/>
                                  <w:marRight w:val="0"/>
                                  <w:marTop w:val="0"/>
                                  <w:marBottom w:val="0"/>
                                  <w:divBdr>
                                    <w:top w:val="none" w:sz="0" w:space="0" w:color="auto"/>
                                    <w:left w:val="none" w:sz="0" w:space="0" w:color="auto"/>
                                    <w:bottom w:val="none" w:sz="0" w:space="0" w:color="auto"/>
                                    <w:right w:val="none" w:sz="0" w:space="0" w:color="auto"/>
                                  </w:divBdr>
                                  <w:divsChild>
                                    <w:div w:id="526797567">
                                      <w:marLeft w:val="0"/>
                                      <w:marRight w:val="0"/>
                                      <w:marTop w:val="0"/>
                                      <w:marBottom w:val="0"/>
                                      <w:divBdr>
                                        <w:top w:val="none" w:sz="0" w:space="0" w:color="auto"/>
                                        <w:left w:val="none" w:sz="0" w:space="0" w:color="auto"/>
                                        <w:bottom w:val="none" w:sz="0" w:space="0" w:color="auto"/>
                                        <w:right w:val="none" w:sz="0" w:space="0" w:color="auto"/>
                                      </w:divBdr>
                                      <w:divsChild>
                                        <w:div w:id="180046807">
                                          <w:marLeft w:val="0"/>
                                          <w:marRight w:val="0"/>
                                          <w:marTop w:val="0"/>
                                          <w:marBottom w:val="0"/>
                                          <w:divBdr>
                                            <w:top w:val="none" w:sz="0" w:space="0" w:color="auto"/>
                                            <w:left w:val="none" w:sz="0" w:space="0" w:color="auto"/>
                                            <w:bottom w:val="none" w:sz="0" w:space="0" w:color="auto"/>
                                            <w:right w:val="none" w:sz="0" w:space="0" w:color="auto"/>
                                          </w:divBdr>
                                          <w:divsChild>
                                            <w:div w:id="1079790507">
                                              <w:marLeft w:val="0"/>
                                              <w:marRight w:val="0"/>
                                              <w:marTop w:val="0"/>
                                              <w:marBottom w:val="0"/>
                                              <w:divBdr>
                                                <w:top w:val="none" w:sz="0" w:space="0" w:color="auto"/>
                                                <w:left w:val="none" w:sz="0" w:space="0" w:color="auto"/>
                                                <w:bottom w:val="none" w:sz="0" w:space="0" w:color="auto"/>
                                                <w:right w:val="none" w:sz="0" w:space="0" w:color="auto"/>
                                              </w:divBdr>
                                              <w:divsChild>
                                                <w:div w:id="2048948558">
                                                  <w:marLeft w:val="0"/>
                                                  <w:marRight w:val="0"/>
                                                  <w:marTop w:val="0"/>
                                                  <w:marBottom w:val="0"/>
                                                  <w:divBdr>
                                                    <w:top w:val="none" w:sz="0" w:space="0" w:color="auto"/>
                                                    <w:left w:val="none" w:sz="0" w:space="0" w:color="auto"/>
                                                    <w:bottom w:val="none" w:sz="0" w:space="0" w:color="auto"/>
                                                    <w:right w:val="none" w:sz="0" w:space="0" w:color="auto"/>
                                                  </w:divBdr>
                                                  <w:divsChild>
                                                    <w:div w:id="1087117003">
                                                      <w:marLeft w:val="0"/>
                                                      <w:marRight w:val="0"/>
                                                      <w:marTop w:val="0"/>
                                                      <w:marBottom w:val="0"/>
                                                      <w:divBdr>
                                                        <w:top w:val="none" w:sz="0" w:space="0" w:color="auto"/>
                                                        <w:left w:val="none" w:sz="0" w:space="0" w:color="auto"/>
                                                        <w:bottom w:val="none" w:sz="0" w:space="0" w:color="auto"/>
                                                        <w:right w:val="none" w:sz="0" w:space="0" w:color="auto"/>
                                                      </w:divBdr>
                                                      <w:divsChild>
                                                        <w:div w:id="1510295745">
                                                          <w:marLeft w:val="0"/>
                                                          <w:marRight w:val="0"/>
                                                          <w:marTop w:val="0"/>
                                                          <w:marBottom w:val="0"/>
                                                          <w:divBdr>
                                                            <w:top w:val="none" w:sz="0" w:space="0" w:color="auto"/>
                                                            <w:left w:val="none" w:sz="0" w:space="0" w:color="auto"/>
                                                            <w:bottom w:val="none" w:sz="0" w:space="0" w:color="auto"/>
                                                            <w:right w:val="none" w:sz="0" w:space="0" w:color="auto"/>
                                                          </w:divBdr>
                                                          <w:divsChild>
                                                            <w:div w:id="21489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3316433">
          <w:marLeft w:val="0"/>
          <w:marRight w:val="0"/>
          <w:marTop w:val="0"/>
          <w:marBottom w:val="0"/>
          <w:divBdr>
            <w:top w:val="none" w:sz="0" w:space="0" w:color="auto"/>
            <w:left w:val="none" w:sz="0" w:space="0" w:color="auto"/>
            <w:bottom w:val="none" w:sz="0" w:space="0" w:color="auto"/>
            <w:right w:val="none" w:sz="0" w:space="0" w:color="auto"/>
          </w:divBdr>
          <w:divsChild>
            <w:div w:id="1226842152">
              <w:marLeft w:val="0"/>
              <w:marRight w:val="0"/>
              <w:marTop w:val="0"/>
              <w:marBottom w:val="0"/>
              <w:divBdr>
                <w:top w:val="none" w:sz="0" w:space="0" w:color="auto"/>
                <w:left w:val="none" w:sz="0" w:space="0" w:color="auto"/>
                <w:bottom w:val="none" w:sz="0" w:space="0" w:color="auto"/>
                <w:right w:val="none" w:sz="0" w:space="0" w:color="auto"/>
              </w:divBdr>
              <w:divsChild>
                <w:div w:id="367029344">
                  <w:marLeft w:val="0"/>
                  <w:marRight w:val="0"/>
                  <w:marTop w:val="0"/>
                  <w:marBottom w:val="0"/>
                  <w:divBdr>
                    <w:top w:val="none" w:sz="0" w:space="0" w:color="auto"/>
                    <w:left w:val="none" w:sz="0" w:space="0" w:color="auto"/>
                    <w:bottom w:val="none" w:sz="0" w:space="0" w:color="auto"/>
                    <w:right w:val="none" w:sz="0" w:space="0" w:color="auto"/>
                  </w:divBdr>
                  <w:divsChild>
                    <w:div w:id="784422568">
                      <w:marLeft w:val="0"/>
                      <w:marRight w:val="0"/>
                      <w:marTop w:val="0"/>
                      <w:marBottom w:val="0"/>
                      <w:divBdr>
                        <w:top w:val="none" w:sz="0" w:space="0" w:color="auto"/>
                        <w:left w:val="none" w:sz="0" w:space="0" w:color="auto"/>
                        <w:bottom w:val="none" w:sz="0" w:space="0" w:color="auto"/>
                        <w:right w:val="none" w:sz="0" w:space="0" w:color="auto"/>
                      </w:divBdr>
                      <w:divsChild>
                        <w:div w:id="367802913">
                          <w:marLeft w:val="0"/>
                          <w:marRight w:val="0"/>
                          <w:marTop w:val="0"/>
                          <w:marBottom w:val="0"/>
                          <w:divBdr>
                            <w:top w:val="none" w:sz="0" w:space="0" w:color="auto"/>
                            <w:left w:val="none" w:sz="0" w:space="0" w:color="auto"/>
                            <w:bottom w:val="none" w:sz="0" w:space="0" w:color="auto"/>
                            <w:right w:val="none" w:sz="0" w:space="0" w:color="auto"/>
                          </w:divBdr>
                          <w:divsChild>
                            <w:div w:id="1800760678">
                              <w:marLeft w:val="0"/>
                              <w:marRight w:val="0"/>
                              <w:marTop w:val="0"/>
                              <w:marBottom w:val="0"/>
                              <w:divBdr>
                                <w:top w:val="none" w:sz="0" w:space="0" w:color="auto"/>
                                <w:left w:val="none" w:sz="0" w:space="0" w:color="auto"/>
                                <w:bottom w:val="none" w:sz="0" w:space="0" w:color="auto"/>
                                <w:right w:val="none" w:sz="0" w:space="0" w:color="auto"/>
                              </w:divBdr>
                              <w:divsChild>
                                <w:div w:id="1944923102">
                                  <w:marLeft w:val="0"/>
                                  <w:marRight w:val="0"/>
                                  <w:marTop w:val="0"/>
                                  <w:marBottom w:val="0"/>
                                  <w:divBdr>
                                    <w:top w:val="none" w:sz="0" w:space="0" w:color="auto"/>
                                    <w:left w:val="none" w:sz="0" w:space="0" w:color="auto"/>
                                    <w:bottom w:val="none" w:sz="0" w:space="0" w:color="auto"/>
                                    <w:right w:val="none" w:sz="0" w:space="0" w:color="auto"/>
                                  </w:divBdr>
                                  <w:divsChild>
                                    <w:div w:id="1620985283">
                                      <w:marLeft w:val="0"/>
                                      <w:marRight w:val="0"/>
                                      <w:marTop w:val="0"/>
                                      <w:marBottom w:val="0"/>
                                      <w:divBdr>
                                        <w:top w:val="none" w:sz="0" w:space="0" w:color="auto"/>
                                        <w:left w:val="none" w:sz="0" w:space="0" w:color="auto"/>
                                        <w:bottom w:val="none" w:sz="0" w:space="0" w:color="auto"/>
                                        <w:right w:val="none" w:sz="0" w:space="0" w:color="auto"/>
                                      </w:divBdr>
                                      <w:divsChild>
                                        <w:div w:id="28997169">
                                          <w:marLeft w:val="0"/>
                                          <w:marRight w:val="0"/>
                                          <w:marTop w:val="0"/>
                                          <w:marBottom w:val="0"/>
                                          <w:divBdr>
                                            <w:top w:val="none" w:sz="0" w:space="0" w:color="auto"/>
                                            <w:left w:val="none" w:sz="0" w:space="0" w:color="auto"/>
                                            <w:bottom w:val="none" w:sz="0" w:space="0" w:color="auto"/>
                                            <w:right w:val="none" w:sz="0" w:space="0" w:color="auto"/>
                                          </w:divBdr>
                                          <w:divsChild>
                                            <w:div w:id="772238734">
                                              <w:marLeft w:val="0"/>
                                              <w:marRight w:val="0"/>
                                              <w:marTop w:val="0"/>
                                              <w:marBottom w:val="0"/>
                                              <w:divBdr>
                                                <w:top w:val="none" w:sz="0" w:space="0" w:color="auto"/>
                                                <w:left w:val="none" w:sz="0" w:space="0" w:color="auto"/>
                                                <w:bottom w:val="none" w:sz="0" w:space="0" w:color="auto"/>
                                                <w:right w:val="none" w:sz="0" w:space="0" w:color="auto"/>
                                              </w:divBdr>
                                              <w:divsChild>
                                                <w:div w:id="143859265">
                                                  <w:marLeft w:val="0"/>
                                                  <w:marRight w:val="0"/>
                                                  <w:marTop w:val="0"/>
                                                  <w:marBottom w:val="0"/>
                                                  <w:divBdr>
                                                    <w:top w:val="none" w:sz="0" w:space="0" w:color="auto"/>
                                                    <w:left w:val="none" w:sz="0" w:space="0" w:color="auto"/>
                                                    <w:bottom w:val="none" w:sz="0" w:space="0" w:color="auto"/>
                                                    <w:right w:val="none" w:sz="0" w:space="0" w:color="auto"/>
                                                  </w:divBdr>
                                                  <w:divsChild>
                                                    <w:div w:id="1694915427">
                                                      <w:marLeft w:val="0"/>
                                                      <w:marRight w:val="0"/>
                                                      <w:marTop w:val="0"/>
                                                      <w:marBottom w:val="0"/>
                                                      <w:divBdr>
                                                        <w:top w:val="none" w:sz="0" w:space="0" w:color="auto"/>
                                                        <w:left w:val="none" w:sz="0" w:space="0" w:color="auto"/>
                                                        <w:bottom w:val="none" w:sz="0" w:space="0" w:color="auto"/>
                                                        <w:right w:val="none" w:sz="0" w:space="0" w:color="auto"/>
                                                      </w:divBdr>
                                                      <w:divsChild>
                                                        <w:div w:id="9097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6585686">
          <w:marLeft w:val="0"/>
          <w:marRight w:val="0"/>
          <w:marTop w:val="0"/>
          <w:marBottom w:val="0"/>
          <w:divBdr>
            <w:top w:val="none" w:sz="0" w:space="0" w:color="auto"/>
            <w:left w:val="none" w:sz="0" w:space="0" w:color="auto"/>
            <w:bottom w:val="none" w:sz="0" w:space="0" w:color="auto"/>
            <w:right w:val="none" w:sz="0" w:space="0" w:color="auto"/>
          </w:divBdr>
          <w:divsChild>
            <w:div w:id="1847940403">
              <w:marLeft w:val="0"/>
              <w:marRight w:val="0"/>
              <w:marTop w:val="0"/>
              <w:marBottom w:val="0"/>
              <w:divBdr>
                <w:top w:val="none" w:sz="0" w:space="0" w:color="auto"/>
                <w:left w:val="none" w:sz="0" w:space="0" w:color="auto"/>
                <w:bottom w:val="none" w:sz="0" w:space="0" w:color="auto"/>
                <w:right w:val="none" w:sz="0" w:space="0" w:color="auto"/>
              </w:divBdr>
              <w:divsChild>
                <w:div w:id="1731804651">
                  <w:marLeft w:val="0"/>
                  <w:marRight w:val="0"/>
                  <w:marTop w:val="0"/>
                  <w:marBottom w:val="0"/>
                  <w:divBdr>
                    <w:top w:val="none" w:sz="0" w:space="0" w:color="auto"/>
                    <w:left w:val="none" w:sz="0" w:space="0" w:color="auto"/>
                    <w:bottom w:val="none" w:sz="0" w:space="0" w:color="auto"/>
                    <w:right w:val="none" w:sz="0" w:space="0" w:color="auto"/>
                  </w:divBdr>
                  <w:divsChild>
                    <w:div w:id="94636742">
                      <w:marLeft w:val="0"/>
                      <w:marRight w:val="0"/>
                      <w:marTop w:val="0"/>
                      <w:marBottom w:val="0"/>
                      <w:divBdr>
                        <w:top w:val="none" w:sz="0" w:space="0" w:color="auto"/>
                        <w:left w:val="none" w:sz="0" w:space="0" w:color="auto"/>
                        <w:bottom w:val="none" w:sz="0" w:space="0" w:color="auto"/>
                        <w:right w:val="none" w:sz="0" w:space="0" w:color="auto"/>
                      </w:divBdr>
                      <w:divsChild>
                        <w:div w:id="856575135">
                          <w:marLeft w:val="0"/>
                          <w:marRight w:val="0"/>
                          <w:marTop w:val="0"/>
                          <w:marBottom w:val="0"/>
                          <w:divBdr>
                            <w:top w:val="none" w:sz="0" w:space="0" w:color="auto"/>
                            <w:left w:val="none" w:sz="0" w:space="0" w:color="auto"/>
                            <w:bottom w:val="none" w:sz="0" w:space="0" w:color="auto"/>
                            <w:right w:val="none" w:sz="0" w:space="0" w:color="auto"/>
                          </w:divBdr>
                          <w:divsChild>
                            <w:div w:id="2029944101">
                              <w:marLeft w:val="0"/>
                              <w:marRight w:val="0"/>
                              <w:marTop w:val="0"/>
                              <w:marBottom w:val="0"/>
                              <w:divBdr>
                                <w:top w:val="none" w:sz="0" w:space="0" w:color="auto"/>
                                <w:left w:val="none" w:sz="0" w:space="0" w:color="auto"/>
                                <w:bottom w:val="none" w:sz="0" w:space="0" w:color="auto"/>
                                <w:right w:val="none" w:sz="0" w:space="0" w:color="auto"/>
                              </w:divBdr>
                              <w:divsChild>
                                <w:div w:id="1337612884">
                                  <w:marLeft w:val="0"/>
                                  <w:marRight w:val="0"/>
                                  <w:marTop w:val="0"/>
                                  <w:marBottom w:val="0"/>
                                  <w:divBdr>
                                    <w:top w:val="none" w:sz="0" w:space="0" w:color="auto"/>
                                    <w:left w:val="none" w:sz="0" w:space="0" w:color="auto"/>
                                    <w:bottom w:val="none" w:sz="0" w:space="0" w:color="auto"/>
                                    <w:right w:val="none" w:sz="0" w:space="0" w:color="auto"/>
                                  </w:divBdr>
                                  <w:divsChild>
                                    <w:div w:id="913516932">
                                      <w:marLeft w:val="0"/>
                                      <w:marRight w:val="0"/>
                                      <w:marTop w:val="0"/>
                                      <w:marBottom w:val="0"/>
                                      <w:divBdr>
                                        <w:top w:val="none" w:sz="0" w:space="0" w:color="auto"/>
                                        <w:left w:val="none" w:sz="0" w:space="0" w:color="auto"/>
                                        <w:bottom w:val="none" w:sz="0" w:space="0" w:color="auto"/>
                                        <w:right w:val="none" w:sz="0" w:space="0" w:color="auto"/>
                                      </w:divBdr>
                                      <w:divsChild>
                                        <w:div w:id="1832985073">
                                          <w:marLeft w:val="0"/>
                                          <w:marRight w:val="0"/>
                                          <w:marTop w:val="0"/>
                                          <w:marBottom w:val="0"/>
                                          <w:divBdr>
                                            <w:top w:val="none" w:sz="0" w:space="0" w:color="auto"/>
                                            <w:left w:val="none" w:sz="0" w:space="0" w:color="auto"/>
                                            <w:bottom w:val="none" w:sz="0" w:space="0" w:color="auto"/>
                                            <w:right w:val="none" w:sz="0" w:space="0" w:color="auto"/>
                                          </w:divBdr>
                                          <w:divsChild>
                                            <w:div w:id="502286961">
                                              <w:marLeft w:val="0"/>
                                              <w:marRight w:val="0"/>
                                              <w:marTop w:val="0"/>
                                              <w:marBottom w:val="0"/>
                                              <w:divBdr>
                                                <w:top w:val="none" w:sz="0" w:space="0" w:color="auto"/>
                                                <w:left w:val="none" w:sz="0" w:space="0" w:color="auto"/>
                                                <w:bottom w:val="none" w:sz="0" w:space="0" w:color="auto"/>
                                                <w:right w:val="none" w:sz="0" w:space="0" w:color="auto"/>
                                              </w:divBdr>
                                              <w:divsChild>
                                                <w:div w:id="1820342263">
                                                  <w:marLeft w:val="0"/>
                                                  <w:marRight w:val="0"/>
                                                  <w:marTop w:val="0"/>
                                                  <w:marBottom w:val="0"/>
                                                  <w:divBdr>
                                                    <w:top w:val="none" w:sz="0" w:space="0" w:color="auto"/>
                                                    <w:left w:val="none" w:sz="0" w:space="0" w:color="auto"/>
                                                    <w:bottom w:val="none" w:sz="0" w:space="0" w:color="auto"/>
                                                    <w:right w:val="none" w:sz="0" w:space="0" w:color="auto"/>
                                                  </w:divBdr>
                                                  <w:divsChild>
                                                    <w:div w:id="1584099722">
                                                      <w:marLeft w:val="0"/>
                                                      <w:marRight w:val="0"/>
                                                      <w:marTop w:val="0"/>
                                                      <w:marBottom w:val="0"/>
                                                      <w:divBdr>
                                                        <w:top w:val="none" w:sz="0" w:space="0" w:color="auto"/>
                                                        <w:left w:val="none" w:sz="0" w:space="0" w:color="auto"/>
                                                        <w:bottom w:val="none" w:sz="0" w:space="0" w:color="auto"/>
                                                        <w:right w:val="none" w:sz="0" w:space="0" w:color="auto"/>
                                                      </w:divBdr>
                                                      <w:divsChild>
                                                        <w:div w:id="994259700">
                                                          <w:marLeft w:val="0"/>
                                                          <w:marRight w:val="0"/>
                                                          <w:marTop w:val="0"/>
                                                          <w:marBottom w:val="0"/>
                                                          <w:divBdr>
                                                            <w:top w:val="none" w:sz="0" w:space="0" w:color="auto"/>
                                                            <w:left w:val="none" w:sz="0" w:space="0" w:color="auto"/>
                                                            <w:bottom w:val="none" w:sz="0" w:space="0" w:color="auto"/>
                                                            <w:right w:val="none" w:sz="0" w:space="0" w:color="auto"/>
                                                          </w:divBdr>
                                                          <w:divsChild>
                                                            <w:div w:id="158318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6205766">
          <w:marLeft w:val="0"/>
          <w:marRight w:val="0"/>
          <w:marTop w:val="0"/>
          <w:marBottom w:val="0"/>
          <w:divBdr>
            <w:top w:val="none" w:sz="0" w:space="0" w:color="auto"/>
            <w:left w:val="none" w:sz="0" w:space="0" w:color="auto"/>
            <w:bottom w:val="none" w:sz="0" w:space="0" w:color="auto"/>
            <w:right w:val="none" w:sz="0" w:space="0" w:color="auto"/>
          </w:divBdr>
          <w:divsChild>
            <w:div w:id="223416017">
              <w:marLeft w:val="0"/>
              <w:marRight w:val="0"/>
              <w:marTop w:val="0"/>
              <w:marBottom w:val="0"/>
              <w:divBdr>
                <w:top w:val="none" w:sz="0" w:space="0" w:color="auto"/>
                <w:left w:val="none" w:sz="0" w:space="0" w:color="auto"/>
                <w:bottom w:val="none" w:sz="0" w:space="0" w:color="auto"/>
                <w:right w:val="none" w:sz="0" w:space="0" w:color="auto"/>
              </w:divBdr>
              <w:divsChild>
                <w:div w:id="235626336">
                  <w:marLeft w:val="0"/>
                  <w:marRight w:val="0"/>
                  <w:marTop w:val="0"/>
                  <w:marBottom w:val="0"/>
                  <w:divBdr>
                    <w:top w:val="none" w:sz="0" w:space="0" w:color="auto"/>
                    <w:left w:val="none" w:sz="0" w:space="0" w:color="auto"/>
                    <w:bottom w:val="none" w:sz="0" w:space="0" w:color="auto"/>
                    <w:right w:val="none" w:sz="0" w:space="0" w:color="auto"/>
                  </w:divBdr>
                  <w:divsChild>
                    <w:div w:id="1433935224">
                      <w:marLeft w:val="0"/>
                      <w:marRight w:val="0"/>
                      <w:marTop w:val="0"/>
                      <w:marBottom w:val="0"/>
                      <w:divBdr>
                        <w:top w:val="none" w:sz="0" w:space="0" w:color="auto"/>
                        <w:left w:val="none" w:sz="0" w:space="0" w:color="auto"/>
                        <w:bottom w:val="none" w:sz="0" w:space="0" w:color="auto"/>
                        <w:right w:val="none" w:sz="0" w:space="0" w:color="auto"/>
                      </w:divBdr>
                      <w:divsChild>
                        <w:div w:id="2026789479">
                          <w:marLeft w:val="0"/>
                          <w:marRight w:val="0"/>
                          <w:marTop w:val="0"/>
                          <w:marBottom w:val="0"/>
                          <w:divBdr>
                            <w:top w:val="none" w:sz="0" w:space="0" w:color="auto"/>
                            <w:left w:val="none" w:sz="0" w:space="0" w:color="auto"/>
                            <w:bottom w:val="none" w:sz="0" w:space="0" w:color="auto"/>
                            <w:right w:val="none" w:sz="0" w:space="0" w:color="auto"/>
                          </w:divBdr>
                          <w:divsChild>
                            <w:div w:id="1551571406">
                              <w:marLeft w:val="0"/>
                              <w:marRight w:val="0"/>
                              <w:marTop w:val="0"/>
                              <w:marBottom w:val="0"/>
                              <w:divBdr>
                                <w:top w:val="none" w:sz="0" w:space="0" w:color="auto"/>
                                <w:left w:val="none" w:sz="0" w:space="0" w:color="auto"/>
                                <w:bottom w:val="none" w:sz="0" w:space="0" w:color="auto"/>
                                <w:right w:val="none" w:sz="0" w:space="0" w:color="auto"/>
                              </w:divBdr>
                              <w:divsChild>
                                <w:div w:id="2103331330">
                                  <w:marLeft w:val="0"/>
                                  <w:marRight w:val="0"/>
                                  <w:marTop w:val="0"/>
                                  <w:marBottom w:val="0"/>
                                  <w:divBdr>
                                    <w:top w:val="none" w:sz="0" w:space="0" w:color="auto"/>
                                    <w:left w:val="none" w:sz="0" w:space="0" w:color="auto"/>
                                    <w:bottom w:val="none" w:sz="0" w:space="0" w:color="auto"/>
                                    <w:right w:val="none" w:sz="0" w:space="0" w:color="auto"/>
                                  </w:divBdr>
                                  <w:divsChild>
                                    <w:div w:id="1700932514">
                                      <w:marLeft w:val="0"/>
                                      <w:marRight w:val="0"/>
                                      <w:marTop w:val="0"/>
                                      <w:marBottom w:val="0"/>
                                      <w:divBdr>
                                        <w:top w:val="none" w:sz="0" w:space="0" w:color="auto"/>
                                        <w:left w:val="none" w:sz="0" w:space="0" w:color="auto"/>
                                        <w:bottom w:val="none" w:sz="0" w:space="0" w:color="auto"/>
                                        <w:right w:val="none" w:sz="0" w:space="0" w:color="auto"/>
                                      </w:divBdr>
                                      <w:divsChild>
                                        <w:div w:id="1765299719">
                                          <w:marLeft w:val="0"/>
                                          <w:marRight w:val="0"/>
                                          <w:marTop w:val="0"/>
                                          <w:marBottom w:val="0"/>
                                          <w:divBdr>
                                            <w:top w:val="none" w:sz="0" w:space="0" w:color="auto"/>
                                            <w:left w:val="none" w:sz="0" w:space="0" w:color="auto"/>
                                            <w:bottom w:val="none" w:sz="0" w:space="0" w:color="auto"/>
                                            <w:right w:val="none" w:sz="0" w:space="0" w:color="auto"/>
                                          </w:divBdr>
                                          <w:divsChild>
                                            <w:div w:id="2136096975">
                                              <w:marLeft w:val="0"/>
                                              <w:marRight w:val="0"/>
                                              <w:marTop w:val="0"/>
                                              <w:marBottom w:val="0"/>
                                              <w:divBdr>
                                                <w:top w:val="none" w:sz="0" w:space="0" w:color="auto"/>
                                                <w:left w:val="none" w:sz="0" w:space="0" w:color="auto"/>
                                                <w:bottom w:val="none" w:sz="0" w:space="0" w:color="auto"/>
                                                <w:right w:val="none" w:sz="0" w:space="0" w:color="auto"/>
                                              </w:divBdr>
                                              <w:divsChild>
                                                <w:div w:id="1083801549">
                                                  <w:marLeft w:val="0"/>
                                                  <w:marRight w:val="0"/>
                                                  <w:marTop w:val="0"/>
                                                  <w:marBottom w:val="0"/>
                                                  <w:divBdr>
                                                    <w:top w:val="none" w:sz="0" w:space="0" w:color="auto"/>
                                                    <w:left w:val="none" w:sz="0" w:space="0" w:color="auto"/>
                                                    <w:bottom w:val="none" w:sz="0" w:space="0" w:color="auto"/>
                                                    <w:right w:val="none" w:sz="0" w:space="0" w:color="auto"/>
                                                  </w:divBdr>
                                                  <w:divsChild>
                                                    <w:div w:id="1324118082">
                                                      <w:marLeft w:val="0"/>
                                                      <w:marRight w:val="0"/>
                                                      <w:marTop w:val="0"/>
                                                      <w:marBottom w:val="0"/>
                                                      <w:divBdr>
                                                        <w:top w:val="none" w:sz="0" w:space="0" w:color="auto"/>
                                                        <w:left w:val="none" w:sz="0" w:space="0" w:color="auto"/>
                                                        <w:bottom w:val="none" w:sz="0" w:space="0" w:color="auto"/>
                                                        <w:right w:val="none" w:sz="0" w:space="0" w:color="auto"/>
                                                      </w:divBdr>
                                                      <w:divsChild>
                                                        <w:div w:id="1809711510">
                                                          <w:marLeft w:val="0"/>
                                                          <w:marRight w:val="0"/>
                                                          <w:marTop w:val="0"/>
                                                          <w:marBottom w:val="0"/>
                                                          <w:divBdr>
                                                            <w:top w:val="none" w:sz="0" w:space="0" w:color="auto"/>
                                                            <w:left w:val="none" w:sz="0" w:space="0" w:color="auto"/>
                                                            <w:bottom w:val="none" w:sz="0" w:space="0" w:color="auto"/>
                                                            <w:right w:val="none" w:sz="0" w:space="0" w:color="auto"/>
                                                          </w:divBdr>
                                                          <w:divsChild>
                                                            <w:div w:id="6352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4207033">
          <w:marLeft w:val="0"/>
          <w:marRight w:val="0"/>
          <w:marTop w:val="0"/>
          <w:marBottom w:val="0"/>
          <w:divBdr>
            <w:top w:val="none" w:sz="0" w:space="0" w:color="auto"/>
            <w:left w:val="none" w:sz="0" w:space="0" w:color="auto"/>
            <w:bottom w:val="none" w:sz="0" w:space="0" w:color="auto"/>
            <w:right w:val="none" w:sz="0" w:space="0" w:color="auto"/>
          </w:divBdr>
          <w:divsChild>
            <w:div w:id="1356006367">
              <w:marLeft w:val="0"/>
              <w:marRight w:val="0"/>
              <w:marTop w:val="0"/>
              <w:marBottom w:val="0"/>
              <w:divBdr>
                <w:top w:val="none" w:sz="0" w:space="0" w:color="auto"/>
                <w:left w:val="none" w:sz="0" w:space="0" w:color="auto"/>
                <w:bottom w:val="none" w:sz="0" w:space="0" w:color="auto"/>
                <w:right w:val="none" w:sz="0" w:space="0" w:color="auto"/>
              </w:divBdr>
              <w:divsChild>
                <w:div w:id="411590495">
                  <w:marLeft w:val="0"/>
                  <w:marRight w:val="0"/>
                  <w:marTop w:val="0"/>
                  <w:marBottom w:val="0"/>
                  <w:divBdr>
                    <w:top w:val="none" w:sz="0" w:space="0" w:color="auto"/>
                    <w:left w:val="none" w:sz="0" w:space="0" w:color="auto"/>
                    <w:bottom w:val="none" w:sz="0" w:space="0" w:color="auto"/>
                    <w:right w:val="none" w:sz="0" w:space="0" w:color="auto"/>
                  </w:divBdr>
                  <w:divsChild>
                    <w:div w:id="1401638775">
                      <w:marLeft w:val="0"/>
                      <w:marRight w:val="0"/>
                      <w:marTop w:val="0"/>
                      <w:marBottom w:val="0"/>
                      <w:divBdr>
                        <w:top w:val="none" w:sz="0" w:space="0" w:color="auto"/>
                        <w:left w:val="none" w:sz="0" w:space="0" w:color="auto"/>
                        <w:bottom w:val="none" w:sz="0" w:space="0" w:color="auto"/>
                        <w:right w:val="none" w:sz="0" w:space="0" w:color="auto"/>
                      </w:divBdr>
                      <w:divsChild>
                        <w:div w:id="152335667">
                          <w:marLeft w:val="0"/>
                          <w:marRight w:val="0"/>
                          <w:marTop w:val="0"/>
                          <w:marBottom w:val="0"/>
                          <w:divBdr>
                            <w:top w:val="none" w:sz="0" w:space="0" w:color="auto"/>
                            <w:left w:val="none" w:sz="0" w:space="0" w:color="auto"/>
                            <w:bottom w:val="none" w:sz="0" w:space="0" w:color="auto"/>
                            <w:right w:val="none" w:sz="0" w:space="0" w:color="auto"/>
                          </w:divBdr>
                          <w:divsChild>
                            <w:div w:id="317879354">
                              <w:marLeft w:val="0"/>
                              <w:marRight w:val="0"/>
                              <w:marTop w:val="0"/>
                              <w:marBottom w:val="0"/>
                              <w:divBdr>
                                <w:top w:val="none" w:sz="0" w:space="0" w:color="auto"/>
                                <w:left w:val="none" w:sz="0" w:space="0" w:color="auto"/>
                                <w:bottom w:val="none" w:sz="0" w:space="0" w:color="auto"/>
                                <w:right w:val="none" w:sz="0" w:space="0" w:color="auto"/>
                              </w:divBdr>
                              <w:divsChild>
                                <w:div w:id="1832133515">
                                  <w:marLeft w:val="0"/>
                                  <w:marRight w:val="0"/>
                                  <w:marTop w:val="0"/>
                                  <w:marBottom w:val="0"/>
                                  <w:divBdr>
                                    <w:top w:val="none" w:sz="0" w:space="0" w:color="auto"/>
                                    <w:left w:val="none" w:sz="0" w:space="0" w:color="auto"/>
                                    <w:bottom w:val="none" w:sz="0" w:space="0" w:color="auto"/>
                                    <w:right w:val="none" w:sz="0" w:space="0" w:color="auto"/>
                                  </w:divBdr>
                                  <w:divsChild>
                                    <w:div w:id="866257980">
                                      <w:marLeft w:val="0"/>
                                      <w:marRight w:val="0"/>
                                      <w:marTop w:val="0"/>
                                      <w:marBottom w:val="0"/>
                                      <w:divBdr>
                                        <w:top w:val="none" w:sz="0" w:space="0" w:color="auto"/>
                                        <w:left w:val="none" w:sz="0" w:space="0" w:color="auto"/>
                                        <w:bottom w:val="none" w:sz="0" w:space="0" w:color="auto"/>
                                        <w:right w:val="none" w:sz="0" w:space="0" w:color="auto"/>
                                      </w:divBdr>
                                      <w:divsChild>
                                        <w:div w:id="1899512598">
                                          <w:marLeft w:val="0"/>
                                          <w:marRight w:val="0"/>
                                          <w:marTop w:val="0"/>
                                          <w:marBottom w:val="0"/>
                                          <w:divBdr>
                                            <w:top w:val="none" w:sz="0" w:space="0" w:color="auto"/>
                                            <w:left w:val="none" w:sz="0" w:space="0" w:color="auto"/>
                                            <w:bottom w:val="none" w:sz="0" w:space="0" w:color="auto"/>
                                            <w:right w:val="none" w:sz="0" w:space="0" w:color="auto"/>
                                          </w:divBdr>
                                          <w:divsChild>
                                            <w:div w:id="197619689">
                                              <w:marLeft w:val="0"/>
                                              <w:marRight w:val="0"/>
                                              <w:marTop w:val="0"/>
                                              <w:marBottom w:val="0"/>
                                              <w:divBdr>
                                                <w:top w:val="none" w:sz="0" w:space="0" w:color="auto"/>
                                                <w:left w:val="none" w:sz="0" w:space="0" w:color="auto"/>
                                                <w:bottom w:val="none" w:sz="0" w:space="0" w:color="auto"/>
                                                <w:right w:val="none" w:sz="0" w:space="0" w:color="auto"/>
                                              </w:divBdr>
                                              <w:divsChild>
                                                <w:div w:id="362098321">
                                                  <w:marLeft w:val="0"/>
                                                  <w:marRight w:val="0"/>
                                                  <w:marTop w:val="0"/>
                                                  <w:marBottom w:val="0"/>
                                                  <w:divBdr>
                                                    <w:top w:val="none" w:sz="0" w:space="0" w:color="auto"/>
                                                    <w:left w:val="none" w:sz="0" w:space="0" w:color="auto"/>
                                                    <w:bottom w:val="none" w:sz="0" w:space="0" w:color="auto"/>
                                                    <w:right w:val="none" w:sz="0" w:space="0" w:color="auto"/>
                                                  </w:divBdr>
                                                  <w:divsChild>
                                                    <w:div w:id="1586840244">
                                                      <w:marLeft w:val="0"/>
                                                      <w:marRight w:val="0"/>
                                                      <w:marTop w:val="0"/>
                                                      <w:marBottom w:val="0"/>
                                                      <w:divBdr>
                                                        <w:top w:val="none" w:sz="0" w:space="0" w:color="auto"/>
                                                        <w:left w:val="none" w:sz="0" w:space="0" w:color="auto"/>
                                                        <w:bottom w:val="none" w:sz="0" w:space="0" w:color="auto"/>
                                                        <w:right w:val="none" w:sz="0" w:space="0" w:color="auto"/>
                                                      </w:divBdr>
                                                      <w:divsChild>
                                                        <w:div w:id="5121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556958">
          <w:marLeft w:val="0"/>
          <w:marRight w:val="0"/>
          <w:marTop w:val="0"/>
          <w:marBottom w:val="0"/>
          <w:divBdr>
            <w:top w:val="none" w:sz="0" w:space="0" w:color="auto"/>
            <w:left w:val="none" w:sz="0" w:space="0" w:color="auto"/>
            <w:bottom w:val="none" w:sz="0" w:space="0" w:color="auto"/>
            <w:right w:val="none" w:sz="0" w:space="0" w:color="auto"/>
          </w:divBdr>
          <w:divsChild>
            <w:div w:id="723675593">
              <w:marLeft w:val="0"/>
              <w:marRight w:val="0"/>
              <w:marTop w:val="0"/>
              <w:marBottom w:val="0"/>
              <w:divBdr>
                <w:top w:val="none" w:sz="0" w:space="0" w:color="auto"/>
                <w:left w:val="none" w:sz="0" w:space="0" w:color="auto"/>
                <w:bottom w:val="none" w:sz="0" w:space="0" w:color="auto"/>
                <w:right w:val="none" w:sz="0" w:space="0" w:color="auto"/>
              </w:divBdr>
              <w:divsChild>
                <w:div w:id="1886674168">
                  <w:marLeft w:val="0"/>
                  <w:marRight w:val="0"/>
                  <w:marTop w:val="0"/>
                  <w:marBottom w:val="0"/>
                  <w:divBdr>
                    <w:top w:val="none" w:sz="0" w:space="0" w:color="auto"/>
                    <w:left w:val="none" w:sz="0" w:space="0" w:color="auto"/>
                    <w:bottom w:val="none" w:sz="0" w:space="0" w:color="auto"/>
                    <w:right w:val="none" w:sz="0" w:space="0" w:color="auto"/>
                  </w:divBdr>
                  <w:divsChild>
                    <w:div w:id="1705905422">
                      <w:marLeft w:val="0"/>
                      <w:marRight w:val="0"/>
                      <w:marTop w:val="0"/>
                      <w:marBottom w:val="0"/>
                      <w:divBdr>
                        <w:top w:val="none" w:sz="0" w:space="0" w:color="auto"/>
                        <w:left w:val="none" w:sz="0" w:space="0" w:color="auto"/>
                        <w:bottom w:val="none" w:sz="0" w:space="0" w:color="auto"/>
                        <w:right w:val="none" w:sz="0" w:space="0" w:color="auto"/>
                      </w:divBdr>
                      <w:divsChild>
                        <w:div w:id="1426071663">
                          <w:marLeft w:val="0"/>
                          <w:marRight w:val="0"/>
                          <w:marTop w:val="0"/>
                          <w:marBottom w:val="0"/>
                          <w:divBdr>
                            <w:top w:val="none" w:sz="0" w:space="0" w:color="auto"/>
                            <w:left w:val="none" w:sz="0" w:space="0" w:color="auto"/>
                            <w:bottom w:val="none" w:sz="0" w:space="0" w:color="auto"/>
                            <w:right w:val="none" w:sz="0" w:space="0" w:color="auto"/>
                          </w:divBdr>
                          <w:divsChild>
                            <w:div w:id="1441341354">
                              <w:marLeft w:val="0"/>
                              <w:marRight w:val="0"/>
                              <w:marTop w:val="0"/>
                              <w:marBottom w:val="0"/>
                              <w:divBdr>
                                <w:top w:val="none" w:sz="0" w:space="0" w:color="auto"/>
                                <w:left w:val="none" w:sz="0" w:space="0" w:color="auto"/>
                                <w:bottom w:val="none" w:sz="0" w:space="0" w:color="auto"/>
                                <w:right w:val="none" w:sz="0" w:space="0" w:color="auto"/>
                              </w:divBdr>
                              <w:divsChild>
                                <w:div w:id="584149192">
                                  <w:marLeft w:val="0"/>
                                  <w:marRight w:val="0"/>
                                  <w:marTop w:val="0"/>
                                  <w:marBottom w:val="0"/>
                                  <w:divBdr>
                                    <w:top w:val="none" w:sz="0" w:space="0" w:color="auto"/>
                                    <w:left w:val="none" w:sz="0" w:space="0" w:color="auto"/>
                                    <w:bottom w:val="none" w:sz="0" w:space="0" w:color="auto"/>
                                    <w:right w:val="none" w:sz="0" w:space="0" w:color="auto"/>
                                  </w:divBdr>
                                  <w:divsChild>
                                    <w:div w:id="471408793">
                                      <w:marLeft w:val="0"/>
                                      <w:marRight w:val="0"/>
                                      <w:marTop w:val="0"/>
                                      <w:marBottom w:val="0"/>
                                      <w:divBdr>
                                        <w:top w:val="none" w:sz="0" w:space="0" w:color="auto"/>
                                        <w:left w:val="none" w:sz="0" w:space="0" w:color="auto"/>
                                        <w:bottom w:val="none" w:sz="0" w:space="0" w:color="auto"/>
                                        <w:right w:val="none" w:sz="0" w:space="0" w:color="auto"/>
                                      </w:divBdr>
                                      <w:divsChild>
                                        <w:div w:id="2078550256">
                                          <w:marLeft w:val="0"/>
                                          <w:marRight w:val="0"/>
                                          <w:marTop w:val="0"/>
                                          <w:marBottom w:val="0"/>
                                          <w:divBdr>
                                            <w:top w:val="none" w:sz="0" w:space="0" w:color="auto"/>
                                            <w:left w:val="none" w:sz="0" w:space="0" w:color="auto"/>
                                            <w:bottom w:val="none" w:sz="0" w:space="0" w:color="auto"/>
                                            <w:right w:val="none" w:sz="0" w:space="0" w:color="auto"/>
                                          </w:divBdr>
                                          <w:divsChild>
                                            <w:div w:id="40137312">
                                              <w:marLeft w:val="0"/>
                                              <w:marRight w:val="0"/>
                                              <w:marTop w:val="0"/>
                                              <w:marBottom w:val="0"/>
                                              <w:divBdr>
                                                <w:top w:val="none" w:sz="0" w:space="0" w:color="auto"/>
                                                <w:left w:val="none" w:sz="0" w:space="0" w:color="auto"/>
                                                <w:bottom w:val="none" w:sz="0" w:space="0" w:color="auto"/>
                                                <w:right w:val="none" w:sz="0" w:space="0" w:color="auto"/>
                                              </w:divBdr>
                                              <w:divsChild>
                                                <w:div w:id="614797517">
                                                  <w:marLeft w:val="0"/>
                                                  <w:marRight w:val="0"/>
                                                  <w:marTop w:val="0"/>
                                                  <w:marBottom w:val="0"/>
                                                  <w:divBdr>
                                                    <w:top w:val="none" w:sz="0" w:space="0" w:color="auto"/>
                                                    <w:left w:val="none" w:sz="0" w:space="0" w:color="auto"/>
                                                    <w:bottom w:val="none" w:sz="0" w:space="0" w:color="auto"/>
                                                    <w:right w:val="none" w:sz="0" w:space="0" w:color="auto"/>
                                                  </w:divBdr>
                                                  <w:divsChild>
                                                    <w:div w:id="998463018">
                                                      <w:marLeft w:val="0"/>
                                                      <w:marRight w:val="0"/>
                                                      <w:marTop w:val="0"/>
                                                      <w:marBottom w:val="0"/>
                                                      <w:divBdr>
                                                        <w:top w:val="none" w:sz="0" w:space="0" w:color="auto"/>
                                                        <w:left w:val="none" w:sz="0" w:space="0" w:color="auto"/>
                                                        <w:bottom w:val="none" w:sz="0" w:space="0" w:color="auto"/>
                                                        <w:right w:val="none" w:sz="0" w:space="0" w:color="auto"/>
                                                      </w:divBdr>
                                                      <w:divsChild>
                                                        <w:div w:id="191300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5418990">
          <w:marLeft w:val="0"/>
          <w:marRight w:val="0"/>
          <w:marTop w:val="0"/>
          <w:marBottom w:val="0"/>
          <w:divBdr>
            <w:top w:val="none" w:sz="0" w:space="0" w:color="auto"/>
            <w:left w:val="none" w:sz="0" w:space="0" w:color="auto"/>
            <w:bottom w:val="none" w:sz="0" w:space="0" w:color="auto"/>
            <w:right w:val="none" w:sz="0" w:space="0" w:color="auto"/>
          </w:divBdr>
          <w:divsChild>
            <w:div w:id="1122110412">
              <w:marLeft w:val="0"/>
              <w:marRight w:val="0"/>
              <w:marTop w:val="0"/>
              <w:marBottom w:val="0"/>
              <w:divBdr>
                <w:top w:val="none" w:sz="0" w:space="0" w:color="auto"/>
                <w:left w:val="none" w:sz="0" w:space="0" w:color="auto"/>
                <w:bottom w:val="none" w:sz="0" w:space="0" w:color="auto"/>
                <w:right w:val="none" w:sz="0" w:space="0" w:color="auto"/>
              </w:divBdr>
              <w:divsChild>
                <w:div w:id="336274826">
                  <w:marLeft w:val="0"/>
                  <w:marRight w:val="0"/>
                  <w:marTop w:val="0"/>
                  <w:marBottom w:val="0"/>
                  <w:divBdr>
                    <w:top w:val="none" w:sz="0" w:space="0" w:color="auto"/>
                    <w:left w:val="none" w:sz="0" w:space="0" w:color="auto"/>
                    <w:bottom w:val="none" w:sz="0" w:space="0" w:color="auto"/>
                    <w:right w:val="none" w:sz="0" w:space="0" w:color="auto"/>
                  </w:divBdr>
                  <w:divsChild>
                    <w:div w:id="1341856100">
                      <w:marLeft w:val="0"/>
                      <w:marRight w:val="0"/>
                      <w:marTop w:val="0"/>
                      <w:marBottom w:val="0"/>
                      <w:divBdr>
                        <w:top w:val="none" w:sz="0" w:space="0" w:color="auto"/>
                        <w:left w:val="none" w:sz="0" w:space="0" w:color="auto"/>
                        <w:bottom w:val="none" w:sz="0" w:space="0" w:color="auto"/>
                        <w:right w:val="none" w:sz="0" w:space="0" w:color="auto"/>
                      </w:divBdr>
                      <w:divsChild>
                        <w:div w:id="352611694">
                          <w:marLeft w:val="0"/>
                          <w:marRight w:val="0"/>
                          <w:marTop w:val="0"/>
                          <w:marBottom w:val="0"/>
                          <w:divBdr>
                            <w:top w:val="none" w:sz="0" w:space="0" w:color="auto"/>
                            <w:left w:val="none" w:sz="0" w:space="0" w:color="auto"/>
                            <w:bottom w:val="none" w:sz="0" w:space="0" w:color="auto"/>
                            <w:right w:val="none" w:sz="0" w:space="0" w:color="auto"/>
                          </w:divBdr>
                          <w:divsChild>
                            <w:div w:id="1468429354">
                              <w:marLeft w:val="0"/>
                              <w:marRight w:val="0"/>
                              <w:marTop w:val="0"/>
                              <w:marBottom w:val="0"/>
                              <w:divBdr>
                                <w:top w:val="none" w:sz="0" w:space="0" w:color="auto"/>
                                <w:left w:val="none" w:sz="0" w:space="0" w:color="auto"/>
                                <w:bottom w:val="none" w:sz="0" w:space="0" w:color="auto"/>
                                <w:right w:val="none" w:sz="0" w:space="0" w:color="auto"/>
                              </w:divBdr>
                              <w:divsChild>
                                <w:div w:id="464079452">
                                  <w:marLeft w:val="0"/>
                                  <w:marRight w:val="0"/>
                                  <w:marTop w:val="0"/>
                                  <w:marBottom w:val="0"/>
                                  <w:divBdr>
                                    <w:top w:val="none" w:sz="0" w:space="0" w:color="auto"/>
                                    <w:left w:val="none" w:sz="0" w:space="0" w:color="auto"/>
                                    <w:bottom w:val="none" w:sz="0" w:space="0" w:color="auto"/>
                                    <w:right w:val="none" w:sz="0" w:space="0" w:color="auto"/>
                                  </w:divBdr>
                                  <w:divsChild>
                                    <w:div w:id="2026248915">
                                      <w:marLeft w:val="0"/>
                                      <w:marRight w:val="0"/>
                                      <w:marTop w:val="0"/>
                                      <w:marBottom w:val="0"/>
                                      <w:divBdr>
                                        <w:top w:val="none" w:sz="0" w:space="0" w:color="auto"/>
                                        <w:left w:val="none" w:sz="0" w:space="0" w:color="auto"/>
                                        <w:bottom w:val="none" w:sz="0" w:space="0" w:color="auto"/>
                                        <w:right w:val="none" w:sz="0" w:space="0" w:color="auto"/>
                                      </w:divBdr>
                                      <w:divsChild>
                                        <w:div w:id="1285313418">
                                          <w:marLeft w:val="0"/>
                                          <w:marRight w:val="0"/>
                                          <w:marTop w:val="0"/>
                                          <w:marBottom w:val="0"/>
                                          <w:divBdr>
                                            <w:top w:val="none" w:sz="0" w:space="0" w:color="auto"/>
                                            <w:left w:val="none" w:sz="0" w:space="0" w:color="auto"/>
                                            <w:bottom w:val="none" w:sz="0" w:space="0" w:color="auto"/>
                                            <w:right w:val="none" w:sz="0" w:space="0" w:color="auto"/>
                                          </w:divBdr>
                                          <w:divsChild>
                                            <w:div w:id="758019432">
                                              <w:marLeft w:val="0"/>
                                              <w:marRight w:val="0"/>
                                              <w:marTop w:val="0"/>
                                              <w:marBottom w:val="0"/>
                                              <w:divBdr>
                                                <w:top w:val="none" w:sz="0" w:space="0" w:color="auto"/>
                                                <w:left w:val="none" w:sz="0" w:space="0" w:color="auto"/>
                                                <w:bottom w:val="none" w:sz="0" w:space="0" w:color="auto"/>
                                                <w:right w:val="none" w:sz="0" w:space="0" w:color="auto"/>
                                              </w:divBdr>
                                              <w:divsChild>
                                                <w:div w:id="185415024">
                                                  <w:marLeft w:val="0"/>
                                                  <w:marRight w:val="0"/>
                                                  <w:marTop w:val="0"/>
                                                  <w:marBottom w:val="0"/>
                                                  <w:divBdr>
                                                    <w:top w:val="none" w:sz="0" w:space="0" w:color="auto"/>
                                                    <w:left w:val="none" w:sz="0" w:space="0" w:color="auto"/>
                                                    <w:bottom w:val="none" w:sz="0" w:space="0" w:color="auto"/>
                                                    <w:right w:val="none" w:sz="0" w:space="0" w:color="auto"/>
                                                  </w:divBdr>
                                                  <w:divsChild>
                                                    <w:div w:id="1850170792">
                                                      <w:marLeft w:val="0"/>
                                                      <w:marRight w:val="0"/>
                                                      <w:marTop w:val="0"/>
                                                      <w:marBottom w:val="0"/>
                                                      <w:divBdr>
                                                        <w:top w:val="none" w:sz="0" w:space="0" w:color="auto"/>
                                                        <w:left w:val="none" w:sz="0" w:space="0" w:color="auto"/>
                                                        <w:bottom w:val="none" w:sz="0" w:space="0" w:color="auto"/>
                                                        <w:right w:val="none" w:sz="0" w:space="0" w:color="auto"/>
                                                      </w:divBdr>
                                                      <w:divsChild>
                                                        <w:div w:id="160650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1049204">
          <w:marLeft w:val="0"/>
          <w:marRight w:val="0"/>
          <w:marTop w:val="0"/>
          <w:marBottom w:val="0"/>
          <w:divBdr>
            <w:top w:val="none" w:sz="0" w:space="0" w:color="auto"/>
            <w:left w:val="none" w:sz="0" w:space="0" w:color="auto"/>
            <w:bottom w:val="none" w:sz="0" w:space="0" w:color="auto"/>
            <w:right w:val="none" w:sz="0" w:space="0" w:color="auto"/>
          </w:divBdr>
          <w:divsChild>
            <w:div w:id="2131050274">
              <w:marLeft w:val="0"/>
              <w:marRight w:val="0"/>
              <w:marTop w:val="0"/>
              <w:marBottom w:val="0"/>
              <w:divBdr>
                <w:top w:val="none" w:sz="0" w:space="0" w:color="auto"/>
                <w:left w:val="none" w:sz="0" w:space="0" w:color="auto"/>
                <w:bottom w:val="none" w:sz="0" w:space="0" w:color="auto"/>
                <w:right w:val="none" w:sz="0" w:space="0" w:color="auto"/>
              </w:divBdr>
              <w:divsChild>
                <w:div w:id="379671111">
                  <w:marLeft w:val="0"/>
                  <w:marRight w:val="0"/>
                  <w:marTop w:val="0"/>
                  <w:marBottom w:val="0"/>
                  <w:divBdr>
                    <w:top w:val="none" w:sz="0" w:space="0" w:color="auto"/>
                    <w:left w:val="none" w:sz="0" w:space="0" w:color="auto"/>
                    <w:bottom w:val="none" w:sz="0" w:space="0" w:color="auto"/>
                    <w:right w:val="none" w:sz="0" w:space="0" w:color="auto"/>
                  </w:divBdr>
                  <w:divsChild>
                    <w:div w:id="344477422">
                      <w:marLeft w:val="0"/>
                      <w:marRight w:val="0"/>
                      <w:marTop w:val="0"/>
                      <w:marBottom w:val="0"/>
                      <w:divBdr>
                        <w:top w:val="none" w:sz="0" w:space="0" w:color="auto"/>
                        <w:left w:val="none" w:sz="0" w:space="0" w:color="auto"/>
                        <w:bottom w:val="none" w:sz="0" w:space="0" w:color="auto"/>
                        <w:right w:val="none" w:sz="0" w:space="0" w:color="auto"/>
                      </w:divBdr>
                      <w:divsChild>
                        <w:div w:id="944970150">
                          <w:marLeft w:val="0"/>
                          <w:marRight w:val="0"/>
                          <w:marTop w:val="0"/>
                          <w:marBottom w:val="0"/>
                          <w:divBdr>
                            <w:top w:val="none" w:sz="0" w:space="0" w:color="auto"/>
                            <w:left w:val="none" w:sz="0" w:space="0" w:color="auto"/>
                            <w:bottom w:val="none" w:sz="0" w:space="0" w:color="auto"/>
                            <w:right w:val="none" w:sz="0" w:space="0" w:color="auto"/>
                          </w:divBdr>
                          <w:divsChild>
                            <w:div w:id="74010434">
                              <w:marLeft w:val="0"/>
                              <w:marRight w:val="0"/>
                              <w:marTop w:val="0"/>
                              <w:marBottom w:val="0"/>
                              <w:divBdr>
                                <w:top w:val="none" w:sz="0" w:space="0" w:color="auto"/>
                                <w:left w:val="none" w:sz="0" w:space="0" w:color="auto"/>
                                <w:bottom w:val="none" w:sz="0" w:space="0" w:color="auto"/>
                                <w:right w:val="none" w:sz="0" w:space="0" w:color="auto"/>
                              </w:divBdr>
                              <w:divsChild>
                                <w:div w:id="1408768252">
                                  <w:marLeft w:val="0"/>
                                  <w:marRight w:val="0"/>
                                  <w:marTop w:val="0"/>
                                  <w:marBottom w:val="0"/>
                                  <w:divBdr>
                                    <w:top w:val="none" w:sz="0" w:space="0" w:color="auto"/>
                                    <w:left w:val="none" w:sz="0" w:space="0" w:color="auto"/>
                                    <w:bottom w:val="none" w:sz="0" w:space="0" w:color="auto"/>
                                    <w:right w:val="none" w:sz="0" w:space="0" w:color="auto"/>
                                  </w:divBdr>
                                  <w:divsChild>
                                    <w:div w:id="1982613581">
                                      <w:marLeft w:val="0"/>
                                      <w:marRight w:val="0"/>
                                      <w:marTop w:val="0"/>
                                      <w:marBottom w:val="0"/>
                                      <w:divBdr>
                                        <w:top w:val="none" w:sz="0" w:space="0" w:color="auto"/>
                                        <w:left w:val="none" w:sz="0" w:space="0" w:color="auto"/>
                                        <w:bottom w:val="none" w:sz="0" w:space="0" w:color="auto"/>
                                        <w:right w:val="none" w:sz="0" w:space="0" w:color="auto"/>
                                      </w:divBdr>
                                      <w:divsChild>
                                        <w:div w:id="168376320">
                                          <w:marLeft w:val="0"/>
                                          <w:marRight w:val="0"/>
                                          <w:marTop w:val="0"/>
                                          <w:marBottom w:val="0"/>
                                          <w:divBdr>
                                            <w:top w:val="none" w:sz="0" w:space="0" w:color="auto"/>
                                            <w:left w:val="none" w:sz="0" w:space="0" w:color="auto"/>
                                            <w:bottom w:val="none" w:sz="0" w:space="0" w:color="auto"/>
                                            <w:right w:val="none" w:sz="0" w:space="0" w:color="auto"/>
                                          </w:divBdr>
                                          <w:divsChild>
                                            <w:div w:id="490174966">
                                              <w:marLeft w:val="0"/>
                                              <w:marRight w:val="0"/>
                                              <w:marTop w:val="0"/>
                                              <w:marBottom w:val="0"/>
                                              <w:divBdr>
                                                <w:top w:val="none" w:sz="0" w:space="0" w:color="auto"/>
                                                <w:left w:val="none" w:sz="0" w:space="0" w:color="auto"/>
                                                <w:bottom w:val="none" w:sz="0" w:space="0" w:color="auto"/>
                                                <w:right w:val="none" w:sz="0" w:space="0" w:color="auto"/>
                                              </w:divBdr>
                                              <w:divsChild>
                                                <w:div w:id="801339811">
                                                  <w:marLeft w:val="0"/>
                                                  <w:marRight w:val="0"/>
                                                  <w:marTop w:val="0"/>
                                                  <w:marBottom w:val="0"/>
                                                  <w:divBdr>
                                                    <w:top w:val="none" w:sz="0" w:space="0" w:color="auto"/>
                                                    <w:left w:val="none" w:sz="0" w:space="0" w:color="auto"/>
                                                    <w:bottom w:val="none" w:sz="0" w:space="0" w:color="auto"/>
                                                    <w:right w:val="none" w:sz="0" w:space="0" w:color="auto"/>
                                                  </w:divBdr>
                                                  <w:divsChild>
                                                    <w:div w:id="944729414">
                                                      <w:marLeft w:val="0"/>
                                                      <w:marRight w:val="0"/>
                                                      <w:marTop w:val="0"/>
                                                      <w:marBottom w:val="0"/>
                                                      <w:divBdr>
                                                        <w:top w:val="none" w:sz="0" w:space="0" w:color="auto"/>
                                                        <w:left w:val="none" w:sz="0" w:space="0" w:color="auto"/>
                                                        <w:bottom w:val="none" w:sz="0" w:space="0" w:color="auto"/>
                                                        <w:right w:val="none" w:sz="0" w:space="0" w:color="auto"/>
                                                      </w:divBdr>
                                                      <w:divsChild>
                                                        <w:div w:id="1519927005">
                                                          <w:marLeft w:val="0"/>
                                                          <w:marRight w:val="0"/>
                                                          <w:marTop w:val="0"/>
                                                          <w:marBottom w:val="0"/>
                                                          <w:divBdr>
                                                            <w:top w:val="none" w:sz="0" w:space="0" w:color="auto"/>
                                                            <w:left w:val="none" w:sz="0" w:space="0" w:color="auto"/>
                                                            <w:bottom w:val="none" w:sz="0" w:space="0" w:color="auto"/>
                                                            <w:right w:val="none" w:sz="0" w:space="0" w:color="auto"/>
                                                          </w:divBdr>
                                                          <w:divsChild>
                                                            <w:div w:id="37882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5264916">
      <w:bodyDiv w:val="1"/>
      <w:marLeft w:val="0"/>
      <w:marRight w:val="0"/>
      <w:marTop w:val="0"/>
      <w:marBottom w:val="0"/>
      <w:divBdr>
        <w:top w:val="none" w:sz="0" w:space="0" w:color="auto"/>
        <w:left w:val="none" w:sz="0" w:space="0" w:color="auto"/>
        <w:bottom w:val="none" w:sz="0" w:space="0" w:color="auto"/>
        <w:right w:val="none" w:sz="0" w:space="0" w:color="auto"/>
      </w:divBdr>
      <w:divsChild>
        <w:div w:id="272134974">
          <w:marLeft w:val="0"/>
          <w:marRight w:val="0"/>
          <w:marTop w:val="0"/>
          <w:marBottom w:val="0"/>
          <w:divBdr>
            <w:top w:val="none" w:sz="0" w:space="0" w:color="auto"/>
            <w:left w:val="none" w:sz="0" w:space="0" w:color="auto"/>
            <w:bottom w:val="none" w:sz="0" w:space="0" w:color="auto"/>
            <w:right w:val="none" w:sz="0" w:space="0" w:color="auto"/>
          </w:divBdr>
          <w:divsChild>
            <w:div w:id="1071197528">
              <w:marLeft w:val="0"/>
              <w:marRight w:val="0"/>
              <w:marTop w:val="0"/>
              <w:marBottom w:val="0"/>
              <w:divBdr>
                <w:top w:val="none" w:sz="0" w:space="0" w:color="auto"/>
                <w:left w:val="none" w:sz="0" w:space="0" w:color="auto"/>
                <w:bottom w:val="none" w:sz="0" w:space="0" w:color="auto"/>
                <w:right w:val="none" w:sz="0" w:space="0" w:color="auto"/>
              </w:divBdr>
              <w:divsChild>
                <w:div w:id="507016465">
                  <w:marLeft w:val="0"/>
                  <w:marRight w:val="0"/>
                  <w:marTop w:val="0"/>
                  <w:marBottom w:val="0"/>
                  <w:divBdr>
                    <w:top w:val="none" w:sz="0" w:space="0" w:color="auto"/>
                    <w:left w:val="none" w:sz="0" w:space="0" w:color="auto"/>
                    <w:bottom w:val="none" w:sz="0" w:space="0" w:color="auto"/>
                    <w:right w:val="none" w:sz="0" w:space="0" w:color="auto"/>
                  </w:divBdr>
                  <w:divsChild>
                    <w:div w:id="1135874924">
                      <w:marLeft w:val="0"/>
                      <w:marRight w:val="0"/>
                      <w:marTop w:val="0"/>
                      <w:marBottom w:val="0"/>
                      <w:divBdr>
                        <w:top w:val="none" w:sz="0" w:space="0" w:color="auto"/>
                        <w:left w:val="none" w:sz="0" w:space="0" w:color="auto"/>
                        <w:bottom w:val="none" w:sz="0" w:space="0" w:color="auto"/>
                        <w:right w:val="none" w:sz="0" w:space="0" w:color="auto"/>
                      </w:divBdr>
                      <w:divsChild>
                        <w:div w:id="939752301">
                          <w:marLeft w:val="0"/>
                          <w:marRight w:val="0"/>
                          <w:marTop w:val="0"/>
                          <w:marBottom w:val="0"/>
                          <w:divBdr>
                            <w:top w:val="none" w:sz="0" w:space="0" w:color="auto"/>
                            <w:left w:val="none" w:sz="0" w:space="0" w:color="auto"/>
                            <w:bottom w:val="none" w:sz="0" w:space="0" w:color="auto"/>
                            <w:right w:val="none" w:sz="0" w:space="0" w:color="auto"/>
                          </w:divBdr>
                          <w:divsChild>
                            <w:div w:id="1014267551">
                              <w:marLeft w:val="0"/>
                              <w:marRight w:val="0"/>
                              <w:marTop w:val="0"/>
                              <w:marBottom w:val="0"/>
                              <w:divBdr>
                                <w:top w:val="none" w:sz="0" w:space="0" w:color="auto"/>
                                <w:left w:val="none" w:sz="0" w:space="0" w:color="auto"/>
                                <w:bottom w:val="none" w:sz="0" w:space="0" w:color="auto"/>
                                <w:right w:val="none" w:sz="0" w:space="0" w:color="auto"/>
                              </w:divBdr>
                              <w:divsChild>
                                <w:div w:id="12801382">
                                  <w:marLeft w:val="0"/>
                                  <w:marRight w:val="0"/>
                                  <w:marTop w:val="0"/>
                                  <w:marBottom w:val="0"/>
                                  <w:divBdr>
                                    <w:top w:val="none" w:sz="0" w:space="0" w:color="auto"/>
                                    <w:left w:val="none" w:sz="0" w:space="0" w:color="auto"/>
                                    <w:bottom w:val="none" w:sz="0" w:space="0" w:color="auto"/>
                                    <w:right w:val="none" w:sz="0" w:space="0" w:color="auto"/>
                                  </w:divBdr>
                                  <w:divsChild>
                                    <w:div w:id="727142949">
                                      <w:marLeft w:val="0"/>
                                      <w:marRight w:val="0"/>
                                      <w:marTop w:val="0"/>
                                      <w:marBottom w:val="0"/>
                                      <w:divBdr>
                                        <w:top w:val="none" w:sz="0" w:space="0" w:color="auto"/>
                                        <w:left w:val="none" w:sz="0" w:space="0" w:color="auto"/>
                                        <w:bottom w:val="none" w:sz="0" w:space="0" w:color="auto"/>
                                        <w:right w:val="none" w:sz="0" w:space="0" w:color="auto"/>
                                      </w:divBdr>
                                      <w:divsChild>
                                        <w:div w:id="1127550554">
                                          <w:marLeft w:val="0"/>
                                          <w:marRight w:val="0"/>
                                          <w:marTop w:val="0"/>
                                          <w:marBottom w:val="0"/>
                                          <w:divBdr>
                                            <w:top w:val="none" w:sz="0" w:space="0" w:color="auto"/>
                                            <w:left w:val="none" w:sz="0" w:space="0" w:color="auto"/>
                                            <w:bottom w:val="none" w:sz="0" w:space="0" w:color="auto"/>
                                            <w:right w:val="none" w:sz="0" w:space="0" w:color="auto"/>
                                          </w:divBdr>
                                          <w:divsChild>
                                            <w:div w:id="113988982">
                                              <w:marLeft w:val="0"/>
                                              <w:marRight w:val="0"/>
                                              <w:marTop w:val="0"/>
                                              <w:marBottom w:val="0"/>
                                              <w:divBdr>
                                                <w:top w:val="none" w:sz="0" w:space="0" w:color="auto"/>
                                                <w:left w:val="none" w:sz="0" w:space="0" w:color="auto"/>
                                                <w:bottom w:val="none" w:sz="0" w:space="0" w:color="auto"/>
                                                <w:right w:val="none" w:sz="0" w:space="0" w:color="auto"/>
                                              </w:divBdr>
                                              <w:divsChild>
                                                <w:div w:id="751704232">
                                                  <w:marLeft w:val="0"/>
                                                  <w:marRight w:val="0"/>
                                                  <w:marTop w:val="0"/>
                                                  <w:marBottom w:val="0"/>
                                                  <w:divBdr>
                                                    <w:top w:val="none" w:sz="0" w:space="0" w:color="auto"/>
                                                    <w:left w:val="none" w:sz="0" w:space="0" w:color="auto"/>
                                                    <w:bottom w:val="none" w:sz="0" w:space="0" w:color="auto"/>
                                                    <w:right w:val="none" w:sz="0" w:space="0" w:color="auto"/>
                                                  </w:divBdr>
                                                  <w:divsChild>
                                                    <w:div w:id="337781650">
                                                      <w:marLeft w:val="0"/>
                                                      <w:marRight w:val="0"/>
                                                      <w:marTop w:val="0"/>
                                                      <w:marBottom w:val="0"/>
                                                      <w:divBdr>
                                                        <w:top w:val="none" w:sz="0" w:space="0" w:color="auto"/>
                                                        <w:left w:val="none" w:sz="0" w:space="0" w:color="auto"/>
                                                        <w:bottom w:val="none" w:sz="0" w:space="0" w:color="auto"/>
                                                        <w:right w:val="none" w:sz="0" w:space="0" w:color="auto"/>
                                                      </w:divBdr>
                                                      <w:divsChild>
                                                        <w:div w:id="1270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9178021">
          <w:marLeft w:val="0"/>
          <w:marRight w:val="0"/>
          <w:marTop w:val="0"/>
          <w:marBottom w:val="0"/>
          <w:divBdr>
            <w:top w:val="none" w:sz="0" w:space="0" w:color="auto"/>
            <w:left w:val="none" w:sz="0" w:space="0" w:color="auto"/>
            <w:bottom w:val="none" w:sz="0" w:space="0" w:color="auto"/>
            <w:right w:val="none" w:sz="0" w:space="0" w:color="auto"/>
          </w:divBdr>
          <w:divsChild>
            <w:div w:id="79984489">
              <w:marLeft w:val="0"/>
              <w:marRight w:val="0"/>
              <w:marTop w:val="0"/>
              <w:marBottom w:val="0"/>
              <w:divBdr>
                <w:top w:val="none" w:sz="0" w:space="0" w:color="auto"/>
                <w:left w:val="none" w:sz="0" w:space="0" w:color="auto"/>
                <w:bottom w:val="none" w:sz="0" w:space="0" w:color="auto"/>
                <w:right w:val="none" w:sz="0" w:space="0" w:color="auto"/>
              </w:divBdr>
              <w:divsChild>
                <w:div w:id="793863892">
                  <w:marLeft w:val="0"/>
                  <w:marRight w:val="0"/>
                  <w:marTop w:val="0"/>
                  <w:marBottom w:val="0"/>
                  <w:divBdr>
                    <w:top w:val="none" w:sz="0" w:space="0" w:color="auto"/>
                    <w:left w:val="none" w:sz="0" w:space="0" w:color="auto"/>
                    <w:bottom w:val="none" w:sz="0" w:space="0" w:color="auto"/>
                    <w:right w:val="none" w:sz="0" w:space="0" w:color="auto"/>
                  </w:divBdr>
                  <w:divsChild>
                    <w:div w:id="13966072">
                      <w:marLeft w:val="0"/>
                      <w:marRight w:val="0"/>
                      <w:marTop w:val="0"/>
                      <w:marBottom w:val="0"/>
                      <w:divBdr>
                        <w:top w:val="none" w:sz="0" w:space="0" w:color="auto"/>
                        <w:left w:val="none" w:sz="0" w:space="0" w:color="auto"/>
                        <w:bottom w:val="none" w:sz="0" w:space="0" w:color="auto"/>
                        <w:right w:val="none" w:sz="0" w:space="0" w:color="auto"/>
                      </w:divBdr>
                      <w:divsChild>
                        <w:div w:id="502356975">
                          <w:marLeft w:val="0"/>
                          <w:marRight w:val="0"/>
                          <w:marTop w:val="0"/>
                          <w:marBottom w:val="0"/>
                          <w:divBdr>
                            <w:top w:val="none" w:sz="0" w:space="0" w:color="auto"/>
                            <w:left w:val="none" w:sz="0" w:space="0" w:color="auto"/>
                            <w:bottom w:val="none" w:sz="0" w:space="0" w:color="auto"/>
                            <w:right w:val="none" w:sz="0" w:space="0" w:color="auto"/>
                          </w:divBdr>
                          <w:divsChild>
                            <w:div w:id="539440359">
                              <w:marLeft w:val="0"/>
                              <w:marRight w:val="0"/>
                              <w:marTop w:val="0"/>
                              <w:marBottom w:val="0"/>
                              <w:divBdr>
                                <w:top w:val="none" w:sz="0" w:space="0" w:color="auto"/>
                                <w:left w:val="none" w:sz="0" w:space="0" w:color="auto"/>
                                <w:bottom w:val="none" w:sz="0" w:space="0" w:color="auto"/>
                                <w:right w:val="none" w:sz="0" w:space="0" w:color="auto"/>
                              </w:divBdr>
                              <w:divsChild>
                                <w:div w:id="676154461">
                                  <w:marLeft w:val="0"/>
                                  <w:marRight w:val="0"/>
                                  <w:marTop w:val="0"/>
                                  <w:marBottom w:val="0"/>
                                  <w:divBdr>
                                    <w:top w:val="none" w:sz="0" w:space="0" w:color="auto"/>
                                    <w:left w:val="none" w:sz="0" w:space="0" w:color="auto"/>
                                    <w:bottom w:val="none" w:sz="0" w:space="0" w:color="auto"/>
                                    <w:right w:val="none" w:sz="0" w:space="0" w:color="auto"/>
                                  </w:divBdr>
                                  <w:divsChild>
                                    <w:div w:id="1378506422">
                                      <w:marLeft w:val="0"/>
                                      <w:marRight w:val="0"/>
                                      <w:marTop w:val="0"/>
                                      <w:marBottom w:val="0"/>
                                      <w:divBdr>
                                        <w:top w:val="none" w:sz="0" w:space="0" w:color="auto"/>
                                        <w:left w:val="none" w:sz="0" w:space="0" w:color="auto"/>
                                        <w:bottom w:val="none" w:sz="0" w:space="0" w:color="auto"/>
                                        <w:right w:val="none" w:sz="0" w:space="0" w:color="auto"/>
                                      </w:divBdr>
                                      <w:divsChild>
                                        <w:div w:id="1298222578">
                                          <w:marLeft w:val="0"/>
                                          <w:marRight w:val="0"/>
                                          <w:marTop w:val="0"/>
                                          <w:marBottom w:val="0"/>
                                          <w:divBdr>
                                            <w:top w:val="none" w:sz="0" w:space="0" w:color="auto"/>
                                            <w:left w:val="none" w:sz="0" w:space="0" w:color="auto"/>
                                            <w:bottom w:val="none" w:sz="0" w:space="0" w:color="auto"/>
                                            <w:right w:val="none" w:sz="0" w:space="0" w:color="auto"/>
                                          </w:divBdr>
                                          <w:divsChild>
                                            <w:div w:id="2119640535">
                                              <w:marLeft w:val="0"/>
                                              <w:marRight w:val="0"/>
                                              <w:marTop w:val="0"/>
                                              <w:marBottom w:val="0"/>
                                              <w:divBdr>
                                                <w:top w:val="none" w:sz="0" w:space="0" w:color="auto"/>
                                                <w:left w:val="none" w:sz="0" w:space="0" w:color="auto"/>
                                                <w:bottom w:val="none" w:sz="0" w:space="0" w:color="auto"/>
                                                <w:right w:val="none" w:sz="0" w:space="0" w:color="auto"/>
                                              </w:divBdr>
                                              <w:divsChild>
                                                <w:div w:id="2118403627">
                                                  <w:marLeft w:val="0"/>
                                                  <w:marRight w:val="0"/>
                                                  <w:marTop w:val="0"/>
                                                  <w:marBottom w:val="0"/>
                                                  <w:divBdr>
                                                    <w:top w:val="none" w:sz="0" w:space="0" w:color="auto"/>
                                                    <w:left w:val="none" w:sz="0" w:space="0" w:color="auto"/>
                                                    <w:bottom w:val="none" w:sz="0" w:space="0" w:color="auto"/>
                                                    <w:right w:val="none" w:sz="0" w:space="0" w:color="auto"/>
                                                  </w:divBdr>
                                                  <w:divsChild>
                                                    <w:div w:id="1778136905">
                                                      <w:marLeft w:val="0"/>
                                                      <w:marRight w:val="0"/>
                                                      <w:marTop w:val="0"/>
                                                      <w:marBottom w:val="0"/>
                                                      <w:divBdr>
                                                        <w:top w:val="none" w:sz="0" w:space="0" w:color="auto"/>
                                                        <w:left w:val="none" w:sz="0" w:space="0" w:color="auto"/>
                                                        <w:bottom w:val="none" w:sz="0" w:space="0" w:color="auto"/>
                                                        <w:right w:val="none" w:sz="0" w:space="0" w:color="auto"/>
                                                      </w:divBdr>
                                                      <w:divsChild>
                                                        <w:div w:id="244344852">
                                                          <w:marLeft w:val="0"/>
                                                          <w:marRight w:val="0"/>
                                                          <w:marTop w:val="0"/>
                                                          <w:marBottom w:val="0"/>
                                                          <w:divBdr>
                                                            <w:top w:val="none" w:sz="0" w:space="0" w:color="auto"/>
                                                            <w:left w:val="none" w:sz="0" w:space="0" w:color="auto"/>
                                                            <w:bottom w:val="none" w:sz="0" w:space="0" w:color="auto"/>
                                                            <w:right w:val="none" w:sz="0" w:space="0" w:color="auto"/>
                                                          </w:divBdr>
                                                          <w:divsChild>
                                                            <w:div w:id="126880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8965438">
          <w:marLeft w:val="0"/>
          <w:marRight w:val="0"/>
          <w:marTop w:val="0"/>
          <w:marBottom w:val="0"/>
          <w:divBdr>
            <w:top w:val="none" w:sz="0" w:space="0" w:color="auto"/>
            <w:left w:val="none" w:sz="0" w:space="0" w:color="auto"/>
            <w:bottom w:val="none" w:sz="0" w:space="0" w:color="auto"/>
            <w:right w:val="none" w:sz="0" w:space="0" w:color="auto"/>
          </w:divBdr>
          <w:divsChild>
            <w:div w:id="1353385121">
              <w:marLeft w:val="0"/>
              <w:marRight w:val="0"/>
              <w:marTop w:val="0"/>
              <w:marBottom w:val="0"/>
              <w:divBdr>
                <w:top w:val="none" w:sz="0" w:space="0" w:color="auto"/>
                <w:left w:val="none" w:sz="0" w:space="0" w:color="auto"/>
                <w:bottom w:val="none" w:sz="0" w:space="0" w:color="auto"/>
                <w:right w:val="none" w:sz="0" w:space="0" w:color="auto"/>
              </w:divBdr>
              <w:divsChild>
                <w:div w:id="737292180">
                  <w:marLeft w:val="0"/>
                  <w:marRight w:val="0"/>
                  <w:marTop w:val="0"/>
                  <w:marBottom w:val="0"/>
                  <w:divBdr>
                    <w:top w:val="none" w:sz="0" w:space="0" w:color="auto"/>
                    <w:left w:val="none" w:sz="0" w:space="0" w:color="auto"/>
                    <w:bottom w:val="none" w:sz="0" w:space="0" w:color="auto"/>
                    <w:right w:val="none" w:sz="0" w:space="0" w:color="auto"/>
                  </w:divBdr>
                  <w:divsChild>
                    <w:div w:id="1584489854">
                      <w:marLeft w:val="0"/>
                      <w:marRight w:val="0"/>
                      <w:marTop w:val="0"/>
                      <w:marBottom w:val="0"/>
                      <w:divBdr>
                        <w:top w:val="none" w:sz="0" w:space="0" w:color="auto"/>
                        <w:left w:val="none" w:sz="0" w:space="0" w:color="auto"/>
                        <w:bottom w:val="none" w:sz="0" w:space="0" w:color="auto"/>
                        <w:right w:val="none" w:sz="0" w:space="0" w:color="auto"/>
                      </w:divBdr>
                      <w:divsChild>
                        <w:div w:id="1521431561">
                          <w:marLeft w:val="0"/>
                          <w:marRight w:val="0"/>
                          <w:marTop w:val="0"/>
                          <w:marBottom w:val="0"/>
                          <w:divBdr>
                            <w:top w:val="none" w:sz="0" w:space="0" w:color="auto"/>
                            <w:left w:val="none" w:sz="0" w:space="0" w:color="auto"/>
                            <w:bottom w:val="none" w:sz="0" w:space="0" w:color="auto"/>
                            <w:right w:val="none" w:sz="0" w:space="0" w:color="auto"/>
                          </w:divBdr>
                          <w:divsChild>
                            <w:div w:id="957638085">
                              <w:marLeft w:val="0"/>
                              <w:marRight w:val="0"/>
                              <w:marTop w:val="0"/>
                              <w:marBottom w:val="0"/>
                              <w:divBdr>
                                <w:top w:val="none" w:sz="0" w:space="0" w:color="auto"/>
                                <w:left w:val="none" w:sz="0" w:space="0" w:color="auto"/>
                                <w:bottom w:val="none" w:sz="0" w:space="0" w:color="auto"/>
                                <w:right w:val="none" w:sz="0" w:space="0" w:color="auto"/>
                              </w:divBdr>
                              <w:divsChild>
                                <w:div w:id="1370109063">
                                  <w:marLeft w:val="0"/>
                                  <w:marRight w:val="0"/>
                                  <w:marTop w:val="0"/>
                                  <w:marBottom w:val="0"/>
                                  <w:divBdr>
                                    <w:top w:val="none" w:sz="0" w:space="0" w:color="auto"/>
                                    <w:left w:val="none" w:sz="0" w:space="0" w:color="auto"/>
                                    <w:bottom w:val="none" w:sz="0" w:space="0" w:color="auto"/>
                                    <w:right w:val="none" w:sz="0" w:space="0" w:color="auto"/>
                                  </w:divBdr>
                                  <w:divsChild>
                                    <w:div w:id="2051831965">
                                      <w:marLeft w:val="0"/>
                                      <w:marRight w:val="0"/>
                                      <w:marTop w:val="0"/>
                                      <w:marBottom w:val="0"/>
                                      <w:divBdr>
                                        <w:top w:val="none" w:sz="0" w:space="0" w:color="auto"/>
                                        <w:left w:val="none" w:sz="0" w:space="0" w:color="auto"/>
                                        <w:bottom w:val="none" w:sz="0" w:space="0" w:color="auto"/>
                                        <w:right w:val="none" w:sz="0" w:space="0" w:color="auto"/>
                                      </w:divBdr>
                                      <w:divsChild>
                                        <w:div w:id="926111550">
                                          <w:marLeft w:val="0"/>
                                          <w:marRight w:val="0"/>
                                          <w:marTop w:val="0"/>
                                          <w:marBottom w:val="0"/>
                                          <w:divBdr>
                                            <w:top w:val="none" w:sz="0" w:space="0" w:color="auto"/>
                                            <w:left w:val="none" w:sz="0" w:space="0" w:color="auto"/>
                                            <w:bottom w:val="none" w:sz="0" w:space="0" w:color="auto"/>
                                            <w:right w:val="none" w:sz="0" w:space="0" w:color="auto"/>
                                          </w:divBdr>
                                          <w:divsChild>
                                            <w:div w:id="1707096743">
                                              <w:marLeft w:val="0"/>
                                              <w:marRight w:val="0"/>
                                              <w:marTop w:val="0"/>
                                              <w:marBottom w:val="0"/>
                                              <w:divBdr>
                                                <w:top w:val="none" w:sz="0" w:space="0" w:color="auto"/>
                                                <w:left w:val="none" w:sz="0" w:space="0" w:color="auto"/>
                                                <w:bottom w:val="none" w:sz="0" w:space="0" w:color="auto"/>
                                                <w:right w:val="none" w:sz="0" w:space="0" w:color="auto"/>
                                              </w:divBdr>
                                              <w:divsChild>
                                                <w:div w:id="196503195">
                                                  <w:marLeft w:val="0"/>
                                                  <w:marRight w:val="0"/>
                                                  <w:marTop w:val="0"/>
                                                  <w:marBottom w:val="0"/>
                                                  <w:divBdr>
                                                    <w:top w:val="none" w:sz="0" w:space="0" w:color="auto"/>
                                                    <w:left w:val="none" w:sz="0" w:space="0" w:color="auto"/>
                                                    <w:bottom w:val="none" w:sz="0" w:space="0" w:color="auto"/>
                                                    <w:right w:val="none" w:sz="0" w:space="0" w:color="auto"/>
                                                  </w:divBdr>
                                                  <w:divsChild>
                                                    <w:div w:id="1478037755">
                                                      <w:marLeft w:val="0"/>
                                                      <w:marRight w:val="0"/>
                                                      <w:marTop w:val="0"/>
                                                      <w:marBottom w:val="0"/>
                                                      <w:divBdr>
                                                        <w:top w:val="none" w:sz="0" w:space="0" w:color="auto"/>
                                                        <w:left w:val="none" w:sz="0" w:space="0" w:color="auto"/>
                                                        <w:bottom w:val="none" w:sz="0" w:space="0" w:color="auto"/>
                                                        <w:right w:val="none" w:sz="0" w:space="0" w:color="auto"/>
                                                      </w:divBdr>
                                                      <w:divsChild>
                                                        <w:div w:id="88698563">
                                                          <w:marLeft w:val="0"/>
                                                          <w:marRight w:val="0"/>
                                                          <w:marTop w:val="0"/>
                                                          <w:marBottom w:val="0"/>
                                                          <w:divBdr>
                                                            <w:top w:val="none" w:sz="0" w:space="0" w:color="auto"/>
                                                            <w:left w:val="none" w:sz="0" w:space="0" w:color="auto"/>
                                                            <w:bottom w:val="none" w:sz="0" w:space="0" w:color="auto"/>
                                                            <w:right w:val="none" w:sz="0" w:space="0" w:color="auto"/>
                                                          </w:divBdr>
                                                          <w:divsChild>
                                                            <w:div w:id="168539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6961406">
          <w:marLeft w:val="0"/>
          <w:marRight w:val="0"/>
          <w:marTop w:val="0"/>
          <w:marBottom w:val="0"/>
          <w:divBdr>
            <w:top w:val="none" w:sz="0" w:space="0" w:color="auto"/>
            <w:left w:val="none" w:sz="0" w:space="0" w:color="auto"/>
            <w:bottom w:val="none" w:sz="0" w:space="0" w:color="auto"/>
            <w:right w:val="none" w:sz="0" w:space="0" w:color="auto"/>
          </w:divBdr>
          <w:divsChild>
            <w:div w:id="846333124">
              <w:marLeft w:val="0"/>
              <w:marRight w:val="0"/>
              <w:marTop w:val="0"/>
              <w:marBottom w:val="0"/>
              <w:divBdr>
                <w:top w:val="none" w:sz="0" w:space="0" w:color="auto"/>
                <w:left w:val="none" w:sz="0" w:space="0" w:color="auto"/>
                <w:bottom w:val="none" w:sz="0" w:space="0" w:color="auto"/>
                <w:right w:val="none" w:sz="0" w:space="0" w:color="auto"/>
              </w:divBdr>
              <w:divsChild>
                <w:div w:id="431361310">
                  <w:marLeft w:val="0"/>
                  <w:marRight w:val="0"/>
                  <w:marTop w:val="0"/>
                  <w:marBottom w:val="0"/>
                  <w:divBdr>
                    <w:top w:val="none" w:sz="0" w:space="0" w:color="auto"/>
                    <w:left w:val="none" w:sz="0" w:space="0" w:color="auto"/>
                    <w:bottom w:val="none" w:sz="0" w:space="0" w:color="auto"/>
                    <w:right w:val="none" w:sz="0" w:space="0" w:color="auto"/>
                  </w:divBdr>
                  <w:divsChild>
                    <w:div w:id="1812361772">
                      <w:marLeft w:val="0"/>
                      <w:marRight w:val="0"/>
                      <w:marTop w:val="0"/>
                      <w:marBottom w:val="0"/>
                      <w:divBdr>
                        <w:top w:val="none" w:sz="0" w:space="0" w:color="auto"/>
                        <w:left w:val="none" w:sz="0" w:space="0" w:color="auto"/>
                        <w:bottom w:val="none" w:sz="0" w:space="0" w:color="auto"/>
                        <w:right w:val="none" w:sz="0" w:space="0" w:color="auto"/>
                      </w:divBdr>
                      <w:divsChild>
                        <w:div w:id="774668039">
                          <w:marLeft w:val="0"/>
                          <w:marRight w:val="0"/>
                          <w:marTop w:val="0"/>
                          <w:marBottom w:val="0"/>
                          <w:divBdr>
                            <w:top w:val="none" w:sz="0" w:space="0" w:color="auto"/>
                            <w:left w:val="none" w:sz="0" w:space="0" w:color="auto"/>
                            <w:bottom w:val="none" w:sz="0" w:space="0" w:color="auto"/>
                            <w:right w:val="none" w:sz="0" w:space="0" w:color="auto"/>
                          </w:divBdr>
                          <w:divsChild>
                            <w:div w:id="1920869997">
                              <w:marLeft w:val="0"/>
                              <w:marRight w:val="0"/>
                              <w:marTop w:val="0"/>
                              <w:marBottom w:val="0"/>
                              <w:divBdr>
                                <w:top w:val="none" w:sz="0" w:space="0" w:color="auto"/>
                                <w:left w:val="none" w:sz="0" w:space="0" w:color="auto"/>
                                <w:bottom w:val="none" w:sz="0" w:space="0" w:color="auto"/>
                                <w:right w:val="none" w:sz="0" w:space="0" w:color="auto"/>
                              </w:divBdr>
                              <w:divsChild>
                                <w:div w:id="865948501">
                                  <w:marLeft w:val="0"/>
                                  <w:marRight w:val="0"/>
                                  <w:marTop w:val="0"/>
                                  <w:marBottom w:val="0"/>
                                  <w:divBdr>
                                    <w:top w:val="none" w:sz="0" w:space="0" w:color="auto"/>
                                    <w:left w:val="none" w:sz="0" w:space="0" w:color="auto"/>
                                    <w:bottom w:val="none" w:sz="0" w:space="0" w:color="auto"/>
                                    <w:right w:val="none" w:sz="0" w:space="0" w:color="auto"/>
                                  </w:divBdr>
                                  <w:divsChild>
                                    <w:div w:id="1801916889">
                                      <w:marLeft w:val="0"/>
                                      <w:marRight w:val="0"/>
                                      <w:marTop w:val="0"/>
                                      <w:marBottom w:val="0"/>
                                      <w:divBdr>
                                        <w:top w:val="none" w:sz="0" w:space="0" w:color="auto"/>
                                        <w:left w:val="none" w:sz="0" w:space="0" w:color="auto"/>
                                        <w:bottom w:val="none" w:sz="0" w:space="0" w:color="auto"/>
                                        <w:right w:val="none" w:sz="0" w:space="0" w:color="auto"/>
                                      </w:divBdr>
                                      <w:divsChild>
                                        <w:div w:id="2113864230">
                                          <w:marLeft w:val="0"/>
                                          <w:marRight w:val="0"/>
                                          <w:marTop w:val="0"/>
                                          <w:marBottom w:val="0"/>
                                          <w:divBdr>
                                            <w:top w:val="none" w:sz="0" w:space="0" w:color="auto"/>
                                            <w:left w:val="none" w:sz="0" w:space="0" w:color="auto"/>
                                            <w:bottom w:val="none" w:sz="0" w:space="0" w:color="auto"/>
                                            <w:right w:val="none" w:sz="0" w:space="0" w:color="auto"/>
                                          </w:divBdr>
                                          <w:divsChild>
                                            <w:div w:id="73282156">
                                              <w:marLeft w:val="0"/>
                                              <w:marRight w:val="0"/>
                                              <w:marTop w:val="0"/>
                                              <w:marBottom w:val="0"/>
                                              <w:divBdr>
                                                <w:top w:val="none" w:sz="0" w:space="0" w:color="auto"/>
                                                <w:left w:val="none" w:sz="0" w:space="0" w:color="auto"/>
                                                <w:bottom w:val="none" w:sz="0" w:space="0" w:color="auto"/>
                                                <w:right w:val="none" w:sz="0" w:space="0" w:color="auto"/>
                                              </w:divBdr>
                                              <w:divsChild>
                                                <w:div w:id="1775173705">
                                                  <w:marLeft w:val="0"/>
                                                  <w:marRight w:val="0"/>
                                                  <w:marTop w:val="0"/>
                                                  <w:marBottom w:val="0"/>
                                                  <w:divBdr>
                                                    <w:top w:val="none" w:sz="0" w:space="0" w:color="auto"/>
                                                    <w:left w:val="none" w:sz="0" w:space="0" w:color="auto"/>
                                                    <w:bottom w:val="none" w:sz="0" w:space="0" w:color="auto"/>
                                                    <w:right w:val="none" w:sz="0" w:space="0" w:color="auto"/>
                                                  </w:divBdr>
                                                  <w:divsChild>
                                                    <w:div w:id="1273321414">
                                                      <w:marLeft w:val="0"/>
                                                      <w:marRight w:val="0"/>
                                                      <w:marTop w:val="0"/>
                                                      <w:marBottom w:val="0"/>
                                                      <w:divBdr>
                                                        <w:top w:val="none" w:sz="0" w:space="0" w:color="auto"/>
                                                        <w:left w:val="none" w:sz="0" w:space="0" w:color="auto"/>
                                                        <w:bottom w:val="none" w:sz="0" w:space="0" w:color="auto"/>
                                                        <w:right w:val="none" w:sz="0" w:space="0" w:color="auto"/>
                                                      </w:divBdr>
                                                      <w:divsChild>
                                                        <w:div w:id="1461799039">
                                                          <w:marLeft w:val="0"/>
                                                          <w:marRight w:val="0"/>
                                                          <w:marTop w:val="0"/>
                                                          <w:marBottom w:val="0"/>
                                                          <w:divBdr>
                                                            <w:top w:val="none" w:sz="0" w:space="0" w:color="auto"/>
                                                            <w:left w:val="none" w:sz="0" w:space="0" w:color="auto"/>
                                                            <w:bottom w:val="none" w:sz="0" w:space="0" w:color="auto"/>
                                                            <w:right w:val="none" w:sz="0" w:space="0" w:color="auto"/>
                                                          </w:divBdr>
                                                          <w:divsChild>
                                                            <w:div w:id="1831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3534718">
          <w:marLeft w:val="0"/>
          <w:marRight w:val="0"/>
          <w:marTop w:val="0"/>
          <w:marBottom w:val="0"/>
          <w:divBdr>
            <w:top w:val="none" w:sz="0" w:space="0" w:color="auto"/>
            <w:left w:val="none" w:sz="0" w:space="0" w:color="auto"/>
            <w:bottom w:val="none" w:sz="0" w:space="0" w:color="auto"/>
            <w:right w:val="none" w:sz="0" w:space="0" w:color="auto"/>
          </w:divBdr>
          <w:divsChild>
            <w:div w:id="1981109600">
              <w:marLeft w:val="0"/>
              <w:marRight w:val="0"/>
              <w:marTop w:val="0"/>
              <w:marBottom w:val="0"/>
              <w:divBdr>
                <w:top w:val="none" w:sz="0" w:space="0" w:color="auto"/>
                <w:left w:val="none" w:sz="0" w:space="0" w:color="auto"/>
                <w:bottom w:val="none" w:sz="0" w:space="0" w:color="auto"/>
                <w:right w:val="none" w:sz="0" w:space="0" w:color="auto"/>
              </w:divBdr>
              <w:divsChild>
                <w:div w:id="223024890">
                  <w:marLeft w:val="0"/>
                  <w:marRight w:val="0"/>
                  <w:marTop w:val="0"/>
                  <w:marBottom w:val="0"/>
                  <w:divBdr>
                    <w:top w:val="none" w:sz="0" w:space="0" w:color="auto"/>
                    <w:left w:val="none" w:sz="0" w:space="0" w:color="auto"/>
                    <w:bottom w:val="none" w:sz="0" w:space="0" w:color="auto"/>
                    <w:right w:val="none" w:sz="0" w:space="0" w:color="auto"/>
                  </w:divBdr>
                  <w:divsChild>
                    <w:div w:id="399332565">
                      <w:marLeft w:val="0"/>
                      <w:marRight w:val="0"/>
                      <w:marTop w:val="0"/>
                      <w:marBottom w:val="0"/>
                      <w:divBdr>
                        <w:top w:val="none" w:sz="0" w:space="0" w:color="auto"/>
                        <w:left w:val="none" w:sz="0" w:space="0" w:color="auto"/>
                        <w:bottom w:val="none" w:sz="0" w:space="0" w:color="auto"/>
                        <w:right w:val="none" w:sz="0" w:space="0" w:color="auto"/>
                      </w:divBdr>
                      <w:divsChild>
                        <w:div w:id="706443029">
                          <w:marLeft w:val="0"/>
                          <w:marRight w:val="0"/>
                          <w:marTop w:val="0"/>
                          <w:marBottom w:val="0"/>
                          <w:divBdr>
                            <w:top w:val="none" w:sz="0" w:space="0" w:color="auto"/>
                            <w:left w:val="none" w:sz="0" w:space="0" w:color="auto"/>
                            <w:bottom w:val="none" w:sz="0" w:space="0" w:color="auto"/>
                            <w:right w:val="none" w:sz="0" w:space="0" w:color="auto"/>
                          </w:divBdr>
                          <w:divsChild>
                            <w:div w:id="889730783">
                              <w:marLeft w:val="0"/>
                              <w:marRight w:val="0"/>
                              <w:marTop w:val="0"/>
                              <w:marBottom w:val="0"/>
                              <w:divBdr>
                                <w:top w:val="none" w:sz="0" w:space="0" w:color="auto"/>
                                <w:left w:val="none" w:sz="0" w:space="0" w:color="auto"/>
                                <w:bottom w:val="none" w:sz="0" w:space="0" w:color="auto"/>
                                <w:right w:val="none" w:sz="0" w:space="0" w:color="auto"/>
                              </w:divBdr>
                              <w:divsChild>
                                <w:div w:id="71322560">
                                  <w:marLeft w:val="0"/>
                                  <w:marRight w:val="0"/>
                                  <w:marTop w:val="0"/>
                                  <w:marBottom w:val="0"/>
                                  <w:divBdr>
                                    <w:top w:val="none" w:sz="0" w:space="0" w:color="auto"/>
                                    <w:left w:val="none" w:sz="0" w:space="0" w:color="auto"/>
                                    <w:bottom w:val="none" w:sz="0" w:space="0" w:color="auto"/>
                                    <w:right w:val="none" w:sz="0" w:space="0" w:color="auto"/>
                                  </w:divBdr>
                                  <w:divsChild>
                                    <w:div w:id="950627899">
                                      <w:marLeft w:val="0"/>
                                      <w:marRight w:val="0"/>
                                      <w:marTop w:val="0"/>
                                      <w:marBottom w:val="0"/>
                                      <w:divBdr>
                                        <w:top w:val="none" w:sz="0" w:space="0" w:color="auto"/>
                                        <w:left w:val="none" w:sz="0" w:space="0" w:color="auto"/>
                                        <w:bottom w:val="none" w:sz="0" w:space="0" w:color="auto"/>
                                        <w:right w:val="none" w:sz="0" w:space="0" w:color="auto"/>
                                      </w:divBdr>
                                      <w:divsChild>
                                        <w:div w:id="447815694">
                                          <w:marLeft w:val="0"/>
                                          <w:marRight w:val="0"/>
                                          <w:marTop w:val="0"/>
                                          <w:marBottom w:val="0"/>
                                          <w:divBdr>
                                            <w:top w:val="none" w:sz="0" w:space="0" w:color="auto"/>
                                            <w:left w:val="none" w:sz="0" w:space="0" w:color="auto"/>
                                            <w:bottom w:val="none" w:sz="0" w:space="0" w:color="auto"/>
                                            <w:right w:val="none" w:sz="0" w:space="0" w:color="auto"/>
                                          </w:divBdr>
                                          <w:divsChild>
                                            <w:div w:id="1847668546">
                                              <w:marLeft w:val="0"/>
                                              <w:marRight w:val="0"/>
                                              <w:marTop w:val="0"/>
                                              <w:marBottom w:val="0"/>
                                              <w:divBdr>
                                                <w:top w:val="none" w:sz="0" w:space="0" w:color="auto"/>
                                                <w:left w:val="none" w:sz="0" w:space="0" w:color="auto"/>
                                                <w:bottom w:val="none" w:sz="0" w:space="0" w:color="auto"/>
                                                <w:right w:val="none" w:sz="0" w:space="0" w:color="auto"/>
                                              </w:divBdr>
                                              <w:divsChild>
                                                <w:div w:id="792135169">
                                                  <w:marLeft w:val="0"/>
                                                  <w:marRight w:val="0"/>
                                                  <w:marTop w:val="0"/>
                                                  <w:marBottom w:val="0"/>
                                                  <w:divBdr>
                                                    <w:top w:val="none" w:sz="0" w:space="0" w:color="auto"/>
                                                    <w:left w:val="none" w:sz="0" w:space="0" w:color="auto"/>
                                                    <w:bottom w:val="none" w:sz="0" w:space="0" w:color="auto"/>
                                                    <w:right w:val="none" w:sz="0" w:space="0" w:color="auto"/>
                                                  </w:divBdr>
                                                  <w:divsChild>
                                                    <w:div w:id="1987314743">
                                                      <w:marLeft w:val="0"/>
                                                      <w:marRight w:val="0"/>
                                                      <w:marTop w:val="0"/>
                                                      <w:marBottom w:val="0"/>
                                                      <w:divBdr>
                                                        <w:top w:val="none" w:sz="0" w:space="0" w:color="auto"/>
                                                        <w:left w:val="none" w:sz="0" w:space="0" w:color="auto"/>
                                                        <w:bottom w:val="none" w:sz="0" w:space="0" w:color="auto"/>
                                                        <w:right w:val="none" w:sz="0" w:space="0" w:color="auto"/>
                                                      </w:divBdr>
                                                      <w:divsChild>
                                                        <w:div w:id="86718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6140407">
          <w:marLeft w:val="0"/>
          <w:marRight w:val="0"/>
          <w:marTop w:val="0"/>
          <w:marBottom w:val="0"/>
          <w:divBdr>
            <w:top w:val="none" w:sz="0" w:space="0" w:color="auto"/>
            <w:left w:val="none" w:sz="0" w:space="0" w:color="auto"/>
            <w:bottom w:val="none" w:sz="0" w:space="0" w:color="auto"/>
            <w:right w:val="none" w:sz="0" w:space="0" w:color="auto"/>
          </w:divBdr>
          <w:divsChild>
            <w:div w:id="353922535">
              <w:marLeft w:val="0"/>
              <w:marRight w:val="0"/>
              <w:marTop w:val="0"/>
              <w:marBottom w:val="0"/>
              <w:divBdr>
                <w:top w:val="none" w:sz="0" w:space="0" w:color="auto"/>
                <w:left w:val="none" w:sz="0" w:space="0" w:color="auto"/>
                <w:bottom w:val="none" w:sz="0" w:space="0" w:color="auto"/>
                <w:right w:val="none" w:sz="0" w:space="0" w:color="auto"/>
              </w:divBdr>
              <w:divsChild>
                <w:div w:id="450368197">
                  <w:marLeft w:val="0"/>
                  <w:marRight w:val="0"/>
                  <w:marTop w:val="0"/>
                  <w:marBottom w:val="0"/>
                  <w:divBdr>
                    <w:top w:val="none" w:sz="0" w:space="0" w:color="auto"/>
                    <w:left w:val="none" w:sz="0" w:space="0" w:color="auto"/>
                    <w:bottom w:val="none" w:sz="0" w:space="0" w:color="auto"/>
                    <w:right w:val="none" w:sz="0" w:space="0" w:color="auto"/>
                  </w:divBdr>
                  <w:divsChild>
                    <w:div w:id="610475271">
                      <w:marLeft w:val="0"/>
                      <w:marRight w:val="0"/>
                      <w:marTop w:val="0"/>
                      <w:marBottom w:val="0"/>
                      <w:divBdr>
                        <w:top w:val="none" w:sz="0" w:space="0" w:color="auto"/>
                        <w:left w:val="none" w:sz="0" w:space="0" w:color="auto"/>
                        <w:bottom w:val="none" w:sz="0" w:space="0" w:color="auto"/>
                        <w:right w:val="none" w:sz="0" w:space="0" w:color="auto"/>
                      </w:divBdr>
                      <w:divsChild>
                        <w:div w:id="1768112627">
                          <w:marLeft w:val="0"/>
                          <w:marRight w:val="0"/>
                          <w:marTop w:val="0"/>
                          <w:marBottom w:val="0"/>
                          <w:divBdr>
                            <w:top w:val="none" w:sz="0" w:space="0" w:color="auto"/>
                            <w:left w:val="none" w:sz="0" w:space="0" w:color="auto"/>
                            <w:bottom w:val="none" w:sz="0" w:space="0" w:color="auto"/>
                            <w:right w:val="none" w:sz="0" w:space="0" w:color="auto"/>
                          </w:divBdr>
                          <w:divsChild>
                            <w:div w:id="102189060">
                              <w:marLeft w:val="0"/>
                              <w:marRight w:val="0"/>
                              <w:marTop w:val="0"/>
                              <w:marBottom w:val="0"/>
                              <w:divBdr>
                                <w:top w:val="none" w:sz="0" w:space="0" w:color="auto"/>
                                <w:left w:val="none" w:sz="0" w:space="0" w:color="auto"/>
                                <w:bottom w:val="none" w:sz="0" w:space="0" w:color="auto"/>
                                <w:right w:val="none" w:sz="0" w:space="0" w:color="auto"/>
                              </w:divBdr>
                              <w:divsChild>
                                <w:div w:id="2038041791">
                                  <w:marLeft w:val="0"/>
                                  <w:marRight w:val="0"/>
                                  <w:marTop w:val="0"/>
                                  <w:marBottom w:val="0"/>
                                  <w:divBdr>
                                    <w:top w:val="none" w:sz="0" w:space="0" w:color="auto"/>
                                    <w:left w:val="none" w:sz="0" w:space="0" w:color="auto"/>
                                    <w:bottom w:val="none" w:sz="0" w:space="0" w:color="auto"/>
                                    <w:right w:val="none" w:sz="0" w:space="0" w:color="auto"/>
                                  </w:divBdr>
                                  <w:divsChild>
                                    <w:div w:id="449009496">
                                      <w:marLeft w:val="0"/>
                                      <w:marRight w:val="0"/>
                                      <w:marTop w:val="0"/>
                                      <w:marBottom w:val="0"/>
                                      <w:divBdr>
                                        <w:top w:val="none" w:sz="0" w:space="0" w:color="auto"/>
                                        <w:left w:val="none" w:sz="0" w:space="0" w:color="auto"/>
                                        <w:bottom w:val="none" w:sz="0" w:space="0" w:color="auto"/>
                                        <w:right w:val="none" w:sz="0" w:space="0" w:color="auto"/>
                                      </w:divBdr>
                                      <w:divsChild>
                                        <w:div w:id="1078333939">
                                          <w:marLeft w:val="0"/>
                                          <w:marRight w:val="0"/>
                                          <w:marTop w:val="0"/>
                                          <w:marBottom w:val="0"/>
                                          <w:divBdr>
                                            <w:top w:val="none" w:sz="0" w:space="0" w:color="auto"/>
                                            <w:left w:val="none" w:sz="0" w:space="0" w:color="auto"/>
                                            <w:bottom w:val="none" w:sz="0" w:space="0" w:color="auto"/>
                                            <w:right w:val="none" w:sz="0" w:space="0" w:color="auto"/>
                                          </w:divBdr>
                                          <w:divsChild>
                                            <w:div w:id="125856243">
                                              <w:marLeft w:val="0"/>
                                              <w:marRight w:val="0"/>
                                              <w:marTop w:val="0"/>
                                              <w:marBottom w:val="0"/>
                                              <w:divBdr>
                                                <w:top w:val="none" w:sz="0" w:space="0" w:color="auto"/>
                                                <w:left w:val="none" w:sz="0" w:space="0" w:color="auto"/>
                                                <w:bottom w:val="none" w:sz="0" w:space="0" w:color="auto"/>
                                                <w:right w:val="none" w:sz="0" w:space="0" w:color="auto"/>
                                              </w:divBdr>
                                              <w:divsChild>
                                                <w:div w:id="1014306861">
                                                  <w:marLeft w:val="0"/>
                                                  <w:marRight w:val="0"/>
                                                  <w:marTop w:val="0"/>
                                                  <w:marBottom w:val="0"/>
                                                  <w:divBdr>
                                                    <w:top w:val="none" w:sz="0" w:space="0" w:color="auto"/>
                                                    <w:left w:val="none" w:sz="0" w:space="0" w:color="auto"/>
                                                    <w:bottom w:val="none" w:sz="0" w:space="0" w:color="auto"/>
                                                    <w:right w:val="none" w:sz="0" w:space="0" w:color="auto"/>
                                                  </w:divBdr>
                                                  <w:divsChild>
                                                    <w:div w:id="372852052">
                                                      <w:marLeft w:val="0"/>
                                                      <w:marRight w:val="0"/>
                                                      <w:marTop w:val="0"/>
                                                      <w:marBottom w:val="0"/>
                                                      <w:divBdr>
                                                        <w:top w:val="none" w:sz="0" w:space="0" w:color="auto"/>
                                                        <w:left w:val="none" w:sz="0" w:space="0" w:color="auto"/>
                                                        <w:bottom w:val="none" w:sz="0" w:space="0" w:color="auto"/>
                                                        <w:right w:val="none" w:sz="0" w:space="0" w:color="auto"/>
                                                      </w:divBdr>
                                                      <w:divsChild>
                                                        <w:div w:id="387188100">
                                                          <w:marLeft w:val="0"/>
                                                          <w:marRight w:val="0"/>
                                                          <w:marTop w:val="0"/>
                                                          <w:marBottom w:val="0"/>
                                                          <w:divBdr>
                                                            <w:top w:val="none" w:sz="0" w:space="0" w:color="auto"/>
                                                            <w:left w:val="none" w:sz="0" w:space="0" w:color="auto"/>
                                                            <w:bottom w:val="none" w:sz="0" w:space="0" w:color="auto"/>
                                                            <w:right w:val="none" w:sz="0" w:space="0" w:color="auto"/>
                                                          </w:divBdr>
                                                          <w:divsChild>
                                                            <w:div w:id="196584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81566011">
      <w:bodyDiv w:val="1"/>
      <w:marLeft w:val="0"/>
      <w:marRight w:val="0"/>
      <w:marTop w:val="0"/>
      <w:marBottom w:val="0"/>
      <w:divBdr>
        <w:top w:val="none" w:sz="0" w:space="0" w:color="auto"/>
        <w:left w:val="none" w:sz="0" w:space="0" w:color="auto"/>
        <w:bottom w:val="none" w:sz="0" w:space="0" w:color="auto"/>
        <w:right w:val="none" w:sz="0" w:space="0" w:color="auto"/>
      </w:divBdr>
      <w:divsChild>
        <w:div w:id="19360483">
          <w:marLeft w:val="0"/>
          <w:marRight w:val="0"/>
          <w:marTop w:val="0"/>
          <w:marBottom w:val="0"/>
          <w:divBdr>
            <w:top w:val="none" w:sz="0" w:space="0" w:color="auto"/>
            <w:left w:val="none" w:sz="0" w:space="0" w:color="auto"/>
            <w:bottom w:val="none" w:sz="0" w:space="0" w:color="auto"/>
            <w:right w:val="none" w:sz="0" w:space="0" w:color="auto"/>
          </w:divBdr>
          <w:divsChild>
            <w:div w:id="1166940749">
              <w:marLeft w:val="0"/>
              <w:marRight w:val="0"/>
              <w:marTop w:val="0"/>
              <w:marBottom w:val="0"/>
              <w:divBdr>
                <w:top w:val="none" w:sz="0" w:space="0" w:color="auto"/>
                <w:left w:val="none" w:sz="0" w:space="0" w:color="auto"/>
                <w:bottom w:val="none" w:sz="0" w:space="0" w:color="auto"/>
                <w:right w:val="none" w:sz="0" w:space="0" w:color="auto"/>
              </w:divBdr>
              <w:divsChild>
                <w:div w:id="950165646">
                  <w:marLeft w:val="0"/>
                  <w:marRight w:val="0"/>
                  <w:marTop w:val="0"/>
                  <w:marBottom w:val="0"/>
                  <w:divBdr>
                    <w:top w:val="none" w:sz="0" w:space="0" w:color="auto"/>
                    <w:left w:val="none" w:sz="0" w:space="0" w:color="auto"/>
                    <w:bottom w:val="none" w:sz="0" w:space="0" w:color="auto"/>
                    <w:right w:val="none" w:sz="0" w:space="0" w:color="auto"/>
                  </w:divBdr>
                  <w:divsChild>
                    <w:div w:id="1706828584">
                      <w:marLeft w:val="0"/>
                      <w:marRight w:val="0"/>
                      <w:marTop w:val="0"/>
                      <w:marBottom w:val="0"/>
                      <w:divBdr>
                        <w:top w:val="none" w:sz="0" w:space="0" w:color="auto"/>
                        <w:left w:val="none" w:sz="0" w:space="0" w:color="auto"/>
                        <w:bottom w:val="none" w:sz="0" w:space="0" w:color="auto"/>
                        <w:right w:val="none" w:sz="0" w:space="0" w:color="auto"/>
                      </w:divBdr>
                      <w:divsChild>
                        <w:div w:id="1135026071">
                          <w:marLeft w:val="0"/>
                          <w:marRight w:val="0"/>
                          <w:marTop w:val="0"/>
                          <w:marBottom w:val="0"/>
                          <w:divBdr>
                            <w:top w:val="none" w:sz="0" w:space="0" w:color="auto"/>
                            <w:left w:val="none" w:sz="0" w:space="0" w:color="auto"/>
                            <w:bottom w:val="none" w:sz="0" w:space="0" w:color="auto"/>
                            <w:right w:val="none" w:sz="0" w:space="0" w:color="auto"/>
                          </w:divBdr>
                          <w:divsChild>
                            <w:div w:id="772090911">
                              <w:marLeft w:val="0"/>
                              <w:marRight w:val="0"/>
                              <w:marTop w:val="0"/>
                              <w:marBottom w:val="0"/>
                              <w:divBdr>
                                <w:top w:val="none" w:sz="0" w:space="0" w:color="auto"/>
                                <w:left w:val="none" w:sz="0" w:space="0" w:color="auto"/>
                                <w:bottom w:val="none" w:sz="0" w:space="0" w:color="auto"/>
                                <w:right w:val="none" w:sz="0" w:space="0" w:color="auto"/>
                              </w:divBdr>
                              <w:divsChild>
                                <w:div w:id="137498720">
                                  <w:marLeft w:val="0"/>
                                  <w:marRight w:val="0"/>
                                  <w:marTop w:val="0"/>
                                  <w:marBottom w:val="0"/>
                                  <w:divBdr>
                                    <w:top w:val="none" w:sz="0" w:space="0" w:color="auto"/>
                                    <w:left w:val="none" w:sz="0" w:space="0" w:color="auto"/>
                                    <w:bottom w:val="none" w:sz="0" w:space="0" w:color="auto"/>
                                    <w:right w:val="none" w:sz="0" w:space="0" w:color="auto"/>
                                  </w:divBdr>
                                  <w:divsChild>
                                    <w:div w:id="740180006">
                                      <w:marLeft w:val="0"/>
                                      <w:marRight w:val="0"/>
                                      <w:marTop w:val="0"/>
                                      <w:marBottom w:val="0"/>
                                      <w:divBdr>
                                        <w:top w:val="none" w:sz="0" w:space="0" w:color="auto"/>
                                        <w:left w:val="none" w:sz="0" w:space="0" w:color="auto"/>
                                        <w:bottom w:val="none" w:sz="0" w:space="0" w:color="auto"/>
                                        <w:right w:val="none" w:sz="0" w:space="0" w:color="auto"/>
                                      </w:divBdr>
                                      <w:divsChild>
                                        <w:div w:id="1737783135">
                                          <w:marLeft w:val="0"/>
                                          <w:marRight w:val="0"/>
                                          <w:marTop w:val="0"/>
                                          <w:marBottom w:val="0"/>
                                          <w:divBdr>
                                            <w:top w:val="none" w:sz="0" w:space="0" w:color="auto"/>
                                            <w:left w:val="none" w:sz="0" w:space="0" w:color="auto"/>
                                            <w:bottom w:val="none" w:sz="0" w:space="0" w:color="auto"/>
                                            <w:right w:val="none" w:sz="0" w:space="0" w:color="auto"/>
                                          </w:divBdr>
                                          <w:divsChild>
                                            <w:div w:id="816842041">
                                              <w:marLeft w:val="0"/>
                                              <w:marRight w:val="0"/>
                                              <w:marTop w:val="0"/>
                                              <w:marBottom w:val="0"/>
                                              <w:divBdr>
                                                <w:top w:val="none" w:sz="0" w:space="0" w:color="auto"/>
                                                <w:left w:val="none" w:sz="0" w:space="0" w:color="auto"/>
                                                <w:bottom w:val="none" w:sz="0" w:space="0" w:color="auto"/>
                                                <w:right w:val="none" w:sz="0" w:space="0" w:color="auto"/>
                                              </w:divBdr>
                                              <w:divsChild>
                                                <w:div w:id="1553729434">
                                                  <w:marLeft w:val="0"/>
                                                  <w:marRight w:val="0"/>
                                                  <w:marTop w:val="0"/>
                                                  <w:marBottom w:val="0"/>
                                                  <w:divBdr>
                                                    <w:top w:val="none" w:sz="0" w:space="0" w:color="auto"/>
                                                    <w:left w:val="none" w:sz="0" w:space="0" w:color="auto"/>
                                                    <w:bottom w:val="none" w:sz="0" w:space="0" w:color="auto"/>
                                                    <w:right w:val="none" w:sz="0" w:space="0" w:color="auto"/>
                                                  </w:divBdr>
                                                  <w:divsChild>
                                                    <w:div w:id="19355523">
                                                      <w:marLeft w:val="0"/>
                                                      <w:marRight w:val="0"/>
                                                      <w:marTop w:val="0"/>
                                                      <w:marBottom w:val="0"/>
                                                      <w:divBdr>
                                                        <w:top w:val="none" w:sz="0" w:space="0" w:color="auto"/>
                                                        <w:left w:val="none" w:sz="0" w:space="0" w:color="auto"/>
                                                        <w:bottom w:val="none" w:sz="0" w:space="0" w:color="auto"/>
                                                        <w:right w:val="none" w:sz="0" w:space="0" w:color="auto"/>
                                                      </w:divBdr>
                                                      <w:divsChild>
                                                        <w:div w:id="328021272">
                                                          <w:marLeft w:val="0"/>
                                                          <w:marRight w:val="0"/>
                                                          <w:marTop w:val="0"/>
                                                          <w:marBottom w:val="0"/>
                                                          <w:divBdr>
                                                            <w:top w:val="none" w:sz="0" w:space="0" w:color="auto"/>
                                                            <w:left w:val="none" w:sz="0" w:space="0" w:color="auto"/>
                                                            <w:bottom w:val="none" w:sz="0" w:space="0" w:color="auto"/>
                                                            <w:right w:val="none" w:sz="0" w:space="0" w:color="auto"/>
                                                          </w:divBdr>
                                                          <w:divsChild>
                                                            <w:div w:id="64743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0322526">
          <w:marLeft w:val="0"/>
          <w:marRight w:val="0"/>
          <w:marTop w:val="0"/>
          <w:marBottom w:val="0"/>
          <w:divBdr>
            <w:top w:val="none" w:sz="0" w:space="0" w:color="auto"/>
            <w:left w:val="none" w:sz="0" w:space="0" w:color="auto"/>
            <w:bottom w:val="none" w:sz="0" w:space="0" w:color="auto"/>
            <w:right w:val="none" w:sz="0" w:space="0" w:color="auto"/>
          </w:divBdr>
          <w:divsChild>
            <w:div w:id="105775935">
              <w:marLeft w:val="0"/>
              <w:marRight w:val="0"/>
              <w:marTop w:val="0"/>
              <w:marBottom w:val="0"/>
              <w:divBdr>
                <w:top w:val="none" w:sz="0" w:space="0" w:color="auto"/>
                <w:left w:val="none" w:sz="0" w:space="0" w:color="auto"/>
                <w:bottom w:val="none" w:sz="0" w:space="0" w:color="auto"/>
                <w:right w:val="none" w:sz="0" w:space="0" w:color="auto"/>
              </w:divBdr>
              <w:divsChild>
                <w:div w:id="1027368951">
                  <w:marLeft w:val="0"/>
                  <w:marRight w:val="0"/>
                  <w:marTop w:val="0"/>
                  <w:marBottom w:val="0"/>
                  <w:divBdr>
                    <w:top w:val="none" w:sz="0" w:space="0" w:color="auto"/>
                    <w:left w:val="none" w:sz="0" w:space="0" w:color="auto"/>
                    <w:bottom w:val="none" w:sz="0" w:space="0" w:color="auto"/>
                    <w:right w:val="none" w:sz="0" w:space="0" w:color="auto"/>
                  </w:divBdr>
                  <w:divsChild>
                    <w:div w:id="1166288223">
                      <w:marLeft w:val="0"/>
                      <w:marRight w:val="0"/>
                      <w:marTop w:val="0"/>
                      <w:marBottom w:val="0"/>
                      <w:divBdr>
                        <w:top w:val="none" w:sz="0" w:space="0" w:color="auto"/>
                        <w:left w:val="none" w:sz="0" w:space="0" w:color="auto"/>
                        <w:bottom w:val="none" w:sz="0" w:space="0" w:color="auto"/>
                        <w:right w:val="none" w:sz="0" w:space="0" w:color="auto"/>
                      </w:divBdr>
                      <w:divsChild>
                        <w:div w:id="1039354697">
                          <w:marLeft w:val="0"/>
                          <w:marRight w:val="0"/>
                          <w:marTop w:val="0"/>
                          <w:marBottom w:val="0"/>
                          <w:divBdr>
                            <w:top w:val="none" w:sz="0" w:space="0" w:color="auto"/>
                            <w:left w:val="none" w:sz="0" w:space="0" w:color="auto"/>
                            <w:bottom w:val="none" w:sz="0" w:space="0" w:color="auto"/>
                            <w:right w:val="none" w:sz="0" w:space="0" w:color="auto"/>
                          </w:divBdr>
                          <w:divsChild>
                            <w:div w:id="817915275">
                              <w:marLeft w:val="0"/>
                              <w:marRight w:val="0"/>
                              <w:marTop w:val="0"/>
                              <w:marBottom w:val="0"/>
                              <w:divBdr>
                                <w:top w:val="none" w:sz="0" w:space="0" w:color="auto"/>
                                <w:left w:val="none" w:sz="0" w:space="0" w:color="auto"/>
                                <w:bottom w:val="none" w:sz="0" w:space="0" w:color="auto"/>
                                <w:right w:val="none" w:sz="0" w:space="0" w:color="auto"/>
                              </w:divBdr>
                              <w:divsChild>
                                <w:div w:id="1458798318">
                                  <w:marLeft w:val="0"/>
                                  <w:marRight w:val="0"/>
                                  <w:marTop w:val="0"/>
                                  <w:marBottom w:val="0"/>
                                  <w:divBdr>
                                    <w:top w:val="none" w:sz="0" w:space="0" w:color="auto"/>
                                    <w:left w:val="none" w:sz="0" w:space="0" w:color="auto"/>
                                    <w:bottom w:val="none" w:sz="0" w:space="0" w:color="auto"/>
                                    <w:right w:val="none" w:sz="0" w:space="0" w:color="auto"/>
                                  </w:divBdr>
                                  <w:divsChild>
                                    <w:div w:id="429785727">
                                      <w:marLeft w:val="0"/>
                                      <w:marRight w:val="0"/>
                                      <w:marTop w:val="0"/>
                                      <w:marBottom w:val="0"/>
                                      <w:divBdr>
                                        <w:top w:val="none" w:sz="0" w:space="0" w:color="auto"/>
                                        <w:left w:val="none" w:sz="0" w:space="0" w:color="auto"/>
                                        <w:bottom w:val="none" w:sz="0" w:space="0" w:color="auto"/>
                                        <w:right w:val="none" w:sz="0" w:space="0" w:color="auto"/>
                                      </w:divBdr>
                                      <w:divsChild>
                                        <w:div w:id="1769621323">
                                          <w:marLeft w:val="0"/>
                                          <w:marRight w:val="0"/>
                                          <w:marTop w:val="0"/>
                                          <w:marBottom w:val="0"/>
                                          <w:divBdr>
                                            <w:top w:val="none" w:sz="0" w:space="0" w:color="auto"/>
                                            <w:left w:val="none" w:sz="0" w:space="0" w:color="auto"/>
                                            <w:bottom w:val="none" w:sz="0" w:space="0" w:color="auto"/>
                                            <w:right w:val="none" w:sz="0" w:space="0" w:color="auto"/>
                                          </w:divBdr>
                                          <w:divsChild>
                                            <w:div w:id="27146250">
                                              <w:marLeft w:val="0"/>
                                              <w:marRight w:val="0"/>
                                              <w:marTop w:val="0"/>
                                              <w:marBottom w:val="0"/>
                                              <w:divBdr>
                                                <w:top w:val="none" w:sz="0" w:space="0" w:color="auto"/>
                                                <w:left w:val="none" w:sz="0" w:space="0" w:color="auto"/>
                                                <w:bottom w:val="none" w:sz="0" w:space="0" w:color="auto"/>
                                                <w:right w:val="none" w:sz="0" w:space="0" w:color="auto"/>
                                              </w:divBdr>
                                              <w:divsChild>
                                                <w:div w:id="2060857274">
                                                  <w:marLeft w:val="0"/>
                                                  <w:marRight w:val="0"/>
                                                  <w:marTop w:val="0"/>
                                                  <w:marBottom w:val="0"/>
                                                  <w:divBdr>
                                                    <w:top w:val="none" w:sz="0" w:space="0" w:color="auto"/>
                                                    <w:left w:val="none" w:sz="0" w:space="0" w:color="auto"/>
                                                    <w:bottom w:val="none" w:sz="0" w:space="0" w:color="auto"/>
                                                    <w:right w:val="none" w:sz="0" w:space="0" w:color="auto"/>
                                                  </w:divBdr>
                                                  <w:divsChild>
                                                    <w:div w:id="862128529">
                                                      <w:marLeft w:val="0"/>
                                                      <w:marRight w:val="0"/>
                                                      <w:marTop w:val="0"/>
                                                      <w:marBottom w:val="0"/>
                                                      <w:divBdr>
                                                        <w:top w:val="none" w:sz="0" w:space="0" w:color="auto"/>
                                                        <w:left w:val="none" w:sz="0" w:space="0" w:color="auto"/>
                                                        <w:bottom w:val="none" w:sz="0" w:space="0" w:color="auto"/>
                                                        <w:right w:val="none" w:sz="0" w:space="0" w:color="auto"/>
                                                      </w:divBdr>
                                                      <w:divsChild>
                                                        <w:div w:id="2119835041">
                                                          <w:marLeft w:val="0"/>
                                                          <w:marRight w:val="0"/>
                                                          <w:marTop w:val="0"/>
                                                          <w:marBottom w:val="0"/>
                                                          <w:divBdr>
                                                            <w:top w:val="none" w:sz="0" w:space="0" w:color="auto"/>
                                                            <w:left w:val="none" w:sz="0" w:space="0" w:color="auto"/>
                                                            <w:bottom w:val="none" w:sz="0" w:space="0" w:color="auto"/>
                                                            <w:right w:val="none" w:sz="0" w:space="0" w:color="auto"/>
                                                          </w:divBdr>
                                                          <w:divsChild>
                                                            <w:div w:id="48879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6613831">
          <w:marLeft w:val="0"/>
          <w:marRight w:val="0"/>
          <w:marTop w:val="0"/>
          <w:marBottom w:val="0"/>
          <w:divBdr>
            <w:top w:val="none" w:sz="0" w:space="0" w:color="auto"/>
            <w:left w:val="none" w:sz="0" w:space="0" w:color="auto"/>
            <w:bottom w:val="none" w:sz="0" w:space="0" w:color="auto"/>
            <w:right w:val="none" w:sz="0" w:space="0" w:color="auto"/>
          </w:divBdr>
          <w:divsChild>
            <w:div w:id="327751282">
              <w:marLeft w:val="0"/>
              <w:marRight w:val="0"/>
              <w:marTop w:val="0"/>
              <w:marBottom w:val="0"/>
              <w:divBdr>
                <w:top w:val="none" w:sz="0" w:space="0" w:color="auto"/>
                <w:left w:val="none" w:sz="0" w:space="0" w:color="auto"/>
                <w:bottom w:val="none" w:sz="0" w:space="0" w:color="auto"/>
                <w:right w:val="none" w:sz="0" w:space="0" w:color="auto"/>
              </w:divBdr>
              <w:divsChild>
                <w:div w:id="432362452">
                  <w:marLeft w:val="0"/>
                  <w:marRight w:val="0"/>
                  <w:marTop w:val="0"/>
                  <w:marBottom w:val="0"/>
                  <w:divBdr>
                    <w:top w:val="none" w:sz="0" w:space="0" w:color="auto"/>
                    <w:left w:val="none" w:sz="0" w:space="0" w:color="auto"/>
                    <w:bottom w:val="none" w:sz="0" w:space="0" w:color="auto"/>
                    <w:right w:val="none" w:sz="0" w:space="0" w:color="auto"/>
                  </w:divBdr>
                  <w:divsChild>
                    <w:div w:id="2138907154">
                      <w:marLeft w:val="0"/>
                      <w:marRight w:val="0"/>
                      <w:marTop w:val="0"/>
                      <w:marBottom w:val="0"/>
                      <w:divBdr>
                        <w:top w:val="none" w:sz="0" w:space="0" w:color="auto"/>
                        <w:left w:val="none" w:sz="0" w:space="0" w:color="auto"/>
                        <w:bottom w:val="none" w:sz="0" w:space="0" w:color="auto"/>
                        <w:right w:val="none" w:sz="0" w:space="0" w:color="auto"/>
                      </w:divBdr>
                      <w:divsChild>
                        <w:div w:id="4092903">
                          <w:marLeft w:val="0"/>
                          <w:marRight w:val="0"/>
                          <w:marTop w:val="0"/>
                          <w:marBottom w:val="0"/>
                          <w:divBdr>
                            <w:top w:val="none" w:sz="0" w:space="0" w:color="auto"/>
                            <w:left w:val="none" w:sz="0" w:space="0" w:color="auto"/>
                            <w:bottom w:val="none" w:sz="0" w:space="0" w:color="auto"/>
                            <w:right w:val="none" w:sz="0" w:space="0" w:color="auto"/>
                          </w:divBdr>
                          <w:divsChild>
                            <w:div w:id="1782649937">
                              <w:marLeft w:val="0"/>
                              <w:marRight w:val="0"/>
                              <w:marTop w:val="0"/>
                              <w:marBottom w:val="0"/>
                              <w:divBdr>
                                <w:top w:val="none" w:sz="0" w:space="0" w:color="auto"/>
                                <w:left w:val="none" w:sz="0" w:space="0" w:color="auto"/>
                                <w:bottom w:val="none" w:sz="0" w:space="0" w:color="auto"/>
                                <w:right w:val="none" w:sz="0" w:space="0" w:color="auto"/>
                              </w:divBdr>
                              <w:divsChild>
                                <w:div w:id="7097759">
                                  <w:marLeft w:val="0"/>
                                  <w:marRight w:val="0"/>
                                  <w:marTop w:val="0"/>
                                  <w:marBottom w:val="0"/>
                                  <w:divBdr>
                                    <w:top w:val="none" w:sz="0" w:space="0" w:color="auto"/>
                                    <w:left w:val="none" w:sz="0" w:space="0" w:color="auto"/>
                                    <w:bottom w:val="none" w:sz="0" w:space="0" w:color="auto"/>
                                    <w:right w:val="none" w:sz="0" w:space="0" w:color="auto"/>
                                  </w:divBdr>
                                  <w:divsChild>
                                    <w:div w:id="824668161">
                                      <w:marLeft w:val="0"/>
                                      <w:marRight w:val="0"/>
                                      <w:marTop w:val="0"/>
                                      <w:marBottom w:val="0"/>
                                      <w:divBdr>
                                        <w:top w:val="none" w:sz="0" w:space="0" w:color="auto"/>
                                        <w:left w:val="none" w:sz="0" w:space="0" w:color="auto"/>
                                        <w:bottom w:val="none" w:sz="0" w:space="0" w:color="auto"/>
                                        <w:right w:val="none" w:sz="0" w:space="0" w:color="auto"/>
                                      </w:divBdr>
                                      <w:divsChild>
                                        <w:div w:id="1333146759">
                                          <w:marLeft w:val="0"/>
                                          <w:marRight w:val="0"/>
                                          <w:marTop w:val="0"/>
                                          <w:marBottom w:val="0"/>
                                          <w:divBdr>
                                            <w:top w:val="none" w:sz="0" w:space="0" w:color="auto"/>
                                            <w:left w:val="none" w:sz="0" w:space="0" w:color="auto"/>
                                            <w:bottom w:val="none" w:sz="0" w:space="0" w:color="auto"/>
                                            <w:right w:val="none" w:sz="0" w:space="0" w:color="auto"/>
                                          </w:divBdr>
                                          <w:divsChild>
                                            <w:div w:id="2034530024">
                                              <w:marLeft w:val="0"/>
                                              <w:marRight w:val="0"/>
                                              <w:marTop w:val="0"/>
                                              <w:marBottom w:val="0"/>
                                              <w:divBdr>
                                                <w:top w:val="none" w:sz="0" w:space="0" w:color="auto"/>
                                                <w:left w:val="none" w:sz="0" w:space="0" w:color="auto"/>
                                                <w:bottom w:val="none" w:sz="0" w:space="0" w:color="auto"/>
                                                <w:right w:val="none" w:sz="0" w:space="0" w:color="auto"/>
                                              </w:divBdr>
                                              <w:divsChild>
                                                <w:div w:id="366297923">
                                                  <w:marLeft w:val="0"/>
                                                  <w:marRight w:val="0"/>
                                                  <w:marTop w:val="0"/>
                                                  <w:marBottom w:val="0"/>
                                                  <w:divBdr>
                                                    <w:top w:val="none" w:sz="0" w:space="0" w:color="auto"/>
                                                    <w:left w:val="none" w:sz="0" w:space="0" w:color="auto"/>
                                                    <w:bottom w:val="none" w:sz="0" w:space="0" w:color="auto"/>
                                                    <w:right w:val="none" w:sz="0" w:space="0" w:color="auto"/>
                                                  </w:divBdr>
                                                  <w:divsChild>
                                                    <w:div w:id="93936600">
                                                      <w:marLeft w:val="0"/>
                                                      <w:marRight w:val="0"/>
                                                      <w:marTop w:val="0"/>
                                                      <w:marBottom w:val="0"/>
                                                      <w:divBdr>
                                                        <w:top w:val="none" w:sz="0" w:space="0" w:color="auto"/>
                                                        <w:left w:val="none" w:sz="0" w:space="0" w:color="auto"/>
                                                        <w:bottom w:val="none" w:sz="0" w:space="0" w:color="auto"/>
                                                        <w:right w:val="none" w:sz="0" w:space="0" w:color="auto"/>
                                                      </w:divBdr>
                                                      <w:divsChild>
                                                        <w:div w:id="174472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4002627">
      <w:bodyDiv w:val="1"/>
      <w:marLeft w:val="0"/>
      <w:marRight w:val="0"/>
      <w:marTop w:val="0"/>
      <w:marBottom w:val="0"/>
      <w:divBdr>
        <w:top w:val="none" w:sz="0" w:space="0" w:color="auto"/>
        <w:left w:val="none" w:sz="0" w:space="0" w:color="auto"/>
        <w:bottom w:val="none" w:sz="0" w:space="0" w:color="auto"/>
        <w:right w:val="none" w:sz="0" w:space="0" w:color="auto"/>
      </w:divBdr>
      <w:divsChild>
        <w:div w:id="753742306">
          <w:marLeft w:val="0"/>
          <w:marRight w:val="0"/>
          <w:marTop w:val="0"/>
          <w:marBottom w:val="0"/>
          <w:divBdr>
            <w:top w:val="none" w:sz="0" w:space="0" w:color="auto"/>
            <w:left w:val="none" w:sz="0" w:space="0" w:color="auto"/>
            <w:bottom w:val="none" w:sz="0" w:space="0" w:color="auto"/>
            <w:right w:val="none" w:sz="0" w:space="0" w:color="auto"/>
          </w:divBdr>
          <w:divsChild>
            <w:div w:id="2009432034">
              <w:marLeft w:val="0"/>
              <w:marRight w:val="0"/>
              <w:marTop w:val="0"/>
              <w:marBottom w:val="0"/>
              <w:divBdr>
                <w:top w:val="none" w:sz="0" w:space="0" w:color="auto"/>
                <w:left w:val="none" w:sz="0" w:space="0" w:color="auto"/>
                <w:bottom w:val="none" w:sz="0" w:space="0" w:color="auto"/>
                <w:right w:val="none" w:sz="0" w:space="0" w:color="auto"/>
              </w:divBdr>
              <w:divsChild>
                <w:div w:id="1394084407">
                  <w:marLeft w:val="0"/>
                  <w:marRight w:val="0"/>
                  <w:marTop w:val="0"/>
                  <w:marBottom w:val="0"/>
                  <w:divBdr>
                    <w:top w:val="none" w:sz="0" w:space="0" w:color="auto"/>
                    <w:left w:val="none" w:sz="0" w:space="0" w:color="auto"/>
                    <w:bottom w:val="none" w:sz="0" w:space="0" w:color="auto"/>
                    <w:right w:val="none" w:sz="0" w:space="0" w:color="auto"/>
                  </w:divBdr>
                  <w:divsChild>
                    <w:div w:id="1580872539">
                      <w:marLeft w:val="0"/>
                      <w:marRight w:val="0"/>
                      <w:marTop w:val="0"/>
                      <w:marBottom w:val="0"/>
                      <w:divBdr>
                        <w:top w:val="none" w:sz="0" w:space="0" w:color="auto"/>
                        <w:left w:val="none" w:sz="0" w:space="0" w:color="auto"/>
                        <w:bottom w:val="none" w:sz="0" w:space="0" w:color="auto"/>
                        <w:right w:val="none" w:sz="0" w:space="0" w:color="auto"/>
                      </w:divBdr>
                      <w:divsChild>
                        <w:div w:id="1498495606">
                          <w:marLeft w:val="0"/>
                          <w:marRight w:val="0"/>
                          <w:marTop w:val="0"/>
                          <w:marBottom w:val="0"/>
                          <w:divBdr>
                            <w:top w:val="none" w:sz="0" w:space="0" w:color="auto"/>
                            <w:left w:val="none" w:sz="0" w:space="0" w:color="auto"/>
                            <w:bottom w:val="none" w:sz="0" w:space="0" w:color="auto"/>
                            <w:right w:val="none" w:sz="0" w:space="0" w:color="auto"/>
                          </w:divBdr>
                          <w:divsChild>
                            <w:div w:id="133184452">
                              <w:marLeft w:val="0"/>
                              <w:marRight w:val="0"/>
                              <w:marTop w:val="0"/>
                              <w:marBottom w:val="0"/>
                              <w:divBdr>
                                <w:top w:val="none" w:sz="0" w:space="0" w:color="auto"/>
                                <w:left w:val="none" w:sz="0" w:space="0" w:color="auto"/>
                                <w:bottom w:val="none" w:sz="0" w:space="0" w:color="auto"/>
                                <w:right w:val="none" w:sz="0" w:space="0" w:color="auto"/>
                              </w:divBdr>
                              <w:divsChild>
                                <w:div w:id="217514645">
                                  <w:marLeft w:val="0"/>
                                  <w:marRight w:val="0"/>
                                  <w:marTop w:val="0"/>
                                  <w:marBottom w:val="0"/>
                                  <w:divBdr>
                                    <w:top w:val="none" w:sz="0" w:space="0" w:color="auto"/>
                                    <w:left w:val="none" w:sz="0" w:space="0" w:color="auto"/>
                                    <w:bottom w:val="none" w:sz="0" w:space="0" w:color="auto"/>
                                    <w:right w:val="none" w:sz="0" w:space="0" w:color="auto"/>
                                  </w:divBdr>
                                  <w:divsChild>
                                    <w:div w:id="538278664">
                                      <w:marLeft w:val="0"/>
                                      <w:marRight w:val="0"/>
                                      <w:marTop w:val="0"/>
                                      <w:marBottom w:val="0"/>
                                      <w:divBdr>
                                        <w:top w:val="none" w:sz="0" w:space="0" w:color="auto"/>
                                        <w:left w:val="none" w:sz="0" w:space="0" w:color="auto"/>
                                        <w:bottom w:val="none" w:sz="0" w:space="0" w:color="auto"/>
                                        <w:right w:val="none" w:sz="0" w:space="0" w:color="auto"/>
                                      </w:divBdr>
                                      <w:divsChild>
                                        <w:div w:id="1866286269">
                                          <w:marLeft w:val="0"/>
                                          <w:marRight w:val="0"/>
                                          <w:marTop w:val="0"/>
                                          <w:marBottom w:val="0"/>
                                          <w:divBdr>
                                            <w:top w:val="none" w:sz="0" w:space="0" w:color="auto"/>
                                            <w:left w:val="none" w:sz="0" w:space="0" w:color="auto"/>
                                            <w:bottom w:val="none" w:sz="0" w:space="0" w:color="auto"/>
                                            <w:right w:val="none" w:sz="0" w:space="0" w:color="auto"/>
                                          </w:divBdr>
                                          <w:divsChild>
                                            <w:div w:id="802430911">
                                              <w:marLeft w:val="0"/>
                                              <w:marRight w:val="0"/>
                                              <w:marTop w:val="0"/>
                                              <w:marBottom w:val="0"/>
                                              <w:divBdr>
                                                <w:top w:val="none" w:sz="0" w:space="0" w:color="auto"/>
                                                <w:left w:val="none" w:sz="0" w:space="0" w:color="auto"/>
                                                <w:bottom w:val="none" w:sz="0" w:space="0" w:color="auto"/>
                                                <w:right w:val="none" w:sz="0" w:space="0" w:color="auto"/>
                                              </w:divBdr>
                                              <w:divsChild>
                                                <w:div w:id="1550920535">
                                                  <w:marLeft w:val="0"/>
                                                  <w:marRight w:val="0"/>
                                                  <w:marTop w:val="0"/>
                                                  <w:marBottom w:val="0"/>
                                                  <w:divBdr>
                                                    <w:top w:val="none" w:sz="0" w:space="0" w:color="auto"/>
                                                    <w:left w:val="none" w:sz="0" w:space="0" w:color="auto"/>
                                                    <w:bottom w:val="none" w:sz="0" w:space="0" w:color="auto"/>
                                                    <w:right w:val="none" w:sz="0" w:space="0" w:color="auto"/>
                                                  </w:divBdr>
                                                  <w:divsChild>
                                                    <w:div w:id="46225553">
                                                      <w:marLeft w:val="0"/>
                                                      <w:marRight w:val="0"/>
                                                      <w:marTop w:val="0"/>
                                                      <w:marBottom w:val="0"/>
                                                      <w:divBdr>
                                                        <w:top w:val="none" w:sz="0" w:space="0" w:color="auto"/>
                                                        <w:left w:val="none" w:sz="0" w:space="0" w:color="auto"/>
                                                        <w:bottom w:val="none" w:sz="0" w:space="0" w:color="auto"/>
                                                        <w:right w:val="none" w:sz="0" w:space="0" w:color="auto"/>
                                                      </w:divBdr>
                                                      <w:divsChild>
                                                        <w:div w:id="657459431">
                                                          <w:marLeft w:val="0"/>
                                                          <w:marRight w:val="0"/>
                                                          <w:marTop w:val="0"/>
                                                          <w:marBottom w:val="0"/>
                                                          <w:divBdr>
                                                            <w:top w:val="none" w:sz="0" w:space="0" w:color="auto"/>
                                                            <w:left w:val="none" w:sz="0" w:space="0" w:color="auto"/>
                                                            <w:bottom w:val="none" w:sz="0" w:space="0" w:color="auto"/>
                                                            <w:right w:val="none" w:sz="0" w:space="0" w:color="auto"/>
                                                          </w:divBdr>
                                                          <w:divsChild>
                                                            <w:div w:id="755327734">
                                                              <w:marLeft w:val="0"/>
                                                              <w:marRight w:val="0"/>
                                                              <w:marTop w:val="0"/>
                                                              <w:marBottom w:val="0"/>
                                                              <w:divBdr>
                                                                <w:top w:val="none" w:sz="0" w:space="0" w:color="auto"/>
                                                                <w:left w:val="none" w:sz="0" w:space="0" w:color="auto"/>
                                                                <w:bottom w:val="none" w:sz="0" w:space="0" w:color="auto"/>
                                                                <w:right w:val="none" w:sz="0" w:space="0" w:color="auto"/>
                                                              </w:divBdr>
                                                              <w:divsChild>
                                                                <w:div w:id="302273339">
                                                                  <w:marLeft w:val="0"/>
                                                                  <w:marRight w:val="0"/>
                                                                  <w:marTop w:val="0"/>
                                                                  <w:marBottom w:val="0"/>
                                                                  <w:divBdr>
                                                                    <w:top w:val="none" w:sz="0" w:space="0" w:color="auto"/>
                                                                    <w:left w:val="none" w:sz="0" w:space="0" w:color="auto"/>
                                                                    <w:bottom w:val="none" w:sz="0" w:space="0" w:color="auto"/>
                                                                    <w:right w:val="none" w:sz="0" w:space="0" w:color="auto"/>
                                                                  </w:divBdr>
                                                                  <w:divsChild>
                                                                    <w:div w:id="1885604411">
                                                                      <w:marLeft w:val="0"/>
                                                                      <w:marRight w:val="0"/>
                                                                      <w:marTop w:val="0"/>
                                                                      <w:marBottom w:val="0"/>
                                                                      <w:divBdr>
                                                                        <w:top w:val="none" w:sz="0" w:space="0" w:color="auto"/>
                                                                        <w:left w:val="none" w:sz="0" w:space="0" w:color="auto"/>
                                                                        <w:bottom w:val="none" w:sz="0" w:space="0" w:color="auto"/>
                                                                        <w:right w:val="none" w:sz="0" w:space="0" w:color="auto"/>
                                                                      </w:divBdr>
                                                                      <w:divsChild>
                                                                        <w:div w:id="128715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84070348">
      <w:bodyDiv w:val="1"/>
      <w:marLeft w:val="0"/>
      <w:marRight w:val="0"/>
      <w:marTop w:val="0"/>
      <w:marBottom w:val="0"/>
      <w:divBdr>
        <w:top w:val="none" w:sz="0" w:space="0" w:color="auto"/>
        <w:left w:val="none" w:sz="0" w:space="0" w:color="auto"/>
        <w:bottom w:val="none" w:sz="0" w:space="0" w:color="auto"/>
        <w:right w:val="none" w:sz="0" w:space="0" w:color="auto"/>
      </w:divBdr>
      <w:divsChild>
        <w:div w:id="1072045734">
          <w:marLeft w:val="0"/>
          <w:marRight w:val="0"/>
          <w:marTop w:val="0"/>
          <w:marBottom w:val="0"/>
          <w:divBdr>
            <w:top w:val="none" w:sz="0" w:space="0" w:color="auto"/>
            <w:left w:val="none" w:sz="0" w:space="0" w:color="auto"/>
            <w:bottom w:val="none" w:sz="0" w:space="0" w:color="auto"/>
            <w:right w:val="none" w:sz="0" w:space="0" w:color="auto"/>
          </w:divBdr>
          <w:divsChild>
            <w:div w:id="1315573819">
              <w:marLeft w:val="0"/>
              <w:marRight w:val="0"/>
              <w:marTop w:val="0"/>
              <w:marBottom w:val="0"/>
              <w:divBdr>
                <w:top w:val="none" w:sz="0" w:space="0" w:color="auto"/>
                <w:left w:val="none" w:sz="0" w:space="0" w:color="auto"/>
                <w:bottom w:val="none" w:sz="0" w:space="0" w:color="auto"/>
                <w:right w:val="none" w:sz="0" w:space="0" w:color="auto"/>
              </w:divBdr>
              <w:divsChild>
                <w:div w:id="1620645631">
                  <w:marLeft w:val="0"/>
                  <w:marRight w:val="0"/>
                  <w:marTop w:val="0"/>
                  <w:marBottom w:val="0"/>
                  <w:divBdr>
                    <w:top w:val="none" w:sz="0" w:space="0" w:color="auto"/>
                    <w:left w:val="none" w:sz="0" w:space="0" w:color="auto"/>
                    <w:bottom w:val="none" w:sz="0" w:space="0" w:color="auto"/>
                    <w:right w:val="none" w:sz="0" w:space="0" w:color="auto"/>
                  </w:divBdr>
                  <w:divsChild>
                    <w:div w:id="408504311">
                      <w:marLeft w:val="0"/>
                      <w:marRight w:val="0"/>
                      <w:marTop w:val="0"/>
                      <w:marBottom w:val="0"/>
                      <w:divBdr>
                        <w:top w:val="none" w:sz="0" w:space="0" w:color="auto"/>
                        <w:left w:val="none" w:sz="0" w:space="0" w:color="auto"/>
                        <w:bottom w:val="none" w:sz="0" w:space="0" w:color="auto"/>
                        <w:right w:val="none" w:sz="0" w:space="0" w:color="auto"/>
                      </w:divBdr>
                      <w:divsChild>
                        <w:div w:id="749890254">
                          <w:marLeft w:val="0"/>
                          <w:marRight w:val="0"/>
                          <w:marTop w:val="0"/>
                          <w:marBottom w:val="0"/>
                          <w:divBdr>
                            <w:top w:val="none" w:sz="0" w:space="0" w:color="auto"/>
                            <w:left w:val="none" w:sz="0" w:space="0" w:color="auto"/>
                            <w:bottom w:val="none" w:sz="0" w:space="0" w:color="auto"/>
                            <w:right w:val="none" w:sz="0" w:space="0" w:color="auto"/>
                          </w:divBdr>
                          <w:divsChild>
                            <w:div w:id="1003360565">
                              <w:marLeft w:val="0"/>
                              <w:marRight w:val="0"/>
                              <w:marTop w:val="0"/>
                              <w:marBottom w:val="0"/>
                              <w:divBdr>
                                <w:top w:val="none" w:sz="0" w:space="0" w:color="auto"/>
                                <w:left w:val="none" w:sz="0" w:space="0" w:color="auto"/>
                                <w:bottom w:val="none" w:sz="0" w:space="0" w:color="auto"/>
                                <w:right w:val="none" w:sz="0" w:space="0" w:color="auto"/>
                              </w:divBdr>
                              <w:divsChild>
                                <w:div w:id="10496521">
                                  <w:marLeft w:val="0"/>
                                  <w:marRight w:val="0"/>
                                  <w:marTop w:val="0"/>
                                  <w:marBottom w:val="0"/>
                                  <w:divBdr>
                                    <w:top w:val="none" w:sz="0" w:space="0" w:color="auto"/>
                                    <w:left w:val="none" w:sz="0" w:space="0" w:color="auto"/>
                                    <w:bottom w:val="none" w:sz="0" w:space="0" w:color="auto"/>
                                    <w:right w:val="none" w:sz="0" w:space="0" w:color="auto"/>
                                  </w:divBdr>
                                  <w:divsChild>
                                    <w:div w:id="1381588742">
                                      <w:marLeft w:val="0"/>
                                      <w:marRight w:val="0"/>
                                      <w:marTop w:val="0"/>
                                      <w:marBottom w:val="0"/>
                                      <w:divBdr>
                                        <w:top w:val="none" w:sz="0" w:space="0" w:color="auto"/>
                                        <w:left w:val="none" w:sz="0" w:space="0" w:color="auto"/>
                                        <w:bottom w:val="none" w:sz="0" w:space="0" w:color="auto"/>
                                        <w:right w:val="none" w:sz="0" w:space="0" w:color="auto"/>
                                      </w:divBdr>
                                      <w:divsChild>
                                        <w:div w:id="1126315884">
                                          <w:marLeft w:val="0"/>
                                          <w:marRight w:val="0"/>
                                          <w:marTop w:val="0"/>
                                          <w:marBottom w:val="0"/>
                                          <w:divBdr>
                                            <w:top w:val="none" w:sz="0" w:space="0" w:color="auto"/>
                                            <w:left w:val="none" w:sz="0" w:space="0" w:color="auto"/>
                                            <w:bottom w:val="none" w:sz="0" w:space="0" w:color="auto"/>
                                            <w:right w:val="none" w:sz="0" w:space="0" w:color="auto"/>
                                          </w:divBdr>
                                          <w:divsChild>
                                            <w:div w:id="1542589192">
                                              <w:marLeft w:val="0"/>
                                              <w:marRight w:val="0"/>
                                              <w:marTop w:val="0"/>
                                              <w:marBottom w:val="0"/>
                                              <w:divBdr>
                                                <w:top w:val="none" w:sz="0" w:space="0" w:color="auto"/>
                                                <w:left w:val="none" w:sz="0" w:space="0" w:color="auto"/>
                                                <w:bottom w:val="none" w:sz="0" w:space="0" w:color="auto"/>
                                                <w:right w:val="none" w:sz="0" w:space="0" w:color="auto"/>
                                              </w:divBdr>
                                              <w:divsChild>
                                                <w:div w:id="1593002241">
                                                  <w:marLeft w:val="0"/>
                                                  <w:marRight w:val="0"/>
                                                  <w:marTop w:val="0"/>
                                                  <w:marBottom w:val="0"/>
                                                  <w:divBdr>
                                                    <w:top w:val="none" w:sz="0" w:space="0" w:color="auto"/>
                                                    <w:left w:val="none" w:sz="0" w:space="0" w:color="auto"/>
                                                    <w:bottom w:val="none" w:sz="0" w:space="0" w:color="auto"/>
                                                    <w:right w:val="none" w:sz="0" w:space="0" w:color="auto"/>
                                                  </w:divBdr>
                                                  <w:divsChild>
                                                    <w:div w:id="668949126">
                                                      <w:marLeft w:val="0"/>
                                                      <w:marRight w:val="0"/>
                                                      <w:marTop w:val="0"/>
                                                      <w:marBottom w:val="0"/>
                                                      <w:divBdr>
                                                        <w:top w:val="none" w:sz="0" w:space="0" w:color="auto"/>
                                                        <w:left w:val="none" w:sz="0" w:space="0" w:color="auto"/>
                                                        <w:bottom w:val="none" w:sz="0" w:space="0" w:color="auto"/>
                                                        <w:right w:val="none" w:sz="0" w:space="0" w:color="auto"/>
                                                      </w:divBdr>
                                                      <w:divsChild>
                                                        <w:div w:id="72260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8614695">
          <w:marLeft w:val="0"/>
          <w:marRight w:val="0"/>
          <w:marTop w:val="0"/>
          <w:marBottom w:val="0"/>
          <w:divBdr>
            <w:top w:val="none" w:sz="0" w:space="0" w:color="auto"/>
            <w:left w:val="none" w:sz="0" w:space="0" w:color="auto"/>
            <w:bottom w:val="none" w:sz="0" w:space="0" w:color="auto"/>
            <w:right w:val="none" w:sz="0" w:space="0" w:color="auto"/>
          </w:divBdr>
          <w:divsChild>
            <w:div w:id="1689015648">
              <w:marLeft w:val="0"/>
              <w:marRight w:val="0"/>
              <w:marTop w:val="0"/>
              <w:marBottom w:val="0"/>
              <w:divBdr>
                <w:top w:val="none" w:sz="0" w:space="0" w:color="auto"/>
                <w:left w:val="none" w:sz="0" w:space="0" w:color="auto"/>
                <w:bottom w:val="none" w:sz="0" w:space="0" w:color="auto"/>
                <w:right w:val="none" w:sz="0" w:space="0" w:color="auto"/>
              </w:divBdr>
              <w:divsChild>
                <w:div w:id="248664165">
                  <w:marLeft w:val="0"/>
                  <w:marRight w:val="0"/>
                  <w:marTop w:val="0"/>
                  <w:marBottom w:val="0"/>
                  <w:divBdr>
                    <w:top w:val="none" w:sz="0" w:space="0" w:color="auto"/>
                    <w:left w:val="none" w:sz="0" w:space="0" w:color="auto"/>
                    <w:bottom w:val="none" w:sz="0" w:space="0" w:color="auto"/>
                    <w:right w:val="none" w:sz="0" w:space="0" w:color="auto"/>
                  </w:divBdr>
                  <w:divsChild>
                    <w:div w:id="1228225887">
                      <w:marLeft w:val="0"/>
                      <w:marRight w:val="0"/>
                      <w:marTop w:val="0"/>
                      <w:marBottom w:val="0"/>
                      <w:divBdr>
                        <w:top w:val="none" w:sz="0" w:space="0" w:color="auto"/>
                        <w:left w:val="none" w:sz="0" w:space="0" w:color="auto"/>
                        <w:bottom w:val="none" w:sz="0" w:space="0" w:color="auto"/>
                        <w:right w:val="none" w:sz="0" w:space="0" w:color="auto"/>
                      </w:divBdr>
                      <w:divsChild>
                        <w:div w:id="466776627">
                          <w:marLeft w:val="0"/>
                          <w:marRight w:val="0"/>
                          <w:marTop w:val="0"/>
                          <w:marBottom w:val="0"/>
                          <w:divBdr>
                            <w:top w:val="none" w:sz="0" w:space="0" w:color="auto"/>
                            <w:left w:val="none" w:sz="0" w:space="0" w:color="auto"/>
                            <w:bottom w:val="none" w:sz="0" w:space="0" w:color="auto"/>
                            <w:right w:val="none" w:sz="0" w:space="0" w:color="auto"/>
                          </w:divBdr>
                          <w:divsChild>
                            <w:div w:id="1568150700">
                              <w:marLeft w:val="0"/>
                              <w:marRight w:val="0"/>
                              <w:marTop w:val="0"/>
                              <w:marBottom w:val="0"/>
                              <w:divBdr>
                                <w:top w:val="none" w:sz="0" w:space="0" w:color="auto"/>
                                <w:left w:val="none" w:sz="0" w:space="0" w:color="auto"/>
                                <w:bottom w:val="none" w:sz="0" w:space="0" w:color="auto"/>
                                <w:right w:val="none" w:sz="0" w:space="0" w:color="auto"/>
                              </w:divBdr>
                              <w:divsChild>
                                <w:div w:id="773982094">
                                  <w:marLeft w:val="0"/>
                                  <w:marRight w:val="0"/>
                                  <w:marTop w:val="0"/>
                                  <w:marBottom w:val="0"/>
                                  <w:divBdr>
                                    <w:top w:val="none" w:sz="0" w:space="0" w:color="auto"/>
                                    <w:left w:val="none" w:sz="0" w:space="0" w:color="auto"/>
                                    <w:bottom w:val="none" w:sz="0" w:space="0" w:color="auto"/>
                                    <w:right w:val="none" w:sz="0" w:space="0" w:color="auto"/>
                                  </w:divBdr>
                                  <w:divsChild>
                                    <w:div w:id="493298955">
                                      <w:marLeft w:val="0"/>
                                      <w:marRight w:val="0"/>
                                      <w:marTop w:val="0"/>
                                      <w:marBottom w:val="0"/>
                                      <w:divBdr>
                                        <w:top w:val="none" w:sz="0" w:space="0" w:color="auto"/>
                                        <w:left w:val="none" w:sz="0" w:space="0" w:color="auto"/>
                                        <w:bottom w:val="none" w:sz="0" w:space="0" w:color="auto"/>
                                        <w:right w:val="none" w:sz="0" w:space="0" w:color="auto"/>
                                      </w:divBdr>
                                      <w:divsChild>
                                        <w:div w:id="1040517922">
                                          <w:marLeft w:val="0"/>
                                          <w:marRight w:val="0"/>
                                          <w:marTop w:val="0"/>
                                          <w:marBottom w:val="0"/>
                                          <w:divBdr>
                                            <w:top w:val="none" w:sz="0" w:space="0" w:color="auto"/>
                                            <w:left w:val="none" w:sz="0" w:space="0" w:color="auto"/>
                                            <w:bottom w:val="none" w:sz="0" w:space="0" w:color="auto"/>
                                            <w:right w:val="none" w:sz="0" w:space="0" w:color="auto"/>
                                          </w:divBdr>
                                          <w:divsChild>
                                            <w:div w:id="1333723424">
                                              <w:marLeft w:val="0"/>
                                              <w:marRight w:val="0"/>
                                              <w:marTop w:val="0"/>
                                              <w:marBottom w:val="0"/>
                                              <w:divBdr>
                                                <w:top w:val="none" w:sz="0" w:space="0" w:color="auto"/>
                                                <w:left w:val="none" w:sz="0" w:space="0" w:color="auto"/>
                                                <w:bottom w:val="none" w:sz="0" w:space="0" w:color="auto"/>
                                                <w:right w:val="none" w:sz="0" w:space="0" w:color="auto"/>
                                              </w:divBdr>
                                              <w:divsChild>
                                                <w:div w:id="2017876964">
                                                  <w:marLeft w:val="0"/>
                                                  <w:marRight w:val="0"/>
                                                  <w:marTop w:val="0"/>
                                                  <w:marBottom w:val="0"/>
                                                  <w:divBdr>
                                                    <w:top w:val="none" w:sz="0" w:space="0" w:color="auto"/>
                                                    <w:left w:val="none" w:sz="0" w:space="0" w:color="auto"/>
                                                    <w:bottom w:val="none" w:sz="0" w:space="0" w:color="auto"/>
                                                    <w:right w:val="none" w:sz="0" w:space="0" w:color="auto"/>
                                                  </w:divBdr>
                                                  <w:divsChild>
                                                    <w:div w:id="875777573">
                                                      <w:marLeft w:val="0"/>
                                                      <w:marRight w:val="0"/>
                                                      <w:marTop w:val="0"/>
                                                      <w:marBottom w:val="0"/>
                                                      <w:divBdr>
                                                        <w:top w:val="none" w:sz="0" w:space="0" w:color="auto"/>
                                                        <w:left w:val="none" w:sz="0" w:space="0" w:color="auto"/>
                                                        <w:bottom w:val="none" w:sz="0" w:space="0" w:color="auto"/>
                                                        <w:right w:val="none" w:sz="0" w:space="0" w:color="auto"/>
                                                      </w:divBdr>
                                                      <w:divsChild>
                                                        <w:div w:id="833305045">
                                                          <w:marLeft w:val="0"/>
                                                          <w:marRight w:val="0"/>
                                                          <w:marTop w:val="0"/>
                                                          <w:marBottom w:val="0"/>
                                                          <w:divBdr>
                                                            <w:top w:val="none" w:sz="0" w:space="0" w:color="auto"/>
                                                            <w:left w:val="none" w:sz="0" w:space="0" w:color="auto"/>
                                                            <w:bottom w:val="none" w:sz="0" w:space="0" w:color="auto"/>
                                                            <w:right w:val="none" w:sz="0" w:space="0" w:color="auto"/>
                                                          </w:divBdr>
                                                          <w:divsChild>
                                                            <w:div w:id="131170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9107180">
          <w:marLeft w:val="0"/>
          <w:marRight w:val="0"/>
          <w:marTop w:val="0"/>
          <w:marBottom w:val="0"/>
          <w:divBdr>
            <w:top w:val="none" w:sz="0" w:space="0" w:color="auto"/>
            <w:left w:val="none" w:sz="0" w:space="0" w:color="auto"/>
            <w:bottom w:val="none" w:sz="0" w:space="0" w:color="auto"/>
            <w:right w:val="none" w:sz="0" w:space="0" w:color="auto"/>
          </w:divBdr>
          <w:divsChild>
            <w:div w:id="69163424">
              <w:marLeft w:val="0"/>
              <w:marRight w:val="0"/>
              <w:marTop w:val="0"/>
              <w:marBottom w:val="0"/>
              <w:divBdr>
                <w:top w:val="none" w:sz="0" w:space="0" w:color="auto"/>
                <w:left w:val="none" w:sz="0" w:space="0" w:color="auto"/>
                <w:bottom w:val="none" w:sz="0" w:space="0" w:color="auto"/>
                <w:right w:val="none" w:sz="0" w:space="0" w:color="auto"/>
              </w:divBdr>
              <w:divsChild>
                <w:div w:id="88160954">
                  <w:marLeft w:val="0"/>
                  <w:marRight w:val="0"/>
                  <w:marTop w:val="0"/>
                  <w:marBottom w:val="0"/>
                  <w:divBdr>
                    <w:top w:val="none" w:sz="0" w:space="0" w:color="auto"/>
                    <w:left w:val="none" w:sz="0" w:space="0" w:color="auto"/>
                    <w:bottom w:val="none" w:sz="0" w:space="0" w:color="auto"/>
                    <w:right w:val="none" w:sz="0" w:space="0" w:color="auto"/>
                  </w:divBdr>
                  <w:divsChild>
                    <w:div w:id="1706443147">
                      <w:marLeft w:val="0"/>
                      <w:marRight w:val="0"/>
                      <w:marTop w:val="0"/>
                      <w:marBottom w:val="0"/>
                      <w:divBdr>
                        <w:top w:val="none" w:sz="0" w:space="0" w:color="auto"/>
                        <w:left w:val="none" w:sz="0" w:space="0" w:color="auto"/>
                        <w:bottom w:val="none" w:sz="0" w:space="0" w:color="auto"/>
                        <w:right w:val="none" w:sz="0" w:space="0" w:color="auto"/>
                      </w:divBdr>
                      <w:divsChild>
                        <w:div w:id="733818422">
                          <w:marLeft w:val="0"/>
                          <w:marRight w:val="0"/>
                          <w:marTop w:val="0"/>
                          <w:marBottom w:val="0"/>
                          <w:divBdr>
                            <w:top w:val="none" w:sz="0" w:space="0" w:color="auto"/>
                            <w:left w:val="none" w:sz="0" w:space="0" w:color="auto"/>
                            <w:bottom w:val="none" w:sz="0" w:space="0" w:color="auto"/>
                            <w:right w:val="none" w:sz="0" w:space="0" w:color="auto"/>
                          </w:divBdr>
                          <w:divsChild>
                            <w:div w:id="1143815510">
                              <w:marLeft w:val="0"/>
                              <w:marRight w:val="0"/>
                              <w:marTop w:val="0"/>
                              <w:marBottom w:val="0"/>
                              <w:divBdr>
                                <w:top w:val="none" w:sz="0" w:space="0" w:color="auto"/>
                                <w:left w:val="none" w:sz="0" w:space="0" w:color="auto"/>
                                <w:bottom w:val="none" w:sz="0" w:space="0" w:color="auto"/>
                                <w:right w:val="none" w:sz="0" w:space="0" w:color="auto"/>
                              </w:divBdr>
                              <w:divsChild>
                                <w:div w:id="1968315512">
                                  <w:marLeft w:val="0"/>
                                  <w:marRight w:val="0"/>
                                  <w:marTop w:val="0"/>
                                  <w:marBottom w:val="0"/>
                                  <w:divBdr>
                                    <w:top w:val="none" w:sz="0" w:space="0" w:color="auto"/>
                                    <w:left w:val="none" w:sz="0" w:space="0" w:color="auto"/>
                                    <w:bottom w:val="none" w:sz="0" w:space="0" w:color="auto"/>
                                    <w:right w:val="none" w:sz="0" w:space="0" w:color="auto"/>
                                  </w:divBdr>
                                  <w:divsChild>
                                    <w:div w:id="1467357963">
                                      <w:marLeft w:val="0"/>
                                      <w:marRight w:val="0"/>
                                      <w:marTop w:val="0"/>
                                      <w:marBottom w:val="0"/>
                                      <w:divBdr>
                                        <w:top w:val="none" w:sz="0" w:space="0" w:color="auto"/>
                                        <w:left w:val="none" w:sz="0" w:space="0" w:color="auto"/>
                                        <w:bottom w:val="none" w:sz="0" w:space="0" w:color="auto"/>
                                        <w:right w:val="none" w:sz="0" w:space="0" w:color="auto"/>
                                      </w:divBdr>
                                      <w:divsChild>
                                        <w:div w:id="629358946">
                                          <w:marLeft w:val="0"/>
                                          <w:marRight w:val="0"/>
                                          <w:marTop w:val="0"/>
                                          <w:marBottom w:val="0"/>
                                          <w:divBdr>
                                            <w:top w:val="none" w:sz="0" w:space="0" w:color="auto"/>
                                            <w:left w:val="none" w:sz="0" w:space="0" w:color="auto"/>
                                            <w:bottom w:val="none" w:sz="0" w:space="0" w:color="auto"/>
                                            <w:right w:val="none" w:sz="0" w:space="0" w:color="auto"/>
                                          </w:divBdr>
                                          <w:divsChild>
                                            <w:div w:id="812792927">
                                              <w:marLeft w:val="0"/>
                                              <w:marRight w:val="0"/>
                                              <w:marTop w:val="0"/>
                                              <w:marBottom w:val="0"/>
                                              <w:divBdr>
                                                <w:top w:val="none" w:sz="0" w:space="0" w:color="auto"/>
                                                <w:left w:val="none" w:sz="0" w:space="0" w:color="auto"/>
                                                <w:bottom w:val="none" w:sz="0" w:space="0" w:color="auto"/>
                                                <w:right w:val="none" w:sz="0" w:space="0" w:color="auto"/>
                                              </w:divBdr>
                                              <w:divsChild>
                                                <w:div w:id="824669230">
                                                  <w:marLeft w:val="0"/>
                                                  <w:marRight w:val="0"/>
                                                  <w:marTop w:val="0"/>
                                                  <w:marBottom w:val="0"/>
                                                  <w:divBdr>
                                                    <w:top w:val="none" w:sz="0" w:space="0" w:color="auto"/>
                                                    <w:left w:val="none" w:sz="0" w:space="0" w:color="auto"/>
                                                    <w:bottom w:val="none" w:sz="0" w:space="0" w:color="auto"/>
                                                    <w:right w:val="none" w:sz="0" w:space="0" w:color="auto"/>
                                                  </w:divBdr>
                                                  <w:divsChild>
                                                    <w:div w:id="2117359863">
                                                      <w:marLeft w:val="0"/>
                                                      <w:marRight w:val="0"/>
                                                      <w:marTop w:val="0"/>
                                                      <w:marBottom w:val="0"/>
                                                      <w:divBdr>
                                                        <w:top w:val="none" w:sz="0" w:space="0" w:color="auto"/>
                                                        <w:left w:val="none" w:sz="0" w:space="0" w:color="auto"/>
                                                        <w:bottom w:val="none" w:sz="0" w:space="0" w:color="auto"/>
                                                        <w:right w:val="none" w:sz="0" w:space="0" w:color="auto"/>
                                                      </w:divBdr>
                                                      <w:divsChild>
                                                        <w:div w:id="129297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5373921">
          <w:marLeft w:val="0"/>
          <w:marRight w:val="0"/>
          <w:marTop w:val="0"/>
          <w:marBottom w:val="0"/>
          <w:divBdr>
            <w:top w:val="none" w:sz="0" w:space="0" w:color="auto"/>
            <w:left w:val="none" w:sz="0" w:space="0" w:color="auto"/>
            <w:bottom w:val="none" w:sz="0" w:space="0" w:color="auto"/>
            <w:right w:val="none" w:sz="0" w:space="0" w:color="auto"/>
          </w:divBdr>
          <w:divsChild>
            <w:div w:id="86774711">
              <w:marLeft w:val="0"/>
              <w:marRight w:val="0"/>
              <w:marTop w:val="0"/>
              <w:marBottom w:val="0"/>
              <w:divBdr>
                <w:top w:val="none" w:sz="0" w:space="0" w:color="auto"/>
                <w:left w:val="none" w:sz="0" w:space="0" w:color="auto"/>
                <w:bottom w:val="none" w:sz="0" w:space="0" w:color="auto"/>
                <w:right w:val="none" w:sz="0" w:space="0" w:color="auto"/>
              </w:divBdr>
              <w:divsChild>
                <w:div w:id="1231111089">
                  <w:marLeft w:val="0"/>
                  <w:marRight w:val="0"/>
                  <w:marTop w:val="0"/>
                  <w:marBottom w:val="0"/>
                  <w:divBdr>
                    <w:top w:val="none" w:sz="0" w:space="0" w:color="auto"/>
                    <w:left w:val="none" w:sz="0" w:space="0" w:color="auto"/>
                    <w:bottom w:val="none" w:sz="0" w:space="0" w:color="auto"/>
                    <w:right w:val="none" w:sz="0" w:space="0" w:color="auto"/>
                  </w:divBdr>
                  <w:divsChild>
                    <w:div w:id="1847087292">
                      <w:marLeft w:val="0"/>
                      <w:marRight w:val="0"/>
                      <w:marTop w:val="0"/>
                      <w:marBottom w:val="0"/>
                      <w:divBdr>
                        <w:top w:val="none" w:sz="0" w:space="0" w:color="auto"/>
                        <w:left w:val="none" w:sz="0" w:space="0" w:color="auto"/>
                        <w:bottom w:val="none" w:sz="0" w:space="0" w:color="auto"/>
                        <w:right w:val="none" w:sz="0" w:space="0" w:color="auto"/>
                      </w:divBdr>
                      <w:divsChild>
                        <w:div w:id="1555042488">
                          <w:marLeft w:val="0"/>
                          <w:marRight w:val="0"/>
                          <w:marTop w:val="0"/>
                          <w:marBottom w:val="0"/>
                          <w:divBdr>
                            <w:top w:val="none" w:sz="0" w:space="0" w:color="auto"/>
                            <w:left w:val="none" w:sz="0" w:space="0" w:color="auto"/>
                            <w:bottom w:val="none" w:sz="0" w:space="0" w:color="auto"/>
                            <w:right w:val="none" w:sz="0" w:space="0" w:color="auto"/>
                          </w:divBdr>
                          <w:divsChild>
                            <w:div w:id="386270938">
                              <w:marLeft w:val="0"/>
                              <w:marRight w:val="0"/>
                              <w:marTop w:val="0"/>
                              <w:marBottom w:val="0"/>
                              <w:divBdr>
                                <w:top w:val="none" w:sz="0" w:space="0" w:color="auto"/>
                                <w:left w:val="none" w:sz="0" w:space="0" w:color="auto"/>
                                <w:bottom w:val="none" w:sz="0" w:space="0" w:color="auto"/>
                                <w:right w:val="none" w:sz="0" w:space="0" w:color="auto"/>
                              </w:divBdr>
                              <w:divsChild>
                                <w:div w:id="1183322390">
                                  <w:marLeft w:val="0"/>
                                  <w:marRight w:val="0"/>
                                  <w:marTop w:val="0"/>
                                  <w:marBottom w:val="0"/>
                                  <w:divBdr>
                                    <w:top w:val="none" w:sz="0" w:space="0" w:color="auto"/>
                                    <w:left w:val="none" w:sz="0" w:space="0" w:color="auto"/>
                                    <w:bottom w:val="none" w:sz="0" w:space="0" w:color="auto"/>
                                    <w:right w:val="none" w:sz="0" w:space="0" w:color="auto"/>
                                  </w:divBdr>
                                  <w:divsChild>
                                    <w:div w:id="231503535">
                                      <w:marLeft w:val="0"/>
                                      <w:marRight w:val="0"/>
                                      <w:marTop w:val="0"/>
                                      <w:marBottom w:val="0"/>
                                      <w:divBdr>
                                        <w:top w:val="none" w:sz="0" w:space="0" w:color="auto"/>
                                        <w:left w:val="none" w:sz="0" w:space="0" w:color="auto"/>
                                        <w:bottom w:val="none" w:sz="0" w:space="0" w:color="auto"/>
                                        <w:right w:val="none" w:sz="0" w:space="0" w:color="auto"/>
                                      </w:divBdr>
                                      <w:divsChild>
                                        <w:div w:id="455215992">
                                          <w:marLeft w:val="0"/>
                                          <w:marRight w:val="0"/>
                                          <w:marTop w:val="0"/>
                                          <w:marBottom w:val="0"/>
                                          <w:divBdr>
                                            <w:top w:val="none" w:sz="0" w:space="0" w:color="auto"/>
                                            <w:left w:val="none" w:sz="0" w:space="0" w:color="auto"/>
                                            <w:bottom w:val="none" w:sz="0" w:space="0" w:color="auto"/>
                                            <w:right w:val="none" w:sz="0" w:space="0" w:color="auto"/>
                                          </w:divBdr>
                                          <w:divsChild>
                                            <w:div w:id="883323612">
                                              <w:marLeft w:val="0"/>
                                              <w:marRight w:val="0"/>
                                              <w:marTop w:val="0"/>
                                              <w:marBottom w:val="0"/>
                                              <w:divBdr>
                                                <w:top w:val="none" w:sz="0" w:space="0" w:color="auto"/>
                                                <w:left w:val="none" w:sz="0" w:space="0" w:color="auto"/>
                                                <w:bottom w:val="none" w:sz="0" w:space="0" w:color="auto"/>
                                                <w:right w:val="none" w:sz="0" w:space="0" w:color="auto"/>
                                              </w:divBdr>
                                              <w:divsChild>
                                                <w:div w:id="1862736979">
                                                  <w:marLeft w:val="0"/>
                                                  <w:marRight w:val="0"/>
                                                  <w:marTop w:val="0"/>
                                                  <w:marBottom w:val="0"/>
                                                  <w:divBdr>
                                                    <w:top w:val="none" w:sz="0" w:space="0" w:color="auto"/>
                                                    <w:left w:val="none" w:sz="0" w:space="0" w:color="auto"/>
                                                    <w:bottom w:val="none" w:sz="0" w:space="0" w:color="auto"/>
                                                    <w:right w:val="none" w:sz="0" w:space="0" w:color="auto"/>
                                                  </w:divBdr>
                                                  <w:divsChild>
                                                    <w:div w:id="1564636698">
                                                      <w:marLeft w:val="0"/>
                                                      <w:marRight w:val="0"/>
                                                      <w:marTop w:val="0"/>
                                                      <w:marBottom w:val="0"/>
                                                      <w:divBdr>
                                                        <w:top w:val="none" w:sz="0" w:space="0" w:color="auto"/>
                                                        <w:left w:val="none" w:sz="0" w:space="0" w:color="auto"/>
                                                        <w:bottom w:val="none" w:sz="0" w:space="0" w:color="auto"/>
                                                        <w:right w:val="none" w:sz="0" w:space="0" w:color="auto"/>
                                                      </w:divBdr>
                                                      <w:divsChild>
                                                        <w:div w:id="56256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8329271">
          <w:marLeft w:val="0"/>
          <w:marRight w:val="0"/>
          <w:marTop w:val="0"/>
          <w:marBottom w:val="0"/>
          <w:divBdr>
            <w:top w:val="none" w:sz="0" w:space="0" w:color="auto"/>
            <w:left w:val="none" w:sz="0" w:space="0" w:color="auto"/>
            <w:bottom w:val="none" w:sz="0" w:space="0" w:color="auto"/>
            <w:right w:val="none" w:sz="0" w:space="0" w:color="auto"/>
          </w:divBdr>
          <w:divsChild>
            <w:div w:id="1777018618">
              <w:marLeft w:val="0"/>
              <w:marRight w:val="0"/>
              <w:marTop w:val="0"/>
              <w:marBottom w:val="0"/>
              <w:divBdr>
                <w:top w:val="none" w:sz="0" w:space="0" w:color="auto"/>
                <w:left w:val="none" w:sz="0" w:space="0" w:color="auto"/>
                <w:bottom w:val="none" w:sz="0" w:space="0" w:color="auto"/>
                <w:right w:val="none" w:sz="0" w:space="0" w:color="auto"/>
              </w:divBdr>
              <w:divsChild>
                <w:div w:id="709039395">
                  <w:marLeft w:val="0"/>
                  <w:marRight w:val="0"/>
                  <w:marTop w:val="0"/>
                  <w:marBottom w:val="0"/>
                  <w:divBdr>
                    <w:top w:val="none" w:sz="0" w:space="0" w:color="auto"/>
                    <w:left w:val="none" w:sz="0" w:space="0" w:color="auto"/>
                    <w:bottom w:val="none" w:sz="0" w:space="0" w:color="auto"/>
                    <w:right w:val="none" w:sz="0" w:space="0" w:color="auto"/>
                  </w:divBdr>
                  <w:divsChild>
                    <w:div w:id="2030599334">
                      <w:marLeft w:val="0"/>
                      <w:marRight w:val="0"/>
                      <w:marTop w:val="0"/>
                      <w:marBottom w:val="0"/>
                      <w:divBdr>
                        <w:top w:val="none" w:sz="0" w:space="0" w:color="auto"/>
                        <w:left w:val="none" w:sz="0" w:space="0" w:color="auto"/>
                        <w:bottom w:val="none" w:sz="0" w:space="0" w:color="auto"/>
                        <w:right w:val="none" w:sz="0" w:space="0" w:color="auto"/>
                      </w:divBdr>
                      <w:divsChild>
                        <w:div w:id="549659290">
                          <w:marLeft w:val="0"/>
                          <w:marRight w:val="0"/>
                          <w:marTop w:val="0"/>
                          <w:marBottom w:val="0"/>
                          <w:divBdr>
                            <w:top w:val="none" w:sz="0" w:space="0" w:color="auto"/>
                            <w:left w:val="none" w:sz="0" w:space="0" w:color="auto"/>
                            <w:bottom w:val="none" w:sz="0" w:space="0" w:color="auto"/>
                            <w:right w:val="none" w:sz="0" w:space="0" w:color="auto"/>
                          </w:divBdr>
                          <w:divsChild>
                            <w:div w:id="674261143">
                              <w:marLeft w:val="0"/>
                              <w:marRight w:val="0"/>
                              <w:marTop w:val="0"/>
                              <w:marBottom w:val="0"/>
                              <w:divBdr>
                                <w:top w:val="none" w:sz="0" w:space="0" w:color="auto"/>
                                <w:left w:val="none" w:sz="0" w:space="0" w:color="auto"/>
                                <w:bottom w:val="none" w:sz="0" w:space="0" w:color="auto"/>
                                <w:right w:val="none" w:sz="0" w:space="0" w:color="auto"/>
                              </w:divBdr>
                              <w:divsChild>
                                <w:div w:id="1258637375">
                                  <w:marLeft w:val="0"/>
                                  <w:marRight w:val="0"/>
                                  <w:marTop w:val="0"/>
                                  <w:marBottom w:val="0"/>
                                  <w:divBdr>
                                    <w:top w:val="none" w:sz="0" w:space="0" w:color="auto"/>
                                    <w:left w:val="none" w:sz="0" w:space="0" w:color="auto"/>
                                    <w:bottom w:val="none" w:sz="0" w:space="0" w:color="auto"/>
                                    <w:right w:val="none" w:sz="0" w:space="0" w:color="auto"/>
                                  </w:divBdr>
                                  <w:divsChild>
                                    <w:div w:id="83384935">
                                      <w:marLeft w:val="0"/>
                                      <w:marRight w:val="0"/>
                                      <w:marTop w:val="0"/>
                                      <w:marBottom w:val="0"/>
                                      <w:divBdr>
                                        <w:top w:val="none" w:sz="0" w:space="0" w:color="auto"/>
                                        <w:left w:val="none" w:sz="0" w:space="0" w:color="auto"/>
                                        <w:bottom w:val="none" w:sz="0" w:space="0" w:color="auto"/>
                                        <w:right w:val="none" w:sz="0" w:space="0" w:color="auto"/>
                                      </w:divBdr>
                                      <w:divsChild>
                                        <w:div w:id="467019448">
                                          <w:marLeft w:val="0"/>
                                          <w:marRight w:val="0"/>
                                          <w:marTop w:val="0"/>
                                          <w:marBottom w:val="0"/>
                                          <w:divBdr>
                                            <w:top w:val="none" w:sz="0" w:space="0" w:color="auto"/>
                                            <w:left w:val="none" w:sz="0" w:space="0" w:color="auto"/>
                                            <w:bottom w:val="none" w:sz="0" w:space="0" w:color="auto"/>
                                            <w:right w:val="none" w:sz="0" w:space="0" w:color="auto"/>
                                          </w:divBdr>
                                          <w:divsChild>
                                            <w:div w:id="1623609297">
                                              <w:marLeft w:val="0"/>
                                              <w:marRight w:val="0"/>
                                              <w:marTop w:val="0"/>
                                              <w:marBottom w:val="0"/>
                                              <w:divBdr>
                                                <w:top w:val="none" w:sz="0" w:space="0" w:color="auto"/>
                                                <w:left w:val="none" w:sz="0" w:space="0" w:color="auto"/>
                                                <w:bottom w:val="none" w:sz="0" w:space="0" w:color="auto"/>
                                                <w:right w:val="none" w:sz="0" w:space="0" w:color="auto"/>
                                              </w:divBdr>
                                              <w:divsChild>
                                                <w:div w:id="1945069611">
                                                  <w:marLeft w:val="0"/>
                                                  <w:marRight w:val="0"/>
                                                  <w:marTop w:val="0"/>
                                                  <w:marBottom w:val="0"/>
                                                  <w:divBdr>
                                                    <w:top w:val="none" w:sz="0" w:space="0" w:color="auto"/>
                                                    <w:left w:val="none" w:sz="0" w:space="0" w:color="auto"/>
                                                    <w:bottom w:val="none" w:sz="0" w:space="0" w:color="auto"/>
                                                    <w:right w:val="none" w:sz="0" w:space="0" w:color="auto"/>
                                                  </w:divBdr>
                                                  <w:divsChild>
                                                    <w:div w:id="1601179605">
                                                      <w:marLeft w:val="0"/>
                                                      <w:marRight w:val="0"/>
                                                      <w:marTop w:val="0"/>
                                                      <w:marBottom w:val="0"/>
                                                      <w:divBdr>
                                                        <w:top w:val="none" w:sz="0" w:space="0" w:color="auto"/>
                                                        <w:left w:val="none" w:sz="0" w:space="0" w:color="auto"/>
                                                        <w:bottom w:val="none" w:sz="0" w:space="0" w:color="auto"/>
                                                        <w:right w:val="none" w:sz="0" w:space="0" w:color="auto"/>
                                                      </w:divBdr>
                                                      <w:divsChild>
                                                        <w:div w:id="1481144441">
                                                          <w:marLeft w:val="0"/>
                                                          <w:marRight w:val="0"/>
                                                          <w:marTop w:val="0"/>
                                                          <w:marBottom w:val="0"/>
                                                          <w:divBdr>
                                                            <w:top w:val="none" w:sz="0" w:space="0" w:color="auto"/>
                                                            <w:left w:val="none" w:sz="0" w:space="0" w:color="auto"/>
                                                            <w:bottom w:val="none" w:sz="0" w:space="0" w:color="auto"/>
                                                            <w:right w:val="none" w:sz="0" w:space="0" w:color="auto"/>
                                                          </w:divBdr>
                                                          <w:divsChild>
                                                            <w:div w:id="45868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6409122">
          <w:marLeft w:val="0"/>
          <w:marRight w:val="0"/>
          <w:marTop w:val="0"/>
          <w:marBottom w:val="0"/>
          <w:divBdr>
            <w:top w:val="none" w:sz="0" w:space="0" w:color="auto"/>
            <w:left w:val="none" w:sz="0" w:space="0" w:color="auto"/>
            <w:bottom w:val="none" w:sz="0" w:space="0" w:color="auto"/>
            <w:right w:val="none" w:sz="0" w:space="0" w:color="auto"/>
          </w:divBdr>
          <w:divsChild>
            <w:div w:id="645933050">
              <w:marLeft w:val="0"/>
              <w:marRight w:val="0"/>
              <w:marTop w:val="0"/>
              <w:marBottom w:val="0"/>
              <w:divBdr>
                <w:top w:val="none" w:sz="0" w:space="0" w:color="auto"/>
                <w:left w:val="none" w:sz="0" w:space="0" w:color="auto"/>
                <w:bottom w:val="none" w:sz="0" w:space="0" w:color="auto"/>
                <w:right w:val="none" w:sz="0" w:space="0" w:color="auto"/>
              </w:divBdr>
              <w:divsChild>
                <w:div w:id="218829196">
                  <w:marLeft w:val="0"/>
                  <w:marRight w:val="0"/>
                  <w:marTop w:val="0"/>
                  <w:marBottom w:val="0"/>
                  <w:divBdr>
                    <w:top w:val="none" w:sz="0" w:space="0" w:color="auto"/>
                    <w:left w:val="none" w:sz="0" w:space="0" w:color="auto"/>
                    <w:bottom w:val="none" w:sz="0" w:space="0" w:color="auto"/>
                    <w:right w:val="none" w:sz="0" w:space="0" w:color="auto"/>
                  </w:divBdr>
                  <w:divsChild>
                    <w:div w:id="913320499">
                      <w:marLeft w:val="0"/>
                      <w:marRight w:val="0"/>
                      <w:marTop w:val="0"/>
                      <w:marBottom w:val="0"/>
                      <w:divBdr>
                        <w:top w:val="none" w:sz="0" w:space="0" w:color="auto"/>
                        <w:left w:val="none" w:sz="0" w:space="0" w:color="auto"/>
                        <w:bottom w:val="none" w:sz="0" w:space="0" w:color="auto"/>
                        <w:right w:val="none" w:sz="0" w:space="0" w:color="auto"/>
                      </w:divBdr>
                      <w:divsChild>
                        <w:div w:id="194198907">
                          <w:marLeft w:val="0"/>
                          <w:marRight w:val="0"/>
                          <w:marTop w:val="0"/>
                          <w:marBottom w:val="0"/>
                          <w:divBdr>
                            <w:top w:val="none" w:sz="0" w:space="0" w:color="auto"/>
                            <w:left w:val="none" w:sz="0" w:space="0" w:color="auto"/>
                            <w:bottom w:val="none" w:sz="0" w:space="0" w:color="auto"/>
                            <w:right w:val="none" w:sz="0" w:space="0" w:color="auto"/>
                          </w:divBdr>
                          <w:divsChild>
                            <w:div w:id="1838420433">
                              <w:marLeft w:val="0"/>
                              <w:marRight w:val="0"/>
                              <w:marTop w:val="0"/>
                              <w:marBottom w:val="0"/>
                              <w:divBdr>
                                <w:top w:val="none" w:sz="0" w:space="0" w:color="auto"/>
                                <w:left w:val="none" w:sz="0" w:space="0" w:color="auto"/>
                                <w:bottom w:val="none" w:sz="0" w:space="0" w:color="auto"/>
                                <w:right w:val="none" w:sz="0" w:space="0" w:color="auto"/>
                              </w:divBdr>
                              <w:divsChild>
                                <w:div w:id="597451018">
                                  <w:marLeft w:val="0"/>
                                  <w:marRight w:val="0"/>
                                  <w:marTop w:val="0"/>
                                  <w:marBottom w:val="0"/>
                                  <w:divBdr>
                                    <w:top w:val="none" w:sz="0" w:space="0" w:color="auto"/>
                                    <w:left w:val="none" w:sz="0" w:space="0" w:color="auto"/>
                                    <w:bottom w:val="none" w:sz="0" w:space="0" w:color="auto"/>
                                    <w:right w:val="none" w:sz="0" w:space="0" w:color="auto"/>
                                  </w:divBdr>
                                  <w:divsChild>
                                    <w:div w:id="594628057">
                                      <w:marLeft w:val="0"/>
                                      <w:marRight w:val="0"/>
                                      <w:marTop w:val="0"/>
                                      <w:marBottom w:val="0"/>
                                      <w:divBdr>
                                        <w:top w:val="none" w:sz="0" w:space="0" w:color="auto"/>
                                        <w:left w:val="none" w:sz="0" w:space="0" w:color="auto"/>
                                        <w:bottom w:val="none" w:sz="0" w:space="0" w:color="auto"/>
                                        <w:right w:val="none" w:sz="0" w:space="0" w:color="auto"/>
                                      </w:divBdr>
                                      <w:divsChild>
                                        <w:div w:id="721712304">
                                          <w:marLeft w:val="0"/>
                                          <w:marRight w:val="0"/>
                                          <w:marTop w:val="0"/>
                                          <w:marBottom w:val="0"/>
                                          <w:divBdr>
                                            <w:top w:val="none" w:sz="0" w:space="0" w:color="auto"/>
                                            <w:left w:val="none" w:sz="0" w:space="0" w:color="auto"/>
                                            <w:bottom w:val="none" w:sz="0" w:space="0" w:color="auto"/>
                                            <w:right w:val="none" w:sz="0" w:space="0" w:color="auto"/>
                                          </w:divBdr>
                                          <w:divsChild>
                                            <w:div w:id="93137040">
                                              <w:marLeft w:val="0"/>
                                              <w:marRight w:val="0"/>
                                              <w:marTop w:val="0"/>
                                              <w:marBottom w:val="0"/>
                                              <w:divBdr>
                                                <w:top w:val="none" w:sz="0" w:space="0" w:color="auto"/>
                                                <w:left w:val="none" w:sz="0" w:space="0" w:color="auto"/>
                                                <w:bottom w:val="none" w:sz="0" w:space="0" w:color="auto"/>
                                                <w:right w:val="none" w:sz="0" w:space="0" w:color="auto"/>
                                              </w:divBdr>
                                              <w:divsChild>
                                                <w:div w:id="2010019034">
                                                  <w:marLeft w:val="0"/>
                                                  <w:marRight w:val="0"/>
                                                  <w:marTop w:val="0"/>
                                                  <w:marBottom w:val="0"/>
                                                  <w:divBdr>
                                                    <w:top w:val="none" w:sz="0" w:space="0" w:color="auto"/>
                                                    <w:left w:val="none" w:sz="0" w:space="0" w:color="auto"/>
                                                    <w:bottom w:val="none" w:sz="0" w:space="0" w:color="auto"/>
                                                    <w:right w:val="none" w:sz="0" w:space="0" w:color="auto"/>
                                                  </w:divBdr>
                                                  <w:divsChild>
                                                    <w:div w:id="370569600">
                                                      <w:marLeft w:val="0"/>
                                                      <w:marRight w:val="0"/>
                                                      <w:marTop w:val="0"/>
                                                      <w:marBottom w:val="0"/>
                                                      <w:divBdr>
                                                        <w:top w:val="none" w:sz="0" w:space="0" w:color="auto"/>
                                                        <w:left w:val="none" w:sz="0" w:space="0" w:color="auto"/>
                                                        <w:bottom w:val="none" w:sz="0" w:space="0" w:color="auto"/>
                                                        <w:right w:val="none" w:sz="0" w:space="0" w:color="auto"/>
                                                      </w:divBdr>
                                                      <w:divsChild>
                                                        <w:div w:id="1678116551">
                                                          <w:marLeft w:val="0"/>
                                                          <w:marRight w:val="0"/>
                                                          <w:marTop w:val="0"/>
                                                          <w:marBottom w:val="0"/>
                                                          <w:divBdr>
                                                            <w:top w:val="none" w:sz="0" w:space="0" w:color="auto"/>
                                                            <w:left w:val="none" w:sz="0" w:space="0" w:color="auto"/>
                                                            <w:bottom w:val="none" w:sz="0" w:space="0" w:color="auto"/>
                                                            <w:right w:val="none" w:sz="0" w:space="0" w:color="auto"/>
                                                          </w:divBdr>
                                                          <w:divsChild>
                                                            <w:div w:id="13572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1446625">
          <w:marLeft w:val="0"/>
          <w:marRight w:val="0"/>
          <w:marTop w:val="0"/>
          <w:marBottom w:val="0"/>
          <w:divBdr>
            <w:top w:val="none" w:sz="0" w:space="0" w:color="auto"/>
            <w:left w:val="none" w:sz="0" w:space="0" w:color="auto"/>
            <w:bottom w:val="none" w:sz="0" w:space="0" w:color="auto"/>
            <w:right w:val="none" w:sz="0" w:space="0" w:color="auto"/>
          </w:divBdr>
          <w:divsChild>
            <w:div w:id="240407906">
              <w:marLeft w:val="0"/>
              <w:marRight w:val="0"/>
              <w:marTop w:val="0"/>
              <w:marBottom w:val="0"/>
              <w:divBdr>
                <w:top w:val="none" w:sz="0" w:space="0" w:color="auto"/>
                <w:left w:val="none" w:sz="0" w:space="0" w:color="auto"/>
                <w:bottom w:val="none" w:sz="0" w:space="0" w:color="auto"/>
                <w:right w:val="none" w:sz="0" w:space="0" w:color="auto"/>
              </w:divBdr>
              <w:divsChild>
                <w:div w:id="1459492929">
                  <w:marLeft w:val="0"/>
                  <w:marRight w:val="0"/>
                  <w:marTop w:val="0"/>
                  <w:marBottom w:val="0"/>
                  <w:divBdr>
                    <w:top w:val="none" w:sz="0" w:space="0" w:color="auto"/>
                    <w:left w:val="none" w:sz="0" w:space="0" w:color="auto"/>
                    <w:bottom w:val="none" w:sz="0" w:space="0" w:color="auto"/>
                    <w:right w:val="none" w:sz="0" w:space="0" w:color="auto"/>
                  </w:divBdr>
                  <w:divsChild>
                    <w:div w:id="296498145">
                      <w:marLeft w:val="0"/>
                      <w:marRight w:val="0"/>
                      <w:marTop w:val="0"/>
                      <w:marBottom w:val="0"/>
                      <w:divBdr>
                        <w:top w:val="none" w:sz="0" w:space="0" w:color="auto"/>
                        <w:left w:val="none" w:sz="0" w:space="0" w:color="auto"/>
                        <w:bottom w:val="none" w:sz="0" w:space="0" w:color="auto"/>
                        <w:right w:val="none" w:sz="0" w:space="0" w:color="auto"/>
                      </w:divBdr>
                      <w:divsChild>
                        <w:div w:id="1599831746">
                          <w:marLeft w:val="0"/>
                          <w:marRight w:val="0"/>
                          <w:marTop w:val="0"/>
                          <w:marBottom w:val="0"/>
                          <w:divBdr>
                            <w:top w:val="none" w:sz="0" w:space="0" w:color="auto"/>
                            <w:left w:val="none" w:sz="0" w:space="0" w:color="auto"/>
                            <w:bottom w:val="none" w:sz="0" w:space="0" w:color="auto"/>
                            <w:right w:val="none" w:sz="0" w:space="0" w:color="auto"/>
                          </w:divBdr>
                          <w:divsChild>
                            <w:div w:id="1402942677">
                              <w:marLeft w:val="0"/>
                              <w:marRight w:val="0"/>
                              <w:marTop w:val="0"/>
                              <w:marBottom w:val="0"/>
                              <w:divBdr>
                                <w:top w:val="none" w:sz="0" w:space="0" w:color="auto"/>
                                <w:left w:val="none" w:sz="0" w:space="0" w:color="auto"/>
                                <w:bottom w:val="none" w:sz="0" w:space="0" w:color="auto"/>
                                <w:right w:val="none" w:sz="0" w:space="0" w:color="auto"/>
                              </w:divBdr>
                              <w:divsChild>
                                <w:div w:id="2006930080">
                                  <w:marLeft w:val="0"/>
                                  <w:marRight w:val="0"/>
                                  <w:marTop w:val="0"/>
                                  <w:marBottom w:val="0"/>
                                  <w:divBdr>
                                    <w:top w:val="none" w:sz="0" w:space="0" w:color="auto"/>
                                    <w:left w:val="none" w:sz="0" w:space="0" w:color="auto"/>
                                    <w:bottom w:val="none" w:sz="0" w:space="0" w:color="auto"/>
                                    <w:right w:val="none" w:sz="0" w:space="0" w:color="auto"/>
                                  </w:divBdr>
                                  <w:divsChild>
                                    <w:div w:id="184948774">
                                      <w:marLeft w:val="0"/>
                                      <w:marRight w:val="0"/>
                                      <w:marTop w:val="0"/>
                                      <w:marBottom w:val="0"/>
                                      <w:divBdr>
                                        <w:top w:val="none" w:sz="0" w:space="0" w:color="auto"/>
                                        <w:left w:val="none" w:sz="0" w:space="0" w:color="auto"/>
                                        <w:bottom w:val="none" w:sz="0" w:space="0" w:color="auto"/>
                                        <w:right w:val="none" w:sz="0" w:space="0" w:color="auto"/>
                                      </w:divBdr>
                                      <w:divsChild>
                                        <w:div w:id="134950191">
                                          <w:marLeft w:val="0"/>
                                          <w:marRight w:val="0"/>
                                          <w:marTop w:val="0"/>
                                          <w:marBottom w:val="0"/>
                                          <w:divBdr>
                                            <w:top w:val="none" w:sz="0" w:space="0" w:color="auto"/>
                                            <w:left w:val="none" w:sz="0" w:space="0" w:color="auto"/>
                                            <w:bottom w:val="none" w:sz="0" w:space="0" w:color="auto"/>
                                            <w:right w:val="none" w:sz="0" w:space="0" w:color="auto"/>
                                          </w:divBdr>
                                          <w:divsChild>
                                            <w:div w:id="1368333304">
                                              <w:marLeft w:val="0"/>
                                              <w:marRight w:val="0"/>
                                              <w:marTop w:val="0"/>
                                              <w:marBottom w:val="0"/>
                                              <w:divBdr>
                                                <w:top w:val="none" w:sz="0" w:space="0" w:color="auto"/>
                                                <w:left w:val="none" w:sz="0" w:space="0" w:color="auto"/>
                                                <w:bottom w:val="none" w:sz="0" w:space="0" w:color="auto"/>
                                                <w:right w:val="none" w:sz="0" w:space="0" w:color="auto"/>
                                              </w:divBdr>
                                              <w:divsChild>
                                                <w:div w:id="1505973870">
                                                  <w:marLeft w:val="0"/>
                                                  <w:marRight w:val="0"/>
                                                  <w:marTop w:val="0"/>
                                                  <w:marBottom w:val="0"/>
                                                  <w:divBdr>
                                                    <w:top w:val="none" w:sz="0" w:space="0" w:color="auto"/>
                                                    <w:left w:val="none" w:sz="0" w:space="0" w:color="auto"/>
                                                    <w:bottom w:val="none" w:sz="0" w:space="0" w:color="auto"/>
                                                    <w:right w:val="none" w:sz="0" w:space="0" w:color="auto"/>
                                                  </w:divBdr>
                                                  <w:divsChild>
                                                    <w:div w:id="1525942518">
                                                      <w:marLeft w:val="0"/>
                                                      <w:marRight w:val="0"/>
                                                      <w:marTop w:val="0"/>
                                                      <w:marBottom w:val="0"/>
                                                      <w:divBdr>
                                                        <w:top w:val="none" w:sz="0" w:space="0" w:color="auto"/>
                                                        <w:left w:val="none" w:sz="0" w:space="0" w:color="auto"/>
                                                        <w:bottom w:val="none" w:sz="0" w:space="0" w:color="auto"/>
                                                        <w:right w:val="none" w:sz="0" w:space="0" w:color="auto"/>
                                                      </w:divBdr>
                                                      <w:divsChild>
                                                        <w:div w:id="35855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194947">
          <w:marLeft w:val="0"/>
          <w:marRight w:val="0"/>
          <w:marTop w:val="0"/>
          <w:marBottom w:val="0"/>
          <w:divBdr>
            <w:top w:val="none" w:sz="0" w:space="0" w:color="auto"/>
            <w:left w:val="none" w:sz="0" w:space="0" w:color="auto"/>
            <w:bottom w:val="none" w:sz="0" w:space="0" w:color="auto"/>
            <w:right w:val="none" w:sz="0" w:space="0" w:color="auto"/>
          </w:divBdr>
          <w:divsChild>
            <w:div w:id="846137942">
              <w:marLeft w:val="0"/>
              <w:marRight w:val="0"/>
              <w:marTop w:val="0"/>
              <w:marBottom w:val="0"/>
              <w:divBdr>
                <w:top w:val="none" w:sz="0" w:space="0" w:color="auto"/>
                <w:left w:val="none" w:sz="0" w:space="0" w:color="auto"/>
                <w:bottom w:val="none" w:sz="0" w:space="0" w:color="auto"/>
                <w:right w:val="none" w:sz="0" w:space="0" w:color="auto"/>
              </w:divBdr>
              <w:divsChild>
                <w:div w:id="1018580725">
                  <w:marLeft w:val="0"/>
                  <w:marRight w:val="0"/>
                  <w:marTop w:val="0"/>
                  <w:marBottom w:val="0"/>
                  <w:divBdr>
                    <w:top w:val="none" w:sz="0" w:space="0" w:color="auto"/>
                    <w:left w:val="none" w:sz="0" w:space="0" w:color="auto"/>
                    <w:bottom w:val="none" w:sz="0" w:space="0" w:color="auto"/>
                    <w:right w:val="none" w:sz="0" w:space="0" w:color="auto"/>
                  </w:divBdr>
                  <w:divsChild>
                    <w:div w:id="1821917373">
                      <w:marLeft w:val="0"/>
                      <w:marRight w:val="0"/>
                      <w:marTop w:val="0"/>
                      <w:marBottom w:val="0"/>
                      <w:divBdr>
                        <w:top w:val="none" w:sz="0" w:space="0" w:color="auto"/>
                        <w:left w:val="none" w:sz="0" w:space="0" w:color="auto"/>
                        <w:bottom w:val="none" w:sz="0" w:space="0" w:color="auto"/>
                        <w:right w:val="none" w:sz="0" w:space="0" w:color="auto"/>
                      </w:divBdr>
                      <w:divsChild>
                        <w:div w:id="1003971083">
                          <w:marLeft w:val="0"/>
                          <w:marRight w:val="0"/>
                          <w:marTop w:val="0"/>
                          <w:marBottom w:val="0"/>
                          <w:divBdr>
                            <w:top w:val="none" w:sz="0" w:space="0" w:color="auto"/>
                            <w:left w:val="none" w:sz="0" w:space="0" w:color="auto"/>
                            <w:bottom w:val="none" w:sz="0" w:space="0" w:color="auto"/>
                            <w:right w:val="none" w:sz="0" w:space="0" w:color="auto"/>
                          </w:divBdr>
                          <w:divsChild>
                            <w:div w:id="1458376807">
                              <w:marLeft w:val="0"/>
                              <w:marRight w:val="0"/>
                              <w:marTop w:val="0"/>
                              <w:marBottom w:val="0"/>
                              <w:divBdr>
                                <w:top w:val="none" w:sz="0" w:space="0" w:color="auto"/>
                                <w:left w:val="none" w:sz="0" w:space="0" w:color="auto"/>
                                <w:bottom w:val="none" w:sz="0" w:space="0" w:color="auto"/>
                                <w:right w:val="none" w:sz="0" w:space="0" w:color="auto"/>
                              </w:divBdr>
                              <w:divsChild>
                                <w:div w:id="1846628520">
                                  <w:marLeft w:val="0"/>
                                  <w:marRight w:val="0"/>
                                  <w:marTop w:val="0"/>
                                  <w:marBottom w:val="0"/>
                                  <w:divBdr>
                                    <w:top w:val="none" w:sz="0" w:space="0" w:color="auto"/>
                                    <w:left w:val="none" w:sz="0" w:space="0" w:color="auto"/>
                                    <w:bottom w:val="none" w:sz="0" w:space="0" w:color="auto"/>
                                    <w:right w:val="none" w:sz="0" w:space="0" w:color="auto"/>
                                  </w:divBdr>
                                  <w:divsChild>
                                    <w:div w:id="1039014129">
                                      <w:marLeft w:val="0"/>
                                      <w:marRight w:val="0"/>
                                      <w:marTop w:val="0"/>
                                      <w:marBottom w:val="0"/>
                                      <w:divBdr>
                                        <w:top w:val="none" w:sz="0" w:space="0" w:color="auto"/>
                                        <w:left w:val="none" w:sz="0" w:space="0" w:color="auto"/>
                                        <w:bottom w:val="none" w:sz="0" w:space="0" w:color="auto"/>
                                        <w:right w:val="none" w:sz="0" w:space="0" w:color="auto"/>
                                      </w:divBdr>
                                      <w:divsChild>
                                        <w:div w:id="2011370779">
                                          <w:marLeft w:val="0"/>
                                          <w:marRight w:val="0"/>
                                          <w:marTop w:val="0"/>
                                          <w:marBottom w:val="0"/>
                                          <w:divBdr>
                                            <w:top w:val="none" w:sz="0" w:space="0" w:color="auto"/>
                                            <w:left w:val="none" w:sz="0" w:space="0" w:color="auto"/>
                                            <w:bottom w:val="none" w:sz="0" w:space="0" w:color="auto"/>
                                            <w:right w:val="none" w:sz="0" w:space="0" w:color="auto"/>
                                          </w:divBdr>
                                          <w:divsChild>
                                            <w:div w:id="2025091443">
                                              <w:marLeft w:val="0"/>
                                              <w:marRight w:val="0"/>
                                              <w:marTop w:val="0"/>
                                              <w:marBottom w:val="0"/>
                                              <w:divBdr>
                                                <w:top w:val="none" w:sz="0" w:space="0" w:color="auto"/>
                                                <w:left w:val="none" w:sz="0" w:space="0" w:color="auto"/>
                                                <w:bottom w:val="none" w:sz="0" w:space="0" w:color="auto"/>
                                                <w:right w:val="none" w:sz="0" w:space="0" w:color="auto"/>
                                              </w:divBdr>
                                              <w:divsChild>
                                                <w:div w:id="1207328224">
                                                  <w:marLeft w:val="0"/>
                                                  <w:marRight w:val="0"/>
                                                  <w:marTop w:val="0"/>
                                                  <w:marBottom w:val="0"/>
                                                  <w:divBdr>
                                                    <w:top w:val="none" w:sz="0" w:space="0" w:color="auto"/>
                                                    <w:left w:val="none" w:sz="0" w:space="0" w:color="auto"/>
                                                    <w:bottom w:val="none" w:sz="0" w:space="0" w:color="auto"/>
                                                    <w:right w:val="none" w:sz="0" w:space="0" w:color="auto"/>
                                                  </w:divBdr>
                                                  <w:divsChild>
                                                    <w:div w:id="1213078702">
                                                      <w:marLeft w:val="0"/>
                                                      <w:marRight w:val="0"/>
                                                      <w:marTop w:val="0"/>
                                                      <w:marBottom w:val="0"/>
                                                      <w:divBdr>
                                                        <w:top w:val="none" w:sz="0" w:space="0" w:color="auto"/>
                                                        <w:left w:val="none" w:sz="0" w:space="0" w:color="auto"/>
                                                        <w:bottom w:val="none" w:sz="0" w:space="0" w:color="auto"/>
                                                        <w:right w:val="none" w:sz="0" w:space="0" w:color="auto"/>
                                                      </w:divBdr>
                                                      <w:divsChild>
                                                        <w:div w:id="131853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6075726">
          <w:marLeft w:val="0"/>
          <w:marRight w:val="0"/>
          <w:marTop w:val="0"/>
          <w:marBottom w:val="0"/>
          <w:divBdr>
            <w:top w:val="none" w:sz="0" w:space="0" w:color="auto"/>
            <w:left w:val="none" w:sz="0" w:space="0" w:color="auto"/>
            <w:bottom w:val="none" w:sz="0" w:space="0" w:color="auto"/>
            <w:right w:val="none" w:sz="0" w:space="0" w:color="auto"/>
          </w:divBdr>
          <w:divsChild>
            <w:div w:id="1440879178">
              <w:marLeft w:val="0"/>
              <w:marRight w:val="0"/>
              <w:marTop w:val="0"/>
              <w:marBottom w:val="0"/>
              <w:divBdr>
                <w:top w:val="none" w:sz="0" w:space="0" w:color="auto"/>
                <w:left w:val="none" w:sz="0" w:space="0" w:color="auto"/>
                <w:bottom w:val="none" w:sz="0" w:space="0" w:color="auto"/>
                <w:right w:val="none" w:sz="0" w:space="0" w:color="auto"/>
              </w:divBdr>
              <w:divsChild>
                <w:div w:id="779564525">
                  <w:marLeft w:val="0"/>
                  <w:marRight w:val="0"/>
                  <w:marTop w:val="0"/>
                  <w:marBottom w:val="0"/>
                  <w:divBdr>
                    <w:top w:val="none" w:sz="0" w:space="0" w:color="auto"/>
                    <w:left w:val="none" w:sz="0" w:space="0" w:color="auto"/>
                    <w:bottom w:val="none" w:sz="0" w:space="0" w:color="auto"/>
                    <w:right w:val="none" w:sz="0" w:space="0" w:color="auto"/>
                  </w:divBdr>
                  <w:divsChild>
                    <w:div w:id="192308235">
                      <w:marLeft w:val="0"/>
                      <w:marRight w:val="0"/>
                      <w:marTop w:val="0"/>
                      <w:marBottom w:val="0"/>
                      <w:divBdr>
                        <w:top w:val="none" w:sz="0" w:space="0" w:color="auto"/>
                        <w:left w:val="none" w:sz="0" w:space="0" w:color="auto"/>
                        <w:bottom w:val="none" w:sz="0" w:space="0" w:color="auto"/>
                        <w:right w:val="none" w:sz="0" w:space="0" w:color="auto"/>
                      </w:divBdr>
                      <w:divsChild>
                        <w:div w:id="1536115837">
                          <w:marLeft w:val="0"/>
                          <w:marRight w:val="0"/>
                          <w:marTop w:val="0"/>
                          <w:marBottom w:val="0"/>
                          <w:divBdr>
                            <w:top w:val="none" w:sz="0" w:space="0" w:color="auto"/>
                            <w:left w:val="none" w:sz="0" w:space="0" w:color="auto"/>
                            <w:bottom w:val="none" w:sz="0" w:space="0" w:color="auto"/>
                            <w:right w:val="none" w:sz="0" w:space="0" w:color="auto"/>
                          </w:divBdr>
                          <w:divsChild>
                            <w:div w:id="182331971">
                              <w:marLeft w:val="0"/>
                              <w:marRight w:val="0"/>
                              <w:marTop w:val="0"/>
                              <w:marBottom w:val="0"/>
                              <w:divBdr>
                                <w:top w:val="none" w:sz="0" w:space="0" w:color="auto"/>
                                <w:left w:val="none" w:sz="0" w:space="0" w:color="auto"/>
                                <w:bottom w:val="none" w:sz="0" w:space="0" w:color="auto"/>
                                <w:right w:val="none" w:sz="0" w:space="0" w:color="auto"/>
                              </w:divBdr>
                              <w:divsChild>
                                <w:div w:id="493180257">
                                  <w:marLeft w:val="0"/>
                                  <w:marRight w:val="0"/>
                                  <w:marTop w:val="0"/>
                                  <w:marBottom w:val="0"/>
                                  <w:divBdr>
                                    <w:top w:val="none" w:sz="0" w:space="0" w:color="auto"/>
                                    <w:left w:val="none" w:sz="0" w:space="0" w:color="auto"/>
                                    <w:bottom w:val="none" w:sz="0" w:space="0" w:color="auto"/>
                                    <w:right w:val="none" w:sz="0" w:space="0" w:color="auto"/>
                                  </w:divBdr>
                                  <w:divsChild>
                                    <w:div w:id="1106342741">
                                      <w:marLeft w:val="0"/>
                                      <w:marRight w:val="0"/>
                                      <w:marTop w:val="0"/>
                                      <w:marBottom w:val="0"/>
                                      <w:divBdr>
                                        <w:top w:val="none" w:sz="0" w:space="0" w:color="auto"/>
                                        <w:left w:val="none" w:sz="0" w:space="0" w:color="auto"/>
                                        <w:bottom w:val="none" w:sz="0" w:space="0" w:color="auto"/>
                                        <w:right w:val="none" w:sz="0" w:space="0" w:color="auto"/>
                                      </w:divBdr>
                                      <w:divsChild>
                                        <w:div w:id="1408458633">
                                          <w:marLeft w:val="0"/>
                                          <w:marRight w:val="0"/>
                                          <w:marTop w:val="0"/>
                                          <w:marBottom w:val="0"/>
                                          <w:divBdr>
                                            <w:top w:val="none" w:sz="0" w:space="0" w:color="auto"/>
                                            <w:left w:val="none" w:sz="0" w:space="0" w:color="auto"/>
                                            <w:bottom w:val="none" w:sz="0" w:space="0" w:color="auto"/>
                                            <w:right w:val="none" w:sz="0" w:space="0" w:color="auto"/>
                                          </w:divBdr>
                                          <w:divsChild>
                                            <w:div w:id="1463958681">
                                              <w:marLeft w:val="0"/>
                                              <w:marRight w:val="0"/>
                                              <w:marTop w:val="0"/>
                                              <w:marBottom w:val="0"/>
                                              <w:divBdr>
                                                <w:top w:val="none" w:sz="0" w:space="0" w:color="auto"/>
                                                <w:left w:val="none" w:sz="0" w:space="0" w:color="auto"/>
                                                <w:bottom w:val="none" w:sz="0" w:space="0" w:color="auto"/>
                                                <w:right w:val="none" w:sz="0" w:space="0" w:color="auto"/>
                                              </w:divBdr>
                                              <w:divsChild>
                                                <w:div w:id="934096498">
                                                  <w:marLeft w:val="0"/>
                                                  <w:marRight w:val="0"/>
                                                  <w:marTop w:val="0"/>
                                                  <w:marBottom w:val="0"/>
                                                  <w:divBdr>
                                                    <w:top w:val="none" w:sz="0" w:space="0" w:color="auto"/>
                                                    <w:left w:val="none" w:sz="0" w:space="0" w:color="auto"/>
                                                    <w:bottom w:val="none" w:sz="0" w:space="0" w:color="auto"/>
                                                    <w:right w:val="none" w:sz="0" w:space="0" w:color="auto"/>
                                                  </w:divBdr>
                                                  <w:divsChild>
                                                    <w:div w:id="569652386">
                                                      <w:marLeft w:val="0"/>
                                                      <w:marRight w:val="0"/>
                                                      <w:marTop w:val="0"/>
                                                      <w:marBottom w:val="0"/>
                                                      <w:divBdr>
                                                        <w:top w:val="none" w:sz="0" w:space="0" w:color="auto"/>
                                                        <w:left w:val="none" w:sz="0" w:space="0" w:color="auto"/>
                                                        <w:bottom w:val="none" w:sz="0" w:space="0" w:color="auto"/>
                                                        <w:right w:val="none" w:sz="0" w:space="0" w:color="auto"/>
                                                      </w:divBdr>
                                                      <w:divsChild>
                                                        <w:div w:id="786003250">
                                                          <w:marLeft w:val="0"/>
                                                          <w:marRight w:val="0"/>
                                                          <w:marTop w:val="0"/>
                                                          <w:marBottom w:val="0"/>
                                                          <w:divBdr>
                                                            <w:top w:val="none" w:sz="0" w:space="0" w:color="auto"/>
                                                            <w:left w:val="none" w:sz="0" w:space="0" w:color="auto"/>
                                                            <w:bottom w:val="none" w:sz="0" w:space="0" w:color="auto"/>
                                                            <w:right w:val="none" w:sz="0" w:space="0" w:color="auto"/>
                                                          </w:divBdr>
                                                          <w:divsChild>
                                                            <w:div w:id="149764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453675">
          <w:marLeft w:val="0"/>
          <w:marRight w:val="0"/>
          <w:marTop w:val="0"/>
          <w:marBottom w:val="0"/>
          <w:divBdr>
            <w:top w:val="none" w:sz="0" w:space="0" w:color="auto"/>
            <w:left w:val="none" w:sz="0" w:space="0" w:color="auto"/>
            <w:bottom w:val="none" w:sz="0" w:space="0" w:color="auto"/>
            <w:right w:val="none" w:sz="0" w:space="0" w:color="auto"/>
          </w:divBdr>
          <w:divsChild>
            <w:div w:id="2017687013">
              <w:marLeft w:val="0"/>
              <w:marRight w:val="0"/>
              <w:marTop w:val="0"/>
              <w:marBottom w:val="0"/>
              <w:divBdr>
                <w:top w:val="none" w:sz="0" w:space="0" w:color="auto"/>
                <w:left w:val="none" w:sz="0" w:space="0" w:color="auto"/>
                <w:bottom w:val="none" w:sz="0" w:space="0" w:color="auto"/>
                <w:right w:val="none" w:sz="0" w:space="0" w:color="auto"/>
              </w:divBdr>
              <w:divsChild>
                <w:div w:id="972947686">
                  <w:marLeft w:val="0"/>
                  <w:marRight w:val="0"/>
                  <w:marTop w:val="0"/>
                  <w:marBottom w:val="0"/>
                  <w:divBdr>
                    <w:top w:val="none" w:sz="0" w:space="0" w:color="auto"/>
                    <w:left w:val="none" w:sz="0" w:space="0" w:color="auto"/>
                    <w:bottom w:val="none" w:sz="0" w:space="0" w:color="auto"/>
                    <w:right w:val="none" w:sz="0" w:space="0" w:color="auto"/>
                  </w:divBdr>
                  <w:divsChild>
                    <w:div w:id="1672829299">
                      <w:marLeft w:val="0"/>
                      <w:marRight w:val="0"/>
                      <w:marTop w:val="0"/>
                      <w:marBottom w:val="0"/>
                      <w:divBdr>
                        <w:top w:val="none" w:sz="0" w:space="0" w:color="auto"/>
                        <w:left w:val="none" w:sz="0" w:space="0" w:color="auto"/>
                        <w:bottom w:val="none" w:sz="0" w:space="0" w:color="auto"/>
                        <w:right w:val="none" w:sz="0" w:space="0" w:color="auto"/>
                      </w:divBdr>
                      <w:divsChild>
                        <w:div w:id="1028488717">
                          <w:marLeft w:val="0"/>
                          <w:marRight w:val="0"/>
                          <w:marTop w:val="0"/>
                          <w:marBottom w:val="0"/>
                          <w:divBdr>
                            <w:top w:val="none" w:sz="0" w:space="0" w:color="auto"/>
                            <w:left w:val="none" w:sz="0" w:space="0" w:color="auto"/>
                            <w:bottom w:val="none" w:sz="0" w:space="0" w:color="auto"/>
                            <w:right w:val="none" w:sz="0" w:space="0" w:color="auto"/>
                          </w:divBdr>
                          <w:divsChild>
                            <w:div w:id="1026562301">
                              <w:marLeft w:val="0"/>
                              <w:marRight w:val="0"/>
                              <w:marTop w:val="0"/>
                              <w:marBottom w:val="0"/>
                              <w:divBdr>
                                <w:top w:val="none" w:sz="0" w:space="0" w:color="auto"/>
                                <w:left w:val="none" w:sz="0" w:space="0" w:color="auto"/>
                                <w:bottom w:val="none" w:sz="0" w:space="0" w:color="auto"/>
                                <w:right w:val="none" w:sz="0" w:space="0" w:color="auto"/>
                              </w:divBdr>
                              <w:divsChild>
                                <w:div w:id="411243206">
                                  <w:marLeft w:val="0"/>
                                  <w:marRight w:val="0"/>
                                  <w:marTop w:val="0"/>
                                  <w:marBottom w:val="0"/>
                                  <w:divBdr>
                                    <w:top w:val="none" w:sz="0" w:space="0" w:color="auto"/>
                                    <w:left w:val="none" w:sz="0" w:space="0" w:color="auto"/>
                                    <w:bottom w:val="none" w:sz="0" w:space="0" w:color="auto"/>
                                    <w:right w:val="none" w:sz="0" w:space="0" w:color="auto"/>
                                  </w:divBdr>
                                  <w:divsChild>
                                    <w:div w:id="276058932">
                                      <w:marLeft w:val="0"/>
                                      <w:marRight w:val="0"/>
                                      <w:marTop w:val="0"/>
                                      <w:marBottom w:val="0"/>
                                      <w:divBdr>
                                        <w:top w:val="none" w:sz="0" w:space="0" w:color="auto"/>
                                        <w:left w:val="none" w:sz="0" w:space="0" w:color="auto"/>
                                        <w:bottom w:val="none" w:sz="0" w:space="0" w:color="auto"/>
                                        <w:right w:val="none" w:sz="0" w:space="0" w:color="auto"/>
                                      </w:divBdr>
                                      <w:divsChild>
                                        <w:div w:id="1433432986">
                                          <w:marLeft w:val="0"/>
                                          <w:marRight w:val="0"/>
                                          <w:marTop w:val="0"/>
                                          <w:marBottom w:val="0"/>
                                          <w:divBdr>
                                            <w:top w:val="none" w:sz="0" w:space="0" w:color="auto"/>
                                            <w:left w:val="none" w:sz="0" w:space="0" w:color="auto"/>
                                            <w:bottom w:val="none" w:sz="0" w:space="0" w:color="auto"/>
                                            <w:right w:val="none" w:sz="0" w:space="0" w:color="auto"/>
                                          </w:divBdr>
                                          <w:divsChild>
                                            <w:div w:id="387414270">
                                              <w:marLeft w:val="0"/>
                                              <w:marRight w:val="0"/>
                                              <w:marTop w:val="0"/>
                                              <w:marBottom w:val="0"/>
                                              <w:divBdr>
                                                <w:top w:val="none" w:sz="0" w:space="0" w:color="auto"/>
                                                <w:left w:val="none" w:sz="0" w:space="0" w:color="auto"/>
                                                <w:bottom w:val="none" w:sz="0" w:space="0" w:color="auto"/>
                                                <w:right w:val="none" w:sz="0" w:space="0" w:color="auto"/>
                                              </w:divBdr>
                                              <w:divsChild>
                                                <w:div w:id="1605963547">
                                                  <w:marLeft w:val="0"/>
                                                  <w:marRight w:val="0"/>
                                                  <w:marTop w:val="0"/>
                                                  <w:marBottom w:val="0"/>
                                                  <w:divBdr>
                                                    <w:top w:val="none" w:sz="0" w:space="0" w:color="auto"/>
                                                    <w:left w:val="none" w:sz="0" w:space="0" w:color="auto"/>
                                                    <w:bottom w:val="none" w:sz="0" w:space="0" w:color="auto"/>
                                                    <w:right w:val="none" w:sz="0" w:space="0" w:color="auto"/>
                                                  </w:divBdr>
                                                  <w:divsChild>
                                                    <w:div w:id="1748648443">
                                                      <w:marLeft w:val="0"/>
                                                      <w:marRight w:val="0"/>
                                                      <w:marTop w:val="0"/>
                                                      <w:marBottom w:val="0"/>
                                                      <w:divBdr>
                                                        <w:top w:val="none" w:sz="0" w:space="0" w:color="auto"/>
                                                        <w:left w:val="none" w:sz="0" w:space="0" w:color="auto"/>
                                                        <w:bottom w:val="none" w:sz="0" w:space="0" w:color="auto"/>
                                                        <w:right w:val="none" w:sz="0" w:space="0" w:color="auto"/>
                                                      </w:divBdr>
                                                      <w:divsChild>
                                                        <w:div w:id="866680193">
                                                          <w:marLeft w:val="0"/>
                                                          <w:marRight w:val="0"/>
                                                          <w:marTop w:val="0"/>
                                                          <w:marBottom w:val="0"/>
                                                          <w:divBdr>
                                                            <w:top w:val="none" w:sz="0" w:space="0" w:color="auto"/>
                                                            <w:left w:val="none" w:sz="0" w:space="0" w:color="auto"/>
                                                            <w:bottom w:val="none" w:sz="0" w:space="0" w:color="auto"/>
                                                            <w:right w:val="none" w:sz="0" w:space="0" w:color="auto"/>
                                                          </w:divBdr>
                                                          <w:divsChild>
                                                            <w:div w:id="144920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9266416">
          <w:marLeft w:val="0"/>
          <w:marRight w:val="0"/>
          <w:marTop w:val="0"/>
          <w:marBottom w:val="0"/>
          <w:divBdr>
            <w:top w:val="none" w:sz="0" w:space="0" w:color="auto"/>
            <w:left w:val="none" w:sz="0" w:space="0" w:color="auto"/>
            <w:bottom w:val="none" w:sz="0" w:space="0" w:color="auto"/>
            <w:right w:val="none" w:sz="0" w:space="0" w:color="auto"/>
          </w:divBdr>
          <w:divsChild>
            <w:div w:id="990520359">
              <w:marLeft w:val="0"/>
              <w:marRight w:val="0"/>
              <w:marTop w:val="0"/>
              <w:marBottom w:val="0"/>
              <w:divBdr>
                <w:top w:val="none" w:sz="0" w:space="0" w:color="auto"/>
                <w:left w:val="none" w:sz="0" w:space="0" w:color="auto"/>
                <w:bottom w:val="none" w:sz="0" w:space="0" w:color="auto"/>
                <w:right w:val="none" w:sz="0" w:space="0" w:color="auto"/>
              </w:divBdr>
              <w:divsChild>
                <w:div w:id="2132018011">
                  <w:marLeft w:val="0"/>
                  <w:marRight w:val="0"/>
                  <w:marTop w:val="0"/>
                  <w:marBottom w:val="0"/>
                  <w:divBdr>
                    <w:top w:val="none" w:sz="0" w:space="0" w:color="auto"/>
                    <w:left w:val="none" w:sz="0" w:space="0" w:color="auto"/>
                    <w:bottom w:val="none" w:sz="0" w:space="0" w:color="auto"/>
                    <w:right w:val="none" w:sz="0" w:space="0" w:color="auto"/>
                  </w:divBdr>
                  <w:divsChild>
                    <w:div w:id="1713580745">
                      <w:marLeft w:val="0"/>
                      <w:marRight w:val="0"/>
                      <w:marTop w:val="0"/>
                      <w:marBottom w:val="0"/>
                      <w:divBdr>
                        <w:top w:val="none" w:sz="0" w:space="0" w:color="auto"/>
                        <w:left w:val="none" w:sz="0" w:space="0" w:color="auto"/>
                        <w:bottom w:val="none" w:sz="0" w:space="0" w:color="auto"/>
                        <w:right w:val="none" w:sz="0" w:space="0" w:color="auto"/>
                      </w:divBdr>
                      <w:divsChild>
                        <w:div w:id="303118930">
                          <w:marLeft w:val="0"/>
                          <w:marRight w:val="0"/>
                          <w:marTop w:val="0"/>
                          <w:marBottom w:val="0"/>
                          <w:divBdr>
                            <w:top w:val="none" w:sz="0" w:space="0" w:color="auto"/>
                            <w:left w:val="none" w:sz="0" w:space="0" w:color="auto"/>
                            <w:bottom w:val="none" w:sz="0" w:space="0" w:color="auto"/>
                            <w:right w:val="none" w:sz="0" w:space="0" w:color="auto"/>
                          </w:divBdr>
                          <w:divsChild>
                            <w:div w:id="2120641974">
                              <w:marLeft w:val="0"/>
                              <w:marRight w:val="0"/>
                              <w:marTop w:val="0"/>
                              <w:marBottom w:val="0"/>
                              <w:divBdr>
                                <w:top w:val="none" w:sz="0" w:space="0" w:color="auto"/>
                                <w:left w:val="none" w:sz="0" w:space="0" w:color="auto"/>
                                <w:bottom w:val="none" w:sz="0" w:space="0" w:color="auto"/>
                                <w:right w:val="none" w:sz="0" w:space="0" w:color="auto"/>
                              </w:divBdr>
                              <w:divsChild>
                                <w:div w:id="1073510505">
                                  <w:marLeft w:val="0"/>
                                  <w:marRight w:val="0"/>
                                  <w:marTop w:val="0"/>
                                  <w:marBottom w:val="0"/>
                                  <w:divBdr>
                                    <w:top w:val="none" w:sz="0" w:space="0" w:color="auto"/>
                                    <w:left w:val="none" w:sz="0" w:space="0" w:color="auto"/>
                                    <w:bottom w:val="none" w:sz="0" w:space="0" w:color="auto"/>
                                    <w:right w:val="none" w:sz="0" w:space="0" w:color="auto"/>
                                  </w:divBdr>
                                  <w:divsChild>
                                    <w:div w:id="828518278">
                                      <w:marLeft w:val="0"/>
                                      <w:marRight w:val="0"/>
                                      <w:marTop w:val="0"/>
                                      <w:marBottom w:val="0"/>
                                      <w:divBdr>
                                        <w:top w:val="none" w:sz="0" w:space="0" w:color="auto"/>
                                        <w:left w:val="none" w:sz="0" w:space="0" w:color="auto"/>
                                        <w:bottom w:val="none" w:sz="0" w:space="0" w:color="auto"/>
                                        <w:right w:val="none" w:sz="0" w:space="0" w:color="auto"/>
                                      </w:divBdr>
                                      <w:divsChild>
                                        <w:div w:id="86509640">
                                          <w:marLeft w:val="0"/>
                                          <w:marRight w:val="0"/>
                                          <w:marTop w:val="0"/>
                                          <w:marBottom w:val="0"/>
                                          <w:divBdr>
                                            <w:top w:val="none" w:sz="0" w:space="0" w:color="auto"/>
                                            <w:left w:val="none" w:sz="0" w:space="0" w:color="auto"/>
                                            <w:bottom w:val="none" w:sz="0" w:space="0" w:color="auto"/>
                                            <w:right w:val="none" w:sz="0" w:space="0" w:color="auto"/>
                                          </w:divBdr>
                                          <w:divsChild>
                                            <w:div w:id="1231499931">
                                              <w:marLeft w:val="0"/>
                                              <w:marRight w:val="0"/>
                                              <w:marTop w:val="0"/>
                                              <w:marBottom w:val="0"/>
                                              <w:divBdr>
                                                <w:top w:val="none" w:sz="0" w:space="0" w:color="auto"/>
                                                <w:left w:val="none" w:sz="0" w:space="0" w:color="auto"/>
                                                <w:bottom w:val="none" w:sz="0" w:space="0" w:color="auto"/>
                                                <w:right w:val="none" w:sz="0" w:space="0" w:color="auto"/>
                                              </w:divBdr>
                                              <w:divsChild>
                                                <w:div w:id="464548874">
                                                  <w:marLeft w:val="0"/>
                                                  <w:marRight w:val="0"/>
                                                  <w:marTop w:val="0"/>
                                                  <w:marBottom w:val="0"/>
                                                  <w:divBdr>
                                                    <w:top w:val="none" w:sz="0" w:space="0" w:color="auto"/>
                                                    <w:left w:val="none" w:sz="0" w:space="0" w:color="auto"/>
                                                    <w:bottom w:val="none" w:sz="0" w:space="0" w:color="auto"/>
                                                    <w:right w:val="none" w:sz="0" w:space="0" w:color="auto"/>
                                                  </w:divBdr>
                                                  <w:divsChild>
                                                    <w:div w:id="281956692">
                                                      <w:marLeft w:val="0"/>
                                                      <w:marRight w:val="0"/>
                                                      <w:marTop w:val="0"/>
                                                      <w:marBottom w:val="0"/>
                                                      <w:divBdr>
                                                        <w:top w:val="none" w:sz="0" w:space="0" w:color="auto"/>
                                                        <w:left w:val="none" w:sz="0" w:space="0" w:color="auto"/>
                                                        <w:bottom w:val="none" w:sz="0" w:space="0" w:color="auto"/>
                                                        <w:right w:val="none" w:sz="0" w:space="0" w:color="auto"/>
                                                      </w:divBdr>
                                                      <w:divsChild>
                                                        <w:div w:id="90572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7877546">
          <w:marLeft w:val="0"/>
          <w:marRight w:val="0"/>
          <w:marTop w:val="0"/>
          <w:marBottom w:val="0"/>
          <w:divBdr>
            <w:top w:val="none" w:sz="0" w:space="0" w:color="auto"/>
            <w:left w:val="none" w:sz="0" w:space="0" w:color="auto"/>
            <w:bottom w:val="none" w:sz="0" w:space="0" w:color="auto"/>
            <w:right w:val="none" w:sz="0" w:space="0" w:color="auto"/>
          </w:divBdr>
          <w:divsChild>
            <w:div w:id="2063674764">
              <w:marLeft w:val="0"/>
              <w:marRight w:val="0"/>
              <w:marTop w:val="0"/>
              <w:marBottom w:val="0"/>
              <w:divBdr>
                <w:top w:val="none" w:sz="0" w:space="0" w:color="auto"/>
                <w:left w:val="none" w:sz="0" w:space="0" w:color="auto"/>
                <w:bottom w:val="none" w:sz="0" w:space="0" w:color="auto"/>
                <w:right w:val="none" w:sz="0" w:space="0" w:color="auto"/>
              </w:divBdr>
              <w:divsChild>
                <w:div w:id="1722486191">
                  <w:marLeft w:val="0"/>
                  <w:marRight w:val="0"/>
                  <w:marTop w:val="0"/>
                  <w:marBottom w:val="0"/>
                  <w:divBdr>
                    <w:top w:val="none" w:sz="0" w:space="0" w:color="auto"/>
                    <w:left w:val="none" w:sz="0" w:space="0" w:color="auto"/>
                    <w:bottom w:val="none" w:sz="0" w:space="0" w:color="auto"/>
                    <w:right w:val="none" w:sz="0" w:space="0" w:color="auto"/>
                  </w:divBdr>
                  <w:divsChild>
                    <w:div w:id="1091507861">
                      <w:marLeft w:val="0"/>
                      <w:marRight w:val="0"/>
                      <w:marTop w:val="0"/>
                      <w:marBottom w:val="0"/>
                      <w:divBdr>
                        <w:top w:val="none" w:sz="0" w:space="0" w:color="auto"/>
                        <w:left w:val="none" w:sz="0" w:space="0" w:color="auto"/>
                        <w:bottom w:val="none" w:sz="0" w:space="0" w:color="auto"/>
                        <w:right w:val="none" w:sz="0" w:space="0" w:color="auto"/>
                      </w:divBdr>
                      <w:divsChild>
                        <w:div w:id="433020262">
                          <w:marLeft w:val="0"/>
                          <w:marRight w:val="0"/>
                          <w:marTop w:val="0"/>
                          <w:marBottom w:val="0"/>
                          <w:divBdr>
                            <w:top w:val="none" w:sz="0" w:space="0" w:color="auto"/>
                            <w:left w:val="none" w:sz="0" w:space="0" w:color="auto"/>
                            <w:bottom w:val="none" w:sz="0" w:space="0" w:color="auto"/>
                            <w:right w:val="none" w:sz="0" w:space="0" w:color="auto"/>
                          </w:divBdr>
                          <w:divsChild>
                            <w:div w:id="1785345592">
                              <w:marLeft w:val="0"/>
                              <w:marRight w:val="0"/>
                              <w:marTop w:val="0"/>
                              <w:marBottom w:val="0"/>
                              <w:divBdr>
                                <w:top w:val="none" w:sz="0" w:space="0" w:color="auto"/>
                                <w:left w:val="none" w:sz="0" w:space="0" w:color="auto"/>
                                <w:bottom w:val="none" w:sz="0" w:space="0" w:color="auto"/>
                                <w:right w:val="none" w:sz="0" w:space="0" w:color="auto"/>
                              </w:divBdr>
                              <w:divsChild>
                                <w:div w:id="1537813847">
                                  <w:marLeft w:val="0"/>
                                  <w:marRight w:val="0"/>
                                  <w:marTop w:val="0"/>
                                  <w:marBottom w:val="0"/>
                                  <w:divBdr>
                                    <w:top w:val="none" w:sz="0" w:space="0" w:color="auto"/>
                                    <w:left w:val="none" w:sz="0" w:space="0" w:color="auto"/>
                                    <w:bottom w:val="none" w:sz="0" w:space="0" w:color="auto"/>
                                    <w:right w:val="none" w:sz="0" w:space="0" w:color="auto"/>
                                  </w:divBdr>
                                  <w:divsChild>
                                    <w:div w:id="1939674956">
                                      <w:marLeft w:val="0"/>
                                      <w:marRight w:val="0"/>
                                      <w:marTop w:val="0"/>
                                      <w:marBottom w:val="0"/>
                                      <w:divBdr>
                                        <w:top w:val="none" w:sz="0" w:space="0" w:color="auto"/>
                                        <w:left w:val="none" w:sz="0" w:space="0" w:color="auto"/>
                                        <w:bottom w:val="none" w:sz="0" w:space="0" w:color="auto"/>
                                        <w:right w:val="none" w:sz="0" w:space="0" w:color="auto"/>
                                      </w:divBdr>
                                      <w:divsChild>
                                        <w:div w:id="766198852">
                                          <w:marLeft w:val="0"/>
                                          <w:marRight w:val="0"/>
                                          <w:marTop w:val="0"/>
                                          <w:marBottom w:val="0"/>
                                          <w:divBdr>
                                            <w:top w:val="none" w:sz="0" w:space="0" w:color="auto"/>
                                            <w:left w:val="none" w:sz="0" w:space="0" w:color="auto"/>
                                            <w:bottom w:val="none" w:sz="0" w:space="0" w:color="auto"/>
                                            <w:right w:val="none" w:sz="0" w:space="0" w:color="auto"/>
                                          </w:divBdr>
                                          <w:divsChild>
                                            <w:div w:id="1077048599">
                                              <w:marLeft w:val="0"/>
                                              <w:marRight w:val="0"/>
                                              <w:marTop w:val="0"/>
                                              <w:marBottom w:val="0"/>
                                              <w:divBdr>
                                                <w:top w:val="none" w:sz="0" w:space="0" w:color="auto"/>
                                                <w:left w:val="none" w:sz="0" w:space="0" w:color="auto"/>
                                                <w:bottom w:val="none" w:sz="0" w:space="0" w:color="auto"/>
                                                <w:right w:val="none" w:sz="0" w:space="0" w:color="auto"/>
                                              </w:divBdr>
                                              <w:divsChild>
                                                <w:div w:id="1695841961">
                                                  <w:marLeft w:val="0"/>
                                                  <w:marRight w:val="0"/>
                                                  <w:marTop w:val="0"/>
                                                  <w:marBottom w:val="0"/>
                                                  <w:divBdr>
                                                    <w:top w:val="none" w:sz="0" w:space="0" w:color="auto"/>
                                                    <w:left w:val="none" w:sz="0" w:space="0" w:color="auto"/>
                                                    <w:bottom w:val="none" w:sz="0" w:space="0" w:color="auto"/>
                                                    <w:right w:val="none" w:sz="0" w:space="0" w:color="auto"/>
                                                  </w:divBdr>
                                                  <w:divsChild>
                                                    <w:div w:id="1396004756">
                                                      <w:marLeft w:val="0"/>
                                                      <w:marRight w:val="0"/>
                                                      <w:marTop w:val="0"/>
                                                      <w:marBottom w:val="0"/>
                                                      <w:divBdr>
                                                        <w:top w:val="none" w:sz="0" w:space="0" w:color="auto"/>
                                                        <w:left w:val="none" w:sz="0" w:space="0" w:color="auto"/>
                                                        <w:bottom w:val="none" w:sz="0" w:space="0" w:color="auto"/>
                                                        <w:right w:val="none" w:sz="0" w:space="0" w:color="auto"/>
                                                      </w:divBdr>
                                                      <w:divsChild>
                                                        <w:div w:id="85885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3576720">
          <w:marLeft w:val="0"/>
          <w:marRight w:val="0"/>
          <w:marTop w:val="0"/>
          <w:marBottom w:val="0"/>
          <w:divBdr>
            <w:top w:val="none" w:sz="0" w:space="0" w:color="auto"/>
            <w:left w:val="none" w:sz="0" w:space="0" w:color="auto"/>
            <w:bottom w:val="none" w:sz="0" w:space="0" w:color="auto"/>
            <w:right w:val="none" w:sz="0" w:space="0" w:color="auto"/>
          </w:divBdr>
          <w:divsChild>
            <w:div w:id="2135443123">
              <w:marLeft w:val="0"/>
              <w:marRight w:val="0"/>
              <w:marTop w:val="0"/>
              <w:marBottom w:val="0"/>
              <w:divBdr>
                <w:top w:val="none" w:sz="0" w:space="0" w:color="auto"/>
                <w:left w:val="none" w:sz="0" w:space="0" w:color="auto"/>
                <w:bottom w:val="none" w:sz="0" w:space="0" w:color="auto"/>
                <w:right w:val="none" w:sz="0" w:space="0" w:color="auto"/>
              </w:divBdr>
              <w:divsChild>
                <w:div w:id="1244102421">
                  <w:marLeft w:val="0"/>
                  <w:marRight w:val="0"/>
                  <w:marTop w:val="0"/>
                  <w:marBottom w:val="0"/>
                  <w:divBdr>
                    <w:top w:val="none" w:sz="0" w:space="0" w:color="auto"/>
                    <w:left w:val="none" w:sz="0" w:space="0" w:color="auto"/>
                    <w:bottom w:val="none" w:sz="0" w:space="0" w:color="auto"/>
                    <w:right w:val="none" w:sz="0" w:space="0" w:color="auto"/>
                  </w:divBdr>
                  <w:divsChild>
                    <w:div w:id="855341777">
                      <w:marLeft w:val="0"/>
                      <w:marRight w:val="0"/>
                      <w:marTop w:val="0"/>
                      <w:marBottom w:val="0"/>
                      <w:divBdr>
                        <w:top w:val="none" w:sz="0" w:space="0" w:color="auto"/>
                        <w:left w:val="none" w:sz="0" w:space="0" w:color="auto"/>
                        <w:bottom w:val="none" w:sz="0" w:space="0" w:color="auto"/>
                        <w:right w:val="none" w:sz="0" w:space="0" w:color="auto"/>
                      </w:divBdr>
                      <w:divsChild>
                        <w:div w:id="2053767529">
                          <w:marLeft w:val="0"/>
                          <w:marRight w:val="0"/>
                          <w:marTop w:val="0"/>
                          <w:marBottom w:val="0"/>
                          <w:divBdr>
                            <w:top w:val="none" w:sz="0" w:space="0" w:color="auto"/>
                            <w:left w:val="none" w:sz="0" w:space="0" w:color="auto"/>
                            <w:bottom w:val="none" w:sz="0" w:space="0" w:color="auto"/>
                            <w:right w:val="none" w:sz="0" w:space="0" w:color="auto"/>
                          </w:divBdr>
                          <w:divsChild>
                            <w:div w:id="2027444994">
                              <w:marLeft w:val="0"/>
                              <w:marRight w:val="0"/>
                              <w:marTop w:val="0"/>
                              <w:marBottom w:val="0"/>
                              <w:divBdr>
                                <w:top w:val="none" w:sz="0" w:space="0" w:color="auto"/>
                                <w:left w:val="none" w:sz="0" w:space="0" w:color="auto"/>
                                <w:bottom w:val="none" w:sz="0" w:space="0" w:color="auto"/>
                                <w:right w:val="none" w:sz="0" w:space="0" w:color="auto"/>
                              </w:divBdr>
                              <w:divsChild>
                                <w:div w:id="1407875430">
                                  <w:marLeft w:val="0"/>
                                  <w:marRight w:val="0"/>
                                  <w:marTop w:val="0"/>
                                  <w:marBottom w:val="0"/>
                                  <w:divBdr>
                                    <w:top w:val="none" w:sz="0" w:space="0" w:color="auto"/>
                                    <w:left w:val="none" w:sz="0" w:space="0" w:color="auto"/>
                                    <w:bottom w:val="none" w:sz="0" w:space="0" w:color="auto"/>
                                    <w:right w:val="none" w:sz="0" w:space="0" w:color="auto"/>
                                  </w:divBdr>
                                  <w:divsChild>
                                    <w:div w:id="100074645">
                                      <w:marLeft w:val="0"/>
                                      <w:marRight w:val="0"/>
                                      <w:marTop w:val="0"/>
                                      <w:marBottom w:val="0"/>
                                      <w:divBdr>
                                        <w:top w:val="none" w:sz="0" w:space="0" w:color="auto"/>
                                        <w:left w:val="none" w:sz="0" w:space="0" w:color="auto"/>
                                        <w:bottom w:val="none" w:sz="0" w:space="0" w:color="auto"/>
                                        <w:right w:val="none" w:sz="0" w:space="0" w:color="auto"/>
                                      </w:divBdr>
                                      <w:divsChild>
                                        <w:div w:id="205602884">
                                          <w:marLeft w:val="0"/>
                                          <w:marRight w:val="0"/>
                                          <w:marTop w:val="0"/>
                                          <w:marBottom w:val="0"/>
                                          <w:divBdr>
                                            <w:top w:val="none" w:sz="0" w:space="0" w:color="auto"/>
                                            <w:left w:val="none" w:sz="0" w:space="0" w:color="auto"/>
                                            <w:bottom w:val="none" w:sz="0" w:space="0" w:color="auto"/>
                                            <w:right w:val="none" w:sz="0" w:space="0" w:color="auto"/>
                                          </w:divBdr>
                                          <w:divsChild>
                                            <w:div w:id="1715234516">
                                              <w:marLeft w:val="0"/>
                                              <w:marRight w:val="0"/>
                                              <w:marTop w:val="0"/>
                                              <w:marBottom w:val="0"/>
                                              <w:divBdr>
                                                <w:top w:val="none" w:sz="0" w:space="0" w:color="auto"/>
                                                <w:left w:val="none" w:sz="0" w:space="0" w:color="auto"/>
                                                <w:bottom w:val="none" w:sz="0" w:space="0" w:color="auto"/>
                                                <w:right w:val="none" w:sz="0" w:space="0" w:color="auto"/>
                                              </w:divBdr>
                                              <w:divsChild>
                                                <w:div w:id="510265554">
                                                  <w:marLeft w:val="0"/>
                                                  <w:marRight w:val="0"/>
                                                  <w:marTop w:val="0"/>
                                                  <w:marBottom w:val="0"/>
                                                  <w:divBdr>
                                                    <w:top w:val="none" w:sz="0" w:space="0" w:color="auto"/>
                                                    <w:left w:val="none" w:sz="0" w:space="0" w:color="auto"/>
                                                    <w:bottom w:val="none" w:sz="0" w:space="0" w:color="auto"/>
                                                    <w:right w:val="none" w:sz="0" w:space="0" w:color="auto"/>
                                                  </w:divBdr>
                                                  <w:divsChild>
                                                    <w:div w:id="1713380068">
                                                      <w:marLeft w:val="0"/>
                                                      <w:marRight w:val="0"/>
                                                      <w:marTop w:val="0"/>
                                                      <w:marBottom w:val="0"/>
                                                      <w:divBdr>
                                                        <w:top w:val="none" w:sz="0" w:space="0" w:color="auto"/>
                                                        <w:left w:val="none" w:sz="0" w:space="0" w:color="auto"/>
                                                        <w:bottom w:val="none" w:sz="0" w:space="0" w:color="auto"/>
                                                        <w:right w:val="none" w:sz="0" w:space="0" w:color="auto"/>
                                                      </w:divBdr>
                                                      <w:divsChild>
                                                        <w:div w:id="668018573">
                                                          <w:marLeft w:val="0"/>
                                                          <w:marRight w:val="0"/>
                                                          <w:marTop w:val="0"/>
                                                          <w:marBottom w:val="0"/>
                                                          <w:divBdr>
                                                            <w:top w:val="none" w:sz="0" w:space="0" w:color="auto"/>
                                                            <w:left w:val="none" w:sz="0" w:space="0" w:color="auto"/>
                                                            <w:bottom w:val="none" w:sz="0" w:space="0" w:color="auto"/>
                                                            <w:right w:val="none" w:sz="0" w:space="0" w:color="auto"/>
                                                          </w:divBdr>
                                                          <w:divsChild>
                                                            <w:div w:id="119461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9795470">
          <w:marLeft w:val="0"/>
          <w:marRight w:val="0"/>
          <w:marTop w:val="0"/>
          <w:marBottom w:val="0"/>
          <w:divBdr>
            <w:top w:val="none" w:sz="0" w:space="0" w:color="auto"/>
            <w:left w:val="none" w:sz="0" w:space="0" w:color="auto"/>
            <w:bottom w:val="none" w:sz="0" w:space="0" w:color="auto"/>
            <w:right w:val="none" w:sz="0" w:space="0" w:color="auto"/>
          </w:divBdr>
          <w:divsChild>
            <w:div w:id="780884397">
              <w:marLeft w:val="0"/>
              <w:marRight w:val="0"/>
              <w:marTop w:val="0"/>
              <w:marBottom w:val="0"/>
              <w:divBdr>
                <w:top w:val="none" w:sz="0" w:space="0" w:color="auto"/>
                <w:left w:val="none" w:sz="0" w:space="0" w:color="auto"/>
                <w:bottom w:val="none" w:sz="0" w:space="0" w:color="auto"/>
                <w:right w:val="none" w:sz="0" w:space="0" w:color="auto"/>
              </w:divBdr>
              <w:divsChild>
                <w:div w:id="1241329255">
                  <w:marLeft w:val="0"/>
                  <w:marRight w:val="0"/>
                  <w:marTop w:val="0"/>
                  <w:marBottom w:val="0"/>
                  <w:divBdr>
                    <w:top w:val="none" w:sz="0" w:space="0" w:color="auto"/>
                    <w:left w:val="none" w:sz="0" w:space="0" w:color="auto"/>
                    <w:bottom w:val="none" w:sz="0" w:space="0" w:color="auto"/>
                    <w:right w:val="none" w:sz="0" w:space="0" w:color="auto"/>
                  </w:divBdr>
                  <w:divsChild>
                    <w:div w:id="709065772">
                      <w:marLeft w:val="0"/>
                      <w:marRight w:val="0"/>
                      <w:marTop w:val="0"/>
                      <w:marBottom w:val="0"/>
                      <w:divBdr>
                        <w:top w:val="none" w:sz="0" w:space="0" w:color="auto"/>
                        <w:left w:val="none" w:sz="0" w:space="0" w:color="auto"/>
                        <w:bottom w:val="none" w:sz="0" w:space="0" w:color="auto"/>
                        <w:right w:val="none" w:sz="0" w:space="0" w:color="auto"/>
                      </w:divBdr>
                      <w:divsChild>
                        <w:div w:id="1023628492">
                          <w:marLeft w:val="0"/>
                          <w:marRight w:val="0"/>
                          <w:marTop w:val="0"/>
                          <w:marBottom w:val="0"/>
                          <w:divBdr>
                            <w:top w:val="none" w:sz="0" w:space="0" w:color="auto"/>
                            <w:left w:val="none" w:sz="0" w:space="0" w:color="auto"/>
                            <w:bottom w:val="none" w:sz="0" w:space="0" w:color="auto"/>
                            <w:right w:val="none" w:sz="0" w:space="0" w:color="auto"/>
                          </w:divBdr>
                          <w:divsChild>
                            <w:div w:id="698049858">
                              <w:marLeft w:val="0"/>
                              <w:marRight w:val="0"/>
                              <w:marTop w:val="0"/>
                              <w:marBottom w:val="0"/>
                              <w:divBdr>
                                <w:top w:val="none" w:sz="0" w:space="0" w:color="auto"/>
                                <w:left w:val="none" w:sz="0" w:space="0" w:color="auto"/>
                                <w:bottom w:val="none" w:sz="0" w:space="0" w:color="auto"/>
                                <w:right w:val="none" w:sz="0" w:space="0" w:color="auto"/>
                              </w:divBdr>
                              <w:divsChild>
                                <w:div w:id="835995941">
                                  <w:marLeft w:val="0"/>
                                  <w:marRight w:val="0"/>
                                  <w:marTop w:val="0"/>
                                  <w:marBottom w:val="0"/>
                                  <w:divBdr>
                                    <w:top w:val="none" w:sz="0" w:space="0" w:color="auto"/>
                                    <w:left w:val="none" w:sz="0" w:space="0" w:color="auto"/>
                                    <w:bottom w:val="none" w:sz="0" w:space="0" w:color="auto"/>
                                    <w:right w:val="none" w:sz="0" w:space="0" w:color="auto"/>
                                  </w:divBdr>
                                  <w:divsChild>
                                    <w:div w:id="1963151417">
                                      <w:marLeft w:val="0"/>
                                      <w:marRight w:val="0"/>
                                      <w:marTop w:val="0"/>
                                      <w:marBottom w:val="0"/>
                                      <w:divBdr>
                                        <w:top w:val="none" w:sz="0" w:space="0" w:color="auto"/>
                                        <w:left w:val="none" w:sz="0" w:space="0" w:color="auto"/>
                                        <w:bottom w:val="none" w:sz="0" w:space="0" w:color="auto"/>
                                        <w:right w:val="none" w:sz="0" w:space="0" w:color="auto"/>
                                      </w:divBdr>
                                      <w:divsChild>
                                        <w:div w:id="217133349">
                                          <w:marLeft w:val="0"/>
                                          <w:marRight w:val="0"/>
                                          <w:marTop w:val="0"/>
                                          <w:marBottom w:val="0"/>
                                          <w:divBdr>
                                            <w:top w:val="none" w:sz="0" w:space="0" w:color="auto"/>
                                            <w:left w:val="none" w:sz="0" w:space="0" w:color="auto"/>
                                            <w:bottom w:val="none" w:sz="0" w:space="0" w:color="auto"/>
                                            <w:right w:val="none" w:sz="0" w:space="0" w:color="auto"/>
                                          </w:divBdr>
                                          <w:divsChild>
                                            <w:div w:id="1591962885">
                                              <w:marLeft w:val="0"/>
                                              <w:marRight w:val="0"/>
                                              <w:marTop w:val="0"/>
                                              <w:marBottom w:val="0"/>
                                              <w:divBdr>
                                                <w:top w:val="none" w:sz="0" w:space="0" w:color="auto"/>
                                                <w:left w:val="none" w:sz="0" w:space="0" w:color="auto"/>
                                                <w:bottom w:val="none" w:sz="0" w:space="0" w:color="auto"/>
                                                <w:right w:val="none" w:sz="0" w:space="0" w:color="auto"/>
                                              </w:divBdr>
                                              <w:divsChild>
                                                <w:div w:id="283656509">
                                                  <w:marLeft w:val="0"/>
                                                  <w:marRight w:val="0"/>
                                                  <w:marTop w:val="0"/>
                                                  <w:marBottom w:val="0"/>
                                                  <w:divBdr>
                                                    <w:top w:val="none" w:sz="0" w:space="0" w:color="auto"/>
                                                    <w:left w:val="none" w:sz="0" w:space="0" w:color="auto"/>
                                                    <w:bottom w:val="none" w:sz="0" w:space="0" w:color="auto"/>
                                                    <w:right w:val="none" w:sz="0" w:space="0" w:color="auto"/>
                                                  </w:divBdr>
                                                  <w:divsChild>
                                                    <w:div w:id="1620184973">
                                                      <w:marLeft w:val="0"/>
                                                      <w:marRight w:val="0"/>
                                                      <w:marTop w:val="0"/>
                                                      <w:marBottom w:val="0"/>
                                                      <w:divBdr>
                                                        <w:top w:val="none" w:sz="0" w:space="0" w:color="auto"/>
                                                        <w:left w:val="none" w:sz="0" w:space="0" w:color="auto"/>
                                                        <w:bottom w:val="none" w:sz="0" w:space="0" w:color="auto"/>
                                                        <w:right w:val="none" w:sz="0" w:space="0" w:color="auto"/>
                                                      </w:divBdr>
                                                      <w:divsChild>
                                                        <w:div w:id="1647972389">
                                                          <w:marLeft w:val="0"/>
                                                          <w:marRight w:val="0"/>
                                                          <w:marTop w:val="0"/>
                                                          <w:marBottom w:val="0"/>
                                                          <w:divBdr>
                                                            <w:top w:val="none" w:sz="0" w:space="0" w:color="auto"/>
                                                            <w:left w:val="none" w:sz="0" w:space="0" w:color="auto"/>
                                                            <w:bottom w:val="none" w:sz="0" w:space="0" w:color="auto"/>
                                                            <w:right w:val="none" w:sz="0" w:space="0" w:color="auto"/>
                                                          </w:divBdr>
                                                          <w:divsChild>
                                                            <w:div w:id="55007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7649765">
          <w:marLeft w:val="0"/>
          <w:marRight w:val="0"/>
          <w:marTop w:val="0"/>
          <w:marBottom w:val="0"/>
          <w:divBdr>
            <w:top w:val="none" w:sz="0" w:space="0" w:color="auto"/>
            <w:left w:val="none" w:sz="0" w:space="0" w:color="auto"/>
            <w:bottom w:val="none" w:sz="0" w:space="0" w:color="auto"/>
            <w:right w:val="none" w:sz="0" w:space="0" w:color="auto"/>
          </w:divBdr>
          <w:divsChild>
            <w:div w:id="1820920809">
              <w:marLeft w:val="0"/>
              <w:marRight w:val="0"/>
              <w:marTop w:val="0"/>
              <w:marBottom w:val="0"/>
              <w:divBdr>
                <w:top w:val="none" w:sz="0" w:space="0" w:color="auto"/>
                <w:left w:val="none" w:sz="0" w:space="0" w:color="auto"/>
                <w:bottom w:val="none" w:sz="0" w:space="0" w:color="auto"/>
                <w:right w:val="none" w:sz="0" w:space="0" w:color="auto"/>
              </w:divBdr>
              <w:divsChild>
                <w:div w:id="1792625325">
                  <w:marLeft w:val="0"/>
                  <w:marRight w:val="0"/>
                  <w:marTop w:val="0"/>
                  <w:marBottom w:val="0"/>
                  <w:divBdr>
                    <w:top w:val="none" w:sz="0" w:space="0" w:color="auto"/>
                    <w:left w:val="none" w:sz="0" w:space="0" w:color="auto"/>
                    <w:bottom w:val="none" w:sz="0" w:space="0" w:color="auto"/>
                    <w:right w:val="none" w:sz="0" w:space="0" w:color="auto"/>
                  </w:divBdr>
                  <w:divsChild>
                    <w:div w:id="1774784509">
                      <w:marLeft w:val="0"/>
                      <w:marRight w:val="0"/>
                      <w:marTop w:val="0"/>
                      <w:marBottom w:val="0"/>
                      <w:divBdr>
                        <w:top w:val="none" w:sz="0" w:space="0" w:color="auto"/>
                        <w:left w:val="none" w:sz="0" w:space="0" w:color="auto"/>
                        <w:bottom w:val="none" w:sz="0" w:space="0" w:color="auto"/>
                        <w:right w:val="none" w:sz="0" w:space="0" w:color="auto"/>
                      </w:divBdr>
                      <w:divsChild>
                        <w:div w:id="378632867">
                          <w:marLeft w:val="0"/>
                          <w:marRight w:val="0"/>
                          <w:marTop w:val="0"/>
                          <w:marBottom w:val="0"/>
                          <w:divBdr>
                            <w:top w:val="none" w:sz="0" w:space="0" w:color="auto"/>
                            <w:left w:val="none" w:sz="0" w:space="0" w:color="auto"/>
                            <w:bottom w:val="none" w:sz="0" w:space="0" w:color="auto"/>
                            <w:right w:val="none" w:sz="0" w:space="0" w:color="auto"/>
                          </w:divBdr>
                          <w:divsChild>
                            <w:div w:id="1313558861">
                              <w:marLeft w:val="0"/>
                              <w:marRight w:val="0"/>
                              <w:marTop w:val="0"/>
                              <w:marBottom w:val="0"/>
                              <w:divBdr>
                                <w:top w:val="none" w:sz="0" w:space="0" w:color="auto"/>
                                <w:left w:val="none" w:sz="0" w:space="0" w:color="auto"/>
                                <w:bottom w:val="none" w:sz="0" w:space="0" w:color="auto"/>
                                <w:right w:val="none" w:sz="0" w:space="0" w:color="auto"/>
                              </w:divBdr>
                              <w:divsChild>
                                <w:div w:id="851383196">
                                  <w:marLeft w:val="0"/>
                                  <w:marRight w:val="0"/>
                                  <w:marTop w:val="0"/>
                                  <w:marBottom w:val="0"/>
                                  <w:divBdr>
                                    <w:top w:val="none" w:sz="0" w:space="0" w:color="auto"/>
                                    <w:left w:val="none" w:sz="0" w:space="0" w:color="auto"/>
                                    <w:bottom w:val="none" w:sz="0" w:space="0" w:color="auto"/>
                                    <w:right w:val="none" w:sz="0" w:space="0" w:color="auto"/>
                                  </w:divBdr>
                                  <w:divsChild>
                                    <w:div w:id="552036134">
                                      <w:marLeft w:val="0"/>
                                      <w:marRight w:val="0"/>
                                      <w:marTop w:val="0"/>
                                      <w:marBottom w:val="0"/>
                                      <w:divBdr>
                                        <w:top w:val="none" w:sz="0" w:space="0" w:color="auto"/>
                                        <w:left w:val="none" w:sz="0" w:space="0" w:color="auto"/>
                                        <w:bottom w:val="none" w:sz="0" w:space="0" w:color="auto"/>
                                        <w:right w:val="none" w:sz="0" w:space="0" w:color="auto"/>
                                      </w:divBdr>
                                      <w:divsChild>
                                        <w:div w:id="93861889">
                                          <w:marLeft w:val="0"/>
                                          <w:marRight w:val="0"/>
                                          <w:marTop w:val="0"/>
                                          <w:marBottom w:val="0"/>
                                          <w:divBdr>
                                            <w:top w:val="none" w:sz="0" w:space="0" w:color="auto"/>
                                            <w:left w:val="none" w:sz="0" w:space="0" w:color="auto"/>
                                            <w:bottom w:val="none" w:sz="0" w:space="0" w:color="auto"/>
                                            <w:right w:val="none" w:sz="0" w:space="0" w:color="auto"/>
                                          </w:divBdr>
                                          <w:divsChild>
                                            <w:div w:id="639068000">
                                              <w:marLeft w:val="0"/>
                                              <w:marRight w:val="0"/>
                                              <w:marTop w:val="0"/>
                                              <w:marBottom w:val="0"/>
                                              <w:divBdr>
                                                <w:top w:val="none" w:sz="0" w:space="0" w:color="auto"/>
                                                <w:left w:val="none" w:sz="0" w:space="0" w:color="auto"/>
                                                <w:bottom w:val="none" w:sz="0" w:space="0" w:color="auto"/>
                                                <w:right w:val="none" w:sz="0" w:space="0" w:color="auto"/>
                                              </w:divBdr>
                                              <w:divsChild>
                                                <w:div w:id="1638796523">
                                                  <w:marLeft w:val="0"/>
                                                  <w:marRight w:val="0"/>
                                                  <w:marTop w:val="0"/>
                                                  <w:marBottom w:val="0"/>
                                                  <w:divBdr>
                                                    <w:top w:val="none" w:sz="0" w:space="0" w:color="auto"/>
                                                    <w:left w:val="none" w:sz="0" w:space="0" w:color="auto"/>
                                                    <w:bottom w:val="none" w:sz="0" w:space="0" w:color="auto"/>
                                                    <w:right w:val="none" w:sz="0" w:space="0" w:color="auto"/>
                                                  </w:divBdr>
                                                  <w:divsChild>
                                                    <w:div w:id="643243142">
                                                      <w:marLeft w:val="0"/>
                                                      <w:marRight w:val="0"/>
                                                      <w:marTop w:val="0"/>
                                                      <w:marBottom w:val="0"/>
                                                      <w:divBdr>
                                                        <w:top w:val="none" w:sz="0" w:space="0" w:color="auto"/>
                                                        <w:left w:val="none" w:sz="0" w:space="0" w:color="auto"/>
                                                        <w:bottom w:val="none" w:sz="0" w:space="0" w:color="auto"/>
                                                        <w:right w:val="none" w:sz="0" w:space="0" w:color="auto"/>
                                                      </w:divBdr>
                                                      <w:divsChild>
                                                        <w:div w:id="111648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1833850">
          <w:marLeft w:val="0"/>
          <w:marRight w:val="0"/>
          <w:marTop w:val="0"/>
          <w:marBottom w:val="0"/>
          <w:divBdr>
            <w:top w:val="none" w:sz="0" w:space="0" w:color="auto"/>
            <w:left w:val="none" w:sz="0" w:space="0" w:color="auto"/>
            <w:bottom w:val="none" w:sz="0" w:space="0" w:color="auto"/>
            <w:right w:val="none" w:sz="0" w:space="0" w:color="auto"/>
          </w:divBdr>
          <w:divsChild>
            <w:div w:id="123281940">
              <w:marLeft w:val="0"/>
              <w:marRight w:val="0"/>
              <w:marTop w:val="0"/>
              <w:marBottom w:val="0"/>
              <w:divBdr>
                <w:top w:val="none" w:sz="0" w:space="0" w:color="auto"/>
                <w:left w:val="none" w:sz="0" w:space="0" w:color="auto"/>
                <w:bottom w:val="none" w:sz="0" w:space="0" w:color="auto"/>
                <w:right w:val="none" w:sz="0" w:space="0" w:color="auto"/>
              </w:divBdr>
              <w:divsChild>
                <w:div w:id="841701079">
                  <w:marLeft w:val="0"/>
                  <w:marRight w:val="0"/>
                  <w:marTop w:val="0"/>
                  <w:marBottom w:val="0"/>
                  <w:divBdr>
                    <w:top w:val="none" w:sz="0" w:space="0" w:color="auto"/>
                    <w:left w:val="none" w:sz="0" w:space="0" w:color="auto"/>
                    <w:bottom w:val="none" w:sz="0" w:space="0" w:color="auto"/>
                    <w:right w:val="none" w:sz="0" w:space="0" w:color="auto"/>
                  </w:divBdr>
                  <w:divsChild>
                    <w:div w:id="1462847154">
                      <w:marLeft w:val="0"/>
                      <w:marRight w:val="0"/>
                      <w:marTop w:val="0"/>
                      <w:marBottom w:val="0"/>
                      <w:divBdr>
                        <w:top w:val="none" w:sz="0" w:space="0" w:color="auto"/>
                        <w:left w:val="none" w:sz="0" w:space="0" w:color="auto"/>
                        <w:bottom w:val="none" w:sz="0" w:space="0" w:color="auto"/>
                        <w:right w:val="none" w:sz="0" w:space="0" w:color="auto"/>
                      </w:divBdr>
                      <w:divsChild>
                        <w:div w:id="323122213">
                          <w:marLeft w:val="0"/>
                          <w:marRight w:val="0"/>
                          <w:marTop w:val="0"/>
                          <w:marBottom w:val="0"/>
                          <w:divBdr>
                            <w:top w:val="none" w:sz="0" w:space="0" w:color="auto"/>
                            <w:left w:val="none" w:sz="0" w:space="0" w:color="auto"/>
                            <w:bottom w:val="none" w:sz="0" w:space="0" w:color="auto"/>
                            <w:right w:val="none" w:sz="0" w:space="0" w:color="auto"/>
                          </w:divBdr>
                          <w:divsChild>
                            <w:div w:id="25179083">
                              <w:marLeft w:val="0"/>
                              <w:marRight w:val="0"/>
                              <w:marTop w:val="0"/>
                              <w:marBottom w:val="0"/>
                              <w:divBdr>
                                <w:top w:val="none" w:sz="0" w:space="0" w:color="auto"/>
                                <w:left w:val="none" w:sz="0" w:space="0" w:color="auto"/>
                                <w:bottom w:val="none" w:sz="0" w:space="0" w:color="auto"/>
                                <w:right w:val="none" w:sz="0" w:space="0" w:color="auto"/>
                              </w:divBdr>
                              <w:divsChild>
                                <w:div w:id="1185942652">
                                  <w:marLeft w:val="0"/>
                                  <w:marRight w:val="0"/>
                                  <w:marTop w:val="0"/>
                                  <w:marBottom w:val="0"/>
                                  <w:divBdr>
                                    <w:top w:val="none" w:sz="0" w:space="0" w:color="auto"/>
                                    <w:left w:val="none" w:sz="0" w:space="0" w:color="auto"/>
                                    <w:bottom w:val="none" w:sz="0" w:space="0" w:color="auto"/>
                                    <w:right w:val="none" w:sz="0" w:space="0" w:color="auto"/>
                                  </w:divBdr>
                                  <w:divsChild>
                                    <w:div w:id="51468950">
                                      <w:marLeft w:val="0"/>
                                      <w:marRight w:val="0"/>
                                      <w:marTop w:val="0"/>
                                      <w:marBottom w:val="0"/>
                                      <w:divBdr>
                                        <w:top w:val="none" w:sz="0" w:space="0" w:color="auto"/>
                                        <w:left w:val="none" w:sz="0" w:space="0" w:color="auto"/>
                                        <w:bottom w:val="none" w:sz="0" w:space="0" w:color="auto"/>
                                        <w:right w:val="none" w:sz="0" w:space="0" w:color="auto"/>
                                      </w:divBdr>
                                      <w:divsChild>
                                        <w:div w:id="866675372">
                                          <w:marLeft w:val="0"/>
                                          <w:marRight w:val="0"/>
                                          <w:marTop w:val="0"/>
                                          <w:marBottom w:val="0"/>
                                          <w:divBdr>
                                            <w:top w:val="none" w:sz="0" w:space="0" w:color="auto"/>
                                            <w:left w:val="none" w:sz="0" w:space="0" w:color="auto"/>
                                            <w:bottom w:val="none" w:sz="0" w:space="0" w:color="auto"/>
                                            <w:right w:val="none" w:sz="0" w:space="0" w:color="auto"/>
                                          </w:divBdr>
                                          <w:divsChild>
                                            <w:div w:id="1659462110">
                                              <w:marLeft w:val="0"/>
                                              <w:marRight w:val="0"/>
                                              <w:marTop w:val="0"/>
                                              <w:marBottom w:val="0"/>
                                              <w:divBdr>
                                                <w:top w:val="none" w:sz="0" w:space="0" w:color="auto"/>
                                                <w:left w:val="none" w:sz="0" w:space="0" w:color="auto"/>
                                                <w:bottom w:val="none" w:sz="0" w:space="0" w:color="auto"/>
                                                <w:right w:val="none" w:sz="0" w:space="0" w:color="auto"/>
                                              </w:divBdr>
                                              <w:divsChild>
                                                <w:div w:id="468090101">
                                                  <w:marLeft w:val="0"/>
                                                  <w:marRight w:val="0"/>
                                                  <w:marTop w:val="0"/>
                                                  <w:marBottom w:val="0"/>
                                                  <w:divBdr>
                                                    <w:top w:val="none" w:sz="0" w:space="0" w:color="auto"/>
                                                    <w:left w:val="none" w:sz="0" w:space="0" w:color="auto"/>
                                                    <w:bottom w:val="none" w:sz="0" w:space="0" w:color="auto"/>
                                                    <w:right w:val="none" w:sz="0" w:space="0" w:color="auto"/>
                                                  </w:divBdr>
                                                  <w:divsChild>
                                                    <w:div w:id="623539736">
                                                      <w:marLeft w:val="0"/>
                                                      <w:marRight w:val="0"/>
                                                      <w:marTop w:val="0"/>
                                                      <w:marBottom w:val="0"/>
                                                      <w:divBdr>
                                                        <w:top w:val="none" w:sz="0" w:space="0" w:color="auto"/>
                                                        <w:left w:val="none" w:sz="0" w:space="0" w:color="auto"/>
                                                        <w:bottom w:val="none" w:sz="0" w:space="0" w:color="auto"/>
                                                        <w:right w:val="none" w:sz="0" w:space="0" w:color="auto"/>
                                                      </w:divBdr>
                                                      <w:divsChild>
                                                        <w:div w:id="2011640816">
                                                          <w:marLeft w:val="0"/>
                                                          <w:marRight w:val="0"/>
                                                          <w:marTop w:val="0"/>
                                                          <w:marBottom w:val="0"/>
                                                          <w:divBdr>
                                                            <w:top w:val="none" w:sz="0" w:space="0" w:color="auto"/>
                                                            <w:left w:val="none" w:sz="0" w:space="0" w:color="auto"/>
                                                            <w:bottom w:val="none" w:sz="0" w:space="0" w:color="auto"/>
                                                            <w:right w:val="none" w:sz="0" w:space="0" w:color="auto"/>
                                                          </w:divBdr>
                                                          <w:divsChild>
                                                            <w:div w:id="83776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6209927">
          <w:marLeft w:val="0"/>
          <w:marRight w:val="0"/>
          <w:marTop w:val="0"/>
          <w:marBottom w:val="0"/>
          <w:divBdr>
            <w:top w:val="none" w:sz="0" w:space="0" w:color="auto"/>
            <w:left w:val="none" w:sz="0" w:space="0" w:color="auto"/>
            <w:bottom w:val="none" w:sz="0" w:space="0" w:color="auto"/>
            <w:right w:val="none" w:sz="0" w:space="0" w:color="auto"/>
          </w:divBdr>
          <w:divsChild>
            <w:div w:id="1640451371">
              <w:marLeft w:val="0"/>
              <w:marRight w:val="0"/>
              <w:marTop w:val="0"/>
              <w:marBottom w:val="0"/>
              <w:divBdr>
                <w:top w:val="none" w:sz="0" w:space="0" w:color="auto"/>
                <w:left w:val="none" w:sz="0" w:space="0" w:color="auto"/>
                <w:bottom w:val="none" w:sz="0" w:space="0" w:color="auto"/>
                <w:right w:val="none" w:sz="0" w:space="0" w:color="auto"/>
              </w:divBdr>
              <w:divsChild>
                <w:div w:id="290014719">
                  <w:marLeft w:val="0"/>
                  <w:marRight w:val="0"/>
                  <w:marTop w:val="0"/>
                  <w:marBottom w:val="0"/>
                  <w:divBdr>
                    <w:top w:val="none" w:sz="0" w:space="0" w:color="auto"/>
                    <w:left w:val="none" w:sz="0" w:space="0" w:color="auto"/>
                    <w:bottom w:val="none" w:sz="0" w:space="0" w:color="auto"/>
                    <w:right w:val="none" w:sz="0" w:space="0" w:color="auto"/>
                  </w:divBdr>
                  <w:divsChild>
                    <w:div w:id="1377655601">
                      <w:marLeft w:val="0"/>
                      <w:marRight w:val="0"/>
                      <w:marTop w:val="0"/>
                      <w:marBottom w:val="0"/>
                      <w:divBdr>
                        <w:top w:val="none" w:sz="0" w:space="0" w:color="auto"/>
                        <w:left w:val="none" w:sz="0" w:space="0" w:color="auto"/>
                        <w:bottom w:val="none" w:sz="0" w:space="0" w:color="auto"/>
                        <w:right w:val="none" w:sz="0" w:space="0" w:color="auto"/>
                      </w:divBdr>
                      <w:divsChild>
                        <w:div w:id="536891703">
                          <w:marLeft w:val="0"/>
                          <w:marRight w:val="0"/>
                          <w:marTop w:val="0"/>
                          <w:marBottom w:val="0"/>
                          <w:divBdr>
                            <w:top w:val="none" w:sz="0" w:space="0" w:color="auto"/>
                            <w:left w:val="none" w:sz="0" w:space="0" w:color="auto"/>
                            <w:bottom w:val="none" w:sz="0" w:space="0" w:color="auto"/>
                            <w:right w:val="none" w:sz="0" w:space="0" w:color="auto"/>
                          </w:divBdr>
                          <w:divsChild>
                            <w:div w:id="1616715475">
                              <w:marLeft w:val="0"/>
                              <w:marRight w:val="0"/>
                              <w:marTop w:val="0"/>
                              <w:marBottom w:val="0"/>
                              <w:divBdr>
                                <w:top w:val="none" w:sz="0" w:space="0" w:color="auto"/>
                                <w:left w:val="none" w:sz="0" w:space="0" w:color="auto"/>
                                <w:bottom w:val="none" w:sz="0" w:space="0" w:color="auto"/>
                                <w:right w:val="none" w:sz="0" w:space="0" w:color="auto"/>
                              </w:divBdr>
                              <w:divsChild>
                                <w:div w:id="425342505">
                                  <w:marLeft w:val="0"/>
                                  <w:marRight w:val="0"/>
                                  <w:marTop w:val="0"/>
                                  <w:marBottom w:val="0"/>
                                  <w:divBdr>
                                    <w:top w:val="none" w:sz="0" w:space="0" w:color="auto"/>
                                    <w:left w:val="none" w:sz="0" w:space="0" w:color="auto"/>
                                    <w:bottom w:val="none" w:sz="0" w:space="0" w:color="auto"/>
                                    <w:right w:val="none" w:sz="0" w:space="0" w:color="auto"/>
                                  </w:divBdr>
                                  <w:divsChild>
                                    <w:div w:id="1643579713">
                                      <w:marLeft w:val="0"/>
                                      <w:marRight w:val="0"/>
                                      <w:marTop w:val="0"/>
                                      <w:marBottom w:val="0"/>
                                      <w:divBdr>
                                        <w:top w:val="none" w:sz="0" w:space="0" w:color="auto"/>
                                        <w:left w:val="none" w:sz="0" w:space="0" w:color="auto"/>
                                        <w:bottom w:val="none" w:sz="0" w:space="0" w:color="auto"/>
                                        <w:right w:val="none" w:sz="0" w:space="0" w:color="auto"/>
                                      </w:divBdr>
                                      <w:divsChild>
                                        <w:div w:id="1382972984">
                                          <w:marLeft w:val="0"/>
                                          <w:marRight w:val="0"/>
                                          <w:marTop w:val="0"/>
                                          <w:marBottom w:val="0"/>
                                          <w:divBdr>
                                            <w:top w:val="none" w:sz="0" w:space="0" w:color="auto"/>
                                            <w:left w:val="none" w:sz="0" w:space="0" w:color="auto"/>
                                            <w:bottom w:val="none" w:sz="0" w:space="0" w:color="auto"/>
                                            <w:right w:val="none" w:sz="0" w:space="0" w:color="auto"/>
                                          </w:divBdr>
                                          <w:divsChild>
                                            <w:div w:id="1346515944">
                                              <w:marLeft w:val="0"/>
                                              <w:marRight w:val="0"/>
                                              <w:marTop w:val="0"/>
                                              <w:marBottom w:val="0"/>
                                              <w:divBdr>
                                                <w:top w:val="none" w:sz="0" w:space="0" w:color="auto"/>
                                                <w:left w:val="none" w:sz="0" w:space="0" w:color="auto"/>
                                                <w:bottom w:val="none" w:sz="0" w:space="0" w:color="auto"/>
                                                <w:right w:val="none" w:sz="0" w:space="0" w:color="auto"/>
                                              </w:divBdr>
                                              <w:divsChild>
                                                <w:div w:id="540479631">
                                                  <w:marLeft w:val="0"/>
                                                  <w:marRight w:val="0"/>
                                                  <w:marTop w:val="0"/>
                                                  <w:marBottom w:val="0"/>
                                                  <w:divBdr>
                                                    <w:top w:val="none" w:sz="0" w:space="0" w:color="auto"/>
                                                    <w:left w:val="none" w:sz="0" w:space="0" w:color="auto"/>
                                                    <w:bottom w:val="none" w:sz="0" w:space="0" w:color="auto"/>
                                                    <w:right w:val="none" w:sz="0" w:space="0" w:color="auto"/>
                                                  </w:divBdr>
                                                  <w:divsChild>
                                                    <w:div w:id="871381137">
                                                      <w:marLeft w:val="0"/>
                                                      <w:marRight w:val="0"/>
                                                      <w:marTop w:val="0"/>
                                                      <w:marBottom w:val="0"/>
                                                      <w:divBdr>
                                                        <w:top w:val="none" w:sz="0" w:space="0" w:color="auto"/>
                                                        <w:left w:val="none" w:sz="0" w:space="0" w:color="auto"/>
                                                        <w:bottom w:val="none" w:sz="0" w:space="0" w:color="auto"/>
                                                        <w:right w:val="none" w:sz="0" w:space="0" w:color="auto"/>
                                                      </w:divBdr>
                                                      <w:divsChild>
                                                        <w:div w:id="66736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7058782">
          <w:marLeft w:val="0"/>
          <w:marRight w:val="0"/>
          <w:marTop w:val="0"/>
          <w:marBottom w:val="0"/>
          <w:divBdr>
            <w:top w:val="none" w:sz="0" w:space="0" w:color="auto"/>
            <w:left w:val="none" w:sz="0" w:space="0" w:color="auto"/>
            <w:bottom w:val="none" w:sz="0" w:space="0" w:color="auto"/>
            <w:right w:val="none" w:sz="0" w:space="0" w:color="auto"/>
          </w:divBdr>
          <w:divsChild>
            <w:div w:id="323628675">
              <w:marLeft w:val="0"/>
              <w:marRight w:val="0"/>
              <w:marTop w:val="0"/>
              <w:marBottom w:val="0"/>
              <w:divBdr>
                <w:top w:val="none" w:sz="0" w:space="0" w:color="auto"/>
                <w:left w:val="none" w:sz="0" w:space="0" w:color="auto"/>
                <w:bottom w:val="none" w:sz="0" w:space="0" w:color="auto"/>
                <w:right w:val="none" w:sz="0" w:space="0" w:color="auto"/>
              </w:divBdr>
              <w:divsChild>
                <w:div w:id="835463198">
                  <w:marLeft w:val="0"/>
                  <w:marRight w:val="0"/>
                  <w:marTop w:val="0"/>
                  <w:marBottom w:val="0"/>
                  <w:divBdr>
                    <w:top w:val="none" w:sz="0" w:space="0" w:color="auto"/>
                    <w:left w:val="none" w:sz="0" w:space="0" w:color="auto"/>
                    <w:bottom w:val="none" w:sz="0" w:space="0" w:color="auto"/>
                    <w:right w:val="none" w:sz="0" w:space="0" w:color="auto"/>
                  </w:divBdr>
                  <w:divsChild>
                    <w:div w:id="2096825943">
                      <w:marLeft w:val="0"/>
                      <w:marRight w:val="0"/>
                      <w:marTop w:val="0"/>
                      <w:marBottom w:val="0"/>
                      <w:divBdr>
                        <w:top w:val="none" w:sz="0" w:space="0" w:color="auto"/>
                        <w:left w:val="none" w:sz="0" w:space="0" w:color="auto"/>
                        <w:bottom w:val="none" w:sz="0" w:space="0" w:color="auto"/>
                        <w:right w:val="none" w:sz="0" w:space="0" w:color="auto"/>
                      </w:divBdr>
                      <w:divsChild>
                        <w:div w:id="109517068">
                          <w:marLeft w:val="0"/>
                          <w:marRight w:val="0"/>
                          <w:marTop w:val="0"/>
                          <w:marBottom w:val="0"/>
                          <w:divBdr>
                            <w:top w:val="none" w:sz="0" w:space="0" w:color="auto"/>
                            <w:left w:val="none" w:sz="0" w:space="0" w:color="auto"/>
                            <w:bottom w:val="none" w:sz="0" w:space="0" w:color="auto"/>
                            <w:right w:val="none" w:sz="0" w:space="0" w:color="auto"/>
                          </w:divBdr>
                          <w:divsChild>
                            <w:div w:id="1304431987">
                              <w:marLeft w:val="0"/>
                              <w:marRight w:val="0"/>
                              <w:marTop w:val="0"/>
                              <w:marBottom w:val="0"/>
                              <w:divBdr>
                                <w:top w:val="none" w:sz="0" w:space="0" w:color="auto"/>
                                <w:left w:val="none" w:sz="0" w:space="0" w:color="auto"/>
                                <w:bottom w:val="none" w:sz="0" w:space="0" w:color="auto"/>
                                <w:right w:val="none" w:sz="0" w:space="0" w:color="auto"/>
                              </w:divBdr>
                              <w:divsChild>
                                <w:div w:id="1966497170">
                                  <w:marLeft w:val="0"/>
                                  <w:marRight w:val="0"/>
                                  <w:marTop w:val="0"/>
                                  <w:marBottom w:val="0"/>
                                  <w:divBdr>
                                    <w:top w:val="none" w:sz="0" w:space="0" w:color="auto"/>
                                    <w:left w:val="none" w:sz="0" w:space="0" w:color="auto"/>
                                    <w:bottom w:val="none" w:sz="0" w:space="0" w:color="auto"/>
                                    <w:right w:val="none" w:sz="0" w:space="0" w:color="auto"/>
                                  </w:divBdr>
                                  <w:divsChild>
                                    <w:div w:id="430317066">
                                      <w:marLeft w:val="0"/>
                                      <w:marRight w:val="0"/>
                                      <w:marTop w:val="0"/>
                                      <w:marBottom w:val="0"/>
                                      <w:divBdr>
                                        <w:top w:val="none" w:sz="0" w:space="0" w:color="auto"/>
                                        <w:left w:val="none" w:sz="0" w:space="0" w:color="auto"/>
                                        <w:bottom w:val="none" w:sz="0" w:space="0" w:color="auto"/>
                                        <w:right w:val="none" w:sz="0" w:space="0" w:color="auto"/>
                                      </w:divBdr>
                                      <w:divsChild>
                                        <w:div w:id="644430753">
                                          <w:marLeft w:val="0"/>
                                          <w:marRight w:val="0"/>
                                          <w:marTop w:val="0"/>
                                          <w:marBottom w:val="0"/>
                                          <w:divBdr>
                                            <w:top w:val="none" w:sz="0" w:space="0" w:color="auto"/>
                                            <w:left w:val="none" w:sz="0" w:space="0" w:color="auto"/>
                                            <w:bottom w:val="none" w:sz="0" w:space="0" w:color="auto"/>
                                            <w:right w:val="none" w:sz="0" w:space="0" w:color="auto"/>
                                          </w:divBdr>
                                          <w:divsChild>
                                            <w:div w:id="479274328">
                                              <w:marLeft w:val="0"/>
                                              <w:marRight w:val="0"/>
                                              <w:marTop w:val="0"/>
                                              <w:marBottom w:val="0"/>
                                              <w:divBdr>
                                                <w:top w:val="none" w:sz="0" w:space="0" w:color="auto"/>
                                                <w:left w:val="none" w:sz="0" w:space="0" w:color="auto"/>
                                                <w:bottom w:val="none" w:sz="0" w:space="0" w:color="auto"/>
                                                <w:right w:val="none" w:sz="0" w:space="0" w:color="auto"/>
                                              </w:divBdr>
                                              <w:divsChild>
                                                <w:div w:id="1978338516">
                                                  <w:marLeft w:val="0"/>
                                                  <w:marRight w:val="0"/>
                                                  <w:marTop w:val="0"/>
                                                  <w:marBottom w:val="0"/>
                                                  <w:divBdr>
                                                    <w:top w:val="none" w:sz="0" w:space="0" w:color="auto"/>
                                                    <w:left w:val="none" w:sz="0" w:space="0" w:color="auto"/>
                                                    <w:bottom w:val="none" w:sz="0" w:space="0" w:color="auto"/>
                                                    <w:right w:val="none" w:sz="0" w:space="0" w:color="auto"/>
                                                  </w:divBdr>
                                                  <w:divsChild>
                                                    <w:div w:id="2067684895">
                                                      <w:marLeft w:val="0"/>
                                                      <w:marRight w:val="0"/>
                                                      <w:marTop w:val="0"/>
                                                      <w:marBottom w:val="0"/>
                                                      <w:divBdr>
                                                        <w:top w:val="none" w:sz="0" w:space="0" w:color="auto"/>
                                                        <w:left w:val="none" w:sz="0" w:space="0" w:color="auto"/>
                                                        <w:bottom w:val="none" w:sz="0" w:space="0" w:color="auto"/>
                                                        <w:right w:val="none" w:sz="0" w:space="0" w:color="auto"/>
                                                      </w:divBdr>
                                                      <w:divsChild>
                                                        <w:div w:id="1937203734">
                                                          <w:marLeft w:val="0"/>
                                                          <w:marRight w:val="0"/>
                                                          <w:marTop w:val="0"/>
                                                          <w:marBottom w:val="0"/>
                                                          <w:divBdr>
                                                            <w:top w:val="none" w:sz="0" w:space="0" w:color="auto"/>
                                                            <w:left w:val="none" w:sz="0" w:space="0" w:color="auto"/>
                                                            <w:bottom w:val="none" w:sz="0" w:space="0" w:color="auto"/>
                                                            <w:right w:val="none" w:sz="0" w:space="0" w:color="auto"/>
                                                          </w:divBdr>
                                                          <w:divsChild>
                                                            <w:div w:id="68894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9942491">
          <w:marLeft w:val="0"/>
          <w:marRight w:val="0"/>
          <w:marTop w:val="0"/>
          <w:marBottom w:val="0"/>
          <w:divBdr>
            <w:top w:val="none" w:sz="0" w:space="0" w:color="auto"/>
            <w:left w:val="none" w:sz="0" w:space="0" w:color="auto"/>
            <w:bottom w:val="none" w:sz="0" w:space="0" w:color="auto"/>
            <w:right w:val="none" w:sz="0" w:space="0" w:color="auto"/>
          </w:divBdr>
          <w:divsChild>
            <w:div w:id="1667439262">
              <w:marLeft w:val="0"/>
              <w:marRight w:val="0"/>
              <w:marTop w:val="0"/>
              <w:marBottom w:val="0"/>
              <w:divBdr>
                <w:top w:val="none" w:sz="0" w:space="0" w:color="auto"/>
                <w:left w:val="none" w:sz="0" w:space="0" w:color="auto"/>
                <w:bottom w:val="none" w:sz="0" w:space="0" w:color="auto"/>
                <w:right w:val="none" w:sz="0" w:space="0" w:color="auto"/>
              </w:divBdr>
              <w:divsChild>
                <w:div w:id="108135724">
                  <w:marLeft w:val="0"/>
                  <w:marRight w:val="0"/>
                  <w:marTop w:val="0"/>
                  <w:marBottom w:val="0"/>
                  <w:divBdr>
                    <w:top w:val="none" w:sz="0" w:space="0" w:color="auto"/>
                    <w:left w:val="none" w:sz="0" w:space="0" w:color="auto"/>
                    <w:bottom w:val="none" w:sz="0" w:space="0" w:color="auto"/>
                    <w:right w:val="none" w:sz="0" w:space="0" w:color="auto"/>
                  </w:divBdr>
                  <w:divsChild>
                    <w:div w:id="2065058765">
                      <w:marLeft w:val="0"/>
                      <w:marRight w:val="0"/>
                      <w:marTop w:val="0"/>
                      <w:marBottom w:val="0"/>
                      <w:divBdr>
                        <w:top w:val="none" w:sz="0" w:space="0" w:color="auto"/>
                        <w:left w:val="none" w:sz="0" w:space="0" w:color="auto"/>
                        <w:bottom w:val="none" w:sz="0" w:space="0" w:color="auto"/>
                        <w:right w:val="none" w:sz="0" w:space="0" w:color="auto"/>
                      </w:divBdr>
                      <w:divsChild>
                        <w:div w:id="459765418">
                          <w:marLeft w:val="0"/>
                          <w:marRight w:val="0"/>
                          <w:marTop w:val="0"/>
                          <w:marBottom w:val="0"/>
                          <w:divBdr>
                            <w:top w:val="none" w:sz="0" w:space="0" w:color="auto"/>
                            <w:left w:val="none" w:sz="0" w:space="0" w:color="auto"/>
                            <w:bottom w:val="none" w:sz="0" w:space="0" w:color="auto"/>
                            <w:right w:val="none" w:sz="0" w:space="0" w:color="auto"/>
                          </w:divBdr>
                          <w:divsChild>
                            <w:div w:id="826432736">
                              <w:marLeft w:val="0"/>
                              <w:marRight w:val="0"/>
                              <w:marTop w:val="0"/>
                              <w:marBottom w:val="0"/>
                              <w:divBdr>
                                <w:top w:val="none" w:sz="0" w:space="0" w:color="auto"/>
                                <w:left w:val="none" w:sz="0" w:space="0" w:color="auto"/>
                                <w:bottom w:val="none" w:sz="0" w:space="0" w:color="auto"/>
                                <w:right w:val="none" w:sz="0" w:space="0" w:color="auto"/>
                              </w:divBdr>
                              <w:divsChild>
                                <w:div w:id="814030761">
                                  <w:marLeft w:val="0"/>
                                  <w:marRight w:val="0"/>
                                  <w:marTop w:val="0"/>
                                  <w:marBottom w:val="0"/>
                                  <w:divBdr>
                                    <w:top w:val="none" w:sz="0" w:space="0" w:color="auto"/>
                                    <w:left w:val="none" w:sz="0" w:space="0" w:color="auto"/>
                                    <w:bottom w:val="none" w:sz="0" w:space="0" w:color="auto"/>
                                    <w:right w:val="none" w:sz="0" w:space="0" w:color="auto"/>
                                  </w:divBdr>
                                  <w:divsChild>
                                    <w:div w:id="1303198722">
                                      <w:marLeft w:val="0"/>
                                      <w:marRight w:val="0"/>
                                      <w:marTop w:val="0"/>
                                      <w:marBottom w:val="0"/>
                                      <w:divBdr>
                                        <w:top w:val="none" w:sz="0" w:space="0" w:color="auto"/>
                                        <w:left w:val="none" w:sz="0" w:space="0" w:color="auto"/>
                                        <w:bottom w:val="none" w:sz="0" w:space="0" w:color="auto"/>
                                        <w:right w:val="none" w:sz="0" w:space="0" w:color="auto"/>
                                      </w:divBdr>
                                      <w:divsChild>
                                        <w:div w:id="346951449">
                                          <w:marLeft w:val="0"/>
                                          <w:marRight w:val="0"/>
                                          <w:marTop w:val="0"/>
                                          <w:marBottom w:val="0"/>
                                          <w:divBdr>
                                            <w:top w:val="none" w:sz="0" w:space="0" w:color="auto"/>
                                            <w:left w:val="none" w:sz="0" w:space="0" w:color="auto"/>
                                            <w:bottom w:val="none" w:sz="0" w:space="0" w:color="auto"/>
                                            <w:right w:val="none" w:sz="0" w:space="0" w:color="auto"/>
                                          </w:divBdr>
                                          <w:divsChild>
                                            <w:div w:id="826214127">
                                              <w:marLeft w:val="0"/>
                                              <w:marRight w:val="0"/>
                                              <w:marTop w:val="0"/>
                                              <w:marBottom w:val="0"/>
                                              <w:divBdr>
                                                <w:top w:val="none" w:sz="0" w:space="0" w:color="auto"/>
                                                <w:left w:val="none" w:sz="0" w:space="0" w:color="auto"/>
                                                <w:bottom w:val="none" w:sz="0" w:space="0" w:color="auto"/>
                                                <w:right w:val="none" w:sz="0" w:space="0" w:color="auto"/>
                                              </w:divBdr>
                                              <w:divsChild>
                                                <w:div w:id="1814523352">
                                                  <w:marLeft w:val="0"/>
                                                  <w:marRight w:val="0"/>
                                                  <w:marTop w:val="0"/>
                                                  <w:marBottom w:val="0"/>
                                                  <w:divBdr>
                                                    <w:top w:val="none" w:sz="0" w:space="0" w:color="auto"/>
                                                    <w:left w:val="none" w:sz="0" w:space="0" w:color="auto"/>
                                                    <w:bottom w:val="none" w:sz="0" w:space="0" w:color="auto"/>
                                                    <w:right w:val="none" w:sz="0" w:space="0" w:color="auto"/>
                                                  </w:divBdr>
                                                  <w:divsChild>
                                                    <w:div w:id="1942759476">
                                                      <w:marLeft w:val="0"/>
                                                      <w:marRight w:val="0"/>
                                                      <w:marTop w:val="0"/>
                                                      <w:marBottom w:val="0"/>
                                                      <w:divBdr>
                                                        <w:top w:val="none" w:sz="0" w:space="0" w:color="auto"/>
                                                        <w:left w:val="none" w:sz="0" w:space="0" w:color="auto"/>
                                                        <w:bottom w:val="none" w:sz="0" w:space="0" w:color="auto"/>
                                                        <w:right w:val="none" w:sz="0" w:space="0" w:color="auto"/>
                                                      </w:divBdr>
                                                      <w:divsChild>
                                                        <w:div w:id="170540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61984">
          <w:marLeft w:val="0"/>
          <w:marRight w:val="0"/>
          <w:marTop w:val="0"/>
          <w:marBottom w:val="0"/>
          <w:divBdr>
            <w:top w:val="none" w:sz="0" w:space="0" w:color="auto"/>
            <w:left w:val="none" w:sz="0" w:space="0" w:color="auto"/>
            <w:bottom w:val="none" w:sz="0" w:space="0" w:color="auto"/>
            <w:right w:val="none" w:sz="0" w:space="0" w:color="auto"/>
          </w:divBdr>
          <w:divsChild>
            <w:div w:id="339047138">
              <w:marLeft w:val="0"/>
              <w:marRight w:val="0"/>
              <w:marTop w:val="0"/>
              <w:marBottom w:val="0"/>
              <w:divBdr>
                <w:top w:val="none" w:sz="0" w:space="0" w:color="auto"/>
                <w:left w:val="none" w:sz="0" w:space="0" w:color="auto"/>
                <w:bottom w:val="none" w:sz="0" w:space="0" w:color="auto"/>
                <w:right w:val="none" w:sz="0" w:space="0" w:color="auto"/>
              </w:divBdr>
              <w:divsChild>
                <w:div w:id="1367868357">
                  <w:marLeft w:val="0"/>
                  <w:marRight w:val="0"/>
                  <w:marTop w:val="0"/>
                  <w:marBottom w:val="0"/>
                  <w:divBdr>
                    <w:top w:val="none" w:sz="0" w:space="0" w:color="auto"/>
                    <w:left w:val="none" w:sz="0" w:space="0" w:color="auto"/>
                    <w:bottom w:val="none" w:sz="0" w:space="0" w:color="auto"/>
                    <w:right w:val="none" w:sz="0" w:space="0" w:color="auto"/>
                  </w:divBdr>
                  <w:divsChild>
                    <w:div w:id="55786702">
                      <w:marLeft w:val="0"/>
                      <w:marRight w:val="0"/>
                      <w:marTop w:val="0"/>
                      <w:marBottom w:val="0"/>
                      <w:divBdr>
                        <w:top w:val="none" w:sz="0" w:space="0" w:color="auto"/>
                        <w:left w:val="none" w:sz="0" w:space="0" w:color="auto"/>
                        <w:bottom w:val="none" w:sz="0" w:space="0" w:color="auto"/>
                        <w:right w:val="none" w:sz="0" w:space="0" w:color="auto"/>
                      </w:divBdr>
                      <w:divsChild>
                        <w:div w:id="1686248313">
                          <w:marLeft w:val="0"/>
                          <w:marRight w:val="0"/>
                          <w:marTop w:val="0"/>
                          <w:marBottom w:val="0"/>
                          <w:divBdr>
                            <w:top w:val="none" w:sz="0" w:space="0" w:color="auto"/>
                            <w:left w:val="none" w:sz="0" w:space="0" w:color="auto"/>
                            <w:bottom w:val="none" w:sz="0" w:space="0" w:color="auto"/>
                            <w:right w:val="none" w:sz="0" w:space="0" w:color="auto"/>
                          </w:divBdr>
                          <w:divsChild>
                            <w:div w:id="595091178">
                              <w:marLeft w:val="0"/>
                              <w:marRight w:val="0"/>
                              <w:marTop w:val="0"/>
                              <w:marBottom w:val="0"/>
                              <w:divBdr>
                                <w:top w:val="none" w:sz="0" w:space="0" w:color="auto"/>
                                <w:left w:val="none" w:sz="0" w:space="0" w:color="auto"/>
                                <w:bottom w:val="none" w:sz="0" w:space="0" w:color="auto"/>
                                <w:right w:val="none" w:sz="0" w:space="0" w:color="auto"/>
                              </w:divBdr>
                              <w:divsChild>
                                <w:div w:id="1491680047">
                                  <w:marLeft w:val="0"/>
                                  <w:marRight w:val="0"/>
                                  <w:marTop w:val="0"/>
                                  <w:marBottom w:val="0"/>
                                  <w:divBdr>
                                    <w:top w:val="none" w:sz="0" w:space="0" w:color="auto"/>
                                    <w:left w:val="none" w:sz="0" w:space="0" w:color="auto"/>
                                    <w:bottom w:val="none" w:sz="0" w:space="0" w:color="auto"/>
                                    <w:right w:val="none" w:sz="0" w:space="0" w:color="auto"/>
                                  </w:divBdr>
                                  <w:divsChild>
                                    <w:div w:id="48388118">
                                      <w:marLeft w:val="0"/>
                                      <w:marRight w:val="0"/>
                                      <w:marTop w:val="0"/>
                                      <w:marBottom w:val="0"/>
                                      <w:divBdr>
                                        <w:top w:val="none" w:sz="0" w:space="0" w:color="auto"/>
                                        <w:left w:val="none" w:sz="0" w:space="0" w:color="auto"/>
                                        <w:bottom w:val="none" w:sz="0" w:space="0" w:color="auto"/>
                                        <w:right w:val="none" w:sz="0" w:space="0" w:color="auto"/>
                                      </w:divBdr>
                                      <w:divsChild>
                                        <w:div w:id="1539658277">
                                          <w:marLeft w:val="0"/>
                                          <w:marRight w:val="0"/>
                                          <w:marTop w:val="0"/>
                                          <w:marBottom w:val="0"/>
                                          <w:divBdr>
                                            <w:top w:val="none" w:sz="0" w:space="0" w:color="auto"/>
                                            <w:left w:val="none" w:sz="0" w:space="0" w:color="auto"/>
                                            <w:bottom w:val="none" w:sz="0" w:space="0" w:color="auto"/>
                                            <w:right w:val="none" w:sz="0" w:space="0" w:color="auto"/>
                                          </w:divBdr>
                                          <w:divsChild>
                                            <w:div w:id="1656453294">
                                              <w:marLeft w:val="0"/>
                                              <w:marRight w:val="0"/>
                                              <w:marTop w:val="0"/>
                                              <w:marBottom w:val="0"/>
                                              <w:divBdr>
                                                <w:top w:val="none" w:sz="0" w:space="0" w:color="auto"/>
                                                <w:left w:val="none" w:sz="0" w:space="0" w:color="auto"/>
                                                <w:bottom w:val="none" w:sz="0" w:space="0" w:color="auto"/>
                                                <w:right w:val="none" w:sz="0" w:space="0" w:color="auto"/>
                                              </w:divBdr>
                                              <w:divsChild>
                                                <w:div w:id="1969045681">
                                                  <w:marLeft w:val="0"/>
                                                  <w:marRight w:val="0"/>
                                                  <w:marTop w:val="0"/>
                                                  <w:marBottom w:val="0"/>
                                                  <w:divBdr>
                                                    <w:top w:val="none" w:sz="0" w:space="0" w:color="auto"/>
                                                    <w:left w:val="none" w:sz="0" w:space="0" w:color="auto"/>
                                                    <w:bottom w:val="none" w:sz="0" w:space="0" w:color="auto"/>
                                                    <w:right w:val="none" w:sz="0" w:space="0" w:color="auto"/>
                                                  </w:divBdr>
                                                  <w:divsChild>
                                                    <w:div w:id="1772628384">
                                                      <w:marLeft w:val="0"/>
                                                      <w:marRight w:val="0"/>
                                                      <w:marTop w:val="0"/>
                                                      <w:marBottom w:val="0"/>
                                                      <w:divBdr>
                                                        <w:top w:val="none" w:sz="0" w:space="0" w:color="auto"/>
                                                        <w:left w:val="none" w:sz="0" w:space="0" w:color="auto"/>
                                                        <w:bottom w:val="none" w:sz="0" w:space="0" w:color="auto"/>
                                                        <w:right w:val="none" w:sz="0" w:space="0" w:color="auto"/>
                                                      </w:divBdr>
                                                      <w:divsChild>
                                                        <w:div w:id="241331694">
                                                          <w:marLeft w:val="0"/>
                                                          <w:marRight w:val="0"/>
                                                          <w:marTop w:val="0"/>
                                                          <w:marBottom w:val="0"/>
                                                          <w:divBdr>
                                                            <w:top w:val="none" w:sz="0" w:space="0" w:color="auto"/>
                                                            <w:left w:val="none" w:sz="0" w:space="0" w:color="auto"/>
                                                            <w:bottom w:val="none" w:sz="0" w:space="0" w:color="auto"/>
                                                            <w:right w:val="none" w:sz="0" w:space="0" w:color="auto"/>
                                                          </w:divBdr>
                                                          <w:divsChild>
                                                            <w:div w:id="188332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1818173">
          <w:marLeft w:val="0"/>
          <w:marRight w:val="0"/>
          <w:marTop w:val="0"/>
          <w:marBottom w:val="0"/>
          <w:divBdr>
            <w:top w:val="none" w:sz="0" w:space="0" w:color="auto"/>
            <w:left w:val="none" w:sz="0" w:space="0" w:color="auto"/>
            <w:bottom w:val="none" w:sz="0" w:space="0" w:color="auto"/>
            <w:right w:val="none" w:sz="0" w:space="0" w:color="auto"/>
          </w:divBdr>
          <w:divsChild>
            <w:div w:id="466625111">
              <w:marLeft w:val="0"/>
              <w:marRight w:val="0"/>
              <w:marTop w:val="0"/>
              <w:marBottom w:val="0"/>
              <w:divBdr>
                <w:top w:val="none" w:sz="0" w:space="0" w:color="auto"/>
                <w:left w:val="none" w:sz="0" w:space="0" w:color="auto"/>
                <w:bottom w:val="none" w:sz="0" w:space="0" w:color="auto"/>
                <w:right w:val="none" w:sz="0" w:space="0" w:color="auto"/>
              </w:divBdr>
              <w:divsChild>
                <w:div w:id="1928075653">
                  <w:marLeft w:val="0"/>
                  <w:marRight w:val="0"/>
                  <w:marTop w:val="0"/>
                  <w:marBottom w:val="0"/>
                  <w:divBdr>
                    <w:top w:val="none" w:sz="0" w:space="0" w:color="auto"/>
                    <w:left w:val="none" w:sz="0" w:space="0" w:color="auto"/>
                    <w:bottom w:val="none" w:sz="0" w:space="0" w:color="auto"/>
                    <w:right w:val="none" w:sz="0" w:space="0" w:color="auto"/>
                  </w:divBdr>
                  <w:divsChild>
                    <w:div w:id="1624920836">
                      <w:marLeft w:val="0"/>
                      <w:marRight w:val="0"/>
                      <w:marTop w:val="0"/>
                      <w:marBottom w:val="0"/>
                      <w:divBdr>
                        <w:top w:val="none" w:sz="0" w:space="0" w:color="auto"/>
                        <w:left w:val="none" w:sz="0" w:space="0" w:color="auto"/>
                        <w:bottom w:val="none" w:sz="0" w:space="0" w:color="auto"/>
                        <w:right w:val="none" w:sz="0" w:space="0" w:color="auto"/>
                      </w:divBdr>
                      <w:divsChild>
                        <w:div w:id="633755446">
                          <w:marLeft w:val="0"/>
                          <w:marRight w:val="0"/>
                          <w:marTop w:val="0"/>
                          <w:marBottom w:val="0"/>
                          <w:divBdr>
                            <w:top w:val="none" w:sz="0" w:space="0" w:color="auto"/>
                            <w:left w:val="none" w:sz="0" w:space="0" w:color="auto"/>
                            <w:bottom w:val="none" w:sz="0" w:space="0" w:color="auto"/>
                            <w:right w:val="none" w:sz="0" w:space="0" w:color="auto"/>
                          </w:divBdr>
                          <w:divsChild>
                            <w:div w:id="50348708">
                              <w:marLeft w:val="0"/>
                              <w:marRight w:val="0"/>
                              <w:marTop w:val="0"/>
                              <w:marBottom w:val="0"/>
                              <w:divBdr>
                                <w:top w:val="none" w:sz="0" w:space="0" w:color="auto"/>
                                <w:left w:val="none" w:sz="0" w:space="0" w:color="auto"/>
                                <w:bottom w:val="none" w:sz="0" w:space="0" w:color="auto"/>
                                <w:right w:val="none" w:sz="0" w:space="0" w:color="auto"/>
                              </w:divBdr>
                              <w:divsChild>
                                <w:div w:id="1060716255">
                                  <w:marLeft w:val="0"/>
                                  <w:marRight w:val="0"/>
                                  <w:marTop w:val="0"/>
                                  <w:marBottom w:val="0"/>
                                  <w:divBdr>
                                    <w:top w:val="none" w:sz="0" w:space="0" w:color="auto"/>
                                    <w:left w:val="none" w:sz="0" w:space="0" w:color="auto"/>
                                    <w:bottom w:val="none" w:sz="0" w:space="0" w:color="auto"/>
                                    <w:right w:val="none" w:sz="0" w:space="0" w:color="auto"/>
                                  </w:divBdr>
                                  <w:divsChild>
                                    <w:div w:id="1315178862">
                                      <w:marLeft w:val="0"/>
                                      <w:marRight w:val="0"/>
                                      <w:marTop w:val="0"/>
                                      <w:marBottom w:val="0"/>
                                      <w:divBdr>
                                        <w:top w:val="none" w:sz="0" w:space="0" w:color="auto"/>
                                        <w:left w:val="none" w:sz="0" w:space="0" w:color="auto"/>
                                        <w:bottom w:val="none" w:sz="0" w:space="0" w:color="auto"/>
                                        <w:right w:val="none" w:sz="0" w:space="0" w:color="auto"/>
                                      </w:divBdr>
                                      <w:divsChild>
                                        <w:div w:id="538593093">
                                          <w:marLeft w:val="0"/>
                                          <w:marRight w:val="0"/>
                                          <w:marTop w:val="0"/>
                                          <w:marBottom w:val="0"/>
                                          <w:divBdr>
                                            <w:top w:val="none" w:sz="0" w:space="0" w:color="auto"/>
                                            <w:left w:val="none" w:sz="0" w:space="0" w:color="auto"/>
                                            <w:bottom w:val="none" w:sz="0" w:space="0" w:color="auto"/>
                                            <w:right w:val="none" w:sz="0" w:space="0" w:color="auto"/>
                                          </w:divBdr>
                                          <w:divsChild>
                                            <w:div w:id="2000037301">
                                              <w:marLeft w:val="0"/>
                                              <w:marRight w:val="0"/>
                                              <w:marTop w:val="0"/>
                                              <w:marBottom w:val="0"/>
                                              <w:divBdr>
                                                <w:top w:val="none" w:sz="0" w:space="0" w:color="auto"/>
                                                <w:left w:val="none" w:sz="0" w:space="0" w:color="auto"/>
                                                <w:bottom w:val="none" w:sz="0" w:space="0" w:color="auto"/>
                                                <w:right w:val="none" w:sz="0" w:space="0" w:color="auto"/>
                                              </w:divBdr>
                                              <w:divsChild>
                                                <w:div w:id="803238376">
                                                  <w:marLeft w:val="0"/>
                                                  <w:marRight w:val="0"/>
                                                  <w:marTop w:val="0"/>
                                                  <w:marBottom w:val="0"/>
                                                  <w:divBdr>
                                                    <w:top w:val="none" w:sz="0" w:space="0" w:color="auto"/>
                                                    <w:left w:val="none" w:sz="0" w:space="0" w:color="auto"/>
                                                    <w:bottom w:val="none" w:sz="0" w:space="0" w:color="auto"/>
                                                    <w:right w:val="none" w:sz="0" w:space="0" w:color="auto"/>
                                                  </w:divBdr>
                                                  <w:divsChild>
                                                    <w:div w:id="847258951">
                                                      <w:marLeft w:val="0"/>
                                                      <w:marRight w:val="0"/>
                                                      <w:marTop w:val="0"/>
                                                      <w:marBottom w:val="0"/>
                                                      <w:divBdr>
                                                        <w:top w:val="none" w:sz="0" w:space="0" w:color="auto"/>
                                                        <w:left w:val="none" w:sz="0" w:space="0" w:color="auto"/>
                                                        <w:bottom w:val="none" w:sz="0" w:space="0" w:color="auto"/>
                                                        <w:right w:val="none" w:sz="0" w:space="0" w:color="auto"/>
                                                      </w:divBdr>
                                                      <w:divsChild>
                                                        <w:div w:id="49048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7088992">
          <w:marLeft w:val="0"/>
          <w:marRight w:val="0"/>
          <w:marTop w:val="0"/>
          <w:marBottom w:val="0"/>
          <w:divBdr>
            <w:top w:val="none" w:sz="0" w:space="0" w:color="auto"/>
            <w:left w:val="none" w:sz="0" w:space="0" w:color="auto"/>
            <w:bottom w:val="none" w:sz="0" w:space="0" w:color="auto"/>
            <w:right w:val="none" w:sz="0" w:space="0" w:color="auto"/>
          </w:divBdr>
          <w:divsChild>
            <w:div w:id="240264157">
              <w:marLeft w:val="0"/>
              <w:marRight w:val="0"/>
              <w:marTop w:val="0"/>
              <w:marBottom w:val="0"/>
              <w:divBdr>
                <w:top w:val="none" w:sz="0" w:space="0" w:color="auto"/>
                <w:left w:val="none" w:sz="0" w:space="0" w:color="auto"/>
                <w:bottom w:val="none" w:sz="0" w:space="0" w:color="auto"/>
                <w:right w:val="none" w:sz="0" w:space="0" w:color="auto"/>
              </w:divBdr>
              <w:divsChild>
                <w:div w:id="684133934">
                  <w:marLeft w:val="0"/>
                  <w:marRight w:val="0"/>
                  <w:marTop w:val="0"/>
                  <w:marBottom w:val="0"/>
                  <w:divBdr>
                    <w:top w:val="none" w:sz="0" w:space="0" w:color="auto"/>
                    <w:left w:val="none" w:sz="0" w:space="0" w:color="auto"/>
                    <w:bottom w:val="none" w:sz="0" w:space="0" w:color="auto"/>
                    <w:right w:val="none" w:sz="0" w:space="0" w:color="auto"/>
                  </w:divBdr>
                  <w:divsChild>
                    <w:div w:id="1814787488">
                      <w:marLeft w:val="0"/>
                      <w:marRight w:val="0"/>
                      <w:marTop w:val="0"/>
                      <w:marBottom w:val="0"/>
                      <w:divBdr>
                        <w:top w:val="none" w:sz="0" w:space="0" w:color="auto"/>
                        <w:left w:val="none" w:sz="0" w:space="0" w:color="auto"/>
                        <w:bottom w:val="none" w:sz="0" w:space="0" w:color="auto"/>
                        <w:right w:val="none" w:sz="0" w:space="0" w:color="auto"/>
                      </w:divBdr>
                      <w:divsChild>
                        <w:div w:id="438647728">
                          <w:marLeft w:val="0"/>
                          <w:marRight w:val="0"/>
                          <w:marTop w:val="0"/>
                          <w:marBottom w:val="0"/>
                          <w:divBdr>
                            <w:top w:val="none" w:sz="0" w:space="0" w:color="auto"/>
                            <w:left w:val="none" w:sz="0" w:space="0" w:color="auto"/>
                            <w:bottom w:val="none" w:sz="0" w:space="0" w:color="auto"/>
                            <w:right w:val="none" w:sz="0" w:space="0" w:color="auto"/>
                          </w:divBdr>
                          <w:divsChild>
                            <w:div w:id="1245456267">
                              <w:marLeft w:val="0"/>
                              <w:marRight w:val="0"/>
                              <w:marTop w:val="0"/>
                              <w:marBottom w:val="0"/>
                              <w:divBdr>
                                <w:top w:val="none" w:sz="0" w:space="0" w:color="auto"/>
                                <w:left w:val="none" w:sz="0" w:space="0" w:color="auto"/>
                                <w:bottom w:val="none" w:sz="0" w:space="0" w:color="auto"/>
                                <w:right w:val="none" w:sz="0" w:space="0" w:color="auto"/>
                              </w:divBdr>
                              <w:divsChild>
                                <w:div w:id="2040081960">
                                  <w:marLeft w:val="0"/>
                                  <w:marRight w:val="0"/>
                                  <w:marTop w:val="0"/>
                                  <w:marBottom w:val="0"/>
                                  <w:divBdr>
                                    <w:top w:val="none" w:sz="0" w:space="0" w:color="auto"/>
                                    <w:left w:val="none" w:sz="0" w:space="0" w:color="auto"/>
                                    <w:bottom w:val="none" w:sz="0" w:space="0" w:color="auto"/>
                                    <w:right w:val="none" w:sz="0" w:space="0" w:color="auto"/>
                                  </w:divBdr>
                                  <w:divsChild>
                                    <w:div w:id="1160194698">
                                      <w:marLeft w:val="0"/>
                                      <w:marRight w:val="0"/>
                                      <w:marTop w:val="0"/>
                                      <w:marBottom w:val="0"/>
                                      <w:divBdr>
                                        <w:top w:val="none" w:sz="0" w:space="0" w:color="auto"/>
                                        <w:left w:val="none" w:sz="0" w:space="0" w:color="auto"/>
                                        <w:bottom w:val="none" w:sz="0" w:space="0" w:color="auto"/>
                                        <w:right w:val="none" w:sz="0" w:space="0" w:color="auto"/>
                                      </w:divBdr>
                                      <w:divsChild>
                                        <w:div w:id="1212424830">
                                          <w:marLeft w:val="0"/>
                                          <w:marRight w:val="0"/>
                                          <w:marTop w:val="0"/>
                                          <w:marBottom w:val="0"/>
                                          <w:divBdr>
                                            <w:top w:val="none" w:sz="0" w:space="0" w:color="auto"/>
                                            <w:left w:val="none" w:sz="0" w:space="0" w:color="auto"/>
                                            <w:bottom w:val="none" w:sz="0" w:space="0" w:color="auto"/>
                                            <w:right w:val="none" w:sz="0" w:space="0" w:color="auto"/>
                                          </w:divBdr>
                                          <w:divsChild>
                                            <w:div w:id="1931232606">
                                              <w:marLeft w:val="0"/>
                                              <w:marRight w:val="0"/>
                                              <w:marTop w:val="0"/>
                                              <w:marBottom w:val="0"/>
                                              <w:divBdr>
                                                <w:top w:val="none" w:sz="0" w:space="0" w:color="auto"/>
                                                <w:left w:val="none" w:sz="0" w:space="0" w:color="auto"/>
                                                <w:bottom w:val="none" w:sz="0" w:space="0" w:color="auto"/>
                                                <w:right w:val="none" w:sz="0" w:space="0" w:color="auto"/>
                                              </w:divBdr>
                                              <w:divsChild>
                                                <w:div w:id="954096329">
                                                  <w:marLeft w:val="0"/>
                                                  <w:marRight w:val="0"/>
                                                  <w:marTop w:val="0"/>
                                                  <w:marBottom w:val="0"/>
                                                  <w:divBdr>
                                                    <w:top w:val="none" w:sz="0" w:space="0" w:color="auto"/>
                                                    <w:left w:val="none" w:sz="0" w:space="0" w:color="auto"/>
                                                    <w:bottom w:val="none" w:sz="0" w:space="0" w:color="auto"/>
                                                    <w:right w:val="none" w:sz="0" w:space="0" w:color="auto"/>
                                                  </w:divBdr>
                                                  <w:divsChild>
                                                    <w:div w:id="840782205">
                                                      <w:marLeft w:val="0"/>
                                                      <w:marRight w:val="0"/>
                                                      <w:marTop w:val="0"/>
                                                      <w:marBottom w:val="0"/>
                                                      <w:divBdr>
                                                        <w:top w:val="none" w:sz="0" w:space="0" w:color="auto"/>
                                                        <w:left w:val="none" w:sz="0" w:space="0" w:color="auto"/>
                                                        <w:bottom w:val="none" w:sz="0" w:space="0" w:color="auto"/>
                                                        <w:right w:val="none" w:sz="0" w:space="0" w:color="auto"/>
                                                      </w:divBdr>
                                                      <w:divsChild>
                                                        <w:div w:id="1844274308">
                                                          <w:marLeft w:val="0"/>
                                                          <w:marRight w:val="0"/>
                                                          <w:marTop w:val="0"/>
                                                          <w:marBottom w:val="0"/>
                                                          <w:divBdr>
                                                            <w:top w:val="none" w:sz="0" w:space="0" w:color="auto"/>
                                                            <w:left w:val="none" w:sz="0" w:space="0" w:color="auto"/>
                                                            <w:bottom w:val="none" w:sz="0" w:space="0" w:color="auto"/>
                                                            <w:right w:val="none" w:sz="0" w:space="0" w:color="auto"/>
                                                          </w:divBdr>
                                                          <w:divsChild>
                                                            <w:div w:id="16089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5544041">
          <w:marLeft w:val="0"/>
          <w:marRight w:val="0"/>
          <w:marTop w:val="0"/>
          <w:marBottom w:val="0"/>
          <w:divBdr>
            <w:top w:val="none" w:sz="0" w:space="0" w:color="auto"/>
            <w:left w:val="none" w:sz="0" w:space="0" w:color="auto"/>
            <w:bottom w:val="none" w:sz="0" w:space="0" w:color="auto"/>
            <w:right w:val="none" w:sz="0" w:space="0" w:color="auto"/>
          </w:divBdr>
          <w:divsChild>
            <w:div w:id="1124931276">
              <w:marLeft w:val="0"/>
              <w:marRight w:val="0"/>
              <w:marTop w:val="0"/>
              <w:marBottom w:val="0"/>
              <w:divBdr>
                <w:top w:val="none" w:sz="0" w:space="0" w:color="auto"/>
                <w:left w:val="none" w:sz="0" w:space="0" w:color="auto"/>
                <w:bottom w:val="none" w:sz="0" w:space="0" w:color="auto"/>
                <w:right w:val="none" w:sz="0" w:space="0" w:color="auto"/>
              </w:divBdr>
              <w:divsChild>
                <w:div w:id="1749111018">
                  <w:marLeft w:val="0"/>
                  <w:marRight w:val="0"/>
                  <w:marTop w:val="0"/>
                  <w:marBottom w:val="0"/>
                  <w:divBdr>
                    <w:top w:val="none" w:sz="0" w:space="0" w:color="auto"/>
                    <w:left w:val="none" w:sz="0" w:space="0" w:color="auto"/>
                    <w:bottom w:val="none" w:sz="0" w:space="0" w:color="auto"/>
                    <w:right w:val="none" w:sz="0" w:space="0" w:color="auto"/>
                  </w:divBdr>
                  <w:divsChild>
                    <w:div w:id="1356885676">
                      <w:marLeft w:val="0"/>
                      <w:marRight w:val="0"/>
                      <w:marTop w:val="0"/>
                      <w:marBottom w:val="0"/>
                      <w:divBdr>
                        <w:top w:val="none" w:sz="0" w:space="0" w:color="auto"/>
                        <w:left w:val="none" w:sz="0" w:space="0" w:color="auto"/>
                        <w:bottom w:val="none" w:sz="0" w:space="0" w:color="auto"/>
                        <w:right w:val="none" w:sz="0" w:space="0" w:color="auto"/>
                      </w:divBdr>
                      <w:divsChild>
                        <w:div w:id="1816406641">
                          <w:marLeft w:val="0"/>
                          <w:marRight w:val="0"/>
                          <w:marTop w:val="0"/>
                          <w:marBottom w:val="0"/>
                          <w:divBdr>
                            <w:top w:val="none" w:sz="0" w:space="0" w:color="auto"/>
                            <w:left w:val="none" w:sz="0" w:space="0" w:color="auto"/>
                            <w:bottom w:val="none" w:sz="0" w:space="0" w:color="auto"/>
                            <w:right w:val="none" w:sz="0" w:space="0" w:color="auto"/>
                          </w:divBdr>
                          <w:divsChild>
                            <w:div w:id="767771519">
                              <w:marLeft w:val="0"/>
                              <w:marRight w:val="0"/>
                              <w:marTop w:val="0"/>
                              <w:marBottom w:val="0"/>
                              <w:divBdr>
                                <w:top w:val="none" w:sz="0" w:space="0" w:color="auto"/>
                                <w:left w:val="none" w:sz="0" w:space="0" w:color="auto"/>
                                <w:bottom w:val="none" w:sz="0" w:space="0" w:color="auto"/>
                                <w:right w:val="none" w:sz="0" w:space="0" w:color="auto"/>
                              </w:divBdr>
                              <w:divsChild>
                                <w:div w:id="420833752">
                                  <w:marLeft w:val="0"/>
                                  <w:marRight w:val="0"/>
                                  <w:marTop w:val="0"/>
                                  <w:marBottom w:val="0"/>
                                  <w:divBdr>
                                    <w:top w:val="none" w:sz="0" w:space="0" w:color="auto"/>
                                    <w:left w:val="none" w:sz="0" w:space="0" w:color="auto"/>
                                    <w:bottom w:val="none" w:sz="0" w:space="0" w:color="auto"/>
                                    <w:right w:val="none" w:sz="0" w:space="0" w:color="auto"/>
                                  </w:divBdr>
                                  <w:divsChild>
                                    <w:div w:id="1065369792">
                                      <w:marLeft w:val="0"/>
                                      <w:marRight w:val="0"/>
                                      <w:marTop w:val="0"/>
                                      <w:marBottom w:val="0"/>
                                      <w:divBdr>
                                        <w:top w:val="none" w:sz="0" w:space="0" w:color="auto"/>
                                        <w:left w:val="none" w:sz="0" w:space="0" w:color="auto"/>
                                        <w:bottom w:val="none" w:sz="0" w:space="0" w:color="auto"/>
                                        <w:right w:val="none" w:sz="0" w:space="0" w:color="auto"/>
                                      </w:divBdr>
                                      <w:divsChild>
                                        <w:div w:id="22290109">
                                          <w:marLeft w:val="0"/>
                                          <w:marRight w:val="0"/>
                                          <w:marTop w:val="0"/>
                                          <w:marBottom w:val="0"/>
                                          <w:divBdr>
                                            <w:top w:val="none" w:sz="0" w:space="0" w:color="auto"/>
                                            <w:left w:val="none" w:sz="0" w:space="0" w:color="auto"/>
                                            <w:bottom w:val="none" w:sz="0" w:space="0" w:color="auto"/>
                                            <w:right w:val="none" w:sz="0" w:space="0" w:color="auto"/>
                                          </w:divBdr>
                                          <w:divsChild>
                                            <w:div w:id="126238901">
                                              <w:marLeft w:val="0"/>
                                              <w:marRight w:val="0"/>
                                              <w:marTop w:val="0"/>
                                              <w:marBottom w:val="0"/>
                                              <w:divBdr>
                                                <w:top w:val="none" w:sz="0" w:space="0" w:color="auto"/>
                                                <w:left w:val="none" w:sz="0" w:space="0" w:color="auto"/>
                                                <w:bottom w:val="none" w:sz="0" w:space="0" w:color="auto"/>
                                                <w:right w:val="none" w:sz="0" w:space="0" w:color="auto"/>
                                              </w:divBdr>
                                              <w:divsChild>
                                                <w:div w:id="1979335615">
                                                  <w:marLeft w:val="0"/>
                                                  <w:marRight w:val="0"/>
                                                  <w:marTop w:val="0"/>
                                                  <w:marBottom w:val="0"/>
                                                  <w:divBdr>
                                                    <w:top w:val="none" w:sz="0" w:space="0" w:color="auto"/>
                                                    <w:left w:val="none" w:sz="0" w:space="0" w:color="auto"/>
                                                    <w:bottom w:val="none" w:sz="0" w:space="0" w:color="auto"/>
                                                    <w:right w:val="none" w:sz="0" w:space="0" w:color="auto"/>
                                                  </w:divBdr>
                                                  <w:divsChild>
                                                    <w:div w:id="1579746364">
                                                      <w:marLeft w:val="0"/>
                                                      <w:marRight w:val="0"/>
                                                      <w:marTop w:val="0"/>
                                                      <w:marBottom w:val="0"/>
                                                      <w:divBdr>
                                                        <w:top w:val="none" w:sz="0" w:space="0" w:color="auto"/>
                                                        <w:left w:val="none" w:sz="0" w:space="0" w:color="auto"/>
                                                        <w:bottom w:val="none" w:sz="0" w:space="0" w:color="auto"/>
                                                        <w:right w:val="none" w:sz="0" w:space="0" w:color="auto"/>
                                                      </w:divBdr>
                                                      <w:divsChild>
                                                        <w:div w:id="112211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7657547">
          <w:marLeft w:val="0"/>
          <w:marRight w:val="0"/>
          <w:marTop w:val="0"/>
          <w:marBottom w:val="0"/>
          <w:divBdr>
            <w:top w:val="none" w:sz="0" w:space="0" w:color="auto"/>
            <w:left w:val="none" w:sz="0" w:space="0" w:color="auto"/>
            <w:bottom w:val="none" w:sz="0" w:space="0" w:color="auto"/>
            <w:right w:val="none" w:sz="0" w:space="0" w:color="auto"/>
          </w:divBdr>
          <w:divsChild>
            <w:div w:id="587663643">
              <w:marLeft w:val="0"/>
              <w:marRight w:val="0"/>
              <w:marTop w:val="0"/>
              <w:marBottom w:val="0"/>
              <w:divBdr>
                <w:top w:val="none" w:sz="0" w:space="0" w:color="auto"/>
                <w:left w:val="none" w:sz="0" w:space="0" w:color="auto"/>
                <w:bottom w:val="none" w:sz="0" w:space="0" w:color="auto"/>
                <w:right w:val="none" w:sz="0" w:space="0" w:color="auto"/>
              </w:divBdr>
              <w:divsChild>
                <w:div w:id="132413773">
                  <w:marLeft w:val="0"/>
                  <w:marRight w:val="0"/>
                  <w:marTop w:val="0"/>
                  <w:marBottom w:val="0"/>
                  <w:divBdr>
                    <w:top w:val="none" w:sz="0" w:space="0" w:color="auto"/>
                    <w:left w:val="none" w:sz="0" w:space="0" w:color="auto"/>
                    <w:bottom w:val="none" w:sz="0" w:space="0" w:color="auto"/>
                    <w:right w:val="none" w:sz="0" w:space="0" w:color="auto"/>
                  </w:divBdr>
                  <w:divsChild>
                    <w:div w:id="668680477">
                      <w:marLeft w:val="0"/>
                      <w:marRight w:val="0"/>
                      <w:marTop w:val="0"/>
                      <w:marBottom w:val="0"/>
                      <w:divBdr>
                        <w:top w:val="none" w:sz="0" w:space="0" w:color="auto"/>
                        <w:left w:val="none" w:sz="0" w:space="0" w:color="auto"/>
                        <w:bottom w:val="none" w:sz="0" w:space="0" w:color="auto"/>
                        <w:right w:val="none" w:sz="0" w:space="0" w:color="auto"/>
                      </w:divBdr>
                      <w:divsChild>
                        <w:div w:id="721976059">
                          <w:marLeft w:val="0"/>
                          <w:marRight w:val="0"/>
                          <w:marTop w:val="0"/>
                          <w:marBottom w:val="0"/>
                          <w:divBdr>
                            <w:top w:val="none" w:sz="0" w:space="0" w:color="auto"/>
                            <w:left w:val="none" w:sz="0" w:space="0" w:color="auto"/>
                            <w:bottom w:val="none" w:sz="0" w:space="0" w:color="auto"/>
                            <w:right w:val="none" w:sz="0" w:space="0" w:color="auto"/>
                          </w:divBdr>
                          <w:divsChild>
                            <w:div w:id="209076813">
                              <w:marLeft w:val="0"/>
                              <w:marRight w:val="0"/>
                              <w:marTop w:val="0"/>
                              <w:marBottom w:val="0"/>
                              <w:divBdr>
                                <w:top w:val="none" w:sz="0" w:space="0" w:color="auto"/>
                                <w:left w:val="none" w:sz="0" w:space="0" w:color="auto"/>
                                <w:bottom w:val="none" w:sz="0" w:space="0" w:color="auto"/>
                                <w:right w:val="none" w:sz="0" w:space="0" w:color="auto"/>
                              </w:divBdr>
                              <w:divsChild>
                                <w:div w:id="1503935102">
                                  <w:marLeft w:val="0"/>
                                  <w:marRight w:val="0"/>
                                  <w:marTop w:val="0"/>
                                  <w:marBottom w:val="0"/>
                                  <w:divBdr>
                                    <w:top w:val="none" w:sz="0" w:space="0" w:color="auto"/>
                                    <w:left w:val="none" w:sz="0" w:space="0" w:color="auto"/>
                                    <w:bottom w:val="none" w:sz="0" w:space="0" w:color="auto"/>
                                    <w:right w:val="none" w:sz="0" w:space="0" w:color="auto"/>
                                  </w:divBdr>
                                  <w:divsChild>
                                    <w:div w:id="294795954">
                                      <w:marLeft w:val="0"/>
                                      <w:marRight w:val="0"/>
                                      <w:marTop w:val="0"/>
                                      <w:marBottom w:val="0"/>
                                      <w:divBdr>
                                        <w:top w:val="none" w:sz="0" w:space="0" w:color="auto"/>
                                        <w:left w:val="none" w:sz="0" w:space="0" w:color="auto"/>
                                        <w:bottom w:val="none" w:sz="0" w:space="0" w:color="auto"/>
                                        <w:right w:val="none" w:sz="0" w:space="0" w:color="auto"/>
                                      </w:divBdr>
                                      <w:divsChild>
                                        <w:div w:id="1620524634">
                                          <w:marLeft w:val="0"/>
                                          <w:marRight w:val="0"/>
                                          <w:marTop w:val="0"/>
                                          <w:marBottom w:val="0"/>
                                          <w:divBdr>
                                            <w:top w:val="none" w:sz="0" w:space="0" w:color="auto"/>
                                            <w:left w:val="none" w:sz="0" w:space="0" w:color="auto"/>
                                            <w:bottom w:val="none" w:sz="0" w:space="0" w:color="auto"/>
                                            <w:right w:val="none" w:sz="0" w:space="0" w:color="auto"/>
                                          </w:divBdr>
                                          <w:divsChild>
                                            <w:div w:id="1864516875">
                                              <w:marLeft w:val="0"/>
                                              <w:marRight w:val="0"/>
                                              <w:marTop w:val="0"/>
                                              <w:marBottom w:val="0"/>
                                              <w:divBdr>
                                                <w:top w:val="none" w:sz="0" w:space="0" w:color="auto"/>
                                                <w:left w:val="none" w:sz="0" w:space="0" w:color="auto"/>
                                                <w:bottom w:val="none" w:sz="0" w:space="0" w:color="auto"/>
                                                <w:right w:val="none" w:sz="0" w:space="0" w:color="auto"/>
                                              </w:divBdr>
                                              <w:divsChild>
                                                <w:div w:id="1786079045">
                                                  <w:marLeft w:val="0"/>
                                                  <w:marRight w:val="0"/>
                                                  <w:marTop w:val="0"/>
                                                  <w:marBottom w:val="0"/>
                                                  <w:divBdr>
                                                    <w:top w:val="none" w:sz="0" w:space="0" w:color="auto"/>
                                                    <w:left w:val="none" w:sz="0" w:space="0" w:color="auto"/>
                                                    <w:bottom w:val="none" w:sz="0" w:space="0" w:color="auto"/>
                                                    <w:right w:val="none" w:sz="0" w:space="0" w:color="auto"/>
                                                  </w:divBdr>
                                                  <w:divsChild>
                                                    <w:div w:id="788427243">
                                                      <w:marLeft w:val="0"/>
                                                      <w:marRight w:val="0"/>
                                                      <w:marTop w:val="0"/>
                                                      <w:marBottom w:val="0"/>
                                                      <w:divBdr>
                                                        <w:top w:val="none" w:sz="0" w:space="0" w:color="auto"/>
                                                        <w:left w:val="none" w:sz="0" w:space="0" w:color="auto"/>
                                                        <w:bottom w:val="none" w:sz="0" w:space="0" w:color="auto"/>
                                                        <w:right w:val="none" w:sz="0" w:space="0" w:color="auto"/>
                                                      </w:divBdr>
                                                      <w:divsChild>
                                                        <w:div w:id="337470319">
                                                          <w:marLeft w:val="0"/>
                                                          <w:marRight w:val="0"/>
                                                          <w:marTop w:val="0"/>
                                                          <w:marBottom w:val="0"/>
                                                          <w:divBdr>
                                                            <w:top w:val="none" w:sz="0" w:space="0" w:color="auto"/>
                                                            <w:left w:val="none" w:sz="0" w:space="0" w:color="auto"/>
                                                            <w:bottom w:val="none" w:sz="0" w:space="0" w:color="auto"/>
                                                            <w:right w:val="none" w:sz="0" w:space="0" w:color="auto"/>
                                                          </w:divBdr>
                                                          <w:divsChild>
                                                            <w:div w:id="209794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6189100">
          <w:marLeft w:val="0"/>
          <w:marRight w:val="0"/>
          <w:marTop w:val="0"/>
          <w:marBottom w:val="0"/>
          <w:divBdr>
            <w:top w:val="none" w:sz="0" w:space="0" w:color="auto"/>
            <w:left w:val="none" w:sz="0" w:space="0" w:color="auto"/>
            <w:bottom w:val="none" w:sz="0" w:space="0" w:color="auto"/>
            <w:right w:val="none" w:sz="0" w:space="0" w:color="auto"/>
          </w:divBdr>
          <w:divsChild>
            <w:div w:id="1810316229">
              <w:marLeft w:val="0"/>
              <w:marRight w:val="0"/>
              <w:marTop w:val="0"/>
              <w:marBottom w:val="0"/>
              <w:divBdr>
                <w:top w:val="none" w:sz="0" w:space="0" w:color="auto"/>
                <w:left w:val="none" w:sz="0" w:space="0" w:color="auto"/>
                <w:bottom w:val="none" w:sz="0" w:space="0" w:color="auto"/>
                <w:right w:val="none" w:sz="0" w:space="0" w:color="auto"/>
              </w:divBdr>
              <w:divsChild>
                <w:div w:id="1428388141">
                  <w:marLeft w:val="0"/>
                  <w:marRight w:val="0"/>
                  <w:marTop w:val="0"/>
                  <w:marBottom w:val="0"/>
                  <w:divBdr>
                    <w:top w:val="none" w:sz="0" w:space="0" w:color="auto"/>
                    <w:left w:val="none" w:sz="0" w:space="0" w:color="auto"/>
                    <w:bottom w:val="none" w:sz="0" w:space="0" w:color="auto"/>
                    <w:right w:val="none" w:sz="0" w:space="0" w:color="auto"/>
                  </w:divBdr>
                  <w:divsChild>
                    <w:div w:id="896284478">
                      <w:marLeft w:val="0"/>
                      <w:marRight w:val="0"/>
                      <w:marTop w:val="0"/>
                      <w:marBottom w:val="0"/>
                      <w:divBdr>
                        <w:top w:val="none" w:sz="0" w:space="0" w:color="auto"/>
                        <w:left w:val="none" w:sz="0" w:space="0" w:color="auto"/>
                        <w:bottom w:val="none" w:sz="0" w:space="0" w:color="auto"/>
                        <w:right w:val="none" w:sz="0" w:space="0" w:color="auto"/>
                      </w:divBdr>
                      <w:divsChild>
                        <w:div w:id="2089881926">
                          <w:marLeft w:val="0"/>
                          <w:marRight w:val="0"/>
                          <w:marTop w:val="0"/>
                          <w:marBottom w:val="0"/>
                          <w:divBdr>
                            <w:top w:val="none" w:sz="0" w:space="0" w:color="auto"/>
                            <w:left w:val="none" w:sz="0" w:space="0" w:color="auto"/>
                            <w:bottom w:val="none" w:sz="0" w:space="0" w:color="auto"/>
                            <w:right w:val="none" w:sz="0" w:space="0" w:color="auto"/>
                          </w:divBdr>
                          <w:divsChild>
                            <w:div w:id="1507400696">
                              <w:marLeft w:val="0"/>
                              <w:marRight w:val="0"/>
                              <w:marTop w:val="0"/>
                              <w:marBottom w:val="0"/>
                              <w:divBdr>
                                <w:top w:val="none" w:sz="0" w:space="0" w:color="auto"/>
                                <w:left w:val="none" w:sz="0" w:space="0" w:color="auto"/>
                                <w:bottom w:val="none" w:sz="0" w:space="0" w:color="auto"/>
                                <w:right w:val="none" w:sz="0" w:space="0" w:color="auto"/>
                              </w:divBdr>
                              <w:divsChild>
                                <w:div w:id="1926107780">
                                  <w:marLeft w:val="0"/>
                                  <w:marRight w:val="0"/>
                                  <w:marTop w:val="0"/>
                                  <w:marBottom w:val="0"/>
                                  <w:divBdr>
                                    <w:top w:val="none" w:sz="0" w:space="0" w:color="auto"/>
                                    <w:left w:val="none" w:sz="0" w:space="0" w:color="auto"/>
                                    <w:bottom w:val="none" w:sz="0" w:space="0" w:color="auto"/>
                                    <w:right w:val="none" w:sz="0" w:space="0" w:color="auto"/>
                                  </w:divBdr>
                                  <w:divsChild>
                                    <w:div w:id="258215877">
                                      <w:marLeft w:val="0"/>
                                      <w:marRight w:val="0"/>
                                      <w:marTop w:val="0"/>
                                      <w:marBottom w:val="0"/>
                                      <w:divBdr>
                                        <w:top w:val="none" w:sz="0" w:space="0" w:color="auto"/>
                                        <w:left w:val="none" w:sz="0" w:space="0" w:color="auto"/>
                                        <w:bottom w:val="none" w:sz="0" w:space="0" w:color="auto"/>
                                        <w:right w:val="none" w:sz="0" w:space="0" w:color="auto"/>
                                      </w:divBdr>
                                      <w:divsChild>
                                        <w:div w:id="1327320507">
                                          <w:marLeft w:val="0"/>
                                          <w:marRight w:val="0"/>
                                          <w:marTop w:val="0"/>
                                          <w:marBottom w:val="0"/>
                                          <w:divBdr>
                                            <w:top w:val="none" w:sz="0" w:space="0" w:color="auto"/>
                                            <w:left w:val="none" w:sz="0" w:space="0" w:color="auto"/>
                                            <w:bottom w:val="none" w:sz="0" w:space="0" w:color="auto"/>
                                            <w:right w:val="none" w:sz="0" w:space="0" w:color="auto"/>
                                          </w:divBdr>
                                          <w:divsChild>
                                            <w:div w:id="1178159421">
                                              <w:marLeft w:val="0"/>
                                              <w:marRight w:val="0"/>
                                              <w:marTop w:val="0"/>
                                              <w:marBottom w:val="0"/>
                                              <w:divBdr>
                                                <w:top w:val="none" w:sz="0" w:space="0" w:color="auto"/>
                                                <w:left w:val="none" w:sz="0" w:space="0" w:color="auto"/>
                                                <w:bottom w:val="none" w:sz="0" w:space="0" w:color="auto"/>
                                                <w:right w:val="none" w:sz="0" w:space="0" w:color="auto"/>
                                              </w:divBdr>
                                              <w:divsChild>
                                                <w:div w:id="562326317">
                                                  <w:marLeft w:val="0"/>
                                                  <w:marRight w:val="0"/>
                                                  <w:marTop w:val="0"/>
                                                  <w:marBottom w:val="0"/>
                                                  <w:divBdr>
                                                    <w:top w:val="none" w:sz="0" w:space="0" w:color="auto"/>
                                                    <w:left w:val="none" w:sz="0" w:space="0" w:color="auto"/>
                                                    <w:bottom w:val="none" w:sz="0" w:space="0" w:color="auto"/>
                                                    <w:right w:val="none" w:sz="0" w:space="0" w:color="auto"/>
                                                  </w:divBdr>
                                                  <w:divsChild>
                                                    <w:div w:id="269751198">
                                                      <w:marLeft w:val="0"/>
                                                      <w:marRight w:val="0"/>
                                                      <w:marTop w:val="0"/>
                                                      <w:marBottom w:val="0"/>
                                                      <w:divBdr>
                                                        <w:top w:val="none" w:sz="0" w:space="0" w:color="auto"/>
                                                        <w:left w:val="none" w:sz="0" w:space="0" w:color="auto"/>
                                                        <w:bottom w:val="none" w:sz="0" w:space="0" w:color="auto"/>
                                                        <w:right w:val="none" w:sz="0" w:space="0" w:color="auto"/>
                                                      </w:divBdr>
                                                      <w:divsChild>
                                                        <w:div w:id="1269193778">
                                                          <w:marLeft w:val="0"/>
                                                          <w:marRight w:val="0"/>
                                                          <w:marTop w:val="0"/>
                                                          <w:marBottom w:val="0"/>
                                                          <w:divBdr>
                                                            <w:top w:val="none" w:sz="0" w:space="0" w:color="auto"/>
                                                            <w:left w:val="none" w:sz="0" w:space="0" w:color="auto"/>
                                                            <w:bottom w:val="none" w:sz="0" w:space="0" w:color="auto"/>
                                                            <w:right w:val="none" w:sz="0" w:space="0" w:color="auto"/>
                                                          </w:divBdr>
                                                          <w:divsChild>
                                                            <w:div w:id="32643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9443774">
          <w:marLeft w:val="0"/>
          <w:marRight w:val="0"/>
          <w:marTop w:val="0"/>
          <w:marBottom w:val="0"/>
          <w:divBdr>
            <w:top w:val="none" w:sz="0" w:space="0" w:color="auto"/>
            <w:left w:val="none" w:sz="0" w:space="0" w:color="auto"/>
            <w:bottom w:val="none" w:sz="0" w:space="0" w:color="auto"/>
            <w:right w:val="none" w:sz="0" w:space="0" w:color="auto"/>
          </w:divBdr>
          <w:divsChild>
            <w:div w:id="919407971">
              <w:marLeft w:val="0"/>
              <w:marRight w:val="0"/>
              <w:marTop w:val="0"/>
              <w:marBottom w:val="0"/>
              <w:divBdr>
                <w:top w:val="none" w:sz="0" w:space="0" w:color="auto"/>
                <w:left w:val="none" w:sz="0" w:space="0" w:color="auto"/>
                <w:bottom w:val="none" w:sz="0" w:space="0" w:color="auto"/>
                <w:right w:val="none" w:sz="0" w:space="0" w:color="auto"/>
              </w:divBdr>
              <w:divsChild>
                <w:div w:id="1349716407">
                  <w:marLeft w:val="0"/>
                  <w:marRight w:val="0"/>
                  <w:marTop w:val="0"/>
                  <w:marBottom w:val="0"/>
                  <w:divBdr>
                    <w:top w:val="none" w:sz="0" w:space="0" w:color="auto"/>
                    <w:left w:val="none" w:sz="0" w:space="0" w:color="auto"/>
                    <w:bottom w:val="none" w:sz="0" w:space="0" w:color="auto"/>
                    <w:right w:val="none" w:sz="0" w:space="0" w:color="auto"/>
                  </w:divBdr>
                  <w:divsChild>
                    <w:div w:id="365132717">
                      <w:marLeft w:val="0"/>
                      <w:marRight w:val="0"/>
                      <w:marTop w:val="0"/>
                      <w:marBottom w:val="0"/>
                      <w:divBdr>
                        <w:top w:val="none" w:sz="0" w:space="0" w:color="auto"/>
                        <w:left w:val="none" w:sz="0" w:space="0" w:color="auto"/>
                        <w:bottom w:val="none" w:sz="0" w:space="0" w:color="auto"/>
                        <w:right w:val="none" w:sz="0" w:space="0" w:color="auto"/>
                      </w:divBdr>
                      <w:divsChild>
                        <w:div w:id="1059285026">
                          <w:marLeft w:val="0"/>
                          <w:marRight w:val="0"/>
                          <w:marTop w:val="0"/>
                          <w:marBottom w:val="0"/>
                          <w:divBdr>
                            <w:top w:val="none" w:sz="0" w:space="0" w:color="auto"/>
                            <w:left w:val="none" w:sz="0" w:space="0" w:color="auto"/>
                            <w:bottom w:val="none" w:sz="0" w:space="0" w:color="auto"/>
                            <w:right w:val="none" w:sz="0" w:space="0" w:color="auto"/>
                          </w:divBdr>
                          <w:divsChild>
                            <w:div w:id="1121345147">
                              <w:marLeft w:val="0"/>
                              <w:marRight w:val="0"/>
                              <w:marTop w:val="0"/>
                              <w:marBottom w:val="0"/>
                              <w:divBdr>
                                <w:top w:val="none" w:sz="0" w:space="0" w:color="auto"/>
                                <w:left w:val="none" w:sz="0" w:space="0" w:color="auto"/>
                                <w:bottom w:val="none" w:sz="0" w:space="0" w:color="auto"/>
                                <w:right w:val="none" w:sz="0" w:space="0" w:color="auto"/>
                              </w:divBdr>
                              <w:divsChild>
                                <w:div w:id="1479880485">
                                  <w:marLeft w:val="0"/>
                                  <w:marRight w:val="0"/>
                                  <w:marTop w:val="0"/>
                                  <w:marBottom w:val="0"/>
                                  <w:divBdr>
                                    <w:top w:val="none" w:sz="0" w:space="0" w:color="auto"/>
                                    <w:left w:val="none" w:sz="0" w:space="0" w:color="auto"/>
                                    <w:bottom w:val="none" w:sz="0" w:space="0" w:color="auto"/>
                                    <w:right w:val="none" w:sz="0" w:space="0" w:color="auto"/>
                                  </w:divBdr>
                                  <w:divsChild>
                                    <w:div w:id="1628197936">
                                      <w:marLeft w:val="0"/>
                                      <w:marRight w:val="0"/>
                                      <w:marTop w:val="0"/>
                                      <w:marBottom w:val="0"/>
                                      <w:divBdr>
                                        <w:top w:val="none" w:sz="0" w:space="0" w:color="auto"/>
                                        <w:left w:val="none" w:sz="0" w:space="0" w:color="auto"/>
                                        <w:bottom w:val="none" w:sz="0" w:space="0" w:color="auto"/>
                                        <w:right w:val="none" w:sz="0" w:space="0" w:color="auto"/>
                                      </w:divBdr>
                                      <w:divsChild>
                                        <w:div w:id="1092551653">
                                          <w:marLeft w:val="0"/>
                                          <w:marRight w:val="0"/>
                                          <w:marTop w:val="0"/>
                                          <w:marBottom w:val="0"/>
                                          <w:divBdr>
                                            <w:top w:val="none" w:sz="0" w:space="0" w:color="auto"/>
                                            <w:left w:val="none" w:sz="0" w:space="0" w:color="auto"/>
                                            <w:bottom w:val="none" w:sz="0" w:space="0" w:color="auto"/>
                                            <w:right w:val="none" w:sz="0" w:space="0" w:color="auto"/>
                                          </w:divBdr>
                                          <w:divsChild>
                                            <w:div w:id="1409500870">
                                              <w:marLeft w:val="0"/>
                                              <w:marRight w:val="0"/>
                                              <w:marTop w:val="0"/>
                                              <w:marBottom w:val="0"/>
                                              <w:divBdr>
                                                <w:top w:val="none" w:sz="0" w:space="0" w:color="auto"/>
                                                <w:left w:val="none" w:sz="0" w:space="0" w:color="auto"/>
                                                <w:bottom w:val="none" w:sz="0" w:space="0" w:color="auto"/>
                                                <w:right w:val="none" w:sz="0" w:space="0" w:color="auto"/>
                                              </w:divBdr>
                                              <w:divsChild>
                                                <w:div w:id="368799881">
                                                  <w:marLeft w:val="0"/>
                                                  <w:marRight w:val="0"/>
                                                  <w:marTop w:val="0"/>
                                                  <w:marBottom w:val="0"/>
                                                  <w:divBdr>
                                                    <w:top w:val="none" w:sz="0" w:space="0" w:color="auto"/>
                                                    <w:left w:val="none" w:sz="0" w:space="0" w:color="auto"/>
                                                    <w:bottom w:val="none" w:sz="0" w:space="0" w:color="auto"/>
                                                    <w:right w:val="none" w:sz="0" w:space="0" w:color="auto"/>
                                                  </w:divBdr>
                                                  <w:divsChild>
                                                    <w:div w:id="279266963">
                                                      <w:marLeft w:val="0"/>
                                                      <w:marRight w:val="0"/>
                                                      <w:marTop w:val="0"/>
                                                      <w:marBottom w:val="0"/>
                                                      <w:divBdr>
                                                        <w:top w:val="none" w:sz="0" w:space="0" w:color="auto"/>
                                                        <w:left w:val="none" w:sz="0" w:space="0" w:color="auto"/>
                                                        <w:bottom w:val="none" w:sz="0" w:space="0" w:color="auto"/>
                                                        <w:right w:val="none" w:sz="0" w:space="0" w:color="auto"/>
                                                      </w:divBdr>
                                                      <w:divsChild>
                                                        <w:div w:id="956179939">
                                                          <w:marLeft w:val="0"/>
                                                          <w:marRight w:val="0"/>
                                                          <w:marTop w:val="0"/>
                                                          <w:marBottom w:val="0"/>
                                                          <w:divBdr>
                                                            <w:top w:val="none" w:sz="0" w:space="0" w:color="auto"/>
                                                            <w:left w:val="none" w:sz="0" w:space="0" w:color="auto"/>
                                                            <w:bottom w:val="none" w:sz="0" w:space="0" w:color="auto"/>
                                                            <w:right w:val="none" w:sz="0" w:space="0" w:color="auto"/>
                                                          </w:divBdr>
                                                          <w:divsChild>
                                                            <w:div w:id="47541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8503317">
          <w:marLeft w:val="0"/>
          <w:marRight w:val="0"/>
          <w:marTop w:val="0"/>
          <w:marBottom w:val="0"/>
          <w:divBdr>
            <w:top w:val="none" w:sz="0" w:space="0" w:color="auto"/>
            <w:left w:val="none" w:sz="0" w:space="0" w:color="auto"/>
            <w:bottom w:val="none" w:sz="0" w:space="0" w:color="auto"/>
            <w:right w:val="none" w:sz="0" w:space="0" w:color="auto"/>
          </w:divBdr>
          <w:divsChild>
            <w:div w:id="253321421">
              <w:marLeft w:val="0"/>
              <w:marRight w:val="0"/>
              <w:marTop w:val="0"/>
              <w:marBottom w:val="0"/>
              <w:divBdr>
                <w:top w:val="none" w:sz="0" w:space="0" w:color="auto"/>
                <w:left w:val="none" w:sz="0" w:space="0" w:color="auto"/>
                <w:bottom w:val="none" w:sz="0" w:space="0" w:color="auto"/>
                <w:right w:val="none" w:sz="0" w:space="0" w:color="auto"/>
              </w:divBdr>
              <w:divsChild>
                <w:div w:id="764811279">
                  <w:marLeft w:val="0"/>
                  <w:marRight w:val="0"/>
                  <w:marTop w:val="0"/>
                  <w:marBottom w:val="0"/>
                  <w:divBdr>
                    <w:top w:val="none" w:sz="0" w:space="0" w:color="auto"/>
                    <w:left w:val="none" w:sz="0" w:space="0" w:color="auto"/>
                    <w:bottom w:val="none" w:sz="0" w:space="0" w:color="auto"/>
                    <w:right w:val="none" w:sz="0" w:space="0" w:color="auto"/>
                  </w:divBdr>
                  <w:divsChild>
                    <w:div w:id="2007050384">
                      <w:marLeft w:val="0"/>
                      <w:marRight w:val="0"/>
                      <w:marTop w:val="0"/>
                      <w:marBottom w:val="0"/>
                      <w:divBdr>
                        <w:top w:val="none" w:sz="0" w:space="0" w:color="auto"/>
                        <w:left w:val="none" w:sz="0" w:space="0" w:color="auto"/>
                        <w:bottom w:val="none" w:sz="0" w:space="0" w:color="auto"/>
                        <w:right w:val="none" w:sz="0" w:space="0" w:color="auto"/>
                      </w:divBdr>
                      <w:divsChild>
                        <w:div w:id="849028035">
                          <w:marLeft w:val="0"/>
                          <w:marRight w:val="0"/>
                          <w:marTop w:val="0"/>
                          <w:marBottom w:val="0"/>
                          <w:divBdr>
                            <w:top w:val="none" w:sz="0" w:space="0" w:color="auto"/>
                            <w:left w:val="none" w:sz="0" w:space="0" w:color="auto"/>
                            <w:bottom w:val="none" w:sz="0" w:space="0" w:color="auto"/>
                            <w:right w:val="none" w:sz="0" w:space="0" w:color="auto"/>
                          </w:divBdr>
                          <w:divsChild>
                            <w:div w:id="279727244">
                              <w:marLeft w:val="0"/>
                              <w:marRight w:val="0"/>
                              <w:marTop w:val="0"/>
                              <w:marBottom w:val="0"/>
                              <w:divBdr>
                                <w:top w:val="none" w:sz="0" w:space="0" w:color="auto"/>
                                <w:left w:val="none" w:sz="0" w:space="0" w:color="auto"/>
                                <w:bottom w:val="none" w:sz="0" w:space="0" w:color="auto"/>
                                <w:right w:val="none" w:sz="0" w:space="0" w:color="auto"/>
                              </w:divBdr>
                              <w:divsChild>
                                <w:div w:id="2003584182">
                                  <w:marLeft w:val="0"/>
                                  <w:marRight w:val="0"/>
                                  <w:marTop w:val="0"/>
                                  <w:marBottom w:val="0"/>
                                  <w:divBdr>
                                    <w:top w:val="none" w:sz="0" w:space="0" w:color="auto"/>
                                    <w:left w:val="none" w:sz="0" w:space="0" w:color="auto"/>
                                    <w:bottom w:val="none" w:sz="0" w:space="0" w:color="auto"/>
                                    <w:right w:val="none" w:sz="0" w:space="0" w:color="auto"/>
                                  </w:divBdr>
                                  <w:divsChild>
                                    <w:div w:id="49309656">
                                      <w:marLeft w:val="0"/>
                                      <w:marRight w:val="0"/>
                                      <w:marTop w:val="0"/>
                                      <w:marBottom w:val="0"/>
                                      <w:divBdr>
                                        <w:top w:val="none" w:sz="0" w:space="0" w:color="auto"/>
                                        <w:left w:val="none" w:sz="0" w:space="0" w:color="auto"/>
                                        <w:bottom w:val="none" w:sz="0" w:space="0" w:color="auto"/>
                                        <w:right w:val="none" w:sz="0" w:space="0" w:color="auto"/>
                                      </w:divBdr>
                                      <w:divsChild>
                                        <w:div w:id="423570065">
                                          <w:marLeft w:val="0"/>
                                          <w:marRight w:val="0"/>
                                          <w:marTop w:val="0"/>
                                          <w:marBottom w:val="0"/>
                                          <w:divBdr>
                                            <w:top w:val="none" w:sz="0" w:space="0" w:color="auto"/>
                                            <w:left w:val="none" w:sz="0" w:space="0" w:color="auto"/>
                                            <w:bottom w:val="none" w:sz="0" w:space="0" w:color="auto"/>
                                            <w:right w:val="none" w:sz="0" w:space="0" w:color="auto"/>
                                          </w:divBdr>
                                          <w:divsChild>
                                            <w:div w:id="1350447628">
                                              <w:marLeft w:val="0"/>
                                              <w:marRight w:val="0"/>
                                              <w:marTop w:val="0"/>
                                              <w:marBottom w:val="0"/>
                                              <w:divBdr>
                                                <w:top w:val="none" w:sz="0" w:space="0" w:color="auto"/>
                                                <w:left w:val="none" w:sz="0" w:space="0" w:color="auto"/>
                                                <w:bottom w:val="none" w:sz="0" w:space="0" w:color="auto"/>
                                                <w:right w:val="none" w:sz="0" w:space="0" w:color="auto"/>
                                              </w:divBdr>
                                              <w:divsChild>
                                                <w:div w:id="1552842596">
                                                  <w:marLeft w:val="0"/>
                                                  <w:marRight w:val="0"/>
                                                  <w:marTop w:val="0"/>
                                                  <w:marBottom w:val="0"/>
                                                  <w:divBdr>
                                                    <w:top w:val="none" w:sz="0" w:space="0" w:color="auto"/>
                                                    <w:left w:val="none" w:sz="0" w:space="0" w:color="auto"/>
                                                    <w:bottom w:val="none" w:sz="0" w:space="0" w:color="auto"/>
                                                    <w:right w:val="none" w:sz="0" w:space="0" w:color="auto"/>
                                                  </w:divBdr>
                                                  <w:divsChild>
                                                    <w:div w:id="732200180">
                                                      <w:marLeft w:val="0"/>
                                                      <w:marRight w:val="0"/>
                                                      <w:marTop w:val="0"/>
                                                      <w:marBottom w:val="0"/>
                                                      <w:divBdr>
                                                        <w:top w:val="none" w:sz="0" w:space="0" w:color="auto"/>
                                                        <w:left w:val="none" w:sz="0" w:space="0" w:color="auto"/>
                                                        <w:bottom w:val="none" w:sz="0" w:space="0" w:color="auto"/>
                                                        <w:right w:val="none" w:sz="0" w:space="0" w:color="auto"/>
                                                      </w:divBdr>
                                                      <w:divsChild>
                                                        <w:div w:id="151515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624062">
          <w:marLeft w:val="0"/>
          <w:marRight w:val="0"/>
          <w:marTop w:val="0"/>
          <w:marBottom w:val="0"/>
          <w:divBdr>
            <w:top w:val="none" w:sz="0" w:space="0" w:color="auto"/>
            <w:left w:val="none" w:sz="0" w:space="0" w:color="auto"/>
            <w:bottom w:val="none" w:sz="0" w:space="0" w:color="auto"/>
            <w:right w:val="none" w:sz="0" w:space="0" w:color="auto"/>
          </w:divBdr>
          <w:divsChild>
            <w:div w:id="1697468169">
              <w:marLeft w:val="0"/>
              <w:marRight w:val="0"/>
              <w:marTop w:val="0"/>
              <w:marBottom w:val="0"/>
              <w:divBdr>
                <w:top w:val="none" w:sz="0" w:space="0" w:color="auto"/>
                <w:left w:val="none" w:sz="0" w:space="0" w:color="auto"/>
                <w:bottom w:val="none" w:sz="0" w:space="0" w:color="auto"/>
                <w:right w:val="none" w:sz="0" w:space="0" w:color="auto"/>
              </w:divBdr>
              <w:divsChild>
                <w:div w:id="414788750">
                  <w:marLeft w:val="0"/>
                  <w:marRight w:val="0"/>
                  <w:marTop w:val="0"/>
                  <w:marBottom w:val="0"/>
                  <w:divBdr>
                    <w:top w:val="none" w:sz="0" w:space="0" w:color="auto"/>
                    <w:left w:val="none" w:sz="0" w:space="0" w:color="auto"/>
                    <w:bottom w:val="none" w:sz="0" w:space="0" w:color="auto"/>
                    <w:right w:val="none" w:sz="0" w:space="0" w:color="auto"/>
                  </w:divBdr>
                  <w:divsChild>
                    <w:div w:id="1403481326">
                      <w:marLeft w:val="0"/>
                      <w:marRight w:val="0"/>
                      <w:marTop w:val="0"/>
                      <w:marBottom w:val="0"/>
                      <w:divBdr>
                        <w:top w:val="none" w:sz="0" w:space="0" w:color="auto"/>
                        <w:left w:val="none" w:sz="0" w:space="0" w:color="auto"/>
                        <w:bottom w:val="none" w:sz="0" w:space="0" w:color="auto"/>
                        <w:right w:val="none" w:sz="0" w:space="0" w:color="auto"/>
                      </w:divBdr>
                      <w:divsChild>
                        <w:div w:id="1190601712">
                          <w:marLeft w:val="0"/>
                          <w:marRight w:val="0"/>
                          <w:marTop w:val="0"/>
                          <w:marBottom w:val="0"/>
                          <w:divBdr>
                            <w:top w:val="none" w:sz="0" w:space="0" w:color="auto"/>
                            <w:left w:val="none" w:sz="0" w:space="0" w:color="auto"/>
                            <w:bottom w:val="none" w:sz="0" w:space="0" w:color="auto"/>
                            <w:right w:val="none" w:sz="0" w:space="0" w:color="auto"/>
                          </w:divBdr>
                          <w:divsChild>
                            <w:div w:id="1736272004">
                              <w:marLeft w:val="0"/>
                              <w:marRight w:val="0"/>
                              <w:marTop w:val="0"/>
                              <w:marBottom w:val="0"/>
                              <w:divBdr>
                                <w:top w:val="none" w:sz="0" w:space="0" w:color="auto"/>
                                <w:left w:val="none" w:sz="0" w:space="0" w:color="auto"/>
                                <w:bottom w:val="none" w:sz="0" w:space="0" w:color="auto"/>
                                <w:right w:val="none" w:sz="0" w:space="0" w:color="auto"/>
                              </w:divBdr>
                              <w:divsChild>
                                <w:div w:id="71319916">
                                  <w:marLeft w:val="0"/>
                                  <w:marRight w:val="0"/>
                                  <w:marTop w:val="0"/>
                                  <w:marBottom w:val="0"/>
                                  <w:divBdr>
                                    <w:top w:val="none" w:sz="0" w:space="0" w:color="auto"/>
                                    <w:left w:val="none" w:sz="0" w:space="0" w:color="auto"/>
                                    <w:bottom w:val="none" w:sz="0" w:space="0" w:color="auto"/>
                                    <w:right w:val="none" w:sz="0" w:space="0" w:color="auto"/>
                                  </w:divBdr>
                                  <w:divsChild>
                                    <w:div w:id="30694116">
                                      <w:marLeft w:val="0"/>
                                      <w:marRight w:val="0"/>
                                      <w:marTop w:val="0"/>
                                      <w:marBottom w:val="0"/>
                                      <w:divBdr>
                                        <w:top w:val="none" w:sz="0" w:space="0" w:color="auto"/>
                                        <w:left w:val="none" w:sz="0" w:space="0" w:color="auto"/>
                                        <w:bottom w:val="none" w:sz="0" w:space="0" w:color="auto"/>
                                        <w:right w:val="none" w:sz="0" w:space="0" w:color="auto"/>
                                      </w:divBdr>
                                      <w:divsChild>
                                        <w:div w:id="1826967224">
                                          <w:marLeft w:val="0"/>
                                          <w:marRight w:val="0"/>
                                          <w:marTop w:val="0"/>
                                          <w:marBottom w:val="0"/>
                                          <w:divBdr>
                                            <w:top w:val="none" w:sz="0" w:space="0" w:color="auto"/>
                                            <w:left w:val="none" w:sz="0" w:space="0" w:color="auto"/>
                                            <w:bottom w:val="none" w:sz="0" w:space="0" w:color="auto"/>
                                            <w:right w:val="none" w:sz="0" w:space="0" w:color="auto"/>
                                          </w:divBdr>
                                          <w:divsChild>
                                            <w:div w:id="1974600644">
                                              <w:marLeft w:val="0"/>
                                              <w:marRight w:val="0"/>
                                              <w:marTop w:val="0"/>
                                              <w:marBottom w:val="0"/>
                                              <w:divBdr>
                                                <w:top w:val="none" w:sz="0" w:space="0" w:color="auto"/>
                                                <w:left w:val="none" w:sz="0" w:space="0" w:color="auto"/>
                                                <w:bottom w:val="none" w:sz="0" w:space="0" w:color="auto"/>
                                                <w:right w:val="none" w:sz="0" w:space="0" w:color="auto"/>
                                              </w:divBdr>
                                              <w:divsChild>
                                                <w:div w:id="1326399142">
                                                  <w:marLeft w:val="0"/>
                                                  <w:marRight w:val="0"/>
                                                  <w:marTop w:val="0"/>
                                                  <w:marBottom w:val="0"/>
                                                  <w:divBdr>
                                                    <w:top w:val="none" w:sz="0" w:space="0" w:color="auto"/>
                                                    <w:left w:val="none" w:sz="0" w:space="0" w:color="auto"/>
                                                    <w:bottom w:val="none" w:sz="0" w:space="0" w:color="auto"/>
                                                    <w:right w:val="none" w:sz="0" w:space="0" w:color="auto"/>
                                                  </w:divBdr>
                                                  <w:divsChild>
                                                    <w:div w:id="1299847288">
                                                      <w:marLeft w:val="0"/>
                                                      <w:marRight w:val="0"/>
                                                      <w:marTop w:val="0"/>
                                                      <w:marBottom w:val="0"/>
                                                      <w:divBdr>
                                                        <w:top w:val="none" w:sz="0" w:space="0" w:color="auto"/>
                                                        <w:left w:val="none" w:sz="0" w:space="0" w:color="auto"/>
                                                        <w:bottom w:val="none" w:sz="0" w:space="0" w:color="auto"/>
                                                        <w:right w:val="none" w:sz="0" w:space="0" w:color="auto"/>
                                                      </w:divBdr>
                                                      <w:divsChild>
                                                        <w:div w:id="1794056900">
                                                          <w:marLeft w:val="0"/>
                                                          <w:marRight w:val="0"/>
                                                          <w:marTop w:val="0"/>
                                                          <w:marBottom w:val="0"/>
                                                          <w:divBdr>
                                                            <w:top w:val="none" w:sz="0" w:space="0" w:color="auto"/>
                                                            <w:left w:val="none" w:sz="0" w:space="0" w:color="auto"/>
                                                            <w:bottom w:val="none" w:sz="0" w:space="0" w:color="auto"/>
                                                            <w:right w:val="none" w:sz="0" w:space="0" w:color="auto"/>
                                                          </w:divBdr>
                                                          <w:divsChild>
                                                            <w:div w:id="145844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5962124">
          <w:marLeft w:val="0"/>
          <w:marRight w:val="0"/>
          <w:marTop w:val="0"/>
          <w:marBottom w:val="0"/>
          <w:divBdr>
            <w:top w:val="none" w:sz="0" w:space="0" w:color="auto"/>
            <w:left w:val="none" w:sz="0" w:space="0" w:color="auto"/>
            <w:bottom w:val="none" w:sz="0" w:space="0" w:color="auto"/>
            <w:right w:val="none" w:sz="0" w:space="0" w:color="auto"/>
          </w:divBdr>
          <w:divsChild>
            <w:div w:id="250705108">
              <w:marLeft w:val="0"/>
              <w:marRight w:val="0"/>
              <w:marTop w:val="0"/>
              <w:marBottom w:val="0"/>
              <w:divBdr>
                <w:top w:val="none" w:sz="0" w:space="0" w:color="auto"/>
                <w:left w:val="none" w:sz="0" w:space="0" w:color="auto"/>
                <w:bottom w:val="none" w:sz="0" w:space="0" w:color="auto"/>
                <w:right w:val="none" w:sz="0" w:space="0" w:color="auto"/>
              </w:divBdr>
              <w:divsChild>
                <w:div w:id="578826314">
                  <w:marLeft w:val="0"/>
                  <w:marRight w:val="0"/>
                  <w:marTop w:val="0"/>
                  <w:marBottom w:val="0"/>
                  <w:divBdr>
                    <w:top w:val="none" w:sz="0" w:space="0" w:color="auto"/>
                    <w:left w:val="none" w:sz="0" w:space="0" w:color="auto"/>
                    <w:bottom w:val="none" w:sz="0" w:space="0" w:color="auto"/>
                    <w:right w:val="none" w:sz="0" w:space="0" w:color="auto"/>
                  </w:divBdr>
                  <w:divsChild>
                    <w:div w:id="1720473577">
                      <w:marLeft w:val="0"/>
                      <w:marRight w:val="0"/>
                      <w:marTop w:val="0"/>
                      <w:marBottom w:val="0"/>
                      <w:divBdr>
                        <w:top w:val="none" w:sz="0" w:space="0" w:color="auto"/>
                        <w:left w:val="none" w:sz="0" w:space="0" w:color="auto"/>
                        <w:bottom w:val="none" w:sz="0" w:space="0" w:color="auto"/>
                        <w:right w:val="none" w:sz="0" w:space="0" w:color="auto"/>
                      </w:divBdr>
                      <w:divsChild>
                        <w:div w:id="531302753">
                          <w:marLeft w:val="0"/>
                          <w:marRight w:val="0"/>
                          <w:marTop w:val="0"/>
                          <w:marBottom w:val="0"/>
                          <w:divBdr>
                            <w:top w:val="none" w:sz="0" w:space="0" w:color="auto"/>
                            <w:left w:val="none" w:sz="0" w:space="0" w:color="auto"/>
                            <w:bottom w:val="none" w:sz="0" w:space="0" w:color="auto"/>
                            <w:right w:val="none" w:sz="0" w:space="0" w:color="auto"/>
                          </w:divBdr>
                          <w:divsChild>
                            <w:div w:id="209847290">
                              <w:marLeft w:val="0"/>
                              <w:marRight w:val="0"/>
                              <w:marTop w:val="0"/>
                              <w:marBottom w:val="0"/>
                              <w:divBdr>
                                <w:top w:val="none" w:sz="0" w:space="0" w:color="auto"/>
                                <w:left w:val="none" w:sz="0" w:space="0" w:color="auto"/>
                                <w:bottom w:val="none" w:sz="0" w:space="0" w:color="auto"/>
                                <w:right w:val="none" w:sz="0" w:space="0" w:color="auto"/>
                              </w:divBdr>
                              <w:divsChild>
                                <w:div w:id="654839242">
                                  <w:marLeft w:val="0"/>
                                  <w:marRight w:val="0"/>
                                  <w:marTop w:val="0"/>
                                  <w:marBottom w:val="0"/>
                                  <w:divBdr>
                                    <w:top w:val="none" w:sz="0" w:space="0" w:color="auto"/>
                                    <w:left w:val="none" w:sz="0" w:space="0" w:color="auto"/>
                                    <w:bottom w:val="none" w:sz="0" w:space="0" w:color="auto"/>
                                    <w:right w:val="none" w:sz="0" w:space="0" w:color="auto"/>
                                  </w:divBdr>
                                  <w:divsChild>
                                    <w:div w:id="1808625276">
                                      <w:marLeft w:val="0"/>
                                      <w:marRight w:val="0"/>
                                      <w:marTop w:val="0"/>
                                      <w:marBottom w:val="0"/>
                                      <w:divBdr>
                                        <w:top w:val="none" w:sz="0" w:space="0" w:color="auto"/>
                                        <w:left w:val="none" w:sz="0" w:space="0" w:color="auto"/>
                                        <w:bottom w:val="none" w:sz="0" w:space="0" w:color="auto"/>
                                        <w:right w:val="none" w:sz="0" w:space="0" w:color="auto"/>
                                      </w:divBdr>
                                      <w:divsChild>
                                        <w:div w:id="235676280">
                                          <w:marLeft w:val="0"/>
                                          <w:marRight w:val="0"/>
                                          <w:marTop w:val="0"/>
                                          <w:marBottom w:val="0"/>
                                          <w:divBdr>
                                            <w:top w:val="none" w:sz="0" w:space="0" w:color="auto"/>
                                            <w:left w:val="none" w:sz="0" w:space="0" w:color="auto"/>
                                            <w:bottom w:val="none" w:sz="0" w:space="0" w:color="auto"/>
                                            <w:right w:val="none" w:sz="0" w:space="0" w:color="auto"/>
                                          </w:divBdr>
                                          <w:divsChild>
                                            <w:div w:id="1881242880">
                                              <w:marLeft w:val="0"/>
                                              <w:marRight w:val="0"/>
                                              <w:marTop w:val="0"/>
                                              <w:marBottom w:val="0"/>
                                              <w:divBdr>
                                                <w:top w:val="none" w:sz="0" w:space="0" w:color="auto"/>
                                                <w:left w:val="none" w:sz="0" w:space="0" w:color="auto"/>
                                                <w:bottom w:val="none" w:sz="0" w:space="0" w:color="auto"/>
                                                <w:right w:val="none" w:sz="0" w:space="0" w:color="auto"/>
                                              </w:divBdr>
                                              <w:divsChild>
                                                <w:div w:id="558053800">
                                                  <w:marLeft w:val="0"/>
                                                  <w:marRight w:val="0"/>
                                                  <w:marTop w:val="0"/>
                                                  <w:marBottom w:val="0"/>
                                                  <w:divBdr>
                                                    <w:top w:val="none" w:sz="0" w:space="0" w:color="auto"/>
                                                    <w:left w:val="none" w:sz="0" w:space="0" w:color="auto"/>
                                                    <w:bottom w:val="none" w:sz="0" w:space="0" w:color="auto"/>
                                                    <w:right w:val="none" w:sz="0" w:space="0" w:color="auto"/>
                                                  </w:divBdr>
                                                  <w:divsChild>
                                                    <w:div w:id="1310327645">
                                                      <w:marLeft w:val="0"/>
                                                      <w:marRight w:val="0"/>
                                                      <w:marTop w:val="0"/>
                                                      <w:marBottom w:val="0"/>
                                                      <w:divBdr>
                                                        <w:top w:val="none" w:sz="0" w:space="0" w:color="auto"/>
                                                        <w:left w:val="none" w:sz="0" w:space="0" w:color="auto"/>
                                                        <w:bottom w:val="none" w:sz="0" w:space="0" w:color="auto"/>
                                                        <w:right w:val="none" w:sz="0" w:space="0" w:color="auto"/>
                                                      </w:divBdr>
                                                      <w:divsChild>
                                                        <w:div w:id="435297054">
                                                          <w:marLeft w:val="0"/>
                                                          <w:marRight w:val="0"/>
                                                          <w:marTop w:val="0"/>
                                                          <w:marBottom w:val="0"/>
                                                          <w:divBdr>
                                                            <w:top w:val="none" w:sz="0" w:space="0" w:color="auto"/>
                                                            <w:left w:val="none" w:sz="0" w:space="0" w:color="auto"/>
                                                            <w:bottom w:val="none" w:sz="0" w:space="0" w:color="auto"/>
                                                            <w:right w:val="none" w:sz="0" w:space="0" w:color="auto"/>
                                                          </w:divBdr>
                                                          <w:divsChild>
                                                            <w:div w:id="52671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4572887">
          <w:marLeft w:val="0"/>
          <w:marRight w:val="0"/>
          <w:marTop w:val="0"/>
          <w:marBottom w:val="0"/>
          <w:divBdr>
            <w:top w:val="none" w:sz="0" w:space="0" w:color="auto"/>
            <w:left w:val="none" w:sz="0" w:space="0" w:color="auto"/>
            <w:bottom w:val="none" w:sz="0" w:space="0" w:color="auto"/>
            <w:right w:val="none" w:sz="0" w:space="0" w:color="auto"/>
          </w:divBdr>
          <w:divsChild>
            <w:div w:id="1811941165">
              <w:marLeft w:val="0"/>
              <w:marRight w:val="0"/>
              <w:marTop w:val="0"/>
              <w:marBottom w:val="0"/>
              <w:divBdr>
                <w:top w:val="none" w:sz="0" w:space="0" w:color="auto"/>
                <w:left w:val="none" w:sz="0" w:space="0" w:color="auto"/>
                <w:bottom w:val="none" w:sz="0" w:space="0" w:color="auto"/>
                <w:right w:val="none" w:sz="0" w:space="0" w:color="auto"/>
              </w:divBdr>
              <w:divsChild>
                <w:div w:id="1244029131">
                  <w:marLeft w:val="0"/>
                  <w:marRight w:val="0"/>
                  <w:marTop w:val="0"/>
                  <w:marBottom w:val="0"/>
                  <w:divBdr>
                    <w:top w:val="none" w:sz="0" w:space="0" w:color="auto"/>
                    <w:left w:val="none" w:sz="0" w:space="0" w:color="auto"/>
                    <w:bottom w:val="none" w:sz="0" w:space="0" w:color="auto"/>
                    <w:right w:val="none" w:sz="0" w:space="0" w:color="auto"/>
                  </w:divBdr>
                  <w:divsChild>
                    <w:div w:id="1742829044">
                      <w:marLeft w:val="0"/>
                      <w:marRight w:val="0"/>
                      <w:marTop w:val="0"/>
                      <w:marBottom w:val="0"/>
                      <w:divBdr>
                        <w:top w:val="none" w:sz="0" w:space="0" w:color="auto"/>
                        <w:left w:val="none" w:sz="0" w:space="0" w:color="auto"/>
                        <w:bottom w:val="none" w:sz="0" w:space="0" w:color="auto"/>
                        <w:right w:val="none" w:sz="0" w:space="0" w:color="auto"/>
                      </w:divBdr>
                      <w:divsChild>
                        <w:div w:id="1259218769">
                          <w:marLeft w:val="0"/>
                          <w:marRight w:val="0"/>
                          <w:marTop w:val="0"/>
                          <w:marBottom w:val="0"/>
                          <w:divBdr>
                            <w:top w:val="none" w:sz="0" w:space="0" w:color="auto"/>
                            <w:left w:val="none" w:sz="0" w:space="0" w:color="auto"/>
                            <w:bottom w:val="none" w:sz="0" w:space="0" w:color="auto"/>
                            <w:right w:val="none" w:sz="0" w:space="0" w:color="auto"/>
                          </w:divBdr>
                          <w:divsChild>
                            <w:div w:id="2026515901">
                              <w:marLeft w:val="0"/>
                              <w:marRight w:val="0"/>
                              <w:marTop w:val="0"/>
                              <w:marBottom w:val="0"/>
                              <w:divBdr>
                                <w:top w:val="none" w:sz="0" w:space="0" w:color="auto"/>
                                <w:left w:val="none" w:sz="0" w:space="0" w:color="auto"/>
                                <w:bottom w:val="none" w:sz="0" w:space="0" w:color="auto"/>
                                <w:right w:val="none" w:sz="0" w:space="0" w:color="auto"/>
                              </w:divBdr>
                              <w:divsChild>
                                <w:div w:id="1010452351">
                                  <w:marLeft w:val="0"/>
                                  <w:marRight w:val="0"/>
                                  <w:marTop w:val="0"/>
                                  <w:marBottom w:val="0"/>
                                  <w:divBdr>
                                    <w:top w:val="none" w:sz="0" w:space="0" w:color="auto"/>
                                    <w:left w:val="none" w:sz="0" w:space="0" w:color="auto"/>
                                    <w:bottom w:val="none" w:sz="0" w:space="0" w:color="auto"/>
                                    <w:right w:val="none" w:sz="0" w:space="0" w:color="auto"/>
                                  </w:divBdr>
                                  <w:divsChild>
                                    <w:div w:id="469787056">
                                      <w:marLeft w:val="0"/>
                                      <w:marRight w:val="0"/>
                                      <w:marTop w:val="0"/>
                                      <w:marBottom w:val="0"/>
                                      <w:divBdr>
                                        <w:top w:val="none" w:sz="0" w:space="0" w:color="auto"/>
                                        <w:left w:val="none" w:sz="0" w:space="0" w:color="auto"/>
                                        <w:bottom w:val="none" w:sz="0" w:space="0" w:color="auto"/>
                                        <w:right w:val="none" w:sz="0" w:space="0" w:color="auto"/>
                                      </w:divBdr>
                                      <w:divsChild>
                                        <w:div w:id="798568899">
                                          <w:marLeft w:val="0"/>
                                          <w:marRight w:val="0"/>
                                          <w:marTop w:val="0"/>
                                          <w:marBottom w:val="0"/>
                                          <w:divBdr>
                                            <w:top w:val="none" w:sz="0" w:space="0" w:color="auto"/>
                                            <w:left w:val="none" w:sz="0" w:space="0" w:color="auto"/>
                                            <w:bottom w:val="none" w:sz="0" w:space="0" w:color="auto"/>
                                            <w:right w:val="none" w:sz="0" w:space="0" w:color="auto"/>
                                          </w:divBdr>
                                          <w:divsChild>
                                            <w:div w:id="1377586393">
                                              <w:marLeft w:val="0"/>
                                              <w:marRight w:val="0"/>
                                              <w:marTop w:val="0"/>
                                              <w:marBottom w:val="0"/>
                                              <w:divBdr>
                                                <w:top w:val="none" w:sz="0" w:space="0" w:color="auto"/>
                                                <w:left w:val="none" w:sz="0" w:space="0" w:color="auto"/>
                                                <w:bottom w:val="none" w:sz="0" w:space="0" w:color="auto"/>
                                                <w:right w:val="none" w:sz="0" w:space="0" w:color="auto"/>
                                              </w:divBdr>
                                              <w:divsChild>
                                                <w:div w:id="2099523032">
                                                  <w:marLeft w:val="0"/>
                                                  <w:marRight w:val="0"/>
                                                  <w:marTop w:val="0"/>
                                                  <w:marBottom w:val="0"/>
                                                  <w:divBdr>
                                                    <w:top w:val="none" w:sz="0" w:space="0" w:color="auto"/>
                                                    <w:left w:val="none" w:sz="0" w:space="0" w:color="auto"/>
                                                    <w:bottom w:val="none" w:sz="0" w:space="0" w:color="auto"/>
                                                    <w:right w:val="none" w:sz="0" w:space="0" w:color="auto"/>
                                                  </w:divBdr>
                                                  <w:divsChild>
                                                    <w:div w:id="1008560412">
                                                      <w:marLeft w:val="0"/>
                                                      <w:marRight w:val="0"/>
                                                      <w:marTop w:val="0"/>
                                                      <w:marBottom w:val="0"/>
                                                      <w:divBdr>
                                                        <w:top w:val="none" w:sz="0" w:space="0" w:color="auto"/>
                                                        <w:left w:val="none" w:sz="0" w:space="0" w:color="auto"/>
                                                        <w:bottom w:val="none" w:sz="0" w:space="0" w:color="auto"/>
                                                        <w:right w:val="none" w:sz="0" w:space="0" w:color="auto"/>
                                                      </w:divBdr>
                                                      <w:divsChild>
                                                        <w:div w:id="42234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457566">
          <w:marLeft w:val="0"/>
          <w:marRight w:val="0"/>
          <w:marTop w:val="0"/>
          <w:marBottom w:val="0"/>
          <w:divBdr>
            <w:top w:val="none" w:sz="0" w:space="0" w:color="auto"/>
            <w:left w:val="none" w:sz="0" w:space="0" w:color="auto"/>
            <w:bottom w:val="none" w:sz="0" w:space="0" w:color="auto"/>
            <w:right w:val="none" w:sz="0" w:space="0" w:color="auto"/>
          </w:divBdr>
          <w:divsChild>
            <w:div w:id="2017228121">
              <w:marLeft w:val="0"/>
              <w:marRight w:val="0"/>
              <w:marTop w:val="0"/>
              <w:marBottom w:val="0"/>
              <w:divBdr>
                <w:top w:val="none" w:sz="0" w:space="0" w:color="auto"/>
                <w:left w:val="none" w:sz="0" w:space="0" w:color="auto"/>
                <w:bottom w:val="none" w:sz="0" w:space="0" w:color="auto"/>
                <w:right w:val="none" w:sz="0" w:space="0" w:color="auto"/>
              </w:divBdr>
              <w:divsChild>
                <w:div w:id="1566646634">
                  <w:marLeft w:val="0"/>
                  <w:marRight w:val="0"/>
                  <w:marTop w:val="0"/>
                  <w:marBottom w:val="0"/>
                  <w:divBdr>
                    <w:top w:val="none" w:sz="0" w:space="0" w:color="auto"/>
                    <w:left w:val="none" w:sz="0" w:space="0" w:color="auto"/>
                    <w:bottom w:val="none" w:sz="0" w:space="0" w:color="auto"/>
                    <w:right w:val="none" w:sz="0" w:space="0" w:color="auto"/>
                  </w:divBdr>
                  <w:divsChild>
                    <w:div w:id="1621838869">
                      <w:marLeft w:val="0"/>
                      <w:marRight w:val="0"/>
                      <w:marTop w:val="0"/>
                      <w:marBottom w:val="0"/>
                      <w:divBdr>
                        <w:top w:val="none" w:sz="0" w:space="0" w:color="auto"/>
                        <w:left w:val="none" w:sz="0" w:space="0" w:color="auto"/>
                        <w:bottom w:val="none" w:sz="0" w:space="0" w:color="auto"/>
                        <w:right w:val="none" w:sz="0" w:space="0" w:color="auto"/>
                      </w:divBdr>
                      <w:divsChild>
                        <w:div w:id="88670798">
                          <w:marLeft w:val="0"/>
                          <w:marRight w:val="0"/>
                          <w:marTop w:val="0"/>
                          <w:marBottom w:val="0"/>
                          <w:divBdr>
                            <w:top w:val="none" w:sz="0" w:space="0" w:color="auto"/>
                            <w:left w:val="none" w:sz="0" w:space="0" w:color="auto"/>
                            <w:bottom w:val="none" w:sz="0" w:space="0" w:color="auto"/>
                            <w:right w:val="none" w:sz="0" w:space="0" w:color="auto"/>
                          </w:divBdr>
                          <w:divsChild>
                            <w:div w:id="704140617">
                              <w:marLeft w:val="0"/>
                              <w:marRight w:val="0"/>
                              <w:marTop w:val="0"/>
                              <w:marBottom w:val="0"/>
                              <w:divBdr>
                                <w:top w:val="none" w:sz="0" w:space="0" w:color="auto"/>
                                <w:left w:val="none" w:sz="0" w:space="0" w:color="auto"/>
                                <w:bottom w:val="none" w:sz="0" w:space="0" w:color="auto"/>
                                <w:right w:val="none" w:sz="0" w:space="0" w:color="auto"/>
                              </w:divBdr>
                              <w:divsChild>
                                <w:div w:id="1738867930">
                                  <w:marLeft w:val="0"/>
                                  <w:marRight w:val="0"/>
                                  <w:marTop w:val="0"/>
                                  <w:marBottom w:val="0"/>
                                  <w:divBdr>
                                    <w:top w:val="none" w:sz="0" w:space="0" w:color="auto"/>
                                    <w:left w:val="none" w:sz="0" w:space="0" w:color="auto"/>
                                    <w:bottom w:val="none" w:sz="0" w:space="0" w:color="auto"/>
                                    <w:right w:val="none" w:sz="0" w:space="0" w:color="auto"/>
                                  </w:divBdr>
                                  <w:divsChild>
                                    <w:div w:id="1926180303">
                                      <w:marLeft w:val="0"/>
                                      <w:marRight w:val="0"/>
                                      <w:marTop w:val="0"/>
                                      <w:marBottom w:val="0"/>
                                      <w:divBdr>
                                        <w:top w:val="none" w:sz="0" w:space="0" w:color="auto"/>
                                        <w:left w:val="none" w:sz="0" w:space="0" w:color="auto"/>
                                        <w:bottom w:val="none" w:sz="0" w:space="0" w:color="auto"/>
                                        <w:right w:val="none" w:sz="0" w:space="0" w:color="auto"/>
                                      </w:divBdr>
                                      <w:divsChild>
                                        <w:div w:id="1920673381">
                                          <w:marLeft w:val="0"/>
                                          <w:marRight w:val="0"/>
                                          <w:marTop w:val="0"/>
                                          <w:marBottom w:val="0"/>
                                          <w:divBdr>
                                            <w:top w:val="none" w:sz="0" w:space="0" w:color="auto"/>
                                            <w:left w:val="none" w:sz="0" w:space="0" w:color="auto"/>
                                            <w:bottom w:val="none" w:sz="0" w:space="0" w:color="auto"/>
                                            <w:right w:val="none" w:sz="0" w:space="0" w:color="auto"/>
                                          </w:divBdr>
                                          <w:divsChild>
                                            <w:div w:id="113401492">
                                              <w:marLeft w:val="0"/>
                                              <w:marRight w:val="0"/>
                                              <w:marTop w:val="0"/>
                                              <w:marBottom w:val="0"/>
                                              <w:divBdr>
                                                <w:top w:val="none" w:sz="0" w:space="0" w:color="auto"/>
                                                <w:left w:val="none" w:sz="0" w:space="0" w:color="auto"/>
                                                <w:bottom w:val="none" w:sz="0" w:space="0" w:color="auto"/>
                                                <w:right w:val="none" w:sz="0" w:space="0" w:color="auto"/>
                                              </w:divBdr>
                                              <w:divsChild>
                                                <w:div w:id="461851994">
                                                  <w:marLeft w:val="0"/>
                                                  <w:marRight w:val="0"/>
                                                  <w:marTop w:val="0"/>
                                                  <w:marBottom w:val="0"/>
                                                  <w:divBdr>
                                                    <w:top w:val="none" w:sz="0" w:space="0" w:color="auto"/>
                                                    <w:left w:val="none" w:sz="0" w:space="0" w:color="auto"/>
                                                    <w:bottom w:val="none" w:sz="0" w:space="0" w:color="auto"/>
                                                    <w:right w:val="none" w:sz="0" w:space="0" w:color="auto"/>
                                                  </w:divBdr>
                                                  <w:divsChild>
                                                    <w:div w:id="791824747">
                                                      <w:marLeft w:val="0"/>
                                                      <w:marRight w:val="0"/>
                                                      <w:marTop w:val="0"/>
                                                      <w:marBottom w:val="0"/>
                                                      <w:divBdr>
                                                        <w:top w:val="none" w:sz="0" w:space="0" w:color="auto"/>
                                                        <w:left w:val="none" w:sz="0" w:space="0" w:color="auto"/>
                                                        <w:bottom w:val="none" w:sz="0" w:space="0" w:color="auto"/>
                                                        <w:right w:val="none" w:sz="0" w:space="0" w:color="auto"/>
                                                      </w:divBdr>
                                                      <w:divsChild>
                                                        <w:div w:id="348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1883974">
          <w:marLeft w:val="0"/>
          <w:marRight w:val="0"/>
          <w:marTop w:val="0"/>
          <w:marBottom w:val="0"/>
          <w:divBdr>
            <w:top w:val="none" w:sz="0" w:space="0" w:color="auto"/>
            <w:left w:val="none" w:sz="0" w:space="0" w:color="auto"/>
            <w:bottom w:val="none" w:sz="0" w:space="0" w:color="auto"/>
            <w:right w:val="none" w:sz="0" w:space="0" w:color="auto"/>
          </w:divBdr>
          <w:divsChild>
            <w:div w:id="1284774848">
              <w:marLeft w:val="0"/>
              <w:marRight w:val="0"/>
              <w:marTop w:val="0"/>
              <w:marBottom w:val="0"/>
              <w:divBdr>
                <w:top w:val="none" w:sz="0" w:space="0" w:color="auto"/>
                <w:left w:val="none" w:sz="0" w:space="0" w:color="auto"/>
                <w:bottom w:val="none" w:sz="0" w:space="0" w:color="auto"/>
                <w:right w:val="none" w:sz="0" w:space="0" w:color="auto"/>
              </w:divBdr>
              <w:divsChild>
                <w:div w:id="274335493">
                  <w:marLeft w:val="0"/>
                  <w:marRight w:val="0"/>
                  <w:marTop w:val="0"/>
                  <w:marBottom w:val="0"/>
                  <w:divBdr>
                    <w:top w:val="none" w:sz="0" w:space="0" w:color="auto"/>
                    <w:left w:val="none" w:sz="0" w:space="0" w:color="auto"/>
                    <w:bottom w:val="none" w:sz="0" w:space="0" w:color="auto"/>
                    <w:right w:val="none" w:sz="0" w:space="0" w:color="auto"/>
                  </w:divBdr>
                  <w:divsChild>
                    <w:div w:id="892041205">
                      <w:marLeft w:val="0"/>
                      <w:marRight w:val="0"/>
                      <w:marTop w:val="0"/>
                      <w:marBottom w:val="0"/>
                      <w:divBdr>
                        <w:top w:val="none" w:sz="0" w:space="0" w:color="auto"/>
                        <w:left w:val="none" w:sz="0" w:space="0" w:color="auto"/>
                        <w:bottom w:val="none" w:sz="0" w:space="0" w:color="auto"/>
                        <w:right w:val="none" w:sz="0" w:space="0" w:color="auto"/>
                      </w:divBdr>
                      <w:divsChild>
                        <w:div w:id="885682589">
                          <w:marLeft w:val="0"/>
                          <w:marRight w:val="0"/>
                          <w:marTop w:val="0"/>
                          <w:marBottom w:val="0"/>
                          <w:divBdr>
                            <w:top w:val="none" w:sz="0" w:space="0" w:color="auto"/>
                            <w:left w:val="none" w:sz="0" w:space="0" w:color="auto"/>
                            <w:bottom w:val="none" w:sz="0" w:space="0" w:color="auto"/>
                            <w:right w:val="none" w:sz="0" w:space="0" w:color="auto"/>
                          </w:divBdr>
                          <w:divsChild>
                            <w:div w:id="21708205">
                              <w:marLeft w:val="0"/>
                              <w:marRight w:val="0"/>
                              <w:marTop w:val="0"/>
                              <w:marBottom w:val="0"/>
                              <w:divBdr>
                                <w:top w:val="none" w:sz="0" w:space="0" w:color="auto"/>
                                <w:left w:val="none" w:sz="0" w:space="0" w:color="auto"/>
                                <w:bottom w:val="none" w:sz="0" w:space="0" w:color="auto"/>
                                <w:right w:val="none" w:sz="0" w:space="0" w:color="auto"/>
                              </w:divBdr>
                              <w:divsChild>
                                <w:div w:id="273905746">
                                  <w:marLeft w:val="0"/>
                                  <w:marRight w:val="0"/>
                                  <w:marTop w:val="0"/>
                                  <w:marBottom w:val="0"/>
                                  <w:divBdr>
                                    <w:top w:val="none" w:sz="0" w:space="0" w:color="auto"/>
                                    <w:left w:val="none" w:sz="0" w:space="0" w:color="auto"/>
                                    <w:bottom w:val="none" w:sz="0" w:space="0" w:color="auto"/>
                                    <w:right w:val="none" w:sz="0" w:space="0" w:color="auto"/>
                                  </w:divBdr>
                                  <w:divsChild>
                                    <w:div w:id="2017732828">
                                      <w:marLeft w:val="0"/>
                                      <w:marRight w:val="0"/>
                                      <w:marTop w:val="0"/>
                                      <w:marBottom w:val="0"/>
                                      <w:divBdr>
                                        <w:top w:val="none" w:sz="0" w:space="0" w:color="auto"/>
                                        <w:left w:val="none" w:sz="0" w:space="0" w:color="auto"/>
                                        <w:bottom w:val="none" w:sz="0" w:space="0" w:color="auto"/>
                                        <w:right w:val="none" w:sz="0" w:space="0" w:color="auto"/>
                                      </w:divBdr>
                                      <w:divsChild>
                                        <w:div w:id="318927156">
                                          <w:marLeft w:val="0"/>
                                          <w:marRight w:val="0"/>
                                          <w:marTop w:val="0"/>
                                          <w:marBottom w:val="0"/>
                                          <w:divBdr>
                                            <w:top w:val="none" w:sz="0" w:space="0" w:color="auto"/>
                                            <w:left w:val="none" w:sz="0" w:space="0" w:color="auto"/>
                                            <w:bottom w:val="none" w:sz="0" w:space="0" w:color="auto"/>
                                            <w:right w:val="none" w:sz="0" w:space="0" w:color="auto"/>
                                          </w:divBdr>
                                          <w:divsChild>
                                            <w:div w:id="1925646620">
                                              <w:marLeft w:val="0"/>
                                              <w:marRight w:val="0"/>
                                              <w:marTop w:val="0"/>
                                              <w:marBottom w:val="0"/>
                                              <w:divBdr>
                                                <w:top w:val="none" w:sz="0" w:space="0" w:color="auto"/>
                                                <w:left w:val="none" w:sz="0" w:space="0" w:color="auto"/>
                                                <w:bottom w:val="none" w:sz="0" w:space="0" w:color="auto"/>
                                                <w:right w:val="none" w:sz="0" w:space="0" w:color="auto"/>
                                              </w:divBdr>
                                              <w:divsChild>
                                                <w:div w:id="1262106290">
                                                  <w:marLeft w:val="0"/>
                                                  <w:marRight w:val="0"/>
                                                  <w:marTop w:val="0"/>
                                                  <w:marBottom w:val="0"/>
                                                  <w:divBdr>
                                                    <w:top w:val="none" w:sz="0" w:space="0" w:color="auto"/>
                                                    <w:left w:val="none" w:sz="0" w:space="0" w:color="auto"/>
                                                    <w:bottom w:val="none" w:sz="0" w:space="0" w:color="auto"/>
                                                    <w:right w:val="none" w:sz="0" w:space="0" w:color="auto"/>
                                                  </w:divBdr>
                                                  <w:divsChild>
                                                    <w:div w:id="858592339">
                                                      <w:marLeft w:val="0"/>
                                                      <w:marRight w:val="0"/>
                                                      <w:marTop w:val="0"/>
                                                      <w:marBottom w:val="0"/>
                                                      <w:divBdr>
                                                        <w:top w:val="none" w:sz="0" w:space="0" w:color="auto"/>
                                                        <w:left w:val="none" w:sz="0" w:space="0" w:color="auto"/>
                                                        <w:bottom w:val="none" w:sz="0" w:space="0" w:color="auto"/>
                                                        <w:right w:val="none" w:sz="0" w:space="0" w:color="auto"/>
                                                      </w:divBdr>
                                                      <w:divsChild>
                                                        <w:div w:id="133421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3958443">
          <w:marLeft w:val="0"/>
          <w:marRight w:val="0"/>
          <w:marTop w:val="0"/>
          <w:marBottom w:val="0"/>
          <w:divBdr>
            <w:top w:val="none" w:sz="0" w:space="0" w:color="auto"/>
            <w:left w:val="none" w:sz="0" w:space="0" w:color="auto"/>
            <w:bottom w:val="none" w:sz="0" w:space="0" w:color="auto"/>
            <w:right w:val="none" w:sz="0" w:space="0" w:color="auto"/>
          </w:divBdr>
          <w:divsChild>
            <w:div w:id="1841775084">
              <w:marLeft w:val="0"/>
              <w:marRight w:val="0"/>
              <w:marTop w:val="0"/>
              <w:marBottom w:val="0"/>
              <w:divBdr>
                <w:top w:val="none" w:sz="0" w:space="0" w:color="auto"/>
                <w:left w:val="none" w:sz="0" w:space="0" w:color="auto"/>
                <w:bottom w:val="none" w:sz="0" w:space="0" w:color="auto"/>
                <w:right w:val="none" w:sz="0" w:space="0" w:color="auto"/>
              </w:divBdr>
              <w:divsChild>
                <w:div w:id="1602762568">
                  <w:marLeft w:val="0"/>
                  <w:marRight w:val="0"/>
                  <w:marTop w:val="0"/>
                  <w:marBottom w:val="0"/>
                  <w:divBdr>
                    <w:top w:val="none" w:sz="0" w:space="0" w:color="auto"/>
                    <w:left w:val="none" w:sz="0" w:space="0" w:color="auto"/>
                    <w:bottom w:val="none" w:sz="0" w:space="0" w:color="auto"/>
                    <w:right w:val="none" w:sz="0" w:space="0" w:color="auto"/>
                  </w:divBdr>
                  <w:divsChild>
                    <w:div w:id="1464494607">
                      <w:marLeft w:val="0"/>
                      <w:marRight w:val="0"/>
                      <w:marTop w:val="0"/>
                      <w:marBottom w:val="0"/>
                      <w:divBdr>
                        <w:top w:val="none" w:sz="0" w:space="0" w:color="auto"/>
                        <w:left w:val="none" w:sz="0" w:space="0" w:color="auto"/>
                        <w:bottom w:val="none" w:sz="0" w:space="0" w:color="auto"/>
                        <w:right w:val="none" w:sz="0" w:space="0" w:color="auto"/>
                      </w:divBdr>
                      <w:divsChild>
                        <w:div w:id="972910312">
                          <w:marLeft w:val="0"/>
                          <w:marRight w:val="0"/>
                          <w:marTop w:val="0"/>
                          <w:marBottom w:val="0"/>
                          <w:divBdr>
                            <w:top w:val="none" w:sz="0" w:space="0" w:color="auto"/>
                            <w:left w:val="none" w:sz="0" w:space="0" w:color="auto"/>
                            <w:bottom w:val="none" w:sz="0" w:space="0" w:color="auto"/>
                            <w:right w:val="none" w:sz="0" w:space="0" w:color="auto"/>
                          </w:divBdr>
                          <w:divsChild>
                            <w:div w:id="601842790">
                              <w:marLeft w:val="0"/>
                              <w:marRight w:val="0"/>
                              <w:marTop w:val="0"/>
                              <w:marBottom w:val="0"/>
                              <w:divBdr>
                                <w:top w:val="none" w:sz="0" w:space="0" w:color="auto"/>
                                <w:left w:val="none" w:sz="0" w:space="0" w:color="auto"/>
                                <w:bottom w:val="none" w:sz="0" w:space="0" w:color="auto"/>
                                <w:right w:val="none" w:sz="0" w:space="0" w:color="auto"/>
                              </w:divBdr>
                              <w:divsChild>
                                <w:div w:id="1702314443">
                                  <w:marLeft w:val="0"/>
                                  <w:marRight w:val="0"/>
                                  <w:marTop w:val="0"/>
                                  <w:marBottom w:val="0"/>
                                  <w:divBdr>
                                    <w:top w:val="none" w:sz="0" w:space="0" w:color="auto"/>
                                    <w:left w:val="none" w:sz="0" w:space="0" w:color="auto"/>
                                    <w:bottom w:val="none" w:sz="0" w:space="0" w:color="auto"/>
                                    <w:right w:val="none" w:sz="0" w:space="0" w:color="auto"/>
                                  </w:divBdr>
                                  <w:divsChild>
                                    <w:div w:id="747652013">
                                      <w:marLeft w:val="0"/>
                                      <w:marRight w:val="0"/>
                                      <w:marTop w:val="0"/>
                                      <w:marBottom w:val="0"/>
                                      <w:divBdr>
                                        <w:top w:val="none" w:sz="0" w:space="0" w:color="auto"/>
                                        <w:left w:val="none" w:sz="0" w:space="0" w:color="auto"/>
                                        <w:bottom w:val="none" w:sz="0" w:space="0" w:color="auto"/>
                                        <w:right w:val="none" w:sz="0" w:space="0" w:color="auto"/>
                                      </w:divBdr>
                                      <w:divsChild>
                                        <w:div w:id="947349492">
                                          <w:marLeft w:val="0"/>
                                          <w:marRight w:val="0"/>
                                          <w:marTop w:val="0"/>
                                          <w:marBottom w:val="0"/>
                                          <w:divBdr>
                                            <w:top w:val="none" w:sz="0" w:space="0" w:color="auto"/>
                                            <w:left w:val="none" w:sz="0" w:space="0" w:color="auto"/>
                                            <w:bottom w:val="none" w:sz="0" w:space="0" w:color="auto"/>
                                            <w:right w:val="none" w:sz="0" w:space="0" w:color="auto"/>
                                          </w:divBdr>
                                          <w:divsChild>
                                            <w:div w:id="556554835">
                                              <w:marLeft w:val="0"/>
                                              <w:marRight w:val="0"/>
                                              <w:marTop w:val="0"/>
                                              <w:marBottom w:val="0"/>
                                              <w:divBdr>
                                                <w:top w:val="none" w:sz="0" w:space="0" w:color="auto"/>
                                                <w:left w:val="none" w:sz="0" w:space="0" w:color="auto"/>
                                                <w:bottom w:val="none" w:sz="0" w:space="0" w:color="auto"/>
                                                <w:right w:val="none" w:sz="0" w:space="0" w:color="auto"/>
                                              </w:divBdr>
                                              <w:divsChild>
                                                <w:div w:id="1960333375">
                                                  <w:marLeft w:val="0"/>
                                                  <w:marRight w:val="0"/>
                                                  <w:marTop w:val="0"/>
                                                  <w:marBottom w:val="0"/>
                                                  <w:divBdr>
                                                    <w:top w:val="none" w:sz="0" w:space="0" w:color="auto"/>
                                                    <w:left w:val="none" w:sz="0" w:space="0" w:color="auto"/>
                                                    <w:bottom w:val="none" w:sz="0" w:space="0" w:color="auto"/>
                                                    <w:right w:val="none" w:sz="0" w:space="0" w:color="auto"/>
                                                  </w:divBdr>
                                                  <w:divsChild>
                                                    <w:div w:id="805465692">
                                                      <w:marLeft w:val="0"/>
                                                      <w:marRight w:val="0"/>
                                                      <w:marTop w:val="0"/>
                                                      <w:marBottom w:val="0"/>
                                                      <w:divBdr>
                                                        <w:top w:val="none" w:sz="0" w:space="0" w:color="auto"/>
                                                        <w:left w:val="none" w:sz="0" w:space="0" w:color="auto"/>
                                                        <w:bottom w:val="none" w:sz="0" w:space="0" w:color="auto"/>
                                                        <w:right w:val="none" w:sz="0" w:space="0" w:color="auto"/>
                                                      </w:divBdr>
                                                      <w:divsChild>
                                                        <w:div w:id="613290897">
                                                          <w:marLeft w:val="0"/>
                                                          <w:marRight w:val="0"/>
                                                          <w:marTop w:val="0"/>
                                                          <w:marBottom w:val="0"/>
                                                          <w:divBdr>
                                                            <w:top w:val="none" w:sz="0" w:space="0" w:color="auto"/>
                                                            <w:left w:val="none" w:sz="0" w:space="0" w:color="auto"/>
                                                            <w:bottom w:val="none" w:sz="0" w:space="0" w:color="auto"/>
                                                            <w:right w:val="none" w:sz="0" w:space="0" w:color="auto"/>
                                                          </w:divBdr>
                                                          <w:divsChild>
                                                            <w:div w:id="179267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9738035">
          <w:marLeft w:val="0"/>
          <w:marRight w:val="0"/>
          <w:marTop w:val="0"/>
          <w:marBottom w:val="0"/>
          <w:divBdr>
            <w:top w:val="none" w:sz="0" w:space="0" w:color="auto"/>
            <w:left w:val="none" w:sz="0" w:space="0" w:color="auto"/>
            <w:bottom w:val="none" w:sz="0" w:space="0" w:color="auto"/>
            <w:right w:val="none" w:sz="0" w:space="0" w:color="auto"/>
          </w:divBdr>
          <w:divsChild>
            <w:div w:id="142357847">
              <w:marLeft w:val="0"/>
              <w:marRight w:val="0"/>
              <w:marTop w:val="0"/>
              <w:marBottom w:val="0"/>
              <w:divBdr>
                <w:top w:val="none" w:sz="0" w:space="0" w:color="auto"/>
                <w:left w:val="none" w:sz="0" w:space="0" w:color="auto"/>
                <w:bottom w:val="none" w:sz="0" w:space="0" w:color="auto"/>
                <w:right w:val="none" w:sz="0" w:space="0" w:color="auto"/>
              </w:divBdr>
              <w:divsChild>
                <w:div w:id="1371803666">
                  <w:marLeft w:val="0"/>
                  <w:marRight w:val="0"/>
                  <w:marTop w:val="0"/>
                  <w:marBottom w:val="0"/>
                  <w:divBdr>
                    <w:top w:val="none" w:sz="0" w:space="0" w:color="auto"/>
                    <w:left w:val="none" w:sz="0" w:space="0" w:color="auto"/>
                    <w:bottom w:val="none" w:sz="0" w:space="0" w:color="auto"/>
                    <w:right w:val="none" w:sz="0" w:space="0" w:color="auto"/>
                  </w:divBdr>
                  <w:divsChild>
                    <w:div w:id="1913275636">
                      <w:marLeft w:val="0"/>
                      <w:marRight w:val="0"/>
                      <w:marTop w:val="0"/>
                      <w:marBottom w:val="0"/>
                      <w:divBdr>
                        <w:top w:val="none" w:sz="0" w:space="0" w:color="auto"/>
                        <w:left w:val="none" w:sz="0" w:space="0" w:color="auto"/>
                        <w:bottom w:val="none" w:sz="0" w:space="0" w:color="auto"/>
                        <w:right w:val="none" w:sz="0" w:space="0" w:color="auto"/>
                      </w:divBdr>
                      <w:divsChild>
                        <w:div w:id="307708135">
                          <w:marLeft w:val="0"/>
                          <w:marRight w:val="0"/>
                          <w:marTop w:val="0"/>
                          <w:marBottom w:val="0"/>
                          <w:divBdr>
                            <w:top w:val="none" w:sz="0" w:space="0" w:color="auto"/>
                            <w:left w:val="none" w:sz="0" w:space="0" w:color="auto"/>
                            <w:bottom w:val="none" w:sz="0" w:space="0" w:color="auto"/>
                            <w:right w:val="none" w:sz="0" w:space="0" w:color="auto"/>
                          </w:divBdr>
                          <w:divsChild>
                            <w:div w:id="352149237">
                              <w:marLeft w:val="0"/>
                              <w:marRight w:val="0"/>
                              <w:marTop w:val="0"/>
                              <w:marBottom w:val="0"/>
                              <w:divBdr>
                                <w:top w:val="none" w:sz="0" w:space="0" w:color="auto"/>
                                <w:left w:val="none" w:sz="0" w:space="0" w:color="auto"/>
                                <w:bottom w:val="none" w:sz="0" w:space="0" w:color="auto"/>
                                <w:right w:val="none" w:sz="0" w:space="0" w:color="auto"/>
                              </w:divBdr>
                              <w:divsChild>
                                <w:div w:id="274486502">
                                  <w:marLeft w:val="0"/>
                                  <w:marRight w:val="0"/>
                                  <w:marTop w:val="0"/>
                                  <w:marBottom w:val="0"/>
                                  <w:divBdr>
                                    <w:top w:val="none" w:sz="0" w:space="0" w:color="auto"/>
                                    <w:left w:val="none" w:sz="0" w:space="0" w:color="auto"/>
                                    <w:bottom w:val="none" w:sz="0" w:space="0" w:color="auto"/>
                                    <w:right w:val="none" w:sz="0" w:space="0" w:color="auto"/>
                                  </w:divBdr>
                                  <w:divsChild>
                                    <w:div w:id="1176384159">
                                      <w:marLeft w:val="0"/>
                                      <w:marRight w:val="0"/>
                                      <w:marTop w:val="0"/>
                                      <w:marBottom w:val="0"/>
                                      <w:divBdr>
                                        <w:top w:val="none" w:sz="0" w:space="0" w:color="auto"/>
                                        <w:left w:val="none" w:sz="0" w:space="0" w:color="auto"/>
                                        <w:bottom w:val="none" w:sz="0" w:space="0" w:color="auto"/>
                                        <w:right w:val="none" w:sz="0" w:space="0" w:color="auto"/>
                                      </w:divBdr>
                                      <w:divsChild>
                                        <w:div w:id="2113275699">
                                          <w:marLeft w:val="0"/>
                                          <w:marRight w:val="0"/>
                                          <w:marTop w:val="0"/>
                                          <w:marBottom w:val="0"/>
                                          <w:divBdr>
                                            <w:top w:val="none" w:sz="0" w:space="0" w:color="auto"/>
                                            <w:left w:val="none" w:sz="0" w:space="0" w:color="auto"/>
                                            <w:bottom w:val="none" w:sz="0" w:space="0" w:color="auto"/>
                                            <w:right w:val="none" w:sz="0" w:space="0" w:color="auto"/>
                                          </w:divBdr>
                                          <w:divsChild>
                                            <w:div w:id="1418747780">
                                              <w:marLeft w:val="0"/>
                                              <w:marRight w:val="0"/>
                                              <w:marTop w:val="0"/>
                                              <w:marBottom w:val="0"/>
                                              <w:divBdr>
                                                <w:top w:val="none" w:sz="0" w:space="0" w:color="auto"/>
                                                <w:left w:val="none" w:sz="0" w:space="0" w:color="auto"/>
                                                <w:bottom w:val="none" w:sz="0" w:space="0" w:color="auto"/>
                                                <w:right w:val="none" w:sz="0" w:space="0" w:color="auto"/>
                                              </w:divBdr>
                                              <w:divsChild>
                                                <w:div w:id="1150248102">
                                                  <w:marLeft w:val="0"/>
                                                  <w:marRight w:val="0"/>
                                                  <w:marTop w:val="0"/>
                                                  <w:marBottom w:val="0"/>
                                                  <w:divBdr>
                                                    <w:top w:val="none" w:sz="0" w:space="0" w:color="auto"/>
                                                    <w:left w:val="none" w:sz="0" w:space="0" w:color="auto"/>
                                                    <w:bottom w:val="none" w:sz="0" w:space="0" w:color="auto"/>
                                                    <w:right w:val="none" w:sz="0" w:space="0" w:color="auto"/>
                                                  </w:divBdr>
                                                  <w:divsChild>
                                                    <w:div w:id="2127503044">
                                                      <w:marLeft w:val="0"/>
                                                      <w:marRight w:val="0"/>
                                                      <w:marTop w:val="0"/>
                                                      <w:marBottom w:val="0"/>
                                                      <w:divBdr>
                                                        <w:top w:val="none" w:sz="0" w:space="0" w:color="auto"/>
                                                        <w:left w:val="none" w:sz="0" w:space="0" w:color="auto"/>
                                                        <w:bottom w:val="none" w:sz="0" w:space="0" w:color="auto"/>
                                                        <w:right w:val="none" w:sz="0" w:space="0" w:color="auto"/>
                                                      </w:divBdr>
                                                      <w:divsChild>
                                                        <w:div w:id="1201169081">
                                                          <w:marLeft w:val="0"/>
                                                          <w:marRight w:val="0"/>
                                                          <w:marTop w:val="0"/>
                                                          <w:marBottom w:val="0"/>
                                                          <w:divBdr>
                                                            <w:top w:val="none" w:sz="0" w:space="0" w:color="auto"/>
                                                            <w:left w:val="none" w:sz="0" w:space="0" w:color="auto"/>
                                                            <w:bottom w:val="none" w:sz="0" w:space="0" w:color="auto"/>
                                                            <w:right w:val="none" w:sz="0" w:space="0" w:color="auto"/>
                                                          </w:divBdr>
                                                          <w:divsChild>
                                                            <w:div w:id="138630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622944">
          <w:marLeft w:val="0"/>
          <w:marRight w:val="0"/>
          <w:marTop w:val="0"/>
          <w:marBottom w:val="0"/>
          <w:divBdr>
            <w:top w:val="none" w:sz="0" w:space="0" w:color="auto"/>
            <w:left w:val="none" w:sz="0" w:space="0" w:color="auto"/>
            <w:bottom w:val="none" w:sz="0" w:space="0" w:color="auto"/>
            <w:right w:val="none" w:sz="0" w:space="0" w:color="auto"/>
          </w:divBdr>
          <w:divsChild>
            <w:div w:id="1101875161">
              <w:marLeft w:val="0"/>
              <w:marRight w:val="0"/>
              <w:marTop w:val="0"/>
              <w:marBottom w:val="0"/>
              <w:divBdr>
                <w:top w:val="none" w:sz="0" w:space="0" w:color="auto"/>
                <w:left w:val="none" w:sz="0" w:space="0" w:color="auto"/>
                <w:bottom w:val="none" w:sz="0" w:space="0" w:color="auto"/>
                <w:right w:val="none" w:sz="0" w:space="0" w:color="auto"/>
              </w:divBdr>
              <w:divsChild>
                <w:div w:id="886528355">
                  <w:marLeft w:val="0"/>
                  <w:marRight w:val="0"/>
                  <w:marTop w:val="0"/>
                  <w:marBottom w:val="0"/>
                  <w:divBdr>
                    <w:top w:val="none" w:sz="0" w:space="0" w:color="auto"/>
                    <w:left w:val="none" w:sz="0" w:space="0" w:color="auto"/>
                    <w:bottom w:val="none" w:sz="0" w:space="0" w:color="auto"/>
                    <w:right w:val="none" w:sz="0" w:space="0" w:color="auto"/>
                  </w:divBdr>
                  <w:divsChild>
                    <w:div w:id="417597792">
                      <w:marLeft w:val="0"/>
                      <w:marRight w:val="0"/>
                      <w:marTop w:val="0"/>
                      <w:marBottom w:val="0"/>
                      <w:divBdr>
                        <w:top w:val="none" w:sz="0" w:space="0" w:color="auto"/>
                        <w:left w:val="none" w:sz="0" w:space="0" w:color="auto"/>
                        <w:bottom w:val="none" w:sz="0" w:space="0" w:color="auto"/>
                        <w:right w:val="none" w:sz="0" w:space="0" w:color="auto"/>
                      </w:divBdr>
                      <w:divsChild>
                        <w:div w:id="1522475655">
                          <w:marLeft w:val="0"/>
                          <w:marRight w:val="0"/>
                          <w:marTop w:val="0"/>
                          <w:marBottom w:val="0"/>
                          <w:divBdr>
                            <w:top w:val="none" w:sz="0" w:space="0" w:color="auto"/>
                            <w:left w:val="none" w:sz="0" w:space="0" w:color="auto"/>
                            <w:bottom w:val="none" w:sz="0" w:space="0" w:color="auto"/>
                            <w:right w:val="none" w:sz="0" w:space="0" w:color="auto"/>
                          </w:divBdr>
                          <w:divsChild>
                            <w:div w:id="1663386838">
                              <w:marLeft w:val="0"/>
                              <w:marRight w:val="0"/>
                              <w:marTop w:val="0"/>
                              <w:marBottom w:val="0"/>
                              <w:divBdr>
                                <w:top w:val="none" w:sz="0" w:space="0" w:color="auto"/>
                                <w:left w:val="none" w:sz="0" w:space="0" w:color="auto"/>
                                <w:bottom w:val="none" w:sz="0" w:space="0" w:color="auto"/>
                                <w:right w:val="none" w:sz="0" w:space="0" w:color="auto"/>
                              </w:divBdr>
                              <w:divsChild>
                                <w:div w:id="204756630">
                                  <w:marLeft w:val="0"/>
                                  <w:marRight w:val="0"/>
                                  <w:marTop w:val="0"/>
                                  <w:marBottom w:val="0"/>
                                  <w:divBdr>
                                    <w:top w:val="none" w:sz="0" w:space="0" w:color="auto"/>
                                    <w:left w:val="none" w:sz="0" w:space="0" w:color="auto"/>
                                    <w:bottom w:val="none" w:sz="0" w:space="0" w:color="auto"/>
                                    <w:right w:val="none" w:sz="0" w:space="0" w:color="auto"/>
                                  </w:divBdr>
                                  <w:divsChild>
                                    <w:div w:id="1184201984">
                                      <w:marLeft w:val="0"/>
                                      <w:marRight w:val="0"/>
                                      <w:marTop w:val="0"/>
                                      <w:marBottom w:val="0"/>
                                      <w:divBdr>
                                        <w:top w:val="none" w:sz="0" w:space="0" w:color="auto"/>
                                        <w:left w:val="none" w:sz="0" w:space="0" w:color="auto"/>
                                        <w:bottom w:val="none" w:sz="0" w:space="0" w:color="auto"/>
                                        <w:right w:val="none" w:sz="0" w:space="0" w:color="auto"/>
                                      </w:divBdr>
                                      <w:divsChild>
                                        <w:div w:id="1059935330">
                                          <w:marLeft w:val="0"/>
                                          <w:marRight w:val="0"/>
                                          <w:marTop w:val="0"/>
                                          <w:marBottom w:val="0"/>
                                          <w:divBdr>
                                            <w:top w:val="none" w:sz="0" w:space="0" w:color="auto"/>
                                            <w:left w:val="none" w:sz="0" w:space="0" w:color="auto"/>
                                            <w:bottom w:val="none" w:sz="0" w:space="0" w:color="auto"/>
                                            <w:right w:val="none" w:sz="0" w:space="0" w:color="auto"/>
                                          </w:divBdr>
                                          <w:divsChild>
                                            <w:div w:id="1612710553">
                                              <w:marLeft w:val="0"/>
                                              <w:marRight w:val="0"/>
                                              <w:marTop w:val="0"/>
                                              <w:marBottom w:val="0"/>
                                              <w:divBdr>
                                                <w:top w:val="none" w:sz="0" w:space="0" w:color="auto"/>
                                                <w:left w:val="none" w:sz="0" w:space="0" w:color="auto"/>
                                                <w:bottom w:val="none" w:sz="0" w:space="0" w:color="auto"/>
                                                <w:right w:val="none" w:sz="0" w:space="0" w:color="auto"/>
                                              </w:divBdr>
                                              <w:divsChild>
                                                <w:div w:id="1206405">
                                                  <w:marLeft w:val="0"/>
                                                  <w:marRight w:val="0"/>
                                                  <w:marTop w:val="0"/>
                                                  <w:marBottom w:val="0"/>
                                                  <w:divBdr>
                                                    <w:top w:val="none" w:sz="0" w:space="0" w:color="auto"/>
                                                    <w:left w:val="none" w:sz="0" w:space="0" w:color="auto"/>
                                                    <w:bottom w:val="none" w:sz="0" w:space="0" w:color="auto"/>
                                                    <w:right w:val="none" w:sz="0" w:space="0" w:color="auto"/>
                                                  </w:divBdr>
                                                  <w:divsChild>
                                                    <w:div w:id="274215369">
                                                      <w:marLeft w:val="0"/>
                                                      <w:marRight w:val="0"/>
                                                      <w:marTop w:val="0"/>
                                                      <w:marBottom w:val="0"/>
                                                      <w:divBdr>
                                                        <w:top w:val="none" w:sz="0" w:space="0" w:color="auto"/>
                                                        <w:left w:val="none" w:sz="0" w:space="0" w:color="auto"/>
                                                        <w:bottom w:val="none" w:sz="0" w:space="0" w:color="auto"/>
                                                        <w:right w:val="none" w:sz="0" w:space="0" w:color="auto"/>
                                                      </w:divBdr>
                                                      <w:divsChild>
                                                        <w:div w:id="526407987">
                                                          <w:marLeft w:val="0"/>
                                                          <w:marRight w:val="0"/>
                                                          <w:marTop w:val="0"/>
                                                          <w:marBottom w:val="0"/>
                                                          <w:divBdr>
                                                            <w:top w:val="none" w:sz="0" w:space="0" w:color="auto"/>
                                                            <w:left w:val="none" w:sz="0" w:space="0" w:color="auto"/>
                                                            <w:bottom w:val="none" w:sz="0" w:space="0" w:color="auto"/>
                                                            <w:right w:val="none" w:sz="0" w:space="0" w:color="auto"/>
                                                          </w:divBdr>
                                                          <w:divsChild>
                                                            <w:div w:id="54186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225081">
          <w:marLeft w:val="0"/>
          <w:marRight w:val="0"/>
          <w:marTop w:val="0"/>
          <w:marBottom w:val="0"/>
          <w:divBdr>
            <w:top w:val="none" w:sz="0" w:space="0" w:color="auto"/>
            <w:left w:val="none" w:sz="0" w:space="0" w:color="auto"/>
            <w:bottom w:val="none" w:sz="0" w:space="0" w:color="auto"/>
            <w:right w:val="none" w:sz="0" w:space="0" w:color="auto"/>
          </w:divBdr>
          <w:divsChild>
            <w:div w:id="121271621">
              <w:marLeft w:val="0"/>
              <w:marRight w:val="0"/>
              <w:marTop w:val="0"/>
              <w:marBottom w:val="0"/>
              <w:divBdr>
                <w:top w:val="none" w:sz="0" w:space="0" w:color="auto"/>
                <w:left w:val="none" w:sz="0" w:space="0" w:color="auto"/>
                <w:bottom w:val="none" w:sz="0" w:space="0" w:color="auto"/>
                <w:right w:val="none" w:sz="0" w:space="0" w:color="auto"/>
              </w:divBdr>
              <w:divsChild>
                <w:div w:id="1070732823">
                  <w:marLeft w:val="0"/>
                  <w:marRight w:val="0"/>
                  <w:marTop w:val="0"/>
                  <w:marBottom w:val="0"/>
                  <w:divBdr>
                    <w:top w:val="none" w:sz="0" w:space="0" w:color="auto"/>
                    <w:left w:val="none" w:sz="0" w:space="0" w:color="auto"/>
                    <w:bottom w:val="none" w:sz="0" w:space="0" w:color="auto"/>
                    <w:right w:val="none" w:sz="0" w:space="0" w:color="auto"/>
                  </w:divBdr>
                  <w:divsChild>
                    <w:div w:id="1707099733">
                      <w:marLeft w:val="0"/>
                      <w:marRight w:val="0"/>
                      <w:marTop w:val="0"/>
                      <w:marBottom w:val="0"/>
                      <w:divBdr>
                        <w:top w:val="none" w:sz="0" w:space="0" w:color="auto"/>
                        <w:left w:val="none" w:sz="0" w:space="0" w:color="auto"/>
                        <w:bottom w:val="none" w:sz="0" w:space="0" w:color="auto"/>
                        <w:right w:val="none" w:sz="0" w:space="0" w:color="auto"/>
                      </w:divBdr>
                      <w:divsChild>
                        <w:div w:id="201795526">
                          <w:marLeft w:val="0"/>
                          <w:marRight w:val="0"/>
                          <w:marTop w:val="0"/>
                          <w:marBottom w:val="0"/>
                          <w:divBdr>
                            <w:top w:val="none" w:sz="0" w:space="0" w:color="auto"/>
                            <w:left w:val="none" w:sz="0" w:space="0" w:color="auto"/>
                            <w:bottom w:val="none" w:sz="0" w:space="0" w:color="auto"/>
                            <w:right w:val="none" w:sz="0" w:space="0" w:color="auto"/>
                          </w:divBdr>
                          <w:divsChild>
                            <w:div w:id="1138493881">
                              <w:marLeft w:val="0"/>
                              <w:marRight w:val="0"/>
                              <w:marTop w:val="0"/>
                              <w:marBottom w:val="0"/>
                              <w:divBdr>
                                <w:top w:val="none" w:sz="0" w:space="0" w:color="auto"/>
                                <w:left w:val="none" w:sz="0" w:space="0" w:color="auto"/>
                                <w:bottom w:val="none" w:sz="0" w:space="0" w:color="auto"/>
                                <w:right w:val="none" w:sz="0" w:space="0" w:color="auto"/>
                              </w:divBdr>
                              <w:divsChild>
                                <w:div w:id="1024135131">
                                  <w:marLeft w:val="0"/>
                                  <w:marRight w:val="0"/>
                                  <w:marTop w:val="0"/>
                                  <w:marBottom w:val="0"/>
                                  <w:divBdr>
                                    <w:top w:val="none" w:sz="0" w:space="0" w:color="auto"/>
                                    <w:left w:val="none" w:sz="0" w:space="0" w:color="auto"/>
                                    <w:bottom w:val="none" w:sz="0" w:space="0" w:color="auto"/>
                                    <w:right w:val="none" w:sz="0" w:space="0" w:color="auto"/>
                                  </w:divBdr>
                                  <w:divsChild>
                                    <w:div w:id="1599606797">
                                      <w:marLeft w:val="0"/>
                                      <w:marRight w:val="0"/>
                                      <w:marTop w:val="0"/>
                                      <w:marBottom w:val="0"/>
                                      <w:divBdr>
                                        <w:top w:val="none" w:sz="0" w:space="0" w:color="auto"/>
                                        <w:left w:val="none" w:sz="0" w:space="0" w:color="auto"/>
                                        <w:bottom w:val="none" w:sz="0" w:space="0" w:color="auto"/>
                                        <w:right w:val="none" w:sz="0" w:space="0" w:color="auto"/>
                                      </w:divBdr>
                                      <w:divsChild>
                                        <w:div w:id="1758094249">
                                          <w:marLeft w:val="0"/>
                                          <w:marRight w:val="0"/>
                                          <w:marTop w:val="0"/>
                                          <w:marBottom w:val="0"/>
                                          <w:divBdr>
                                            <w:top w:val="none" w:sz="0" w:space="0" w:color="auto"/>
                                            <w:left w:val="none" w:sz="0" w:space="0" w:color="auto"/>
                                            <w:bottom w:val="none" w:sz="0" w:space="0" w:color="auto"/>
                                            <w:right w:val="none" w:sz="0" w:space="0" w:color="auto"/>
                                          </w:divBdr>
                                          <w:divsChild>
                                            <w:div w:id="1780828394">
                                              <w:marLeft w:val="0"/>
                                              <w:marRight w:val="0"/>
                                              <w:marTop w:val="0"/>
                                              <w:marBottom w:val="0"/>
                                              <w:divBdr>
                                                <w:top w:val="none" w:sz="0" w:space="0" w:color="auto"/>
                                                <w:left w:val="none" w:sz="0" w:space="0" w:color="auto"/>
                                                <w:bottom w:val="none" w:sz="0" w:space="0" w:color="auto"/>
                                                <w:right w:val="none" w:sz="0" w:space="0" w:color="auto"/>
                                              </w:divBdr>
                                              <w:divsChild>
                                                <w:div w:id="664094044">
                                                  <w:marLeft w:val="0"/>
                                                  <w:marRight w:val="0"/>
                                                  <w:marTop w:val="0"/>
                                                  <w:marBottom w:val="0"/>
                                                  <w:divBdr>
                                                    <w:top w:val="none" w:sz="0" w:space="0" w:color="auto"/>
                                                    <w:left w:val="none" w:sz="0" w:space="0" w:color="auto"/>
                                                    <w:bottom w:val="none" w:sz="0" w:space="0" w:color="auto"/>
                                                    <w:right w:val="none" w:sz="0" w:space="0" w:color="auto"/>
                                                  </w:divBdr>
                                                  <w:divsChild>
                                                    <w:div w:id="686905525">
                                                      <w:marLeft w:val="0"/>
                                                      <w:marRight w:val="0"/>
                                                      <w:marTop w:val="0"/>
                                                      <w:marBottom w:val="0"/>
                                                      <w:divBdr>
                                                        <w:top w:val="none" w:sz="0" w:space="0" w:color="auto"/>
                                                        <w:left w:val="none" w:sz="0" w:space="0" w:color="auto"/>
                                                        <w:bottom w:val="none" w:sz="0" w:space="0" w:color="auto"/>
                                                        <w:right w:val="none" w:sz="0" w:space="0" w:color="auto"/>
                                                      </w:divBdr>
                                                      <w:divsChild>
                                                        <w:div w:id="184720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2145809">
          <w:marLeft w:val="0"/>
          <w:marRight w:val="0"/>
          <w:marTop w:val="0"/>
          <w:marBottom w:val="0"/>
          <w:divBdr>
            <w:top w:val="none" w:sz="0" w:space="0" w:color="auto"/>
            <w:left w:val="none" w:sz="0" w:space="0" w:color="auto"/>
            <w:bottom w:val="none" w:sz="0" w:space="0" w:color="auto"/>
            <w:right w:val="none" w:sz="0" w:space="0" w:color="auto"/>
          </w:divBdr>
          <w:divsChild>
            <w:div w:id="607852348">
              <w:marLeft w:val="0"/>
              <w:marRight w:val="0"/>
              <w:marTop w:val="0"/>
              <w:marBottom w:val="0"/>
              <w:divBdr>
                <w:top w:val="none" w:sz="0" w:space="0" w:color="auto"/>
                <w:left w:val="none" w:sz="0" w:space="0" w:color="auto"/>
                <w:bottom w:val="none" w:sz="0" w:space="0" w:color="auto"/>
                <w:right w:val="none" w:sz="0" w:space="0" w:color="auto"/>
              </w:divBdr>
              <w:divsChild>
                <w:div w:id="952828492">
                  <w:marLeft w:val="0"/>
                  <w:marRight w:val="0"/>
                  <w:marTop w:val="0"/>
                  <w:marBottom w:val="0"/>
                  <w:divBdr>
                    <w:top w:val="none" w:sz="0" w:space="0" w:color="auto"/>
                    <w:left w:val="none" w:sz="0" w:space="0" w:color="auto"/>
                    <w:bottom w:val="none" w:sz="0" w:space="0" w:color="auto"/>
                    <w:right w:val="none" w:sz="0" w:space="0" w:color="auto"/>
                  </w:divBdr>
                  <w:divsChild>
                    <w:div w:id="1842113755">
                      <w:marLeft w:val="0"/>
                      <w:marRight w:val="0"/>
                      <w:marTop w:val="0"/>
                      <w:marBottom w:val="0"/>
                      <w:divBdr>
                        <w:top w:val="none" w:sz="0" w:space="0" w:color="auto"/>
                        <w:left w:val="none" w:sz="0" w:space="0" w:color="auto"/>
                        <w:bottom w:val="none" w:sz="0" w:space="0" w:color="auto"/>
                        <w:right w:val="none" w:sz="0" w:space="0" w:color="auto"/>
                      </w:divBdr>
                      <w:divsChild>
                        <w:div w:id="1091000616">
                          <w:marLeft w:val="0"/>
                          <w:marRight w:val="0"/>
                          <w:marTop w:val="0"/>
                          <w:marBottom w:val="0"/>
                          <w:divBdr>
                            <w:top w:val="none" w:sz="0" w:space="0" w:color="auto"/>
                            <w:left w:val="none" w:sz="0" w:space="0" w:color="auto"/>
                            <w:bottom w:val="none" w:sz="0" w:space="0" w:color="auto"/>
                            <w:right w:val="none" w:sz="0" w:space="0" w:color="auto"/>
                          </w:divBdr>
                          <w:divsChild>
                            <w:div w:id="1298296851">
                              <w:marLeft w:val="0"/>
                              <w:marRight w:val="0"/>
                              <w:marTop w:val="0"/>
                              <w:marBottom w:val="0"/>
                              <w:divBdr>
                                <w:top w:val="none" w:sz="0" w:space="0" w:color="auto"/>
                                <w:left w:val="none" w:sz="0" w:space="0" w:color="auto"/>
                                <w:bottom w:val="none" w:sz="0" w:space="0" w:color="auto"/>
                                <w:right w:val="none" w:sz="0" w:space="0" w:color="auto"/>
                              </w:divBdr>
                              <w:divsChild>
                                <w:div w:id="486937613">
                                  <w:marLeft w:val="0"/>
                                  <w:marRight w:val="0"/>
                                  <w:marTop w:val="0"/>
                                  <w:marBottom w:val="0"/>
                                  <w:divBdr>
                                    <w:top w:val="none" w:sz="0" w:space="0" w:color="auto"/>
                                    <w:left w:val="none" w:sz="0" w:space="0" w:color="auto"/>
                                    <w:bottom w:val="none" w:sz="0" w:space="0" w:color="auto"/>
                                    <w:right w:val="none" w:sz="0" w:space="0" w:color="auto"/>
                                  </w:divBdr>
                                  <w:divsChild>
                                    <w:div w:id="80833424">
                                      <w:marLeft w:val="0"/>
                                      <w:marRight w:val="0"/>
                                      <w:marTop w:val="0"/>
                                      <w:marBottom w:val="0"/>
                                      <w:divBdr>
                                        <w:top w:val="none" w:sz="0" w:space="0" w:color="auto"/>
                                        <w:left w:val="none" w:sz="0" w:space="0" w:color="auto"/>
                                        <w:bottom w:val="none" w:sz="0" w:space="0" w:color="auto"/>
                                        <w:right w:val="none" w:sz="0" w:space="0" w:color="auto"/>
                                      </w:divBdr>
                                      <w:divsChild>
                                        <w:div w:id="411584220">
                                          <w:marLeft w:val="0"/>
                                          <w:marRight w:val="0"/>
                                          <w:marTop w:val="0"/>
                                          <w:marBottom w:val="0"/>
                                          <w:divBdr>
                                            <w:top w:val="none" w:sz="0" w:space="0" w:color="auto"/>
                                            <w:left w:val="none" w:sz="0" w:space="0" w:color="auto"/>
                                            <w:bottom w:val="none" w:sz="0" w:space="0" w:color="auto"/>
                                            <w:right w:val="none" w:sz="0" w:space="0" w:color="auto"/>
                                          </w:divBdr>
                                          <w:divsChild>
                                            <w:div w:id="1687900413">
                                              <w:marLeft w:val="0"/>
                                              <w:marRight w:val="0"/>
                                              <w:marTop w:val="0"/>
                                              <w:marBottom w:val="0"/>
                                              <w:divBdr>
                                                <w:top w:val="none" w:sz="0" w:space="0" w:color="auto"/>
                                                <w:left w:val="none" w:sz="0" w:space="0" w:color="auto"/>
                                                <w:bottom w:val="none" w:sz="0" w:space="0" w:color="auto"/>
                                                <w:right w:val="none" w:sz="0" w:space="0" w:color="auto"/>
                                              </w:divBdr>
                                              <w:divsChild>
                                                <w:div w:id="941651305">
                                                  <w:marLeft w:val="0"/>
                                                  <w:marRight w:val="0"/>
                                                  <w:marTop w:val="0"/>
                                                  <w:marBottom w:val="0"/>
                                                  <w:divBdr>
                                                    <w:top w:val="none" w:sz="0" w:space="0" w:color="auto"/>
                                                    <w:left w:val="none" w:sz="0" w:space="0" w:color="auto"/>
                                                    <w:bottom w:val="none" w:sz="0" w:space="0" w:color="auto"/>
                                                    <w:right w:val="none" w:sz="0" w:space="0" w:color="auto"/>
                                                  </w:divBdr>
                                                  <w:divsChild>
                                                    <w:div w:id="80612141">
                                                      <w:marLeft w:val="0"/>
                                                      <w:marRight w:val="0"/>
                                                      <w:marTop w:val="0"/>
                                                      <w:marBottom w:val="0"/>
                                                      <w:divBdr>
                                                        <w:top w:val="none" w:sz="0" w:space="0" w:color="auto"/>
                                                        <w:left w:val="none" w:sz="0" w:space="0" w:color="auto"/>
                                                        <w:bottom w:val="none" w:sz="0" w:space="0" w:color="auto"/>
                                                        <w:right w:val="none" w:sz="0" w:space="0" w:color="auto"/>
                                                      </w:divBdr>
                                                      <w:divsChild>
                                                        <w:div w:id="1373457100">
                                                          <w:marLeft w:val="0"/>
                                                          <w:marRight w:val="0"/>
                                                          <w:marTop w:val="0"/>
                                                          <w:marBottom w:val="0"/>
                                                          <w:divBdr>
                                                            <w:top w:val="none" w:sz="0" w:space="0" w:color="auto"/>
                                                            <w:left w:val="none" w:sz="0" w:space="0" w:color="auto"/>
                                                            <w:bottom w:val="none" w:sz="0" w:space="0" w:color="auto"/>
                                                            <w:right w:val="none" w:sz="0" w:space="0" w:color="auto"/>
                                                          </w:divBdr>
                                                          <w:divsChild>
                                                            <w:div w:id="75196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3756591">
          <w:marLeft w:val="0"/>
          <w:marRight w:val="0"/>
          <w:marTop w:val="0"/>
          <w:marBottom w:val="0"/>
          <w:divBdr>
            <w:top w:val="none" w:sz="0" w:space="0" w:color="auto"/>
            <w:left w:val="none" w:sz="0" w:space="0" w:color="auto"/>
            <w:bottom w:val="none" w:sz="0" w:space="0" w:color="auto"/>
            <w:right w:val="none" w:sz="0" w:space="0" w:color="auto"/>
          </w:divBdr>
          <w:divsChild>
            <w:div w:id="1703554853">
              <w:marLeft w:val="0"/>
              <w:marRight w:val="0"/>
              <w:marTop w:val="0"/>
              <w:marBottom w:val="0"/>
              <w:divBdr>
                <w:top w:val="none" w:sz="0" w:space="0" w:color="auto"/>
                <w:left w:val="none" w:sz="0" w:space="0" w:color="auto"/>
                <w:bottom w:val="none" w:sz="0" w:space="0" w:color="auto"/>
                <w:right w:val="none" w:sz="0" w:space="0" w:color="auto"/>
              </w:divBdr>
              <w:divsChild>
                <w:div w:id="808011447">
                  <w:marLeft w:val="0"/>
                  <w:marRight w:val="0"/>
                  <w:marTop w:val="0"/>
                  <w:marBottom w:val="0"/>
                  <w:divBdr>
                    <w:top w:val="none" w:sz="0" w:space="0" w:color="auto"/>
                    <w:left w:val="none" w:sz="0" w:space="0" w:color="auto"/>
                    <w:bottom w:val="none" w:sz="0" w:space="0" w:color="auto"/>
                    <w:right w:val="none" w:sz="0" w:space="0" w:color="auto"/>
                  </w:divBdr>
                  <w:divsChild>
                    <w:div w:id="242683342">
                      <w:marLeft w:val="0"/>
                      <w:marRight w:val="0"/>
                      <w:marTop w:val="0"/>
                      <w:marBottom w:val="0"/>
                      <w:divBdr>
                        <w:top w:val="none" w:sz="0" w:space="0" w:color="auto"/>
                        <w:left w:val="none" w:sz="0" w:space="0" w:color="auto"/>
                        <w:bottom w:val="none" w:sz="0" w:space="0" w:color="auto"/>
                        <w:right w:val="none" w:sz="0" w:space="0" w:color="auto"/>
                      </w:divBdr>
                      <w:divsChild>
                        <w:div w:id="1984892325">
                          <w:marLeft w:val="0"/>
                          <w:marRight w:val="0"/>
                          <w:marTop w:val="0"/>
                          <w:marBottom w:val="0"/>
                          <w:divBdr>
                            <w:top w:val="none" w:sz="0" w:space="0" w:color="auto"/>
                            <w:left w:val="none" w:sz="0" w:space="0" w:color="auto"/>
                            <w:bottom w:val="none" w:sz="0" w:space="0" w:color="auto"/>
                            <w:right w:val="none" w:sz="0" w:space="0" w:color="auto"/>
                          </w:divBdr>
                          <w:divsChild>
                            <w:div w:id="426586278">
                              <w:marLeft w:val="0"/>
                              <w:marRight w:val="0"/>
                              <w:marTop w:val="0"/>
                              <w:marBottom w:val="0"/>
                              <w:divBdr>
                                <w:top w:val="none" w:sz="0" w:space="0" w:color="auto"/>
                                <w:left w:val="none" w:sz="0" w:space="0" w:color="auto"/>
                                <w:bottom w:val="none" w:sz="0" w:space="0" w:color="auto"/>
                                <w:right w:val="none" w:sz="0" w:space="0" w:color="auto"/>
                              </w:divBdr>
                              <w:divsChild>
                                <w:div w:id="1450316812">
                                  <w:marLeft w:val="0"/>
                                  <w:marRight w:val="0"/>
                                  <w:marTop w:val="0"/>
                                  <w:marBottom w:val="0"/>
                                  <w:divBdr>
                                    <w:top w:val="none" w:sz="0" w:space="0" w:color="auto"/>
                                    <w:left w:val="none" w:sz="0" w:space="0" w:color="auto"/>
                                    <w:bottom w:val="none" w:sz="0" w:space="0" w:color="auto"/>
                                    <w:right w:val="none" w:sz="0" w:space="0" w:color="auto"/>
                                  </w:divBdr>
                                  <w:divsChild>
                                    <w:div w:id="1782800536">
                                      <w:marLeft w:val="0"/>
                                      <w:marRight w:val="0"/>
                                      <w:marTop w:val="0"/>
                                      <w:marBottom w:val="0"/>
                                      <w:divBdr>
                                        <w:top w:val="none" w:sz="0" w:space="0" w:color="auto"/>
                                        <w:left w:val="none" w:sz="0" w:space="0" w:color="auto"/>
                                        <w:bottom w:val="none" w:sz="0" w:space="0" w:color="auto"/>
                                        <w:right w:val="none" w:sz="0" w:space="0" w:color="auto"/>
                                      </w:divBdr>
                                      <w:divsChild>
                                        <w:div w:id="61685327">
                                          <w:marLeft w:val="0"/>
                                          <w:marRight w:val="0"/>
                                          <w:marTop w:val="0"/>
                                          <w:marBottom w:val="0"/>
                                          <w:divBdr>
                                            <w:top w:val="none" w:sz="0" w:space="0" w:color="auto"/>
                                            <w:left w:val="none" w:sz="0" w:space="0" w:color="auto"/>
                                            <w:bottom w:val="none" w:sz="0" w:space="0" w:color="auto"/>
                                            <w:right w:val="none" w:sz="0" w:space="0" w:color="auto"/>
                                          </w:divBdr>
                                          <w:divsChild>
                                            <w:div w:id="980572376">
                                              <w:marLeft w:val="0"/>
                                              <w:marRight w:val="0"/>
                                              <w:marTop w:val="0"/>
                                              <w:marBottom w:val="0"/>
                                              <w:divBdr>
                                                <w:top w:val="none" w:sz="0" w:space="0" w:color="auto"/>
                                                <w:left w:val="none" w:sz="0" w:space="0" w:color="auto"/>
                                                <w:bottom w:val="none" w:sz="0" w:space="0" w:color="auto"/>
                                                <w:right w:val="none" w:sz="0" w:space="0" w:color="auto"/>
                                              </w:divBdr>
                                              <w:divsChild>
                                                <w:div w:id="1304044758">
                                                  <w:marLeft w:val="0"/>
                                                  <w:marRight w:val="0"/>
                                                  <w:marTop w:val="0"/>
                                                  <w:marBottom w:val="0"/>
                                                  <w:divBdr>
                                                    <w:top w:val="none" w:sz="0" w:space="0" w:color="auto"/>
                                                    <w:left w:val="none" w:sz="0" w:space="0" w:color="auto"/>
                                                    <w:bottom w:val="none" w:sz="0" w:space="0" w:color="auto"/>
                                                    <w:right w:val="none" w:sz="0" w:space="0" w:color="auto"/>
                                                  </w:divBdr>
                                                  <w:divsChild>
                                                    <w:div w:id="5905378">
                                                      <w:marLeft w:val="0"/>
                                                      <w:marRight w:val="0"/>
                                                      <w:marTop w:val="0"/>
                                                      <w:marBottom w:val="0"/>
                                                      <w:divBdr>
                                                        <w:top w:val="none" w:sz="0" w:space="0" w:color="auto"/>
                                                        <w:left w:val="none" w:sz="0" w:space="0" w:color="auto"/>
                                                        <w:bottom w:val="none" w:sz="0" w:space="0" w:color="auto"/>
                                                        <w:right w:val="none" w:sz="0" w:space="0" w:color="auto"/>
                                                      </w:divBdr>
                                                      <w:divsChild>
                                                        <w:div w:id="120078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0905502">
          <w:marLeft w:val="0"/>
          <w:marRight w:val="0"/>
          <w:marTop w:val="0"/>
          <w:marBottom w:val="0"/>
          <w:divBdr>
            <w:top w:val="none" w:sz="0" w:space="0" w:color="auto"/>
            <w:left w:val="none" w:sz="0" w:space="0" w:color="auto"/>
            <w:bottom w:val="none" w:sz="0" w:space="0" w:color="auto"/>
            <w:right w:val="none" w:sz="0" w:space="0" w:color="auto"/>
          </w:divBdr>
          <w:divsChild>
            <w:div w:id="347411707">
              <w:marLeft w:val="0"/>
              <w:marRight w:val="0"/>
              <w:marTop w:val="0"/>
              <w:marBottom w:val="0"/>
              <w:divBdr>
                <w:top w:val="none" w:sz="0" w:space="0" w:color="auto"/>
                <w:left w:val="none" w:sz="0" w:space="0" w:color="auto"/>
                <w:bottom w:val="none" w:sz="0" w:space="0" w:color="auto"/>
                <w:right w:val="none" w:sz="0" w:space="0" w:color="auto"/>
              </w:divBdr>
              <w:divsChild>
                <w:div w:id="779761945">
                  <w:marLeft w:val="0"/>
                  <w:marRight w:val="0"/>
                  <w:marTop w:val="0"/>
                  <w:marBottom w:val="0"/>
                  <w:divBdr>
                    <w:top w:val="none" w:sz="0" w:space="0" w:color="auto"/>
                    <w:left w:val="none" w:sz="0" w:space="0" w:color="auto"/>
                    <w:bottom w:val="none" w:sz="0" w:space="0" w:color="auto"/>
                    <w:right w:val="none" w:sz="0" w:space="0" w:color="auto"/>
                  </w:divBdr>
                  <w:divsChild>
                    <w:div w:id="1494956010">
                      <w:marLeft w:val="0"/>
                      <w:marRight w:val="0"/>
                      <w:marTop w:val="0"/>
                      <w:marBottom w:val="0"/>
                      <w:divBdr>
                        <w:top w:val="none" w:sz="0" w:space="0" w:color="auto"/>
                        <w:left w:val="none" w:sz="0" w:space="0" w:color="auto"/>
                        <w:bottom w:val="none" w:sz="0" w:space="0" w:color="auto"/>
                        <w:right w:val="none" w:sz="0" w:space="0" w:color="auto"/>
                      </w:divBdr>
                      <w:divsChild>
                        <w:div w:id="2004122008">
                          <w:marLeft w:val="0"/>
                          <w:marRight w:val="0"/>
                          <w:marTop w:val="0"/>
                          <w:marBottom w:val="0"/>
                          <w:divBdr>
                            <w:top w:val="none" w:sz="0" w:space="0" w:color="auto"/>
                            <w:left w:val="none" w:sz="0" w:space="0" w:color="auto"/>
                            <w:bottom w:val="none" w:sz="0" w:space="0" w:color="auto"/>
                            <w:right w:val="none" w:sz="0" w:space="0" w:color="auto"/>
                          </w:divBdr>
                          <w:divsChild>
                            <w:div w:id="75250945">
                              <w:marLeft w:val="0"/>
                              <w:marRight w:val="0"/>
                              <w:marTop w:val="0"/>
                              <w:marBottom w:val="0"/>
                              <w:divBdr>
                                <w:top w:val="none" w:sz="0" w:space="0" w:color="auto"/>
                                <w:left w:val="none" w:sz="0" w:space="0" w:color="auto"/>
                                <w:bottom w:val="none" w:sz="0" w:space="0" w:color="auto"/>
                                <w:right w:val="none" w:sz="0" w:space="0" w:color="auto"/>
                              </w:divBdr>
                              <w:divsChild>
                                <w:div w:id="1912345955">
                                  <w:marLeft w:val="0"/>
                                  <w:marRight w:val="0"/>
                                  <w:marTop w:val="0"/>
                                  <w:marBottom w:val="0"/>
                                  <w:divBdr>
                                    <w:top w:val="none" w:sz="0" w:space="0" w:color="auto"/>
                                    <w:left w:val="none" w:sz="0" w:space="0" w:color="auto"/>
                                    <w:bottom w:val="none" w:sz="0" w:space="0" w:color="auto"/>
                                    <w:right w:val="none" w:sz="0" w:space="0" w:color="auto"/>
                                  </w:divBdr>
                                  <w:divsChild>
                                    <w:div w:id="1746027247">
                                      <w:marLeft w:val="0"/>
                                      <w:marRight w:val="0"/>
                                      <w:marTop w:val="0"/>
                                      <w:marBottom w:val="0"/>
                                      <w:divBdr>
                                        <w:top w:val="none" w:sz="0" w:space="0" w:color="auto"/>
                                        <w:left w:val="none" w:sz="0" w:space="0" w:color="auto"/>
                                        <w:bottom w:val="none" w:sz="0" w:space="0" w:color="auto"/>
                                        <w:right w:val="none" w:sz="0" w:space="0" w:color="auto"/>
                                      </w:divBdr>
                                      <w:divsChild>
                                        <w:div w:id="761221405">
                                          <w:marLeft w:val="0"/>
                                          <w:marRight w:val="0"/>
                                          <w:marTop w:val="0"/>
                                          <w:marBottom w:val="0"/>
                                          <w:divBdr>
                                            <w:top w:val="none" w:sz="0" w:space="0" w:color="auto"/>
                                            <w:left w:val="none" w:sz="0" w:space="0" w:color="auto"/>
                                            <w:bottom w:val="none" w:sz="0" w:space="0" w:color="auto"/>
                                            <w:right w:val="none" w:sz="0" w:space="0" w:color="auto"/>
                                          </w:divBdr>
                                          <w:divsChild>
                                            <w:div w:id="1614939224">
                                              <w:marLeft w:val="0"/>
                                              <w:marRight w:val="0"/>
                                              <w:marTop w:val="0"/>
                                              <w:marBottom w:val="0"/>
                                              <w:divBdr>
                                                <w:top w:val="none" w:sz="0" w:space="0" w:color="auto"/>
                                                <w:left w:val="none" w:sz="0" w:space="0" w:color="auto"/>
                                                <w:bottom w:val="none" w:sz="0" w:space="0" w:color="auto"/>
                                                <w:right w:val="none" w:sz="0" w:space="0" w:color="auto"/>
                                              </w:divBdr>
                                              <w:divsChild>
                                                <w:div w:id="1707411843">
                                                  <w:marLeft w:val="0"/>
                                                  <w:marRight w:val="0"/>
                                                  <w:marTop w:val="0"/>
                                                  <w:marBottom w:val="0"/>
                                                  <w:divBdr>
                                                    <w:top w:val="none" w:sz="0" w:space="0" w:color="auto"/>
                                                    <w:left w:val="none" w:sz="0" w:space="0" w:color="auto"/>
                                                    <w:bottom w:val="none" w:sz="0" w:space="0" w:color="auto"/>
                                                    <w:right w:val="none" w:sz="0" w:space="0" w:color="auto"/>
                                                  </w:divBdr>
                                                  <w:divsChild>
                                                    <w:div w:id="258410709">
                                                      <w:marLeft w:val="0"/>
                                                      <w:marRight w:val="0"/>
                                                      <w:marTop w:val="0"/>
                                                      <w:marBottom w:val="0"/>
                                                      <w:divBdr>
                                                        <w:top w:val="none" w:sz="0" w:space="0" w:color="auto"/>
                                                        <w:left w:val="none" w:sz="0" w:space="0" w:color="auto"/>
                                                        <w:bottom w:val="none" w:sz="0" w:space="0" w:color="auto"/>
                                                        <w:right w:val="none" w:sz="0" w:space="0" w:color="auto"/>
                                                      </w:divBdr>
                                                      <w:divsChild>
                                                        <w:div w:id="1358190995">
                                                          <w:marLeft w:val="0"/>
                                                          <w:marRight w:val="0"/>
                                                          <w:marTop w:val="0"/>
                                                          <w:marBottom w:val="0"/>
                                                          <w:divBdr>
                                                            <w:top w:val="none" w:sz="0" w:space="0" w:color="auto"/>
                                                            <w:left w:val="none" w:sz="0" w:space="0" w:color="auto"/>
                                                            <w:bottom w:val="none" w:sz="0" w:space="0" w:color="auto"/>
                                                            <w:right w:val="none" w:sz="0" w:space="0" w:color="auto"/>
                                                          </w:divBdr>
                                                          <w:divsChild>
                                                            <w:div w:id="210595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6969346">
          <w:marLeft w:val="0"/>
          <w:marRight w:val="0"/>
          <w:marTop w:val="0"/>
          <w:marBottom w:val="0"/>
          <w:divBdr>
            <w:top w:val="none" w:sz="0" w:space="0" w:color="auto"/>
            <w:left w:val="none" w:sz="0" w:space="0" w:color="auto"/>
            <w:bottom w:val="none" w:sz="0" w:space="0" w:color="auto"/>
            <w:right w:val="none" w:sz="0" w:space="0" w:color="auto"/>
          </w:divBdr>
          <w:divsChild>
            <w:div w:id="1901013303">
              <w:marLeft w:val="0"/>
              <w:marRight w:val="0"/>
              <w:marTop w:val="0"/>
              <w:marBottom w:val="0"/>
              <w:divBdr>
                <w:top w:val="none" w:sz="0" w:space="0" w:color="auto"/>
                <w:left w:val="none" w:sz="0" w:space="0" w:color="auto"/>
                <w:bottom w:val="none" w:sz="0" w:space="0" w:color="auto"/>
                <w:right w:val="none" w:sz="0" w:space="0" w:color="auto"/>
              </w:divBdr>
              <w:divsChild>
                <w:div w:id="180827990">
                  <w:marLeft w:val="0"/>
                  <w:marRight w:val="0"/>
                  <w:marTop w:val="0"/>
                  <w:marBottom w:val="0"/>
                  <w:divBdr>
                    <w:top w:val="none" w:sz="0" w:space="0" w:color="auto"/>
                    <w:left w:val="none" w:sz="0" w:space="0" w:color="auto"/>
                    <w:bottom w:val="none" w:sz="0" w:space="0" w:color="auto"/>
                    <w:right w:val="none" w:sz="0" w:space="0" w:color="auto"/>
                  </w:divBdr>
                  <w:divsChild>
                    <w:div w:id="244657646">
                      <w:marLeft w:val="0"/>
                      <w:marRight w:val="0"/>
                      <w:marTop w:val="0"/>
                      <w:marBottom w:val="0"/>
                      <w:divBdr>
                        <w:top w:val="none" w:sz="0" w:space="0" w:color="auto"/>
                        <w:left w:val="none" w:sz="0" w:space="0" w:color="auto"/>
                        <w:bottom w:val="none" w:sz="0" w:space="0" w:color="auto"/>
                        <w:right w:val="none" w:sz="0" w:space="0" w:color="auto"/>
                      </w:divBdr>
                      <w:divsChild>
                        <w:div w:id="1473517116">
                          <w:marLeft w:val="0"/>
                          <w:marRight w:val="0"/>
                          <w:marTop w:val="0"/>
                          <w:marBottom w:val="0"/>
                          <w:divBdr>
                            <w:top w:val="none" w:sz="0" w:space="0" w:color="auto"/>
                            <w:left w:val="none" w:sz="0" w:space="0" w:color="auto"/>
                            <w:bottom w:val="none" w:sz="0" w:space="0" w:color="auto"/>
                            <w:right w:val="none" w:sz="0" w:space="0" w:color="auto"/>
                          </w:divBdr>
                          <w:divsChild>
                            <w:div w:id="1283999558">
                              <w:marLeft w:val="0"/>
                              <w:marRight w:val="0"/>
                              <w:marTop w:val="0"/>
                              <w:marBottom w:val="0"/>
                              <w:divBdr>
                                <w:top w:val="none" w:sz="0" w:space="0" w:color="auto"/>
                                <w:left w:val="none" w:sz="0" w:space="0" w:color="auto"/>
                                <w:bottom w:val="none" w:sz="0" w:space="0" w:color="auto"/>
                                <w:right w:val="none" w:sz="0" w:space="0" w:color="auto"/>
                              </w:divBdr>
                              <w:divsChild>
                                <w:div w:id="1791438149">
                                  <w:marLeft w:val="0"/>
                                  <w:marRight w:val="0"/>
                                  <w:marTop w:val="0"/>
                                  <w:marBottom w:val="0"/>
                                  <w:divBdr>
                                    <w:top w:val="none" w:sz="0" w:space="0" w:color="auto"/>
                                    <w:left w:val="none" w:sz="0" w:space="0" w:color="auto"/>
                                    <w:bottom w:val="none" w:sz="0" w:space="0" w:color="auto"/>
                                    <w:right w:val="none" w:sz="0" w:space="0" w:color="auto"/>
                                  </w:divBdr>
                                  <w:divsChild>
                                    <w:div w:id="1140733515">
                                      <w:marLeft w:val="0"/>
                                      <w:marRight w:val="0"/>
                                      <w:marTop w:val="0"/>
                                      <w:marBottom w:val="0"/>
                                      <w:divBdr>
                                        <w:top w:val="none" w:sz="0" w:space="0" w:color="auto"/>
                                        <w:left w:val="none" w:sz="0" w:space="0" w:color="auto"/>
                                        <w:bottom w:val="none" w:sz="0" w:space="0" w:color="auto"/>
                                        <w:right w:val="none" w:sz="0" w:space="0" w:color="auto"/>
                                      </w:divBdr>
                                      <w:divsChild>
                                        <w:div w:id="1747455012">
                                          <w:marLeft w:val="0"/>
                                          <w:marRight w:val="0"/>
                                          <w:marTop w:val="0"/>
                                          <w:marBottom w:val="0"/>
                                          <w:divBdr>
                                            <w:top w:val="none" w:sz="0" w:space="0" w:color="auto"/>
                                            <w:left w:val="none" w:sz="0" w:space="0" w:color="auto"/>
                                            <w:bottom w:val="none" w:sz="0" w:space="0" w:color="auto"/>
                                            <w:right w:val="none" w:sz="0" w:space="0" w:color="auto"/>
                                          </w:divBdr>
                                          <w:divsChild>
                                            <w:div w:id="2117940530">
                                              <w:marLeft w:val="0"/>
                                              <w:marRight w:val="0"/>
                                              <w:marTop w:val="0"/>
                                              <w:marBottom w:val="0"/>
                                              <w:divBdr>
                                                <w:top w:val="none" w:sz="0" w:space="0" w:color="auto"/>
                                                <w:left w:val="none" w:sz="0" w:space="0" w:color="auto"/>
                                                <w:bottom w:val="none" w:sz="0" w:space="0" w:color="auto"/>
                                                <w:right w:val="none" w:sz="0" w:space="0" w:color="auto"/>
                                              </w:divBdr>
                                              <w:divsChild>
                                                <w:div w:id="1386103899">
                                                  <w:marLeft w:val="0"/>
                                                  <w:marRight w:val="0"/>
                                                  <w:marTop w:val="0"/>
                                                  <w:marBottom w:val="0"/>
                                                  <w:divBdr>
                                                    <w:top w:val="none" w:sz="0" w:space="0" w:color="auto"/>
                                                    <w:left w:val="none" w:sz="0" w:space="0" w:color="auto"/>
                                                    <w:bottom w:val="none" w:sz="0" w:space="0" w:color="auto"/>
                                                    <w:right w:val="none" w:sz="0" w:space="0" w:color="auto"/>
                                                  </w:divBdr>
                                                  <w:divsChild>
                                                    <w:div w:id="1398438873">
                                                      <w:marLeft w:val="0"/>
                                                      <w:marRight w:val="0"/>
                                                      <w:marTop w:val="0"/>
                                                      <w:marBottom w:val="0"/>
                                                      <w:divBdr>
                                                        <w:top w:val="none" w:sz="0" w:space="0" w:color="auto"/>
                                                        <w:left w:val="none" w:sz="0" w:space="0" w:color="auto"/>
                                                        <w:bottom w:val="none" w:sz="0" w:space="0" w:color="auto"/>
                                                        <w:right w:val="none" w:sz="0" w:space="0" w:color="auto"/>
                                                      </w:divBdr>
                                                      <w:divsChild>
                                                        <w:div w:id="791367801">
                                                          <w:marLeft w:val="0"/>
                                                          <w:marRight w:val="0"/>
                                                          <w:marTop w:val="0"/>
                                                          <w:marBottom w:val="0"/>
                                                          <w:divBdr>
                                                            <w:top w:val="none" w:sz="0" w:space="0" w:color="auto"/>
                                                            <w:left w:val="none" w:sz="0" w:space="0" w:color="auto"/>
                                                            <w:bottom w:val="none" w:sz="0" w:space="0" w:color="auto"/>
                                                            <w:right w:val="none" w:sz="0" w:space="0" w:color="auto"/>
                                                          </w:divBdr>
                                                          <w:divsChild>
                                                            <w:div w:id="5611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9843951">
          <w:marLeft w:val="0"/>
          <w:marRight w:val="0"/>
          <w:marTop w:val="0"/>
          <w:marBottom w:val="0"/>
          <w:divBdr>
            <w:top w:val="none" w:sz="0" w:space="0" w:color="auto"/>
            <w:left w:val="none" w:sz="0" w:space="0" w:color="auto"/>
            <w:bottom w:val="none" w:sz="0" w:space="0" w:color="auto"/>
            <w:right w:val="none" w:sz="0" w:space="0" w:color="auto"/>
          </w:divBdr>
          <w:divsChild>
            <w:div w:id="1738630554">
              <w:marLeft w:val="0"/>
              <w:marRight w:val="0"/>
              <w:marTop w:val="0"/>
              <w:marBottom w:val="0"/>
              <w:divBdr>
                <w:top w:val="none" w:sz="0" w:space="0" w:color="auto"/>
                <w:left w:val="none" w:sz="0" w:space="0" w:color="auto"/>
                <w:bottom w:val="none" w:sz="0" w:space="0" w:color="auto"/>
                <w:right w:val="none" w:sz="0" w:space="0" w:color="auto"/>
              </w:divBdr>
              <w:divsChild>
                <w:div w:id="1127316948">
                  <w:marLeft w:val="0"/>
                  <w:marRight w:val="0"/>
                  <w:marTop w:val="0"/>
                  <w:marBottom w:val="0"/>
                  <w:divBdr>
                    <w:top w:val="none" w:sz="0" w:space="0" w:color="auto"/>
                    <w:left w:val="none" w:sz="0" w:space="0" w:color="auto"/>
                    <w:bottom w:val="none" w:sz="0" w:space="0" w:color="auto"/>
                    <w:right w:val="none" w:sz="0" w:space="0" w:color="auto"/>
                  </w:divBdr>
                  <w:divsChild>
                    <w:div w:id="1629580577">
                      <w:marLeft w:val="0"/>
                      <w:marRight w:val="0"/>
                      <w:marTop w:val="0"/>
                      <w:marBottom w:val="0"/>
                      <w:divBdr>
                        <w:top w:val="none" w:sz="0" w:space="0" w:color="auto"/>
                        <w:left w:val="none" w:sz="0" w:space="0" w:color="auto"/>
                        <w:bottom w:val="none" w:sz="0" w:space="0" w:color="auto"/>
                        <w:right w:val="none" w:sz="0" w:space="0" w:color="auto"/>
                      </w:divBdr>
                      <w:divsChild>
                        <w:div w:id="474415363">
                          <w:marLeft w:val="0"/>
                          <w:marRight w:val="0"/>
                          <w:marTop w:val="0"/>
                          <w:marBottom w:val="0"/>
                          <w:divBdr>
                            <w:top w:val="none" w:sz="0" w:space="0" w:color="auto"/>
                            <w:left w:val="none" w:sz="0" w:space="0" w:color="auto"/>
                            <w:bottom w:val="none" w:sz="0" w:space="0" w:color="auto"/>
                            <w:right w:val="none" w:sz="0" w:space="0" w:color="auto"/>
                          </w:divBdr>
                          <w:divsChild>
                            <w:div w:id="493380138">
                              <w:marLeft w:val="0"/>
                              <w:marRight w:val="0"/>
                              <w:marTop w:val="0"/>
                              <w:marBottom w:val="0"/>
                              <w:divBdr>
                                <w:top w:val="none" w:sz="0" w:space="0" w:color="auto"/>
                                <w:left w:val="none" w:sz="0" w:space="0" w:color="auto"/>
                                <w:bottom w:val="none" w:sz="0" w:space="0" w:color="auto"/>
                                <w:right w:val="none" w:sz="0" w:space="0" w:color="auto"/>
                              </w:divBdr>
                              <w:divsChild>
                                <w:div w:id="2102288348">
                                  <w:marLeft w:val="0"/>
                                  <w:marRight w:val="0"/>
                                  <w:marTop w:val="0"/>
                                  <w:marBottom w:val="0"/>
                                  <w:divBdr>
                                    <w:top w:val="none" w:sz="0" w:space="0" w:color="auto"/>
                                    <w:left w:val="none" w:sz="0" w:space="0" w:color="auto"/>
                                    <w:bottom w:val="none" w:sz="0" w:space="0" w:color="auto"/>
                                    <w:right w:val="none" w:sz="0" w:space="0" w:color="auto"/>
                                  </w:divBdr>
                                  <w:divsChild>
                                    <w:div w:id="588126927">
                                      <w:marLeft w:val="0"/>
                                      <w:marRight w:val="0"/>
                                      <w:marTop w:val="0"/>
                                      <w:marBottom w:val="0"/>
                                      <w:divBdr>
                                        <w:top w:val="none" w:sz="0" w:space="0" w:color="auto"/>
                                        <w:left w:val="none" w:sz="0" w:space="0" w:color="auto"/>
                                        <w:bottom w:val="none" w:sz="0" w:space="0" w:color="auto"/>
                                        <w:right w:val="none" w:sz="0" w:space="0" w:color="auto"/>
                                      </w:divBdr>
                                      <w:divsChild>
                                        <w:div w:id="840706896">
                                          <w:marLeft w:val="0"/>
                                          <w:marRight w:val="0"/>
                                          <w:marTop w:val="0"/>
                                          <w:marBottom w:val="0"/>
                                          <w:divBdr>
                                            <w:top w:val="none" w:sz="0" w:space="0" w:color="auto"/>
                                            <w:left w:val="none" w:sz="0" w:space="0" w:color="auto"/>
                                            <w:bottom w:val="none" w:sz="0" w:space="0" w:color="auto"/>
                                            <w:right w:val="none" w:sz="0" w:space="0" w:color="auto"/>
                                          </w:divBdr>
                                          <w:divsChild>
                                            <w:div w:id="139929217">
                                              <w:marLeft w:val="0"/>
                                              <w:marRight w:val="0"/>
                                              <w:marTop w:val="0"/>
                                              <w:marBottom w:val="0"/>
                                              <w:divBdr>
                                                <w:top w:val="none" w:sz="0" w:space="0" w:color="auto"/>
                                                <w:left w:val="none" w:sz="0" w:space="0" w:color="auto"/>
                                                <w:bottom w:val="none" w:sz="0" w:space="0" w:color="auto"/>
                                                <w:right w:val="none" w:sz="0" w:space="0" w:color="auto"/>
                                              </w:divBdr>
                                              <w:divsChild>
                                                <w:div w:id="1009723992">
                                                  <w:marLeft w:val="0"/>
                                                  <w:marRight w:val="0"/>
                                                  <w:marTop w:val="0"/>
                                                  <w:marBottom w:val="0"/>
                                                  <w:divBdr>
                                                    <w:top w:val="none" w:sz="0" w:space="0" w:color="auto"/>
                                                    <w:left w:val="none" w:sz="0" w:space="0" w:color="auto"/>
                                                    <w:bottom w:val="none" w:sz="0" w:space="0" w:color="auto"/>
                                                    <w:right w:val="none" w:sz="0" w:space="0" w:color="auto"/>
                                                  </w:divBdr>
                                                  <w:divsChild>
                                                    <w:div w:id="1451507291">
                                                      <w:marLeft w:val="0"/>
                                                      <w:marRight w:val="0"/>
                                                      <w:marTop w:val="0"/>
                                                      <w:marBottom w:val="0"/>
                                                      <w:divBdr>
                                                        <w:top w:val="none" w:sz="0" w:space="0" w:color="auto"/>
                                                        <w:left w:val="none" w:sz="0" w:space="0" w:color="auto"/>
                                                        <w:bottom w:val="none" w:sz="0" w:space="0" w:color="auto"/>
                                                        <w:right w:val="none" w:sz="0" w:space="0" w:color="auto"/>
                                                      </w:divBdr>
                                                      <w:divsChild>
                                                        <w:div w:id="104590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3415954">
          <w:marLeft w:val="0"/>
          <w:marRight w:val="0"/>
          <w:marTop w:val="0"/>
          <w:marBottom w:val="0"/>
          <w:divBdr>
            <w:top w:val="none" w:sz="0" w:space="0" w:color="auto"/>
            <w:left w:val="none" w:sz="0" w:space="0" w:color="auto"/>
            <w:bottom w:val="none" w:sz="0" w:space="0" w:color="auto"/>
            <w:right w:val="none" w:sz="0" w:space="0" w:color="auto"/>
          </w:divBdr>
          <w:divsChild>
            <w:div w:id="473059419">
              <w:marLeft w:val="0"/>
              <w:marRight w:val="0"/>
              <w:marTop w:val="0"/>
              <w:marBottom w:val="0"/>
              <w:divBdr>
                <w:top w:val="none" w:sz="0" w:space="0" w:color="auto"/>
                <w:left w:val="none" w:sz="0" w:space="0" w:color="auto"/>
                <w:bottom w:val="none" w:sz="0" w:space="0" w:color="auto"/>
                <w:right w:val="none" w:sz="0" w:space="0" w:color="auto"/>
              </w:divBdr>
              <w:divsChild>
                <w:div w:id="1005205202">
                  <w:marLeft w:val="0"/>
                  <w:marRight w:val="0"/>
                  <w:marTop w:val="0"/>
                  <w:marBottom w:val="0"/>
                  <w:divBdr>
                    <w:top w:val="none" w:sz="0" w:space="0" w:color="auto"/>
                    <w:left w:val="none" w:sz="0" w:space="0" w:color="auto"/>
                    <w:bottom w:val="none" w:sz="0" w:space="0" w:color="auto"/>
                    <w:right w:val="none" w:sz="0" w:space="0" w:color="auto"/>
                  </w:divBdr>
                  <w:divsChild>
                    <w:div w:id="97455220">
                      <w:marLeft w:val="0"/>
                      <w:marRight w:val="0"/>
                      <w:marTop w:val="0"/>
                      <w:marBottom w:val="0"/>
                      <w:divBdr>
                        <w:top w:val="none" w:sz="0" w:space="0" w:color="auto"/>
                        <w:left w:val="none" w:sz="0" w:space="0" w:color="auto"/>
                        <w:bottom w:val="none" w:sz="0" w:space="0" w:color="auto"/>
                        <w:right w:val="none" w:sz="0" w:space="0" w:color="auto"/>
                      </w:divBdr>
                      <w:divsChild>
                        <w:div w:id="1996496037">
                          <w:marLeft w:val="0"/>
                          <w:marRight w:val="0"/>
                          <w:marTop w:val="0"/>
                          <w:marBottom w:val="0"/>
                          <w:divBdr>
                            <w:top w:val="none" w:sz="0" w:space="0" w:color="auto"/>
                            <w:left w:val="none" w:sz="0" w:space="0" w:color="auto"/>
                            <w:bottom w:val="none" w:sz="0" w:space="0" w:color="auto"/>
                            <w:right w:val="none" w:sz="0" w:space="0" w:color="auto"/>
                          </w:divBdr>
                          <w:divsChild>
                            <w:div w:id="755439330">
                              <w:marLeft w:val="0"/>
                              <w:marRight w:val="0"/>
                              <w:marTop w:val="0"/>
                              <w:marBottom w:val="0"/>
                              <w:divBdr>
                                <w:top w:val="none" w:sz="0" w:space="0" w:color="auto"/>
                                <w:left w:val="none" w:sz="0" w:space="0" w:color="auto"/>
                                <w:bottom w:val="none" w:sz="0" w:space="0" w:color="auto"/>
                                <w:right w:val="none" w:sz="0" w:space="0" w:color="auto"/>
                              </w:divBdr>
                              <w:divsChild>
                                <w:div w:id="428350744">
                                  <w:marLeft w:val="0"/>
                                  <w:marRight w:val="0"/>
                                  <w:marTop w:val="0"/>
                                  <w:marBottom w:val="0"/>
                                  <w:divBdr>
                                    <w:top w:val="none" w:sz="0" w:space="0" w:color="auto"/>
                                    <w:left w:val="none" w:sz="0" w:space="0" w:color="auto"/>
                                    <w:bottom w:val="none" w:sz="0" w:space="0" w:color="auto"/>
                                    <w:right w:val="none" w:sz="0" w:space="0" w:color="auto"/>
                                  </w:divBdr>
                                  <w:divsChild>
                                    <w:div w:id="634869840">
                                      <w:marLeft w:val="0"/>
                                      <w:marRight w:val="0"/>
                                      <w:marTop w:val="0"/>
                                      <w:marBottom w:val="0"/>
                                      <w:divBdr>
                                        <w:top w:val="none" w:sz="0" w:space="0" w:color="auto"/>
                                        <w:left w:val="none" w:sz="0" w:space="0" w:color="auto"/>
                                        <w:bottom w:val="none" w:sz="0" w:space="0" w:color="auto"/>
                                        <w:right w:val="none" w:sz="0" w:space="0" w:color="auto"/>
                                      </w:divBdr>
                                      <w:divsChild>
                                        <w:div w:id="580260843">
                                          <w:marLeft w:val="0"/>
                                          <w:marRight w:val="0"/>
                                          <w:marTop w:val="0"/>
                                          <w:marBottom w:val="0"/>
                                          <w:divBdr>
                                            <w:top w:val="none" w:sz="0" w:space="0" w:color="auto"/>
                                            <w:left w:val="none" w:sz="0" w:space="0" w:color="auto"/>
                                            <w:bottom w:val="none" w:sz="0" w:space="0" w:color="auto"/>
                                            <w:right w:val="none" w:sz="0" w:space="0" w:color="auto"/>
                                          </w:divBdr>
                                          <w:divsChild>
                                            <w:div w:id="715397323">
                                              <w:marLeft w:val="0"/>
                                              <w:marRight w:val="0"/>
                                              <w:marTop w:val="0"/>
                                              <w:marBottom w:val="0"/>
                                              <w:divBdr>
                                                <w:top w:val="none" w:sz="0" w:space="0" w:color="auto"/>
                                                <w:left w:val="none" w:sz="0" w:space="0" w:color="auto"/>
                                                <w:bottom w:val="none" w:sz="0" w:space="0" w:color="auto"/>
                                                <w:right w:val="none" w:sz="0" w:space="0" w:color="auto"/>
                                              </w:divBdr>
                                              <w:divsChild>
                                                <w:div w:id="295188051">
                                                  <w:marLeft w:val="0"/>
                                                  <w:marRight w:val="0"/>
                                                  <w:marTop w:val="0"/>
                                                  <w:marBottom w:val="0"/>
                                                  <w:divBdr>
                                                    <w:top w:val="none" w:sz="0" w:space="0" w:color="auto"/>
                                                    <w:left w:val="none" w:sz="0" w:space="0" w:color="auto"/>
                                                    <w:bottom w:val="none" w:sz="0" w:space="0" w:color="auto"/>
                                                    <w:right w:val="none" w:sz="0" w:space="0" w:color="auto"/>
                                                  </w:divBdr>
                                                  <w:divsChild>
                                                    <w:div w:id="1479306058">
                                                      <w:marLeft w:val="0"/>
                                                      <w:marRight w:val="0"/>
                                                      <w:marTop w:val="0"/>
                                                      <w:marBottom w:val="0"/>
                                                      <w:divBdr>
                                                        <w:top w:val="none" w:sz="0" w:space="0" w:color="auto"/>
                                                        <w:left w:val="none" w:sz="0" w:space="0" w:color="auto"/>
                                                        <w:bottom w:val="none" w:sz="0" w:space="0" w:color="auto"/>
                                                        <w:right w:val="none" w:sz="0" w:space="0" w:color="auto"/>
                                                      </w:divBdr>
                                                      <w:divsChild>
                                                        <w:div w:id="60949233">
                                                          <w:marLeft w:val="0"/>
                                                          <w:marRight w:val="0"/>
                                                          <w:marTop w:val="0"/>
                                                          <w:marBottom w:val="0"/>
                                                          <w:divBdr>
                                                            <w:top w:val="none" w:sz="0" w:space="0" w:color="auto"/>
                                                            <w:left w:val="none" w:sz="0" w:space="0" w:color="auto"/>
                                                            <w:bottom w:val="none" w:sz="0" w:space="0" w:color="auto"/>
                                                            <w:right w:val="none" w:sz="0" w:space="0" w:color="auto"/>
                                                          </w:divBdr>
                                                          <w:divsChild>
                                                            <w:div w:id="62200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601618">
          <w:marLeft w:val="0"/>
          <w:marRight w:val="0"/>
          <w:marTop w:val="0"/>
          <w:marBottom w:val="0"/>
          <w:divBdr>
            <w:top w:val="none" w:sz="0" w:space="0" w:color="auto"/>
            <w:left w:val="none" w:sz="0" w:space="0" w:color="auto"/>
            <w:bottom w:val="none" w:sz="0" w:space="0" w:color="auto"/>
            <w:right w:val="none" w:sz="0" w:space="0" w:color="auto"/>
          </w:divBdr>
          <w:divsChild>
            <w:div w:id="1557469683">
              <w:marLeft w:val="0"/>
              <w:marRight w:val="0"/>
              <w:marTop w:val="0"/>
              <w:marBottom w:val="0"/>
              <w:divBdr>
                <w:top w:val="none" w:sz="0" w:space="0" w:color="auto"/>
                <w:left w:val="none" w:sz="0" w:space="0" w:color="auto"/>
                <w:bottom w:val="none" w:sz="0" w:space="0" w:color="auto"/>
                <w:right w:val="none" w:sz="0" w:space="0" w:color="auto"/>
              </w:divBdr>
              <w:divsChild>
                <w:div w:id="372967494">
                  <w:marLeft w:val="0"/>
                  <w:marRight w:val="0"/>
                  <w:marTop w:val="0"/>
                  <w:marBottom w:val="0"/>
                  <w:divBdr>
                    <w:top w:val="none" w:sz="0" w:space="0" w:color="auto"/>
                    <w:left w:val="none" w:sz="0" w:space="0" w:color="auto"/>
                    <w:bottom w:val="none" w:sz="0" w:space="0" w:color="auto"/>
                    <w:right w:val="none" w:sz="0" w:space="0" w:color="auto"/>
                  </w:divBdr>
                  <w:divsChild>
                    <w:div w:id="583078170">
                      <w:marLeft w:val="0"/>
                      <w:marRight w:val="0"/>
                      <w:marTop w:val="0"/>
                      <w:marBottom w:val="0"/>
                      <w:divBdr>
                        <w:top w:val="none" w:sz="0" w:space="0" w:color="auto"/>
                        <w:left w:val="none" w:sz="0" w:space="0" w:color="auto"/>
                        <w:bottom w:val="none" w:sz="0" w:space="0" w:color="auto"/>
                        <w:right w:val="none" w:sz="0" w:space="0" w:color="auto"/>
                      </w:divBdr>
                      <w:divsChild>
                        <w:div w:id="2038850501">
                          <w:marLeft w:val="0"/>
                          <w:marRight w:val="0"/>
                          <w:marTop w:val="0"/>
                          <w:marBottom w:val="0"/>
                          <w:divBdr>
                            <w:top w:val="none" w:sz="0" w:space="0" w:color="auto"/>
                            <w:left w:val="none" w:sz="0" w:space="0" w:color="auto"/>
                            <w:bottom w:val="none" w:sz="0" w:space="0" w:color="auto"/>
                            <w:right w:val="none" w:sz="0" w:space="0" w:color="auto"/>
                          </w:divBdr>
                          <w:divsChild>
                            <w:div w:id="1055398874">
                              <w:marLeft w:val="0"/>
                              <w:marRight w:val="0"/>
                              <w:marTop w:val="0"/>
                              <w:marBottom w:val="0"/>
                              <w:divBdr>
                                <w:top w:val="none" w:sz="0" w:space="0" w:color="auto"/>
                                <w:left w:val="none" w:sz="0" w:space="0" w:color="auto"/>
                                <w:bottom w:val="none" w:sz="0" w:space="0" w:color="auto"/>
                                <w:right w:val="none" w:sz="0" w:space="0" w:color="auto"/>
                              </w:divBdr>
                              <w:divsChild>
                                <w:div w:id="1348749252">
                                  <w:marLeft w:val="0"/>
                                  <w:marRight w:val="0"/>
                                  <w:marTop w:val="0"/>
                                  <w:marBottom w:val="0"/>
                                  <w:divBdr>
                                    <w:top w:val="none" w:sz="0" w:space="0" w:color="auto"/>
                                    <w:left w:val="none" w:sz="0" w:space="0" w:color="auto"/>
                                    <w:bottom w:val="none" w:sz="0" w:space="0" w:color="auto"/>
                                    <w:right w:val="none" w:sz="0" w:space="0" w:color="auto"/>
                                  </w:divBdr>
                                  <w:divsChild>
                                    <w:div w:id="1473056461">
                                      <w:marLeft w:val="0"/>
                                      <w:marRight w:val="0"/>
                                      <w:marTop w:val="0"/>
                                      <w:marBottom w:val="0"/>
                                      <w:divBdr>
                                        <w:top w:val="none" w:sz="0" w:space="0" w:color="auto"/>
                                        <w:left w:val="none" w:sz="0" w:space="0" w:color="auto"/>
                                        <w:bottom w:val="none" w:sz="0" w:space="0" w:color="auto"/>
                                        <w:right w:val="none" w:sz="0" w:space="0" w:color="auto"/>
                                      </w:divBdr>
                                      <w:divsChild>
                                        <w:div w:id="1065447164">
                                          <w:marLeft w:val="0"/>
                                          <w:marRight w:val="0"/>
                                          <w:marTop w:val="0"/>
                                          <w:marBottom w:val="0"/>
                                          <w:divBdr>
                                            <w:top w:val="none" w:sz="0" w:space="0" w:color="auto"/>
                                            <w:left w:val="none" w:sz="0" w:space="0" w:color="auto"/>
                                            <w:bottom w:val="none" w:sz="0" w:space="0" w:color="auto"/>
                                            <w:right w:val="none" w:sz="0" w:space="0" w:color="auto"/>
                                          </w:divBdr>
                                          <w:divsChild>
                                            <w:div w:id="971597449">
                                              <w:marLeft w:val="0"/>
                                              <w:marRight w:val="0"/>
                                              <w:marTop w:val="0"/>
                                              <w:marBottom w:val="0"/>
                                              <w:divBdr>
                                                <w:top w:val="none" w:sz="0" w:space="0" w:color="auto"/>
                                                <w:left w:val="none" w:sz="0" w:space="0" w:color="auto"/>
                                                <w:bottom w:val="none" w:sz="0" w:space="0" w:color="auto"/>
                                                <w:right w:val="none" w:sz="0" w:space="0" w:color="auto"/>
                                              </w:divBdr>
                                              <w:divsChild>
                                                <w:div w:id="1398556278">
                                                  <w:marLeft w:val="0"/>
                                                  <w:marRight w:val="0"/>
                                                  <w:marTop w:val="0"/>
                                                  <w:marBottom w:val="0"/>
                                                  <w:divBdr>
                                                    <w:top w:val="none" w:sz="0" w:space="0" w:color="auto"/>
                                                    <w:left w:val="none" w:sz="0" w:space="0" w:color="auto"/>
                                                    <w:bottom w:val="none" w:sz="0" w:space="0" w:color="auto"/>
                                                    <w:right w:val="none" w:sz="0" w:space="0" w:color="auto"/>
                                                  </w:divBdr>
                                                  <w:divsChild>
                                                    <w:div w:id="51467936">
                                                      <w:marLeft w:val="0"/>
                                                      <w:marRight w:val="0"/>
                                                      <w:marTop w:val="0"/>
                                                      <w:marBottom w:val="0"/>
                                                      <w:divBdr>
                                                        <w:top w:val="none" w:sz="0" w:space="0" w:color="auto"/>
                                                        <w:left w:val="none" w:sz="0" w:space="0" w:color="auto"/>
                                                        <w:bottom w:val="none" w:sz="0" w:space="0" w:color="auto"/>
                                                        <w:right w:val="none" w:sz="0" w:space="0" w:color="auto"/>
                                                      </w:divBdr>
                                                      <w:divsChild>
                                                        <w:div w:id="62443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5511441">
          <w:marLeft w:val="0"/>
          <w:marRight w:val="0"/>
          <w:marTop w:val="0"/>
          <w:marBottom w:val="0"/>
          <w:divBdr>
            <w:top w:val="none" w:sz="0" w:space="0" w:color="auto"/>
            <w:left w:val="none" w:sz="0" w:space="0" w:color="auto"/>
            <w:bottom w:val="none" w:sz="0" w:space="0" w:color="auto"/>
            <w:right w:val="none" w:sz="0" w:space="0" w:color="auto"/>
          </w:divBdr>
          <w:divsChild>
            <w:div w:id="1005203214">
              <w:marLeft w:val="0"/>
              <w:marRight w:val="0"/>
              <w:marTop w:val="0"/>
              <w:marBottom w:val="0"/>
              <w:divBdr>
                <w:top w:val="none" w:sz="0" w:space="0" w:color="auto"/>
                <w:left w:val="none" w:sz="0" w:space="0" w:color="auto"/>
                <w:bottom w:val="none" w:sz="0" w:space="0" w:color="auto"/>
                <w:right w:val="none" w:sz="0" w:space="0" w:color="auto"/>
              </w:divBdr>
              <w:divsChild>
                <w:div w:id="471287938">
                  <w:marLeft w:val="0"/>
                  <w:marRight w:val="0"/>
                  <w:marTop w:val="0"/>
                  <w:marBottom w:val="0"/>
                  <w:divBdr>
                    <w:top w:val="none" w:sz="0" w:space="0" w:color="auto"/>
                    <w:left w:val="none" w:sz="0" w:space="0" w:color="auto"/>
                    <w:bottom w:val="none" w:sz="0" w:space="0" w:color="auto"/>
                    <w:right w:val="none" w:sz="0" w:space="0" w:color="auto"/>
                  </w:divBdr>
                  <w:divsChild>
                    <w:div w:id="1693147160">
                      <w:marLeft w:val="0"/>
                      <w:marRight w:val="0"/>
                      <w:marTop w:val="0"/>
                      <w:marBottom w:val="0"/>
                      <w:divBdr>
                        <w:top w:val="none" w:sz="0" w:space="0" w:color="auto"/>
                        <w:left w:val="none" w:sz="0" w:space="0" w:color="auto"/>
                        <w:bottom w:val="none" w:sz="0" w:space="0" w:color="auto"/>
                        <w:right w:val="none" w:sz="0" w:space="0" w:color="auto"/>
                      </w:divBdr>
                      <w:divsChild>
                        <w:div w:id="1325471268">
                          <w:marLeft w:val="0"/>
                          <w:marRight w:val="0"/>
                          <w:marTop w:val="0"/>
                          <w:marBottom w:val="0"/>
                          <w:divBdr>
                            <w:top w:val="none" w:sz="0" w:space="0" w:color="auto"/>
                            <w:left w:val="none" w:sz="0" w:space="0" w:color="auto"/>
                            <w:bottom w:val="none" w:sz="0" w:space="0" w:color="auto"/>
                            <w:right w:val="none" w:sz="0" w:space="0" w:color="auto"/>
                          </w:divBdr>
                          <w:divsChild>
                            <w:div w:id="430398786">
                              <w:marLeft w:val="0"/>
                              <w:marRight w:val="0"/>
                              <w:marTop w:val="0"/>
                              <w:marBottom w:val="0"/>
                              <w:divBdr>
                                <w:top w:val="none" w:sz="0" w:space="0" w:color="auto"/>
                                <w:left w:val="none" w:sz="0" w:space="0" w:color="auto"/>
                                <w:bottom w:val="none" w:sz="0" w:space="0" w:color="auto"/>
                                <w:right w:val="none" w:sz="0" w:space="0" w:color="auto"/>
                              </w:divBdr>
                              <w:divsChild>
                                <w:div w:id="1730297954">
                                  <w:marLeft w:val="0"/>
                                  <w:marRight w:val="0"/>
                                  <w:marTop w:val="0"/>
                                  <w:marBottom w:val="0"/>
                                  <w:divBdr>
                                    <w:top w:val="none" w:sz="0" w:space="0" w:color="auto"/>
                                    <w:left w:val="none" w:sz="0" w:space="0" w:color="auto"/>
                                    <w:bottom w:val="none" w:sz="0" w:space="0" w:color="auto"/>
                                    <w:right w:val="none" w:sz="0" w:space="0" w:color="auto"/>
                                  </w:divBdr>
                                  <w:divsChild>
                                    <w:div w:id="1464619086">
                                      <w:marLeft w:val="0"/>
                                      <w:marRight w:val="0"/>
                                      <w:marTop w:val="0"/>
                                      <w:marBottom w:val="0"/>
                                      <w:divBdr>
                                        <w:top w:val="none" w:sz="0" w:space="0" w:color="auto"/>
                                        <w:left w:val="none" w:sz="0" w:space="0" w:color="auto"/>
                                        <w:bottom w:val="none" w:sz="0" w:space="0" w:color="auto"/>
                                        <w:right w:val="none" w:sz="0" w:space="0" w:color="auto"/>
                                      </w:divBdr>
                                      <w:divsChild>
                                        <w:div w:id="1122456914">
                                          <w:marLeft w:val="0"/>
                                          <w:marRight w:val="0"/>
                                          <w:marTop w:val="0"/>
                                          <w:marBottom w:val="0"/>
                                          <w:divBdr>
                                            <w:top w:val="none" w:sz="0" w:space="0" w:color="auto"/>
                                            <w:left w:val="none" w:sz="0" w:space="0" w:color="auto"/>
                                            <w:bottom w:val="none" w:sz="0" w:space="0" w:color="auto"/>
                                            <w:right w:val="none" w:sz="0" w:space="0" w:color="auto"/>
                                          </w:divBdr>
                                          <w:divsChild>
                                            <w:div w:id="1429423364">
                                              <w:marLeft w:val="0"/>
                                              <w:marRight w:val="0"/>
                                              <w:marTop w:val="0"/>
                                              <w:marBottom w:val="0"/>
                                              <w:divBdr>
                                                <w:top w:val="none" w:sz="0" w:space="0" w:color="auto"/>
                                                <w:left w:val="none" w:sz="0" w:space="0" w:color="auto"/>
                                                <w:bottom w:val="none" w:sz="0" w:space="0" w:color="auto"/>
                                                <w:right w:val="none" w:sz="0" w:space="0" w:color="auto"/>
                                              </w:divBdr>
                                              <w:divsChild>
                                                <w:div w:id="1087338667">
                                                  <w:marLeft w:val="0"/>
                                                  <w:marRight w:val="0"/>
                                                  <w:marTop w:val="0"/>
                                                  <w:marBottom w:val="0"/>
                                                  <w:divBdr>
                                                    <w:top w:val="none" w:sz="0" w:space="0" w:color="auto"/>
                                                    <w:left w:val="none" w:sz="0" w:space="0" w:color="auto"/>
                                                    <w:bottom w:val="none" w:sz="0" w:space="0" w:color="auto"/>
                                                    <w:right w:val="none" w:sz="0" w:space="0" w:color="auto"/>
                                                  </w:divBdr>
                                                  <w:divsChild>
                                                    <w:div w:id="2079669834">
                                                      <w:marLeft w:val="0"/>
                                                      <w:marRight w:val="0"/>
                                                      <w:marTop w:val="0"/>
                                                      <w:marBottom w:val="0"/>
                                                      <w:divBdr>
                                                        <w:top w:val="none" w:sz="0" w:space="0" w:color="auto"/>
                                                        <w:left w:val="none" w:sz="0" w:space="0" w:color="auto"/>
                                                        <w:bottom w:val="none" w:sz="0" w:space="0" w:color="auto"/>
                                                        <w:right w:val="none" w:sz="0" w:space="0" w:color="auto"/>
                                                      </w:divBdr>
                                                      <w:divsChild>
                                                        <w:div w:id="100794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422471">
          <w:marLeft w:val="0"/>
          <w:marRight w:val="0"/>
          <w:marTop w:val="0"/>
          <w:marBottom w:val="0"/>
          <w:divBdr>
            <w:top w:val="none" w:sz="0" w:space="0" w:color="auto"/>
            <w:left w:val="none" w:sz="0" w:space="0" w:color="auto"/>
            <w:bottom w:val="none" w:sz="0" w:space="0" w:color="auto"/>
            <w:right w:val="none" w:sz="0" w:space="0" w:color="auto"/>
          </w:divBdr>
          <w:divsChild>
            <w:div w:id="1810778502">
              <w:marLeft w:val="0"/>
              <w:marRight w:val="0"/>
              <w:marTop w:val="0"/>
              <w:marBottom w:val="0"/>
              <w:divBdr>
                <w:top w:val="none" w:sz="0" w:space="0" w:color="auto"/>
                <w:left w:val="none" w:sz="0" w:space="0" w:color="auto"/>
                <w:bottom w:val="none" w:sz="0" w:space="0" w:color="auto"/>
                <w:right w:val="none" w:sz="0" w:space="0" w:color="auto"/>
              </w:divBdr>
              <w:divsChild>
                <w:div w:id="45955759">
                  <w:marLeft w:val="0"/>
                  <w:marRight w:val="0"/>
                  <w:marTop w:val="0"/>
                  <w:marBottom w:val="0"/>
                  <w:divBdr>
                    <w:top w:val="none" w:sz="0" w:space="0" w:color="auto"/>
                    <w:left w:val="none" w:sz="0" w:space="0" w:color="auto"/>
                    <w:bottom w:val="none" w:sz="0" w:space="0" w:color="auto"/>
                    <w:right w:val="none" w:sz="0" w:space="0" w:color="auto"/>
                  </w:divBdr>
                  <w:divsChild>
                    <w:div w:id="1333290405">
                      <w:marLeft w:val="0"/>
                      <w:marRight w:val="0"/>
                      <w:marTop w:val="0"/>
                      <w:marBottom w:val="0"/>
                      <w:divBdr>
                        <w:top w:val="none" w:sz="0" w:space="0" w:color="auto"/>
                        <w:left w:val="none" w:sz="0" w:space="0" w:color="auto"/>
                        <w:bottom w:val="none" w:sz="0" w:space="0" w:color="auto"/>
                        <w:right w:val="none" w:sz="0" w:space="0" w:color="auto"/>
                      </w:divBdr>
                      <w:divsChild>
                        <w:div w:id="2015953198">
                          <w:marLeft w:val="0"/>
                          <w:marRight w:val="0"/>
                          <w:marTop w:val="0"/>
                          <w:marBottom w:val="0"/>
                          <w:divBdr>
                            <w:top w:val="none" w:sz="0" w:space="0" w:color="auto"/>
                            <w:left w:val="none" w:sz="0" w:space="0" w:color="auto"/>
                            <w:bottom w:val="none" w:sz="0" w:space="0" w:color="auto"/>
                            <w:right w:val="none" w:sz="0" w:space="0" w:color="auto"/>
                          </w:divBdr>
                          <w:divsChild>
                            <w:div w:id="1559780328">
                              <w:marLeft w:val="0"/>
                              <w:marRight w:val="0"/>
                              <w:marTop w:val="0"/>
                              <w:marBottom w:val="0"/>
                              <w:divBdr>
                                <w:top w:val="none" w:sz="0" w:space="0" w:color="auto"/>
                                <w:left w:val="none" w:sz="0" w:space="0" w:color="auto"/>
                                <w:bottom w:val="none" w:sz="0" w:space="0" w:color="auto"/>
                                <w:right w:val="none" w:sz="0" w:space="0" w:color="auto"/>
                              </w:divBdr>
                              <w:divsChild>
                                <w:div w:id="1845633752">
                                  <w:marLeft w:val="0"/>
                                  <w:marRight w:val="0"/>
                                  <w:marTop w:val="0"/>
                                  <w:marBottom w:val="0"/>
                                  <w:divBdr>
                                    <w:top w:val="none" w:sz="0" w:space="0" w:color="auto"/>
                                    <w:left w:val="none" w:sz="0" w:space="0" w:color="auto"/>
                                    <w:bottom w:val="none" w:sz="0" w:space="0" w:color="auto"/>
                                    <w:right w:val="none" w:sz="0" w:space="0" w:color="auto"/>
                                  </w:divBdr>
                                  <w:divsChild>
                                    <w:div w:id="199829750">
                                      <w:marLeft w:val="0"/>
                                      <w:marRight w:val="0"/>
                                      <w:marTop w:val="0"/>
                                      <w:marBottom w:val="0"/>
                                      <w:divBdr>
                                        <w:top w:val="none" w:sz="0" w:space="0" w:color="auto"/>
                                        <w:left w:val="none" w:sz="0" w:space="0" w:color="auto"/>
                                        <w:bottom w:val="none" w:sz="0" w:space="0" w:color="auto"/>
                                        <w:right w:val="none" w:sz="0" w:space="0" w:color="auto"/>
                                      </w:divBdr>
                                      <w:divsChild>
                                        <w:div w:id="230820962">
                                          <w:marLeft w:val="0"/>
                                          <w:marRight w:val="0"/>
                                          <w:marTop w:val="0"/>
                                          <w:marBottom w:val="0"/>
                                          <w:divBdr>
                                            <w:top w:val="none" w:sz="0" w:space="0" w:color="auto"/>
                                            <w:left w:val="none" w:sz="0" w:space="0" w:color="auto"/>
                                            <w:bottom w:val="none" w:sz="0" w:space="0" w:color="auto"/>
                                            <w:right w:val="none" w:sz="0" w:space="0" w:color="auto"/>
                                          </w:divBdr>
                                          <w:divsChild>
                                            <w:div w:id="1013725415">
                                              <w:marLeft w:val="0"/>
                                              <w:marRight w:val="0"/>
                                              <w:marTop w:val="0"/>
                                              <w:marBottom w:val="0"/>
                                              <w:divBdr>
                                                <w:top w:val="none" w:sz="0" w:space="0" w:color="auto"/>
                                                <w:left w:val="none" w:sz="0" w:space="0" w:color="auto"/>
                                                <w:bottom w:val="none" w:sz="0" w:space="0" w:color="auto"/>
                                                <w:right w:val="none" w:sz="0" w:space="0" w:color="auto"/>
                                              </w:divBdr>
                                              <w:divsChild>
                                                <w:div w:id="1083993024">
                                                  <w:marLeft w:val="0"/>
                                                  <w:marRight w:val="0"/>
                                                  <w:marTop w:val="0"/>
                                                  <w:marBottom w:val="0"/>
                                                  <w:divBdr>
                                                    <w:top w:val="none" w:sz="0" w:space="0" w:color="auto"/>
                                                    <w:left w:val="none" w:sz="0" w:space="0" w:color="auto"/>
                                                    <w:bottom w:val="none" w:sz="0" w:space="0" w:color="auto"/>
                                                    <w:right w:val="none" w:sz="0" w:space="0" w:color="auto"/>
                                                  </w:divBdr>
                                                  <w:divsChild>
                                                    <w:div w:id="1151874253">
                                                      <w:marLeft w:val="0"/>
                                                      <w:marRight w:val="0"/>
                                                      <w:marTop w:val="0"/>
                                                      <w:marBottom w:val="0"/>
                                                      <w:divBdr>
                                                        <w:top w:val="none" w:sz="0" w:space="0" w:color="auto"/>
                                                        <w:left w:val="none" w:sz="0" w:space="0" w:color="auto"/>
                                                        <w:bottom w:val="none" w:sz="0" w:space="0" w:color="auto"/>
                                                        <w:right w:val="none" w:sz="0" w:space="0" w:color="auto"/>
                                                      </w:divBdr>
                                                      <w:divsChild>
                                                        <w:div w:id="97695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5546452">
          <w:marLeft w:val="0"/>
          <w:marRight w:val="0"/>
          <w:marTop w:val="0"/>
          <w:marBottom w:val="0"/>
          <w:divBdr>
            <w:top w:val="none" w:sz="0" w:space="0" w:color="auto"/>
            <w:left w:val="none" w:sz="0" w:space="0" w:color="auto"/>
            <w:bottom w:val="none" w:sz="0" w:space="0" w:color="auto"/>
            <w:right w:val="none" w:sz="0" w:space="0" w:color="auto"/>
          </w:divBdr>
          <w:divsChild>
            <w:div w:id="1234395080">
              <w:marLeft w:val="0"/>
              <w:marRight w:val="0"/>
              <w:marTop w:val="0"/>
              <w:marBottom w:val="0"/>
              <w:divBdr>
                <w:top w:val="none" w:sz="0" w:space="0" w:color="auto"/>
                <w:left w:val="none" w:sz="0" w:space="0" w:color="auto"/>
                <w:bottom w:val="none" w:sz="0" w:space="0" w:color="auto"/>
                <w:right w:val="none" w:sz="0" w:space="0" w:color="auto"/>
              </w:divBdr>
              <w:divsChild>
                <w:div w:id="4792901">
                  <w:marLeft w:val="0"/>
                  <w:marRight w:val="0"/>
                  <w:marTop w:val="0"/>
                  <w:marBottom w:val="0"/>
                  <w:divBdr>
                    <w:top w:val="none" w:sz="0" w:space="0" w:color="auto"/>
                    <w:left w:val="none" w:sz="0" w:space="0" w:color="auto"/>
                    <w:bottom w:val="none" w:sz="0" w:space="0" w:color="auto"/>
                    <w:right w:val="none" w:sz="0" w:space="0" w:color="auto"/>
                  </w:divBdr>
                  <w:divsChild>
                    <w:div w:id="468090408">
                      <w:marLeft w:val="0"/>
                      <w:marRight w:val="0"/>
                      <w:marTop w:val="0"/>
                      <w:marBottom w:val="0"/>
                      <w:divBdr>
                        <w:top w:val="none" w:sz="0" w:space="0" w:color="auto"/>
                        <w:left w:val="none" w:sz="0" w:space="0" w:color="auto"/>
                        <w:bottom w:val="none" w:sz="0" w:space="0" w:color="auto"/>
                        <w:right w:val="none" w:sz="0" w:space="0" w:color="auto"/>
                      </w:divBdr>
                      <w:divsChild>
                        <w:div w:id="1439449837">
                          <w:marLeft w:val="0"/>
                          <w:marRight w:val="0"/>
                          <w:marTop w:val="0"/>
                          <w:marBottom w:val="0"/>
                          <w:divBdr>
                            <w:top w:val="none" w:sz="0" w:space="0" w:color="auto"/>
                            <w:left w:val="none" w:sz="0" w:space="0" w:color="auto"/>
                            <w:bottom w:val="none" w:sz="0" w:space="0" w:color="auto"/>
                            <w:right w:val="none" w:sz="0" w:space="0" w:color="auto"/>
                          </w:divBdr>
                          <w:divsChild>
                            <w:div w:id="1785493858">
                              <w:marLeft w:val="0"/>
                              <w:marRight w:val="0"/>
                              <w:marTop w:val="0"/>
                              <w:marBottom w:val="0"/>
                              <w:divBdr>
                                <w:top w:val="none" w:sz="0" w:space="0" w:color="auto"/>
                                <w:left w:val="none" w:sz="0" w:space="0" w:color="auto"/>
                                <w:bottom w:val="none" w:sz="0" w:space="0" w:color="auto"/>
                                <w:right w:val="none" w:sz="0" w:space="0" w:color="auto"/>
                              </w:divBdr>
                              <w:divsChild>
                                <w:div w:id="625550695">
                                  <w:marLeft w:val="0"/>
                                  <w:marRight w:val="0"/>
                                  <w:marTop w:val="0"/>
                                  <w:marBottom w:val="0"/>
                                  <w:divBdr>
                                    <w:top w:val="none" w:sz="0" w:space="0" w:color="auto"/>
                                    <w:left w:val="none" w:sz="0" w:space="0" w:color="auto"/>
                                    <w:bottom w:val="none" w:sz="0" w:space="0" w:color="auto"/>
                                    <w:right w:val="none" w:sz="0" w:space="0" w:color="auto"/>
                                  </w:divBdr>
                                  <w:divsChild>
                                    <w:div w:id="1030185595">
                                      <w:marLeft w:val="0"/>
                                      <w:marRight w:val="0"/>
                                      <w:marTop w:val="0"/>
                                      <w:marBottom w:val="0"/>
                                      <w:divBdr>
                                        <w:top w:val="none" w:sz="0" w:space="0" w:color="auto"/>
                                        <w:left w:val="none" w:sz="0" w:space="0" w:color="auto"/>
                                        <w:bottom w:val="none" w:sz="0" w:space="0" w:color="auto"/>
                                        <w:right w:val="none" w:sz="0" w:space="0" w:color="auto"/>
                                      </w:divBdr>
                                      <w:divsChild>
                                        <w:div w:id="828980193">
                                          <w:marLeft w:val="0"/>
                                          <w:marRight w:val="0"/>
                                          <w:marTop w:val="0"/>
                                          <w:marBottom w:val="0"/>
                                          <w:divBdr>
                                            <w:top w:val="none" w:sz="0" w:space="0" w:color="auto"/>
                                            <w:left w:val="none" w:sz="0" w:space="0" w:color="auto"/>
                                            <w:bottom w:val="none" w:sz="0" w:space="0" w:color="auto"/>
                                            <w:right w:val="none" w:sz="0" w:space="0" w:color="auto"/>
                                          </w:divBdr>
                                          <w:divsChild>
                                            <w:div w:id="1023090945">
                                              <w:marLeft w:val="0"/>
                                              <w:marRight w:val="0"/>
                                              <w:marTop w:val="0"/>
                                              <w:marBottom w:val="0"/>
                                              <w:divBdr>
                                                <w:top w:val="none" w:sz="0" w:space="0" w:color="auto"/>
                                                <w:left w:val="none" w:sz="0" w:space="0" w:color="auto"/>
                                                <w:bottom w:val="none" w:sz="0" w:space="0" w:color="auto"/>
                                                <w:right w:val="none" w:sz="0" w:space="0" w:color="auto"/>
                                              </w:divBdr>
                                              <w:divsChild>
                                                <w:div w:id="1367291175">
                                                  <w:marLeft w:val="0"/>
                                                  <w:marRight w:val="0"/>
                                                  <w:marTop w:val="0"/>
                                                  <w:marBottom w:val="0"/>
                                                  <w:divBdr>
                                                    <w:top w:val="none" w:sz="0" w:space="0" w:color="auto"/>
                                                    <w:left w:val="none" w:sz="0" w:space="0" w:color="auto"/>
                                                    <w:bottom w:val="none" w:sz="0" w:space="0" w:color="auto"/>
                                                    <w:right w:val="none" w:sz="0" w:space="0" w:color="auto"/>
                                                  </w:divBdr>
                                                  <w:divsChild>
                                                    <w:div w:id="282077102">
                                                      <w:marLeft w:val="0"/>
                                                      <w:marRight w:val="0"/>
                                                      <w:marTop w:val="0"/>
                                                      <w:marBottom w:val="0"/>
                                                      <w:divBdr>
                                                        <w:top w:val="none" w:sz="0" w:space="0" w:color="auto"/>
                                                        <w:left w:val="none" w:sz="0" w:space="0" w:color="auto"/>
                                                        <w:bottom w:val="none" w:sz="0" w:space="0" w:color="auto"/>
                                                        <w:right w:val="none" w:sz="0" w:space="0" w:color="auto"/>
                                                      </w:divBdr>
                                                      <w:divsChild>
                                                        <w:div w:id="1784614109">
                                                          <w:marLeft w:val="0"/>
                                                          <w:marRight w:val="0"/>
                                                          <w:marTop w:val="0"/>
                                                          <w:marBottom w:val="0"/>
                                                          <w:divBdr>
                                                            <w:top w:val="none" w:sz="0" w:space="0" w:color="auto"/>
                                                            <w:left w:val="none" w:sz="0" w:space="0" w:color="auto"/>
                                                            <w:bottom w:val="none" w:sz="0" w:space="0" w:color="auto"/>
                                                            <w:right w:val="none" w:sz="0" w:space="0" w:color="auto"/>
                                                          </w:divBdr>
                                                          <w:divsChild>
                                                            <w:div w:id="182866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925577">
          <w:marLeft w:val="0"/>
          <w:marRight w:val="0"/>
          <w:marTop w:val="0"/>
          <w:marBottom w:val="0"/>
          <w:divBdr>
            <w:top w:val="none" w:sz="0" w:space="0" w:color="auto"/>
            <w:left w:val="none" w:sz="0" w:space="0" w:color="auto"/>
            <w:bottom w:val="none" w:sz="0" w:space="0" w:color="auto"/>
            <w:right w:val="none" w:sz="0" w:space="0" w:color="auto"/>
          </w:divBdr>
          <w:divsChild>
            <w:div w:id="1090586698">
              <w:marLeft w:val="0"/>
              <w:marRight w:val="0"/>
              <w:marTop w:val="0"/>
              <w:marBottom w:val="0"/>
              <w:divBdr>
                <w:top w:val="none" w:sz="0" w:space="0" w:color="auto"/>
                <w:left w:val="none" w:sz="0" w:space="0" w:color="auto"/>
                <w:bottom w:val="none" w:sz="0" w:space="0" w:color="auto"/>
                <w:right w:val="none" w:sz="0" w:space="0" w:color="auto"/>
              </w:divBdr>
              <w:divsChild>
                <w:div w:id="801920771">
                  <w:marLeft w:val="0"/>
                  <w:marRight w:val="0"/>
                  <w:marTop w:val="0"/>
                  <w:marBottom w:val="0"/>
                  <w:divBdr>
                    <w:top w:val="none" w:sz="0" w:space="0" w:color="auto"/>
                    <w:left w:val="none" w:sz="0" w:space="0" w:color="auto"/>
                    <w:bottom w:val="none" w:sz="0" w:space="0" w:color="auto"/>
                    <w:right w:val="none" w:sz="0" w:space="0" w:color="auto"/>
                  </w:divBdr>
                  <w:divsChild>
                    <w:div w:id="942686737">
                      <w:marLeft w:val="0"/>
                      <w:marRight w:val="0"/>
                      <w:marTop w:val="0"/>
                      <w:marBottom w:val="0"/>
                      <w:divBdr>
                        <w:top w:val="none" w:sz="0" w:space="0" w:color="auto"/>
                        <w:left w:val="none" w:sz="0" w:space="0" w:color="auto"/>
                        <w:bottom w:val="none" w:sz="0" w:space="0" w:color="auto"/>
                        <w:right w:val="none" w:sz="0" w:space="0" w:color="auto"/>
                      </w:divBdr>
                      <w:divsChild>
                        <w:div w:id="413549200">
                          <w:marLeft w:val="0"/>
                          <w:marRight w:val="0"/>
                          <w:marTop w:val="0"/>
                          <w:marBottom w:val="0"/>
                          <w:divBdr>
                            <w:top w:val="none" w:sz="0" w:space="0" w:color="auto"/>
                            <w:left w:val="none" w:sz="0" w:space="0" w:color="auto"/>
                            <w:bottom w:val="none" w:sz="0" w:space="0" w:color="auto"/>
                            <w:right w:val="none" w:sz="0" w:space="0" w:color="auto"/>
                          </w:divBdr>
                          <w:divsChild>
                            <w:div w:id="1426613506">
                              <w:marLeft w:val="0"/>
                              <w:marRight w:val="0"/>
                              <w:marTop w:val="0"/>
                              <w:marBottom w:val="0"/>
                              <w:divBdr>
                                <w:top w:val="none" w:sz="0" w:space="0" w:color="auto"/>
                                <w:left w:val="none" w:sz="0" w:space="0" w:color="auto"/>
                                <w:bottom w:val="none" w:sz="0" w:space="0" w:color="auto"/>
                                <w:right w:val="none" w:sz="0" w:space="0" w:color="auto"/>
                              </w:divBdr>
                              <w:divsChild>
                                <w:div w:id="1281955807">
                                  <w:marLeft w:val="0"/>
                                  <w:marRight w:val="0"/>
                                  <w:marTop w:val="0"/>
                                  <w:marBottom w:val="0"/>
                                  <w:divBdr>
                                    <w:top w:val="none" w:sz="0" w:space="0" w:color="auto"/>
                                    <w:left w:val="none" w:sz="0" w:space="0" w:color="auto"/>
                                    <w:bottom w:val="none" w:sz="0" w:space="0" w:color="auto"/>
                                    <w:right w:val="none" w:sz="0" w:space="0" w:color="auto"/>
                                  </w:divBdr>
                                  <w:divsChild>
                                    <w:div w:id="46340977">
                                      <w:marLeft w:val="0"/>
                                      <w:marRight w:val="0"/>
                                      <w:marTop w:val="0"/>
                                      <w:marBottom w:val="0"/>
                                      <w:divBdr>
                                        <w:top w:val="none" w:sz="0" w:space="0" w:color="auto"/>
                                        <w:left w:val="none" w:sz="0" w:space="0" w:color="auto"/>
                                        <w:bottom w:val="none" w:sz="0" w:space="0" w:color="auto"/>
                                        <w:right w:val="none" w:sz="0" w:space="0" w:color="auto"/>
                                      </w:divBdr>
                                      <w:divsChild>
                                        <w:div w:id="1496334611">
                                          <w:marLeft w:val="0"/>
                                          <w:marRight w:val="0"/>
                                          <w:marTop w:val="0"/>
                                          <w:marBottom w:val="0"/>
                                          <w:divBdr>
                                            <w:top w:val="none" w:sz="0" w:space="0" w:color="auto"/>
                                            <w:left w:val="none" w:sz="0" w:space="0" w:color="auto"/>
                                            <w:bottom w:val="none" w:sz="0" w:space="0" w:color="auto"/>
                                            <w:right w:val="none" w:sz="0" w:space="0" w:color="auto"/>
                                          </w:divBdr>
                                          <w:divsChild>
                                            <w:div w:id="623999360">
                                              <w:marLeft w:val="0"/>
                                              <w:marRight w:val="0"/>
                                              <w:marTop w:val="0"/>
                                              <w:marBottom w:val="0"/>
                                              <w:divBdr>
                                                <w:top w:val="none" w:sz="0" w:space="0" w:color="auto"/>
                                                <w:left w:val="none" w:sz="0" w:space="0" w:color="auto"/>
                                                <w:bottom w:val="none" w:sz="0" w:space="0" w:color="auto"/>
                                                <w:right w:val="none" w:sz="0" w:space="0" w:color="auto"/>
                                              </w:divBdr>
                                              <w:divsChild>
                                                <w:div w:id="1359895556">
                                                  <w:marLeft w:val="0"/>
                                                  <w:marRight w:val="0"/>
                                                  <w:marTop w:val="0"/>
                                                  <w:marBottom w:val="0"/>
                                                  <w:divBdr>
                                                    <w:top w:val="none" w:sz="0" w:space="0" w:color="auto"/>
                                                    <w:left w:val="none" w:sz="0" w:space="0" w:color="auto"/>
                                                    <w:bottom w:val="none" w:sz="0" w:space="0" w:color="auto"/>
                                                    <w:right w:val="none" w:sz="0" w:space="0" w:color="auto"/>
                                                  </w:divBdr>
                                                  <w:divsChild>
                                                    <w:div w:id="922223245">
                                                      <w:marLeft w:val="0"/>
                                                      <w:marRight w:val="0"/>
                                                      <w:marTop w:val="0"/>
                                                      <w:marBottom w:val="0"/>
                                                      <w:divBdr>
                                                        <w:top w:val="none" w:sz="0" w:space="0" w:color="auto"/>
                                                        <w:left w:val="none" w:sz="0" w:space="0" w:color="auto"/>
                                                        <w:bottom w:val="none" w:sz="0" w:space="0" w:color="auto"/>
                                                        <w:right w:val="none" w:sz="0" w:space="0" w:color="auto"/>
                                                      </w:divBdr>
                                                      <w:divsChild>
                                                        <w:div w:id="1181161121">
                                                          <w:marLeft w:val="0"/>
                                                          <w:marRight w:val="0"/>
                                                          <w:marTop w:val="0"/>
                                                          <w:marBottom w:val="0"/>
                                                          <w:divBdr>
                                                            <w:top w:val="none" w:sz="0" w:space="0" w:color="auto"/>
                                                            <w:left w:val="none" w:sz="0" w:space="0" w:color="auto"/>
                                                            <w:bottom w:val="none" w:sz="0" w:space="0" w:color="auto"/>
                                                            <w:right w:val="none" w:sz="0" w:space="0" w:color="auto"/>
                                                          </w:divBdr>
                                                          <w:divsChild>
                                                            <w:div w:id="17022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2505163">
          <w:marLeft w:val="0"/>
          <w:marRight w:val="0"/>
          <w:marTop w:val="0"/>
          <w:marBottom w:val="0"/>
          <w:divBdr>
            <w:top w:val="none" w:sz="0" w:space="0" w:color="auto"/>
            <w:left w:val="none" w:sz="0" w:space="0" w:color="auto"/>
            <w:bottom w:val="none" w:sz="0" w:space="0" w:color="auto"/>
            <w:right w:val="none" w:sz="0" w:space="0" w:color="auto"/>
          </w:divBdr>
          <w:divsChild>
            <w:div w:id="1238514253">
              <w:marLeft w:val="0"/>
              <w:marRight w:val="0"/>
              <w:marTop w:val="0"/>
              <w:marBottom w:val="0"/>
              <w:divBdr>
                <w:top w:val="none" w:sz="0" w:space="0" w:color="auto"/>
                <w:left w:val="none" w:sz="0" w:space="0" w:color="auto"/>
                <w:bottom w:val="none" w:sz="0" w:space="0" w:color="auto"/>
                <w:right w:val="none" w:sz="0" w:space="0" w:color="auto"/>
              </w:divBdr>
              <w:divsChild>
                <w:div w:id="695156142">
                  <w:marLeft w:val="0"/>
                  <w:marRight w:val="0"/>
                  <w:marTop w:val="0"/>
                  <w:marBottom w:val="0"/>
                  <w:divBdr>
                    <w:top w:val="none" w:sz="0" w:space="0" w:color="auto"/>
                    <w:left w:val="none" w:sz="0" w:space="0" w:color="auto"/>
                    <w:bottom w:val="none" w:sz="0" w:space="0" w:color="auto"/>
                    <w:right w:val="none" w:sz="0" w:space="0" w:color="auto"/>
                  </w:divBdr>
                  <w:divsChild>
                    <w:div w:id="903568218">
                      <w:marLeft w:val="0"/>
                      <w:marRight w:val="0"/>
                      <w:marTop w:val="0"/>
                      <w:marBottom w:val="0"/>
                      <w:divBdr>
                        <w:top w:val="none" w:sz="0" w:space="0" w:color="auto"/>
                        <w:left w:val="none" w:sz="0" w:space="0" w:color="auto"/>
                        <w:bottom w:val="none" w:sz="0" w:space="0" w:color="auto"/>
                        <w:right w:val="none" w:sz="0" w:space="0" w:color="auto"/>
                      </w:divBdr>
                      <w:divsChild>
                        <w:div w:id="1746802314">
                          <w:marLeft w:val="0"/>
                          <w:marRight w:val="0"/>
                          <w:marTop w:val="0"/>
                          <w:marBottom w:val="0"/>
                          <w:divBdr>
                            <w:top w:val="none" w:sz="0" w:space="0" w:color="auto"/>
                            <w:left w:val="none" w:sz="0" w:space="0" w:color="auto"/>
                            <w:bottom w:val="none" w:sz="0" w:space="0" w:color="auto"/>
                            <w:right w:val="none" w:sz="0" w:space="0" w:color="auto"/>
                          </w:divBdr>
                          <w:divsChild>
                            <w:div w:id="1952471122">
                              <w:marLeft w:val="0"/>
                              <w:marRight w:val="0"/>
                              <w:marTop w:val="0"/>
                              <w:marBottom w:val="0"/>
                              <w:divBdr>
                                <w:top w:val="none" w:sz="0" w:space="0" w:color="auto"/>
                                <w:left w:val="none" w:sz="0" w:space="0" w:color="auto"/>
                                <w:bottom w:val="none" w:sz="0" w:space="0" w:color="auto"/>
                                <w:right w:val="none" w:sz="0" w:space="0" w:color="auto"/>
                              </w:divBdr>
                              <w:divsChild>
                                <w:div w:id="945161886">
                                  <w:marLeft w:val="0"/>
                                  <w:marRight w:val="0"/>
                                  <w:marTop w:val="0"/>
                                  <w:marBottom w:val="0"/>
                                  <w:divBdr>
                                    <w:top w:val="none" w:sz="0" w:space="0" w:color="auto"/>
                                    <w:left w:val="none" w:sz="0" w:space="0" w:color="auto"/>
                                    <w:bottom w:val="none" w:sz="0" w:space="0" w:color="auto"/>
                                    <w:right w:val="none" w:sz="0" w:space="0" w:color="auto"/>
                                  </w:divBdr>
                                  <w:divsChild>
                                    <w:div w:id="150175424">
                                      <w:marLeft w:val="0"/>
                                      <w:marRight w:val="0"/>
                                      <w:marTop w:val="0"/>
                                      <w:marBottom w:val="0"/>
                                      <w:divBdr>
                                        <w:top w:val="none" w:sz="0" w:space="0" w:color="auto"/>
                                        <w:left w:val="none" w:sz="0" w:space="0" w:color="auto"/>
                                        <w:bottom w:val="none" w:sz="0" w:space="0" w:color="auto"/>
                                        <w:right w:val="none" w:sz="0" w:space="0" w:color="auto"/>
                                      </w:divBdr>
                                      <w:divsChild>
                                        <w:div w:id="1296567253">
                                          <w:marLeft w:val="0"/>
                                          <w:marRight w:val="0"/>
                                          <w:marTop w:val="0"/>
                                          <w:marBottom w:val="0"/>
                                          <w:divBdr>
                                            <w:top w:val="none" w:sz="0" w:space="0" w:color="auto"/>
                                            <w:left w:val="none" w:sz="0" w:space="0" w:color="auto"/>
                                            <w:bottom w:val="none" w:sz="0" w:space="0" w:color="auto"/>
                                            <w:right w:val="none" w:sz="0" w:space="0" w:color="auto"/>
                                          </w:divBdr>
                                          <w:divsChild>
                                            <w:div w:id="2030716535">
                                              <w:marLeft w:val="0"/>
                                              <w:marRight w:val="0"/>
                                              <w:marTop w:val="0"/>
                                              <w:marBottom w:val="0"/>
                                              <w:divBdr>
                                                <w:top w:val="none" w:sz="0" w:space="0" w:color="auto"/>
                                                <w:left w:val="none" w:sz="0" w:space="0" w:color="auto"/>
                                                <w:bottom w:val="none" w:sz="0" w:space="0" w:color="auto"/>
                                                <w:right w:val="none" w:sz="0" w:space="0" w:color="auto"/>
                                              </w:divBdr>
                                              <w:divsChild>
                                                <w:div w:id="1485046020">
                                                  <w:marLeft w:val="0"/>
                                                  <w:marRight w:val="0"/>
                                                  <w:marTop w:val="0"/>
                                                  <w:marBottom w:val="0"/>
                                                  <w:divBdr>
                                                    <w:top w:val="none" w:sz="0" w:space="0" w:color="auto"/>
                                                    <w:left w:val="none" w:sz="0" w:space="0" w:color="auto"/>
                                                    <w:bottom w:val="none" w:sz="0" w:space="0" w:color="auto"/>
                                                    <w:right w:val="none" w:sz="0" w:space="0" w:color="auto"/>
                                                  </w:divBdr>
                                                  <w:divsChild>
                                                    <w:div w:id="446045912">
                                                      <w:marLeft w:val="0"/>
                                                      <w:marRight w:val="0"/>
                                                      <w:marTop w:val="0"/>
                                                      <w:marBottom w:val="0"/>
                                                      <w:divBdr>
                                                        <w:top w:val="none" w:sz="0" w:space="0" w:color="auto"/>
                                                        <w:left w:val="none" w:sz="0" w:space="0" w:color="auto"/>
                                                        <w:bottom w:val="none" w:sz="0" w:space="0" w:color="auto"/>
                                                        <w:right w:val="none" w:sz="0" w:space="0" w:color="auto"/>
                                                      </w:divBdr>
                                                      <w:divsChild>
                                                        <w:div w:id="192703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1212582">
          <w:marLeft w:val="0"/>
          <w:marRight w:val="0"/>
          <w:marTop w:val="0"/>
          <w:marBottom w:val="0"/>
          <w:divBdr>
            <w:top w:val="none" w:sz="0" w:space="0" w:color="auto"/>
            <w:left w:val="none" w:sz="0" w:space="0" w:color="auto"/>
            <w:bottom w:val="none" w:sz="0" w:space="0" w:color="auto"/>
            <w:right w:val="none" w:sz="0" w:space="0" w:color="auto"/>
          </w:divBdr>
          <w:divsChild>
            <w:div w:id="1576352120">
              <w:marLeft w:val="0"/>
              <w:marRight w:val="0"/>
              <w:marTop w:val="0"/>
              <w:marBottom w:val="0"/>
              <w:divBdr>
                <w:top w:val="none" w:sz="0" w:space="0" w:color="auto"/>
                <w:left w:val="none" w:sz="0" w:space="0" w:color="auto"/>
                <w:bottom w:val="none" w:sz="0" w:space="0" w:color="auto"/>
                <w:right w:val="none" w:sz="0" w:space="0" w:color="auto"/>
              </w:divBdr>
              <w:divsChild>
                <w:div w:id="2034720333">
                  <w:marLeft w:val="0"/>
                  <w:marRight w:val="0"/>
                  <w:marTop w:val="0"/>
                  <w:marBottom w:val="0"/>
                  <w:divBdr>
                    <w:top w:val="none" w:sz="0" w:space="0" w:color="auto"/>
                    <w:left w:val="none" w:sz="0" w:space="0" w:color="auto"/>
                    <w:bottom w:val="none" w:sz="0" w:space="0" w:color="auto"/>
                    <w:right w:val="none" w:sz="0" w:space="0" w:color="auto"/>
                  </w:divBdr>
                  <w:divsChild>
                    <w:div w:id="1342925247">
                      <w:marLeft w:val="0"/>
                      <w:marRight w:val="0"/>
                      <w:marTop w:val="0"/>
                      <w:marBottom w:val="0"/>
                      <w:divBdr>
                        <w:top w:val="none" w:sz="0" w:space="0" w:color="auto"/>
                        <w:left w:val="none" w:sz="0" w:space="0" w:color="auto"/>
                        <w:bottom w:val="none" w:sz="0" w:space="0" w:color="auto"/>
                        <w:right w:val="none" w:sz="0" w:space="0" w:color="auto"/>
                      </w:divBdr>
                      <w:divsChild>
                        <w:div w:id="206767156">
                          <w:marLeft w:val="0"/>
                          <w:marRight w:val="0"/>
                          <w:marTop w:val="0"/>
                          <w:marBottom w:val="0"/>
                          <w:divBdr>
                            <w:top w:val="none" w:sz="0" w:space="0" w:color="auto"/>
                            <w:left w:val="none" w:sz="0" w:space="0" w:color="auto"/>
                            <w:bottom w:val="none" w:sz="0" w:space="0" w:color="auto"/>
                            <w:right w:val="none" w:sz="0" w:space="0" w:color="auto"/>
                          </w:divBdr>
                          <w:divsChild>
                            <w:div w:id="323898103">
                              <w:marLeft w:val="0"/>
                              <w:marRight w:val="0"/>
                              <w:marTop w:val="0"/>
                              <w:marBottom w:val="0"/>
                              <w:divBdr>
                                <w:top w:val="none" w:sz="0" w:space="0" w:color="auto"/>
                                <w:left w:val="none" w:sz="0" w:space="0" w:color="auto"/>
                                <w:bottom w:val="none" w:sz="0" w:space="0" w:color="auto"/>
                                <w:right w:val="none" w:sz="0" w:space="0" w:color="auto"/>
                              </w:divBdr>
                              <w:divsChild>
                                <w:div w:id="1745028464">
                                  <w:marLeft w:val="0"/>
                                  <w:marRight w:val="0"/>
                                  <w:marTop w:val="0"/>
                                  <w:marBottom w:val="0"/>
                                  <w:divBdr>
                                    <w:top w:val="none" w:sz="0" w:space="0" w:color="auto"/>
                                    <w:left w:val="none" w:sz="0" w:space="0" w:color="auto"/>
                                    <w:bottom w:val="none" w:sz="0" w:space="0" w:color="auto"/>
                                    <w:right w:val="none" w:sz="0" w:space="0" w:color="auto"/>
                                  </w:divBdr>
                                  <w:divsChild>
                                    <w:div w:id="135337598">
                                      <w:marLeft w:val="0"/>
                                      <w:marRight w:val="0"/>
                                      <w:marTop w:val="0"/>
                                      <w:marBottom w:val="0"/>
                                      <w:divBdr>
                                        <w:top w:val="none" w:sz="0" w:space="0" w:color="auto"/>
                                        <w:left w:val="none" w:sz="0" w:space="0" w:color="auto"/>
                                        <w:bottom w:val="none" w:sz="0" w:space="0" w:color="auto"/>
                                        <w:right w:val="none" w:sz="0" w:space="0" w:color="auto"/>
                                      </w:divBdr>
                                      <w:divsChild>
                                        <w:div w:id="1411274194">
                                          <w:marLeft w:val="0"/>
                                          <w:marRight w:val="0"/>
                                          <w:marTop w:val="0"/>
                                          <w:marBottom w:val="0"/>
                                          <w:divBdr>
                                            <w:top w:val="none" w:sz="0" w:space="0" w:color="auto"/>
                                            <w:left w:val="none" w:sz="0" w:space="0" w:color="auto"/>
                                            <w:bottom w:val="none" w:sz="0" w:space="0" w:color="auto"/>
                                            <w:right w:val="none" w:sz="0" w:space="0" w:color="auto"/>
                                          </w:divBdr>
                                          <w:divsChild>
                                            <w:div w:id="1591694174">
                                              <w:marLeft w:val="0"/>
                                              <w:marRight w:val="0"/>
                                              <w:marTop w:val="0"/>
                                              <w:marBottom w:val="0"/>
                                              <w:divBdr>
                                                <w:top w:val="none" w:sz="0" w:space="0" w:color="auto"/>
                                                <w:left w:val="none" w:sz="0" w:space="0" w:color="auto"/>
                                                <w:bottom w:val="none" w:sz="0" w:space="0" w:color="auto"/>
                                                <w:right w:val="none" w:sz="0" w:space="0" w:color="auto"/>
                                              </w:divBdr>
                                              <w:divsChild>
                                                <w:div w:id="1853184963">
                                                  <w:marLeft w:val="0"/>
                                                  <w:marRight w:val="0"/>
                                                  <w:marTop w:val="0"/>
                                                  <w:marBottom w:val="0"/>
                                                  <w:divBdr>
                                                    <w:top w:val="none" w:sz="0" w:space="0" w:color="auto"/>
                                                    <w:left w:val="none" w:sz="0" w:space="0" w:color="auto"/>
                                                    <w:bottom w:val="none" w:sz="0" w:space="0" w:color="auto"/>
                                                    <w:right w:val="none" w:sz="0" w:space="0" w:color="auto"/>
                                                  </w:divBdr>
                                                  <w:divsChild>
                                                    <w:div w:id="949164827">
                                                      <w:marLeft w:val="0"/>
                                                      <w:marRight w:val="0"/>
                                                      <w:marTop w:val="0"/>
                                                      <w:marBottom w:val="0"/>
                                                      <w:divBdr>
                                                        <w:top w:val="none" w:sz="0" w:space="0" w:color="auto"/>
                                                        <w:left w:val="none" w:sz="0" w:space="0" w:color="auto"/>
                                                        <w:bottom w:val="none" w:sz="0" w:space="0" w:color="auto"/>
                                                        <w:right w:val="none" w:sz="0" w:space="0" w:color="auto"/>
                                                      </w:divBdr>
                                                      <w:divsChild>
                                                        <w:div w:id="95520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4634005">
          <w:marLeft w:val="0"/>
          <w:marRight w:val="0"/>
          <w:marTop w:val="0"/>
          <w:marBottom w:val="0"/>
          <w:divBdr>
            <w:top w:val="none" w:sz="0" w:space="0" w:color="auto"/>
            <w:left w:val="none" w:sz="0" w:space="0" w:color="auto"/>
            <w:bottom w:val="none" w:sz="0" w:space="0" w:color="auto"/>
            <w:right w:val="none" w:sz="0" w:space="0" w:color="auto"/>
          </w:divBdr>
          <w:divsChild>
            <w:div w:id="2123379785">
              <w:marLeft w:val="0"/>
              <w:marRight w:val="0"/>
              <w:marTop w:val="0"/>
              <w:marBottom w:val="0"/>
              <w:divBdr>
                <w:top w:val="none" w:sz="0" w:space="0" w:color="auto"/>
                <w:left w:val="none" w:sz="0" w:space="0" w:color="auto"/>
                <w:bottom w:val="none" w:sz="0" w:space="0" w:color="auto"/>
                <w:right w:val="none" w:sz="0" w:space="0" w:color="auto"/>
              </w:divBdr>
              <w:divsChild>
                <w:div w:id="1425151785">
                  <w:marLeft w:val="0"/>
                  <w:marRight w:val="0"/>
                  <w:marTop w:val="0"/>
                  <w:marBottom w:val="0"/>
                  <w:divBdr>
                    <w:top w:val="none" w:sz="0" w:space="0" w:color="auto"/>
                    <w:left w:val="none" w:sz="0" w:space="0" w:color="auto"/>
                    <w:bottom w:val="none" w:sz="0" w:space="0" w:color="auto"/>
                    <w:right w:val="none" w:sz="0" w:space="0" w:color="auto"/>
                  </w:divBdr>
                  <w:divsChild>
                    <w:div w:id="276497444">
                      <w:marLeft w:val="0"/>
                      <w:marRight w:val="0"/>
                      <w:marTop w:val="0"/>
                      <w:marBottom w:val="0"/>
                      <w:divBdr>
                        <w:top w:val="none" w:sz="0" w:space="0" w:color="auto"/>
                        <w:left w:val="none" w:sz="0" w:space="0" w:color="auto"/>
                        <w:bottom w:val="none" w:sz="0" w:space="0" w:color="auto"/>
                        <w:right w:val="none" w:sz="0" w:space="0" w:color="auto"/>
                      </w:divBdr>
                      <w:divsChild>
                        <w:div w:id="263196043">
                          <w:marLeft w:val="0"/>
                          <w:marRight w:val="0"/>
                          <w:marTop w:val="0"/>
                          <w:marBottom w:val="0"/>
                          <w:divBdr>
                            <w:top w:val="none" w:sz="0" w:space="0" w:color="auto"/>
                            <w:left w:val="none" w:sz="0" w:space="0" w:color="auto"/>
                            <w:bottom w:val="none" w:sz="0" w:space="0" w:color="auto"/>
                            <w:right w:val="none" w:sz="0" w:space="0" w:color="auto"/>
                          </w:divBdr>
                          <w:divsChild>
                            <w:div w:id="749697013">
                              <w:marLeft w:val="0"/>
                              <w:marRight w:val="0"/>
                              <w:marTop w:val="0"/>
                              <w:marBottom w:val="0"/>
                              <w:divBdr>
                                <w:top w:val="none" w:sz="0" w:space="0" w:color="auto"/>
                                <w:left w:val="none" w:sz="0" w:space="0" w:color="auto"/>
                                <w:bottom w:val="none" w:sz="0" w:space="0" w:color="auto"/>
                                <w:right w:val="none" w:sz="0" w:space="0" w:color="auto"/>
                              </w:divBdr>
                              <w:divsChild>
                                <w:div w:id="688527876">
                                  <w:marLeft w:val="0"/>
                                  <w:marRight w:val="0"/>
                                  <w:marTop w:val="0"/>
                                  <w:marBottom w:val="0"/>
                                  <w:divBdr>
                                    <w:top w:val="none" w:sz="0" w:space="0" w:color="auto"/>
                                    <w:left w:val="none" w:sz="0" w:space="0" w:color="auto"/>
                                    <w:bottom w:val="none" w:sz="0" w:space="0" w:color="auto"/>
                                    <w:right w:val="none" w:sz="0" w:space="0" w:color="auto"/>
                                  </w:divBdr>
                                  <w:divsChild>
                                    <w:div w:id="1388259355">
                                      <w:marLeft w:val="0"/>
                                      <w:marRight w:val="0"/>
                                      <w:marTop w:val="0"/>
                                      <w:marBottom w:val="0"/>
                                      <w:divBdr>
                                        <w:top w:val="none" w:sz="0" w:space="0" w:color="auto"/>
                                        <w:left w:val="none" w:sz="0" w:space="0" w:color="auto"/>
                                        <w:bottom w:val="none" w:sz="0" w:space="0" w:color="auto"/>
                                        <w:right w:val="none" w:sz="0" w:space="0" w:color="auto"/>
                                      </w:divBdr>
                                      <w:divsChild>
                                        <w:div w:id="723528189">
                                          <w:marLeft w:val="0"/>
                                          <w:marRight w:val="0"/>
                                          <w:marTop w:val="0"/>
                                          <w:marBottom w:val="0"/>
                                          <w:divBdr>
                                            <w:top w:val="none" w:sz="0" w:space="0" w:color="auto"/>
                                            <w:left w:val="none" w:sz="0" w:space="0" w:color="auto"/>
                                            <w:bottom w:val="none" w:sz="0" w:space="0" w:color="auto"/>
                                            <w:right w:val="none" w:sz="0" w:space="0" w:color="auto"/>
                                          </w:divBdr>
                                          <w:divsChild>
                                            <w:div w:id="736440031">
                                              <w:marLeft w:val="0"/>
                                              <w:marRight w:val="0"/>
                                              <w:marTop w:val="0"/>
                                              <w:marBottom w:val="0"/>
                                              <w:divBdr>
                                                <w:top w:val="none" w:sz="0" w:space="0" w:color="auto"/>
                                                <w:left w:val="none" w:sz="0" w:space="0" w:color="auto"/>
                                                <w:bottom w:val="none" w:sz="0" w:space="0" w:color="auto"/>
                                                <w:right w:val="none" w:sz="0" w:space="0" w:color="auto"/>
                                              </w:divBdr>
                                              <w:divsChild>
                                                <w:div w:id="1804422567">
                                                  <w:marLeft w:val="0"/>
                                                  <w:marRight w:val="0"/>
                                                  <w:marTop w:val="0"/>
                                                  <w:marBottom w:val="0"/>
                                                  <w:divBdr>
                                                    <w:top w:val="none" w:sz="0" w:space="0" w:color="auto"/>
                                                    <w:left w:val="none" w:sz="0" w:space="0" w:color="auto"/>
                                                    <w:bottom w:val="none" w:sz="0" w:space="0" w:color="auto"/>
                                                    <w:right w:val="none" w:sz="0" w:space="0" w:color="auto"/>
                                                  </w:divBdr>
                                                  <w:divsChild>
                                                    <w:div w:id="1689210925">
                                                      <w:marLeft w:val="0"/>
                                                      <w:marRight w:val="0"/>
                                                      <w:marTop w:val="0"/>
                                                      <w:marBottom w:val="0"/>
                                                      <w:divBdr>
                                                        <w:top w:val="none" w:sz="0" w:space="0" w:color="auto"/>
                                                        <w:left w:val="none" w:sz="0" w:space="0" w:color="auto"/>
                                                        <w:bottom w:val="none" w:sz="0" w:space="0" w:color="auto"/>
                                                        <w:right w:val="none" w:sz="0" w:space="0" w:color="auto"/>
                                                      </w:divBdr>
                                                      <w:divsChild>
                                                        <w:div w:id="1137868518">
                                                          <w:marLeft w:val="0"/>
                                                          <w:marRight w:val="0"/>
                                                          <w:marTop w:val="0"/>
                                                          <w:marBottom w:val="0"/>
                                                          <w:divBdr>
                                                            <w:top w:val="none" w:sz="0" w:space="0" w:color="auto"/>
                                                            <w:left w:val="none" w:sz="0" w:space="0" w:color="auto"/>
                                                            <w:bottom w:val="none" w:sz="0" w:space="0" w:color="auto"/>
                                                            <w:right w:val="none" w:sz="0" w:space="0" w:color="auto"/>
                                                          </w:divBdr>
                                                          <w:divsChild>
                                                            <w:div w:id="174806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3674765">
          <w:marLeft w:val="0"/>
          <w:marRight w:val="0"/>
          <w:marTop w:val="0"/>
          <w:marBottom w:val="0"/>
          <w:divBdr>
            <w:top w:val="none" w:sz="0" w:space="0" w:color="auto"/>
            <w:left w:val="none" w:sz="0" w:space="0" w:color="auto"/>
            <w:bottom w:val="none" w:sz="0" w:space="0" w:color="auto"/>
            <w:right w:val="none" w:sz="0" w:space="0" w:color="auto"/>
          </w:divBdr>
          <w:divsChild>
            <w:div w:id="1603293387">
              <w:marLeft w:val="0"/>
              <w:marRight w:val="0"/>
              <w:marTop w:val="0"/>
              <w:marBottom w:val="0"/>
              <w:divBdr>
                <w:top w:val="none" w:sz="0" w:space="0" w:color="auto"/>
                <w:left w:val="none" w:sz="0" w:space="0" w:color="auto"/>
                <w:bottom w:val="none" w:sz="0" w:space="0" w:color="auto"/>
                <w:right w:val="none" w:sz="0" w:space="0" w:color="auto"/>
              </w:divBdr>
              <w:divsChild>
                <w:div w:id="522597555">
                  <w:marLeft w:val="0"/>
                  <w:marRight w:val="0"/>
                  <w:marTop w:val="0"/>
                  <w:marBottom w:val="0"/>
                  <w:divBdr>
                    <w:top w:val="none" w:sz="0" w:space="0" w:color="auto"/>
                    <w:left w:val="none" w:sz="0" w:space="0" w:color="auto"/>
                    <w:bottom w:val="none" w:sz="0" w:space="0" w:color="auto"/>
                    <w:right w:val="none" w:sz="0" w:space="0" w:color="auto"/>
                  </w:divBdr>
                  <w:divsChild>
                    <w:div w:id="1753620006">
                      <w:marLeft w:val="0"/>
                      <w:marRight w:val="0"/>
                      <w:marTop w:val="0"/>
                      <w:marBottom w:val="0"/>
                      <w:divBdr>
                        <w:top w:val="none" w:sz="0" w:space="0" w:color="auto"/>
                        <w:left w:val="none" w:sz="0" w:space="0" w:color="auto"/>
                        <w:bottom w:val="none" w:sz="0" w:space="0" w:color="auto"/>
                        <w:right w:val="none" w:sz="0" w:space="0" w:color="auto"/>
                      </w:divBdr>
                      <w:divsChild>
                        <w:div w:id="2057242677">
                          <w:marLeft w:val="0"/>
                          <w:marRight w:val="0"/>
                          <w:marTop w:val="0"/>
                          <w:marBottom w:val="0"/>
                          <w:divBdr>
                            <w:top w:val="none" w:sz="0" w:space="0" w:color="auto"/>
                            <w:left w:val="none" w:sz="0" w:space="0" w:color="auto"/>
                            <w:bottom w:val="none" w:sz="0" w:space="0" w:color="auto"/>
                            <w:right w:val="none" w:sz="0" w:space="0" w:color="auto"/>
                          </w:divBdr>
                          <w:divsChild>
                            <w:div w:id="1664893633">
                              <w:marLeft w:val="0"/>
                              <w:marRight w:val="0"/>
                              <w:marTop w:val="0"/>
                              <w:marBottom w:val="0"/>
                              <w:divBdr>
                                <w:top w:val="none" w:sz="0" w:space="0" w:color="auto"/>
                                <w:left w:val="none" w:sz="0" w:space="0" w:color="auto"/>
                                <w:bottom w:val="none" w:sz="0" w:space="0" w:color="auto"/>
                                <w:right w:val="none" w:sz="0" w:space="0" w:color="auto"/>
                              </w:divBdr>
                              <w:divsChild>
                                <w:div w:id="1880313077">
                                  <w:marLeft w:val="0"/>
                                  <w:marRight w:val="0"/>
                                  <w:marTop w:val="0"/>
                                  <w:marBottom w:val="0"/>
                                  <w:divBdr>
                                    <w:top w:val="none" w:sz="0" w:space="0" w:color="auto"/>
                                    <w:left w:val="none" w:sz="0" w:space="0" w:color="auto"/>
                                    <w:bottom w:val="none" w:sz="0" w:space="0" w:color="auto"/>
                                    <w:right w:val="none" w:sz="0" w:space="0" w:color="auto"/>
                                  </w:divBdr>
                                  <w:divsChild>
                                    <w:div w:id="1239052379">
                                      <w:marLeft w:val="0"/>
                                      <w:marRight w:val="0"/>
                                      <w:marTop w:val="0"/>
                                      <w:marBottom w:val="0"/>
                                      <w:divBdr>
                                        <w:top w:val="none" w:sz="0" w:space="0" w:color="auto"/>
                                        <w:left w:val="none" w:sz="0" w:space="0" w:color="auto"/>
                                        <w:bottom w:val="none" w:sz="0" w:space="0" w:color="auto"/>
                                        <w:right w:val="none" w:sz="0" w:space="0" w:color="auto"/>
                                      </w:divBdr>
                                      <w:divsChild>
                                        <w:div w:id="202792034">
                                          <w:marLeft w:val="0"/>
                                          <w:marRight w:val="0"/>
                                          <w:marTop w:val="0"/>
                                          <w:marBottom w:val="0"/>
                                          <w:divBdr>
                                            <w:top w:val="none" w:sz="0" w:space="0" w:color="auto"/>
                                            <w:left w:val="none" w:sz="0" w:space="0" w:color="auto"/>
                                            <w:bottom w:val="none" w:sz="0" w:space="0" w:color="auto"/>
                                            <w:right w:val="none" w:sz="0" w:space="0" w:color="auto"/>
                                          </w:divBdr>
                                          <w:divsChild>
                                            <w:div w:id="473065706">
                                              <w:marLeft w:val="0"/>
                                              <w:marRight w:val="0"/>
                                              <w:marTop w:val="0"/>
                                              <w:marBottom w:val="0"/>
                                              <w:divBdr>
                                                <w:top w:val="none" w:sz="0" w:space="0" w:color="auto"/>
                                                <w:left w:val="none" w:sz="0" w:space="0" w:color="auto"/>
                                                <w:bottom w:val="none" w:sz="0" w:space="0" w:color="auto"/>
                                                <w:right w:val="none" w:sz="0" w:space="0" w:color="auto"/>
                                              </w:divBdr>
                                              <w:divsChild>
                                                <w:div w:id="1752464440">
                                                  <w:marLeft w:val="0"/>
                                                  <w:marRight w:val="0"/>
                                                  <w:marTop w:val="0"/>
                                                  <w:marBottom w:val="0"/>
                                                  <w:divBdr>
                                                    <w:top w:val="none" w:sz="0" w:space="0" w:color="auto"/>
                                                    <w:left w:val="none" w:sz="0" w:space="0" w:color="auto"/>
                                                    <w:bottom w:val="none" w:sz="0" w:space="0" w:color="auto"/>
                                                    <w:right w:val="none" w:sz="0" w:space="0" w:color="auto"/>
                                                  </w:divBdr>
                                                  <w:divsChild>
                                                    <w:div w:id="1147863273">
                                                      <w:marLeft w:val="0"/>
                                                      <w:marRight w:val="0"/>
                                                      <w:marTop w:val="0"/>
                                                      <w:marBottom w:val="0"/>
                                                      <w:divBdr>
                                                        <w:top w:val="none" w:sz="0" w:space="0" w:color="auto"/>
                                                        <w:left w:val="none" w:sz="0" w:space="0" w:color="auto"/>
                                                        <w:bottom w:val="none" w:sz="0" w:space="0" w:color="auto"/>
                                                        <w:right w:val="none" w:sz="0" w:space="0" w:color="auto"/>
                                                      </w:divBdr>
                                                      <w:divsChild>
                                                        <w:div w:id="799955486">
                                                          <w:marLeft w:val="0"/>
                                                          <w:marRight w:val="0"/>
                                                          <w:marTop w:val="0"/>
                                                          <w:marBottom w:val="0"/>
                                                          <w:divBdr>
                                                            <w:top w:val="none" w:sz="0" w:space="0" w:color="auto"/>
                                                            <w:left w:val="none" w:sz="0" w:space="0" w:color="auto"/>
                                                            <w:bottom w:val="none" w:sz="0" w:space="0" w:color="auto"/>
                                                            <w:right w:val="none" w:sz="0" w:space="0" w:color="auto"/>
                                                          </w:divBdr>
                                                          <w:divsChild>
                                                            <w:div w:id="194314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198715">
          <w:marLeft w:val="0"/>
          <w:marRight w:val="0"/>
          <w:marTop w:val="0"/>
          <w:marBottom w:val="0"/>
          <w:divBdr>
            <w:top w:val="none" w:sz="0" w:space="0" w:color="auto"/>
            <w:left w:val="none" w:sz="0" w:space="0" w:color="auto"/>
            <w:bottom w:val="none" w:sz="0" w:space="0" w:color="auto"/>
            <w:right w:val="none" w:sz="0" w:space="0" w:color="auto"/>
          </w:divBdr>
          <w:divsChild>
            <w:div w:id="1028332192">
              <w:marLeft w:val="0"/>
              <w:marRight w:val="0"/>
              <w:marTop w:val="0"/>
              <w:marBottom w:val="0"/>
              <w:divBdr>
                <w:top w:val="none" w:sz="0" w:space="0" w:color="auto"/>
                <w:left w:val="none" w:sz="0" w:space="0" w:color="auto"/>
                <w:bottom w:val="none" w:sz="0" w:space="0" w:color="auto"/>
                <w:right w:val="none" w:sz="0" w:space="0" w:color="auto"/>
              </w:divBdr>
              <w:divsChild>
                <w:div w:id="1089427914">
                  <w:marLeft w:val="0"/>
                  <w:marRight w:val="0"/>
                  <w:marTop w:val="0"/>
                  <w:marBottom w:val="0"/>
                  <w:divBdr>
                    <w:top w:val="none" w:sz="0" w:space="0" w:color="auto"/>
                    <w:left w:val="none" w:sz="0" w:space="0" w:color="auto"/>
                    <w:bottom w:val="none" w:sz="0" w:space="0" w:color="auto"/>
                    <w:right w:val="none" w:sz="0" w:space="0" w:color="auto"/>
                  </w:divBdr>
                  <w:divsChild>
                    <w:div w:id="1271163433">
                      <w:marLeft w:val="0"/>
                      <w:marRight w:val="0"/>
                      <w:marTop w:val="0"/>
                      <w:marBottom w:val="0"/>
                      <w:divBdr>
                        <w:top w:val="none" w:sz="0" w:space="0" w:color="auto"/>
                        <w:left w:val="none" w:sz="0" w:space="0" w:color="auto"/>
                        <w:bottom w:val="none" w:sz="0" w:space="0" w:color="auto"/>
                        <w:right w:val="none" w:sz="0" w:space="0" w:color="auto"/>
                      </w:divBdr>
                      <w:divsChild>
                        <w:div w:id="741563010">
                          <w:marLeft w:val="0"/>
                          <w:marRight w:val="0"/>
                          <w:marTop w:val="0"/>
                          <w:marBottom w:val="0"/>
                          <w:divBdr>
                            <w:top w:val="none" w:sz="0" w:space="0" w:color="auto"/>
                            <w:left w:val="none" w:sz="0" w:space="0" w:color="auto"/>
                            <w:bottom w:val="none" w:sz="0" w:space="0" w:color="auto"/>
                            <w:right w:val="none" w:sz="0" w:space="0" w:color="auto"/>
                          </w:divBdr>
                          <w:divsChild>
                            <w:div w:id="1322153036">
                              <w:marLeft w:val="0"/>
                              <w:marRight w:val="0"/>
                              <w:marTop w:val="0"/>
                              <w:marBottom w:val="0"/>
                              <w:divBdr>
                                <w:top w:val="none" w:sz="0" w:space="0" w:color="auto"/>
                                <w:left w:val="none" w:sz="0" w:space="0" w:color="auto"/>
                                <w:bottom w:val="none" w:sz="0" w:space="0" w:color="auto"/>
                                <w:right w:val="none" w:sz="0" w:space="0" w:color="auto"/>
                              </w:divBdr>
                              <w:divsChild>
                                <w:div w:id="1064449550">
                                  <w:marLeft w:val="0"/>
                                  <w:marRight w:val="0"/>
                                  <w:marTop w:val="0"/>
                                  <w:marBottom w:val="0"/>
                                  <w:divBdr>
                                    <w:top w:val="none" w:sz="0" w:space="0" w:color="auto"/>
                                    <w:left w:val="none" w:sz="0" w:space="0" w:color="auto"/>
                                    <w:bottom w:val="none" w:sz="0" w:space="0" w:color="auto"/>
                                    <w:right w:val="none" w:sz="0" w:space="0" w:color="auto"/>
                                  </w:divBdr>
                                  <w:divsChild>
                                    <w:div w:id="902326648">
                                      <w:marLeft w:val="0"/>
                                      <w:marRight w:val="0"/>
                                      <w:marTop w:val="0"/>
                                      <w:marBottom w:val="0"/>
                                      <w:divBdr>
                                        <w:top w:val="none" w:sz="0" w:space="0" w:color="auto"/>
                                        <w:left w:val="none" w:sz="0" w:space="0" w:color="auto"/>
                                        <w:bottom w:val="none" w:sz="0" w:space="0" w:color="auto"/>
                                        <w:right w:val="none" w:sz="0" w:space="0" w:color="auto"/>
                                      </w:divBdr>
                                      <w:divsChild>
                                        <w:div w:id="2093886712">
                                          <w:marLeft w:val="0"/>
                                          <w:marRight w:val="0"/>
                                          <w:marTop w:val="0"/>
                                          <w:marBottom w:val="0"/>
                                          <w:divBdr>
                                            <w:top w:val="none" w:sz="0" w:space="0" w:color="auto"/>
                                            <w:left w:val="none" w:sz="0" w:space="0" w:color="auto"/>
                                            <w:bottom w:val="none" w:sz="0" w:space="0" w:color="auto"/>
                                            <w:right w:val="none" w:sz="0" w:space="0" w:color="auto"/>
                                          </w:divBdr>
                                          <w:divsChild>
                                            <w:div w:id="2108652609">
                                              <w:marLeft w:val="0"/>
                                              <w:marRight w:val="0"/>
                                              <w:marTop w:val="0"/>
                                              <w:marBottom w:val="0"/>
                                              <w:divBdr>
                                                <w:top w:val="none" w:sz="0" w:space="0" w:color="auto"/>
                                                <w:left w:val="none" w:sz="0" w:space="0" w:color="auto"/>
                                                <w:bottom w:val="none" w:sz="0" w:space="0" w:color="auto"/>
                                                <w:right w:val="none" w:sz="0" w:space="0" w:color="auto"/>
                                              </w:divBdr>
                                              <w:divsChild>
                                                <w:div w:id="966398210">
                                                  <w:marLeft w:val="0"/>
                                                  <w:marRight w:val="0"/>
                                                  <w:marTop w:val="0"/>
                                                  <w:marBottom w:val="0"/>
                                                  <w:divBdr>
                                                    <w:top w:val="none" w:sz="0" w:space="0" w:color="auto"/>
                                                    <w:left w:val="none" w:sz="0" w:space="0" w:color="auto"/>
                                                    <w:bottom w:val="none" w:sz="0" w:space="0" w:color="auto"/>
                                                    <w:right w:val="none" w:sz="0" w:space="0" w:color="auto"/>
                                                  </w:divBdr>
                                                  <w:divsChild>
                                                    <w:div w:id="1995646430">
                                                      <w:marLeft w:val="0"/>
                                                      <w:marRight w:val="0"/>
                                                      <w:marTop w:val="0"/>
                                                      <w:marBottom w:val="0"/>
                                                      <w:divBdr>
                                                        <w:top w:val="none" w:sz="0" w:space="0" w:color="auto"/>
                                                        <w:left w:val="none" w:sz="0" w:space="0" w:color="auto"/>
                                                        <w:bottom w:val="none" w:sz="0" w:space="0" w:color="auto"/>
                                                        <w:right w:val="none" w:sz="0" w:space="0" w:color="auto"/>
                                                      </w:divBdr>
                                                      <w:divsChild>
                                                        <w:div w:id="900406817">
                                                          <w:marLeft w:val="0"/>
                                                          <w:marRight w:val="0"/>
                                                          <w:marTop w:val="0"/>
                                                          <w:marBottom w:val="0"/>
                                                          <w:divBdr>
                                                            <w:top w:val="none" w:sz="0" w:space="0" w:color="auto"/>
                                                            <w:left w:val="none" w:sz="0" w:space="0" w:color="auto"/>
                                                            <w:bottom w:val="none" w:sz="0" w:space="0" w:color="auto"/>
                                                            <w:right w:val="none" w:sz="0" w:space="0" w:color="auto"/>
                                                          </w:divBdr>
                                                          <w:divsChild>
                                                            <w:div w:id="91011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1278133">
          <w:marLeft w:val="0"/>
          <w:marRight w:val="0"/>
          <w:marTop w:val="0"/>
          <w:marBottom w:val="0"/>
          <w:divBdr>
            <w:top w:val="none" w:sz="0" w:space="0" w:color="auto"/>
            <w:left w:val="none" w:sz="0" w:space="0" w:color="auto"/>
            <w:bottom w:val="none" w:sz="0" w:space="0" w:color="auto"/>
            <w:right w:val="none" w:sz="0" w:space="0" w:color="auto"/>
          </w:divBdr>
          <w:divsChild>
            <w:div w:id="85923395">
              <w:marLeft w:val="0"/>
              <w:marRight w:val="0"/>
              <w:marTop w:val="0"/>
              <w:marBottom w:val="0"/>
              <w:divBdr>
                <w:top w:val="none" w:sz="0" w:space="0" w:color="auto"/>
                <w:left w:val="none" w:sz="0" w:space="0" w:color="auto"/>
                <w:bottom w:val="none" w:sz="0" w:space="0" w:color="auto"/>
                <w:right w:val="none" w:sz="0" w:space="0" w:color="auto"/>
              </w:divBdr>
              <w:divsChild>
                <w:div w:id="1007055667">
                  <w:marLeft w:val="0"/>
                  <w:marRight w:val="0"/>
                  <w:marTop w:val="0"/>
                  <w:marBottom w:val="0"/>
                  <w:divBdr>
                    <w:top w:val="none" w:sz="0" w:space="0" w:color="auto"/>
                    <w:left w:val="none" w:sz="0" w:space="0" w:color="auto"/>
                    <w:bottom w:val="none" w:sz="0" w:space="0" w:color="auto"/>
                    <w:right w:val="none" w:sz="0" w:space="0" w:color="auto"/>
                  </w:divBdr>
                  <w:divsChild>
                    <w:div w:id="816458913">
                      <w:marLeft w:val="0"/>
                      <w:marRight w:val="0"/>
                      <w:marTop w:val="0"/>
                      <w:marBottom w:val="0"/>
                      <w:divBdr>
                        <w:top w:val="none" w:sz="0" w:space="0" w:color="auto"/>
                        <w:left w:val="none" w:sz="0" w:space="0" w:color="auto"/>
                        <w:bottom w:val="none" w:sz="0" w:space="0" w:color="auto"/>
                        <w:right w:val="none" w:sz="0" w:space="0" w:color="auto"/>
                      </w:divBdr>
                      <w:divsChild>
                        <w:div w:id="781925395">
                          <w:marLeft w:val="0"/>
                          <w:marRight w:val="0"/>
                          <w:marTop w:val="0"/>
                          <w:marBottom w:val="0"/>
                          <w:divBdr>
                            <w:top w:val="none" w:sz="0" w:space="0" w:color="auto"/>
                            <w:left w:val="none" w:sz="0" w:space="0" w:color="auto"/>
                            <w:bottom w:val="none" w:sz="0" w:space="0" w:color="auto"/>
                            <w:right w:val="none" w:sz="0" w:space="0" w:color="auto"/>
                          </w:divBdr>
                          <w:divsChild>
                            <w:div w:id="571355691">
                              <w:marLeft w:val="0"/>
                              <w:marRight w:val="0"/>
                              <w:marTop w:val="0"/>
                              <w:marBottom w:val="0"/>
                              <w:divBdr>
                                <w:top w:val="none" w:sz="0" w:space="0" w:color="auto"/>
                                <w:left w:val="none" w:sz="0" w:space="0" w:color="auto"/>
                                <w:bottom w:val="none" w:sz="0" w:space="0" w:color="auto"/>
                                <w:right w:val="none" w:sz="0" w:space="0" w:color="auto"/>
                              </w:divBdr>
                              <w:divsChild>
                                <w:div w:id="1978872743">
                                  <w:marLeft w:val="0"/>
                                  <w:marRight w:val="0"/>
                                  <w:marTop w:val="0"/>
                                  <w:marBottom w:val="0"/>
                                  <w:divBdr>
                                    <w:top w:val="none" w:sz="0" w:space="0" w:color="auto"/>
                                    <w:left w:val="none" w:sz="0" w:space="0" w:color="auto"/>
                                    <w:bottom w:val="none" w:sz="0" w:space="0" w:color="auto"/>
                                    <w:right w:val="none" w:sz="0" w:space="0" w:color="auto"/>
                                  </w:divBdr>
                                  <w:divsChild>
                                    <w:div w:id="1666395332">
                                      <w:marLeft w:val="0"/>
                                      <w:marRight w:val="0"/>
                                      <w:marTop w:val="0"/>
                                      <w:marBottom w:val="0"/>
                                      <w:divBdr>
                                        <w:top w:val="none" w:sz="0" w:space="0" w:color="auto"/>
                                        <w:left w:val="none" w:sz="0" w:space="0" w:color="auto"/>
                                        <w:bottom w:val="none" w:sz="0" w:space="0" w:color="auto"/>
                                        <w:right w:val="none" w:sz="0" w:space="0" w:color="auto"/>
                                      </w:divBdr>
                                      <w:divsChild>
                                        <w:div w:id="783812818">
                                          <w:marLeft w:val="0"/>
                                          <w:marRight w:val="0"/>
                                          <w:marTop w:val="0"/>
                                          <w:marBottom w:val="0"/>
                                          <w:divBdr>
                                            <w:top w:val="none" w:sz="0" w:space="0" w:color="auto"/>
                                            <w:left w:val="none" w:sz="0" w:space="0" w:color="auto"/>
                                            <w:bottom w:val="none" w:sz="0" w:space="0" w:color="auto"/>
                                            <w:right w:val="none" w:sz="0" w:space="0" w:color="auto"/>
                                          </w:divBdr>
                                          <w:divsChild>
                                            <w:div w:id="114982485">
                                              <w:marLeft w:val="0"/>
                                              <w:marRight w:val="0"/>
                                              <w:marTop w:val="0"/>
                                              <w:marBottom w:val="0"/>
                                              <w:divBdr>
                                                <w:top w:val="none" w:sz="0" w:space="0" w:color="auto"/>
                                                <w:left w:val="none" w:sz="0" w:space="0" w:color="auto"/>
                                                <w:bottom w:val="none" w:sz="0" w:space="0" w:color="auto"/>
                                                <w:right w:val="none" w:sz="0" w:space="0" w:color="auto"/>
                                              </w:divBdr>
                                              <w:divsChild>
                                                <w:div w:id="1793667202">
                                                  <w:marLeft w:val="0"/>
                                                  <w:marRight w:val="0"/>
                                                  <w:marTop w:val="0"/>
                                                  <w:marBottom w:val="0"/>
                                                  <w:divBdr>
                                                    <w:top w:val="none" w:sz="0" w:space="0" w:color="auto"/>
                                                    <w:left w:val="none" w:sz="0" w:space="0" w:color="auto"/>
                                                    <w:bottom w:val="none" w:sz="0" w:space="0" w:color="auto"/>
                                                    <w:right w:val="none" w:sz="0" w:space="0" w:color="auto"/>
                                                  </w:divBdr>
                                                  <w:divsChild>
                                                    <w:div w:id="1883056360">
                                                      <w:marLeft w:val="0"/>
                                                      <w:marRight w:val="0"/>
                                                      <w:marTop w:val="0"/>
                                                      <w:marBottom w:val="0"/>
                                                      <w:divBdr>
                                                        <w:top w:val="none" w:sz="0" w:space="0" w:color="auto"/>
                                                        <w:left w:val="none" w:sz="0" w:space="0" w:color="auto"/>
                                                        <w:bottom w:val="none" w:sz="0" w:space="0" w:color="auto"/>
                                                        <w:right w:val="none" w:sz="0" w:space="0" w:color="auto"/>
                                                      </w:divBdr>
                                                      <w:divsChild>
                                                        <w:div w:id="785123191">
                                                          <w:marLeft w:val="0"/>
                                                          <w:marRight w:val="0"/>
                                                          <w:marTop w:val="0"/>
                                                          <w:marBottom w:val="0"/>
                                                          <w:divBdr>
                                                            <w:top w:val="none" w:sz="0" w:space="0" w:color="auto"/>
                                                            <w:left w:val="none" w:sz="0" w:space="0" w:color="auto"/>
                                                            <w:bottom w:val="none" w:sz="0" w:space="0" w:color="auto"/>
                                                            <w:right w:val="none" w:sz="0" w:space="0" w:color="auto"/>
                                                          </w:divBdr>
                                                          <w:divsChild>
                                                            <w:div w:id="114982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2808636">
          <w:marLeft w:val="0"/>
          <w:marRight w:val="0"/>
          <w:marTop w:val="0"/>
          <w:marBottom w:val="0"/>
          <w:divBdr>
            <w:top w:val="none" w:sz="0" w:space="0" w:color="auto"/>
            <w:left w:val="none" w:sz="0" w:space="0" w:color="auto"/>
            <w:bottom w:val="none" w:sz="0" w:space="0" w:color="auto"/>
            <w:right w:val="none" w:sz="0" w:space="0" w:color="auto"/>
          </w:divBdr>
          <w:divsChild>
            <w:div w:id="1886288700">
              <w:marLeft w:val="0"/>
              <w:marRight w:val="0"/>
              <w:marTop w:val="0"/>
              <w:marBottom w:val="0"/>
              <w:divBdr>
                <w:top w:val="none" w:sz="0" w:space="0" w:color="auto"/>
                <w:left w:val="none" w:sz="0" w:space="0" w:color="auto"/>
                <w:bottom w:val="none" w:sz="0" w:space="0" w:color="auto"/>
                <w:right w:val="none" w:sz="0" w:space="0" w:color="auto"/>
              </w:divBdr>
              <w:divsChild>
                <w:div w:id="152573706">
                  <w:marLeft w:val="0"/>
                  <w:marRight w:val="0"/>
                  <w:marTop w:val="0"/>
                  <w:marBottom w:val="0"/>
                  <w:divBdr>
                    <w:top w:val="none" w:sz="0" w:space="0" w:color="auto"/>
                    <w:left w:val="none" w:sz="0" w:space="0" w:color="auto"/>
                    <w:bottom w:val="none" w:sz="0" w:space="0" w:color="auto"/>
                    <w:right w:val="none" w:sz="0" w:space="0" w:color="auto"/>
                  </w:divBdr>
                  <w:divsChild>
                    <w:div w:id="1215000337">
                      <w:marLeft w:val="0"/>
                      <w:marRight w:val="0"/>
                      <w:marTop w:val="0"/>
                      <w:marBottom w:val="0"/>
                      <w:divBdr>
                        <w:top w:val="none" w:sz="0" w:space="0" w:color="auto"/>
                        <w:left w:val="none" w:sz="0" w:space="0" w:color="auto"/>
                        <w:bottom w:val="none" w:sz="0" w:space="0" w:color="auto"/>
                        <w:right w:val="none" w:sz="0" w:space="0" w:color="auto"/>
                      </w:divBdr>
                      <w:divsChild>
                        <w:div w:id="1616980193">
                          <w:marLeft w:val="0"/>
                          <w:marRight w:val="0"/>
                          <w:marTop w:val="0"/>
                          <w:marBottom w:val="0"/>
                          <w:divBdr>
                            <w:top w:val="none" w:sz="0" w:space="0" w:color="auto"/>
                            <w:left w:val="none" w:sz="0" w:space="0" w:color="auto"/>
                            <w:bottom w:val="none" w:sz="0" w:space="0" w:color="auto"/>
                            <w:right w:val="none" w:sz="0" w:space="0" w:color="auto"/>
                          </w:divBdr>
                          <w:divsChild>
                            <w:div w:id="1971670537">
                              <w:marLeft w:val="0"/>
                              <w:marRight w:val="0"/>
                              <w:marTop w:val="0"/>
                              <w:marBottom w:val="0"/>
                              <w:divBdr>
                                <w:top w:val="none" w:sz="0" w:space="0" w:color="auto"/>
                                <w:left w:val="none" w:sz="0" w:space="0" w:color="auto"/>
                                <w:bottom w:val="none" w:sz="0" w:space="0" w:color="auto"/>
                                <w:right w:val="none" w:sz="0" w:space="0" w:color="auto"/>
                              </w:divBdr>
                              <w:divsChild>
                                <w:div w:id="755127708">
                                  <w:marLeft w:val="0"/>
                                  <w:marRight w:val="0"/>
                                  <w:marTop w:val="0"/>
                                  <w:marBottom w:val="0"/>
                                  <w:divBdr>
                                    <w:top w:val="none" w:sz="0" w:space="0" w:color="auto"/>
                                    <w:left w:val="none" w:sz="0" w:space="0" w:color="auto"/>
                                    <w:bottom w:val="none" w:sz="0" w:space="0" w:color="auto"/>
                                    <w:right w:val="none" w:sz="0" w:space="0" w:color="auto"/>
                                  </w:divBdr>
                                  <w:divsChild>
                                    <w:div w:id="220602978">
                                      <w:marLeft w:val="0"/>
                                      <w:marRight w:val="0"/>
                                      <w:marTop w:val="0"/>
                                      <w:marBottom w:val="0"/>
                                      <w:divBdr>
                                        <w:top w:val="none" w:sz="0" w:space="0" w:color="auto"/>
                                        <w:left w:val="none" w:sz="0" w:space="0" w:color="auto"/>
                                        <w:bottom w:val="none" w:sz="0" w:space="0" w:color="auto"/>
                                        <w:right w:val="none" w:sz="0" w:space="0" w:color="auto"/>
                                      </w:divBdr>
                                      <w:divsChild>
                                        <w:div w:id="1308245867">
                                          <w:marLeft w:val="0"/>
                                          <w:marRight w:val="0"/>
                                          <w:marTop w:val="0"/>
                                          <w:marBottom w:val="0"/>
                                          <w:divBdr>
                                            <w:top w:val="none" w:sz="0" w:space="0" w:color="auto"/>
                                            <w:left w:val="none" w:sz="0" w:space="0" w:color="auto"/>
                                            <w:bottom w:val="none" w:sz="0" w:space="0" w:color="auto"/>
                                            <w:right w:val="none" w:sz="0" w:space="0" w:color="auto"/>
                                          </w:divBdr>
                                          <w:divsChild>
                                            <w:div w:id="1423142938">
                                              <w:marLeft w:val="0"/>
                                              <w:marRight w:val="0"/>
                                              <w:marTop w:val="0"/>
                                              <w:marBottom w:val="0"/>
                                              <w:divBdr>
                                                <w:top w:val="none" w:sz="0" w:space="0" w:color="auto"/>
                                                <w:left w:val="none" w:sz="0" w:space="0" w:color="auto"/>
                                                <w:bottom w:val="none" w:sz="0" w:space="0" w:color="auto"/>
                                                <w:right w:val="none" w:sz="0" w:space="0" w:color="auto"/>
                                              </w:divBdr>
                                              <w:divsChild>
                                                <w:div w:id="338430332">
                                                  <w:marLeft w:val="0"/>
                                                  <w:marRight w:val="0"/>
                                                  <w:marTop w:val="0"/>
                                                  <w:marBottom w:val="0"/>
                                                  <w:divBdr>
                                                    <w:top w:val="none" w:sz="0" w:space="0" w:color="auto"/>
                                                    <w:left w:val="none" w:sz="0" w:space="0" w:color="auto"/>
                                                    <w:bottom w:val="none" w:sz="0" w:space="0" w:color="auto"/>
                                                    <w:right w:val="none" w:sz="0" w:space="0" w:color="auto"/>
                                                  </w:divBdr>
                                                  <w:divsChild>
                                                    <w:div w:id="1860701192">
                                                      <w:marLeft w:val="0"/>
                                                      <w:marRight w:val="0"/>
                                                      <w:marTop w:val="0"/>
                                                      <w:marBottom w:val="0"/>
                                                      <w:divBdr>
                                                        <w:top w:val="none" w:sz="0" w:space="0" w:color="auto"/>
                                                        <w:left w:val="none" w:sz="0" w:space="0" w:color="auto"/>
                                                        <w:bottom w:val="none" w:sz="0" w:space="0" w:color="auto"/>
                                                        <w:right w:val="none" w:sz="0" w:space="0" w:color="auto"/>
                                                      </w:divBdr>
                                                      <w:divsChild>
                                                        <w:div w:id="72522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7411288">
          <w:marLeft w:val="0"/>
          <w:marRight w:val="0"/>
          <w:marTop w:val="0"/>
          <w:marBottom w:val="0"/>
          <w:divBdr>
            <w:top w:val="none" w:sz="0" w:space="0" w:color="auto"/>
            <w:left w:val="none" w:sz="0" w:space="0" w:color="auto"/>
            <w:bottom w:val="none" w:sz="0" w:space="0" w:color="auto"/>
            <w:right w:val="none" w:sz="0" w:space="0" w:color="auto"/>
          </w:divBdr>
          <w:divsChild>
            <w:div w:id="141773006">
              <w:marLeft w:val="0"/>
              <w:marRight w:val="0"/>
              <w:marTop w:val="0"/>
              <w:marBottom w:val="0"/>
              <w:divBdr>
                <w:top w:val="none" w:sz="0" w:space="0" w:color="auto"/>
                <w:left w:val="none" w:sz="0" w:space="0" w:color="auto"/>
                <w:bottom w:val="none" w:sz="0" w:space="0" w:color="auto"/>
                <w:right w:val="none" w:sz="0" w:space="0" w:color="auto"/>
              </w:divBdr>
              <w:divsChild>
                <w:div w:id="1723628639">
                  <w:marLeft w:val="0"/>
                  <w:marRight w:val="0"/>
                  <w:marTop w:val="0"/>
                  <w:marBottom w:val="0"/>
                  <w:divBdr>
                    <w:top w:val="none" w:sz="0" w:space="0" w:color="auto"/>
                    <w:left w:val="none" w:sz="0" w:space="0" w:color="auto"/>
                    <w:bottom w:val="none" w:sz="0" w:space="0" w:color="auto"/>
                    <w:right w:val="none" w:sz="0" w:space="0" w:color="auto"/>
                  </w:divBdr>
                  <w:divsChild>
                    <w:div w:id="1278831513">
                      <w:marLeft w:val="0"/>
                      <w:marRight w:val="0"/>
                      <w:marTop w:val="0"/>
                      <w:marBottom w:val="0"/>
                      <w:divBdr>
                        <w:top w:val="none" w:sz="0" w:space="0" w:color="auto"/>
                        <w:left w:val="none" w:sz="0" w:space="0" w:color="auto"/>
                        <w:bottom w:val="none" w:sz="0" w:space="0" w:color="auto"/>
                        <w:right w:val="none" w:sz="0" w:space="0" w:color="auto"/>
                      </w:divBdr>
                      <w:divsChild>
                        <w:div w:id="1073509910">
                          <w:marLeft w:val="0"/>
                          <w:marRight w:val="0"/>
                          <w:marTop w:val="0"/>
                          <w:marBottom w:val="0"/>
                          <w:divBdr>
                            <w:top w:val="none" w:sz="0" w:space="0" w:color="auto"/>
                            <w:left w:val="none" w:sz="0" w:space="0" w:color="auto"/>
                            <w:bottom w:val="none" w:sz="0" w:space="0" w:color="auto"/>
                            <w:right w:val="none" w:sz="0" w:space="0" w:color="auto"/>
                          </w:divBdr>
                          <w:divsChild>
                            <w:div w:id="1336153818">
                              <w:marLeft w:val="0"/>
                              <w:marRight w:val="0"/>
                              <w:marTop w:val="0"/>
                              <w:marBottom w:val="0"/>
                              <w:divBdr>
                                <w:top w:val="none" w:sz="0" w:space="0" w:color="auto"/>
                                <w:left w:val="none" w:sz="0" w:space="0" w:color="auto"/>
                                <w:bottom w:val="none" w:sz="0" w:space="0" w:color="auto"/>
                                <w:right w:val="none" w:sz="0" w:space="0" w:color="auto"/>
                              </w:divBdr>
                              <w:divsChild>
                                <w:div w:id="1372849871">
                                  <w:marLeft w:val="0"/>
                                  <w:marRight w:val="0"/>
                                  <w:marTop w:val="0"/>
                                  <w:marBottom w:val="0"/>
                                  <w:divBdr>
                                    <w:top w:val="none" w:sz="0" w:space="0" w:color="auto"/>
                                    <w:left w:val="none" w:sz="0" w:space="0" w:color="auto"/>
                                    <w:bottom w:val="none" w:sz="0" w:space="0" w:color="auto"/>
                                    <w:right w:val="none" w:sz="0" w:space="0" w:color="auto"/>
                                  </w:divBdr>
                                  <w:divsChild>
                                    <w:div w:id="1086464661">
                                      <w:marLeft w:val="0"/>
                                      <w:marRight w:val="0"/>
                                      <w:marTop w:val="0"/>
                                      <w:marBottom w:val="0"/>
                                      <w:divBdr>
                                        <w:top w:val="none" w:sz="0" w:space="0" w:color="auto"/>
                                        <w:left w:val="none" w:sz="0" w:space="0" w:color="auto"/>
                                        <w:bottom w:val="none" w:sz="0" w:space="0" w:color="auto"/>
                                        <w:right w:val="none" w:sz="0" w:space="0" w:color="auto"/>
                                      </w:divBdr>
                                      <w:divsChild>
                                        <w:div w:id="615791008">
                                          <w:marLeft w:val="0"/>
                                          <w:marRight w:val="0"/>
                                          <w:marTop w:val="0"/>
                                          <w:marBottom w:val="0"/>
                                          <w:divBdr>
                                            <w:top w:val="none" w:sz="0" w:space="0" w:color="auto"/>
                                            <w:left w:val="none" w:sz="0" w:space="0" w:color="auto"/>
                                            <w:bottom w:val="none" w:sz="0" w:space="0" w:color="auto"/>
                                            <w:right w:val="none" w:sz="0" w:space="0" w:color="auto"/>
                                          </w:divBdr>
                                          <w:divsChild>
                                            <w:div w:id="844591403">
                                              <w:marLeft w:val="0"/>
                                              <w:marRight w:val="0"/>
                                              <w:marTop w:val="0"/>
                                              <w:marBottom w:val="0"/>
                                              <w:divBdr>
                                                <w:top w:val="none" w:sz="0" w:space="0" w:color="auto"/>
                                                <w:left w:val="none" w:sz="0" w:space="0" w:color="auto"/>
                                                <w:bottom w:val="none" w:sz="0" w:space="0" w:color="auto"/>
                                                <w:right w:val="none" w:sz="0" w:space="0" w:color="auto"/>
                                              </w:divBdr>
                                              <w:divsChild>
                                                <w:div w:id="1541044437">
                                                  <w:marLeft w:val="0"/>
                                                  <w:marRight w:val="0"/>
                                                  <w:marTop w:val="0"/>
                                                  <w:marBottom w:val="0"/>
                                                  <w:divBdr>
                                                    <w:top w:val="none" w:sz="0" w:space="0" w:color="auto"/>
                                                    <w:left w:val="none" w:sz="0" w:space="0" w:color="auto"/>
                                                    <w:bottom w:val="none" w:sz="0" w:space="0" w:color="auto"/>
                                                    <w:right w:val="none" w:sz="0" w:space="0" w:color="auto"/>
                                                  </w:divBdr>
                                                  <w:divsChild>
                                                    <w:div w:id="1117989249">
                                                      <w:marLeft w:val="0"/>
                                                      <w:marRight w:val="0"/>
                                                      <w:marTop w:val="0"/>
                                                      <w:marBottom w:val="0"/>
                                                      <w:divBdr>
                                                        <w:top w:val="none" w:sz="0" w:space="0" w:color="auto"/>
                                                        <w:left w:val="none" w:sz="0" w:space="0" w:color="auto"/>
                                                        <w:bottom w:val="none" w:sz="0" w:space="0" w:color="auto"/>
                                                        <w:right w:val="none" w:sz="0" w:space="0" w:color="auto"/>
                                                      </w:divBdr>
                                                      <w:divsChild>
                                                        <w:div w:id="388380758">
                                                          <w:marLeft w:val="0"/>
                                                          <w:marRight w:val="0"/>
                                                          <w:marTop w:val="0"/>
                                                          <w:marBottom w:val="0"/>
                                                          <w:divBdr>
                                                            <w:top w:val="none" w:sz="0" w:space="0" w:color="auto"/>
                                                            <w:left w:val="none" w:sz="0" w:space="0" w:color="auto"/>
                                                            <w:bottom w:val="none" w:sz="0" w:space="0" w:color="auto"/>
                                                            <w:right w:val="none" w:sz="0" w:space="0" w:color="auto"/>
                                                          </w:divBdr>
                                                          <w:divsChild>
                                                            <w:div w:id="156830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3966080">
          <w:marLeft w:val="0"/>
          <w:marRight w:val="0"/>
          <w:marTop w:val="0"/>
          <w:marBottom w:val="0"/>
          <w:divBdr>
            <w:top w:val="none" w:sz="0" w:space="0" w:color="auto"/>
            <w:left w:val="none" w:sz="0" w:space="0" w:color="auto"/>
            <w:bottom w:val="none" w:sz="0" w:space="0" w:color="auto"/>
            <w:right w:val="none" w:sz="0" w:space="0" w:color="auto"/>
          </w:divBdr>
          <w:divsChild>
            <w:div w:id="380981820">
              <w:marLeft w:val="0"/>
              <w:marRight w:val="0"/>
              <w:marTop w:val="0"/>
              <w:marBottom w:val="0"/>
              <w:divBdr>
                <w:top w:val="none" w:sz="0" w:space="0" w:color="auto"/>
                <w:left w:val="none" w:sz="0" w:space="0" w:color="auto"/>
                <w:bottom w:val="none" w:sz="0" w:space="0" w:color="auto"/>
                <w:right w:val="none" w:sz="0" w:space="0" w:color="auto"/>
              </w:divBdr>
              <w:divsChild>
                <w:div w:id="1365867516">
                  <w:marLeft w:val="0"/>
                  <w:marRight w:val="0"/>
                  <w:marTop w:val="0"/>
                  <w:marBottom w:val="0"/>
                  <w:divBdr>
                    <w:top w:val="none" w:sz="0" w:space="0" w:color="auto"/>
                    <w:left w:val="none" w:sz="0" w:space="0" w:color="auto"/>
                    <w:bottom w:val="none" w:sz="0" w:space="0" w:color="auto"/>
                    <w:right w:val="none" w:sz="0" w:space="0" w:color="auto"/>
                  </w:divBdr>
                  <w:divsChild>
                    <w:div w:id="2012369791">
                      <w:marLeft w:val="0"/>
                      <w:marRight w:val="0"/>
                      <w:marTop w:val="0"/>
                      <w:marBottom w:val="0"/>
                      <w:divBdr>
                        <w:top w:val="none" w:sz="0" w:space="0" w:color="auto"/>
                        <w:left w:val="none" w:sz="0" w:space="0" w:color="auto"/>
                        <w:bottom w:val="none" w:sz="0" w:space="0" w:color="auto"/>
                        <w:right w:val="none" w:sz="0" w:space="0" w:color="auto"/>
                      </w:divBdr>
                      <w:divsChild>
                        <w:div w:id="2035034845">
                          <w:marLeft w:val="0"/>
                          <w:marRight w:val="0"/>
                          <w:marTop w:val="0"/>
                          <w:marBottom w:val="0"/>
                          <w:divBdr>
                            <w:top w:val="none" w:sz="0" w:space="0" w:color="auto"/>
                            <w:left w:val="none" w:sz="0" w:space="0" w:color="auto"/>
                            <w:bottom w:val="none" w:sz="0" w:space="0" w:color="auto"/>
                            <w:right w:val="none" w:sz="0" w:space="0" w:color="auto"/>
                          </w:divBdr>
                          <w:divsChild>
                            <w:div w:id="1269004713">
                              <w:marLeft w:val="0"/>
                              <w:marRight w:val="0"/>
                              <w:marTop w:val="0"/>
                              <w:marBottom w:val="0"/>
                              <w:divBdr>
                                <w:top w:val="none" w:sz="0" w:space="0" w:color="auto"/>
                                <w:left w:val="none" w:sz="0" w:space="0" w:color="auto"/>
                                <w:bottom w:val="none" w:sz="0" w:space="0" w:color="auto"/>
                                <w:right w:val="none" w:sz="0" w:space="0" w:color="auto"/>
                              </w:divBdr>
                              <w:divsChild>
                                <w:div w:id="1134833532">
                                  <w:marLeft w:val="0"/>
                                  <w:marRight w:val="0"/>
                                  <w:marTop w:val="0"/>
                                  <w:marBottom w:val="0"/>
                                  <w:divBdr>
                                    <w:top w:val="none" w:sz="0" w:space="0" w:color="auto"/>
                                    <w:left w:val="none" w:sz="0" w:space="0" w:color="auto"/>
                                    <w:bottom w:val="none" w:sz="0" w:space="0" w:color="auto"/>
                                    <w:right w:val="none" w:sz="0" w:space="0" w:color="auto"/>
                                  </w:divBdr>
                                  <w:divsChild>
                                    <w:div w:id="1956449930">
                                      <w:marLeft w:val="0"/>
                                      <w:marRight w:val="0"/>
                                      <w:marTop w:val="0"/>
                                      <w:marBottom w:val="0"/>
                                      <w:divBdr>
                                        <w:top w:val="none" w:sz="0" w:space="0" w:color="auto"/>
                                        <w:left w:val="none" w:sz="0" w:space="0" w:color="auto"/>
                                        <w:bottom w:val="none" w:sz="0" w:space="0" w:color="auto"/>
                                        <w:right w:val="none" w:sz="0" w:space="0" w:color="auto"/>
                                      </w:divBdr>
                                      <w:divsChild>
                                        <w:div w:id="1479767535">
                                          <w:marLeft w:val="0"/>
                                          <w:marRight w:val="0"/>
                                          <w:marTop w:val="0"/>
                                          <w:marBottom w:val="0"/>
                                          <w:divBdr>
                                            <w:top w:val="none" w:sz="0" w:space="0" w:color="auto"/>
                                            <w:left w:val="none" w:sz="0" w:space="0" w:color="auto"/>
                                            <w:bottom w:val="none" w:sz="0" w:space="0" w:color="auto"/>
                                            <w:right w:val="none" w:sz="0" w:space="0" w:color="auto"/>
                                          </w:divBdr>
                                          <w:divsChild>
                                            <w:div w:id="291441670">
                                              <w:marLeft w:val="0"/>
                                              <w:marRight w:val="0"/>
                                              <w:marTop w:val="0"/>
                                              <w:marBottom w:val="0"/>
                                              <w:divBdr>
                                                <w:top w:val="none" w:sz="0" w:space="0" w:color="auto"/>
                                                <w:left w:val="none" w:sz="0" w:space="0" w:color="auto"/>
                                                <w:bottom w:val="none" w:sz="0" w:space="0" w:color="auto"/>
                                                <w:right w:val="none" w:sz="0" w:space="0" w:color="auto"/>
                                              </w:divBdr>
                                              <w:divsChild>
                                                <w:div w:id="228076697">
                                                  <w:marLeft w:val="0"/>
                                                  <w:marRight w:val="0"/>
                                                  <w:marTop w:val="0"/>
                                                  <w:marBottom w:val="0"/>
                                                  <w:divBdr>
                                                    <w:top w:val="none" w:sz="0" w:space="0" w:color="auto"/>
                                                    <w:left w:val="none" w:sz="0" w:space="0" w:color="auto"/>
                                                    <w:bottom w:val="none" w:sz="0" w:space="0" w:color="auto"/>
                                                    <w:right w:val="none" w:sz="0" w:space="0" w:color="auto"/>
                                                  </w:divBdr>
                                                  <w:divsChild>
                                                    <w:div w:id="1974141102">
                                                      <w:marLeft w:val="0"/>
                                                      <w:marRight w:val="0"/>
                                                      <w:marTop w:val="0"/>
                                                      <w:marBottom w:val="0"/>
                                                      <w:divBdr>
                                                        <w:top w:val="none" w:sz="0" w:space="0" w:color="auto"/>
                                                        <w:left w:val="none" w:sz="0" w:space="0" w:color="auto"/>
                                                        <w:bottom w:val="none" w:sz="0" w:space="0" w:color="auto"/>
                                                        <w:right w:val="none" w:sz="0" w:space="0" w:color="auto"/>
                                                      </w:divBdr>
                                                      <w:divsChild>
                                                        <w:div w:id="2107457744">
                                                          <w:marLeft w:val="0"/>
                                                          <w:marRight w:val="0"/>
                                                          <w:marTop w:val="0"/>
                                                          <w:marBottom w:val="0"/>
                                                          <w:divBdr>
                                                            <w:top w:val="none" w:sz="0" w:space="0" w:color="auto"/>
                                                            <w:left w:val="none" w:sz="0" w:space="0" w:color="auto"/>
                                                            <w:bottom w:val="none" w:sz="0" w:space="0" w:color="auto"/>
                                                            <w:right w:val="none" w:sz="0" w:space="0" w:color="auto"/>
                                                          </w:divBdr>
                                                          <w:divsChild>
                                                            <w:div w:id="6114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8079935">
          <w:marLeft w:val="0"/>
          <w:marRight w:val="0"/>
          <w:marTop w:val="0"/>
          <w:marBottom w:val="0"/>
          <w:divBdr>
            <w:top w:val="none" w:sz="0" w:space="0" w:color="auto"/>
            <w:left w:val="none" w:sz="0" w:space="0" w:color="auto"/>
            <w:bottom w:val="none" w:sz="0" w:space="0" w:color="auto"/>
            <w:right w:val="none" w:sz="0" w:space="0" w:color="auto"/>
          </w:divBdr>
          <w:divsChild>
            <w:div w:id="441648490">
              <w:marLeft w:val="0"/>
              <w:marRight w:val="0"/>
              <w:marTop w:val="0"/>
              <w:marBottom w:val="0"/>
              <w:divBdr>
                <w:top w:val="none" w:sz="0" w:space="0" w:color="auto"/>
                <w:left w:val="none" w:sz="0" w:space="0" w:color="auto"/>
                <w:bottom w:val="none" w:sz="0" w:space="0" w:color="auto"/>
                <w:right w:val="none" w:sz="0" w:space="0" w:color="auto"/>
              </w:divBdr>
              <w:divsChild>
                <w:div w:id="1298560232">
                  <w:marLeft w:val="0"/>
                  <w:marRight w:val="0"/>
                  <w:marTop w:val="0"/>
                  <w:marBottom w:val="0"/>
                  <w:divBdr>
                    <w:top w:val="none" w:sz="0" w:space="0" w:color="auto"/>
                    <w:left w:val="none" w:sz="0" w:space="0" w:color="auto"/>
                    <w:bottom w:val="none" w:sz="0" w:space="0" w:color="auto"/>
                    <w:right w:val="none" w:sz="0" w:space="0" w:color="auto"/>
                  </w:divBdr>
                  <w:divsChild>
                    <w:div w:id="1523200786">
                      <w:marLeft w:val="0"/>
                      <w:marRight w:val="0"/>
                      <w:marTop w:val="0"/>
                      <w:marBottom w:val="0"/>
                      <w:divBdr>
                        <w:top w:val="none" w:sz="0" w:space="0" w:color="auto"/>
                        <w:left w:val="none" w:sz="0" w:space="0" w:color="auto"/>
                        <w:bottom w:val="none" w:sz="0" w:space="0" w:color="auto"/>
                        <w:right w:val="none" w:sz="0" w:space="0" w:color="auto"/>
                      </w:divBdr>
                      <w:divsChild>
                        <w:div w:id="1569219863">
                          <w:marLeft w:val="0"/>
                          <w:marRight w:val="0"/>
                          <w:marTop w:val="0"/>
                          <w:marBottom w:val="0"/>
                          <w:divBdr>
                            <w:top w:val="none" w:sz="0" w:space="0" w:color="auto"/>
                            <w:left w:val="none" w:sz="0" w:space="0" w:color="auto"/>
                            <w:bottom w:val="none" w:sz="0" w:space="0" w:color="auto"/>
                            <w:right w:val="none" w:sz="0" w:space="0" w:color="auto"/>
                          </w:divBdr>
                          <w:divsChild>
                            <w:div w:id="492842013">
                              <w:marLeft w:val="0"/>
                              <w:marRight w:val="0"/>
                              <w:marTop w:val="0"/>
                              <w:marBottom w:val="0"/>
                              <w:divBdr>
                                <w:top w:val="none" w:sz="0" w:space="0" w:color="auto"/>
                                <w:left w:val="none" w:sz="0" w:space="0" w:color="auto"/>
                                <w:bottom w:val="none" w:sz="0" w:space="0" w:color="auto"/>
                                <w:right w:val="none" w:sz="0" w:space="0" w:color="auto"/>
                              </w:divBdr>
                              <w:divsChild>
                                <w:div w:id="2057703302">
                                  <w:marLeft w:val="0"/>
                                  <w:marRight w:val="0"/>
                                  <w:marTop w:val="0"/>
                                  <w:marBottom w:val="0"/>
                                  <w:divBdr>
                                    <w:top w:val="none" w:sz="0" w:space="0" w:color="auto"/>
                                    <w:left w:val="none" w:sz="0" w:space="0" w:color="auto"/>
                                    <w:bottom w:val="none" w:sz="0" w:space="0" w:color="auto"/>
                                    <w:right w:val="none" w:sz="0" w:space="0" w:color="auto"/>
                                  </w:divBdr>
                                  <w:divsChild>
                                    <w:div w:id="1527986944">
                                      <w:marLeft w:val="0"/>
                                      <w:marRight w:val="0"/>
                                      <w:marTop w:val="0"/>
                                      <w:marBottom w:val="0"/>
                                      <w:divBdr>
                                        <w:top w:val="none" w:sz="0" w:space="0" w:color="auto"/>
                                        <w:left w:val="none" w:sz="0" w:space="0" w:color="auto"/>
                                        <w:bottom w:val="none" w:sz="0" w:space="0" w:color="auto"/>
                                        <w:right w:val="none" w:sz="0" w:space="0" w:color="auto"/>
                                      </w:divBdr>
                                      <w:divsChild>
                                        <w:div w:id="1492865572">
                                          <w:marLeft w:val="0"/>
                                          <w:marRight w:val="0"/>
                                          <w:marTop w:val="0"/>
                                          <w:marBottom w:val="0"/>
                                          <w:divBdr>
                                            <w:top w:val="none" w:sz="0" w:space="0" w:color="auto"/>
                                            <w:left w:val="none" w:sz="0" w:space="0" w:color="auto"/>
                                            <w:bottom w:val="none" w:sz="0" w:space="0" w:color="auto"/>
                                            <w:right w:val="none" w:sz="0" w:space="0" w:color="auto"/>
                                          </w:divBdr>
                                          <w:divsChild>
                                            <w:div w:id="1244412194">
                                              <w:marLeft w:val="0"/>
                                              <w:marRight w:val="0"/>
                                              <w:marTop w:val="0"/>
                                              <w:marBottom w:val="0"/>
                                              <w:divBdr>
                                                <w:top w:val="none" w:sz="0" w:space="0" w:color="auto"/>
                                                <w:left w:val="none" w:sz="0" w:space="0" w:color="auto"/>
                                                <w:bottom w:val="none" w:sz="0" w:space="0" w:color="auto"/>
                                                <w:right w:val="none" w:sz="0" w:space="0" w:color="auto"/>
                                              </w:divBdr>
                                              <w:divsChild>
                                                <w:div w:id="586577053">
                                                  <w:marLeft w:val="0"/>
                                                  <w:marRight w:val="0"/>
                                                  <w:marTop w:val="0"/>
                                                  <w:marBottom w:val="0"/>
                                                  <w:divBdr>
                                                    <w:top w:val="none" w:sz="0" w:space="0" w:color="auto"/>
                                                    <w:left w:val="none" w:sz="0" w:space="0" w:color="auto"/>
                                                    <w:bottom w:val="none" w:sz="0" w:space="0" w:color="auto"/>
                                                    <w:right w:val="none" w:sz="0" w:space="0" w:color="auto"/>
                                                  </w:divBdr>
                                                  <w:divsChild>
                                                    <w:div w:id="1067192379">
                                                      <w:marLeft w:val="0"/>
                                                      <w:marRight w:val="0"/>
                                                      <w:marTop w:val="0"/>
                                                      <w:marBottom w:val="0"/>
                                                      <w:divBdr>
                                                        <w:top w:val="none" w:sz="0" w:space="0" w:color="auto"/>
                                                        <w:left w:val="none" w:sz="0" w:space="0" w:color="auto"/>
                                                        <w:bottom w:val="none" w:sz="0" w:space="0" w:color="auto"/>
                                                        <w:right w:val="none" w:sz="0" w:space="0" w:color="auto"/>
                                                      </w:divBdr>
                                                      <w:divsChild>
                                                        <w:div w:id="1940527514">
                                                          <w:marLeft w:val="0"/>
                                                          <w:marRight w:val="0"/>
                                                          <w:marTop w:val="0"/>
                                                          <w:marBottom w:val="0"/>
                                                          <w:divBdr>
                                                            <w:top w:val="none" w:sz="0" w:space="0" w:color="auto"/>
                                                            <w:left w:val="none" w:sz="0" w:space="0" w:color="auto"/>
                                                            <w:bottom w:val="none" w:sz="0" w:space="0" w:color="auto"/>
                                                            <w:right w:val="none" w:sz="0" w:space="0" w:color="auto"/>
                                                          </w:divBdr>
                                                          <w:divsChild>
                                                            <w:div w:id="61564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5257434">
          <w:marLeft w:val="0"/>
          <w:marRight w:val="0"/>
          <w:marTop w:val="0"/>
          <w:marBottom w:val="0"/>
          <w:divBdr>
            <w:top w:val="none" w:sz="0" w:space="0" w:color="auto"/>
            <w:left w:val="none" w:sz="0" w:space="0" w:color="auto"/>
            <w:bottom w:val="none" w:sz="0" w:space="0" w:color="auto"/>
            <w:right w:val="none" w:sz="0" w:space="0" w:color="auto"/>
          </w:divBdr>
          <w:divsChild>
            <w:div w:id="762724631">
              <w:marLeft w:val="0"/>
              <w:marRight w:val="0"/>
              <w:marTop w:val="0"/>
              <w:marBottom w:val="0"/>
              <w:divBdr>
                <w:top w:val="none" w:sz="0" w:space="0" w:color="auto"/>
                <w:left w:val="none" w:sz="0" w:space="0" w:color="auto"/>
                <w:bottom w:val="none" w:sz="0" w:space="0" w:color="auto"/>
                <w:right w:val="none" w:sz="0" w:space="0" w:color="auto"/>
              </w:divBdr>
              <w:divsChild>
                <w:div w:id="1626156246">
                  <w:marLeft w:val="0"/>
                  <w:marRight w:val="0"/>
                  <w:marTop w:val="0"/>
                  <w:marBottom w:val="0"/>
                  <w:divBdr>
                    <w:top w:val="none" w:sz="0" w:space="0" w:color="auto"/>
                    <w:left w:val="none" w:sz="0" w:space="0" w:color="auto"/>
                    <w:bottom w:val="none" w:sz="0" w:space="0" w:color="auto"/>
                    <w:right w:val="none" w:sz="0" w:space="0" w:color="auto"/>
                  </w:divBdr>
                  <w:divsChild>
                    <w:div w:id="1895194920">
                      <w:marLeft w:val="0"/>
                      <w:marRight w:val="0"/>
                      <w:marTop w:val="0"/>
                      <w:marBottom w:val="0"/>
                      <w:divBdr>
                        <w:top w:val="none" w:sz="0" w:space="0" w:color="auto"/>
                        <w:left w:val="none" w:sz="0" w:space="0" w:color="auto"/>
                        <w:bottom w:val="none" w:sz="0" w:space="0" w:color="auto"/>
                        <w:right w:val="none" w:sz="0" w:space="0" w:color="auto"/>
                      </w:divBdr>
                      <w:divsChild>
                        <w:div w:id="902183900">
                          <w:marLeft w:val="0"/>
                          <w:marRight w:val="0"/>
                          <w:marTop w:val="0"/>
                          <w:marBottom w:val="0"/>
                          <w:divBdr>
                            <w:top w:val="none" w:sz="0" w:space="0" w:color="auto"/>
                            <w:left w:val="none" w:sz="0" w:space="0" w:color="auto"/>
                            <w:bottom w:val="none" w:sz="0" w:space="0" w:color="auto"/>
                            <w:right w:val="none" w:sz="0" w:space="0" w:color="auto"/>
                          </w:divBdr>
                          <w:divsChild>
                            <w:div w:id="180748579">
                              <w:marLeft w:val="0"/>
                              <w:marRight w:val="0"/>
                              <w:marTop w:val="0"/>
                              <w:marBottom w:val="0"/>
                              <w:divBdr>
                                <w:top w:val="none" w:sz="0" w:space="0" w:color="auto"/>
                                <w:left w:val="none" w:sz="0" w:space="0" w:color="auto"/>
                                <w:bottom w:val="none" w:sz="0" w:space="0" w:color="auto"/>
                                <w:right w:val="none" w:sz="0" w:space="0" w:color="auto"/>
                              </w:divBdr>
                              <w:divsChild>
                                <w:div w:id="281034843">
                                  <w:marLeft w:val="0"/>
                                  <w:marRight w:val="0"/>
                                  <w:marTop w:val="0"/>
                                  <w:marBottom w:val="0"/>
                                  <w:divBdr>
                                    <w:top w:val="none" w:sz="0" w:space="0" w:color="auto"/>
                                    <w:left w:val="none" w:sz="0" w:space="0" w:color="auto"/>
                                    <w:bottom w:val="none" w:sz="0" w:space="0" w:color="auto"/>
                                    <w:right w:val="none" w:sz="0" w:space="0" w:color="auto"/>
                                  </w:divBdr>
                                  <w:divsChild>
                                    <w:div w:id="1733036330">
                                      <w:marLeft w:val="0"/>
                                      <w:marRight w:val="0"/>
                                      <w:marTop w:val="0"/>
                                      <w:marBottom w:val="0"/>
                                      <w:divBdr>
                                        <w:top w:val="none" w:sz="0" w:space="0" w:color="auto"/>
                                        <w:left w:val="none" w:sz="0" w:space="0" w:color="auto"/>
                                        <w:bottom w:val="none" w:sz="0" w:space="0" w:color="auto"/>
                                        <w:right w:val="none" w:sz="0" w:space="0" w:color="auto"/>
                                      </w:divBdr>
                                      <w:divsChild>
                                        <w:div w:id="1595552834">
                                          <w:marLeft w:val="0"/>
                                          <w:marRight w:val="0"/>
                                          <w:marTop w:val="0"/>
                                          <w:marBottom w:val="0"/>
                                          <w:divBdr>
                                            <w:top w:val="none" w:sz="0" w:space="0" w:color="auto"/>
                                            <w:left w:val="none" w:sz="0" w:space="0" w:color="auto"/>
                                            <w:bottom w:val="none" w:sz="0" w:space="0" w:color="auto"/>
                                            <w:right w:val="none" w:sz="0" w:space="0" w:color="auto"/>
                                          </w:divBdr>
                                          <w:divsChild>
                                            <w:div w:id="118888469">
                                              <w:marLeft w:val="0"/>
                                              <w:marRight w:val="0"/>
                                              <w:marTop w:val="0"/>
                                              <w:marBottom w:val="0"/>
                                              <w:divBdr>
                                                <w:top w:val="none" w:sz="0" w:space="0" w:color="auto"/>
                                                <w:left w:val="none" w:sz="0" w:space="0" w:color="auto"/>
                                                <w:bottom w:val="none" w:sz="0" w:space="0" w:color="auto"/>
                                                <w:right w:val="none" w:sz="0" w:space="0" w:color="auto"/>
                                              </w:divBdr>
                                              <w:divsChild>
                                                <w:div w:id="997995410">
                                                  <w:marLeft w:val="0"/>
                                                  <w:marRight w:val="0"/>
                                                  <w:marTop w:val="0"/>
                                                  <w:marBottom w:val="0"/>
                                                  <w:divBdr>
                                                    <w:top w:val="none" w:sz="0" w:space="0" w:color="auto"/>
                                                    <w:left w:val="none" w:sz="0" w:space="0" w:color="auto"/>
                                                    <w:bottom w:val="none" w:sz="0" w:space="0" w:color="auto"/>
                                                    <w:right w:val="none" w:sz="0" w:space="0" w:color="auto"/>
                                                  </w:divBdr>
                                                  <w:divsChild>
                                                    <w:div w:id="831994509">
                                                      <w:marLeft w:val="0"/>
                                                      <w:marRight w:val="0"/>
                                                      <w:marTop w:val="0"/>
                                                      <w:marBottom w:val="0"/>
                                                      <w:divBdr>
                                                        <w:top w:val="none" w:sz="0" w:space="0" w:color="auto"/>
                                                        <w:left w:val="none" w:sz="0" w:space="0" w:color="auto"/>
                                                        <w:bottom w:val="none" w:sz="0" w:space="0" w:color="auto"/>
                                                        <w:right w:val="none" w:sz="0" w:space="0" w:color="auto"/>
                                                      </w:divBdr>
                                                      <w:divsChild>
                                                        <w:div w:id="1103765471">
                                                          <w:marLeft w:val="0"/>
                                                          <w:marRight w:val="0"/>
                                                          <w:marTop w:val="0"/>
                                                          <w:marBottom w:val="0"/>
                                                          <w:divBdr>
                                                            <w:top w:val="none" w:sz="0" w:space="0" w:color="auto"/>
                                                            <w:left w:val="none" w:sz="0" w:space="0" w:color="auto"/>
                                                            <w:bottom w:val="none" w:sz="0" w:space="0" w:color="auto"/>
                                                            <w:right w:val="none" w:sz="0" w:space="0" w:color="auto"/>
                                                          </w:divBdr>
                                                          <w:divsChild>
                                                            <w:div w:id="92268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3799324">
          <w:marLeft w:val="0"/>
          <w:marRight w:val="0"/>
          <w:marTop w:val="0"/>
          <w:marBottom w:val="0"/>
          <w:divBdr>
            <w:top w:val="none" w:sz="0" w:space="0" w:color="auto"/>
            <w:left w:val="none" w:sz="0" w:space="0" w:color="auto"/>
            <w:bottom w:val="none" w:sz="0" w:space="0" w:color="auto"/>
            <w:right w:val="none" w:sz="0" w:space="0" w:color="auto"/>
          </w:divBdr>
          <w:divsChild>
            <w:div w:id="539899283">
              <w:marLeft w:val="0"/>
              <w:marRight w:val="0"/>
              <w:marTop w:val="0"/>
              <w:marBottom w:val="0"/>
              <w:divBdr>
                <w:top w:val="none" w:sz="0" w:space="0" w:color="auto"/>
                <w:left w:val="none" w:sz="0" w:space="0" w:color="auto"/>
                <w:bottom w:val="none" w:sz="0" w:space="0" w:color="auto"/>
                <w:right w:val="none" w:sz="0" w:space="0" w:color="auto"/>
              </w:divBdr>
              <w:divsChild>
                <w:div w:id="1153330801">
                  <w:marLeft w:val="0"/>
                  <w:marRight w:val="0"/>
                  <w:marTop w:val="0"/>
                  <w:marBottom w:val="0"/>
                  <w:divBdr>
                    <w:top w:val="none" w:sz="0" w:space="0" w:color="auto"/>
                    <w:left w:val="none" w:sz="0" w:space="0" w:color="auto"/>
                    <w:bottom w:val="none" w:sz="0" w:space="0" w:color="auto"/>
                    <w:right w:val="none" w:sz="0" w:space="0" w:color="auto"/>
                  </w:divBdr>
                  <w:divsChild>
                    <w:div w:id="1997419675">
                      <w:marLeft w:val="0"/>
                      <w:marRight w:val="0"/>
                      <w:marTop w:val="0"/>
                      <w:marBottom w:val="0"/>
                      <w:divBdr>
                        <w:top w:val="none" w:sz="0" w:space="0" w:color="auto"/>
                        <w:left w:val="none" w:sz="0" w:space="0" w:color="auto"/>
                        <w:bottom w:val="none" w:sz="0" w:space="0" w:color="auto"/>
                        <w:right w:val="none" w:sz="0" w:space="0" w:color="auto"/>
                      </w:divBdr>
                      <w:divsChild>
                        <w:div w:id="914321312">
                          <w:marLeft w:val="0"/>
                          <w:marRight w:val="0"/>
                          <w:marTop w:val="0"/>
                          <w:marBottom w:val="0"/>
                          <w:divBdr>
                            <w:top w:val="none" w:sz="0" w:space="0" w:color="auto"/>
                            <w:left w:val="none" w:sz="0" w:space="0" w:color="auto"/>
                            <w:bottom w:val="none" w:sz="0" w:space="0" w:color="auto"/>
                            <w:right w:val="none" w:sz="0" w:space="0" w:color="auto"/>
                          </w:divBdr>
                          <w:divsChild>
                            <w:div w:id="899635207">
                              <w:marLeft w:val="0"/>
                              <w:marRight w:val="0"/>
                              <w:marTop w:val="0"/>
                              <w:marBottom w:val="0"/>
                              <w:divBdr>
                                <w:top w:val="none" w:sz="0" w:space="0" w:color="auto"/>
                                <w:left w:val="none" w:sz="0" w:space="0" w:color="auto"/>
                                <w:bottom w:val="none" w:sz="0" w:space="0" w:color="auto"/>
                                <w:right w:val="none" w:sz="0" w:space="0" w:color="auto"/>
                              </w:divBdr>
                              <w:divsChild>
                                <w:div w:id="1220941336">
                                  <w:marLeft w:val="0"/>
                                  <w:marRight w:val="0"/>
                                  <w:marTop w:val="0"/>
                                  <w:marBottom w:val="0"/>
                                  <w:divBdr>
                                    <w:top w:val="none" w:sz="0" w:space="0" w:color="auto"/>
                                    <w:left w:val="none" w:sz="0" w:space="0" w:color="auto"/>
                                    <w:bottom w:val="none" w:sz="0" w:space="0" w:color="auto"/>
                                    <w:right w:val="none" w:sz="0" w:space="0" w:color="auto"/>
                                  </w:divBdr>
                                  <w:divsChild>
                                    <w:div w:id="845707211">
                                      <w:marLeft w:val="0"/>
                                      <w:marRight w:val="0"/>
                                      <w:marTop w:val="0"/>
                                      <w:marBottom w:val="0"/>
                                      <w:divBdr>
                                        <w:top w:val="none" w:sz="0" w:space="0" w:color="auto"/>
                                        <w:left w:val="none" w:sz="0" w:space="0" w:color="auto"/>
                                        <w:bottom w:val="none" w:sz="0" w:space="0" w:color="auto"/>
                                        <w:right w:val="none" w:sz="0" w:space="0" w:color="auto"/>
                                      </w:divBdr>
                                      <w:divsChild>
                                        <w:div w:id="693457356">
                                          <w:marLeft w:val="0"/>
                                          <w:marRight w:val="0"/>
                                          <w:marTop w:val="0"/>
                                          <w:marBottom w:val="0"/>
                                          <w:divBdr>
                                            <w:top w:val="none" w:sz="0" w:space="0" w:color="auto"/>
                                            <w:left w:val="none" w:sz="0" w:space="0" w:color="auto"/>
                                            <w:bottom w:val="none" w:sz="0" w:space="0" w:color="auto"/>
                                            <w:right w:val="none" w:sz="0" w:space="0" w:color="auto"/>
                                          </w:divBdr>
                                          <w:divsChild>
                                            <w:div w:id="384380539">
                                              <w:marLeft w:val="0"/>
                                              <w:marRight w:val="0"/>
                                              <w:marTop w:val="0"/>
                                              <w:marBottom w:val="0"/>
                                              <w:divBdr>
                                                <w:top w:val="none" w:sz="0" w:space="0" w:color="auto"/>
                                                <w:left w:val="none" w:sz="0" w:space="0" w:color="auto"/>
                                                <w:bottom w:val="none" w:sz="0" w:space="0" w:color="auto"/>
                                                <w:right w:val="none" w:sz="0" w:space="0" w:color="auto"/>
                                              </w:divBdr>
                                              <w:divsChild>
                                                <w:div w:id="530260658">
                                                  <w:marLeft w:val="0"/>
                                                  <w:marRight w:val="0"/>
                                                  <w:marTop w:val="0"/>
                                                  <w:marBottom w:val="0"/>
                                                  <w:divBdr>
                                                    <w:top w:val="none" w:sz="0" w:space="0" w:color="auto"/>
                                                    <w:left w:val="none" w:sz="0" w:space="0" w:color="auto"/>
                                                    <w:bottom w:val="none" w:sz="0" w:space="0" w:color="auto"/>
                                                    <w:right w:val="none" w:sz="0" w:space="0" w:color="auto"/>
                                                  </w:divBdr>
                                                  <w:divsChild>
                                                    <w:div w:id="794370725">
                                                      <w:marLeft w:val="0"/>
                                                      <w:marRight w:val="0"/>
                                                      <w:marTop w:val="0"/>
                                                      <w:marBottom w:val="0"/>
                                                      <w:divBdr>
                                                        <w:top w:val="none" w:sz="0" w:space="0" w:color="auto"/>
                                                        <w:left w:val="none" w:sz="0" w:space="0" w:color="auto"/>
                                                        <w:bottom w:val="none" w:sz="0" w:space="0" w:color="auto"/>
                                                        <w:right w:val="none" w:sz="0" w:space="0" w:color="auto"/>
                                                      </w:divBdr>
                                                      <w:divsChild>
                                                        <w:div w:id="1630285832">
                                                          <w:marLeft w:val="0"/>
                                                          <w:marRight w:val="0"/>
                                                          <w:marTop w:val="0"/>
                                                          <w:marBottom w:val="0"/>
                                                          <w:divBdr>
                                                            <w:top w:val="none" w:sz="0" w:space="0" w:color="auto"/>
                                                            <w:left w:val="none" w:sz="0" w:space="0" w:color="auto"/>
                                                            <w:bottom w:val="none" w:sz="0" w:space="0" w:color="auto"/>
                                                            <w:right w:val="none" w:sz="0" w:space="0" w:color="auto"/>
                                                          </w:divBdr>
                                                          <w:divsChild>
                                                            <w:div w:id="169476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4314241">
          <w:marLeft w:val="0"/>
          <w:marRight w:val="0"/>
          <w:marTop w:val="0"/>
          <w:marBottom w:val="0"/>
          <w:divBdr>
            <w:top w:val="none" w:sz="0" w:space="0" w:color="auto"/>
            <w:left w:val="none" w:sz="0" w:space="0" w:color="auto"/>
            <w:bottom w:val="none" w:sz="0" w:space="0" w:color="auto"/>
            <w:right w:val="none" w:sz="0" w:space="0" w:color="auto"/>
          </w:divBdr>
          <w:divsChild>
            <w:div w:id="102190740">
              <w:marLeft w:val="0"/>
              <w:marRight w:val="0"/>
              <w:marTop w:val="0"/>
              <w:marBottom w:val="0"/>
              <w:divBdr>
                <w:top w:val="none" w:sz="0" w:space="0" w:color="auto"/>
                <w:left w:val="none" w:sz="0" w:space="0" w:color="auto"/>
                <w:bottom w:val="none" w:sz="0" w:space="0" w:color="auto"/>
                <w:right w:val="none" w:sz="0" w:space="0" w:color="auto"/>
              </w:divBdr>
              <w:divsChild>
                <w:div w:id="537816685">
                  <w:marLeft w:val="0"/>
                  <w:marRight w:val="0"/>
                  <w:marTop w:val="0"/>
                  <w:marBottom w:val="0"/>
                  <w:divBdr>
                    <w:top w:val="none" w:sz="0" w:space="0" w:color="auto"/>
                    <w:left w:val="none" w:sz="0" w:space="0" w:color="auto"/>
                    <w:bottom w:val="none" w:sz="0" w:space="0" w:color="auto"/>
                    <w:right w:val="none" w:sz="0" w:space="0" w:color="auto"/>
                  </w:divBdr>
                  <w:divsChild>
                    <w:div w:id="527447868">
                      <w:marLeft w:val="0"/>
                      <w:marRight w:val="0"/>
                      <w:marTop w:val="0"/>
                      <w:marBottom w:val="0"/>
                      <w:divBdr>
                        <w:top w:val="none" w:sz="0" w:space="0" w:color="auto"/>
                        <w:left w:val="none" w:sz="0" w:space="0" w:color="auto"/>
                        <w:bottom w:val="none" w:sz="0" w:space="0" w:color="auto"/>
                        <w:right w:val="none" w:sz="0" w:space="0" w:color="auto"/>
                      </w:divBdr>
                      <w:divsChild>
                        <w:div w:id="1383871696">
                          <w:marLeft w:val="0"/>
                          <w:marRight w:val="0"/>
                          <w:marTop w:val="0"/>
                          <w:marBottom w:val="0"/>
                          <w:divBdr>
                            <w:top w:val="none" w:sz="0" w:space="0" w:color="auto"/>
                            <w:left w:val="none" w:sz="0" w:space="0" w:color="auto"/>
                            <w:bottom w:val="none" w:sz="0" w:space="0" w:color="auto"/>
                            <w:right w:val="none" w:sz="0" w:space="0" w:color="auto"/>
                          </w:divBdr>
                          <w:divsChild>
                            <w:div w:id="1539321815">
                              <w:marLeft w:val="0"/>
                              <w:marRight w:val="0"/>
                              <w:marTop w:val="0"/>
                              <w:marBottom w:val="0"/>
                              <w:divBdr>
                                <w:top w:val="none" w:sz="0" w:space="0" w:color="auto"/>
                                <w:left w:val="none" w:sz="0" w:space="0" w:color="auto"/>
                                <w:bottom w:val="none" w:sz="0" w:space="0" w:color="auto"/>
                                <w:right w:val="none" w:sz="0" w:space="0" w:color="auto"/>
                              </w:divBdr>
                              <w:divsChild>
                                <w:div w:id="1846243538">
                                  <w:marLeft w:val="0"/>
                                  <w:marRight w:val="0"/>
                                  <w:marTop w:val="0"/>
                                  <w:marBottom w:val="0"/>
                                  <w:divBdr>
                                    <w:top w:val="none" w:sz="0" w:space="0" w:color="auto"/>
                                    <w:left w:val="none" w:sz="0" w:space="0" w:color="auto"/>
                                    <w:bottom w:val="none" w:sz="0" w:space="0" w:color="auto"/>
                                    <w:right w:val="none" w:sz="0" w:space="0" w:color="auto"/>
                                  </w:divBdr>
                                  <w:divsChild>
                                    <w:div w:id="1912152349">
                                      <w:marLeft w:val="0"/>
                                      <w:marRight w:val="0"/>
                                      <w:marTop w:val="0"/>
                                      <w:marBottom w:val="0"/>
                                      <w:divBdr>
                                        <w:top w:val="none" w:sz="0" w:space="0" w:color="auto"/>
                                        <w:left w:val="none" w:sz="0" w:space="0" w:color="auto"/>
                                        <w:bottom w:val="none" w:sz="0" w:space="0" w:color="auto"/>
                                        <w:right w:val="none" w:sz="0" w:space="0" w:color="auto"/>
                                      </w:divBdr>
                                      <w:divsChild>
                                        <w:div w:id="1428651443">
                                          <w:marLeft w:val="0"/>
                                          <w:marRight w:val="0"/>
                                          <w:marTop w:val="0"/>
                                          <w:marBottom w:val="0"/>
                                          <w:divBdr>
                                            <w:top w:val="none" w:sz="0" w:space="0" w:color="auto"/>
                                            <w:left w:val="none" w:sz="0" w:space="0" w:color="auto"/>
                                            <w:bottom w:val="none" w:sz="0" w:space="0" w:color="auto"/>
                                            <w:right w:val="none" w:sz="0" w:space="0" w:color="auto"/>
                                          </w:divBdr>
                                          <w:divsChild>
                                            <w:div w:id="957949610">
                                              <w:marLeft w:val="0"/>
                                              <w:marRight w:val="0"/>
                                              <w:marTop w:val="0"/>
                                              <w:marBottom w:val="0"/>
                                              <w:divBdr>
                                                <w:top w:val="none" w:sz="0" w:space="0" w:color="auto"/>
                                                <w:left w:val="none" w:sz="0" w:space="0" w:color="auto"/>
                                                <w:bottom w:val="none" w:sz="0" w:space="0" w:color="auto"/>
                                                <w:right w:val="none" w:sz="0" w:space="0" w:color="auto"/>
                                              </w:divBdr>
                                              <w:divsChild>
                                                <w:div w:id="490296297">
                                                  <w:marLeft w:val="0"/>
                                                  <w:marRight w:val="0"/>
                                                  <w:marTop w:val="0"/>
                                                  <w:marBottom w:val="0"/>
                                                  <w:divBdr>
                                                    <w:top w:val="none" w:sz="0" w:space="0" w:color="auto"/>
                                                    <w:left w:val="none" w:sz="0" w:space="0" w:color="auto"/>
                                                    <w:bottom w:val="none" w:sz="0" w:space="0" w:color="auto"/>
                                                    <w:right w:val="none" w:sz="0" w:space="0" w:color="auto"/>
                                                  </w:divBdr>
                                                  <w:divsChild>
                                                    <w:div w:id="141434579">
                                                      <w:marLeft w:val="0"/>
                                                      <w:marRight w:val="0"/>
                                                      <w:marTop w:val="0"/>
                                                      <w:marBottom w:val="0"/>
                                                      <w:divBdr>
                                                        <w:top w:val="none" w:sz="0" w:space="0" w:color="auto"/>
                                                        <w:left w:val="none" w:sz="0" w:space="0" w:color="auto"/>
                                                        <w:bottom w:val="none" w:sz="0" w:space="0" w:color="auto"/>
                                                        <w:right w:val="none" w:sz="0" w:space="0" w:color="auto"/>
                                                      </w:divBdr>
                                                      <w:divsChild>
                                                        <w:div w:id="1687291761">
                                                          <w:marLeft w:val="0"/>
                                                          <w:marRight w:val="0"/>
                                                          <w:marTop w:val="0"/>
                                                          <w:marBottom w:val="0"/>
                                                          <w:divBdr>
                                                            <w:top w:val="none" w:sz="0" w:space="0" w:color="auto"/>
                                                            <w:left w:val="none" w:sz="0" w:space="0" w:color="auto"/>
                                                            <w:bottom w:val="none" w:sz="0" w:space="0" w:color="auto"/>
                                                            <w:right w:val="none" w:sz="0" w:space="0" w:color="auto"/>
                                                          </w:divBdr>
                                                          <w:divsChild>
                                                            <w:div w:id="92006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4347049">
          <w:marLeft w:val="0"/>
          <w:marRight w:val="0"/>
          <w:marTop w:val="0"/>
          <w:marBottom w:val="0"/>
          <w:divBdr>
            <w:top w:val="none" w:sz="0" w:space="0" w:color="auto"/>
            <w:left w:val="none" w:sz="0" w:space="0" w:color="auto"/>
            <w:bottom w:val="none" w:sz="0" w:space="0" w:color="auto"/>
            <w:right w:val="none" w:sz="0" w:space="0" w:color="auto"/>
          </w:divBdr>
          <w:divsChild>
            <w:div w:id="181404746">
              <w:marLeft w:val="0"/>
              <w:marRight w:val="0"/>
              <w:marTop w:val="0"/>
              <w:marBottom w:val="0"/>
              <w:divBdr>
                <w:top w:val="none" w:sz="0" w:space="0" w:color="auto"/>
                <w:left w:val="none" w:sz="0" w:space="0" w:color="auto"/>
                <w:bottom w:val="none" w:sz="0" w:space="0" w:color="auto"/>
                <w:right w:val="none" w:sz="0" w:space="0" w:color="auto"/>
              </w:divBdr>
              <w:divsChild>
                <w:div w:id="449982060">
                  <w:marLeft w:val="0"/>
                  <w:marRight w:val="0"/>
                  <w:marTop w:val="0"/>
                  <w:marBottom w:val="0"/>
                  <w:divBdr>
                    <w:top w:val="none" w:sz="0" w:space="0" w:color="auto"/>
                    <w:left w:val="none" w:sz="0" w:space="0" w:color="auto"/>
                    <w:bottom w:val="none" w:sz="0" w:space="0" w:color="auto"/>
                    <w:right w:val="none" w:sz="0" w:space="0" w:color="auto"/>
                  </w:divBdr>
                  <w:divsChild>
                    <w:div w:id="4407418">
                      <w:marLeft w:val="0"/>
                      <w:marRight w:val="0"/>
                      <w:marTop w:val="0"/>
                      <w:marBottom w:val="0"/>
                      <w:divBdr>
                        <w:top w:val="none" w:sz="0" w:space="0" w:color="auto"/>
                        <w:left w:val="none" w:sz="0" w:space="0" w:color="auto"/>
                        <w:bottom w:val="none" w:sz="0" w:space="0" w:color="auto"/>
                        <w:right w:val="none" w:sz="0" w:space="0" w:color="auto"/>
                      </w:divBdr>
                      <w:divsChild>
                        <w:div w:id="1706558357">
                          <w:marLeft w:val="0"/>
                          <w:marRight w:val="0"/>
                          <w:marTop w:val="0"/>
                          <w:marBottom w:val="0"/>
                          <w:divBdr>
                            <w:top w:val="none" w:sz="0" w:space="0" w:color="auto"/>
                            <w:left w:val="none" w:sz="0" w:space="0" w:color="auto"/>
                            <w:bottom w:val="none" w:sz="0" w:space="0" w:color="auto"/>
                            <w:right w:val="none" w:sz="0" w:space="0" w:color="auto"/>
                          </w:divBdr>
                          <w:divsChild>
                            <w:div w:id="1644583104">
                              <w:marLeft w:val="0"/>
                              <w:marRight w:val="0"/>
                              <w:marTop w:val="0"/>
                              <w:marBottom w:val="0"/>
                              <w:divBdr>
                                <w:top w:val="none" w:sz="0" w:space="0" w:color="auto"/>
                                <w:left w:val="none" w:sz="0" w:space="0" w:color="auto"/>
                                <w:bottom w:val="none" w:sz="0" w:space="0" w:color="auto"/>
                                <w:right w:val="none" w:sz="0" w:space="0" w:color="auto"/>
                              </w:divBdr>
                              <w:divsChild>
                                <w:div w:id="818233438">
                                  <w:marLeft w:val="0"/>
                                  <w:marRight w:val="0"/>
                                  <w:marTop w:val="0"/>
                                  <w:marBottom w:val="0"/>
                                  <w:divBdr>
                                    <w:top w:val="none" w:sz="0" w:space="0" w:color="auto"/>
                                    <w:left w:val="none" w:sz="0" w:space="0" w:color="auto"/>
                                    <w:bottom w:val="none" w:sz="0" w:space="0" w:color="auto"/>
                                    <w:right w:val="none" w:sz="0" w:space="0" w:color="auto"/>
                                  </w:divBdr>
                                  <w:divsChild>
                                    <w:div w:id="1178689450">
                                      <w:marLeft w:val="0"/>
                                      <w:marRight w:val="0"/>
                                      <w:marTop w:val="0"/>
                                      <w:marBottom w:val="0"/>
                                      <w:divBdr>
                                        <w:top w:val="none" w:sz="0" w:space="0" w:color="auto"/>
                                        <w:left w:val="none" w:sz="0" w:space="0" w:color="auto"/>
                                        <w:bottom w:val="none" w:sz="0" w:space="0" w:color="auto"/>
                                        <w:right w:val="none" w:sz="0" w:space="0" w:color="auto"/>
                                      </w:divBdr>
                                      <w:divsChild>
                                        <w:div w:id="1989286876">
                                          <w:marLeft w:val="0"/>
                                          <w:marRight w:val="0"/>
                                          <w:marTop w:val="0"/>
                                          <w:marBottom w:val="0"/>
                                          <w:divBdr>
                                            <w:top w:val="none" w:sz="0" w:space="0" w:color="auto"/>
                                            <w:left w:val="none" w:sz="0" w:space="0" w:color="auto"/>
                                            <w:bottom w:val="none" w:sz="0" w:space="0" w:color="auto"/>
                                            <w:right w:val="none" w:sz="0" w:space="0" w:color="auto"/>
                                          </w:divBdr>
                                          <w:divsChild>
                                            <w:div w:id="2060280829">
                                              <w:marLeft w:val="0"/>
                                              <w:marRight w:val="0"/>
                                              <w:marTop w:val="0"/>
                                              <w:marBottom w:val="0"/>
                                              <w:divBdr>
                                                <w:top w:val="none" w:sz="0" w:space="0" w:color="auto"/>
                                                <w:left w:val="none" w:sz="0" w:space="0" w:color="auto"/>
                                                <w:bottom w:val="none" w:sz="0" w:space="0" w:color="auto"/>
                                                <w:right w:val="none" w:sz="0" w:space="0" w:color="auto"/>
                                              </w:divBdr>
                                              <w:divsChild>
                                                <w:div w:id="592470873">
                                                  <w:marLeft w:val="0"/>
                                                  <w:marRight w:val="0"/>
                                                  <w:marTop w:val="0"/>
                                                  <w:marBottom w:val="0"/>
                                                  <w:divBdr>
                                                    <w:top w:val="none" w:sz="0" w:space="0" w:color="auto"/>
                                                    <w:left w:val="none" w:sz="0" w:space="0" w:color="auto"/>
                                                    <w:bottom w:val="none" w:sz="0" w:space="0" w:color="auto"/>
                                                    <w:right w:val="none" w:sz="0" w:space="0" w:color="auto"/>
                                                  </w:divBdr>
                                                  <w:divsChild>
                                                    <w:div w:id="547717066">
                                                      <w:marLeft w:val="0"/>
                                                      <w:marRight w:val="0"/>
                                                      <w:marTop w:val="0"/>
                                                      <w:marBottom w:val="0"/>
                                                      <w:divBdr>
                                                        <w:top w:val="none" w:sz="0" w:space="0" w:color="auto"/>
                                                        <w:left w:val="none" w:sz="0" w:space="0" w:color="auto"/>
                                                        <w:bottom w:val="none" w:sz="0" w:space="0" w:color="auto"/>
                                                        <w:right w:val="none" w:sz="0" w:space="0" w:color="auto"/>
                                                      </w:divBdr>
                                                      <w:divsChild>
                                                        <w:div w:id="170790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0192496">
          <w:marLeft w:val="0"/>
          <w:marRight w:val="0"/>
          <w:marTop w:val="0"/>
          <w:marBottom w:val="0"/>
          <w:divBdr>
            <w:top w:val="none" w:sz="0" w:space="0" w:color="auto"/>
            <w:left w:val="none" w:sz="0" w:space="0" w:color="auto"/>
            <w:bottom w:val="none" w:sz="0" w:space="0" w:color="auto"/>
            <w:right w:val="none" w:sz="0" w:space="0" w:color="auto"/>
          </w:divBdr>
          <w:divsChild>
            <w:div w:id="1518884479">
              <w:marLeft w:val="0"/>
              <w:marRight w:val="0"/>
              <w:marTop w:val="0"/>
              <w:marBottom w:val="0"/>
              <w:divBdr>
                <w:top w:val="none" w:sz="0" w:space="0" w:color="auto"/>
                <w:left w:val="none" w:sz="0" w:space="0" w:color="auto"/>
                <w:bottom w:val="none" w:sz="0" w:space="0" w:color="auto"/>
                <w:right w:val="none" w:sz="0" w:space="0" w:color="auto"/>
              </w:divBdr>
              <w:divsChild>
                <w:div w:id="1550804394">
                  <w:marLeft w:val="0"/>
                  <w:marRight w:val="0"/>
                  <w:marTop w:val="0"/>
                  <w:marBottom w:val="0"/>
                  <w:divBdr>
                    <w:top w:val="none" w:sz="0" w:space="0" w:color="auto"/>
                    <w:left w:val="none" w:sz="0" w:space="0" w:color="auto"/>
                    <w:bottom w:val="none" w:sz="0" w:space="0" w:color="auto"/>
                    <w:right w:val="none" w:sz="0" w:space="0" w:color="auto"/>
                  </w:divBdr>
                  <w:divsChild>
                    <w:div w:id="1034424914">
                      <w:marLeft w:val="0"/>
                      <w:marRight w:val="0"/>
                      <w:marTop w:val="0"/>
                      <w:marBottom w:val="0"/>
                      <w:divBdr>
                        <w:top w:val="none" w:sz="0" w:space="0" w:color="auto"/>
                        <w:left w:val="none" w:sz="0" w:space="0" w:color="auto"/>
                        <w:bottom w:val="none" w:sz="0" w:space="0" w:color="auto"/>
                        <w:right w:val="none" w:sz="0" w:space="0" w:color="auto"/>
                      </w:divBdr>
                      <w:divsChild>
                        <w:div w:id="242954638">
                          <w:marLeft w:val="0"/>
                          <w:marRight w:val="0"/>
                          <w:marTop w:val="0"/>
                          <w:marBottom w:val="0"/>
                          <w:divBdr>
                            <w:top w:val="none" w:sz="0" w:space="0" w:color="auto"/>
                            <w:left w:val="none" w:sz="0" w:space="0" w:color="auto"/>
                            <w:bottom w:val="none" w:sz="0" w:space="0" w:color="auto"/>
                            <w:right w:val="none" w:sz="0" w:space="0" w:color="auto"/>
                          </w:divBdr>
                          <w:divsChild>
                            <w:div w:id="299650617">
                              <w:marLeft w:val="0"/>
                              <w:marRight w:val="0"/>
                              <w:marTop w:val="0"/>
                              <w:marBottom w:val="0"/>
                              <w:divBdr>
                                <w:top w:val="none" w:sz="0" w:space="0" w:color="auto"/>
                                <w:left w:val="none" w:sz="0" w:space="0" w:color="auto"/>
                                <w:bottom w:val="none" w:sz="0" w:space="0" w:color="auto"/>
                                <w:right w:val="none" w:sz="0" w:space="0" w:color="auto"/>
                              </w:divBdr>
                              <w:divsChild>
                                <w:div w:id="1646737836">
                                  <w:marLeft w:val="0"/>
                                  <w:marRight w:val="0"/>
                                  <w:marTop w:val="0"/>
                                  <w:marBottom w:val="0"/>
                                  <w:divBdr>
                                    <w:top w:val="none" w:sz="0" w:space="0" w:color="auto"/>
                                    <w:left w:val="none" w:sz="0" w:space="0" w:color="auto"/>
                                    <w:bottom w:val="none" w:sz="0" w:space="0" w:color="auto"/>
                                    <w:right w:val="none" w:sz="0" w:space="0" w:color="auto"/>
                                  </w:divBdr>
                                  <w:divsChild>
                                    <w:div w:id="643435557">
                                      <w:marLeft w:val="0"/>
                                      <w:marRight w:val="0"/>
                                      <w:marTop w:val="0"/>
                                      <w:marBottom w:val="0"/>
                                      <w:divBdr>
                                        <w:top w:val="none" w:sz="0" w:space="0" w:color="auto"/>
                                        <w:left w:val="none" w:sz="0" w:space="0" w:color="auto"/>
                                        <w:bottom w:val="none" w:sz="0" w:space="0" w:color="auto"/>
                                        <w:right w:val="none" w:sz="0" w:space="0" w:color="auto"/>
                                      </w:divBdr>
                                      <w:divsChild>
                                        <w:div w:id="2066100488">
                                          <w:marLeft w:val="0"/>
                                          <w:marRight w:val="0"/>
                                          <w:marTop w:val="0"/>
                                          <w:marBottom w:val="0"/>
                                          <w:divBdr>
                                            <w:top w:val="none" w:sz="0" w:space="0" w:color="auto"/>
                                            <w:left w:val="none" w:sz="0" w:space="0" w:color="auto"/>
                                            <w:bottom w:val="none" w:sz="0" w:space="0" w:color="auto"/>
                                            <w:right w:val="none" w:sz="0" w:space="0" w:color="auto"/>
                                          </w:divBdr>
                                          <w:divsChild>
                                            <w:div w:id="415976610">
                                              <w:marLeft w:val="0"/>
                                              <w:marRight w:val="0"/>
                                              <w:marTop w:val="0"/>
                                              <w:marBottom w:val="0"/>
                                              <w:divBdr>
                                                <w:top w:val="none" w:sz="0" w:space="0" w:color="auto"/>
                                                <w:left w:val="none" w:sz="0" w:space="0" w:color="auto"/>
                                                <w:bottom w:val="none" w:sz="0" w:space="0" w:color="auto"/>
                                                <w:right w:val="none" w:sz="0" w:space="0" w:color="auto"/>
                                              </w:divBdr>
                                              <w:divsChild>
                                                <w:div w:id="835270794">
                                                  <w:marLeft w:val="0"/>
                                                  <w:marRight w:val="0"/>
                                                  <w:marTop w:val="0"/>
                                                  <w:marBottom w:val="0"/>
                                                  <w:divBdr>
                                                    <w:top w:val="none" w:sz="0" w:space="0" w:color="auto"/>
                                                    <w:left w:val="none" w:sz="0" w:space="0" w:color="auto"/>
                                                    <w:bottom w:val="none" w:sz="0" w:space="0" w:color="auto"/>
                                                    <w:right w:val="none" w:sz="0" w:space="0" w:color="auto"/>
                                                  </w:divBdr>
                                                  <w:divsChild>
                                                    <w:div w:id="1422798249">
                                                      <w:marLeft w:val="0"/>
                                                      <w:marRight w:val="0"/>
                                                      <w:marTop w:val="0"/>
                                                      <w:marBottom w:val="0"/>
                                                      <w:divBdr>
                                                        <w:top w:val="none" w:sz="0" w:space="0" w:color="auto"/>
                                                        <w:left w:val="none" w:sz="0" w:space="0" w:color="auto"/>
                                                        <w:bottom w:val="none" w:sz="0" w:space="0" w:color="auto"/>
                                                        <w:right w:val="none" w:sz="0" w:space="0" w:color="auto"/>
                                                      </w:divBdr>
                                                      <w:divsChild>
                                                        <w:div w:id="230233895">
                                                          <w:marLeft w:val="0"/>
                                                          <w:marRight w:val="0"/>
                                                          <w:marTop w:val="0"/>
                                                          <w:marBottom w:val="0"/>
                                                          <w:divBdr>
                                                            <w:top w:val="none" w:sz="0" w:space="0" w:color="auto"/>
                                                            <w:left w:val="none" w:sz="0" w:space="0" w:color="auto"/>
                                                            <w:bottom w:val="none" w:sz="0" w:space="0" w:color="auto"/>
                                                            <w:right w:val="none" w:sz="0" w:space="0" w:color="auto"/>
                                                          </w:divBdr>
                                                          <w:divsChild>
                                                            <w:div w:id="157222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6546924">
          <w:marLeft w:val="0"/>
          <w:marRight w:val="0"/>
          <w:marTop w:val="0"/>
          <w:marBottom w:val="0"/>
          <w:divBdr>
            <w:top w:val="none" w:sz="0" w:space="0" w:color="auto"/>
            <w:left w:val="none" w:sz="0" w:space="0" w:color="auto"/>
            <w:bottom w:val="none" w:sz="0" w:space="0" w:color="auto"/>
            <w:right w:val="none" w:sz="0" w:space="0" w:color="auto"/>
          </w:divBdr>
          <w:divsChild>
            <w:div w:id="1287663124">
              <w:marLeft w:val="0"/>
              <w:marRight w:val="0"/>
              <w:marTop w:val="0"/>
              <w:marBottom w:val="0"/>
              <w:divBdr>
                <w:top w:val="none" w:sz="0" w:space="0" w:color="auto"/>
                <w:left w:val="none" w:sz="0" w:space="0" w:color="auto"/>
                <w:bottom w:val="none" w:sz="0" w:space="0" w:color="auto"/>
                <w:right w:val="none" w:sz="0" w:space="0" w:color="auto"/>
              </w:divBdr>
              <w:divsChild>
                <w:div w:id="232933433">
                  <w:marLeft w:val="0"/>
                  <w:marRight w:val="0"/>
                  <w:marTop w:val="0"/>
                  <w:marBottom w:val="0"/>
                  <w:divBdr>
                    <w:top w:val="none" w:sz="0" w:space="0" w:color="auto"/>
                    <w:left w:val="none" w:sz="0" w:space="0" w:color="auto"/>
                    <w:bottom w:val="none" w:sz="0" w:space="0" w:color="auto"/>
                    <w:right w:val="none" w:sz="0" w:space="0" w:color="auto"/>
                  </w:divBdr>
                  <w:divsChild>
                    <w:div w:id="2013950457">
                      <w:marLeft w:val="0"/>
                      <w:marRight w:val="0"/>
                      <w:marTop w:val="0"/>
                      <w:marBottom w:val="0"/>
                      <w:divBdr>
                        <w:top w:val="none" w:sz="0" w:space="0" w:color="auto"/>
                        <w:left w:val="none" w:sz="0" w:space="0" w:color="auto"/>
                        <w:bottom w:val="none" w:sz="0" w:space="0" w:color="auto"/>
                        <w:right w:val="none" w:sz="0" w:space="0" w:color="auto"/>
                      </w:divBdr>
                      <w:divsChild>
                        <w:div w:id="1453591439">
                          <w:marLeft w:val="0"/>
                          <w:marRight w:val="0"/>
                          <w:marTop w:val="0"/>
                          <w:marBottom w:val="0"/>
                          <w:divBdr>
                            <w:top w:val="none" w:sz="0" w:space="0" w:color="auto"/>
                            <w:left w:val="none" w:sz="0" w:space="0" w:color="auto"/>
                            <w:bottom w:val="none" w:sz="0" w:space="0" w:color="auto"/>
                            <w:right w:val="none" w:sz="0" w:space="0" w:color="auto"/>
                          </w:divBdr>
                          <w:divsChild>
                            <w:div w:id="554851033">
                              <w:marLeft w:val="0"/>
                              <w:marRight w:val="0"/>
                              <w:marTop w:val="0"/>
                              <w:marBottom w:val="0"/>
                              <w:divBdr>
                                <w:top w:val="none" w:sz="0" w:space="0" w:color="auto"/>
                                <w:left w:val="none" w:sz="0" w:space="0" w:color="auto"/>
                                <w:bottom w:val="none" w:sz="0" w:space="0" w:color="auto"/>
                                <w:right w:val="none" w:sz="0" w:space="0" w:color="auto"/>
                              </w:divBdr>
                              <w:divsChild>
                                <w:div w:id="1180659470">
                                  <w:marLeft w:val="0"/>
                                  <w:marRight w:val="0"/>
                                  <w:marTop w:val="0"/>
                                  <w:marBottom w:val="0"/>
                                  <w:divBdr>
                                    <w:top w:val="none" w:sz="0" w:space="0" w:color="auto"/>
                                    <w:left w:val="none" w:sz="0" w:space="0" w:color="auto"/>
                                    <w:bottom w:val="none" w:sz="0" w:space="0" w:color="auto"/>
                                    <w:right w:val="none" w:sz="0" w:space="0" w:color="auto"/>
                                  </w:divBdr>
                                  <w:divsChild>
                                    <w:div w:id="756905587">
                                      <w:marLeft w:val="0"/>
                                      <w:marRight w:val="0"/>
                                      <w:marTop w:val="0"/>
                                      <w:marBottom w:val="0"/>
                                      <w:divBdr>
                                        <w:top w:val="none" w:sz="0" w:space="0" w:color="auto"/>
                                        <w:left w:val="none" w:sz="0" w:space="0" w:color="auto"/>
                                        <w:bottom w:val="none" w:sz="0" w:space="0" w:color="auto"/>
                                        <w:right w:val="none" w:sz="0" w:space="0" w:color="auto"/>
                                      </w:divBdr>
                                      <w:divsChild>
                                        <w:div w:id="1594699827">
                                          <w:marLeft w:val="0"/>
                                          <w:marRight w:val="0"/>
                                          <w:marTop w:val="0"/>
                                          <w:marBottom w:val="0"/>
                                          <w:divBdr>
                                            <w:top w:val="none" w:sz="0" w:space="0" w:color="auto"/>
                                            <w:left w:val="none" w:sz="0" w:space="0" w:color="auto"/>
                                            <w:bottom w:val="none" w:sz="0" w:space="0" w:color="auto"/>
                                            <w:right w:val="none" w:sz="0" w:space="0" w:color="auto"/>
                                          </w:divBdr>
                                          <w:divsChild>
                                            <w:div w:id="1273392438">
                                              <w:marLeft w:val="0"/>
                                              <w:marRight w:val="0"/>
                                              <w:marTop w:val="0"/>
                                              <w:marBottom w:val="0"/>
                                              <w:divBdr>
                                                <w:top w:val="none" w:sz="0" w:space="0" w:color="auto"/>
                                                <w:left w:val="none" w:sz="0" w:space="0" w:color="auto"/>
                                                <w:bottom w:val="none" w:sz="0" w:space="0" w:color="auto"/>
                                                <w:right w:val="none" w:sz="0" w:space="0" w:color="auto"/>
                                              </w:divBdr>
                                              <w:divsChild>
                                                <w:div w:id="705376885">
                                                  <w:marLeft w:val="0"/>
                                                  <w:marRight w:val="0"/>
                                                  <w:marTop w:val="0"/>
                                                  <w:marBottom w:val="0"/>
                                                  <w:divBdr>
                                                    <w:top w:val="none" w:sz="0" w:space="0" w:color="auto"/>
                                                    <w:left w:val="none" w:sz="0" w:space="0" w:color="auto"/>
                                                    <w:bottom w:val="none" w:sz="0" w:space="0" w:color="auto"/>
                                                    <w:right w:val="none" w:sz="0" w:space="0" w:color="auto"/>
                                                  </w:divBdr>
                                                  <w:divsChild>
                                                    <w:div w:id="20515181">
                                                      <w:marLeft w:val="0"/>
                                                      <w:marRight w:val="0"/>
                                                      <w:marTop w:val="0"/>
                                                      <w:marBottom w:val="0"/>
                                                      <w:divBdr>
                                                        <w:top w:val="none" w:sz="0" w:space="0" w:color="auto"/>
                                                        <w:left w:val="none" w:sz="0" w:space="0" w:color="auto"/>
                                                        <w:bottom w:val="none" w:sz="0" w:space="0" w:color="auto"/>
                                                        <w:right w:val="none" w:sz="0" w:space="0" w:color="auto"/>
                                                      </w:divBdr>
                                                      <w:divsChild>
                                                        <w:div w:id="80485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399768">
          <w:marLeft w:val="0"/>
          <w:marRight w:val="0"/>
          <w:marTop w:val="0"/>
          <w:marBottom w:val="0"/>
          <w:divBdr>
            <w:top w:val="none" w:sz="0" w:space="0" w:color="auto"/>
            <w:left w:val="none" w:sz="0" w:space="0" w:color="auto"/>
            <w:bottom w:val="none" w:sz="0" w:space="0" w:color="auto"/>
            <w:right w:val="none" w:sz="0" w:space="0" w:color="auto"/>
          </w:divBdr>
          <w:divsChild>
            <w:div w:id="837574590">
              <w:marLeft w:val="0"/>
              <w:marRight w:val="0"/>
              <w:marTop w:val="0"/>
              <w:marBottom w:val="0"/>
              <w:divBdr>
                <w:top w:val="none" w:sz="0" w:space="0" w:color="auto"/>
                <w:left w:val="none" w:sz="0" w:space="0" w:color="auto"/>
                <w:bottom w:val="none" w:sz="0" w:space="0" w:color="auto"/>
                <w:right w:val="none" w:sz="0" w:space="0" w:color="auto"/>
              </w:divBdr>
              <w:divsChild>
                <w:div w:id="1545210839">
                  <w:marLeft w:val="0"/>
                  <w:marRight w:val="0"/>
                  <w:marTop w:val="0"/>
                  <w:marBottom w:val="0"/>
                  <w:divBdr>
                    <w:top w:val="none" w:sz="0" w:space="0" w:color="auto"/>
                    <w:left w:val="none" w:sz="0" w:space="0" w:color="auto"/>
                    <w:bottom w:val="none" w:sz="0" w:space="0" w:color="auto"/>
                    <w:right w:val="none" w:sz="0" w:space="0" w:color="auto"/>
                  </w:divBdr>
                  <w:divsChild>
                    <w:div w:id="1700886956">
                      <w:marLeft w:val="0"/>
                      <w:marRight w:val="0"/>
                      <w:marTop w:val="0"/>
                      <w:marBottom w:val="0"/>
                      <w:divBdr>
                        <w:top w:val="none" w:sz="0" w:space="0" w:color="auto"/>
                        <w:left w:val="none" w:sz="0" w:space="0" w:color="auto"/>
                        <w:bottom w:val="none" w:sz="0" w:space="0" w:color="auto"/>
                        <w:right w:val="none" w:sz="0" w:space="0" w:color="auto"/>
                      </w:divBdr>
                      <w:divsChild>
                        <w:div w:id="1088423302">
                          <w:marLeft w:val="0"/>
                          <w:marRight w:val="0"/>
                          <w:marTop w:val="0"/>
                          <w:marBottom w:val="0"/>
                          <w:divBdr>
                            <w:top w:val="none" w:sz="0" w:space="0" w:color="auto"/>
                            <w:left w:val="none" w:sz="0" w:space="0" w:color="auto"/>
                            <w:bottom w:val="none" w:sz="0" w:space="0" w:color="auto"/>
                            <w:right w:val="none" w:sz="0" w:space="0" w:color="auto"/>
                          </w:divBdr>
                          <w:divsChild>
                            <w:div w:id="199705469">
                              <w:marLeft w:val="0"/>
                              <w:marRight w:val="0"/>
                              <w:marTop w:val="0"/>
                              <w:marBottom w:val="0"/>
                              <w:divBdr>
                                <w:top w:val="none" w:sz="0" w:space="0" w:color="auto"/>
                                <w:left w:val="none" w:sz="0" w:space="0" w:color="auto"/>
                                <w:bottom w:val="none" w:sz="0" w:space="0" w:color="auto"/>
                                <w:right w:val="none" w:sz="0" w:space="0" w:color="auto"/>
                              </w:divBdr>
                              <w:divsChild>
                                <w:div w:id="791438253">
                                  <w:marLeft w:val="0"/>
                                  <w:marRight w:val="0"/>
                                  <w:marTop w:val="0"/>
                                  <w:marBottom w:val="0"/>
                                  <w:divBdr>
                                    <w:top w:val="none" w:sz="0" w:space="0" w:color="auto"/>
                                    <w:left w:val="none" w:sz="0" w:space="0" w:color="auto"/>
                                    <w:bottom w:val="none" w:sz="0" w:space="0" w:color="auto"/>
                                    <w:right w:val="none" w:sz="0" w:space="0" w:color="auto"/>
                                  </w:divBdr>
                                  <w:divsChild>
                                    <w:div w:id="509758687">
                                      <w:marLeft w:val="0"/>
                                      <w:marRight w:val="0"/>
                                      <w:marTop w:val="0"/>
                                      <w:marBottom w:val="0"/>
                                      <w:divBdr>
                                        <w:top w:val="none" w:sz="0" w:space="0" w:color="auto"/>
                                        <w:left w:val="none" w:sz="0" w:space="0" w:color="auto"/>
                                        <w:bottom w:val="none" w:sz="0" w:space="0" w:color="auto"/>
                                        <w:right w:val="none" w:sz="0" w:space="0" w:color="auto"/>
                                      </w:divBdr>
                                      <w:divsChild>
                                        <w:div w:id="1704133356">
                                          <w:marLeft w:val="0"/>
                                          <w:marRight w:val="0"/>
                                          <w:marTop w:val="0"/>
                                          <w:marBottom w:val="0"/>
                                          <w:divBdr>
                                            <w:top w:val="none" w:sz="0" w:space="0" w:color="auto"/>
                                            <w:left w:val="none" w:sz="0" w:space="0" w:color="auto"/>
                                            <w:bottom w:val="none" w:sz="0" w:space="0" w:color="auto"/>
                                            <w:right w:val="none" w:sz="0" w:space="0" w:color="auto"/>
                                          </w:divBdr>
                                          <w:divsChild>
                                            <w:div w:id="143207800">
                                              <w:marLeft w:val="0"/>
                                              <w:marRight w:val="0"/>
                                              <w:marTop w:val="0"/>
                                              <w:marBottom w:val="0"/>
                                              <w:divBdr>
                                                <w:top w:val="none" w:sz="0" w:space="0" w:color="auto"/>
                                                <w:left w:val="none" w:sz="0" w:space="0" w:color="auto"/>
                                                <w:bottom w:val="none" w:sz="0" w:space="0" w:color="auto"/>
                                                <w:right w:val="none" w:sz="0" w:space="0" w:color="auto"/>
                                              </w:divBdr>
                                              <w:divsChild>
                                                <w:div w:id="1038437488">
                                                  <w:marLeft w:val="0"/>
                                                  <w:marRight w:val="0"/>
                                                  <w:marTop w:val="0"/>
                                                  <w:marBottom w:val="0"/>
                                                  <w:divBdr>
                                                    <w:top w:val="none" w:sz="0" w:space="0" w:color="auto"/>
                                                    <w:left w:val="none" w:sz="0" w:space="0" w:color="auto"/>
                                                    <w:bottom w:val="none" w:sz="0" w:space="0" w:color="auto"/>
                                                    <w:right w:val="none" w:sz="0" w:space="0" w:color="auto"/>
                                                  </w:divBdr>
                                                  <w:divsChild>
                                                    <w:div w:id="1091849867">
                                                      <w:marLeft w:val="0"/>
                                                      <w:marRight w:val="0"/>
                                                      <w:marTop w:val="0"/>
                                                      <w:marBottom w:val="0"/>
                                                      <w:divBdr>
                                                        <w:top w:val="none" w:sz="0" w:space="0" w:color="auto"/>
                                                        <w:left w:val="none" w:sz="0" w:space="0" w:color="auto"/>
                                                        <w:bottom w:val="none" w:sz="0" w:space="0" w:color="auto"/>
                                                        <w:right w:val="none" w:sz="0" w:space="0" w:color="auto"/>
                                                      </w:divBdr>
                                                      <w:divsChild>
                                                        <w:div w:id="84883765">
                                                          <w:marLeft w:val="0"/>
                                                          <w:marRight w:val="0"/>
                                                          <w:marTop w:val="0"/>
                                                          <w:marBottom w:val="0"/>
                                                          <w:divBdr>
                                                            <w:top w:val="none" w:sz="0" w:space="0" w:color="auto"/>
                                                            <w:left w:val="none" w:sz="0" w:space="0" w:color="auto"/>
                                                            <w:bottom w:val="none" w:sz="0" w:space="0" w:color="auto"/>
                                                            <w:right w:val="none" w:sz="0" w:space="0" w:color="auto"/>
                                                          </w:divBdr>
                                                          <w:divsChild>
                                                            <w:div w:id="40750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745594">
          <w:marLeft w:val="0"/>
          <w:marRight w:val="0"/>
          <w:marTop w:val="0"/>
          <w:marBottom w:val="0"/>
          <w:divBdr>
            <w:top w:val="none" w:sz="0" w:space="0" w:color="auto"/>
            <w:left w:val="none" w:sz="0" w:space="0" w:color="auto"/>
            <w:bottom w:val="none" w:sz="0" w:space="0" w:color="auto"/>
            <w:right w:val="none" w:sz="0" w:space="0" w:color="auto"/>
          </w:divBdr>
          <w:divsChild>
            <w:div w:id="1835491694">
              <w:marLeft w:val="0"/>
              <w:marRight w:val="0"/>
              <w:marTop w:val="0"/>
              <w:marBottom w:val="0"/>
              <w:divBdr>
                <w:top w:val="none" w:sz="0" w:space="0" w:color="auto"/>
                <w:left w:val="none" w:sz="0" w:space="0" w:color="auto"/>
                <w:bottom w:val="none" w:sz="0" w:space="0" w:color="auto"/>
                <w:right w:val="none" w:sz="0" w:space="0" w:color="auto"/>
              </w:divBdr>
              <w:divsChild>
                <w:div w:id="1721787081">
                  <w:marLeft w:val="0"/>
                  <w:marRight w:val="0"/>
                  <w:marTop w:val="0"/>
                  <w:marBottom w:val="0"/>
                  <w:divBdr>
                    <w:top w:val="none" w:sz="0" w:space="0" w:color="auto"/>
                    <w:left w:val="none" w:sz="0" w:space="0" w:color="auto"/>
                    <w:bottom w:val="none" w:sz="0" w:space="0" w:color="auto"/>
                    <w:right w:val="none" w:sz="0" w:space="0" w:color="auto"/>
                  </w:divBdr>
                  <w:divsChild>
                    <w:div w:id="823159411">
                      <w:marLeft w:val="0"/>
                      <w:marRight w:val="0"/>
                      <w:marTop w:val="0"/>
                      <w:marBottom w:val="0"/>
                      <w:divBdr>
                        <w:top w:val="none" w:sz="0" w:space="0" w:color="auto"/>
                        <w:left w:val="none" w:sz="0" w:space="0" w:color="auto"/>
                        <w:bottom w:val="none" w:sz="0" w:space="0" w:color="auto"/>
                        <w:right w:val="none" w:sz="0" w:space="0" w:color="auto"/>
                      </w:divBdr>
                      <w:divsChild>
                        <w:div w:id="633486868">
                          <w:marLeft w:val="0"/>
                          <w:marRight w:val="0"/>
                          <w:marTop w:val="0"/>
                          <w:marBottom w:val="0"/>
                          <w:divBdr>
                            <w:top w:val="none" w:sz="0" w:space="0" w:color="auto"/>
                            <w:left w:val="none" w:sz="0" w:space="0" w:color="auto"/>
                            <w:bottom w:val="none" w:sz="0" w:space="0" w:color="auto"/>
                            <w:right w:val="none" w:sz="0" w:space="0" w:color="auto"/>
                          </w:divBdr>
                          <w:divsChild>
                            <w:div w:id="274413072">
                              <w:marLeft w:val="0"/>
                              <w:marRight w:val="0"/>
                              <w:marTop w:val="0"/>
                              <w:marBottom w:val="0"/>
                              <w:divBdr>
                                <w:top w:val="none" w:sz="0" w:space="0" w:color="auto"/>
                                <w:left w:val="none" w:sz="0" w:space="0" w:color="auto"/>
                                <w:bottom w:val="none" w:sz="0" w:space="0" w:color="auto"/>
                                <w:right w:val="none" w:sz="0" w:space="0" w:color="auto"/>
                              </w:divBdr>
                              <w:divsChild>
                                <w:div w:id="1718241572">
                                  <w:marLeft w:val="0"/>
                                  <w:marRight w:val="0"/>
                                  <w:marTop w:val="0"/>
                                  <w:marBottom w:val="0"/>
                                  <w:divBdr>
                                    <w:top w:val="none" w:sz="0" w:space="0" w:color="auto"/>
                                    <w:left w:val="none" w:sz="0" w:space="0" w:color="auto"/>
                                    <w:bottom w:val="none" w:sz="0" w:space="0" w:color="auto"/>
                                    <w:right w:val="none" w:sz="0" w:space="0" w:color="auto"/>
                                  </w:divBdr>
                                  <w:divsChild>
                                    <w:div w:id="196043879">
                                      <w:marLeft w:val="0"/>
                                      <w:marRight w:val="0"/>
                                      <w:marTop w:val="0"/>
                                      <w:marBottom w:val="0"/>
                                      <w:divBdr>
                                        <w:top w:val="none" w:sz="0" w:space="0" w:color="auto"/>
                                        <w:left w:val="none" w:sz="0" w:space="0" w:color="auto"/>
                                        <w:bottom w:val="none" w:sz="0" w:space="0" w:color="auto"/>
                                        <w:right w:val="none" w:sz="0" w:space="0" w:color="auto"/>
                                      </w:divBdr>
                                      <w:divsChild>
                                        <w:div w:id="717238275">
                                          <w:marLeft w:val="0"/>
                                          <w:marRight w:val="0"/>
                                          <w:marTop w:val="0"/>
                                          <w:marBottom w:val="0"/>
                                          <w:divBdr>
                                            <w:top w:val="none" w:sz="0" w:space="0" w:color="auto"/>
                                            <w:left w:val="none" w:sz="0" w:space="0" w:color="auto"/>
                                            <w:bottom w:val="none" w:sz="0" w:space="0" w:color="auto"/>
                                            <w:right w:val="none" w:sz="0" w:space="0" w:color="auto"/>
                                          </w:divBdr>
                                          <w:divsChild>
                                            <w:div w:id="1623146408">
                                              <w:marLeft w:val="0"/>
                                              <w:marRight w:val="0"/>
                                              <w:marTop w:val="0"/>
                                              <w:marBottom w:val="0"/>
                                              <w:divBdr>
                                                <w:top w:val="none" w:sz="0" w:space="0" w:color="auto"/>
                                                <w:left w:val="none" w:sz="0" w:space="0" w:color="auto"/>
                                                <w:bottom w:val="none" w:sz="0" w:space="0" w:color="auto"/>
                                                <w:right w:val="none" w:sz="0" w:space="0" w:color="auto"/>
                                              </w:divBdr>
                                              <w:divsChild>
                                                <w:div w:id="734426029">
                                                  <w:marLeft w:val="0"/>
                                                  <w:marRight w:val="0"/>
                                                  <w:marTop w:val="0"/>
                                                  <w:marBottom w:val="0"/>
                                                  <w:divBdr>
                                                    <w:top w:val="none" w:sz="0" w:space="0" w:color="auto"/>
                                                    <w:left w:val="none" w:sz="0" w:space="0" w:color="auto"/>
                                                    <w:bottom w:val="none" w:sz="0" w:space="0" w:color="auto"/>
                                                    <w:right w:val="none" w:sz="0" w:space="0" w:color="auto"/>
                                                  </w:divBdr>
                                                  <w:divsChild>
                                                    <w:div w:id="1209761785">
                                                      <w:marLeft w:val="0"/>
                                                      <w:marRight w:val="0"/>
                                                      <w:marTop w:val="0"/>
                                                      <w:marBottom w:val="0"/>
                                                      <w:divBdr>
                                                        <w:top w:val="none" w:sz="0" w:space="0" w:color="auto"/>
                                                        <w:left w:val="none" w:sz="0" w:space="0" w:color="auto"/>
                                                        <w:bottom w:val="none" w:sz="0" w:space="0" w:color="auto"/>
                                                        <w:right w:val="none" w:sz="0" w:space="0" w:color="auto"/>
                                                      </w:divBdr>
                                                      <w:divsChild>
                                                        <w:div w:id="133602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5822140">
          <w:marLeft w:val="0"/>
          <w:marRight w:val="0"/>
          <w:marTop w:val="0"/>
          <w:marBottom w:val="0"/>
          <w:divBdr>
            <w:top w:val="none" w:sz="0" w:space="0" w:color="auto"/>
            <w:left w:val="none" w:sz="0" w:space="0" w:color="auto"/>
            <w:bottom w:val="none" w:sz="0" w:space="0" w:color="auto"/>
            <w:right w:val="none" w:sz="0" w:space="0" w:color="auto"/>
          </w:divBdr>
          <w:divsChild>
            <w:div w:id="915476840">
              <w:marLeft w:val="0"/>
              <w:marRight w:val="0"/>
              <w:marTop w:val="0"/>
              <w:marBottom w:val="0"/>
              <w:divBdr>
                <w:top w:val="none" w:sz="0" w:space="0" w:color="auto"/>
                <w:left w:val="none" w:sz="0" w:space="0" w:color="auto"/>
                <w:bottom w:val="none" w:sz="0" w:space="0" w:color="auto"/>
                <w:right w:val="none" w:sz="0" w:space="0" w:color="auto"/>
              </w:divBdr>
              <w:divsChild>
                <w:div w:id="210383927">
                  <w:marLeft w:val="0"/>
                  <w:marRight w:val="0"/>
                  <w:marTop w:val="0"/>
                  <w:marBottom w:val="0"/>
                  <w:divBdr>
                    <w:top w:val="none" w:sz="0" w:space="0" w:color="auto"/>
                    <w:left w:val="none" w:sz="0" w:space="0" w:color="auto"/>
                    <w:bottom w:val="none" w:sz="0" w:space="0" w:color="auto"/>
                    <w:right w:val="none" w:sz="0" w:space="0" w:color="auto"/>
                  </w:divBdr>
                  <w:divsChild>
                    <w:div w:id="1438987728">
                      <w:marLeft w:val="0"/>
                      <w:marRight w:val="0"/>
                      <w:marTop w:val="0"/>
                      <w:marBottom w:val="0"/>
                      <w:divBdr>
                        <w:top w:val="none" w:sz="0" w:space="0" w:color="auto"/>
                        <w:left w:val="none" w:sz="0" w:space="0" w:color="auto"/>
                        <w:bottom w:val="none" w:sz="0" w:space="0" w:color="auto"/>
                        <w:right w:val="none" w:sz="0" w:space="0" w:color="auto"/>
                      </w:divBdr>
                      <w:divsChild>
                        <w:div w:id="161438975">
                          <w:marLeft w:val="0"/>
                          <w:marRight w:val="0"/>
                          <w:marTop w:val="0"/>
                          <w:marBottom w:val="0"/>
                          <w:divBdr>
                            <w:top w:val="none" w:sz="0" w:space="0" w:color="auto"/>
                            <w:left w:val="none" w:sz="0" w:space="0" w:color="auto"/>
                            <w:bottom w:val="none" w:sz="0" w:space="0" w:color="auto"/>
                            <w:right w:val="none" w:sz="0" w:space="0" w:color="auto"/>
                          </w:divBdr>
                          <w:divsChild>
                            <w:div w:id="7488353">
                              <w:marLeft w:val="0"/>
                              <w:marRight w:val="0"/>
                              <w:marTop w:val="0"/>
                              <w:marBottom w:val="0"/>
                              <w:divBdr>
                                <w:top w:val="none" w:sz="0" w:space="0" w:color="auto"/>
                                <w:left w:val="none" w:sz="0" w:space="0" w:color="auto"/>
                                <w:bottom w:val="none" w:sz="0" w:space="0" w:color="auto"/>
                                <w:right w:val="none" w:sz="0" w:space="0" w:color="auto"/>
                              </w:divBdr>
                              <w:divsChild>
                                <w:div w:id="29964809">
                                  <w:marLeft w:val="0"/>
                                  <w:marRight w:val="0"/>
                                  <w:marTop w:val="0"/>
                                  <w:marBottom w:val="0"/>
                                  <w:divBdr>
                                    <w:top w:val="none" w:sz="0" w:space="0" w:color="auto"/>
                                    <w:left w:val="none" w:sz="0" w:space="0" w:color="auto"/>
                                    <w:bottom w:val="none" w:sz="0" w:space="0" w:color="auto"/>
                                    <w:right w:val="none" w:sz="0" w:space="0" w:color="auto"/>
                                  </w:divBdr>
                                  <w:divsChild>
                                    <w:div w:id="1376463271">
                                      <w:marLeft w:val="0"/>
                                      <w:marRight w:val="0"/>
                                      <w:marTop w:val="0"/>
                                      <w:marBottom w:val="0"/>
                                      <w:divBdr>
                                        <w:top w:val="none" w:sz="0" w:space="0" w:color="auto"/>
                                        <w:left w:val="none" w:sz="0" w:space="0" w:color="auto"/>
                                        <w:bottom w:val="none" w:sz="0" w:space="0" w:color="auto"/>
                                        <w:right w:val="none" w:sz="0" w:space="0" w:color="auto"/>
                                      </w:divBdr>
                                      <w:divsChild>
                                        <w:div w:id="1100372220">
                                          <w:marLeft w:val="0"/>
                                          <w:marRight w:val="0"/>
                                          <w:marTop w:val="0"/>
                                          <w:marBottom w:val="0"/>
                                          <w:divBdr>
                                            <w:top w:val="none" w:sz="0" w:space="0" w:color="auto"/>
                                            <w:left w:val="none" w:sz="0" w:space="0" w:color="auto"/>
                                            <w:bottom w:val="none" w:sz="0" w:space="0" w:color="auto"/>
                                            <w:right w:val="none" w:sz="0" w:space="0" w:color="auto"/>
                                          </w:divBdr>
                                          <w:divsChild>
                                            <w:div w:id="721253573">
                                              <w:marLeft w:val="0"/>
                                              <w:marRight w:val="0"/>
                                              <w:marTop w:val="0"/>
                                              <w:marBottom w:val="0"/>
                                              <w:divBdr>
                                                <w:top w:val="none" w:sz="0" w:space="0" w:color="auto"/>
                                                <w:left w:val="none" w:sz="0" w:space="0" w:color="auto"/>
                                                <w:bottom w:val="none" w:sz="0" w:space="0" w:color="auto"/>
                                                <w:right w:val="none" w:sz="0" w:space="0" w:color="auto"/>
                                              </w:divBdr>
                                              <w:divsChild>
                                                <w:div w:id="1497262869">
                                                  <w:marLeft w:val="0"/>
                                                  <w:marRight w:val="0"/>
                                                  <w:marTop w:val="0"/>
                                                  <w:marBottom w:val="0"/>
                                                  <w:divBdr>
                                                    <w:top w:val="none" w:sz="0" w:space="0" w:color="auto"/>
                                                    <w:left w:val="none" w:sz="0" w:space="0" w:color="auto"/>
                                                    <w:bottom w:val="none" w:sz="0" w:space="0" w:color="auto"/>
                                                    <w:right w:val="none" w:sz="0" w:space="0" w:color="auto"/>
                                                  </w:divBdr>
                                                  <w:divsChild>
                                                    <w:div w:id="1001155877">
                                                      <w:marLeft w:val="0"/>
                                                      <w:marRight w:val="0"/>
                                                      <w:marTop w:val="0"/>
                                                      <w:marBottom w:val="0"/>
                                                      <w:divBdr>
                                                        <w:top w:val="none" w:sz="0" w:space="0" w:color="auto"/>
                                                        <w:left w:val="none" w:sz="0" w:space="0" w:color="auto"/>
                                                        <w:bottom w:val="none" w:sz="0" w:space="0" w:color="auto"/>
                                                        <w:right w:val="none" w:sz="0" w:space="0" w:color="auto"/>
                                                      </w:divBdr>
                                                      <w:divsChild>
                                                        <w:div w:id="1121611545">
                                                          <w:marLeft w:val="0"/>
                                                          <w:marRight w:val="0"/>
                                                          <w:marTop w:val="0"/>
                                                          <w:marBottom w:val="0"/>
                                                          <w:divBdr>
                                                            <w:top w:val="none" w:sz="0" w:space="0" w:color="auto"/>
                                                            <w:left w:val="none" w:sz="0" w:space="0" w:color="auto"/>
                                                            <w:bottom w:val="none" w:sz="0" w:space="0" w:color="auto"/>
                                                            <w:right w:val="none" w:sz="0" w:space="0" w:color="auto"/>
                                                          </w:divBdr>
                                                          <w:divsChild>
                                                            <w:div w:id="54318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600296">
          <w:marLeft w:val="0"/>
          <w:marRight w:val="0"/>
          <w:marTop w:val="0"/>
          <w:marBottom w:val="0"/>
          <w:divBdr>
            <w:top w:val="none" w:sz="0" w:space="0" w:color="auto"/>
            <w:left w:val="none" w:sz="0" w:space="0" w:color="auto"/>
            <w:bottom w:val="none" w:sz="0" w:space="0" w:color="auto"/>
            <w:right w:val="none" w:sz="0" w:space="0" w:color="auto"/>
          </w:divBdr>
          <w:divsChild>
            <w:div w:id="695427402">
              <w:marLeft w:val="0"/>
              <w:marRight w:val="0"/>
              <w:marTop w:val="0"/>
              <w:marBottom w:val="0"/>
              <w:divBdr>
                <w:top w:val="none" w:sz="0" w:space="0" w:color="auto"/>
                <w:left w:val="none" w:sz="0" w:space="0" w:color="auto"/>
                <w:bottom w:val="none" w:sz="0" w:space="0" w:color="auto"/>
                <w:right w:val="none" w:sz="0" w:space="0" w:color="auto"/>
              </w:divBdr>
              <w:divsChild>
                <w:div w:id="364209293">
                  <w:marLeft w:val="0"/>
                  <w:marRight w:val="0"/>
                  <w:marTop w:val="0"/>
                  <w:marBottom w:val="0"/>
                  <w:divBdr>
                    <w:top w:val="none" w:sz="0" w:space="0" w:color="auto"/>
                    <w:left w:val="none" w:sz="0" w:space="0" w:color="auto"/>
                    <w:bottom w:val="none" w:sz="0" w:space="0" w:color="auto"/>
                    <w:right w:val="none" w:sz="0" w:space="0" w:color="auto"/>
                  </w:divBdr>
                  <w:divsChild>
                    <w:div w:id="1140078089">
                      <w:marLeft w:val="0"/>
                      <w:marRight w:val="0"/>
                      <w:marTop w:val="0"/>
                      <w:marBottom w:val="0"/>
                      <w:divBdr>
                        <w:top w:val="none" w:sz="0" w:space="0" w:color="auto"/>
                        <w:left w:val="none" w:sz="0" w:space="0" w:color="auto"/>
                        <w:bottom w:val="none" w:sz="0" w:space="0" w:color="auto"/>
                        <w:right w:val="none" w:sz="0" w:space="0" w:color="auto"/>
                      </w:divBdr>
                      <w:divsChild>
                        <w:div w:id="828255974">
                          <w:marLeft w:val="0"/>
                          <w:marRight w:val="0"/>
                          <w:marTop w:val="0"/>
                          <w:marBottom w:val="0"/>
                          <w:divBdr>
                            <w:top w:val="none" w:sz="0" w:space="0" w:color="auto"/>
                            <w:left w:val="none" w:sz="0" w:space="0" w:color="auto"/>
                            <w:bottom w:val="none" w:sz="0" w:space="0" w:color="auto"/>
                            <w:right w:val="none" w:sz="0" w:space="0" w:color="auto"/>
                          </w:divBdr>
                          <w:divsChild>
                            <w:div w:id="1639217622">
                              <w:marLeft w:val="0"/>
                              <w:marRight w:val="0"/>
                              <w:marTop w:val="0"/>
                              <w:marBottom w:val="0"/>
                              <w:divBdr>
                                <w:top w:val="none" w:sz="0" w:space="0" w:color="auto"/>
                                <w:left w:val="none" w:sz="0" w:space="0" w:color="auto"/>
                                <w:bottom w:val="none" w:sz="0" w:space="0" w:color="auto"/>
                                <w:right w:val="none" w:sz="0" w:space="0" w:color="auto"/>
                              </w:divBdr>
                              <w:divsChild>
                                <w:div w:id="2132479436">
                                  <w:marLeft w:val="0"/>
                                  <w:marRight w:val="0"/>
                                  <w:marTop w:val="0"/>
                                  <w:marBottom w:val="0"/>
                                  <w:divBdr>
                                    <w:top w:val="none" w:sz="0" w:space="0" w:color="auto"/>
                                    <w:left w:val="none" w:sz="0" w:space="0" w:color="auto"/>
                                    <w:bottom w:val="none" w:sz="0" w:space="0" w:color="auto"/>
                                    <w:right w:val="none" w:sz="0" w:space="0" w:color="auto"/>
                                  </w:divBdr>
                                  <w:divsChild>
                                    <w:div w:id="1118065683">
                                      <w:marLeft w:val="0"/>
                                      <w:marRight w:val="0"/>
                                      <w:marTop w:val="0"/>
                                      <w:marBottom w:val="0"/>
                                      <w:divBdr>
                                        <w:top w:val="none" w:sz="0" w:space="0" w:color="auto"/>
                                        <w:left w:val="none" w:sz="0" w:space="0" w:color="auto"/>
                                        <w:bottom w:val="none" w:sz="0" w:space="0" w:color="auto"/>
                                        <w:right w:val="none" w:sz="0" w:space="0" w:color="auto"/>
                                      </w:divBdr>
                                      <w:divsChild>
                                        <w:div w:id="1519923916">
                                          <w:marLeft w:val="0"/>
                                          <w:marRight w:val="0"/>
                                          <w:marTop w:val="0"/>
                                          <w:marBottom w:val="0"/>
                                          <w:divBdr>
                                            <w:top w:val="none" w:sz="0" w:space="0" w:color="auto"/>
                                            <w:left w:val="none" w:sz="0" w:space="0" w:color="auto"/>
                                            <w:bottom w:val="none" w:sz="0" w:space="0" w:color="auto"/>
                                            <w:right w:val="none" w:sz="0" w:space="0" w:color="auto"/>
                                          </w:divBdr>
                                          <w:divsChild>
                                            <w:div w:id="531962500">
                                              <w:marLeft w:val="0"/>
                                              <w:marRight w:val="0"/>
                                              <w:marTop w:val="0"/>
                                              <w:marBottom w:val="0"/>
                                              <w:divBdr>
                                                <w:top w:val="none" w:sz="0" w:space="0" w:color="auto"/>
                                                <w:left w:val="none" w:sz="0" w:space="0" w:color="auto"/>
                                                <w:bottom w:val="none" w:sz="0" w:space="0" w:color="auto"/>
                                                <w:right w:val="none" w:sz="0" w:space="0" w:color="auto"/>
                                              </w:divBdr>
                                              <w:divsChild>
                                                <w:div w:id="353072354">
                                                  <w:marLeft w:val="0"/>
                                                  <w:marRight w:val="0"/>
                                                  <w:marTop w:val="0"/>
                                                  <w:marBottom w:val="0"/>
                                                  <w:divBdr>
                                                    <w:top w:val="none" w:sz="0" w:space="0" w:color="auto"/>
                                                    <w:left w:val="none" w:sz="0" w:space="0" w:color="auto"/>
                                                    <w:bottom w:val="none" w:sz="0" w:space="0" w:color="auto"/>
                                                    <w:right w:val="none" w:sz="0" w:space="0" w:color="auto"/>
                                                  </w:divBdr>
                                                  <w:divsChild>
                                                    <w:div w:id="15233960">
                                                      <w:marLeft w:val="0"/>
                                                      <w:marRight w:val="0"/>
                                                      <w:marTop w:val="0"/>
                                                      <w:marBottom w:val="0"/>
                                                      <w:divBdr>
                                                        <w:top w:val="none" w:sz="0" w:space="0" w:color="auto"/>
                                                        <w:left w:val="none" w:sz="0" w:space="0" w:color="auto"/>
                                                        <w:bottom w:val="none" w:sz="0" w:space="0" w:color="auto"/>
                                                        <w:right w:val="none" w:sz="0" w:space="0" w:color="auto"/>
                                                      </w:divBdr>
                                                      <w:divsChild>
                                                        <w:div w:id="156637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7669947">
          <w:marLeft w:val="0"/>
          <w:marRight w:val="0"/>
          <w:marTop w:val="0"/>
          <w:marBottom w:val="0"/>
          <w:divBdr>
            <w:top w:val="none" w:sz="0" w:space="0" w:color="auto"/>
            <w:left w:val="none" w:sz="0" w:space="0" w:color="auto"/>
            <w:bottom w:val="none" w:sz="0" w:space="0" w:color="auto"/>
            <w:right w:val="none" w:sz="0" w:space="0" w:color="auto"/>
          </w:divBdr>
          <w:divsChild>
            <w:div w:id="446122631">
              <w:marLeft w:val="0"/>
              <w:marRight w:val="0"/>
              <w:marTop w:val="0"/>
              <w:marBottom w:val="0"/>
              <w:divBdr>
                <w:top w:val="none" w:sz="0" w:space="0" w:color="auto"/>
                <w:left w:val="none" w:sz="0" w:space="0" w:color="auto"/>
                <w:bottom w:val="none" w:sz="0" w:space="0" w:color="auto"/>
                <w:right w:val="none" w:sz="0" w:space="0" w:color="auto"/>
              </w:divBdr>
              <w:divsChild>
                <w:div w:id="1423067735">
                  <w:marLeft w:val="0"/>
                  <w:marRight w:val="0"/>
                  <w:marTop w:val="0"/>
                  <w:marBottom w:val="0"/>
                  <w:divBdr>
                    <w:top w:val="none" w:sz="0" w:space="0" w:color="auto"/>
                    <w:left w:val="none" w:sz="0" w:space="0" w:color="auto"/>
                    <w:bottom w:val="none" w:sz="0" w:space="0" w:color="auto"/>
                    <w:right w:val="none" w:sz="0" w:space="0" w:color="auto"/>
                  </w:divBdr>
                  <w:divsChild>
                    <w:div w:id="1813710791">
                      <w:marLeft w:val="0"/>
                      <w:marRight w:val="0"/>
                      <w:marTop w:val="0"/>
                      <w:marBottom w:val="0"/>
                      <w:divBdr>
                        <w:top w:val="none" w:sz="0" w:space="0" w:color="auto"/>
                        <w:left w:val="none" w:sz="0" w:space="0" w:color="auto"/>
                        <w:bottom w:val="none" w:sz="0" w:space="0" w:color="auto"/>
                        <w:right w:val="none" w:sz="0" w:space="0" w:color="auto"/>
                      </w:divBdr>
                      <w:divsChild>
                        <w:div w:id="1195145944">
                          <w:marLeft w:val="0"/>
                          <w:marRight w:val="0"/>
                          <w:marTop w:val="0"/>
                          <w:marBottom w:val="0"/>
                          <w:divBdr>
                            <w:top w:val="none" w:sz="0" w:space="0" w:color="auto"/>
                            <w:left w:val="none" w:sz="0" w:space="0" w:color="auto"/>
                            <w:bottom w:val="none" w:sz="0" w:space="0" w:color="auto"/>
                            <w:right w:val="none" w:sz="0" w:space="0" w:color="auto"/>
                          </w:divBdr>
                          <w:divsChild>
                            <w:div w:id="1775250250">
                              <w:marLeft w:val="0"/>
                              <w:marRight w:val="0"/>
                              <w:marTop w:val="0"/>
                              <w:marBottom w:val="0"/>
                              <w:divBdr>
                                <w:top w:val="none" w:sz="0" w:space="0" w:color="auto"/>
                                <w:left w:val="none" w:sz="0" w:space="0" w:color="auto"/>
                                <w:bottom w:val="none" w:sz="0" w:space="0" w:color="auto"/>
                                <w:right w:val="none" w:sz="0" w:space="0" w:color="auto"/>
                              </w:divBdr>
                              <w:divsChild>
                                <w:div w:id="540633588">
                                  <w:marLeft w:val="0"/>
                                  <w:marRight w:val="0"/>
                                  <w:marTop w:val="0"/>
                                  <w:marBottom w:val="0"/>
                                  <w:divBdr>
                                    <w:top w:val="none" w:sz="0" w:space="0" w:color="auto"/>
                                    <w:left w:val="none" w:sz="0" w:space="0" w:color="auto"/>
                                    <w:bottom w:val="none" w:sz="0" w:space="0" w:color="auto"/>
                                    <w:right w:val="none" w:sz="0" w:space="0" w:color="auto"/>
                                  </w:divBdr>
                                  <w:divsChild>
                                    <w:div w:id="1336879765">
                                      <w:marLeft w:val="0"/>
                                      <w:marRight w:val="0"/>
                                      <w:marTop w:val="0"/>
                                      <w:marBottom w:val="0"/>
                                      <w:divBdr>
                                        <w:top w:val="none" w:sz="0" w:space="0" w:color="auto"/>
                                        <w:left w:val="none" w:sz="0" w:space="0" w:color="auto"/>
                                        <w:bottom w:val="none" w:sz="0" w:space="0" w:color="auto"/>
                                        <w:right w:val="none" w:sz="0" w:space="0" w:color="auto"/>
                                      </w:divBdr>
                                      <w:divsChild>
                                        <w:div w:id="307788911">
                                          <w:marLeft w:val="0"/>
                                          <w:marRight w:val="0"/>
                                          <w:marTop w:val="0"/>
                                          <w:marBottom w:val="0"/>
                                          <w:divBdr>
                                            <w:top w:val="none" w:sz="0" w:space="0" w:color="auto"/>
                                            <w:left w:val="none" w:sz="0" w:space="0" w:color="auto"/>
                                            <w:bottom w:val="none" w:sz="0" w:space="0" w:color="auto"/>
                                            <w:right w:val="none" w:sz="0" w:space="0" w:color="auto"/>
                                          </w:divBdr>
                                          <w:divsChild>
                                            <w:div w:id="2071465512">
                                              <w:marLeft w:val="0"/>
                                              <w:marRight w:val="0"/>
                                              <w:marTop w:val="0"/>
                                              <w:marBottom w:val="0"/>
                                              <w:divBdr>
                                                <w:top w:val="none" w:sz="0" w:space="0" w:color="auto"/>
                                                <w:left w:val="none" w:sz="0" w:space="0" w:color="auto"/>
                                                <w:bottom w:val="none" w:sz="0" w:space="0" w:color="auto"/>
                                                <w:right w:val="none" w:sz="0" w:space="0" w:color="auto"/>
                                              </w:divBdr>
                                              <w:divsChild>
                                                <w:div w:id="257980724">
                                                  <w:marLeft w:val="0"/>
                                                  <w:marRight w:val="0"/>
                                                  <w:marTop w:val="0"/>
                                                  <w:marBottom w:val="0"/>
                                                  <w:divBdr>
                                                    <w:top w:val="none" w:sz="0" w:space="0" w:color="auto"/>
                                                    <w:left w:val="none" w:sz="0" w:space="0" w:color="auto"/>
                                                    <w:bottom w:val="none" w:sz="0" w:space="0" w:color="auto"/>
                                                    <w:right w:val="none" w:sz="0" w:space="0" w:color="auto"/>
                                                  </w:divBdr>
                                                  <w:divsChild>
                                                    <w:div w:id="1139491825">
                                                      <w:marLeft w:val="0"/>
                                                      <w:marRight w:val="0"/>
                                                      <w:marTop w:val="0"/>
                                                      <w:marBottom w:val="0"/>
                                                      <w:divBdr>
                                                        <w:top w:val="none" w:sz="0" w:space="0" w:color="auto"/>
                                                        <w:left w:val="none" w:sz="0" w:space="0" w:color="auto"/>
                                                        <w:bottom w:val="none" w:sz="0" w:space="0" w:color="auto"/>
                                                        <w:right w:val="none" w:sz="0" w:space="0" w:color="auto"/>
                                                      </w:divBdr>
                                                      <w:divsChild>
                                                        <w:div w:id="1673534194">
                                                          <w:marLeft w:val="0"/>
                                                          <w:marRight w:val="0"/>
                                                          <w:marTop w:val="0"/>
                                                          <w:marBottom w:val="0"/>
                                                          <w:divBdr>
                                                            <w:top w:val="none" w:sz="0" w:space="0" w:color="auto"/>
                                                            <w:left w:val="none" w:sz="0" w:space="0" w:color="auto"/>
                                                            <w:bottom w:val="none" w:sz="0" w:space="0" w:color="auto"/>
                                                            <w:right w:val="none" w:sz="0" w:space="0" w:color="auto"/>
                                                          </w:divBdr>
                                                          <w:divsChild>
                                                            <w:div w:id="130056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1379284">
          <w:marLeft w:val="0"/>
          <w:marRight w:val="0"/>
          <w:marTop w:val="0"/>
          <w:marBottom w:val="0"/>
          <w:divBdr>
            <w:top w:val="none" w:sz="0" w:space="0" w:color="auto"/>
            <w:left w:val="none" w:sz="0" w:space="0" w:color="auto"/>
            <w:bottom w:val="none" w:sz="0" w:space="0" w:color="auto"/>
            <w:right w:val="none" w:sz="0" w:space="0" w:color="auto"/>
          </w:divBdr>
          <w:divsChild>
            <w:div w:id="1631326281">
              <w:marLeft w:val="0"/>
              <w:marRight w:val="0"/>
              <w:marTop w:val="0"/>
              <w:marBottom w:val="0"/>
              <w:divBdr>
                <w:top w:val="none" w:sz="0" w:space="0" w:color="auto"/>
                <w:left w:val="none" w:sz="0" w:space="0" w:color="auto"/>
                <w:bottom w:val="none" w:sz="0" w:space="0" w:color="auto"/>
                <w:right w:val="none" w:sz="0" w:space="0" w:color="auto"/>
              </w:divBdr>
              <w:divsChild>
                <w:div w:id="462230478">
                  <w:marLeft w:val="0"/>
                  <w:marRight w:val="0"/>
                  <w:marTop w:val="0"/>
                  <w:marBottom w:val="0"/>
                  <w:divBdr>
                    <w:top w:val="none" w:sz="0" w:space="0" w:color="auto"/>
                    <w:left w:val="none" w:sz="0" w:space="0" w:color="auto"/>
                    <w:bottom w:val="none" w:sz="0" w:space="0" w:color="auto"/>
                    <w:right w:val="none" w:sz="0" w:space="0" w:color="auto"/>
                  </w:divBdr>
                  <w:divsChild>
                    <w:div w:id="2090299924">
                      <w:marLeft w:val="0"/>
                      <w:marRight w:val="0"/>
                      <w:marTop w:val="0"/>
                      <w:marBottom w:val="0"/>
                      <w:divBdr>
                        <w:top w:val="none" w:sz="0" w:space="0" w:color="auto"/>
                        <w:left w:val="none" w:sz="0" w:space="0" w:color="auto"/>
                        <w:bottom w:val="none" w:sz="0" w:space="0" w:color="auto"/>
                        <w:right w:val="none" w:sz="0" w:space="0" w:color="auto"/>
                      </w:divBdr>
                      <w:divsChild>
                        <w:div w:id="1596086078">
                          <w:marLeft w:val="0"/>
                          <w:marRight w:val="0"/>
                          <w:marTop w:val="0"/>
                          <w:marBottom w:val="0"/>
                          <w:divBdr>
                            <w:top w:val="none" w:sz="0" w:space="0" w:color="auto"/>
                            <w:left w:val="none" w:sz="0" w:space="0" w:color="auto"/>
                            <w:bottom w:val="none" w:sz="0" w:space="0" w:color="auto"/>
                            <w:right w:val="none" w:sz="0" w:space="0" w:color="auto"/>
                          </w:divBdr>
                          <w:divsChild>
                            <w:div w:id="326327849">
                              <w:marLeft w:val="0"/>
                              <w:marRight w:val="0"/>
                              <w:marTop w:val="0"/>
                              <w:marBottom w:val="0"/>
                              <w:divBdr>
                                <w:top w:val="none" w:sz="0" w:space="0" w:color="auto"/>
                                <w:left w:val="none" w:sz="0" w:space="0" w:color="auto"/>
                                <w:bottom w:val="none" w:sz="0" w:space="0" w:color="auto"/>
                                <w:right w:val="none" w:sz="0" w:space="0" w:color="auto"/>
                              </w:divBdr>
                              <w:divsChild>
                                <w:div w:id="1140883329">
                                  <w:marLeft w:val="0"/>
                                  <w:marRight w:val="0"/>
                                  <w:marTop w:val="0"/>
                                  <w:marBottom w:val="0"/>
                                  <w:divBdr>
                                    <w:top w:val="none" w:sz="0" w:space="0" w:color="auto"/>
                                    <w:left w:val="none" w:sz="0" w:space="0" w:color="auto"/>
                                    <w:bottom w:val="none" w:sz="0" w:space="0" w:color="auto"/>
                                    <w:right w:val="none" w:sz="0" w:space="0" w:color="auto"/>
                                  </w:divBdr>
                                  <w:divsChild>
                                    <w:div w:id="1544247147">
                                      <w:marLeft w:val="0"/>
                                      <w:marRight w:val="0"/>
                                      <w:marTop w:val="0"/>
                                      <w:marBottom w:val="0"/>
                                      <w:divBdr>
                                        <w:top w:val="none" w:sz="0" w:space="0" w:color="auto"/>
                                        <w:left w:val="none" w:sz="0" w:space="0" w:color="auto"/>
                                        <w:bottom w:val="none" w:sz="0" w:space="0" w:color="auto"/>
                                        <w:right w:val="none" w:sz="0" w:space="0" w:color="auto"/>
                                      </w:divBdr>
                                      <w:divsChild>
                                        <w:div w:id="2102095492">
                                          <w:marLeft w:val="0"/>
                                          <w:marRight w:val="0"/>
                                          <w:marTop w:val="0"/>
                                          <w:marBottom w:val="0"/>
                                          <w:divBdr>
                                            <w:top w:val="none" w:sz="0" w:space="0" w:color="auto"/>
                                            <w:left w:val="none" w:sz="0" w:space="0" w:color="auto"/>
                                            <w:bottom w:val="none" w:sz="0" w:space="0" w:color="auto"/>
                                            <w:right w:val="none" w:sz="0" w:space="0" w:color="auto"/>
                                          </w:divBdr>
                                          <w:divsChild>
                                            <w:div w:id="1791051854">
                                              <w:marLeft w:val="0"/>
                                              <w:marRight w:val="0"/>
                                              <w:marTop w:val="0"/>
                                              <w:marBottom w:val="0"/>
                                              <w:divBdr>
                                                <w:top w:val="none" w:sz="0" w:space="0" w:color="auto"/>
                                                <w:left w:val="none" w:sz="0" w:space="0" w:color="auto"/>
                                                <w:bottom w:val="none" w:sz="0" w:space="0" w:color="auto"/>
                                                <w:right w:val="none" w:sz="0" w:space="0" w:color="auto"/>
                                              </w:divBdr>
                                              <w:divsChild>
                                                <w:div w:id="499394015">
                                                  <w:marLeft w:val="0"/>
                                                  <w:marRight w:val="0"/>
                                                  <w:marTop w:val="0"/>
                                                  <w:marBottom w:val="0"/>
                                                  <w:divBdr>
                                                    <w:top w:val="none" w:sz="0" w:space="0" w:color="auto"/>
                                                    <w:left w:val="none" w:sz="0" w:space="0" w:color="auto"/>
                                                    <w:bottom w:val="none" w:sz="0" w:space="0" w:color="auto"/>
                                                    <w:right w:val="none" w:sz="0" w:space="0" w:color="auto"/>
                                                  </w:divBdr>
                                                  <w:divsChild>
                                                    <w:div w:id="943147588">
                                                      <w:marLeft w:val="0"/>
                                                      <w:marRight w:val="0"/>
                                                      <w:marTop w:val="0"/>
                                                      <w:marBottom w:val="0"/>
                                                      <w:divBdr>
                                                        <w:top w:val="none" w:sz="0" w:space="0" w:color="auto"/>
                                                        <w:left w:val="none" w:sz="0" w:space="0" w:color="auto"/>
                                                        <w:bottom w:val="none" w:sz="0" w:space="0" w:color="auto"/>
                                                        <w:right w:val="none" w:sz="0" w:space="0" w:color="auto"/>
                                                      </w:divBdr>
                                                      <w:divsChild>
                                                        <w:div w:id="146816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0998331">
          <w:marLeft w:val="0"/>
          <w:marRight w:val="0"/>
          <w:marTop w:val="0"/>
          <w:marBottom w:val="0"/>
          <w:divBdr>
            <w:top w:val="none" w:sz="0" w:space="0" w:color="auto"/>
            <w:left w:val="none" w:sz="0" w:space="0" w:color="auto"/>
            <w:bottom w:val="none" w:sz="0" w:space="0" w:color="auto"/>
            <w:right w:val="none" w:sz="0" w:space="0" w:color="auto"/>
          </w:divBdr>
          <w:divsChild>
            <w:div w:id="1339573733">
              <w:marLeft w:val="0"/>
              <w:marRight w:val="0"/>
              <w:marTop w:val="0"/>
              <w:marBottom w:val="0"/>
              <w:divBdr>
                <w:top w:val="none" w:sz="0" w:space="0" w:color="auto"/>
                <w:left w:val="none" w:sz="0" w:space="0" w:color="auto"/>
                <w:bottom w:val="none" w:sz="0" w:space="0" w:color="auto"/>
                <w:right w:val="none" w:sz="0" w:space="0" w:color="auto"/>
              </w:divBdr>
              <w:divsChild>
                <w:div w:id="837885145">
                  <w:marLeft w:val="0"/>
                  <w:marRight w:val="0"/>
                  <w:marTop w:val="0"/>
                  <w:marBottom w:val="0"/>
                  <w:divBdr>
                    <w:top w:val="none" w:sz="0" w:space="0" w:color="auto"/>
                    <w:left w:val="none" w:sz="0" w:space="0" w:color="auto"/>
                    <w:bottom w:val="none" w:sz="0" w:space="0" w:color="auto"/>
                    <w:right w:val="none" w:sz="0" w:space="0" w:color="auto"/>
                  </w:divBdr>
                  <w:divsChild>
                    <w:div w:id="382602462">
                      <w:marLeft w:val="0"/>
                      <w:marRight w:val="0"/>
                      <w:marTop w:val="0"/>
                      <w:marBottom w:val="0"/>
                      <w:divBdr>
                        <w:top w:val="none" w:sz="0" w:space="0" w:color="auto"/>
                        <w:left w:val="none" w:sz="0" w:space="0" w:color="auto"/>
                        <w:bottom w:val="none" w:sz="0" w:space="0" w:color="auto"/>
                        <w:right w:val="none" w:sz="0" w:space="0" w:color="auto"/>
                      </w:divBdr>
                      <w:divsChild>
                        <w:div w:id="1106190309">
                          <w:marLeft w:val="0"/>
                          <w:marRight w:val="0"/>
                          <w:marTop w:val="0"/>
                          <w:marBottom w:val="0"/>
                          <w:divBdr>
                            <w:top w:val="none" w:sz="0" w:space="0" w:color="auto"/>
                            <w:left w:val="none" w:sz="0" w:space="0" w:color="auto"/>
                            <w:bottom w:val="none" w:sz="0" w:space="0" w:color="auto"/>
                            <w:right w:val="none" w:sz="0" w:space="0" w:color="auto"/>
                          </w:divBdr>
                          <w:divsChild>
                            <w:div w:id="1847743759">
                              <w:marLeft w:val="0"/>
                              <w:marRight w:val="0"/>
                              <w:marTop w:val="0"/>
                              <w:marBottom w:val="0"/>
                              <w:divBdr>
                                <w:top w:val="none" w:sz="0" w:space="0" w:color="auto"/>
                                <w:left w:val="none" w:sz="0" w:space="0" w:color="auto"/>
                                <w:bottom w:val="none" w:sz="0" w:space="0" w:color="auto"/>
                                <w:right w:val="none" w:sz="0" w:space="0" w:color="auto"/>
                              </w:divBdr>
                              <w:divsChild>
                                <w:div w:id="982544475">
                                  <w:marLeft w:val="0"/>
                                  <w:marRight w:val="0"/>
                                  <w:marTop w:val="0"/>
                                  <w:marBottom w:val="0"/>
                                  <w:divBdr>
                                    <w:top w:val="none" w:sz="0" w:space="0" w:color="auto"/>
                                    <w:left w:val="none" w:sz="0" w:space="0" w:color="auto"/>
                                    <w:bottom w:val="none" w:sz="0" w:space="0" w:color="auto"/>
                                    <w:right w:val="none" w:sz="0" w:space="0" w:color="auto"/>
                                  </w:divBdr>
                                  <w:divsChild>
                                    <w:div w:id="901135125">
                                      <w:marLeft w:val="0"/>
                                      <w:marRight w:val="0"/>
                                      <w:marTop w:val="0"/>
                                      <w:marBottom w:val="0"/>
                                      <w:divBdr>
                                        <w:top w:val="none" w:sz="0" w:space="0" w:color="auto"/>
                                        <w:left w:val="none" w:sz="0" w:space="0" w:color="auto"/>
                                        <w:bottom w:val="none" w:sz="0" w:space="0" w:color="auto"/>
                                        <w:right w:val="none" w:sz="0" w:space="0" w:color="auto"/>
                                      </w:divBdr>
                                      <w:divsChild>
                                        <w:div w:id="591623911">
                                          <w:marLeft w:val="0"/>
                                          <w:marRight w:val="0"/>
                                          <w:marTop w:val="0"/>
                                          <w:marBottom w:val="0"/>
                                          <w:divBdr>
                                            <w:top w:val="none" w:sz="0" w:space="0" w:color="auto"/>
                                            <w:left w:val="none" w:sz="0" w:space="0" w:color="auto"/>
                                            <w:bottom w:val="none" w:sz="0" w:space="0" w:color="auto"/>
                                            <w:right w:val="none" w:sz="0" w:space="0" w:color="auto"/>
                                          </w:divBdr>
                                          <w:divsChild>
                                            <w:div w:id="1128821345">
                                              <w:marLeft w:val="0"/>
                                              <w:marRight w:val="0"/>
                                              <w:marTop w:val="0"/>
                                              <w:marBottom w:val="0"/>
                                              <w:divBdr>
                                                <w:top w:val="none" w:sz="0" w:space="0" w:color="auto"/>
                                                <w:left w:val="none" w:sz="0" w:space="0" w:color="auto"/>
                                                <w:bottom w:val="none" w:sz="0" w:space="0" w:color="auto"/>
                                                <w:right w:val="none" w:sz="0" w:space="0" w:color="auto"/>
                                              </w:divBdr>
                                              <w:divsChild>
                                                <w:div w:id="1464618315">
                                                  <w:marLeft w:val="0"/>
                                                  <w:marRight w:val="0"/>
                                                  <w:marTop w:val="0"/>
                                                  <w:marBottom w:val="0"/>
                                                  <w:divBdr>
                                                    <w:top w:val="none" w:sz="0" w:space="0" w:color="auto"/>
                                                    <w:left w:val="none" w:sz="0" w:space="0" w:color="auto"/>
                                                    <w:bottom w:val="none" w:sz="0" w:space="0" w:color="auto"/>
                                                    <w:right w:val="none" w:sz="0" w:space="0" w:color="auto"/>
                                                  </w:divBdr>
                                                  <w:divsChild>
                                                    <w:div w:id="313067216">
                                                      <w:marLeft w:val="0"/>
                                                      <w:marRight w:val="0"/>
                                                      <w:marTop w:val="0"/>
                                                      <w:marBottom w:val="0"/>
                                                      <w:divBdr>
                                                        <w:top w:val="none" w:sz="0" w:space="0" w:color="auto"/>
                                                        <w:left w:val="none" w:sz="0" w:space="0" w:color="auto"/>
                                                        <w:bottom w:val="none" w:sz="0" w:space="0" w:color="auto"/>
                                                        <w:right w:val="none" w:sz="0" w:space="0" w:color="auto"/>
                                                      </w:divBdr>
                                                      <w:divsChild>
                                                        <w:div w:id="1869174400">
                                                          <w:marLeft w:val="0"/>
                                                          <w:marRight w:val="0"/>
                                                          <w:marTop w:val="0"/>
                                                          <w:marBottom w:val="0"/>
                                                          <w:divBdr>
                                                            <w:top w:val="none" w:sz="0" w:space="0" w:color="auto"/>
                                                            <w:left w:val="none" w:sz="0" w:space="0" w:color="auto"/>
                                                            <w:bottom w:val="none" w:sz="0" w:space="0" w:color="auto"/>
                                                            <w:right w:val="none" w:sz="0" w:space="0" w:color="auto"/>
                                                          </w:divBdr>
                                                          <w:divsChild>
                                                            <w:div w:id="142576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9309">
          <w:marLeft w:val="0"/>
          <w:marRight w:val="0"/>
          <w:marTop w:val="0"/>
          <w:marBottom w:val="0"/>
          <w:divBdr>
            <w:top w:val="none" w:sz="0" w:space="0" w:color="auto"/>
            <w:left w:val="none" w:sz="0" w:space="0" w:color="auto"/>
            <w:bottom w:val="none" w:sz="0" w:space="0" w:color="auto"/>
            <w:right w:val="none" w:sz="0" w:space="0" w:color="auto"/>
          </w:divBdr>
          <w:divsChild>
            <w:div w:id="146941254">
              <w:marLeft w:val="0"/>
              <w:marRight w:val="0"/>
              <w:marTop w:val="0"/>
              <w:marBottom w:val="0"/>
              <w:divBdr>
                <w:top w:val="none" w:sz="0" w:space="0" w:color="auto"/>
                <w:left w:val="none" w:sz="0" w:space="0" w:color="auto"/>
                <w:bottom w:val="none" w:sz="0" w:space="0" w:color="auto"/>
                <w:right w:val="none" w:sz="0" w:space="0" w:color="auto"/>
              </w:divBdr>
              <w:divsChild>
                <w:div w:id="597326340">
                  <w:marLeft w:val="0"/>
                  <w:marRight w:val="0"/>
                  <w:marTop w:val="0"/>
                  <w:marBottom w:val="0"/>
                  <w:divBdr>
                    <w:top w:val="none" w:sz="0" w:space="0" w:color="auto"/>
                    <w:left w:val="none" w:sz="0" w:space="0" w:color="auto"/>
                    <w:bottom w:val="none" w:sz="0" w:space="0" w:color="auto"/>
                    <w:right w:val="none" w:sz="0" w:space="0" w:color="auto"/>
                  </w:divBdr>
                  <w:divsChild>
                    <w:div w:id="827401663">
                      <w:marLeft w:val="0"/>
                      <w:marRight w:val="0"/>
                      <w:marTop w:val="0"/>
                      <w:marBottom w:val="0"/>
                      <w:divBdr>
                        <w:top w:val="none" w:sz="0" w:space="0" w:color="auto"/>
                        <w:left w:val="none" w:sz="0" w:space="0" w:color="auto"/>
                        <w:bottom w:val="none" w:sz="0" w:space="0" w:color="auto"/>
                        <w:right w:val="none" w:sz="0" w:space="0" w:color="auto"/>
                      </w:divBdr>
                      <w:divsChild>
                        <w:div w:id="1352603781">
                          <w:marLeft w:val="0"/>
                          <w:marRight w:val="0"/>
                          <w:marTop w:val="0"/>
                          <w:marBottom w:val="0"/>
                          <w:divBdr>
                            <w:top w:val="none" w:sz="0" w:space="0" w:color="auto"/>
                            <w:left w:val="none" w:sz="0" w:space="0" w:color="auto"/>
                            <w:bottom w:val="none" w:sz="0" w:space="0" w:color="auto"/>
                            <w:right w:val="none" w:sz="0" w:space="0" w:color="auto"/>
                          </w:divBdr>
                          <w:divsChild>
                            <w:div w:id="1545026109">
                              <w:marLeft w:val="0"/>
                              <w:marRight w:val="0"/>
                              <w:marTop w:val="0"/>
                              <w:marBottom w:val="0"/>
                              <w:divBdr>
                                <w:top w:val="none" w:sz="0" w:space="0" w:color="auto"/>
                                <w:left w:val="none" w:sz="0" w:space="0" w:color="auto"/>
                                <w:bottom w:val="none" w:sz="0" w:space="0" w:color="auto"/>
                                <w:right w:val="none" w:sz="0" w:space="0" w:color="auto"/>
                              </w:divBdr>
                              <w:divsChild>
                                <w:div w:id="1211385083">
                                  <w:marLeft w:val="0"/>
                                  <w:marRight w:val="0"/>
                                  <w:marTop w:val="0"/>
                                  <w:marBottom w:val="0"/>
                                  <w:divBdr>
                                    <w:top w:val="none" w:sz="0" w:space="0" w:color="auto"/>
                                    <w:left w:val="none" w:sz="0" w:space="0" w:color="auto"/>
                                    <w:bottom w:val="none" w:sz="0" w:space="0" w:color="auto"/>
                                    <w:right w:val="none" w:sz="0" w:space="0" w:color="auto"/>
                                  </w:divBdr>
                                  <w:divsChild>
                                    <w:div w:id="559561901">
                                      <w:marLeft w:val="0"/>
                                      <w:marRight w:val="0"/>
                                      <w:marTop w:val="0"/>
                                      <w:marBottom w:val="0"/>
                                      <w:divBdr>
                                        <w:top w:val="none" w:sz="0" w:space="0" w:color="auto"/>
                                        <w:left w:val="none" w:sz="0" w:space="0" w:color="auto"/>
                                        <w:bottom w:val="none" w:sz="0" w:space="0" w:color="auto"/>
                                        <w:right w:val="none" w:sz="0" w:space="0" w:color="auto"/>
                                      </w:divBdr>
                                      <w:divsChild>
                                        <w:div w:id="1398669690">
                                          <w:marLeft w:val="0"/>
                                          <w:marRight w:val="0"/>
                                          <w:marTop w:val="0"/>
                                          <w:marBottom w:val="0"/>
                                          <w:divBdr>
                                            <w:top w:val="none" w:sz="0" w:space="0" w:color="auto"/>
                                            <w:left w:val="none" w:sz="0" w:space="0" w:color="auto"/>
                                            <w:bottom w:val="none" w:sz="0" w:space="0" w:color="auto"/>
                                            <w:right w:val="none" w:sz="0" w:space="0" w:color="auto"/>
                                          </w:divBdr>
                                          <w:divsChild>
                                            <w:div w:id="1713921346">
                                              <w:marLeft w:val="0"/>
                                              <w:marRight w:val="0"/>
                                              <w:marTop w:val="0"/>
                                              <w:marBottom w:val="0"/>
                                              <w:divBdr>
                                                <w:top w:val="none" w:sz="0" w:space="0" w:color="auto"/>
                                                <w:left w:val="none" w:sz="0" w:space="0" w:color="auto"/>
                                                <w:bottom w:val="none" w:sz="0" w:space="0" w:color="auto"/>
                                                <w:right w:val="none" w:sz="0" w:space="0" w:color="auto"/>
                                              </w:divBdr>
                                              <w:divsChild>
                                                <w:div w:id="2070423250">
                                                  <w:marLeft w:val="0"/>
                                                  <w:marRight w:val="0"/>
                                                  <w:marTop w:val="0"/>
                                                  <w:marBottom w:val="0"/>
                                                  <w:divBdr>
                                                    <w:top w:val="none" w:sz="0" w:space="0" w:color="auto"/>
                                                    <w:left w:val="none" w:sz="0" w:space="0" w:color="auto"/>
                                                    <w:bottom w:val="none" w:sz="0" w:space="0" w:color="auto"/>
                                                    <w:right w:val="none" w:sz="0" w:space="0" w:color="auto"/>
                                                  </w:divBdr>
                                                  <w:divsChild>
                                                    <w:div w:id="2100435">
                                                      <w:marLeft w:val="0"/>
                                                      <w:marRight w:val="0"/>
                                                      <w:marTop w:val="0"/>
                                                      <w:marBottom w:val="0"/>
                                                      <w:divBdr>
                                                        <w:top w:val="none" w:sz="0" w:space="0" w:color="auto"/>
                                                        <w:left w:val="none" w:sz="0" w:space="0" w:color="auto"/>
                                                        <w:bottom w:val="none" w:sz="0" w:space="0" w:color="auto"/>
                                                        <w:right w:val="none" w:sz="0" w:space="0" w:color="auto"/>
                                                      </w:divBdr>
                                                      <w:divsChild>
                                                        <w:div w:id="2051296692">
                                                          <w:marLeft w:val="0"/>
                                                          <w:marRight w:val="0"/>
                                                          <w:marTop w:val="0"/>
                                                          <w:marBottom w:val="0"/>
                                                          <w:divBdr>
                                                            <w:top w:val="none" w:sz="0" w:space="0" w:color="auto"/>
                                                            <w:left w:val="none" w:sz="0" w:space="0" w:color="auto"/>
                                                            <w:bottom w:val="none" w:sz="0" w:space="0" w:color="auto"/>
                                                            <w:right w:val="none" w:sz="0" w:space="0" w:color="auto"/>
                                                          </w:divBdr>
                                                          <w:divsChild>
                                                            <w:div w:id="6735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4857167">
          <w:marLeft w:val="0"/>
          <w:marRight w:val="0"/>
          <w:marTop w:val="0"/>
          <w:marBottom w:val="0"/>
          <w:divBdr>
            <w:top w:val="none" w:sz="0" w:space="0" w:color="auto"/>
            <w:left w:val="none" w:sz="0" w:space="0" w:color="auto"/>
            <w:bottom w:val="none" w:sz="0" w:space="0" w:color="auto"/>
            <w:right w:val="none" w:sz="0" w:space="0" w:color="auto"/>
          </w:divBdr>
          <w:divsChild>
            <w:div w:id="2114207753">
              <w:marLeft w:val="0"/>
              <w:marRight w:val="0"/>
              <w:marTop w:val="0"/>
              <w:marBottom w:val="0"/>
              <w:divBdr>
                <w:top w:val="none" w:sz="0" w:space="0" w:color="auto"/>
                <w:left w:val="none" w:sz="0" w:space="0" w:color="auto"/>
                <w:bottom w:val="none" w:sz="0" w:space="0" w:color="auto"/>
                <w:right w:val="none" w:sz="0" w:space="0" w:color="auto"/>
              </w:divBdr>
              <w:divsChild>
                <w:div w:id="598220121">
                  <w:marLeft w:val="0"/>
                  <w:marRight w:val="0"/>
                  <w:marTop w:val="0"/>
                  <w:marBottom w:val="0"/>
                  <w:divBdr>
                    <w:top w:val="none" w:sz="0" w:space="0" w:color="auto"/>
                    <w:left w:val="none" w:sz="0" w:space="0" w:color="auto"/>
                    <w:bottom w:val="none" w:sz="0" w:space="0" w:color="auto"/>
                    <w:right w:val="none" w:sz="0" w:space="0" w:color="auto"/>
                  </w:divBdr>
                  <w:divsChild>
                    <w:div w:id="437337340">
                      <w:marLeft w:val="0"/>
                      <w:marRight w:val="0"/>
                      <w:marTop w:val="0"/>
                      <w:marBottom w:val="0"/>
                      <w:divBdr>
                        <w:top w:val="none" w:sz="0" w:space="0" w:color="auto"/>
                        <w:left w:val="none" w:sz="0" w:space="0" w:color="auto"/>
                        <w:bottom w:val="none" w:sz="0" w:space="0" w:color="auto"/>
                        <w:right w:val="none" w:sz="0" w:space="0" w:color="auto"/>
                      </w:divBdr>
                      <w:divsChild>
                        <w:div w:id="1623221599">
                          <w:marLeft w:val="0"/>
                          <w:marRight w:val="0"/>
                          <w:marTop w:val="0"/>
                          <w:marBottom w:val="0"/>
                          <w:divBdr>
                            <w:top w:val="none" w:sz="0" w:space="0" w:color="auto"/>
                            <w:left w:val="none" w:sz="0" w:space="0" w:color="auto"/>
                            <w:bottom w:val="none" w:sz="0" w:space="0" w:color="auto"/>
                            <w:right w:val="none" w:sz="0" w:space="0" w:color="auto"/>
                          </w:divBdr>
                          <w:divsChild>
                            <w:div w:id="1088161958">
                              <w:marLeft w:val="0"/>
                              <w:marRight w:val="0"/>
                              <w:marTop w:val="0"/>
                              <w:marBottom w:val="0"/>
                              <w:divBdr>
                                <w:top w:val="none" w:sz="0" w:space="0" w:color="auto"/>
                                <w:left w:val="none" w:sz="0" w:space="0" w:color="auto"/>
                                <w:bottom w:val="none" w:sz="0" w:space="0" w:color="auto"/>
                                <w:right w:val="none" w:sz="0" w:space="0" w:color="auto"/>
                              </w:divBdr>
                              <w:divsChild>
                                <w:div w:id="279265179">
                                  <w:marLeft w:val="0"/>
                                  <w:marRight w:val="0"/>
                                  <w:marTop w:val="0"/>
                                  <w:marBottom w:val="0"/>
                                  <w:divBdr>
                                    <w:top w:val="none" w:sz="0" w:space="0" w:color="auto"/>
                                    <w:left w:val="none" w:sz="0" w:space="0" w:color="auto"/>
                                    <w:bottom w:val="none" w:sz="0" w:space="0" w:color="auto"/>
                                    <w:right w:val="none" w:sz="0" w:space="0" w:color="auto"/>
                                  </w:divBdr>
                                  <w:divsChild>
                                    <w:div w:id="2050301020">
                                      <w:marLeft w:val="0"/>
                                      <w:marRight w:val="0"/>
                                      <w:marTop w:val="0"/>
                                      <w:marBottom w:val="0"/>
                                      <w:divBdr>
                                        <w:top w:val="none" w:sz="0" w:space="0" w:color="auto"/>
                                        <w:left w:val="none" w:sz="0" w:space="0" w:color="auto"/>
                                        <w:bottom w:val="none" w:sz="0" w:space="0" w:color="auto"/>
                                        <w:right w:val="none" w:sz="0" w:space="0" w:color="auto"/>
                                      </w:divBdr>
                                      <w:divsChild>
                                        <w:div w:id="1224023342">
                                          <w:marLeft w:val="0"/>
                                          <w:marRight w:val="0"/>
                                          <w:marTop w:val="0"/>
                                          <w:marBottom w:val="0"/>
                                          <w:divBdr>
                                            <w:top w:val="none" w:sz="0" w:space="0" w:color="auto"/>
                                            <w:left w:val="none" w:sz="0" w:space="0" w:color="auto"/>
                                            <w:bottom w:val="none" w:sz="0" w:space="0" w:color="auto"/>
                                            <w:right w:val="none" w:sz="0" w:space="0" w:color="auto"/>
                                          </w:divBdr>
                                          <w:divsChild>
                                            <w:div w:id="1133407732">
                                              <w:marLeft w:val="0"/>
                                              <w:marRight w:val="0"/>
                                              <w:marTop w:val="0"/>
                                              <w:marBottom w:val="0"/>
                                              <w:divBdr>
                                                <w:top w:val="none" w:sz="0" w:space="0" w:color="auto"/>
                                                <w:left w:val="none" w:sz="0" w:space="0" w:color="auto"/>
                                                <w:bottom w:val="none" w:sz="0" w:space="0" w:color="auto"/>
                                                <w:right w:val="none" w:sz="0" w:space="0" w:color="auto"/>
                                              </w:divBdr>
                                              <w:divsChild>
                                                <w:div w:id="111096327">
                                                  <w:marLeft w:val="0"/>
                                                  <w:marRight w:val="0"/>
                                                  <w:marTop w:val="0"/>
                                                  <w:marBottom w:val="0"/>
                                                  <w:divBdr>
                                                    <w:top w:val="none" w:sz="0" w:space="0" w:color="auto"/>
                                                    <w:left w:val="none" w:sz="0" w:space="0" w:color="auto"/>
                                                    <w:bottom w:val="none" w:sz="0" w:space="0" w:color="auto"/>
                                                    <w:right w:val="none" w:sz="0" w:space="0" w:color="auto"/>
                                                  </w:divBdr>
                                                  <w:divsChild>
                                                    <w:div w:id="1104689029">
                                                      <w:marLeft w:val="0"/>
                                                      <w:marRight w:val="0"/>
                                                      <w:marTop w:val="0"/>
                                                      <w:marBottom w:val="0"/>
                                                      <w:divBdr>
                                                        <w:top w:val="none" w:sz="0" w:space="0" w:color="auto"/>
                                                        <w:left w:val="none" w:sz="0" w:space="0" w:color="auto"/>
                                                        <w:bottom w:val="none" w:sz="0" w:space="0" w:color="auto"/>
                                                        <w:right w:val="none" w:sz="0" w:space="0" w:color="auto"/>
                                                      </w:divBdr>
                                                      <w:divsChild>
                                                        <w:div w:id="1167984922">
                                                          <w:marLeft w:val="0"/>
                                                          <w:marRight w:val="0"/>
                                                          <w:marTop w:val="0"/>
                                                          <w:marBottom w:val="0"/>
                                                          <w:divBdr>
                                                            <w:top w:val="none" w:sz="0" w:space="0" w:color="auto"/>
                                                            <w:left w:val="none" w:sz="0" w:space="0" w:color="auto"/>
                                                            <w:bottom w:val="none" w:sz="0" w:space="0" w:color="auto"/>
                                                            <w:right w:val="none" w:sz="0" w:space="0" w:color="auto"/>
                                                          </w:divBdr>
                                                          <w:divsChild>
                                                            <w:div w:id="6469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4884616">
          <w:marLeft w:val="0"/>
          <w:marRight w:val="0"/>
          <w:marTop w:val="0"/>
          <w:marBottom w:val="0"/>
          <w:divBdr>
            <w:top w:val="none" w:sz="0" w:space="0" w:color="auto"/>
            <w:left w:val="none" w:sz="0" w:space="0" w:color="auto"/>
            <w:bottom w:val="none" w:sz="0" w:space="0" w:color="auto"/>
            <w:right w:val="none" w:sz="0" w:space="0" w:color="auto"/>
          </w:divBdr>
          <w:divsChild>
            <w:div w:id="1263682878">
              <w:marLeft w:val="0"/>
              <w:marRight w:val="0"/>
              <w:marTop w:val="0"/>
              <w:marBottom w:val="0"/>
              <w:divBdr>
                <w:top w:val="none" w:sz="0" w:space="0" w:color="auto"/>
                <w:left w:val="none" w:sz="0" w:space="0" w:color="auto"/>
                <w:bottom w:val="none" w:sz="0" w:space="0" w:color="auto"/>
                <w:right w:val="none" w:sz="0" w:space="0" w:color="auto"/>
              </w:divBdr>
              <w:divsChild>
                <w:div w:id="610434552">
                  <w:marLeft w:val="0"/>
                  <w:marRight w:val="0"/>
                  <w:marTop w:val="0"/>
                  <w:marBottom w:val="0"/>
                  <w:divBdr>
                    <w:top w:val="none" w:sz="0" w:space="0" w:color="auto"/>
                    <w:left w:val="none" w:sz="0" w:space="0" w:color="auto"/>
                    <w:bottom w:val="none" w:sz="0" w:space="0" w:color="auto"/>
                    <w:right w:val="none" w:sz="0" w:space="0" w:color="auto"/>
                  </w:divBdr>
                  <w:divsChild>
                    <w:div w:id="1996756614">
                      <w:marLeft w:val="0"/>
                      <w:marRight w:val="0"/>
                      <w:marTop w:val="0"/>
                      <w:marBottom w:val="0"/>
                      <w:divBdr>
                        <w:top w:val="none" w:sz="0" w:space="0" w:color="auto"/>
                        <w:left w:val="none" w:sz="0" w:space="0" w:color="auto"/>
                        <w:bottom w:val="none" w:sz="0" w:space="0" w:color="auto"/>
                        <w:right w:val="none" w:sz="0" w:space="0" w:color="auto"/>
                      </w:divBdr>
                      <w:divsChild>
                        <w:div w:id="886599514">
                          <w:marLeft w:val="0"/>
                          <w:marRight w:val="0"/>
                          <w:marTop w:val="0"/>
                          <w:marBottom w:val="0"/>
                          <w:divBdr>
                            <w:top w:val="none" w:sz="0" w:space="0" w:color="auto"/>
                            <w:left w:val="none" w:sz="0" w:space="0" w:color="auto"/>
                            <w:bottom w:val="none" w:sz="0" w:space="0" w:color="auto"/>
                            <w:right w:val="none" w:sz="0" w:space="0" w:color="auto"/>
                          </w:divBdr>
                          <w:divsChild>
                            <w:div w:id="1912229364">
                              <w:marLeft w:val="0"/>
                              <w:marRight w:val="0"/>
                              <w:marTop w:val="0"/>
                              <w:marBottom w:val="0"/>
                              <w:divBdr>
                                <w:top w:val="none" w:sz="0" w:space="0" w:color="auto"/>
                                <w:left w:val="none" w:sz="0" w:space="0" w:color="auto"/>
                                <w:bottom w:val="none" w:sz="0" w:space="0" w:color="auto"/>
                                <w:right w:val="none" w:sz="0" w:space="0" w:color="auto"/>
                              </w:divBdr>
                              <w:divsChild>
                                <w:div w:id="1543401750">
                                  <w:marLeft w:val="0"/>
                                  <w:marRight w:val="0"/>
                                  <w:marTop w:val="0"/>
                                  <w:marBottom w:val="0"/>
                                  <w:divBdr>
                                    <w:top w:val="none" w:sz="0" w:space="0" w:color="auto"/>
                                    <w:left w:val="none" w:sz="0" w:space="0" w:color="auto"/>
                                    <w:bottom w:val="none" w:sz="0" w:space="0" w:color="auto"/>
                                    <w:right w:val="none" w:sz="0" w:space="0" w:color="auto"/>
                                  </w:divBdr>
                                  <w:divsChild>
                                    <w:div w:id="1205602477">
                                      <w:marLeft w:val="0"/>
                                      <w:marRight w:val="0"/>
                                      <w:marTop w:val="0"/>
                                      <w:marBottom w:val="0"/>
                                      <w:divBdr>
                                        <w:top w:val="none" w:sz="0" w:space="0" w:color="auto"/>
                                        <w:left w:val="none" w:sz="0" w:space="0" w:color="auto"/>
                                        <w:bottom w:val="none" w:sz="0" w:space="0" w:color="auto"/>
                                        <w:right w:val="none" w:sz="0" w:space="0" w:color="auto"/>
                                      </w:divBdr>
                                      <w:divsChild>
                                        <w:div w:id="262081015">
                                          <w:marLeft w:val="0"/>
                                          <w:marRight w:val="0"/>
                                          <w:marTop w:val="0"/>
                                          <w:marBottom w:val="0"/>
                                          <w:divBdr>
                                            <w:top w:val="none" w:sz="0" w:space="0" w:color="auto"/>
                                            <w:left w:val="none" w:sz="0" w:space="0" w:color="auto"/>
                                            <w:bottom w:val="none" w:sz="0" w:space="0" w:color="auto"/>
                                            <w:right w:val="none" w:sz="0" w:space="0" w:color="auto"/>
                                          </w:divBdr>
                                          <w:divsChild>
                                            <w:div w:id="676998788">
                                              <w:marLeft w:val="0"/>
                                              <w:marRight w:val="0"/>
                                              <w:marTop w:val="0"/>
                                              <w:marBottom w:val="0"/>
                                              <w:divBdr>
                                                <w:top w:val="none" w:sz="0" w:space="0" w:color="auto"/>
                                                <w:left w:val="none" w:sz="0" w:space="0" w:color="auto"/>
                                                <w:bottom w:val="none" w:sz="0" w:space="0" w:color="auto"/>
                                                <w:right w:val="none" w:sz="0" w:space="0" w:color="auto"/>
                                              </w:divBdr>
                                              <w:divsChild>
                                                <w:div w:id="994844168">
                                                  <w:marLeft w:val="0"/>
                                                  <w:marRight w:val="0"/>
                                                  <w:marTop w:val="0"/>
                                                  <w:marBottom w:val="0"/>
                                                  <w:divBdr>
                                                    <w:top w:val="none" w:sz="0" w:space="0" w:color="auto"/>
                                                    <w:left w:val="none" w:sz="0" w:space="0" w:color="auto"/>
                                                    <w:bottom w:val="none" w:sz="0" w:space="0" w:color="auto"/>
                                                    <w:right w:val="none" w:sz="0" w:space="0" w:color="auto"/>
                                                  </w:divBdr>
                                                  <w:divsChild>
                                                    <w:div w:id="1560824121">
                                                      <w:marLeft w:val="0"/>
                                                      <w:marRight w:val="0"/>
                                                      <w:marTop w:val="0"/>
                                                      <w:marBottom w:val="0"/>
                                                      <w:divBdr>
                                                        <w:top w:val="none" w:sz="0" w:space="0" w:color="auto"/>
                                                        <w:left w:val="none" w:sz="0" w:space="0" w:color="auto"/>
                                                        <w:bottom w:val="none" w:sz="0" w:space="0" w:color="auto"/>
                                                        <w:right w:val="none" w:sz="0" w:space="0" w:color="auto"/>
                                                      </w:divBdr>
                                                      <w:divsChild>
                                                        <w:div w:id="592323035">
                                                          <w:marLeft w:val="0"/>
                                                          <w:marRight w:val="0"/>
                                                          <w:marTop w:val="0"/>
                                                          <w:marBottom w:val="0"/>
                                                          <w:divBdr>
                                                            <w:top w:val="none" w:sz="0" w:space="0" w:color="auto"/>
                                                            <w:left w:val="none" w:sz="0" w:space="0" w:color="auto"/>
                                                            <w:bottom w:val="none" w:sz="0" w:space="0" w:color="auto"/>
                                                            <w:right w:val="none" w:sz="0" w:space="0" w:color="auto"/>
                                                          </w:divBdr>
                                                          <w:divsChild>
                                                            <w:div w:id="5420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7184353">
          <w:marLeft w:val="0"/>
          <w:marRight w:val="0"/>
          <w:marTop w:val="0"/>
          <w:marBottom w:val="0"/>
          <w:divBdr>
            <w:top w:val="none" w:sz="0" w:space="0" w:color="auto"/>
            <w:left w:val="none" w:sz="0" w:space="0" w:color="auto"/>
            <w:bottom w:val="none" w:sz="0" w:space="0" w:color="auto"/>
            <w:right w:val="none" w:sz="0" w:space="0" w:color="auto"/>
          </w:divBdr>
          <w:divsChild>
            <w:div w:id="1941062090">
              <w:marLeft w:val="0"/>
              <w:marRight w:val="0"/>
              <w:marTop w:val="0"/>
              <w:marBottom w:val="0"/>
              <w:divBdr>
                <w:top w:val="none" w:sz="0" w:space="0" w:color="auto"/>
                <w:left w:val="none" w:sz="0" w:space="0" w:color="auto"/>
                <w:bottom w:val="none" w:sz="0" w:space="0" w:color="auto"/>
                <w:right w:val="none" w:sz="0" w:space="0" w:color="auto"/>
              </w:divBdr>
              <w:divsChild>
                <w:div w:id="1710377742">
                  <w:marLeft w:val="0"/>
                  <w:marRight w:val="0"/>
                  <w:marTop w:val="0"/>
                  <w:marBottom w:val="0"/>
                  <w:divBdr>
                    <w:top w:val="none" w:sz="0" w:space="0" w:color="auto"/>
                    <w:left w:val="none" w:sz="0" w:space="0" w:color="auto"/>
                    <w:bottom w:val="none" w:sz="0" w:space="0" w:color="auto"/>
                    <w:right w:val="none" w:sz="0" w:space="0" w:color="auto"/>
                  </w:divBdr>
                  <w:divsChild>
                    <w:div w:id="307367446">
                      <w:marLeft w:val="0"/>
                      <w:marRight w:val="0"/>
                      <w:marTop w:val="0"/>
                      <w:marBottom w:val="0"/>
                      <w:divBdr>
                        <w:top w:val="none" w:sz="0" w:space="0" w:color="auto"/>
                        <w:left w:val="none" w:sz="0" w:space="0" w:color="auto"/>
                        <w:bottom w:val="none" w:sz="0" w:space="0" w:color="auto"/>
                        <w:right w:val="none" w:sz="0" w:space="0" w:color="auto"/>
                      </w:divBdr>
                      <w:divsChild>
                        <w:div w:id="1658071303">
                          <w:marLeft w:val="0"/>
                          <w:marRight w:val="0"/>
                          <w:marTop w:val="0"/>
                          <w:marBottom w:val="0"/>
                          <w:divBdr>
                            <w:top w:val="none" w:sz="0" w:space="0" w:color="auto"/>
                            <w:left w:val="none" w:sz="0" w:space="0" w:color="auto"/>
                            <w:bottom w:val="none" w:sz="0" w:space="0" w:color="auto"/>
                            <w:right w:val="none" w:sz="0" w:space="0" w:color="auto"/>
                          </w:divBdr>
                          <w:divsChild>
                            <w:div w:id="1446466138">
                              <w:marLeft w:val="0"/>
                              <w:marRight w:val="0"/>
                              <w:marTop w:val="0"/>
                              <w:marBottom w:val="0"/>
                              <w:divBdr>
                                <w:top w:val="none" w:sz="0" w:space="0" w:color="auto"/>
                                <w:left w:val="none" w:sz="0" w:space="0" w:color="auto"/>
                                <w:bottom w:val="none" w:sz="0" w:space="0" w:color="auto"/>
                                <w:right w:val="none" w:sz="0" w:space="0" w:color="auto"/>
                              </w:divBdr>
                              <w:divsChild>
                                <w:div w:id="1991518216">
                                  <w:marLeft w:val="0"/>
                                  <w:marRight w:val="0"/>
                                  <w:marTop w:val="0"/>
                                  <w:marBottom w:val="0"/>
                                  <w:divBdr>
                                    <w:top w:val="none" w:sz="0" w:space="0" w:color="auto"/>
                                    <w:left w:val="none" w:sz="0" w:space="0" w:color="auto"/>
                                    <w:bottom w:val="none" w:sz="0" w:space="0" w:color="auto"/>
                                    <w:right w:val="none" w:sz="0" w:space="0" w:color="auto"/>
                                  </w:divBdr>
                                  <w:divsChild>
                                    <w:div w:id="150025376">
                                      <w:marLeft w:val="0"/>
                                      <w:marRight w:val="0"/>
                                      <w:marTop w:val="0"/>
                                      <w:marBottom w:val="0"/>
                                      <w:divBdr>
                                        <w:top w:val="none" w:sz="0" w:space="0" w:color="auto"/>
                                        <w:left w:val="none" w:sz="0" w:space="0" w:color="auto"/>
                                        <w:bottom w:val="none" w:sz="0" w:space="0" w:color="auto"/>
                                        <w:right w:val="none" w:sz="0" w:space="0" w:color="auto"/>
                                      </w:divBdr>
                                      <w:divsChild>
                                        <w:div w:id="948126681">
                                          <w:marLeft w:val="0"/>
                                          <w:marRight w:val="0"/>
                                          <w:marTop w:val="0"/>
                                          <w:marBottom w:val="0"/>
                                          <w:divBdr>
                                            <w:top w:val="none" w:sz="0" w:space="0" w:color="auto"/>
                                            <w:left w:val="none" w:sz="0" w:space="0" w:color="auto"/>
                                            <w:bottom w:val="none" w:sz="0" w:space="0" w:color="auto"/>
                                            <w:right w:val="none" w:sz="0" w:space="0" w:color="auto"/>
                                          </w:divBdr>
                                          <w:divsChild>
                                            <w:div w:id="221454857">
                                              <w:marLeft w:val="0"/>
                                              <w:marRight w:val="0"/>
                                              <w:marTop w:val="0"/>
                                              <w:marBottom w:val="0"/>
                                              <w:divBdr>
                                                <w:top w:val="none" w:sz="0" w:space="0" w:color="auto"/>
                                                <w:left w:val="none" w:sz="0" w:space="0" w:color="auto"/>
                                                <w:bottom w:val="none" w:sz="0" w:space="0" w:color="auto"/>
                                                <w:right w:val="none" w:sz="0" w:space="0" w:color="auto"/>
                                              </w:divBdr>
                                              <w:divsChild>
                                                <w:div w:id="1896813066">
                                                  <w:marLeft w:val="0"/>
                                                  <w:marRight w:val="0"/>
                                                  <w:marTop w:val="0"/>
                                                  <w:marBottom w:val="0"/>
                                                  <w:divBdr>
                                                    <w:top w:val="none" w:sz="0" w:space="0" w:color="auto"/>
                                                    <w:left w:val="none" w:sz="0" w:space="0" w:color="auto"/>
                                                    <w:bottom w:val="none" w:sz="0" w:space="0" w:color="auto"/>
                                                    <w:right w:val="none" w:sz="0" w:space="0" w:color="auto"/>
                                                  </w:divBdr>
                                                  <w:divsChild>
                                                    <w:div w:id="2000452059">
                                                      <w:marLeft w:val="0"/>
                                                      <w:marRight w:val="0"/>
                                                      <w:marTop w:val="0"/>
                                                      <w:marBottom w:val="0"/>
                                                      <w:divBdr>
                                                        <w:top w:val="none" w:sz="0" w:space="0" w:color="auto"/>
                                                        <w:left w:val="none" w:sz="0" w:space="0" w:color="auto"/>
                                                        <w:bottom w:val="none" w:sz="0" w:space="0" w:color="auto"/>
                                                        <w:right w:val="none" w:sz="0" w:space="0" w:color="auto"/>
                                                      </w:divBdr>
                                                      <w:divsChild>
                                                        <w:div w:id="16299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8341276">
          <w:marLeft w:val="0"/>
          <w:marRight w:val="0"/>
          <w:marTop w:val="0"/>
          <w:marBottom w:val="0"/>
          <w:divBdr>
            <w:top w:val="none" w:sz="0" w:space="0" w:color="auto"/>
            <w:left w:val="none" w:sz="0" w:space="0" w:color="auto"/>
            <w:bottom w:val="none" w:sz="0" w:space="0" w:color="auto"/>
            <w:right w:val="none" w:sz="0" w:space="0" w:color="auto"/>
          </w:divBdr>
          <w:divsChild>
            <w:div w:id="1516459609">
              <w:marLeft w:val="0"/>
              <w:marRight w:val="0"/>
              <w:marTop w:val="0"/>
              <w:marBottom w:val="0"/>
              <w:divBdr>
                <w:top w:val="none" w:sz="0" w:space="0" w:color="auto"/>
                <w:left w:val="none" w:sz="0" w:space="0" w:color="auto"/>
                <w:bottom w:val="none" w:sz="0" w:space="0" w:color="auto"/>
                <w:right w:val="none" w:sz="0" w:space="0" w:color="auto"/>
              </w:divBdr>
              <w:divsChild>
                <w:div w:id="2059207979">
                  <w:marLeft w:val="0"/>
                  <w:marRight w:val="0"/>
                  <w:marTop w:val="0"/>
                  <w:marBottom w:val="0"/>
                  <w:divBdr>
                    <w:top w:val="none" w:sz="0" w:space="0" w:color="auto"/>
                    <w:left w:val="none" w:sz="0" w:space="0" w:color="auto"/>
                    <w:bottom w:val="none" w:sz="0" w:space="0" w:color="auto"/>
                    <w:right w:val="none" w:sz="0" w:space="0" w:color="auto"/>
                  </w:divBdr>
                  <w:divsChild>
                    <w:div w:id="186678831">
                      <w:marLeft w:val="0"/>
                      <w:marRight w:val="0"/>
                      <w:marTop w:val="0"/>
                      <w:marBottom w:val="0"/>
                      <w:divBdr>
                        <w:top w:val="none" w:sz="0" w:space="0" w:color="auto"/>
                        <w:left w:val="none" w:sz="0" w:space="0" w:color="auto"/>
                        <w:bottom w:val="none" w:sz="0" w:space="0" w:color="auto"/>
                        <w:right w:val="none" w:sz="0" w:space="0" w:color="auto"/>
                      </w:divBdr>
                      <w:divsChild>
                        <w:div w:id="1229074883">
                          <w:marLeft w:val="0"/>
                          <w:marRight w:val="0"/>
                          <w:marTop w:val="0"/>
                          <w:marBottom w:val="0"/>
                          <w:divBdr>
                            <w:top w:val="none" w:sz="0" w:space="0" w:color="auto"/>
                            <w:left w:val="none" w:sz="0" w:space="0" w:color="auto"/>
                            <w:bottom w:val="none" w:sz="0" w:space="0" w:color="auto"/>
                            <w:right w:val="none" w:sz="0" w:space="0" w:color="auto"/>
                          </w:divBdr>
                          <w:divsChild>
                            <w:div w:id="262231505">
                              <w:marLeft w:val="0"/>
                              <w:marRight w:val="0"/>
                              <w:marTop w:val="0"/>
                              <w:marBottom w:val="0"/>
                              <w:divBdr>
                                <w:top w:val="none" w:sz="0" w:space="0" w:color="auto"/>
                                <w:left w:val="none" w:sz="0" w:space="0" w:color="auto"/>
                                <w:bottom w:val="none" w:sz="0" w:space="0" w:color="auto"/>
                                <w:right w:val="none" w:sz="0" w:space="0" w:color="auto"/>
                              </w:divBdr>
                              <w:divsChild>
                                <w:div w:id="495613363">
                                  <w:marLeft w:val="0"/>
                                  <w:marRight w:val="0"/>
                                  <w:marTop w:val="0"/>
                                  <w:marBottom w:val="0"/>
                                  <w:divBdr>
                                    <w:top w:val="none" w:sz="0" w:space="0" w:color="auto"/>
                                    <w:left w:val="none" w:sz="0" w:space="0" w:color="auto"/>
                                    <w:bottom w:val="none" w:sz="0" w:space="0" w:color="auto"/>
                                    <w:right w:val="none" w:sz="0" w:space="0" w:color="auto"/>
                                  </w:divBdr>
                                  <w:divsChild>
                                    <w:div w:id="1629697248">
                                      <w:marLeft w:val="0"/>
                                      <w:marRight w:val="0"/>
                                      <w:marTop w:val="0"/>
                                      <w:marBottom w:val="0"/>
                                      <w:divBdr>
                                        <w:top w:val="none" w:sz="0" w:space="0" w:color="auto"/>
                                        <w:left w:val="none" w:sz="0" w:space="0" w:color="auto"/>
                                        <w:bottom w:val="none" w:sz="0" w:space="0" w:color="auto"/>
                                        <w:right w:val="none" w:sz="0" w:space="0" w:color="auto"/>
                                      </w:divBdr>
                                      <w:divsChild>
                                        <w:div w:id="2025403124">
                                          <w:marLeft w:val="0"/>
                                          <w:marRight w:val="0"/>
                                          <w:marTop w:val="0"/>
                                          <w:marBottom w:val="0"/>
                                          <w:divBdr>
                                            <w:top w:val="none" w:sz="0" w:space="0" w:color="auto"/>
                                            <w:left w:val="none" w:sz="0" w:space="0" w:color="auto"/>
                                            <w:bottom w:val="none" w:sz="0" w:space="0" w:color="auto"/>
                                            <w:right w:val="none" w:sz="0" w:space="0" w:color="auto"/>
                                          </w:divBdr>
                                          <w:divsChild>
                                            <w:div w:id="799495724">
                                              <w:marLeft w:val="0"/>
                                              <w:marRight w:val="0"/>
                                              <w:marTop w:val="0"/>
                                              <w:marBottom w:val="0"/>
                                              <w:divBdr>
                                                <w:top w:val="none" w:sz="0" w:space="0" w:color="auto"/>
                                                <w:left w:val="none" w:sz="0" w:space="0" w:color="auto"/>
                                                <w:bottom w:val="none" w:sz="0" w:space="0" w:color="auto"/>
                                                <w:right w:val="none" w:sz="0" w:space="0" w:color="auto"/>
                                              </w:divBdr>
                                              <w:divsChild>
                                                <w:div w:id="920331167">
                                                  <w:marLeft w:val="0"/>
                                                  <w:marRight w:val="0"/>
                                                  <w:marTop w:val="0"/>
                                                  <w:marBottom w:val="0"/>
                                                  <w:divBdr>
                                                    <w:top w:val="none" w:sz="0" w:space="0" w:color="auto"/>
                                                    <w:left w:val="none" w:sz="0" w:space="0" w:color="auto"/>
                                                    <w:bottom w:val="none" w:sz="0" w:space="0" w:color="auto"/>
                                                    <w:right w:val="none" w:sz="0" w:space="0" w:color="auto"/>
                                                  </w:divBdr>
                                                  <w:divsChild>
                                                    <w:div w:id="1435056343">
                                                      <w:marLeft w:val="0"/>
                                                      <w:marRight w:val="0"/>
                                                      <w:marTop w:val="0"/>
                                                      <w:marBottom w:val="0"/>
                                                      <w:divBdr>
                                                        <w:top w:val="none" w:sz="0" w:space="0" w:color="auto"/>
                                                        <w:left w:val="none" w:sz="0" w:space="0" w:color="auto"/>
                                                        <w:bottom w:val="none" w:sz="0" w:space="0" w:color="auto"/>
                                                        <w:right w:val="none" w:sz="0" w:space="0" w:color="auto"/>
                                                      </w:divBdr>
                                                      <w:divsChild>
                                                        <w:div w:id="131802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8083625">
          <w:marLeft w:val="0"/>
          <w:marRight w:val="0"/>
          <w:marTop w:val="0"/>
          <w:marBottom w:val="0"/>
          <w:divBdr>
            <w:top w:val="none" w:sz="0" w:space="0" w:color="auto"/>
            <w:left w:val="none" w:sz="0" w:space="0" w:color="auto"/>
            <w:bottom w:val="none" w:sz="0" w:space="0" w:color="auto"/>
            <w:right w:val="none" w:sz="0" w:space="0" w:color="auto"/>
          </w:divBdr>
          <w:divsChild>
            <w:div w:id="1047682933">
              <w:marLeft w:val="0"/>
              <w:marRight w:val="0"/>
              <w:marTop w:val="0"/>
              <w:marBottom w:val="0"/>
              <w:divBdr>
                <w:top w:val="none" w:sz="0" w:space="0" w:color="auto"/>
                <w:left w:val="none" w:sz="0" w:space="0" w:color="auto"/>
                <w:bottom w:val="none" w:sz="0" w:space="0" w:color="auto"/>
                <w:right w:val="none" w:sz="0" w:space="0" w:color="auto"/>
              </w:divBdr>
              <w:divsChild>
                <w:div w:id="724841427">
                  <w:marLeft w:val="0"/>
                  <w:marRight w:val="0"/>
                  <w:marTop w:val="0"/>
                  <w:marBottom w:val="0"/>
                  <w:divBdr>
                    <w:top w:val="none" w:sz="0" w:space="0" w:color="auto"/>
                    <w:left w:val="none" w:sz="0" w:space="0" w:color="auto"/>
                    <w:bottom w:val="none" w:sz="0" w:space="0" w:color="auto"/>
                    <w:right w:val="none" w:sz="0" w:space="0" w:color="auto"/>
                  </w:divBdr>
                  <w:divsChild>
                    <w:div w:id="1649823163">
                      <w:marLeft w:val="0"/>
                      <w:marRight w:val="0"/>
                      <w:marTop w:val="0"/>
                      <w:marBottom w:val="0"/>
                      <w:divBdr>
                        <w:top w:val="none" w:sz="0" w:space="0" w:color="auto"/>
                        <w:left w:val="none" w:sz="0" w:space="0" w:color="auto"/>
                        <w:bottom w:val="none" w:sz="0" w:space="0" w:color="auto"/>
                        <w:right w:val="none" w:sz="0" w:space="0" w:color="auto"/>
                      </w:divBdr>
                      <w:divsChild>
                        <w:div w:id="1257985753">
                          <w:marLeft w:val="0"/>
                          <w:marRight w:val="0"/>
                          <w:marTop w:val="0"/>
                          <w:marBottom w:val="0"/>
                          <w:divBdr>
                            <w:top w:val="none" w:sz="0" w:space="0" w:color="auto"/>
                            <w:left w:val="none" w:sz="0" w:space="0" w:color="auto"/>
                            <w:bottom w:val="none" w:sz="0" w:space="0" w:color="auto"/>
                            <w:right w:val="none" w:sz="0" w:space="0" w:color="auto"/>
                          </w:divBdr>
                          <w:divsChild>
                            <w:div w:id="929241916">
                              <w:marLeft w:val="0"/>
                              <w:marRight w:val="0"/>
                              <w:marTop w:val="0"/>
                              <w:marBottom w:val="0"/>
                              <w:divBdr>
                                <w:top w:val="none" w:sz="0" w:space="0" w:color="auto"/>
                                <w:left w:val="none" w:sz="0" w:space="0" w:color="auto"/>
                                <w:bottom w:val="none" w:sz="0" w:space="0" w:color="auto"/>
                                <w:right w:val="none" w:sz="0" w:space="0" w:color="auto"/>
                              </w:divBdr>
                              <w:divsChild>
                                <w:div w:id="1710446089">
                                  <w:marLeft w:val="0"/>
                                  <w:marRight w:val="0"/>
                                  <w:marTop w:val="0"/>
                                  <w:marBottom w:val="0"/>
                                  <w:divBdr>
                                    <w:top w:val="none" w:sz="0" w:space="0" w:color="auto"/>
                                    <w:left w:val="none" w:sz="0" w:space="0" w:color="auto"/>
                                    <w:bottom w:val="none" w:sz="0" w:space="0" w:color="auto"/>
                                    <w:right w:val="none" w:sz="0" w:space="0" w:color="auto"/>
                                  </w:divBdr>
                                  <w:divsChild>
                                    <w:div w:id="1077441133">
                                      <w:marLeft w:val="0"/>
                                      <w:marRight w:val="0"/>
                                      <w:marTop w:val="0"/>
                                      <w:marBottom w:val="0"/>
                                      <w:divBdr>
                                        <w:top w:val="none" w:sz="0" w:space="0" w:color="auto"/>
                                        <w:left w:val="none" w:sz="0" w:space="0" w:color="auto"/>
                                        <w:bottom w:val="none" w:sz="0" w:space="0" w:color="auto"/>
                                        <w:right w:val="none" w:sz="0" w:space="0" w:color="auto"/>
                                      </w:divBdr>
                                      <w:divsChild>
                                        <w:div w:id="1903372913">
                                          <w:marLeft w:val="0"/>
                                          <w:marRight w:val="0"/>
                                          <w:marTop w:val="0"/>
                                          <w:marBottom w:val="0"/>
                                          <w:divBdr>
                                            <w:top w:val="none" w:sz="0" w:space="0" w:color="auto"/>
                                            <w:left w:val="none" w:sz="0" w:space="0" w:color="auto"/>
                                            <w:bottom w:val="none" w:sz="0" w:space="0" w:color="auto"/>
                                            <w:right w:val="none" w:sz="0" w:space="0" w:color="auto"/>
                                          </w:divBdr>
                                          <w:divsChild>
                                            <w:div w:id="1649364243">
                                              <w:marLeft w:val="0"/>
                                              <w:marRight w:val="0"/>
                                              <w:marTop w:val="0"/>
                                              <w:marBottom w:val="0"/>
                                              <w:divBdr>
                                                <w:top w:val="none" w:sz="0" w:space="0" w:color="auto"/>
                                                <w:left w:val="none" w:sz="0" w:space="0" w:color="auto"/>
                                                <w:bottom w:val="none" w:sz="0" w:space="0" w:color="auto"/>
                                                <w:right w:val="none" w:sz="0" w:space="0" w:color="auto"/>
                                              </w:divBdr>
                                              <w:divsChild>
                                                <w:div w:id="291905130">
                                                  <w:marLeft w:val="0"/>
                                                  <w:marRight w:val="0"/>
                                                  <w:marTop w:val="0"/>
                                                  <w:marBottom w:val="0"/>
                                                  <w:divBdr>
                                                    <w:top w:val="none" w:sz="0" w:space="0" w:color="auto"/>
                                                    <w:left w:val="none" w:sz="0" w:space="0" w:color="auto"/>
                                                    <w:bottom w:val="none" w:sz="0" w:space="0" w:color="auto"/>
                                                    <w:right w:val="none" w:sz="0" w:space="0" w:color="auto"/>
                                                  </w:divBdr>
                                                  <w:divsChild>
                                                    <w:div w:id="1560437380">
                                                      <w:marLeft w:val="0"/>
                                                      <w:marRight w:val="0"/>
                                                      <w:marTop w:val="0"/>
                                                      <w:marBottom w:val="0"/>
                                                      <w:divBdr>
                                                        <w:top w:val="none" w:sz="0" w:space="0" w:color="auto"/>
                                                        <w:left w:val="none" w:sz="0" w:space="0" w:color="auto"/>
                                                        <w:bottom w:val="none" w:sz="0" w:space="0" w:color="auto"/>
                                                        <w:right w:val="none" w:sz="0" w:space="0" w:color="auto"/>
                                                      </w:divBdr>
                                                      <w:divsChild>
                                                        <w:div w:id="120298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1039943">
          <w:marLeft w:val="0"/>
          <w:marRight w:val="0"/>
          <w:marTop w:val="0"/>
          <w:marBottom w:val="0"/>
          <w:divBdr>
            <w:top w:val="none" w:sz="0" w:space="0" w:color="auto"/>
            <w:left w:val="none" w:sz="0" w:space="0" w:color="auto"/>
            <w:bottom w:val="none" w:sz="0" w:space="0" w:color="auto"/>
            <w:right w:val="none" w:sz="0" w:space="0" w:color="auto"/>
          </w:divBdr>
          <w:divsChild>
            <w:div w:id="741177119">
              <w:marLeft w:val="0"/>
              <w:marRight w:val="0"/>
              <w:marTop w:val="0"/>
              <w:marBottom w:val="0"/>
              <w:divBdr>
                <w:top w:val="none" w:sz="0" w:space="0" w:color="auto"/>
                <w:left w:val="none" w:sz="0" w:space="0" w:color="auto"/>
                <w:bottom w:val="none" w:sz="0" w:space="0" w:color="auto"/>
                <w:right w:val="none" w:sz="0" w:space="0" w:color="auto"/>
              </w:divBdr>
              <w:divsChild>
                <w:div w:id="721443250">
                  <w:marLeft w:val="0"/>
                  <w:marRight w:val="0"/>
                  <w:marTop w:val="0"/>
                  <w:marBottom w:val="0"/>
                  <w:divBdr>
                    <w:top w:val="none" w:sz="0" w:space="0" w:color="auto"/>
                    <w:left w:val="none" w:sz="0" w:space="0" w:color="auto"/>
                    <w:bottom w:val="none" w:sz="0" w:space="0" w:color="auto"/>
                    <w:right w:val="none" w:sz="0" w:space="0" w:color="auto"/>
                  </w:divBdr>
                  <w:divsChild>
                    <w:div w:id="897399723">
                      <w:marLeft w:val="0"/>
                      <w:marRight w:val="0"/>
                      <w:marTop w:val="0"/>
                      <w:marBottom w:val="0"/>
                      <w:divBdr>
                        <w:top w:val="none" w:sz="0" w:space="0" w:color="auto"/>
                        <w:left w:val="none" w:sz="0" w:space="0" w:color="auto"/>
                        <w:bottom w:val="none" w:sz="0" w:space="0" w:color="auto"/>
                        <w:right w:val="none" w:sz="0" w:space="0" w:color="auto"/>
                      </w:divBdr>
                      <w:divsChild>
                        <w:div w:id="1699309416">
                          <w:marLeft w:val="0"/>
                          <w:marRight w:val="0"/>
                          <w:marTop w:val="0"/>
                          <w:marBottom w:val="0"/>
                          <w:divBdr>
                            <w:top w:val="none" w:sz="0" w:space="0" w:color="auto"/>
                            <w:left w:val="none" w:sz="0" w:space="0" w:color="auto"/>
                            <w:bottom w:val="none" w:sz="0" w:space="0" w:color="auto"/>
                            <w:right w:val="none" w:sz="0" w:space="0" w:color="auto"/>
                          </w:divBdr>
                          <w:divsChild>
                            <w:div w:id="1673483920">
                              <w:marLeft w:val="0"/>
                              <w:marRight w:val="0"/>
                              <w:marTop w:val="0"/>
                              <w:marBottom w:val="0"/>
                              <w:divBdr>
                                <w:top w:val="none" w:sz="0" w:space="0" w:color="auto"/>
                                <w:left w:val="none" w:sz="0" w:space="0" w:color="auto"/>
                                <w:bottom w:val="none" w:sz="0" w:space="0" w:color="auto"/>
                                <w:right w:val="none" w:sz="0" w:space="0" w:color="auto"/>
                              </w:divBdr>
                              <w:divsChild>
                                <w:div w:id="739257860">
                                  <w:marLeft w:val="0"/>
                                  <w:marRight w:val="0"/>
                                  <w:marTop w:val="0"/>
                                  <w:marBottom w:val="0"/>
                                  <w:divBdr>
                                    <w:top w:val="none" w:sz="0" w:space="0" w:color="auto"/>
                                    <w:left w:val="none" w:sz="0" w:space="0" w:color="auto"/>
                                    <w:bottom w:val="none" w:sz="0" w:space="0" w:color="auto"/>
                                    <w:right w:val="none" w:sz="0" w:space="0" w:color="auto"/>
                                  </w:divBdr>
                                  <w:divsChild>
                                    <w:div w:id="1095513516">
                                      <w:marLeft w:val="0"/>
                                      <w:marRight w:val="0"/>
                                      <w:marTop w:val="0"/>
                                      <w:marBottom w:val="0"/>
                                      <w:divBdr>
                                        <w:top w:val="none" w:sz="0" w:space="0" w:color="auto"/>
                                        <w:left w:val="none" w:sz="0" w:space="0" w:color="auto"/>
                                        <w:bottom w:val="none" w:sz="0" w:space="0" w:color="auto"/>
                                        <w:right w:val="none" w:sz="0" w:space="0" w:color="auto"/>
                                      </w:divBdr>
                                      <w:divsChild>
                                        <w:div w:id="684553025">
                                          <w:marLeft w:val="0"/>
                                          <w:marRight w:val="0"/>
                                          <w:marTop w:val="0"/>
                                          <w:marBottom w:val="0"/>
                                          <w:divBdr>
                                            <w:top w:val="none" w:sz="0" w:space="0" w:color="auto"/>
                                            <w:left w:val="none" w:sz="0" w:space="0" w:color="auto"/>
                                            <w:bottom w:val="none" w:sz="0" w:space="0" w:color="auto"/>
                                            <w:right w:val="none" w:sz="0" w:space="0" w:color="auto"/>
                                          </w:divBdr>
                                          <w:divsChild>
                                            <w:div w:id="1603297898">
                                              <w:marLeft w:val="0"/>
                                              <w:marRight w:val="0"/>
                                              <w:marTop w:val="0"/>
                                              <w:marBottom w:val="0"/>
                                              <w:divBdr>
                                                <w:top w:val="none" w:sz="0" w:space="0" w:color="auto"/>
                                                <w:left w:val="none" w:sz="0" w:space="0" w:color="auto"/>
                                                <w:bottom w:val="none" w:sz="0" w:space="0" w:color="auto"/>
                                                <w:right w:val="none" w:sz="0" w:space="0" w:color="auto"/>
                                              </w:divBdr>
                                              <w:divsChild>
                                                <w:div w:id="1139999663">
                                                  <w:marLeft w:val="0"/>
                                                  <w:marRight w:val="0"/>
                                                  <w:marTop w:val="0"/>
                                                  <w:marBottom w:val="0"/>
                                                  <w:divBdr>
                                                    <w:top w:val="none" w:sz="0" w:space="0" w:color="auto"/>
                                                    <w:left w:val="none" w:sz="0" w:space="0" w:color="auto"/>
                                                    <w:bottom w:val="none" w:sz="0" w:space="0" w:color="auto"/>
                                                    <w:right w:val="none" w:sz="0" w:space="0" w:color="auto"/>
                                                  </w:divBdr>
                                                  <w:divsChild>
                                                    <w:div w:id="656416565">
                                                      <w:marLeft w:val="0"/>
                                                      <w:marRight w:val="0"/>
                                                      <w:marTop w:val="0"/>
                                                      <w:marBottom w:val="0"/>
                                                      <w:divBdr>
                                                        <w:top w:val="none" w:sz="0" w:space="0" w:color="auto"/>
                                                        <w:left w:val="none" w:sz="0" w:space="0" w:color="auto"/>
                                                        <w:bottom w:val="none" w:sz="0" w:space="0" w:color="auto"/>
                                                        <w:right w:val="none" w:sz="0" w:space="0" w:color="auto"/>
                                                      </w:divBdr>
                                                      <w:divsChild>
                                                        <w:div w:id="540749778">
                                                          <w:marLeft w:val="0"/>
                                                          <w:marRight w:val="0"/>
                                                          <w:marTop w:val="0"/>
                                                          <w:marBottom w:val="0"/>
                                                          <w:divBdr>
                                                            <w:top w:val="none" w:sz="0" w:space="0" w:color="auto"/>
                                                            <w:left w:val="none" w:sz="0" w:space="0" w:color="auto"/>
                                                            <w:bottom w:val="none" w:sz="0" w:space="0" w:color="auto"/>
                                                            <w:right w:val="none" w:sz="0" w:space="0" w:color="auto"/>
                                                          </w:divBdr>
                                                          <w:divsChild>
                                                            <w:div w:id="190024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7344455">
          <w:marLeft w:val="0"/>
          <w:marRight w:val="0"/>
          <w:marTop w:val="0"/>
          <w:marBottom w:val="0"/>
          <w:divBdr>
            <w:top w:val="none" w:sz="0" w:space="0" w:color="auto"/>
            <w:left w:val="none" w:sz="0" w:space="0" w:color="auto"/>
            <w:bottom w:val="none" w:sz="0" w:space="0" w:color="auto"/>
            <w:right w:val="none" w:sz="0" w:space="0" w:color="auto"/>
          </w:divBdr>
          <w:divsChild>
            <w:div w:id="342168262">
              <w:marLeft w:val="0"/>
              <w:marRight w:val="0"/>
              <w:marTop w:val="0"/>
              <w:marBottom w:val="0"/>
              <w:divBdr>
                <w:top w:val="none" w:sz="0" w:space="0" w:color="auto"/>
                <w:left w:val="none" w:sz="0" w:space="0" w:color="auto"/>
                <w:bottom w:val="none" w:sz="0" w:space="0" w:color="auto"/>
                <w:right w:val="none" w:sz="0" w:space="0" w:color="auto"/>
              </w:divBdr>
              <w:divsChild>
                <w:div w:id="364447154">
                  <w:marLeft w:val="0"/>
                  <w:marRight w:val="0"/>
                  <w:marTop w:val="0"/>
                  <w:marBottom w:val="0"/>
                  <w:divBdr>
                    <w:top w:val="none" w:sz="0" w:space="0" w:color="auto"/>
                    <w:left w:val="none" w:sz="0" w:space="0" w:color="auto"/>
                    <w:bottom w:val="none" w:sz="0" w:space="0" w:color="auto"/>
                    <w:right w:val="none" w:sz="0" w:space="0" w:color="auto"/>
                  </w:divBdr>
                  <w:divsChild>
                    <w:div w:id="1492991298">
                      <w:marLeft w:val="0"/>
                      <w:marRight w:val="0"/>
                      <w:marTop w:val="0"/>
                      <w:marBottom w:val="0"/>
                      <w:divBdr>
                        <w:top w:val="none" w:sz="0" w:space="0" w:color="auto"/>
                        <w:left w:val="none" w:sz="0" w:space="0" w:color="auto"/>
                        <w:bottom w:val="none" w:sz="0" w:space="0" w:color="auto"/>
                        <w:right w:val="none" w:sz="0" w:space="0" w:color="auto"/>
                      </w:divBdr>
                      <w:divsChild>
                        <w:div w:id="200019658">
                          <w:marLeft w:val="0"/>
                          <w:marRight w:val="0"/>
                          <w:marTop w:val="0"/>
                          <w:marBottom w:val="0"/>
                          <w:divBdr>
                            <w:top w:val="none" w:sz="0" w:space="0" w:color="auto"/>
                            <w:left w:val="none" w:sz="0" w:space="0" w:color="auto"/>
                            <w:bottom w:val="none" w:sz="0" w:space="0" w:color="auto"/>
                            <w:right w:val="none" w:sz="0" w:space="0" w:color="auto"/>
                          </w:divBdr>
                          <w:divsChild>
                            <w:div w:id="1443570991">
                              <w:marLeft w:val="0"/>
                              <w:marRight w:val="0"/>
                              <w:marTop w:val="0"/>
                              <w:marBottom w:val="0"/>
                              <w:divBdr>
                                <w:top w:val="none" w:sz="0" w:space="0" w:color="auto"/>
                                <w:left w:val="none" w:sz="0" w:space="0" w:color="auto"/>
                                <w:bottom w:val="none" w:sz="0" w:space="0" w:color="auto"/>
                                <w:right w:val="none" w:sz="0" w:space="0" w:color="auto"/>
                              </w:divBdr>
                              <w:divsChild>
                                <w:div w:id="1124078979">
                                  <w:marLeft w:val="0"/>
                                  <w:marRight w:val="0"/>
                                  <w:marTop w:val="0"/>
                                  <w:marBottom w:val="0"/>
                                  <w:divBdr>
                                    <w:top w:val="none" w:sz="0" w:space="0" w:color="auto"/>
                                    <w:left w:val="none" w:sz="0" w:space="0" w:color="auto"/>
                                    <w:bottom w:val="none" w:sz="0" w:space="0" w:color="auto"/>
                                    <w:right w:val="none" w:sz="0" w:space="0" w:color="auto"/>
                                  </w:divBdr>
                                  <w:divsChild>
                                    <w:div w:id="1182865024">
                                      <w:marLeft w:val="0"/>
                                      <w:marRight w:val="0"/>
                                      <w:marTop w:val="0"/>
                                      <w:marBottom w:val="0"/>
                                      <w:divBdr>
                                        <w:top w:val="none" w:sz="0" w:space="0" w:color="auto"/>
                                        <w:left w:val="none" w:sz="0" w:space="0" w:color="auto"/>
                                        <w:bottom w:val="none" w:sz="0" w:space="0" w:color="auto"/>
                                        <w:right w:val="none" w:sz="0" w:space="0" w:color="auto"/>
                                      </w:divBdr>
                                      <w:divsChild>
                                        <w:div w:id="2117021511">
                                          <w:marLeft w:val="0"/>
                                          <w:marRight w:val="0"/>
                                          <w:marTop w:val="0"/>
                                          <w:marBottom w:val="0"/>
                                          <w:divBdr>
                                            <w:top w:val="none" w:sz="0" w:space="0" w:color="auto"/>
                                            <w:left w:val="none" w:sz="0" w:space="0" w:color="auto"/>
                                            <w:bottom w:val="none" w:sz="0" w:space="0" w:color="auto"/>
                                            <w:right w:val="none" w:sz="0" w:space="0" w:color="auto"/>
                                          </w:divBdr>
                                          <w:divsChild>
                                            <w:div w:id="13381071">
                                              <w:marLeft w:val="0"/>
                                              <w:marRight w:val="0"/>
                                              <w:marTop w:val="0"/>
                                              <w:marBottom w:val="0"/>
                                              <w:divBdr>
                                                <w:top w:val="none" w:sz="0" w:space="0" w:color="auto"/>
                                                <w:left w:val="none" w:sz="0" w:space="0" w:color="auto"/>
                                                <w:bottom w:val="none" w:sz="0" w:space="0" w:color="auto"/>
                                                <w:right w:val="none" w:sz="0" w:space="0" w:color="auto"/>
                                              </w:divBdr>
                                              <w:divsChild>
                                                <w:div w:id="1922326244">
                                                  <w:marLeft w:val="0"/>
                                                  <w:marRight w:val="0"/>
                                                  <w:marTop w:val="0"/>
                                                  <w:marBottom w:val="0"/>
                                                  <w:divBdr>
                                                    <w:top w:val="none" w:sz="0" w:space="0" w:color="auto"/>
                                                    <w:left w:val="none" w:sz="0" w:space="0" w:color="auto"/>
                                                    <w:bottom w:val="none" w:sz="0" w:space="0" w:color="auto"/>
                                                    <w:right w:val="none" w:sz="0" w:space="0" w:color="auto"/>
                                                  </w:divBdr>
                                                  <w:divsChild>
                                                    <w:div w:id="1716345361">
                                                      <w:marLeft w:val="0"/>
                                                      <w:marRight w:val="0"/>
                                                      <w:marTop w:val="0"/>
                                                      <w:marBottom w:val="0"/>
                                                      <w:divBdr>
                                                        <w:top w:val="none" w:sz="0" w:space="0" w:color="auto"/>
                                                        <w:left w:val="none" w:sz="0" w:space="0" w:color="auto"/>
                                                        <w:bottom w:val="none" w:sz="0" w:space="0" w:color="auto"/>
                                                        <w:right w:val="none" w:sz="0" w:space="0" w:color="auto"/>
                                                      </w:divBdr>
                                                      <w:divsChild>
                                                        <w:div w:id="408576817">
                                                          <w:marLeft w:val="0"/>
                                                          <w:marRight w:val="0"/>
                                                          <w:marTop w:val="0"/>
                                                          <w:marBottom w:val="0"/>
                                                          <w:divBdr>
                                                            <w:top w:val="none" w:sz="0" w:space="0" w:color="auto"/>
                                                            <w:left w:val="none" w:sz="0" w:space="0" w:color="auto"/>
                                                            <w:bottom w:val="none" w:sz="0" w:space="0" w:color="auto"/>
                                                            <w:right w:val="none" w:sz="0" w:space="0" w:color="auto"/>
                                                          </w:divBdr>
                                                          <w:divsChild>
                                                            <w:div w:id="197528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6994864">
          <w:marLeft w:val="0"/>
          <w:marRight w:val="0"/>
          <w:marTop w:val="0"/>
          <w:marBottom w:val="0"/>
          <w:divBdr>
            <w:top w:val="none" w:sz="0" w:space="0" w:color="auto"/>
            <w:left w:val="none" w:sz="0" w:space="0" w:color="auto"/>
            <w:bottom w:val="none" w:sz="0" w:space="0" w:color="auto"/>
            <w:right w:val="none" w:sz="0" w:space="0" w:color="auto"/>
          </w:divBdr>
          <w:divsChild>
            <w:div w:id="66732457">
              <w:marLeft w:val="0"/>
              <w:marRight w:val="0"/>
              <w:marTop w:val="0"/>
              <w:marBottom w:val="0"/>
              <w:divBdr>
                <w:top w:val="none" w:sz="0" w:space="0" w:color="auto"/>
                <w:left w:val="none" w:sz="0" w:space="0" w:color="auto"/>
                <w:bottom w:val="none" w:sz="0" w:space="0" w:color="auto"/>
                <w:right w:val="none" w:sz="0" w:space="0" w:color="auto"/>
              </w:divBdr>
              <w:divsChild>
                <w:div w:id="1957327820">
                  <w:marLeft w:val="0"/>
                  <w:marRight w:val="0"/>
                  <w:marTop w:val="0"/>
                  <w:marBottom w:val="0"/>
                  <w:divBdr>
                    <w:top w:val="none" w:sz="0" w:space="0" w:color="auto"/>
                    <w:left w:val="none" w:sz="0" w:space="0" w:color="auto"/>
                    <w:bottom w:val="none" w:sz="0" w:space="0" w:color="auto"/>
                    <w:right w:val="none" w:sz="0" w:space="0" w:color="auto"/>
                  </w:divBdr>
                  <w:divsChild>
                    <w:div w:id="789007935">
                      <w:marLeft w:val="0"/>
                      <w:marRight w:val="0"/>
                      <w:marTop w:val="0"/>
                      <w:marBottom w:val="0"/>
                      <w:divBdr>
                        <w:top w:val="none" w:sz="0" w:space="0" w:color="auto"/>
                        <w:left w:val="none" w:sz="0" w:space="0" w:color="auto"/>
                        <w:bottom w:val="none" w:sz="0" w:space="0" w:color="auto"/>
                        <w:right w:val="none" w:sz="0" w:space="0" w:color="auto"/>
                      </w:divBdr>
                      <w:divsChild>
                        <w:div w:id="2129619907">
                          <w:marLeft w:val="0"/>
                          <w:marRight w:val="0"/>
                          <w:marTop w:val="0"/>
                          <w:marBottom w:val="0"/>
                          <w:divBdr>
                            <w:top w:val="none" w:sz="0" w:space="0" w:color="auto"/>
                            <w:left w:val="none" w:sz="0" w:space="0" w:color="auto"/>
                            <w:bottom w:val="none" w:sz="0" w:space="0" w:color="auto"/>
                            <w:right w:val="none" w:sz="0" w:space="0" w:color="auto"/>
                          </w:divBdr>
                          <w:divsChild>
                            <w:div w:id="940532860">
                              <w:marLeft w:val="0"/>
                              <w:marRight w:val="0"/>
                              <w:marTop w:val="0"/>
                              <w:marBottom w:val="0"/>
                              <w:divBdr>
                                <w:top w:val="none" w:sz="0" w:space="0" w:color="auto"/>
                                <w:left w:val="none" w:sz="0" w:space="0" w:color="auto"/>
                                <w:bottom w:val="none" w:sz="0" w:space="0" w:color="auto"/>
                                <w:right w:val="none" w:sz="0" w:space="0" w:color="auto"/>
                              </w:divBdr>
                              <w:divsChild>
                                <w:div w:id="1074477021">
                                  <w:marLeft w:val="0"/>
                                  <w:marRight w:val="0"/>
                                  <w:marTop w:val="0"/>
                                  <w:marBottom w:val="0"/>
                                  <w:divBdr>
                                    <w:top w:val="none" w:sz="0" w:space="0" w:color="auto"/>
                                    <w:left w:val="none" w:sz="0" w:space="0" w:color="auto"/>
                                    <w:bottom w:val="none" w:sz="0" w:space="0" w:color="auto"/>
                                    <w:right w:val="none" w:sz="0" w:space="0" w:color="auto"/>
                                  </w:divBdr>
                                  <w:divsChild>
                                    <w:div w:id="527566616">
                                      <w:marLeft w:val="0"/>
                                      <w:marRight w:val="0"/>
                                      <w:marTop w:val="0"/>
                                      <w:marBottom w:val="0"/>
                                      <w:divBdr>
                                        <w:top w:val="none" w:sz="0" w:space="0" w:color="auto"/>
                                        <w:left w:val="none" w:sz="0" w:space="0" w:color="auto"/>
                                        <w:bottom w:val="none" w:sz="0" w:space="0" w:color="auto"/>
                                        <w:right w:val="none" w:sz="0" w:space="0" w:color="auto"/>
                                      </w:divBdr>
                                      <w:divsChild>
                                        <w:div w:id="1073508054">
                                          <w:marLeft w:val="0"/>
                                          <w:marRight w:val="0"/>
                                          <w:marTop w:val="0"/>
                                          <w:marBottom w:val="0"/>
                                          <w:divBdr>
                                            <w:top w:val="none" w:sz="0" w:space="0" w:color="auto"/>
                                            <w:left w:val="none" w:sz="0" w:space="0" w:color="auto"/>
                                            <w:bottom w:val="none" w:sz="0" w:space="0" w:color="auto"/>
                                            <w:right w:val="none" w:sz="0" w:space="0" w:color="auto"/>
                                          </w:divBdr>
                                          <w:divsChild>
                                            <w:div w:id="831486439">
                                              <w:marLeft w:val="0"/>
                                              <w:marRight w:val="0"/>
                                              <w:marTop w:val="0"/>
                                              <w:marBottom w:val="0"/>
                                              <w:divBdr>
                                                <w:top w:val="none" w:sz="0" w:space="0" w:color="auto"/>
                                                <w:left w:val="none" w:sz="0" w:space="0" w:color="auto"/>
                                                <w:bottom w:val="none" w:sz="0" w:space="0" w:color="auto"/>
                                                <w:right w:val="none" w:sz="0" w:space="0" w:color="auto"/>
                                              </w:divBdr>
                                              <w:divsChild>
                                                <w:div w:id="720137658">
                                                  <w:marLeft w:val="0"/>
                                                  <w:marRight w:val="0"/>
                                                  <w:marTop w:val="0"/>
                                                  <w:marBottom w:val="0"/>
                                                  <w:divBdr>
                                                    <w:top w:val="none" w:sz="0" w:space="0" w:color="auto"/>
                                                    <w:left w:val="none" w:sz="0" w:space="0" w:color="auto"/>
                                                    <w:bottom w:val="none" w:sz="0" w:space="0" w:color="auto"/>
                                                    <w:right w:val="none" w:sz="0" w:space="0" w:color="auto"/>
                                                  </w:divBdr>
                                                  <w:divsChild>
                                                    <w:div w:id="712655968">
                                                      <w:marLeft w:val="0"/>
                                                      <w:marRight w:val="0"/>
                                                      <w:marTop w:val="0"/>
                                                      <w:marBottom w:val="0"/>
                                                      <w:divBdr>
                                                        <w:top w:val="none" w:sz="0" w:space="0" w:color="auto"/>
                                                        <w:left w:val="none" w:sz="0" w:space="0" w:color="auto"/>
                                                        <w:bottom w:val="none" w:sz="0" w:space="0" w:color="auto"/>
                                                        <w:right w:val="none" w:sz="0" w:space="0" w:color="auto"/>
                                                      </w:divBdr>
                                                      <w:divsChild>
                                                        <w:div w:id="193790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199059">
          <w:marLeft w:val="0"/>
          <w:marRight w:val="0"/>
          <w:marTop w:val="0"/>
          <w:marBottom w:val="0"/>
          <w:divBdr>
            <w:top w:val="none" w:sz="0" w:space="0" w:color="auto"/>
            <w:left w:val="none" w:sz="0" w:space="0" w:color="auto"/>
            <w:bottom w:val="none" w:sz="0" w:space="0" w:color="auto"/>
            <w:right w:val="none" w:sz="0" w:space="0" w:color="auto"/>
          </w:divBdr>
          <w:divsChild>
            <w:div w:id="1750956641">
              <w:marLeft w:val="0"/>
              <w:marRight w:val="0"/>
              <w:marTop w:val="0"/>
              <w:marBottom w:val="0"/>
              <w:divBdr>
                <w:top w:val="none" w:sz="0" w:space="0" w:color="auto"/>
                <w:left w:val="none" w:sz="0" w:space="0" w:color="auto"/>
                <w:bottom w:val="none" w:sz="0" w:space="0" w:color="auto"/>
                <w:right w:val="none" w:sz="0" w:space="0" w:color="auto"/>
              </w:divBdr>
              <w:divsChild>
                <w:div w:id="904410335">
                  <w:marLeft w:val="0"/>
                  <w:marRight w:val="0"/>
                  <w:marTop w:val="0"/>
                  <w:marBottom w:val="0"/>
                  <w:divBdr>
                    <w:top w:val="none" w:sz="0" w:space="0" w:color="auto"/>
                    <w:left w:val="none" w:sz="0" w:space="0" w:color="auto"/>
                    <w:bottom w:val="none" w:sz="0" w:space="0" w:color="auto"/>
                    <w:right w:val="none" w:sz="0" w:space="0" w:color="auto"/>
                  </w:divBdr>
                  <w:divsChild>
                    <w:div w:id="1978338706">
                      <w:marLeft w:val="0"/>
                      <w:marRight w:val="0"/>
                      <w:marTop w:val="0"/>
                      <w:marBottom w:val="0"/>
                      <w:divBdr>
                        <w:top w:val="none" w:sz="0" w:space="0" w:color="auto"/>
                        <w:left w:val="none" w:sz="0" w:space="0" w:color="auto"/>
                        <w:bottom w:val="none" w:sz="0" w:space="0" w:color="auto"/>
                        <w:right w:val="none" w:sz="0" w:space="0" w:color="auto"/>
                      </w:divBdr>
                      <w:divsChild>
                        <w:div w:id="1940792889">
                          <w:marLeft w:val="0"/>
                          <w:marRight w:val="0"/>
                          <w:marTop w:val="0"/>
                          <w:marBottom w:val="0"/>
                          <w:divBdr>
                            <w:top w:val="none" w:sz="0" w:space="0" w:color="auto"/>
                            <w:left w:val="none" w:sz="0" w:space="0" w:color="auto"/>
                            <w:bottom w:val="none" w:sz="0" w:space="0" w:color="auto"/>
                            <w:right w:val="none" w:sz="0" w:space="0" w:color="auto"/>
                          </w:divBdr>
                          <w:divsChild>
                            <w:div w:id="2104955715">
                              <w:marLeft w:val="0"/>
                              <w:marRight w:val="0"/>
                              <w:marTop w:val="0"/>
                              <w:marBottom w:val="0"/>
                              <w:divBdr>
                                <w:top w:val="none" w:sz="0" w:space="0" w:color="auto"/>
                                <w:left w:val="none" w:sz="0" w:space="0" w:color="auto"/>
                                <w:bottom w:val="none" w:sz="0" w:space="0" w:color="auto"/>
                                <w:right w:val="none" w:sz="0" w:space="0" w:color="auto"/>
                              </w:divBdr>
                              <w:divsChild>
                                <w:div w:id="1532720473">
                                  <w:marLeft w:val="0"/>
                                  <w:marRight w:val="0"/>
                                  <w:marTop w:val="0"/>
                                  <w:marBottom w:val="0"/>
                                  <w:divBdr>
                                    <w:top w:val="none" w:sz="0" w:space="0" w:color="auto"/>
                                    <w:left w:val="none" w:sz="0" w:space="0" w:color="auto"/>
                                    <w:bottom w:val="none" w:sz="0" w:space="0" w:color="auto"/>
                                    <w:right w:val="none" w:sz="0" w:space="0" w:color="auto"/>
                                  </w:divBdr>
                                  <w:divsChild>
                                    <w:div w:id="555824658">
                                      <w:marLeft w:val="0"/>
                                      <w:marRight w:val="0"/>
                                      <w:marTop w:val="0"/>
                                      <w:marBottom w:val="0"/>
                                      <w:divBdr>
                                        <w:top w:val="none" w:sz="0" w:space="0" w:color="auto"/>
                                        <w:left w:val="none" w:sz="0" w:space="0" w:color="auto"/>
                                        <w:bottom w:val="none" w:sz="0" w:space="0" w:color="auto"/>
                                        <w:right w:val="none" w:sz="0" w:space="0" w:color="auto"/>
                                      </w:divBdr>
                                      <w:divsChild>
                                        <w:div w:id="1997104059">
                                          <w:marLeft w:val="0"/>
                                          <w:marRight w:val="0"/>
                                          <w:marTop w:val="0"/>
                                          <w:marBottom w:val="0"/>
                                          <w:divBdr>
                                            <w:top w:val="none" w:sz="0" w:space="0" w:color="auto"/>
                                            <w:left w:val="none" w:sz="0" w:space="0" w:color="auto"/>
                                            <w:bottom w:val="none" w:sz="0" w:space="0" w:color="auto"/>
                                            <w:right w:val="none" w:sz="0" w:space="0" w:color="auto"/>
                                          </w:divBdr>
                                          <w:divsChild>
                                            <w:div w:id="1827277301">
                                              <w:marLeft w:val="0"/>
                                              <w:marRight w:val="0"/>
                                              <w:marTop w:val="0"/>
                                              <w:marBottom w:val="0"/>
                                              <w:divBdr>
                                                <w:top w:val="none" w:sz="0" w:space="0" w:color="auto"/>
                                                <w:left w:val="none" w:sz="0" w:space="0" w:color="auto"/>
                                                <w:bottom w:val="none" w:sz="0" w:space="0" w:color="auto"/>
                                                <w:right w:val="none" w:sz="0" w:space="0" w:color="auto"/>
                                              </w:divBdr>
                                              <w:divsChild>
                                                <w:div w:id="420218860">
                                                  <w:marLeft w:val="0"/>
                                                  <w:marRight w:val="0"/>
                                                  <w:marTop w:val="0"/>
                                                  <w:marBottom w:val="0"/>
                                                  <w:divBdr>
                                                    <w:top w:val="none" w:sz="0" w:space="0" w:color="auto"/>
                                                    <w:left w:val="none" w:sz="0" w:space="0" w:color="auto"/>
                                                    <w:bottom w:val="none" w:sz="0" w:space="0" w:color="auto"/>
                                                    <w:right w:val="none" w:sz="0" w:space="0" w:color="auto"/>
                                                  </w:divBdr>
                                                  <w:divsChild>
                                                    <w:div w:id="1072892833">
                                                      <w:marLeft w:val="0"/>
                                                      <w:marRight w:val="0"/>
                                                      <w:marTop w:val="0"/>
                                                      <w:marBottom w:val="0"/>
                                                      <w:divBdr>
                                                        <w:top w:val="none" w:sz="0" w:space="0" w:color="auto"/>
                                                        <w:left w:val="none" w:sz="0" w:space="0" w:color="auto"/>
                                                        <w:bottom w:val="none" w:sz="0" w:space="0" w:color="auto"/>
                                                        <w:right w:val="none" w:sz="0" w:space="0" w:color="auto"/>
                                                      </w:divBdr>
                                                      <w:divsChild>
                                                        <w:div w:id="1179277677">
                                                          <w:marLeft w:val="0"/>
                                                          <w:marRight w:val="0"/>
                                                          <w:marTop w:val="0"/>
                                                          <w:marBottom w:val="0"/>
                                                          <w:divBdr>
                                                            <w:top w:val="none" w:sz="0" w:space="0" w:color="auto"/>
                                                            <w:left w:val="none" w:sz="0" w:space="0" w:color="auto"/>
                                                            <w:bottom w:val="none" w:sz="0" w:space="0" w:color="auto"/>
                                                            <w:right w:val="none" w:sz="0" w:space="0" w:color="auto"/>
                                                          </w:divBdr>
                                                          <w:divsChild>
                                                            <w:div w:id="63884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3738534">
          <w:marLeft w:val="0"/>
          <w:marRight w:val="0"/>
          <w:marTop w:val="0"/>
          <w:marBottom w:val="0"/>
          <w:divBdr>
            <w:top w:val="none" w:sz="0" w:space="0" w:color="auto"/>
            <w:left w:val="none" w:sz="0" w:space="0" w:color="auto"/>
            <w:bottom w:val="none" w:sz="0" w:space="0" w:color="auto"/>
            <w:right w:val="none" w:sz="0" w:space="0" w:color="auto"/>
          </w:divBdr>
          <w:divsChild>
            <w:div w:id="1053693873">
              <w:marLeft w:val="0"/>
              <w:marRight w:val="0"/>
              <w:marTop w:val="0"/>
              <w:marBottom w:val="0"/>
              <w:divBdr>
                <w:top w:val="none" w:sz="0" w:space="0" w:color="auto"/>
                <w:left w:val="none" w:sz="0" w:space="0" w:color="auto"/>
                <w:bottom w:val="none" w:sz="0" w:space="0" w:color="auto"/>
                <w:right w:val="none" w:sz="0" w:space="0" w:color="auto"/>
              </w:divBdr>
              <w:divsChild>
                <w:div w:id="706223311">
                  <w:marLeft w:val="0"/>
                  <w:marRight w:val="0"/>
                  <w:marTop w:val="0"/>
                  <w:marBottom w:val="0"/>
                  <w:divBdr>
                    <w:top w:val="none" w:sz="0" w:space="0" w:color="auto"/>
                    <w:left w:val="none" w:sz="0" w:space="0" w:color="auto"/>
                    <w:bottom w:val="none" w:sz="0" w:space="0" w:color="auto"/>
                    <w:right w:val="none" w:sz="0" w:space="0" w:color="auto"/>
                  </w:divBdr>
                  <w:divsChild>
                    <w:div w:id="2123068018">
                      <w:marLeft w:val="0"/>
                      <w:marRight w:val="0"/>
                      <w:marTop w:val="0"/>
                      <w:marBottom w:val="0"/>
                      <w:divBdr>
                        <w:top w:val="none" w:sz="0" w:space="0" w:color="auto"/>
                        <w:left w:val="none" w:sz="0" w:space="0" w:color="auto"/>
                        <w:bottom w:val="none" w:sz="0" w:space="0" w:color="auto"/>
                        <w:right w:val="none" w:sz="0" w:space="0" w:color="auto"/>
                      </w:divBdr>
                      <w:divsChild>
                        <w:div w:id="1611356640">
                          <w:marLeft w:val="0"/>
                          <w:marRight w:val="0"/>
                          <w:marTop w:val="0"/>
                          <w:marBottom w:val="0"/>
                          <w:divBdr>
                            <w:top w:val="none" w:sz="0" w:space="0" w:color="auto"/>
                            <w:left w:val="none" w:sz="0" w:space="0" w:color="auto"/>
                            <w:bottom w:val="none" w:sz="0" w:space="0" w:color="auto"/>
                            <w:right w:val="none" w:sz="0" w:space="0" w:color="auto"/>
                          </w:divBdr>
                          <w:divsChild>
                            <w:div w:id="1265453377">
                              <w:marLeft w:val="0"/>
                              <w:marRight w:val="0"/>
                              <w:marTop w:val="0"/>
                              <w:marBottom w:val="0"/>
                              <w:divBdr>
                                <w:top w:val="none" w:sz="0" w:space="0" w:color="auto"/>
                                <w:left w:val="none" w:sz="0" w:space="0" w:color="auto"/>
                                <w:bottom w:val="none" w:sz="0" w:space="0" w:color="auto"/>
                                <w:right w:val="none" w:sz="0" w:space="0" w:color="auto"/>
                              </w:divBdr>
                              <w:divsChild>
                                <w:div w:id="1296058578">
                                  <w:marLeft w:val="0"/>
                                  <w:marRight w:val="0"/>
                                  <w:marTop w:val="0"/>
                                  <w:marBottom w:val="0"/>
                                  <w:divBdr>
                                    <w:top w:val="none" w:sz="0" w:space="0" w:color="auto"/>
                                    <w:left w:val="none" w:sz="0" w:space="0" w:color="auto"/>
                                    <w:bottom w:val="none" w:sz="0" w:space="0" w:color="auto"/>
                                    <w:right w:val="none" w:sz="0" w:space="0" w:color="auto"/>
                                  </w:divBdr>
                                  <w:divsChild>
                                    <w:div w:id="1909343933">
                                      <w:marLeft w:val="0"/>
                                      <w:marRight w:val="0"/>
                                      <w:marTop w:val="0"/>
                                      <w:marBottom w:val="0"/>
                                      <w:divBdr>
                                        <w:top w:val="none" w:sz="0" w:space="0" w:color="auto"/>
                                        <w:left w:val="none" w:sz="0" w:space="0" w:color="auto"/>
                                        <w:bottom w:val="none" w:sz="0" w:space="0" w:color="auto"/>
                                        <w:right w:val="none" w:sz="0" w:space="0" w:color="auto"/>
                                      </w:divBdr>
                                      <w:divsChild>
                                        <w:div w:id="2088572505">
                                          <w:marLeft w:val="0"/>
                                          <w:marRight w:val="0"/>
                                          <w:marTop w:val="0"/>
                                          <w:marBottom w:val="0"/>
                                          <w:divBdr>
                                            <w:top w:val="none" w:sz="0" w:space="0" w:color="auto"/>
                                            <w:left w:val="none" w:sz="0" w:space="0" w:color="auto"/>
                                            <w:bottom w:val="none" w:sz="0" w:space="0" w:color="auto"/>
                                            <w:right w:val="none" w:sz="0" w:space="0" w:color="auto"/>
                                          </w:divBdr>
                                          <w:divsChild>
                                            <w:div w:id="228393046">
                                              <w:marLeft w:val="0"/>
                                              <w:marRight w:val="0"/>
                                              <w:marTop w:val="0"/>
                                              <w:marBottom w:val="0"/>
                                              <w:divBdr>
                                                <w:top w:val="none" w:sz="0" w:space="0" w:color="auto"/>
                                                <w:left w:val="none" w:sz="0" w:space="0" w:color="auto"/>
                                                <w:bottom w:val="none" w:sz="0" w:space="0" w:color="auto"/>
                                                <w:right w:val="none" w:sz="0" w:space="0" w:color="auto"/>
                                              </w:divBdr>
                                              <w:divsChild>
                                                <w:div w:id="1001930506">
                                                  <w:marLeft w:val="0"/>
                                                  <w:marRight w:val="0"/>
                                                  <w:marTop w:val="0"/>
                                                  <w:marBottom w:val="0"/>
                                                  <w:divBdr>
                                                    <w:top w:val="none" w:sz="0" w:space="0" w:color="auto"/>
                                                    <w:left w:val="none" w:sz="0" w:space="0" w:color="auto"/>
                                                    <w:bottom w:val="none" w:sz="0" w:space="0" w:color="auto"/>
                                                    <w:right w:val="none" w:sz="0" w:space="0" w:color="auto"/>
                                                  </w:divBdr>
                                                  <w:divsChild>
                                                    <w:div w:id="611087006">
                                                      <w:marLeft w:val="0"/>
                                                      <w:marRight w:val="0"/>
                                                      <w:marTop w:val="0"/>
                                                      <w:marBottom w:val="0"/>
                                                      <w:divBdr>
                                                        <w:top w:val="none" w:sz="0" w:space="0" w:color="auto"/>
                                                        <w:left w:val="none" w:sz="0" w:space="0" w:color="auto"/>
                                                        <w:bottom w:val="none" w:sz="0" w:space="0" w:color="auto"/>
                                                        <w:right w:val="none" w:sz="0" w:space="0" w:color="auto"/>
                                                      </w:divBdr>
                                                      <w:divsChild>
                                                        <w:div w:id="178966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7132">
          <w:marLeft w:val="0"/>
          <w:marRight w:val="0"/>
          <w:marTop w:val="0"/>
          <w:marBottom w:val="0"/>
          <w:divBdr>
            <w:top w:val="none" w:sz="0" w:space="0" w:color="auto"/>
            <w:left w:val="none" w:sz="0" w:space="0" w:color="auto"/>
            <w:bottom w:val="none" w:sz="0" w:space="0" w:color="auto"/>
            <w:right w:val="none" w:sz="0" w:space="0" w:color="auto"/>
          </w:divBdr>
          <w:divsChild>
            <w:div w:id="461533319">
              <w:marLeft w:val="0"/>
              <w:marRight w:val="0"/>
              <w:marTop w:val="0"/>
              <w:marBottom w:val="0"/>
              <w:divBdr>
                <w:top w:val="none" w:sz="0" w:space="0" w:color="auto"/>
                <w:left w:val="none" w:sz="0" w:space="0" w:color="auto"/>
                <w:bottom w:val="none" w:sz="0" w:space="0" w:color="auto"/>
                <w:right w:val="none" w:sz="0" w:space="0" w:color="auto"/>
              </w:divBdr>
              <w:divsChild>
                <w:div w:id="1032220984">
                  <w:marLeft w:val="0"/>
                  <w:marRight w:val="0"/>
                  <w:marTop w:val="0"/>
                  <w:marBottom w:val="0"/>
                  <w:divBdr>
                    <w:top w:val="none" w:sz="0" w:space="0" w:color="auto"/>
                    <w:left w:val="none" w:sz="0" w:space="0" w:color="auto"/>
                    <w:bottom w:val="none" w:sz="0" w:space="0" w:color="auto"/>
                    <w:right w:val="none" w:sz="0" w:space="0" w:color="auto"/>
                  </w:divBdr>
                  <w:divsChild>
                    <w:div w:id="1499662038">
                      <w:marLeft w:val="0"/>
                      <w:marRight w:val="0"/>
                      <w:marTop w:val="0"/>
                      <w:marBottom w:val="0"/>
                      <w:divBdr>
                        <w:top w:val="none" w:sz="0" w:space="0" w:color="auto"/>
                        <w:left w:val="none" w:sz="0" w:space="0" w:color="auto"/>
                        <w:bottom w:val="none" w:sz="0" w:space="0" w:color="auto"/>
                        <w:right w:val="none" w:sz="0" w:space="0" w:color="auto"/>
                      </w:divBdr>
                      <w:divsChild>
                        <w:div w:id="1870335233">
                          <w:marLeft w:val="0"/>
                          <w:marRight w:val="0"/>
                          <w:marTop w:val="0"/>
                          <w:marBottom w:val="0"/>
                          <w:divBdr>
                            <w:top w:val="none" w:sz="0" w:space="0" w:color="auto"/>
                            <w:left w:val="none" w:sz="0" w:space="0" w:color="auto"/>
                            <w:bottom w:val="none" w:sz="0" w:space="0" w:color="auto"/>
                            <w:right w:val="none" w:sz="0" w:space="0" w:color="auto"/>
                          </w:divBdr>
                          <w:divsChild>
                            <w:div w:id="1989476915">
                              <w:marLeft w:val="0"/>
                              <w:marRight w:val="0"/>
                              <w:marTop w:val="0"/>
                              <w:marBottom w:val="0"/>
                              <w:divBdr>
                                <w:top w:val="none" w:sz="0" w:space="0" w:color="auto"/>
                                <w:left w:val="none" w:sz="0" w:space="0" w:color="auto"/>
                                <w:bottom w:val="none" w:sz="0" w:space="0" w:color="auto"/>
                                <w:right w:val="none" w:sz="0" w:space="0" w:color="auto"/>
                              </w:divBdr>
                              <w:divsChild>
                                <w:div w:id="1866554181">
                                  <w:marLeft w:val="0"/>
                                  <w:marRight w:val="0"/>
                                  <w:marTop w:val="0"/>
                                  <w:marBottom w:val="0"/>
                                  <w:divBdr>
                                    <w:top w:val="none" w:sz="0" w:space="0" w:color="auto"/>
                                    <w:left w:val="none" w:sz="0" w:space="0" w:color="auto"/>
                                    <w:bottom w:val="none" w:sz="0" w:space="0" w:color="auto"/>
                                    <w:right w:val="none" w:sz="0" w:space="0" w:color="auto"/>
                                  </w:divBdr>
                                  <w:divsChild>
                                    <w:div w:id="535847492">
                                      <w:marLeft w:val="0"/>
                                      <w:marRight w:val="0"/>
                                      <w:marTop w:val="0"/>
                                      <w:marBottom w:val="0"/>
                                      <w:divBdr>
                                        <w:top w:val="none" w:sz="0" w:space="0" w:color="auto"/>
                                        <w:left w:val="none" w:sz="0" w:space="0" w:color="auto"/>
                                        <w:bottom w:val="none" w:sz="0" w:space="0" w:color="auto"/>
                                        <w:right w:val="none" w:sz="0" w:space="0" w:color="auto"/>
                                      </w:divBdr>
                                      <w:divsChild>
                                        <w:div w:id="1787188064">
                                          <w:marLeft w:val="0"/>
                                          <w:marRight w:val="0"/>
                                          <w:marTop w:val="0"/>
                                          <w:marBottom w:val="0"/>
                                          <w:divBdr>
                                            <w:top w:val="none" w:sz="0" w:space="0" w:color="auto"/>
                                            <w:left w:val="none" w:sz="0" w:space="0" w:color="auto"/>
                                            <w:bottom w:val="none" w:sz="0" w:space="0" w:color="auto"/>
                                            <w:right w:val="none" w:sz="0" w:space="0" w:color="auto"/>
                                          </w:divBdr>
                                          <w:divsChild>
                                            <w:div w:id="1448348872">
                                              <w:marLeft w:val="0"/>
                                              <w:marRight w:val="0"/>
                                              <w:marTop w:val="0"/>
                                              <w:marBottom w:val="0"/>
                                              <w:divBdr>
                                                <w:top w:val="none" w:sz="0" w:space="0" w:color="auto"/>
                                                <w:left w:val="none" w:sz="0" w:space="0" w:color="auto"/>
                                                <w:bottom w:val="none" w:sz="0" w:space="0" w:color="auto"/>
                                                <w:right w:val="none" w:sz="0" w:space="0" w:color="auto"/>
                                              </w:divBdr>
                                              <w:divsChild>
                                                <w:div w:id="1211377922">
                                                  <w:marLeft w:val="0"/>
                                                  <w:marRight w:val="0"/>
                                                  <w:marTop w:val="0"/>
                                                  <w:marBottom w:val="0"/>
                                                  <w:divBdr>
                                                    <w:top w:val="none" w:sz="0" w:space="0" w:color="auto"/>
                                                    <w:left w:val="none" w:sz="0" w:space="0" w:color="auto"/>
                                                    <w:bottom w:val="none" w:sz="0" w:space="0" w:color="auto"/>
                                                    <w:right w:val="none" w:sz="0" w:space="0" w:color="auto"/>
                                                  </w:divBdr>
                                                  <w:divsChild>
                                                    <w:div w:id="709842578">
                                                      <w:marLeft w:val="0"/>
                                                      <w:marRight w:val="0"/>
                                                      <w:marTop w:val="0"/>
                                                      <w:marBottom w:val="0"/>
                                                      <w:divBdr>
                                                        <w:top w:val="none" w:sz="0" w:space="0" w:color="auto"/>
                                                        <w:left w:val="none" w:sz="0" w:space="0" w:color="auto"/>
                                                        <w:bottom w:val="none" w:sz="0" w:space="0" w:color="auto"/>
                                                        <w:right w:val="none" w:sz="0" w:space="0" w:color="auto"/>
                                                      </w:divBdr>
                                                      <w:divsChild>
                                                        <w:div w:id="63186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268965">
          <w:marLeft w:val="0"/>
          <w:marRight w:val="0"/>
          <w:marTop w:val="0"/>
          <w:marBottom w:val="0"/>
          <w:divBdr>
            <w:top w:val="none" w:sz="0" w:space="0" w:color="auto"/>
            <w:left w:val="none" w:sz="0" w:space="0" w:color="auto"/>
            <w:bottom w:val="none" w:sz="0" w:space="0" w:color="auto"/>
            <w:right w:val="none" w:sz="0" w:space="0" w:color="auto"/>
          </w:divBdr>
          <w:divsChild>
            <w:div w:id="454256420">
              <w:marLeft w:val="0"/>
              <w:marRight w:val="0"/>
              <w:marTop w:val="0"/>
              <w:marBottom w:val="0"/>
              <w:divBdr>
                <w:top w:val="none" w:sz="0" w:space="0" w:color="auto"/>
                <w:left w:val="none" w:sz="0" w:space="0" w:color="auto"/>
                <w:bottom w:val="none" w:sz="0" w:space="0" w:color="auto"/>
                <w:right w:val="none" w:sz="0" w:space="0" w:color="auto"/>
              </w:divBdr>
              <w:divsChild>
                <w:div w:id="850029926">
                  <w:marLeft w:val="0"/>
                  <w:marRight w:val="0"/>
                  <w:marTop w:val="0"/>
                  <w:marBottom w:val="0"/>
                  <w:divBdr>
                    <w:top w:val="none" w:sz="0" w:space="0" w:color="auto"/>
                    <w:left w:val="none" w:sz="0" w:space="0" w:color="auto"/>
                    <w:bottom w:val="none" w:sz="0" w:space="0" w:color="auto"/>
                    <w:right w:val="none" w:sz="0" w:space="0" w:color="auto"/>
                  </w:divBdr>
                  <w:divsChild>
                    <w:div w:id="1700006804">
                      <w:marLeft w:val="0"/>
                      <w:marRight w:val="0"/>
                      <w:marTop w:val="0"/>
                      <w:marBottom w:val="0"/>
                      <w:divBdr>
                        <w:top w:val="none" w:sz="0" w:space="0" w:color="auto"/>
                        <w:left w:val="none" w:sz="0" w:space="0" w:color="auto"/>
                        <w:bottom w:val="none" w:sz="0" w:space="0" w:color="auto"/>
                        <w:right w:val="none" w:sz="0" w:space="0" w:color="auto"/>
                      </w:divBdr>
                      <w:divsChild>
                        <w:div w:id="633945762">
                          <w:marLeft w:val="0"/>
                          <w:marRight w:val="0"/>
                          <w:marTop w:val="0"/>
                          <w:marBottom w:val="0"/>
                          <w:divBdr>
                            <w:top w:val="none" w:sz="0" w:space="0" w:color="auto"/>
                            <w:left w:val="none" w:sz="0" w:space="0" w:color="auto"/>
                            <w:bottom w:val="none" w:sz="0" w:space="0" w:color="auto"/>
                            <w:right w:val="none" w:sz="0" w:space="0" w:color="auto"/>
                          </w:divBdr>
                          <w:divsChild>
                            <w:div w:id="196817537">
                              <w:marLeft w:val="0"/>
                              <w:marRight w:val="0"/>
                              <w:marTop w:val="0"/>
                              <w:marBottom w:val="0"/>
                              <w:divBdr>
                                <w:top w:val="none" w:sz="0" w:space="0" w:color="auto"/>
                                <w:left w:val="none" w:sz="0" w:space="0" w:color="auto"/>
                                <w:bottom w:val="none" w:sz="0" w:space="0" w:color="auto"/>
                                <w:right w:val="none" w:sz="0" w:space="0" w:color="auto"/>
                              </w:divBdr>
                              <w:divsChild>
                                <w:div w:id="1558662260">
                                  <w:marLeft w:val="0"/>
                                  <w:marRight w:val="0"/>
                                  <w:marTop w:val="0"/>
                                  <w:marBottom w:val="0"/>
                                  <w:divBdr>
                                    <w:top w:val="none" w:sz="0" w:space="0" w:color="auto"/>
                                    <w:left w:val="none" w:sz="0" w:space="0" w:color="auto"/>
                                    <w:bottom w:val="none" w:sz="0" w:space="0" w:color="auto"/>
                                    <w:right w:val="none" w:sz="0" w:space="0" w:color="auto"/>
                                  </w:divBdr>
                                  <w:divsChild>
                                    <w:div w:id="1593468170">
                                      <w:marLeft w:val="0"/>
                                      <w:marRight w:val="0"/>
                                      <w:marTop w:val="0"/>
                                      <w:marBottom w:val="0"/>
                                      <w:divBdr>
                                        <w:top w:val="none" w:sz="0" w:space="0" w:color="auto"/>
                                        <w:left w:val="none" w:sz="0" w:space="0" w:color="auto"/>
                                        <w:bottom w:val="none" w:sz="0" w:space="0" w:color="auto"/>
                                        <w:right w:val="none" w:sz="0" w:space="0" w:color="auto"/>
                                      </w:divBdr>
                                      <w:divsChild>
                                        <w:div w:id="1161848555">
                                          <w:marLeft w:val="0"/>
                                          <w:marRight w:val="0"/>
                                          <w:marTop w:val="0"/>
                                          <w:marBottom w:val="0"/>
                                          <w:divBdr>
                                            <w:top w:val="none" w:sz="0" w:space="0" w:color="auto"/>
                                            <w:left w:val="none" w:sz="0" w:space="0" w:color="auto"/>
                                            <w:bottom w:val="none" w:sz="0" w:space="0" w:color="auto"/>
                                            <w:right w:val="none" w:sz="0" w:space="0" w:color="auto"/>
                                          </w:divBdr>
                                          <w:divsChild>
                                            <w:div w:id="1701003660">
                                              <w:marLeft w:val="0"/>
                                              <w:marRight w:val="0"/>
                                              <w:marTop w:val="0"/>
                                              <w:marBottom w:val="0"/>
                                              <w:divBdr>
                                                <w:top w:val="none" w:sz="0" w:space="0" w:color="auto"/>
                                                <w:left w:val="none" w:sz="0" w:space="0" w:color="auto"/>
                                                <w:bottom w:val="none" w:sz="0" w:space="0" w:color="auto"/>
                                                <w:right w:val="none" w:sz="0" w:space="0" w:color="auto"/>
                                              </w:divBdr>
                                              <w:divsChild>
                                                <w:div w:id="2018580905">
                                                  <w:marLeft w:val="0"/>
                                                  <w:marRight w:val="0"/>
                                                  <w:marTop w:val="0"/>
                                                  <w:marBottom w:val="0"/>
                                                  <w:divBdr>
                                                    <w:top w:val="none" w:sz="0" w:space="0" w:color="auto"/>
                                                    <w:left w:val="none" w:sz="0" w:space="0" w:color="auto"/>
                                                    <w:bottom w:val="none" w:sz="0" w:space="0" w:color="auto"/>
                                                    <w:right w:val="none" w:sz="0" w:space="0" w:color="auto"/>
                                                  </w:divBdr>
                                                  <w:divsChild>
                                                    <w:div w:id="1397317975">
                                                      <w:marLeft w:val="0"/>
                                                      <w:marRight w:val="0"/>
                                                      <w:marTop w:val="0"/>
                                                      <w:marBottom w:val="0"/>
                                                      <w:divBdr>
                                                        <w:top w:val="none" w:sz="0" w:space="0" w:color="auto"/>
                                                        <w:left w:val="none" w:sz="0" w:space="0" w:color="auto"/>
                                                        <w:bottom w:val="none" w:sz="0" w:space="0" w:color="auto"/>
                                                        <w:right w:val="none" w:sz="0" w:space="0" w:color="auto"/>
                                                      </w:divBdr>
                                                      <w:divsChild>
                                                        <w:div w:id="102062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4327455">
          <w:marLeft w:val="0"/>
          <w:marRight w:val="0"/>
          <w:marTop w:val="0"/>
          <w:marBottom w:val="0"/>
          <w:divBdr>
            <w:top w:val="none" w:sz="0" w:space="0" w:color="auto"/>
            <w:left w:val="none" w:sz="0" w:space="0" w:color="auto"/>
            <w:bottom w:val="none" w:sz="0" w:space="0" w:color="auto"/>
            <w:right w:val="none" w:sz="0" w:space="0" w:color="auto"/>
          </w:divBdr>
          <w:divsChild>
            <w:div w:id="494153987">
              <w:marLeft w:val="0"/>
              <w:marRight w:val="0"/>
              <w:marTop w:val="0"/>
              <w:marBottom w:val="0"/>
              <w:divBdr>
                <w:top w:val="none" w:sz="0" w:space="0" w:color="auto"/>
                <w:left w:val="none" w:sz="0" w:space="0" w:color="auto"/>
                <w:bottom w:val="none" w:sz="0" w:space="0" w:color="auto"/>
                <w:right w:val="none" w:sz="0" w:space="0" w:color="auto"/>
              </w:divBdr>
              <w:divsChild>
                <w:div w:id="2074889479">
                  <w:marLeft w:val="0"/>
                  <w:marRight w:val="0"/>
                  <w:marTop w:val="0"/>
                  <w:marBottom w:val="0"/>
                  <w:divBdr>
                    <w:top w:val="none" w:sz="0" w:space="0" w:color="auto"/>
                    <w:left w:val="none" w:sz="0" w:space="0" w:color="auto"/>
                    <w:bottom w:val="none" w:sz="0" w:space="0" w:color="auto"/>
                    <w:right w:val="none" w:sz="0" w:space="0" w:color="auto"/>
                  </w:divBdr>
                  <w:divsChild>
                    <w:div w:id="1896893835">
                      <w:marLeft w:val="0"/>
                      <w:marRight w:val="0"/>
                      <w:marTop w:val="0"/>
                      <w:marBottom w:val="0"/>
                      <w:divBdr>
                        <w:top w:val="none" w:sz="0" w:space="0" w:color="auto"/>
                        <w:left w:val="none" w:sz="0" w:space="0" w:color="auto"/>
                        <w:bottom w:val="none" w:sz="0" w:space="0" w:color="auto"/>
                        <w:right w:val="none" w:sz="0" w:space="0" w:color="auto"/>
                      </w:divBdr>
                      <w:divsChild>
                        <w:div w:id="612634261">
                          <w:marLeft w:val="0"/>
                          <w:marRight w:val="0"/>
                          <w:marTop w:val="0"/>
                          <w:marBottom w:val="0"/>
                          <w:divBdr>
                            <w:top w:val="none" w:sz="0" w:space="0" w:color="auto"/>
                            <w:left w:val="none" w:sz="0" w:space="0" w:color="auto"/>
                            <w:bottom w:val="none" w:sz="0" w:space="0" w:color="auto"/>
                            <w:right w:val="none" w:sz="0" w:space="0" w:color="auto"/>
                          </w:divBdr>
                          <w:divsChild>
                            <w:div w:id="1933079531">
                              <w:marLeft w:val="0"/>
                              <w:marRight w:val="0"/>
                              <w:marTop w:val="0"/>
                              <w:marBottom w:val="0"/>
                              <w:divBdr>
                                <w:top w:val="none" w:sz="0" w:space="0" w:color="auto"/>
                                <w:left w:val="none" w:sz="0" w:space="0" w:color="auto"/>
                                <w:bottom w:val="none" w:sz="0" w:space="0" w:color="auto"/>
                                <w:right w:val="none" w:sz="0" w:space="0" w:color="auto"/>
                              </w:divBdr>
                              <w:divsChild>
                                <w:div w:id="745808681">
                                  <w:marLeft w:val="0"/>
                                  <w:marRight w:val="0"/>
                                  <w:marTop w:val="0"/>
                                  <w:marBottom w:val="0"/>
                                  <w:divBdr>
                                    <w:top w:val="none" w:sz="0" w:space="0" w:color="auto"/>
                                    <w:left w:val="none" w:sz="0" w:space="0" w:color="auto"/>
                                    <w:bottom w:val="none" w:sz="0" w:space="0" w:color="auto"/>
                                    <w:right w:val="none" w:sz="0" w:space="0" w:color="auto"/>
                                  </w:divBdr>
                                  <w:divsChild>
                                    <w:div w:id="1880780602">
                                      <w:marLeft w:val="0"/>
                                      <w:marRight w:val="0"/>
                                      <w:marTop w:val="0"/>
                                      <w:marBottom w:val="0"/>
                                      <w:divBdr>
                                        <w:top w:val="none" w:sz="0" w:space="0" w:color="auto"/>
                                        <w:left w:val="none" w:sz="0" w:space="0" w:color="auto"/>
                                        <w:bottom w:val="none" w:sz="0" w:space="0" w:color="auto"/>
                                        <w:right w:val="none" w:sz="0" w:space="0" w:color="auto"/>
                                      </w:divBdr>
                                      <w:divsChild>
                                        <w:div w:id="611320631">
                                          <w:marLeft w:val="0"/>
                                          <w:marRight w:val="0"/>
                                          <w:marTop w:val="0"/>
                                          <w:marBottom w:val="0"/>
                                          <w:divBdr>
                                            <w:top w:val="none" w:sz="0" w:space="0" w:color="auto"/>
                                            <w:left w:val="none" w:sz="0" w:space="0" w:color="auto"/>
                                            <w:bottom w:val="none" w:sz="0" w:space="0" w:color="auto"/>
                                            <w:right w:val="none" w:sz="0" w:space="0" w:color="auto"/>
                                          </w:divBdr>
                                          <w:divsChild>
                                            <w:div w:id="1448311557">
                                              <w:marLeft w:val="0"/>
                                              <w:marRight w:val="0"/>
                                              <w:marTop w:val="0"/>
                                              <w:marBottom w:val="0"/>
                                              <w:divBdr>
                                                <w:top w:val="none" w:sz="0" w:space="0" w:color="auto"/>
                                                <w:left w:val="none" w:sz="0" w:space="0" w:color="auto"/>
                                                <w:bottom w:val="none" w:sz="0" w:space="0" w:color="auto"/>
                                                <w:right w:val="none" w:sz="0" w:space="0" w:color="auto"/>
                                              </w:divBdr>
                                              <w:divsChild>
                                                <w:div w:id="497231009">
                                                  <w:marLeft w:val="0"/>
                                                  <w:marRight w:val="0"/>
                                                  <w:marTop w:val="0"/>
                                                  <w:marBottom w:val="0"/>
                                                  <w:divBdr>
                                                    <w:top w:val="none" w:sz="0" w:space="0" w:color="auto"/>
                                                    <w:left w:val="none" w:sz="0" w:space="0" w:color="auto"/>
                                                    <w:bottom w:val="none" w:sz="0" w:space="0" w:color="auto"/>
                                                    <w:right w:val="none" w:sz="0" w:space="0" w:color="auto"/>
                                                  </w:divBdr>
                                                  <w:divsChild>
                                                    <w:div w:id="437800559">
                                                      <w:marLeft w:val="0"/>
                                                      <w:marRight w:val="0"/>
                                                      <w:marTop w:val="0"/>
                                                      <w:marBottom w:val="0"/>
                                                      <w:divBdr>
                                                        <w:top w:val="none" w:sz="0" w:space="0" w:color="auto"/>
                                                        <w:left w:val="none" w:sz="0" w:space="0" w:color="auto"/>
                                                        <w:bottom w:val="none" w:sz="0" w:space="0" w:color="auto"/>
                                                        <w:right w:val="none" w:sz="0" w:space="0" w:color="auto"/>
                                                      </w:divBdr>
                                                      <w:divsChild>
                                                        <w:div w:id="205199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6380073">
          <w:marLeft w:val="0"/>
          <w:marRight w:val="0"/>
          <w:marTop w:val="0"/>
          <w:marBottom w:val="0"/>
          <w:divBdr>
            <w:top w:val="none" w:sz="0" w:space="0" w:color="auto"/>
            <w:left w:val="none" w:sz="0" w:space="0" w:color="auto"/>
            <w:bottom w:val="none" w:sz="0" w:space="0" w:color="auto"/>
            <w:right w:val="none" w:sz="0" w:space="0" w:color="auto"/>
          </w:divBdr>
          <w:divsChild>
            <w:div w:id="1742099277">
              <w:marLeft w:val="0"/>
              <w:marRight w:val="0"/>
              <w:marTop w:val="0"/>
              <w:marBottom w:val="0"/>
              <w:divBdr>
                <w:top w:val="none" w:sz="0" w:space="0" w:color="auto"/>
                <w:left w:val="none" w:sz="0" w:space="0" w:color="auto"/>
                <w:bottom w:val="none" w:sz="0" w:space="0" w:color="auto"/>
                <w:right w:val="none" w:sz="0" w:space="0" w:color="auto"/>
              </w:divBdr>
              <w:divsChild>
                <w:div w:id="1697466496">
                  <w:marLeft w:val="0"/>
                  <w:marRight w:val="0"/>
                  <w:marTop w:val="0"/>
                  <w:marBottom w:val="0"/>
                  <w:divBdr>
                    <w:top w:val="none" w:sz="0" w:space="0" w:color="auto"/>
                    <w:left w:val="none" w:sz="0" w:space="0" w:color="auto"/>
                    <w:bottom w:val="none" w:sz="0" w:space="0" w:color="auto"/>
                    <w:right w:val="none" w:sz="0" w:space="0" w:color="auto"/>
                  </w:divBdr>
                  <w:divsChild>
                    <w:div w:id="294340178">
                      <w:marLeft w:val="0"/>
                      <w:marRight w:val="0"/>
                      <w:marTop w:val="0"/>
                      <w:marBottom w:val="0"/>
                      <w:divBdr>
                        <w:top w:val="none" w:sz="0" w:space="0" w:color="auto"/>
                        <w:left w:val="none" w:sz="0" w:space="0" w:color="auto"/>
                        <w:bottom w:val="none" w:sz="0" w:space="0" w:color="auto"/>
                        <w:right w:val="none" w:sz="0" w:space="0" w:color="auto"/>
                      </w:divBdr>
                      <w:divsChild>
                        <w:div w:id="1891309520">
                          <w:marLeft w:val="0"/>
                          <w:marRight w:val="0"/>
                          <w:marTop w:val="0"/>
                          <w:marBottom w:val="0"/>
                          <w:divBdr>
                            <w:top w:val="none" w:sz="0" w:space="0" w:color="auto"/>
                            <w:left w:val="none" w:sz="0" w:space="0" w:color="auto"/>
                            <w:bottom w:val="none" w:sz="0" w:space="0" w:color="auto"/>
                            <w:right w:val="none" w:sz="0" w:space="0" w:color="auto"/>
                          </w:divBdr>
                          <w:divsChild>
                            <w:div w:id="761529894">
                              <w:marLeft w:val="0"/>
                              <w:marRight w:val="0"/>
                              <w:marTop w:val="0"/>
                              <w:marBottom w:val="0"/>
                              <w:divBdr>
                                <w:top w:val="none" w:sz="0" w:space="0" w:color="auto"/>
                                <w:left w:val="none" w:sz="0" w:space="0" w:color="auto"/>
                                <w:bottom w:val="none" w:sz="0" w:space="0" w:color="auto"/>
                                <w:right w:val="none" w:sz="0" w:space="0" w:color="auto"/>
                              </w:divBdr>
                              <w:divsChild>
                                <w:div w:id="1369530052">
                                  <w:marLeft w:val="0"/>
                                  <w:marRight w:val="0"/>
                                  <w:marTop w:val="0"/>
                                  <w:marBottom w:val="0"/>
                                  <w:divBdr>
                                    <w:top w:val="none" w:sz="0" w:space="0" w:color="auto"/>
                                    <w:left w:val="none" w:sz="0" w:space="0" w:color="auto"/>
                                    <w:bottom w:val="none" w:sz="0" w:space="0" w:color="auto"/>
                                    <w:right w:val="none" w:sz="0" w:space="0" w:color="auto"/>
                                  </w:divBdr>
                                  <w:divsChild>
                                    <w:div w:id="20323709">
                                      <w:marLeft w:val="0"/>
                                      <w:marRight w:val="0"/>
                                      <w:marTop w:val="0"/>
                                      <w:marBottom w:val="0"/>
                                      <w:divBdr>
                                        <w:top w:val="none" w:sz="0" w:space="0" w:color="auto"/>
                                        <w:left w:val="none" w:sz="0" w:space="0" w:color="auto"/>
                                        <w:bottom w:val="none" w:sz="0" w:space="0" w:color="auto"/>
                                        <w:right w:val="none" w:sz="0" w:space="0" w:color="auto"/>
                                      </w:divBdr>
                                      <w:divsChild>
                                        <w:div w:id="908349005">
                                          <w:marLeft w:val="0"/>
                                          <w:marRight w:val="0"/>
                                          <w:marTop w:val="0"/>
                                          <w:marBottom w:val="0"/>
                                          <w:divBdr>
                                            <w:top w:val="none" w:sz="0" w:space="0" w:color="auto"/>
                                            <w:left w:val="none" w:sz="0" w:space="0" w:color="auto"/>
                                            <w:bottom w:val="none" w:sz="0" w:space="0" w:color="auto"/>
                                            <w:right w:val="none" w:sz="0" w:space="0" w:color="auto"/>
                                          </w:divBdr>
                                          <w:divsChild>
                                            <w:div w:id="885796935">
                                              <w:marLeft w:val="0"/>
                                              <w:marRight w:val="0"/>
                                              <w:marTop w:val="0"/>
                                              <w:marBottom w:val="0"/>
                                              <w:divBdr>
                                                <w:top w:val="none" w:sz="0" w:space="0" w:color="auto"/>
                                                <w:left w:val="none" w:sz="0" w:space="0" w:color="auto"/>
                                                <w:bottom w:val="none" w:sz="0" w:space="0" w:color="auto"/>
                                                <w:right w:val="none" w:sz="0" w:space="0" w:color="auto"/>
                                              </w:divBdr>
                                              <w:divsChild>
                                                <w:div w:id="638345851">
                                                  <w:marLeft w:val="0"/>
                                                  <w:marRight w:val="0"/>
                                                  <w:marTop w:val="0"/>
                                                  <w:marBottom w:val="0"/>
                                                  <w:divBdr>
                                                    <w:top w:val="none" w:sz="0" w:space="0" w:color="auto"/>
                                                    <w:left w:val="none" w:sz="0" w:space="0" w:color="auto"/>
                                                    <w:bottom w:val="none" w:sz="0" w:space="0" w:color="auto"/>
                                                    <w:right w:val="none" w:sz="0" w:space="0" w:color="auto"/>
                                                  </w:divBdr>
                                                  <w:divsChild>
                                                    <w:div w:id="928778775">
                                                      <w:marLeft w:val="0"/>
                                                      <w:marRight w:val="0"/>
                                                      <w:marTop w:val="0"/>
                                                      <w:marBottom w:val="0"/>
                                                      <w:divBdr>
                                                        <w:top w:val="none" w:sz="0" w:space="0" w:color="auto"/>
                                                        <w:left w:val="none" w:sz="0" w:space="0" w:color="auto"/>
                                                        <w:bottom w:val="none" w:sz="0" w:space="0" w:color="auto"/>
                                                        <w:right w:val="none" w:sz="0" w:space="0" w:color="auto"/>
                                                      </w:divBdr>
                                                      <w:divsChild>
                                                        <w:div w:id="138105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2379679">
          <w:marLeft w:val="0"/>
          <w:marRight w:val="0"/>
          <w:marTop w:val="0"/>
          <w:marBottom w:val="0"/>
          <w:divBdr>
            <w:top w:val="none" w:sz="0" w:space="0" w:color="auto"/>
            <w:left w:val="none" w:sz="0" w:space="0" w:color="auto"/>
            <w:bottom w:val="none" w:sz="0" w:space="0" w:color="auto"/>
            <w:right w:val="none" w:sz="0" w:space="0" w:color="auto"/>
          </w:divBdr>
          <w:divsChild>
            <w:div w:id="1749158084">
              <w:marLeft w:val="0"/>
              <w:marRight w:val="0"/>
              <w:marTop w:val="0"/>
              <w:marBottom w:val="0"/>
              <w:divBdr>
                <w:top w:val="none" w:sz="0" w:space="0" w:color="auto"/>
                <w:left w:val="none" w:sz="0" w:space="0" w:color="auto"/>
                <w:bottom w:val="none" w:sz="0" w:space="0" w:color="auto"/>
                <w:right w:val="none" w:sz="0" w:space="0" w:color="auto"/>
              </w:divBdr>
              <w:divsChild>
                <w:div w:id="376126691">
                  <w:marLeft w:val="0"/>
                  <w:marRight w:val="0"/>
                  <w:marTop w:val="0"/>
                  <w:marBottom w:val="0"/>
                  <w:divBdr>
                    <w:top w:val="none" w:sz="0" w:space="0" w:color="auto"/>
                    <w:left w:val="none" w:sz="0" w:space="0" w:color="auto"/>
                    <w:bottom w:val="none" w:sz="0" w:space="0" w:color="auto"/>
                    <w:right w:val="none" w:sz="0" w:space="0" w:color="auto"/>
                  </w:divBdr>
                  <w:divsChild>
                    <w:div w:id="427193736">
                      <w:marLeft w:val="0"/>
                      <w:marRight w:val="0"/>
                      <w:marTop w:val="0"/>
                      <w:marBottom w:val="0"/>
                      <w:divBdr>
                        <w:top w:val="none" w:sz="0" w:space="0" w:color="auto"/>
                        <w:left w:val="none" w:sz="0" w:space="0" w:color="auto"/>
                        <w:bottom w:val="none" w:sz="0" w:space="0" w:color="auto"/>
                        <w:right w:val="none" w:sz="0" w:space="0" w:color="auto"/>
                      </w:divBdr>
                      <w:divsChild>
                        <w:div w:id="1754350073">
                          <w:marLeft w:val="0"/>
                          <w:marRight w:val="0"/>
                          <w:marTop w:val="0"/>
                          <w:marBottom w:val="0"/>
                          <w:divBdr>
                            <w:top w:val="none" w:sz="0" w:space="0" w:color="auto"/>
                            <w:left w:val="none" w:sz="0" w:space="0" w:color="auto"/>
                            <w:bottom w:val="none" w:sz="0" w:space="0" w:color="auto"/>
                            <w:right w:val="none" w:sz="0" w:space="0" w:color="auto"/>
                          </w:divBdr>
                          <w:divsChild>
                            <w:div w:id="1049381969">
                              <w:marLeft w:val="0"/>
                              <w:marRight w:val="0"/>
                              <w:marTop w:val="0"/>
                              <w:marBottom w:val="0"/>
                              <w:divBdr>
                                <w:top w:val="none" w:sz="0" w:space="0" w:color="auto"/>
                                <w:left w:val="none" w:sz="0" w:space="0" w:color="auto"/>
                                <w:bottom w:val="none" w:sz="0" w:space="0" w:color="auto"/>
                                <w:right w:val="none" w:sz="0" w:space="0" w:color="auto"/>
                              </w:divBdr>
                              <w:divsChild>
                                <w:div w:id="893152729">
                                  <w:marLeft w:val="0"/>
                                  <w:marRight w:val="0"/>
                                  <w:marTop w:val="0"/>
                                  <w:marBottom w:val="0"/>
                                  <w:divBdr>
                                    <w:top w:val="none" w:sz="0" w:space="0" w:color="auto"/>
                                    <w:left w:val="none" w:sz="0" w:space="0" w:color="auto"/>
                                    <w:bottom w:val="none" w:sz="0" w:space="0" w:color="auto"/>
                                    <w:right w:val="none" w:sz="0" w:space="0" w:color="auto"/>
                                  </w:divBdr>
                                  <w:divsChild>
                                    <w:div w:id="1508516311">
                                      <w:marLeft w:val="0"/>
                                      <w:marRight w:val="0"/>
                                      <w:marTop w:val="0"/>
                                      <w:marBottom w:val="0"/>
                                      <w:divBdr>
                                        <w:top w:val="none" w:sz="0" w:space="0" w:color="auto"/>
                                        <w:left w:val="none" w:sz="0" w:space="0" w:color="auto"/>
                                        <w:bottom w:val="none" w:sz="0" w:space="0" w:color="auto"/>
                                        <w:right w:val="none" w:sz="0" w:space="0" w:color="auto"/>
                                      </w:divBdr>
                                      <w:divsChild>
                                        <w:div w:id="1743677593">
                                          <w:marLeft w:val="0"/>
                                          <w:marRight w:val="0"/>
                                          <w:marTop w:val="0"/>
                                          <w:marBottom w:val="0"/>
                                          <w:divBdr>
                                            <w:top w:val="none" w:sz="0" w:space="0" w:color="auto"/>
                                            <w:left w:val="none" w:sz="0" w:space="0" w:color="auto"/>
                                            <w:bottom w:val="none" w:sz="0" w:space="0" w:color="auto"/>
                                            <w:right w:val="none" w:sz="0" w:space="0" w:color="auto"/>
                                          </w:divBdr>
                                          <w:divsChild>
                                            <w:div w:id="765466712">
                                              <w:marLeft w:val="0"/>
                                              <w:marRight w:val="0"/>
                                              <w:marTop w:val="0"/>
                                              <w:marBottom w:val="0"/>
                                              <w:divBdr>
                                                <w:top w:val="none" w:sz="0" w:space="0" w:color="auto"/>
                                                <w:left w:val="none" w:sz="0" w:space="0" w:color="auto"/>
                                                <w:bottom w:val="none" w:sz="0" w:space="0" w:color="auto"/>
                                                <w:right w:val="none" w:sz="0" w:space="0" w:color="auto"/>
                                              </w:divBdr>
                                              <w:divsChild>
                                                <w:div w:id="1762143720">
                                                  <w:marLeft w:val="0"/>
                                                  <w:marRight w:val="0"/>
                                                  <w:marTop w:val="0"/>
                                                  <w:marBottom w:val="0"/>
                                                  <w:divBdr>
                                                    <w:top w:val="none" w:sz="0" w:space="0" w:color="auto"/>
                                                    <w:left w:val="none" w:sz="0" w:space="0" w:color="auto"/>
                                                    <w:bottom w:val="none" w:sz="0" w:space="0" w:color="auto"/>
                                                    <w:right w:val="none" w:sz="0" w:space="0" w:color="auto"/>
                                                  </w:divBdr>
                                                  <w:divsChild>
                                                    <w:div w:id="1519083963">
                                                      <w:marLeft w:val="0"/>
                                                      <w:marRight w:val="0"/>
                                                      <w:marTop w:val="0"/>
                                                      <w:marBottom w:val="0"/>
                                                      <w:divBdr>
                                                        <w:top w:val="none" w:sz="0" w:space="0" w:color="auto"/>
                                                        <w:left w:val="none" w:sz="0" w:space="0" w:color="auto"/>
                                                        <w:bottom w:val="none" w:sz="0" w:space="0" w:color="auto"/>
                                                        <w:right w:val="none" w:sz="0" w:space="0" w:color="auto"/>
                                                      </w:divBdr>
                                                      <w:divsChild>
                                                        <w:div w:id="158060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3275018">
          <w:marLeft w:val="0"/>
          <w:marRight w:val="0"/>
          <w:marTop w:val="0"/>
          <w:marBottom w:val="0"/>
          <w:divBdr>
            <w:top w:val="none" w:sz="0" w:space="0" w:color="auto"/>
            <w:left w:val="none" w:sz="0" w:space="0" w:color="auto"/>
            <w:bottom w:val="none" w:sz="0" w:space="0" w:color="auto"/>
            <w:right w:val="none" w:sz="0" w:space="0" w:color="auto"/>
          </w:divBdr>
          <w:divsChild>
            <w:div w:id="726296189">
              <w:marLeft w:val="0"/>
              <w:marRight w:val="0"/>
              <w:marTop w:val="0"/>
              <w:marBottom w:val="0"/>
              <w:divBdr>
                <w:top w:val="none" w:sz="0" w:space="0" w:color="auto"/>
                <w:left w:val="none" w:sz="0" w:space="0" w:color="auto"/>
                <w:bottom w:val="none" w:sz="0" w:space="0" w:color="auto"/>
                <w:right w:val="none" w:sz="0" w:space="0" w:color="auto"/>
              </w:divBdr>
              <w:divsChild>
                <w:div w:id="1644889116">
                  <w:marLeft w:val="0"/>
                  <w:marRight w:val="0"/>
                  <w:marTop w:val="0"/>
                  <w:marBottom w:val="0"/>
                  <w:divBdr>
                    <w:top w:val="none" w:sz="0" w:space="0" w:color="auto"/>
                    <w:left w:val="none" w:sz="0" w:space="0" w:color="auto"/>
                    <w:bottom w:val="none" w:sz="0" w:space="0" w:color="auto"/>
                    <w:right w:val="none" w:sz="0" w:space="0" w:color="auto"/>
                  </w:divBdr>
                  <w:divsChild>
                    <w:div w:id="426730519">
                      <w:marLeft w:val="0"/>
                      <w:marRight w:val="0"/>
                      <w:marTop w:val="0"/>
                      <w:marBottom w:val="0"/>
                      <w:divBdr>
                        <w:top w:val="none" w:sz="0" w:space="0" w:color="auto"/>
                        <w:left w:val="none" w:sz="0" w:space="0" w:color="auto"/>
                        <w:bottom w:val="none" w:sz="0" w:space="0" w:color="auto"/>
                        <w:right w:val="none" w:sz="0" w:space="0" w:color="auto"/>
                      </w:divBdr>
                      <w:divsChild>
                        <w:div w:id="1048453433">
                          <w:marLeft w:val="0"/>
                          <w:marRight w:val="0"/>
                          <w:marTop w:val="0"/>
                          <w:marBottom w:val="0"/>
                          <w:divBdr>
                            <w:top w:val="none" w:sz="0" w:space="0" w:color="auto"/>
                            <w:left w:val="none" w:sz="0" w:space="0" w:color="auto"/>
                            <w:bottom w:val="none" w:sz="0" w:space="0" w:color="auto"/>
                            <w:right w:val="none" w:sz="0" w:space="0" w:color="auto"/>
                          </w:divBdr>
                          <w:divsChild>
                            <w:div w:id="1979533869">
                              <w:marLeft w:val="0"/>
                              <w:marRight w:val="0"/>
                              <w:marTop w:val="0"/>
                              <w:marBottom w:val="0"/>
                              <w:divBdr>
                                <w:top w:val="none" w:sz="0" w:space="0" w:color="auto"/>
                                <w:left w:val="none" w:sz="0" w:space="0" w:color="auto"/>
                                <w:bottom w:val="none" w:sz="0" w:space="0" w:color="auto"/>
                                <w:right w:val="none" w:sz="0" w:space="0" w:color="auto"/>
                              </w:divBdr>
                              <w:divsChild>
                                <w:div w:id="1930844623">
                                  <w:marLeft w:val="0"/>
                                  <w:marRight w:val="0"/>
                                  <w:marTop w:val="0"/>
                                  <w:marBottom w:val="0"/>
                                  <w:divBdr>
                                    <w:top w:val="none" w:sz="0" w:space="0" w:color="auto"/>
                                    <w:left w:val="none" w:sz="0" w:space="0" w:color="auto"/>
                                    <w:bottom w:val="none" w:sz="0" w:space="0" w:color="auto"/>
                                    <w:right w:val="none" w:sz="0" w:space="0" w:color="auto"/>
                                  </w:divBdr>
                                  <w:divsChild>
                                    <w:div w:id="514660827">
                                      <w:marLeft w:val="0"/>
                                      <w:marRight w:val="0"/>
                                      <w:marTop w:val="0"/>
                                      <w:marBottom w:val="0"/>
                                      <w:divBdr>
                                        <w:top w:val="none" w:sz="0" w:space="0" w:color="auto"/>
                                        <w:left w:val="none" w:sz="0" w:space="0" w:color="auto"/>
                                        <w:bottom w:val="none" w:sz="0" w:space="0" w:color="auto"/>
                                        <w:right w:val="none" w:sz="0" w:space="0" w:color="auto"/>
                                      </w:divBdr>
                                      <w:divsChild>
                                        <w:div w:id="1001202541">
                                          <w:marLeft w:val="0"/>
                                          <w:marRight w:val="0"/>
                                          <w:marTop w:val="0"/>
                                          <w:marBottom w:val="0"/>
                                          <w:divBdr>
                                            <w:top w:val="none" w:sz="0" w:space="0" w:color="auto"/>
                                            <w:left w:val="none" w:sz="0" w:space="0" w:color="auto"/>
                                            <w:bottom w:val="none" w:sz="0" w:space="0" w:color="auto"/>
                                            <w:right w:val="none" w:sz="0" w:space="0" w:color="auto"/>
                                          </w:divBdr>
                                          <w:divsChild>
                                            <w:div w:id="1706520532">
                                              <w:marLeft w:val="0"/>
                                              <w:marRight w:val="0"/>
                                              <w:marTop w:val="0"/>
                                              <w:marBottom w:val="0"/>
                                              <w:divBdr>
                                                <w:top w:val="none" w:sz="0" w:space="0" w:color="auto"/>
                                                <w:left w:val="none" w:sz="0" w:space="0" w:color="auto"/>
                                                <w:bottom w:val="none" w:sz="0" w:space="0" w:color="auto"/>
                                                <w:right w:val="none" w:sz="0" w:space="0" w:color="auto"/>
                                              </w:divBdr>
                                              <w:divsChild>
                                                <w:div w:id="2105030736">
                                                  <w:marLeft w:val="0"/>
                                                  <w:marRight w:val="0"/>
                                                  <w:marTop w:val="0"/>
                                                  <w:marBottom w:val="0"/>
                                                  <w:divBdr>
                                                    <w:top w:val="none" w:sz="0" w:space="0" w:color="auto"/>
                                                    <w:left w:val="none" w:sz="0" w:space="0" w:color="auto"/>
                                                    <w:bottom w:val="none" w:sz="0" w:space="0" w:color="auto"/>
                                                    <w:right w:val="none" w:sz="0" w:space="0" w:color="auto"/>
                                                  </w:divBdr>
                                                  <w:divsChild>
                                                    <w:div w:id="293096994">
                                                      <w:marLeft w:val="0"/>
                                                      <w:marRight w:val="0"/>
                                                      <w:marTop w:val="0"/>
                                                      <w:marBottom w:val="0"/>
                                                      <w:divBdr>
                                                        <w:top w:val="none" w:sz="0" w:space="0" w:color="auto"/>
                                                        <w:left w:val="none" w:sz="0" w:space="0" w:color="auto"/>
                                                        <w:bottom w:val="none" w:sz="0" w:space="0" w:color="auto"/>
                                                        <w:right w:val="none" w:sz="0" w:space="0" w:color="auto"/>
                                                      </w:divBdr>
                                                      <w:divsChild>
                                                        <w:div w:id="111561463">
                                                          <w:marLeft w:val="0"/>
                                                          <w:marRight w:val="0"/>
                                                          <w:marTop w:val="0"/>
                                                          <w:marBottom w:val="0"/>
                                                          <w:divBdr>
                                                            <w:top w:val="none" w:sz="0" w:space="0" w:color="auto"/>
                                                            <w:left w:val="none" w:sz="0" w:space="0" w:color="auto"/>
                                                            <w:bottom w:val="none" w:sz="0" w:space="0" w:color="auto"/>
                                                            <w:right w:val="none" w:sz="0" w:space="0" w:color="auto"/>
                                                          </w:divBdr>
                                                          <w:divsChild>
                                                            <w:div w:id="186614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3944882">
          <w:marLeft w:val="0"/>
          <w:marRight w:val="0"/>
          <w:marTop w:val="0"/>
          <w:marBottom w:val="0"/>
          <w:divBdr>
            <w:top w:val="none" w:sz="0" w:space="0" w:color="auto"/>
            <w:left w:val="none" w:sz="0" w:space="0" w:color="auto"/>
            <w:bottom w:val="none" w:sz="0" w:space="0" w:color="auto"/>
            <w:right w:val="none" w:sz="0" w:space="0" w:color="auto"/>
          </w:divBdr>
          <w:divsChild>
            <w:div w:id="271547194">
              <w:marLeft w:val="0"/>
              <w:marRight w:val="0"/>
              <w:marTop w:val="0"/>
              <w:marBottom w:val="0"/>
              <w:divBdr>
                <w:top w:val="none" w:sz="0" w:space="0" w:color="auto"/>
                <w:left w:val="none" w:sz="0" w:space="0" w:color="auto"/>
                <w:bottom w:val="none" w:sz="0" w:space="0" w:color="auto"/>
                <w:right w:val="none" w:sz="0" w:space="0" w:color="auto"/>
              </w:divBdr>
              <w:divsChild>
                <w:div w:id="2075155750">
                  <w:marLeft w:val="0"/>
                  <w:marRight w:val="0"/>
                  <w:marTop w:val="0"/>
                  <w:marBottom w:val="0"/>
                  <w:divBdr>
                    <w:top w:val="none" w:sz="0" w:space="0" w:color="auto"/>
                    <w:left w:val="none" w:sz="0" w:space="0" w:color="auto"/>
                    <w:bottom w:val="none" w:sz="0" w:space="0" w:color="auto"/>
                    <w:right w:val="none" w:sz="0" w:space="0" w:color="auto"/>
                  </w:divBdr>
                  <w:divsChild>
                    <w:div w:id="696084574">
                      <w:marLeft w:val="0"/>
                      <w:marRight w:val="0"/>
                      <w:marTop w:val="0"/>
                      <w:marBottom w:val="0"/>
                      <w:divBdr>
                        <w:top w:val="none" w:sz="0" w:space="0" w:color="auto"/>
                        <w:left w:val="none" w:sz="0" w:space="0" w:color="auto"/>
                        <w:bottom w:val="none" w:sz="0" w:space="0" w:color="auto"/>
                        <w:right w:val="none" w:sz="0" w:space="0" w:color="auto"/>
                      </w:divBdr>
                      <w:divsChild>
                        <w:div w:id="139003672">
                          <w:marLeft w:val="0"/>
                          <w:marRight w:val="0"/>
                          <w:marTop w:val="0"/>
                          <w:marBottom w:val="0"/>
                          <w:divBdr>
                            <w:top w:val="none" w:sz="0" w:space="0" w:color="auto"/>
                            <w:left w:val="none" w:sz="0" w:space="0" w:color="auto"/>
                            <w:bottom w:val="none" w:sz="0" w:space="0" w:color="auto"/>
                            <w:right w:val="none" w:sz="0" w:space="0" w:color="auto"/>
                          </w:divBdr>
                          <w:divsChild>
                            <w:div w:id="1811554446">
                              <w:marLeft w:val="0"/>
                              <w:marRight w:val="0"/>
                              <w:marTop w:val="0"/>
                              <w:marBottom w:val="0"/>
                              <w:divBdr>
                                <w:top w:val="none" w:sz="0" w:space="0" w:color="auto"/>
                                <w:left w:val="none" w:sz="0" w:space="0" w:color="auto"/>
                                <w:bottom w:val="none" w:sz="0" w:space="0" w:color="auto"/>
                                <w:right w:val="none" w:sz="0" w:space="0" w:color="auto"/>
                              </w:divBdr>
                              <w:divsChild>
                                <w:div w:id="1417896553">
                                  <w:marLeft w:val="0"/>
                                  <w:marRight w:val="0"/>
                                  <w:marTop w:val="0"/>
                                  <w:marBottom w:val="0"/>
                                  <w:divBdr>
                                    <w:top w:val="none" w:sz="0" w:space="0" w:color="auto"/>
                                    <w:left w:val="none" w:sz="0" w:space="0" w:color="auto"/>
                                    <w:bottom w:val="none" w:sz="0" w:space="0" w:color="auto"/>
                                    <w:right w:val="none" w:sz="0" w:space="0" w:color="auto"/>
                                  </w:divBdr>
                                  <w:divsChild>
                                    <w:div w:id="2085566110">
                                      <w:marLeft w:val="0"/>
                                      <w:marRight w:val="0"/>
                                      <w:marTop w:val="0"/>
                                      <w:marBottom w:val="0"/>
                                      <w:divBdr>
                                        <w:top w:val="none" w:sz="0" w:space="0" w:color="auto"/>
                                        <w:left w:val="none" w:sz="0" w:space="0" w:color="auto"/>
                                        <w:bottom w:val="none" w:sz="0" w:space="0" w:color="auto"/>
                                        <w:right w:val="none" w:sz="0" w:space="0" w:color="auto"/>
                                      </w:divBdr>
                                      <w:divsChild>
                                        <w:div w:id="209147683">
                                          <w:marLeft w:val="0"/>
                                          <w:marRight w:val="0"/>
                                          <w:marTop w:val="0"/>
                                          <w:marBottom w:val="0"/>
                                          <w:divBdr>
                                            <w:top w:val="none" w:sz="0" w:space="0" w:color="auto"/>
                                            <w:left w:val="none" w:sz="0" w:space="0" w:color="auto"/>
                                            <w:bottom w:val="none" w:sz="0" w:space="0" w:color="auto"/>
                                            <w:right w:val="none" w:sz="0" w:space="0" w:color="auto"/>
                                          </w:divBdr>
                                          <w:divsChild>
                                            <w:div w:id="189952659">
                                              <w:marLeft w:val="0"/>
                                              <w:marRight w:val="0"/>
                                              <w:marTop w:val="0"/>
                                              <w:marBottom w:val="0"/>
                                              <w:divBdr>
                                                <w:top w:val="none" w:sz="0" w:space="0" w:color="auto"/>
                                                <w:left w:val="none" w:sz="0" w:space="0" w:color="auto"/>
                                                <w:bottom w:val="none" w:sz="0" w:space="0" w:color="auto"/>
                                                <w:right w:val="none" w:sz="0" w:space="0" w:color="auto"/>
                                              </w:divBdr>
                                              <w:divsChild>
                                                <w:div w:id="1510481318">
                                                  <w:marLeft w:val="0"/>
                                                  <w:marRight w:val="0"/>
                                                  <w:marTop w:val="0"/>
                                                  <w:marBottom w:val="0"/>
                                                  <w:divBdr>
                                                    <w:top w:val="none" w:sz="0" w:space="0" w:color="auto"/>
                                                    <w:left w:val="none" w:sz="0" w:space="0" w:color="auto"/>
                                                    <w:bottom w:val="none" w:sz="0" w:space="0" w:color="auto"/>
                                                    <w:right w:val="none" w:sz="0" w:space="0" w:color="auto"/>
                                                  </w:divBdr>
                                                  <w:divsChild>
                                                    <w:div w:id="1736852497">
                                                      <w:marLeft w:val="0"/>
                                                      <w:marRight w:val="0"/>
                                                      <w:marTop w:val="0"/>
                                                      <w:marBottom w:val="0"/>
                                                      <w:divBdr>
                                                        <w:top w:val="none" w:sz="0" w:space="0" w:color="auto"/>
                                                        <w:left w:val="none" w:sz="0" w:space="0" w:color="auto"/>
                                                        <w:bottom w:val="none" w:sz="0" w:space="0" w:color="auto"/>
                                                        <w:right w:val="none" w:sz="0" w:space="0" w:color="auto"/>
                                                      </w:divBdr>
                                                      <w:divsChild>
                                                        <w:div w:id="119944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6919238">
          <w:marLeft w:val="0"/>
          <w:marRight w:val="0"/>
          <w:marTop w:val="0"/>
          <w:marBottom w:val="0"/>
          <w:divBdr>
            <w:top w:val="none" w:sz="0" w:space="0" w:color="auto"/>
            <w:left w:val="none" w:sz="0" w:space="0" w:color="auto"/>
            <w:bottom w:val="none" w:sz="0" w:space="0" w:color="auto"/>
            <w:right w:val="none" w:sz="0" w:space="0" w:color="auto"/>
          </w:divBdr>
          <w:divsChild>
            <w:div w:id="1149637748">
              <w:marLeft w:val="0"/>
              <w:marRight w:val="0"/>
              <w:marTop w:val="0"/>
              <w:marBottom w:val="0"/>
              <w:divBdr>
                <w:top w:val="none" w:sz="0" w:space="0" w:color="auto"/>
                <w:left w:val="none" w:sz="0" w:space="0" w:color="auto"/>
                <w:bottom w:val="none" w:sz="0" w:space="0" w:color="auto"/>
                <w:right w:val="none" w:sz="0" w:space="0" w:color="auto"/>
              </w:divBdr>
              <w:divsChild>
                <w:div w:id="1107189962">
                  <w:marLeft w:val="0"/>
                  <w:marRight w:val="0"/>
                  <w:marTop w:val="0"/>
                  <w:marBottom w:val="0"/>
                  <w:divBdr>
                    <w:top w:val="none" w:sz="0" w:space="0" w:color="auto"/>
                    <w:left w:val="none" w:sz="0" w:space="0" w:color="auto"/>
                    <w:bottom w:val="none" w:sz="0" w:space="0" w:color="auto"/>
                    <w:right w:val="none" w:sz="0" w:space="0" w:color="auto"/>
                  </w:divBdr>
                  <w:divsChild>
                    <w:div w:id="480463715">
                      <w:marLeft w:val="0"/>
                      <w:marRight w:val="0"/>
                      <w:marTop w:val="0"/>
                      <w:marBottom w:val="0"/>
                      <w:divBdr>
                        <w:top w:val="none" w:sz="0" w:space="0" w:color="auto"/>
                        <w:left w:val="none" w:sz="0" w:space="0" w:color="auto"/>
                        <w:bottom w:val="none" w:sz="0" w:space="0" w:color="auto"/>
                        <w:right w:val="none" w:sz="0" w:space="0" w:color="auto"/>
                      </w:divBdr>
                      <w:divsChild>
                        <w:div w:id="636104371">
                          <w:marLeft w:val="0"/>
                          <w:marRight w:val="0"/>
                          <w:marTop w:val="0"/>
                          <w:marBottom w:val="0"/>
                          <w:divBdr>
                            <w:top w:val="none" w:sz="0" w:space="0" w:color="auto"/>
                            <w:left w:val="none" w:sz="0" w:space="0" w:color="auto"/>
                            <w:bottom w:val="none" w:sz="0" w:space="0" w:color="auto"/>
                            <w:right w:val="none" w:sz="0" w:space="0" w:color="auto"/>
                          </w:divBdr>
                          <w:divsChild>
                            <w:div w:id="212547529">
                              <w:marLeft w:val="0"/>
                              <w:marRight w:val="0"/>
                              <w:marTop w:val="0"/>
                              <w:marBottom w:val="0"/>
                              <w:divBdr>
                                <w:top w:val="none" w:sz="0" w:space="0" w:color="auto"/>
                                <w:left w:val="none" w:sz="0" w:space="0" w:color="auto"/>
                                <w:bottom w:val="none" w:sz="0" w:space="0" w:color="auto"/>
                                <w:right w:val="none" w:sz="0" w:space="0" w:color="auto"/>
                              </w:divBdr>
                              <w:divsChild>
                                <w:div w:id="885751177">
                                  <w:marLeft w:val="0"/>
                                  <w:marRight w:val="0"/>
                                  <w:marTop w:val="0"/>
                                  <w:marBottom w:val="0"/>
                                  <w:divBdr>
                                    <w:top w:val="none" w:sz="0" w:space="0" w:color="auto"/>
                                    <w:left w:val="none" w:sz="0" w:space="0" w:color="auto"/>
                                    <w:bottom w:val="none" w:sz="0" w:space="0" w:color="auto"/>
                                    <w:right w:val="none" w:sz="0" w:space="0" w:color="auto"/>
                                  </w:divBdr>
                                  <w:divsChild>
                                    <w:div w:id="1266310649">
                                      <w:marLeft w:val="0"/>
                                      <w:marRight w:val="0"/>
                                      <w:marTop w:val="0"/>
                                      <w:marBottom w:val="0"/>
                                      <w:divBdr>
                                        <w:top w:val="none" w:sz="0" w:space="0" w:color="auto"/>
                                        <w:left w:val="none" w:sz="0" w:space="0" w:color="auto"/>
                                        <w:bottom w:val="none" w:sz="0" w:space="0" w:color="auto"/>
                                        <w:right w:val="none" w:sz="0" w:space="0" w:color="auto"/>
                                      </w:divBdr>
                                      <w:divsChild>
                                        <w:div w:id="1987511942">
                                          <w:marLeft w:val="0"/>
                                          <w:marRight w:val="0"/>
                                          <w:marTop w:val="0"/>
                                          <w:marBottom w:val="0"/>
                                          <w:divBdr>
                                            <w:top w:val="none" w:sz="0" w:space="0" w:color="auto"/>
                                            <w:left w:val="none" w:sz="0" w:space="0" w:color="auto"/>
                                            <w:bottom w:val="none" w:sz="0" w:space="0" w:color="auto"/>
                                            <w:right w:val="none" w:sz="0" w:space="0" w:color="auto"/>
                                          </w:divBdr>
                                          <w:divsChild>
                                            <w:div w:id="409040577">
                                              <w:marLeft w:val="0"/>
                                              <w:marRight w:val="0"/>
                                              <w:marTop w:val="0"/>
                                              <w:marBottom w:val="0"/>
                                              <w:divBdr>
                                                <w:top w:val="none" w:sz="0" w:space="0" w:color="auto"/>
                                                <w:left w:val="none" w:sz="0" w:space="0" w:color="auto"/>
                                                <w:bottom w:val="none" w:sz="0" w:space="0" w:color="auto"/>
                                                <w:right w:val="none" w:sz="0" w:space="0" w:color="auto"/>
                                              </w:divBdr>
                                              <w:divsChild>
                                                <w:div w:id="1298493699">
                                                  <w:marLeft w:val="0"/>
                                                  <w:marRight w:val="0"/>
                                                  <w:marTop w:val="0"/>
                                                  <w:marBottom w:val="0"/>
                                                  <w:divBdr>
                                                    <w:top w:val="none" w:sz="0" w:space="0" w:color="auto"/>
                                                    <w:left w:val="none" w:sz="0" w:space="0" w:color="auto"/>
                                                    <w:bottom w:val="none" w:sz="0" w:space="0" w:color="auto"/>
                                                    <w:right w:val="none" w:sz="0" w:space="0" w:color="auto"/>
                                                  </w:divBdr>
                                                  <w:divsChild>
                                                    <w:div w:id="1868904460">
                                                      <w:marLeft w:val="0"/>
                                                      <w:marRight w:val="0"/>
                                                      <w:marTop w:val="0"/>
                                                      <w:marBottom w:val="0"/>
                                                      <w:divBdr>
                                                        <w:top w:val="none" w:sz="0" w:space="0" w:color="auto"/>
                                                        <w:left w:val="none" w:sz="0" w:space="0" w:color="auto"/>
                                                        <w:bottom w:val="none" w:sz="0" w:space="0" w:color="auto"/>
                                                        <w:right w:val="none" w:sz="0" w:space="0" w:color="auto"/>
                                                      </w:divBdr>
                                                      <w:divsChild>
                                                        <w:div w:id="143998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533833">
          <w:marLeft w:val="0"/>
          <w:marRight w:val="0"/>
          <w:marTop w:val="0"/>
          <w:marBottom w:val="0"/>
          <w:divBdr>
            <w:top w:val="none" w:sz="0" w:space="0" w:color="auto"/>
            <w:left w:val="none" w:sz="0" w:space="0" w:color="auto"/>
            <w:bottom w:val="none" w:sz="0" w:space="0" w:color="auto"/>
            <w:right w:val="none" w:sz="0" w:space="0" w:color="auto"/>
          </w:divBdr>
          <w:divsChild>
            <w:div w:id="606353362">
              <w:marLeft w:val="0"/>
              <w:marRight w:val="0"/>
              <w:marTop w:val="0"/>
              <w:marBottom w:val="0"/>
              <w:divBdr>
                <w:top w:val="none" w:sz="0" w:space="0" w:color="auto"/>
                <w:left w:val="none" w:sz="0" w:space="0" w:color="auto"/>
                <w:bottom w:val="none" w:sz="0" w:space="0" w:color="auto"/>
                <w:right w:val="none" w:sz="0" w:space="0" w:color="auto"/>
              </w:divBdr>
              <w:divsChild>
                <w:div w:id="2011449864">
                  <w:marLeft w:val="0"/>
                  <w:marRight w:val="0"/>
                  <w:marTop w:val="0"/>
                  <w:marBottom w:val="0"/>
                  <w:divBdr>
                    <w:top w:val="none" w:sz="0" w:space="0" w:color="auto"/>
                    <w:left w:val="none" w:sz="0" w:space="0" w:color="auto"/>
                    <w:bottom w:val="none" w:sz="0" w:space="0" w:color="auto"/>
                    <w:right w:val="none" w:sz="0" w:space="0" w:color="auto"/>
                  </w:divBdr>
                  <w:divsChild>
                    <w:div w:id="987248387">
                      <w:marLeft w:val="0"/>
                      <w:marRight w:val="0"/>
                      <w:marTop w:val="0"/>
                      <w:marBottom w:val="0"/>
                      <w:divBdr>
                        <w:top w:val="none" w:sz="0" w:space="0" w:color="auto"/>
                        <w:left w:val="none" w:sz="0" w:space="0" w:color="auto"/>
                        <w:bottom w:val="none" w:sz="0" w:space="0" w:color="auto"/>
                        <w:right w:val="none" w:sz="0" w:space="0" w:color="auto"/>
                      </w:divBdr>
                      <w:divsChild>
                        <w:div w:id="96024454">
                          <w:marLeft w:val="0"/>
                          <w:marRight w:val="0"/>
                          <w:marTop w:val="0"/>
                          <w:marBottom w:val="0"/>
                          <w:divBdr>
                            <w:top w:val="none" w:sz="0" w:space="0" w:color="auto"/>
                            <w:left w:val="none" w:sz="0" w:space="0" w:color="auto"/>
                            <w:bottom w:val="none" w:sz="0" w:space="0" w:color="auto"/>
                            <w:right w:val="none" w:sz="0" w:space="0" w:color="auto"/>
                          </w:divBdr>
                          <w:divsChild>
                            <w:div w:id="1051884379">
                              <w:marLeft w:val="0"/>
                              <w:marRight w:val="0"/>
                              <w:marTop w:val="0"/>
                              <w:marBottom w:val="0"/>
                              <w:divBdr>
                                <w:top w:val="none" w:sz="0" w:space="0" w:color="auto"/>
                                <w:left w:val="none" w:sz="0" w:space="0" w:color="auto"/>
                                <w:bottom w:val="none" w:sz="0" w:space="0" w:color="auto"/>
                                <w:right w:val="none" w:sz="0" w:space="0" w:color="auto"/>
                              </w:divBdr>
                              <w:divsChild>
                                <w:div w:id="1457721520">
                                  <w:marLeft w:val="0"/>
                                  <w:marRight w:val="0"/>
                                  <w:marTop w:val="0"/>
                                  <w:marBottom w:val="0"/>
                                  <w:divBdr>
                                    <w:top w:val="none" w:sz="0" w:space="0" w:color="auto"/>
                                    <w:left w:val="none" w:sz="0" w:space="0" w:color="auto"/>
                                    <w:bottom w:val="none" w:sz="0" w:space="0" w:color="auto"/>
                                    <w:right w:val="none" w:sz="0" w:space="0" w:color="auto"/>
                                  </w:divBdr>
                                  <w:divsChild>
                                    <w:div w:id="27727292">
                                      <w:marLeft w:val="0"/>
                                      <w:marRight w:val="0"/>
                                      <w:marTop w:val="0"/>
                                      <w:marBottom w:val="0"/>
                                      <w:divBdr>
                                        <w:top w:val="none" w:sz="0" w:space="0" w:color="auto"/>
                                        <w:left w:val="none" w:sz="0" w:space="0" w:color="auto"/>
                                        <w:bottom w:val="none" w:sz="0" w:space="0" w:color="auto"/>
                                        <w:right w:val="none" w:sz="0" w:space="0" w:color="auto"/>
                                      </w:divBdr>
                                      <w:divsChild>
                                        <w:div w:id="140197182">
                                          <w:marLeft w:val="0"/>
                                          <w:marRight w:val="0"/>
                                          <w:marTop w:val="0"/>
                                          <w:marBottom w:val="0"/>
                                          <w:divBdr>
                                            <w:top w:val="none" w:sz="0" w:space="0" w:color="auto"/>
                                            <w:left w:val="none" w:sz="0" w:space="0" w:color="auto"/>
                                            <w:bottom w:val="none" w:sz="0" w:space="0" w:color="auto"/>
                                            <w:right w:val="none" w:sz="0" w:space="0" w:color="auto"/>
                                          </w:divBdr>
                                          <w:divsChild>
                                            <w:div w:id="61802550">
                                              <w:marLeft w:val="0"/>
                                              <w:marRight w:val="0"/>
                                              <w:marTop w:val="0"/>
                                              <w:marBottom w:val="0"/>
                                              <w:divBdr>
                                                <w:top w:val="none" w:sz="0" w:space="0" w:color="auto"/>
                                                <w:left w:val="none" w:sz="0" w:space="0" w:color="auto"/>
                                                <w:bottom w:val="none" w:sz="0" w:space="0" w:color="auto"/>
                                                <w:right w:val="none" w:sz="0" w:space="0" w:color="auto"/>
                                              </w:divBdr>
                                              <w:divsChild>
                                                <w:div w:id="1320696496">
                                                  <w:marLeft w:val="0"/>
                                                  <w:marRight w:val="0"/>
                                                  <w:marTop w:val="0"/>
                                                  <w:marBottom w:val="0"/>
                                                  <w:divBdr>
                                                    <w:top w:val="none" w:sz="0" w:space="0" w:color="auto"/>
                                                    <w:left w:val="none" w:sz="0" w:space="0" w:color="auto"/>
                                                    <w:bottom w:val="none" w:sz="0" w:space="0" w:color="auto"/>
                                                    <w:right w:val="none" w:sz="0" w:space="0" w:color="auto"/>
                                                  </w:divBdr>
                                                  <w:divsChild>
                                                    <w:div w:id="69352204">
                                                      <w:marLeft w:val="0"/>
                                                      <w:marRight w:val="0"/>
                                                      <w:marTop w:val="0"/>
                                                      <w:marBottom w:val="0"/>
                                                      <w:divBdr>
                                                        <w:top w:val="none" w:sz="0" w:space="0" w:color="auto"/>
                                                        <w:left w:val="none" w:sz="0" w:space="0" w:color="auto"/>
                                                        <w:bottom w:val="none" w:sz="0" w:space="0" w:color="auto"/>
                                                        <w:right w:val="none" w:sz="0" w:space="0" w:color="auto"/>
                                                      </w:divBdr>
                                                      <w:divsChild>
                                                        <w:div w:id="872810957">
                                                          <w:marLeft w:val="0"/>
                                                          <w:marRight w:val="0"/>
                                                          <w:marTop w:val="0"/>
                                                          <w:marBottom w:val="0"/>
                                                          <w:divBdr>
                                                            <w:top w:val="none" w:sz="0" w:space="0" w:color="auto"/>
                                                            <w:left w:val="none" w:sz="0" w:space="0" w:color="auto"/>
                                                            <w:bottom w:val="none" w:sz="0" w:space="0" w:color="auto"/>
                                                            <w:right w:val="none" w:sz="0" w:space="0" w:color="auto"/>
                                                          </w:divBdr>
                                                          <w:divsChild>
                                                            <w:div w:id="47795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5635764">
          <w:marLeft w:val="0"/>
          <w:marRight w:val="0"/>
          <w:marTop w:val="0"/>
          <w:marBottom w:val="0"/>
          <w:divBdr>
            <w:top w:val="none" w:sz="0" w:space="0" w:color="auto"/>
            <w:left w:val="none" w:sz="0" w:space="0" w:color="auto"/>
            <w:bottom w:val="none" w:sz="0" w:space="0" w:color="auto"/>
            <w:right w:val="none" w:sz="0" w:space="0" w:color="auto"/>
          </w:divBdr>
          <w:divsChild>
            <w:div w:id="206648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839783">
      <w:bodyDiv w:val="1"/>
      <w:marLeft w:val="0"/>
      <w:marRight w:val="0"/>
      <w:marTop w:val="0"/>
      <w:marBottom w:val="0"/>
      <w:divBdr>
        <w:top w:val="none" w:sz="0" w:space="0" w:color="auto"/>
        <w:left w:val="none" w:sz="0" w:space="0" w:color="auto"/>
        <w:bottom w:val="none" w:sz="0" w:space="0" w:color="auto"/>
        <w:right w:val="none" w:sz="0" w:space="0" w:color="auto"/>
      </w:divBdr>
      <w:divsChild>
        <w:div w:id="335310331">
          <w:marLeft w:val="0"/>
          <w:marRight w:val="0"/>
          <w:marTop w:val="0"/>
          <w:marBottom w:val="0"/>
          <w:divBdr>
            <w:top w:val="none" w:sz="0" w:space="0" w:color="auto"/>
            <w:left w:val="none" w:sz="0" w:space="0" w:color="auto"/>
            <w:bottom w:val="none" w:sz="0" w:space="0" w:color="auto"/>
            <w:right w:val="none" w:sz="0" w:space="0" w:color="auto"/>
          </w:divBdr>
          <w:divsChild>
            <w:div w:id="991447262">
              <w:marLeft w:val="0"/>
              <w:marRight w:val="0"/>
              <w:marTop w:val="0"/>
              <w:marBottom w:val="0"/>
              <w:divBdr>
                <w:top w:val="none" w:sz="0" w:space="0" w:color="auto"/>
                <w:left w:val="none" w:sz="0" w:space="0" w:color="auto"/>
                <w:bottom w:val="none" w:sz="0" w:space="0" w:color="auto"/>
                <w:right w:val="none" w:sz="0" w:space="0" w:color="auto"/>
              </w:divBdr>
              <w:divsChild>
                <w:div w:id="1498111791">
                  <w:marLeft w:val="0"/>
                  <w:marRight w:val="0"/>
                  <w:marTop w:val="0"/>
                  <w:marBottom w:val="0"/>
                  <w:divBdr>
                    <w:top w:val="none" w:sz="0" w:space="0" w:color="auto"/>
                    <w:left w:val="none" w:sz="0" w:space="0" w:color="auto"/>
                    <w:bottom w:val="none" w:sz="0" w:space="0" w:color="auto"/>
                    <w:right w:val="none" w:sz="0" w:space="0" w:color="auto"/>
                  </w:divBdr>
                  <w:divsChild>
                    <w:div w:id="512379141">
                      <w:marLeft w:val="0"/>
                      <w:marRight w:val="0"/>
                      <w:marTop w:val="0"/>
                      <w:marBottom w:val="0"/>
                      <w:divBdr>
                        <w:top w:val="none" w:sz="0" w:space="0" w:color="auto"/>
                        <w:left w:val="none" w:sz="0" w:space="0" w:color="auto"/>
                        <w:bottom w:val="none" w:sz="0" w:space="0" w:color="auto"/>
                        <w:right w:val="none" w:sz="0" w:space="0" w:color="auto"/>
                      </w:divBdr>
                      <w:divsChild>
                        <w:div w:id="562300215">
                          <w:marLeft w:val="0"/>
                          <w:marRight w:val="0"/>
                          <w:marTop w:val="0"/>
                          <w:marBottom w:val="0"/>
                          <w:divBdr>
                            <w:top w:val="none" w:sz="0" w:space="0" w:color="auto"/>
                            <w:left w:val="none" w:sz="0" w:space="0" w:color="auto"/>
                            <w:bottom w:val="none" w:sz="0" w:space="0" w:color="auto"/>
                            <w:right w:val="none" w:sz="0" w:space="0" w:color="auto"/>
                          </w:divBdr>
                          <w:divsChild>
                            <w:div w:id="1777019961">
                              <w:marLeft w:val="0"/>
                              <w:marRight w:val="0"/>
                              <w:marTop w:val="0"/>
                              <w:marBottom w:val="0"/>
                              <w:divBdr>
                                <w:top w:val="none" w:sz="0" w:space="0" w:color="auto"/>
                                <w:left w:val="none" w:sz="0" w:space="0" w:color="auto"/>
                                <w:bottom w:val="none" w:sz="0" w:space="0" w:color="auto"/>
                                <w:right w:val="none" w:sz="0" w:space="0" w:color="auto"/>
                              </w:divBdr>
                              <w:divsChild>
                                <w:div w:id="798768212">
                                  <w:marLeft w:val="0"/>
                                  <w:marRight w:val="0"/>
                                  <w:marTop w:val="0"/>
                                  <w:marBottom w:val="0"/>
                                  <w:divBdr>
                                    <w:top w:val="none" w:sz="0" w:space="0" w:color="auto"/>
                                    <w:left w:val="none" w:sz="0" w:space="0" w:color="auto"/>
                                    <w:bottom w:val="none" w:sz="0" w:space="0" w:color="auto"/>
                                    <w:right w:val="none" w:sz="0" w:space="0" w:color="auto"/>
                                  </w:divBdr>
                                  <w:divsChild>
                                    <w:div w:id="76023326">
                                      <w:marLeft w:val="0"/>
                                      <w:marRight w:val="0"/>
                                      <w:marTop w:val="0"/>
                                      <w:marBottom w:val="0"/>
                                      <w:divBdr>
                                        <w:top w:val="none" w:sz="0" w:space="0" w:color="auto"/>
                                        <w:left w:val="none" w:sz="0" w:space="0" w:color="auto"/>
                                        <w:bottom w:val="none" w:sz="0" w:space="0" w:color="auto"/>
                                        <w:right w:val="none" w:sz="0" w:space="0" w:color="auto"/>
                                      </w:divBdr>
                                      <w:divsChild>
                                        <w:div w:id="1022822084">
                                          <w:marLeft w:val="0"/>
                                          <w:marRight w:val="0"/>
                                          <w:marTop w:val="0"/>
                                          <w:marBottom w:val="0"/>
                                          <w:divBdr>
                                            <w:top w:val="none" w:sz="0" w:space="0" w:color="auto"/>
                                            <w:left w:val="none" w:sz="0" w:space="0" w:color="auto"/>
                                            <w:bottom w:val="none" w:sz="0" w:space="0" w:color="auto"/>
                                            <w:right w:val="none" w:sz="0" w:space="0" w:color="auto"/>
                                          </w:divBdr>
                                          <w:divsChild>
                                            <w:div w:id="477957116">
                                              <w:marLeft w:val="0"/>
                                              <w:marRight w:val="0"/>
                                              <w:marTop w:val="0"/>
                                              <w:marBottom w:val="0"/>
                                              <w:divBdr>
                                                <w:top w:val="none" w:sz="0" w:space="0" w:color="auto"/>
                                                <w:left w:val="none" w:sz="0" w:space="0" w:color="auto"/>
                                                <w:bottom w:val="none" w:sz="0" w:space="0" w:color="auto"/>
                                                <w:right w:val="none" w:sz="0" w:space="0" w:color="auto"/>
                                              </w:divBdr>
                                              <w:divsChild>
                                                <w:div w:id="2050447183">
                                                  <w:marLeft w:val="0"/>
                                                  <w:marRight w:val="0"/>
                                                  <w:marTop w:val="0"/>
                                                  <w:marBottom w:val="0"/>
                                                  <w:divBdr>
                                                    <w:top w:val="none" w:sz="0" w:space="0" w:color="auto"/>
                                                    <w:left w:val="none" w:sz="0" w:space="0" w:color="auto"/>
                                                    <w:bottom w:val="none" w:sz="0" w:space="0" w:color="auto"/>
                                                    <w:right w:val="none" w:sz="0" w:space="0" w:color="auto"/>
                                                  </w:divBdr>
                                                  <w:divsChild>
                                                    <w:div w:id="606936456">
                                                      <w:marLeft w:val="0"/>
                                                      <w:marRight w:val="0"/>
                                                      <w:marTop w:val="0"/>
                                                      <w:marBottom w:val="0"/>
                                                      <w:divBdr>
                                                        <w:top w:val="none" w:sz="0" w:space="0" w:color="auto"/>
                                                        <w:left w:val="none" w:sz="0" w:space="0" w:color="auto"/>
                                                        <w:bottom w:val="none" w:sz="0" w:space="0" w:color="auto"/>
                                                        <w:right w:val="none" w:sz="0" w:space="0" w:color="auto"/>
                                                      </w:divBdr>
                                                      <w:divsChild>
                                                        <w:div w:id="1972663028">
                                                          <w:marLeft w:val="0"/>
                                                          <w:marRight w:val="0"/>
                                                          <w:marTop w:val="0"/>
                                                          <w:marBottom w:val="0"/>
                                                          <w:divBdr>
                                                            <w:top w:val="none" w:sz="0" w:space="0" w:color="auto"/>
                                                            <w:left w:val="none" w:sz="0" w:space="0" w:color="auto"/>
                                                            <w:bottom w:val="none" w:sz="0" w:space="0" w:color="auto"/>
                                                            <w:right w:val="none" w:sz="0" w:space="0" w:color="auto"/>
                                                          </w:divBdr>
                                                          <w:divsChild>
                                                            <w:div w:id="31326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7850111">
          <w:marLeft w:val="0"/>
          <w:marRight w:val="0"/>
          <w:marTop w:val="0"/>
          <w:marBottom w:val="0"/>
          <w:divBdr>
            <w:top w:val="none" w:sz="0" w:space="0" w:color="auto"/>
            <w:left w:val="none" w:sz="0" w:space="0" w:color="auto"/>
            <w:bottom w:val="none" w:sz="0" w:space="0" w:color="auto"/>
            <w:right w:val="none" w:sz="0" w:space="0" w:color="auto"/>
          </w:divBdr>
          <w:divsChild>
            <w:div w:id="155809597">
              <w:marLeft w:val="0"/>
              <w:marRight w:val="0"/>
              <w:marTop w:val="0"/>
              <w:marBottom w:val="0"/>
              <w:divBdr>
                <w:top w:val="none" w:sz="0" w:space="0" w:color="auto"/>
                <w:left w:val="none" w:sz="0" w:space="0" w:color="auto"/>
                <w:bottom w:val="none" w:sz="0" w:space="0" w:color="auto"/>
                <w:right w:val="none" w:sz="0" w:space="0" w:color="auto"/>
              </w:divBdr>
              <w:divsChild>
                <w:div w:id="700595691">
                  <w:marLeft w:val="0"/>
                  <w:marRight w:val="0"/>
                  <w:marTop w:val="0"/>
                  <w:marBottom w:val="0"/>
                  <w:divBdr>
                    <w:top w:val="none" w:sz="0" w:space="0" w:color="auto"/>
                    <w:left w:val="none" w:sz="0" w:space="0" w:color="auto"/>
                    <w:bottom w:val="none" w:sz="0" w:space="0" w:color="auto"/>
                    <w:right w:val="none" w:sz="0" w:space="0" w:color="auto"/>
                  </w:divBdr>
                  <w:divsChild>
                    <w:div w:id="925312224">
                      <w:marLeft w:val="0"/>
                      <w:marRight w:val="0"/>
                      <w:marTop w:val="0"/>
                      <w:marBottom w:val="0"/>
                      <w:divBdr>
                        <w:top w:val="none" w:sz="0" w:space="0" w:color="auto"/>
                        <w:left w:val="none" w:sz="0" w:space="0" w:color="auto"/>
                        <w:bottom w:val="none" w:sz="0" w:space="0" w:color="auto"/>
                        <w:right w:val="none" w:sz="0" w:space="0" w:color="auto"/>
                      </w:divBdr>
                      <w:divsChild>
                        <w:div w:id="2004815117">
                          <w:marLeft w:val="0"/>
                          <w:marRight w:val="0"/>
                          <w:marTop w:val="0"/>
                          <w:marBottom w:val="0"/>
                          <w:divBdr>
                            <w:top w:val="none" w:sz="0" w:space="0" w:color="auto"/>
                            <w:left w:val="none" w:sz="0" w:space="0" w:color="auto"/>
                            <w:bottom w:val="none" w:sz="0" w:space="0" w:color="auto"/>
                            <w:right w:val="none" w:sz="0" w:space="0" w:color="auto"/>
                          </w:divBdr>
                          <w:divsChild>
                            <w:div w:id="1003822028">
                              <w:marLeft w:val="0"/>
                              <w:marRight w:val="0"/>
                              <w:marTop w:val="0"/>
                              <w:marBottom w:val="0"/>
                              <w:divBdr>
                                <w:top w:val="none" w:sz="0" w:space="0" w:color="auto"/>
                                <w:left w:val="none" w:sz="0" w:space="0" w:color="auto"/>
                                <w:bottom w:val="none" w:sz="0" w:space="0" w:color="auto"/>
                                <w:right w:val="none" w:sz="0" w:space="0" w:color="auto"/>
                              </w:divBdr>
                              <w:divsChild>
                                <w:div w:id="1605310607">
                                  <w:marLeft w:val="0"/>
                                  <w:marRight w:val="0"/>
                                  <w:marTop w:val="0"/>
                                  <w:marBottom w:val="0"/>
                                  <w:divBdr>
                                    <w:top w:val="none" w:sz="0" w:space="0" w:color="auto"/>
                                    <w:left w:val="none" w:sz="0" w:space="0" w:color="auto"/>
                                    <w:bottom w:val="none" w:sz="0" w:space="0" w:color="auto"/>
                                    <w:right w:val="none" w:sz="0" w:space="0" w:color="auto"/>
                                  </w:divBdr>
                                  <w:divsChild>
                                    <w:div w:id="757218351">
                                      <w:marLeft w:val="0"/>
                                      <w:marRight w:val="0"/>
                                      <w:marTop w:val="0"/>
                                      <w:marBottom w:val="0"/>
                                      <w:divBdr>
                                        <w:top w:val="none" w:sz="0" w:space="0" w:color="auto"/>
                                        <w:left w:val="none" w:sz="0" w:space="0" w:color="auto"/>
                                        <w:bottom w:val="none" w:sz="0" w:space="0" w:color="auto"/>
                                        <w:right w:val="none" w:sz="0" w:space="0" w:color="auto"/>
                                      </w:divBdr>
                                      <w:divsChild>
                                        <w:div w:id="1659773448">
                                          <w:marLeft w:val="0"/>
                                          <w:marRight w:val="0"/>
                                          <w:marTop w:val="0"/>
                                          <w:marBottom w:val="0"/>
                                          <w:divBdr>
                                            <w:top w:val="none" w:sz="0" w:space="0" w:color="auto"/>
                                            <w:left w:val="none" w:sz="0" w:space="0" w:color="auto"/>
                                            <w:bottom w:val="none" w:sz="0" w:space="0" w:color="auto"/>
                                            <w:right w:val="none" w:sz="0" w:space="0" w:color="auto"/>
                                          </w:divBdr>
                                          <w:divsChild>
                                            <w:div w:id="189727520">
                                              <w:marLeft w:val="0"/>
                                              <w:marRight w:val="0"/>
                                              <w:marTop w:val="0"/>
                                              <w:marBottom w:val="0"/>
                                              <w:divBdr>
                                                <w:top w:val="none" w:sz="0" w:space="0" w:color="auto"/>
                                                <w:left w:val="none" w:sz="0" w:space="0" w:color="auto"/>
                                                <w:bottom w:val="none" w:sz="0" w:space="0" w:color="auto"/>
                                                <w:right w:val="none" w:sz="0" w:space="0" w:color="auto"/>
                                              </w:divBdr>
                                              <w:divsChild>
                                                <w:div w:id="553203696">
                                                  <w:marLeft w:val="0"/>
                                                  <w:marRight w:val="0"/>
                                                  <w:marTop w:val="0"/>
                                                  <w:marBottom w:val="0"/>
                                                  <w:divBdr>
                                                    <w:top w:val="none" w:sz="0" w:space="0" w:color="auto"/>
                                                    <w:left w:val="none" w:sz="0" w:space="0" w:color="auto"/>
                                                    <w:bottom w:val="none" w:sz="0" w:space="0" w:color="auto"/>
                                                    <w:right w:val="none" w:sz="0" w:space="0" w:color="auto"/>
                                                  </w:divBdr>
                                                  <w:divsChild>
                                                    <w:div w:id="1122386352">
                                                      <w:marLeft w:val="0"/>
                                                      <w:marRight w:val="0"/>
                                                      <w:marTop w:val="0"/>
                                                      <w:marBottom w:val="0"/>
                                                      <w:divBdr>
                                                        <w:top w:val="none" w:sz="0" w:space="0" w:color="auto"/>
                                                        <w:left w:val="none" w:sz="0" w:space="0" w:color="auto"/>
                                                        <w:bottom w:val="none" w:sz="0" w:space="0" w:color="auto"/>
                                                        <w:right w:val="none" w:sz="0" w:space="0" w:color="auto"/>
                                                      </w:divBdr>
                                                      <w:divsChild>
                                                        <w:div w:id="667290423">
                                                          <w:marLeft w:val="0"/>
                                                          <w:marRight w:val="0"/>
                                                          <w:marTop w:val="0"/>
                                                          <w:marBottom w:val="0"/>
                                                          <w:divBdr>
                                                            <w:top w:val="none" w:sz="0" w:space="0" w:color="auto"/>
                                                            <w:left w:val="none" w:sz="0" w:space="0" w:color="auto"/>
                                                            <w:bottom w:val="none" w:sz="0" w:space="0" w:color="auto"/>
                                                            <w:right w:val="none" w:sz="0" w:space="0" w:color="auto"/>
                                                          </w:divBdr>
                                                          <w:divsChild>
                                                            <w:div w:id="154995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6364280">
          <w:marLeft w:val="0"/>
          <w:marRight w:val="0"/>
          <w:marTop w:val="0"/>
          <w:marBottom w:val="0"/>
          <w:divBdr>
            <w:top w:val="none" w:sz="0" w:space="0" w:color="auto"/>
            <w:left w:val="none" w:sz="0" w:space="0" w:color="auto"/>
            <w:bottom w:val="none" w:sz="0" w:space="0" w:color="auto"/>
            <w:right w:val="none" w:sz="0" w:space="0" w:color="auto"/>
          </w:divBdr>
          <w:divsChild>
            <w:div w:id="597449436">
              <w:marLeft w:val="0"/>
              <w:marRight w:val="0"/>
              <w:marTop w:val="0"/>
              <w:marBottom w:val="0"/>
              <w:divBdr>
                <w:top w:val="none" w:sz="0" w:space="0" w:color="auto"/>
                <w:left w:val="none" w:sz="0" w:space="0" w:color="auto"/>
                <w:bottom w:val="none" w:sz="0" w:space="0" w:color="auto"/>
                <w:right w:val="none" w:sz="0" w:space="0" w:color="auto"/>
              </w:divBdr>
              <w:divsChild>
                <w:div w:id="729575529">
                  <w:marLeft w:val="0"/>
                  <w:marRight w:val="0"/>
                  <w:marTop w:val="0"/>
                  <w:marBottom w:val="0"/>
                  <w:divBdr>
                    <w:top w:val="none" w:sz="0" w:space="0" w:color="auto"/>
                    <w:left w:val="none" w:sz="0" w:space="0" w:color="auto"/>
                    <w:bottom w:val="none" w:sz="0" w:space="0" w:color="auto"/>
                    <w:right w:val="none" w:sz="0" w:space="0" w:color="auto"/>
                  </w:divBdr>
                  <w:divsChild>
                    <w:div w:id="1618835582">
                      <w:marLeft w:val="0"/>
                      <w:marRight w:val="0"/>
                      <w:marTop w:val="0"/>
                      <w:marBottom w:val="0"/>
                      <w:divBdr>
                        <w:top w:val="none" w:sz="0" w:space="0" w:color="auto"/>
                        <w:left w:val="none" w:sz="0" w:space="0" w:color="auto"/>
                        <w:bottom w:val="none" w:sz="0" w:space="0" w:color="auto"/>
                        <w:right w:val="none" w:sz="0" w:space="0" w:color="auto"/>
                      </w:divBdr>
                      <w:divsChild>
                        <w:div w:id="94176322">
                          <w:marLeft w:val="0"/>
                          <w:marRight w:val="0"/>
                          <w:marTop w:val="0"/>
                          <w:marBottom w:val="0"/>
                          <w:divBdr>
                            <w:top w:val="none" w:sz="0" w:space="0" w:color="auto"/>
                            <w:left w:val="none" w:sz="0" w:space="0" w:color="auto"/>
                            <w:bottom w:val="none" w:sz="0" w:space="0" w:color="auto"/>
                            <w:right w:val="none" w:sz="0" w:space="0" w:color="auto"/>
                          </w:divBdr>
                          <w:divsChild>
                            <w:div w:id="528295211">
                              <w:marLeft w:val="0"/>
                              <w:marRight w:val="0"/>
                              <w:marTop w:val="0"/>
                              <w:marBottom w:val="0"/>
                              <w:divBdr>
                                <w:top w:val="none" w:sz="0" w:space="0" w:color="auto"/>
                                <w:left w:val="none" w:sz="0" w:space="0" w:color="auto"/>
                                <w:bottom w:val="none" w:sz="0" w:space="0" w:color="auto"/>
                                <w:right w:val="none" w:sz="0" w:space="0" w:color="auto"/>
                              </w:divBdr>
                              <w:divsChild>
                                <w:div w:id="844638682">
                                  <w:marLeft w:val="0"/>
                                  <w:marRight w:val="0"/>
                                  <w:marTop w:val="0"/>
                                  <w:marBottom w:val="0"/>
                                  <w:divBdr>
                                    <w:top w:val="none" w:sz="0" w:space="0" w:color="auto"/>
                                    <w:left w:val="none" w:sz="0" w:space="0" w:color="auto"/>
                                    <w:bottom w:val="none" w:sz="0" w:space="0" w:color="auto"/>
                                    <w:right w:val="none" w:sz="0" w:space="0" w:color="auto"/>
                                  </w:divBdr>
                                  <w:divsChild>
                                    <w:div w:id="626205846">
                                      <w:marLeft w:val="0"/>
                                      <w:marRight w:val="0"/>
                                      <w:marTop w:val="0"/>
                                      <w:marBottom w:val="0"/>
                                      <w:divBdr>
                                        <w:top w:val="none" w:sz="0" w:space="0" w:color="auto"/>
                                        <w:left w:val="none" w:sz="0" w:space="0" w:color="auto"/>
                                        <w:bottom w:val="none" w:sz="0" w:space="0" w:color="auto"/>
                                        <w:right w:val="none" w:sz="0" w:space="0" w:color="auto"/>
                                      </w:divBdr>
                                      <w:divsChild>
                                        <w:div w:id="938559204">
                                          <w:marLeft w:val="0"/>
                                          <w:marRight w:val="0"/>
                                          <w:marTop w:val="0"/>
                                          <w:marBottom w:val="0"/>
                                          <w:divBdr>
                                            <w:top w:val="none" w:sz="0" w:space="0" w:color="auto"/>
                                            <w:left w:val="none" w:sz="0" w:space="0" w:color="auto"/>
                                            <w:bottom w:val="none" w:sz="0" w:space="0" w:color="auto"/>
                                            <w:right w:val="none" w:sz="0" w:space="0" w:color="auto"/>
                                          </w:divBdr>
                                          <w:divsChild>
                                            <w:div w:id="487132786">
                                              <w:marLeft w:val="0"/>
                                              <w:marRight w:val="0"/>
                                              <w:marTop w:val="0"/>
                                              <w:marBottom w:val="0"/>
                                              <w:divBdr>
                                                <w:top w:val="none" w:sz="0" w:space="0" w:color="auto"/>
                                                <w:left w:val="none" w:sz="0" w:space="0" w:color="auto"/>
                                                <w:bottom w:val="none" w:sz="0" w:space="0" w:color="auto"/>
                                                <w:right w:val="none" w:sz="0" w:space="0" w:color="auto"/>
                                              </w:divBdr>
                                              <w:divsChild>
                                                <w:div w:id="1422410507">
                                                  <w:marLeft w:val="0"/>
                                                  <w:marRight w:val="0"/>
                                                  <w:marTop w:val="0"/>
                                                  <w:marBottom w:val="0"/>
                                                  <w:divBdr>
                                                    <w:top w:val="none" w:sz="0" w:space="0" w:color="auto"/>
                                                    <w:left w:val="none" w:sz="0" w:space="0" w:color="auto"/>
                                                    <w:bottom w:val="none" w:sz="0" w:space="0" w:color="auto"/>
                                                    <w:right w:val="none" w:sz="0" w:space="0" w:color="auto"/>
                                                  </w:divBdr>
                                                  <w:divsChild>
                                                    <w:div w:id="1352414357">
                                                      <w:marLeft w:val="0"/>
                                                      <w:marRight w:val="0"/>
                                                      <w:marTop w:val="0"/>
                                                      <w:marBottom w:val="0"/>
                                                      <w:divBdr>
                                                        <w:top w:val="none" w:sz="0" w:space="0" w:color="auto"/>
                                                        <w:left w:val="none" w:sz="0" w:space="0" w:color="auto"/>
                                                        <w:bottom w:val="none" w:sz="0" w:space="0" w:color="auto"/>
                                                        <w:right w:val="none" w:sz="0" w:space="0" w:color="auto"/>
                                                      </w:divBdr>
                                                      <w:divsChild>
                                                        <w:div w:id="1026323182">
                                                          <w:marLeft w:val="0"/>
                                                          <w:marRight w:val="0"/>
                                                          <w:marTop w:val="0"/>
                                                          <w:marBottom w:val="0"/>
                                                          <w:divBdr>
                                                            <w:top w:val="none" w:sz="0" w:space="0" w:color="auto"/>
                                                            <w:left w:val="none" w:sz="0" w:space="0" w:color="auto"/>
                                                            <w:bottom w:val="none" w:sz="0" w:space="0" w:color="auto"/>
                                                            <w:right w:val="none" w:sz="0" w:space="0" w:color="auto"/>
                                                          </w:divBdr>
                                                          <w:divsChild>
                                                            <w:div w:id="68147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7068990">
          <w:marLeft w:val="0"/>
          <w:marRight w:val="0"/>
          <w:marTop w:val="0"/>
          <w:marBottom w:val="0"/>
          <w:divBdr>
            <w:top w:val="none" w:sz="0" w:space="0" w:color="auto"/>
            <w:left w:val="none" w:sz="0" w:space="0" w:color="auto"/>
            <w:bottom w:val="none" w:sz="0" w:space="0" w:color="auto"/>
            <w:right w:val="none" w:sz="0" w:space="0" w:color="auto"/>
          </w:divBdr>
          <w:divsChild>
            <w:div w:id="1012613700">
              <w:marLeft w:val="0"/>
              <w:marRight w:val="0"/>
              <w:marTop w:val="0"/>
              <w:marBottom w:val="0"/>
              <w:divBdr>
                <w:top w:val="none" w:sz="0" w:space="0" w:color="auto"/>
                <w:left w:val="none" w:sz="0" w:space="0" w:color="auto"/>
                <w:bottom w:val="none" w:sz="0" w:space="0" w:color="auto"/>
                <w:right w:val="none" w:sz="0" w:space="0" w:color="auto"/>
              </w:divBdr>
              <w:divsChild>
                <w:div w:id="266548286">
                  <w:marLeft w:val="0"/>
                  <w:marRight w:val="0"/>
                  <w:marTop w:val="0"/>
                  <w:marBottom w:val="0"/>
                  <w:divBdr>
                    <w:top w:val="none" w:sz="0" w:space="0" w:color="auto"/>
                    <w:left w:val="none" w:sz="0" w:space="0" w:color="auto"/>
                    <w:bottom w:val="none" w:sz="0" w:space="0" w:color="auto"/>
                    <w:right w:val="none" w:sz="0" w:space="0" w:color="auto"/>
                  </w:divBdr>
                  <w:divsChild>
                    <w:div w:id="721714225">
                      <w:marLeft w:val="0"/>
                      <w:marRight w:val="0"/>
                      <w:marTop w:val="0"/>
                      <w:marBottom w:val="0"/>
                      <w:divBdr>
                        <w:top w:val="none" w:sz="0" w:space="0" w:color="auto"/>
                        <w:left w:val="none" w:sz="0" w:space="0" w:color="auto"/>
                        <w:bottom w:val="none" w:sz="0" w:space="0" w:color="auto"/>
                        <w:right w:val="none" w:sz="0" w:space="0" w:color="auto"/>
                      </w:divBdr>
                      <w:divsChild>
                        <w:div w:id="595599090">
                          <w:marLeft w:val="0"/>
                          <w:marRight w:val="0"/>
                          <w:marTop w:val="0"/>
                          <w:marBottom w:val="0"/>
                          <w:divBdr>
                            <w:top w:val="none" w:sz="0" w:space="0" w:color="auto"/>
                            <w:left w:val="none" w:sz="0" w:space="0" w:color="auto"/>
                            <w:bottom w:val="none" w:sz="0" w:space="0" w:color="auto"/>
                            <w:right w:val="none" w:sz="0" w:space="0" w:color="auto"/>
                          </w:divBdr>
                          <w:divsChild>
                            <w:div w:id="60492238">
                              <w:marLeft w:val="0"/>
                              <w:marRight w:val="0"/>
                              <w:marTop w:val="0"/>
                              <w:marBottom w:val="0"/>
                              <w:divBdr>
                                <w:top w:val="none" w:sz="0" w:space="0" w:color="auto"/>
                                <w:left w:val="none" w:sz="0" w:space="0" w:color="auto"/>
                                <w:bottom w:val="none" w:sz="0" w:space="0" w:color="auto"/>
                                <w:right w:val="none" w:sz="0" w:space="0" w:color="auto"/>
                              </w:divBdr>
                              <w:divsChild>
                                <w:div w:id="124935238">
                                  <w:marLeft w:val="0"/>
                                  <w:marRight w:val="0"/>
                                  <w:marTop w:val="0"/>
                                  <w:marBottom w:val="0"/>
                                  <w:divBdr>
                                    <w:top w:val="none" w:sz="0" w:space="0" w:color="auto"/>
                                    <w:left w:val="none" w:sz="0" w:space="0" w:color="auto"/>
                                    <w:bottom w:val="none" w:sz="0" w:space="0" w:color="auto"/>
                                    <w:right w:val="none" w:sz="0" w:space="0" w:color="auto"/>
                                  </w:divBdr>
                                  <w:divsChild>
                                    <w:div w:id="795442919">
                                      <w:marLeft w:val="0"/>
                                      <w:marRight w:val="0"/>
                                      <w:marTop w:val="0"/>
                                      <w:marBottom w:val="0"/>
                                      <w:divBdr>
                                        <w:top w:val="none" w:sz="0" w:space="0" w:color="auto"/>
                                        <w:left w:val="none" w:sz="0" w:space="0" w:color="auto"/>
                                        <w:bottom w:val="none" w:sz="0" w:space="0" w:color="auto"/>
                                        <w:right w:val="none" w:sz="0" w:space="0" w:color="auto"/>
                                      </w:divBdr>
                                      <w:divsChild>
                                        <w:div w:id="44918135">
                                          <w:marLeft w:val="0"/>
                                          <w:marRight w:val="0"/>
                                          <w:marTop w:val="0"/>
                                          <w:marBottom w:val="0"/>
                                          <w:divBdr>
                                            <w:top w:val="none" w:sz="0" w:space="0" w:color="auto"/>
                                            <w:left w:val="none" w:sz="0" w:space="0" w:color="auto"/>
                                            <w:bottom w:val="none" w:sz="0" w:space="0" w:color="auto"/>
                                            <w:right w:val="none" w:sz="0" w:space="0" w:color="auto"/>
                                          </w:divBdr>
                                          <w:divsChild>
                                            <w:div w:id="23672639">
                                              <w:marLeft w:val="0"/>
                                              <w:marRight w:val="0"/>
                                              <w:marTop w:val="0"/>
                                              <w:marBottom w:val="0"/>
                                              <w:divBdr>
                                                <w:top w:val="none" w:sz="0" w:space="0" w:color="auto"/>
                                                <w:left w:val="none" w:sz="0" w:space="0" w:color="auto"/>
                                                <w:bottom w:val="none" w:sz="0" w:space="0" w:color="auto"/>
                                                <w:right w:val="none" w:sz="0" w:space="0" w:color="auto"/>
                                              </w:divBdr>
                                              <w:divsChild>
                                                <w:div w:id="2140561538">
                                                  <w:marLeft w:val="0"/>
                                                  <w:marRight w:val="0"/>
                                                  <w:marTop w:val="0"/>
                                                  <w:marBottom w:val="0"/>
                                                  <w:divBdr>
                                                    <w:top w:val="none" w:sz="0" w:space="0" w:color="auto"/>
                                                    <w:left w:val="none" w:sz="0" w:space="0" w:color="auto"/>
                                                    <w:bottom w:val="none" w:sz="0" w:space="0" w:color="auto"/>
                                                    <w:right w:val="none" w:sz="0" w:space="0" w:color="auto"/>
                                                  </w:divBdr>
                                                  <w:divsChild>
                                                    <w:div w:id="1239900584">
                                                      <w:marLeft w:val="0"/>
                                                      <w:marRight w:val="0"/>
                                                      <w:marTop w:val="0"/>
                                                      <w:marBottom w:val="0"/>
                                                      <w:divBdr>
                                                        <w:top w:val="none" w:sz="0" w:space="0" w:color="auto"/>
                                                        <w:left w:val="none" w:sz="0" w:space="0" w:color="auto"/>
                                                        <w:bottom w:val="none" w:sz="0" w:space="0" w:color="auto"/>
                                                        <w:right w:val="none" w:sz="0" w:space="0" w:color="auto"/>
                                                      </w:divBdr>
                                                      <w:divsChild>
                                                        <w:div w:id="2018850501">
                                                          <w:marLeft w:val="0"/>
                                                          <w:marRight w:val="0"/>
                                                          <w:marTop w:val="0"/>
                                                          <w:marBottom w:val="0"/>
                                                          <w:divBdr>
                                                            <w:top w:val="none" w:sz="0" w:space="0" w:color="auto"/>
                                                            <w:left w:val="none" w:sz="0" w:space="0" w:color="auto"/>
                                                            <w:bottom w:val="none" w:sz="0" w:space="0" w:color="auto"/>
                                                            <w:right w:val="none" w:sz="0" w:space="0" w:color="auto"/>
                                                          </w:divBdr>
                                                          <w:divsChild>
                                                            <w:div w:id="138374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02727">
          <w:marLeft w:val="0"/>
          <w:marRight w:val="0"/>
          <w:marTop w:val="0"/>
          <w:marBottom w:val="0"/>
          <w:divBdr>
            <w:top w:val="none" w:sz="0" w:space="0" w:color="auto"/>
            <w:left w:val="none" w:sz="0" w:space="0" w:color="auto"/>
            <w:bottom w:val="none" w:sz="0" w:space="0" w:color="auto"/>
            <w:right w:val="none" w:sz="0" w:space="0" w:color="auto"/>
          </w:divBdr>
          <w:divsChild>
            <w:div w:id="314988960">
              <w:marLeft w:val="0"/>
              <w:marRight w:val="0"/>
              <w:marTop w:val="0"/>
              <w:marBottom w:val="0"/>
              <w:divBdr>
                <w:top w:val="none" w:sz="0" w:space="0" w:color="auto"/>
                <w:left w:val="none" w:sz="0" w:space="0" w:color="auto"/>
                <w:bottom w:val="none" w:sz="0" w:space="0" w:color="auto"/>
                <w:right w:val="none" w:sz="0" w:space="0" w:color="auto"/>
              </w:divBdr>
              <w:divsChild>
                <w:div w:id="1673415632">
                  <w:marLeft w:val="0"/>
                  <w:marRight w:val="0"/>
                  <w:marTop w:val="0"/>
                  <w:marBottom w:val="0"/>
                  <w:divBdr>
                    <w:top w:val="none" w:sz="0" w:space="0" w:color="auto"/>
                    <w:left w:val="none" w:sz="0" w:space="0" w:color="auto"/>
                    <w:bottom w:val="none" w:sz="0" w:space="0" w:color="auto"/>
                    <w:right w:val="none" w:sz="0" w:space="0" w:color="auto"/>
                  </w:divBdr>
                  <w:divsChild>
                    <w:div w:id="385302371">
                      <w:marLeft w:val="0"/>
                      <w:marRight w:val="0"/>
                      <w:marTop w:val="0"/>
                      <w:marBottom w:val="0"/>
                      <w:divBdr>
                        <w:top w:val="none" w:sz="0" w:space="0" w:color="auto"/>
                        <w:left w:val="none" w:sz="0" w:space="0" w:color="auto"/>
                        <w:bottom w:val="none" w:sz="0" w:space="0" w:color="auto"/>
                        <w:right w:val="none" w:sz="0" w:space="0" w:color="auto"/>
                      </w:divBdr>
                      <w:divsChild>
                        <w:div w:id="1717198305">
                          <w:marLeft w:val="0"/>
                          <w:marRight w:val="0"/>
                          <w:marTop w:val="0"/>
                          <w:marBottom w:val="0"/>
                          <w:divBdr>
                            <w:top w:val="none" w:sz="0" w:space="0" w:color="auto"/>
                            <w:left w:val="none" w:sz="0" w:space="0" w:color="auto"/>
                            <w:bottom w:val="none" w:sz="0" w:space="0" w:color="auto"/>
                            <w:right w:val="none" w:sz="0" w:space="0" w:color="auto"/>
                          </w:divBdr>
                          <w:divsChild>
                            <w:div w:id="1171414502">
                              <w:marLeft w:val="0"/>
                              <w:marRight w:val="0"/>
                              <w:marTop w:val="0"/>
                              <w:marBottom w:val="0"/>
                              <w:divBdr>
                                <w:top w:val="none" w:sz="0" w:space="0" w:color="auto"/>
                                <w:left w:val="none" w:sz="0" w:space="0" w:color="auto"/>
                                <w:bottom w:val="none" w:sz="0" w:space="0" w:color="auto"/>
                                <w:right w:val="none" w:sz="0" w:space="0" w:color="auto"/>
                              </w:divBdr>
                              <w:divsChild>
                                <w:div w:id="1238713831">
                                  <w:marLeft w:val="0"/>
                                  <w:marRight w:val="0"/>
                                  <w:marTop w:val="0"/>
                                  <w:marBottom w:val="0"/>
                                  <w:divBdr>
                                    <w:top w:val="none" w:sz="0" w:space="0" w:color="auto"/>
                                    <w:left w:val="none" w:sz="0" w:space="0" w:color="auto"/>
                                    <w:bottom w:val="none" w:sz="0" w:space="0" w:color="auto"/>
                                    <w:right w:val="none" w:sz="0" w:space="0" w:color="auto"/>
                                  </w:divBdr>
                                  <w:divsChild>
                                    <w:div w:id="885336596">
                                      <w:marLeft w:val="0"/>
                                      <w:marRight w:val="0"/>
                                      <w:marTop w:val="0"/>
                                      <w:marBottom w:val="0"/>
                                      <w:divBdr>
                                        <w:top w:val="none" w:sz="0" w:space="0" w:color="auto"/>
                                        <w:left w:val="none" w:sz="0" w:space="0" w:color="auto"/>
                                        <w:bottom w:val="none" w:sz="0" w:space="0" w:color="auto"/>
                                        <w:right w:val="none" w:sz="0" w:space="0" w:color="auto"/>
                                      </w:divBdr>
                                      <w:divsChild>
                                        <w:div w:id="1718773885">
                                          <w:marLeft w:val="0"/>
                                          <w:marRight w:val="0"/>
                                          <w:marTop w:val="0"/>
                                          <w:marBottom w:val="0"/>
                                          <w:divBdr>
                                            <w:top w:val="none" w:sz="0" w:space="0" w:color="auto"/>
                                            <w:left w:val="none" w:sz="0" w:space="0" w:color="auto"/>
                                            <w:bottom w:val="none" w:sz="0" w:space="0" w:color="auto"/>
                                            <w:right w:val="none" w:sz="0" w:space="0" w:color="auto"/>
                                          </w:divBdr>
                                          <w:divsChild>
                                            <w:div w:id="460195289">
                                              <w:marLeft w:val="0"/>
                                              <w:marRight w:val="0"/>
                                              <w:marTop w:val="0"/>
                                              <w:marBottom w:val="0"/>
                                              <w:divBdr>
                                                <w:top w:val="none" w:sz="0" w:space="0" w:color="auto"/>
                                                <w:left w:val="none" w:sz="0" w:space="0" w:color="auto"/>
                                                <w:bottom w:val="none" w:sz="0" w:space="0" w:color="auto"/>
                                                <w:right w:val="none" w:sz="0" w:space="0" w:color="auto"/>
                                              </w:divBdr>
                                              <w:divsChild>
                                                <w:div w:id="1473719770">
                                                  <w:marLeft w:val="0"/>
                                                  <w:marRight w:val="0"/>
                                                  <w:marTop w:val="0"/>
                                                  <w:marBottom w:val="0"/>
                                                  <w:divBdr>
                                                    <w:top w:val="none" w:sz="0" w:space="0" w:color="auto"/>
                                                    <w:left w:val="none" w:sz="0" w:space="0" w:color="auto"/>
                                                    <w:bottom w:val="none" w:sz="0" w:space="0" w:color="auto"/>
                                                    <w:right w:val="none" w:sz="0" w:space="0" w:color="auto"/>
                                                  </w:divBdr>
                                                  <w:divsChild>
                                                    <w:div w:id="2088647489">
                                                      <w:marLeft w:val="0"/>
                                                      <w:marRight w:val="0"/>
                                                      <w:marTop w:val="0"/>
                                                      <w:marBottom w:val="0"/>
                                                      <w:divBdr>
                                                        <w:top w:val="none" w:sz="0" w:space="0" w:color="auto"/>
                                                        <w:left w:val="none" w:sz="0" w:space="0" w:color="auto"/>
                                                        <w:bottom w:val="none" w:sz="0" w:space="0" w:color="auto"/>
                                                        <w:right w:val="none" w:sz="0" w:space="0" w:color="auto"/>
                                                      </w:divBdr>
                                                      <w:divsChild>
                                                        <w:div w:id="1831945991">
                                                          <w:marLeft w:val="0"/>
                                                          <w:marRight w:val="0"/>
                                                          <w:marTop w:val="0"/>
                                                          <w:marBottom w:val="0"/>
                                                          <w:divBdr>
                                                            <w:top w:val="none" w:sz="0" w:space="0" w:color="auto"/>
                                                            <w:left w:val="none" w:sz="0" w:space="0" w:color="auto"/>
                                                            <w:bottom w:val="none" w:sz="0" w:space="0" w:color="auto"/>
                                                            <w:right w:val="none" w:sz="0" w:space="0" w:color="auto"/>
                                                          </w:divBdr>
                                                          <w:divsChild>
                                                            <w:div w:id="101680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5739124">
          <w:marLeft w:val="0"/>
          <w:marRight w:val="0"/>
          <w:marTop w:val="0"/>
          <w:marBottom w:val="0"/>
          <w:divBdr>
            <w:top w:val="none" w:sz="0" w:space="0" w:color="auto"/>
            <w:left w:val="none" w:sz="0" w:space="0" w:color="auto"/>
            <w:bottom w:val="none" w:sz="0" w:space="0" w:color="auto"/>
            <w:right w:val="none" w:sz="0" w:space="0" w:color="auto"/>
          </w:divBdr>
          <w:divsChild>
            <w:div w:id="626930816">
              <w:marLeft w:val="0"/>
              <w:marRight w:val="0"/>
              <w:marTop w:val="0"/>
              <w:marBottom w:val="0"/>
              <w:divBdr>
                <w:top w:val="none" w:sz="0" w:space="0" w:color="auto"/>
                <w:left w:val="none" w:sz="0" w:space="0" w:color="auto"/>
                <w:bottom w:val="none" w:sz="0" w:space="0" w:color="auto"/>
                <w:right w:val="none" w:sz="0" w:space="0" w:color="auto"/>
              </w:divBdr>
              <w:divsChild>
                <w:div w:id="672955772">
                  <w:marLeft w:val="0"/>
                  <w:marRight w:val="0"/>
                  <w:marTop w:val="0"/>
                  <w:marBottom w:val="0"/>
                  <w:divBdr>
                    <w:top w:val="none" w:sz="0" w:space="0" w:color="auto"/>
                    <w:left w:val="none" w:sz="0" w:space="0" w:color="auto"/>
                    <w:bottom w:val="none" w:sz="0" w:space="0" w:color="auto"/>
                    <w:right w:val="none" w:sz="0" w:space="0" w:color="auto"/>
                  </w:divBdr>
                  <w:divsChild>
                    <w:div w:id="1495993996">
                      <w:marLeft w:val="0"/>
                      <w:marRight w:val="0"/>
                      <w:marTop w:val="0"/>
                      <w:marBottom w:val="0"/>
                      <w:divBdr>
                        <w:top w:val="none" w:sz="0" w:space="0" w:color="auto"/>
                        <w:left w:val="none" w:sz="0" w:space="0" w:color="auto"/>
                        <w:bottom w:val="none" w:sz="0" w:space="0" w:color="auto"/>
                        <w:right w:val="none" w:sz="0" w:space="0" w:color="auto"/>
                      </w:divBdr>
                      <w:divsChild>
                        <w:div w:id="579995093">
                          <w:marLeft w:val="0"/>
                          <w:marRight w:val="0"/>
                          <w:marTop w:val="0"/>
                          <w:marBottom w:val="0"/>
                          <w:divBdr>
                            <w:top w:val="none" w:sz="0" w:space="0" w:color="auto"/>
                            <w:left w:val="none" w:sz="0" w:space="0" w:color="auto"/>
                            <w:bottom w:val="none" w:sz="0" w:space="0" w:color="auto"/>
                            <w:right w:val="none" w:sz="0" w:space="0" w:color="auto"/>
                          </w:divBdr>
                          <w:divsChild>
                            <w:div w:id="211356704">
                              <w:marLeft w:val="0"/>
                              <w:marRight w:val="0"/>
                              <w:marTop w:val="0"/>
                              <w:marBottom w:val="0"/>
                              <w:divBdr>
                                <w:top w:val="none" w:sz="0" w:space="0" w:color="auto"/>
                                <w:left w:val="none" w:sz="0" w:space="0" w:color="auto"/>
                                <w:bottom w:val="none" w:sz="0" w:space="0" w:color="auto"/>
                                <w:right w:val="none" w:sz="0" w:space="0" w:color="auto"/>
                              </w:divBdr>
                              <w:divsChild>
                                <w:div w:id="620723346">
                                  <w:marLeft w:val="0"/>
                                  <w:marRight w:val="0"/>
                                  <w:marTop w:val="0"/>
                                  <w:marBottom w:val="0"/>
                                  <w:divBdr>
                                    <w:top w:val="none" w:sz="0" w:space="0" w:color="auto"/>
                                    <w:left w:val="none" w:sz="0" w:space="0" w:color="auto"/>
                                    <w:bottom w:val="none" w:sz="0" w:space="0" w:color="auto"/>
                                    <w:right w:val="none" w:sz="0" w:space="0" w:color="auto"/>
                                  </w:divBdr>
                                  <w:divsChild>
                                    <w:div w:id="1611469176">
                                      <w:marLeft w:val="0"/>
                                      <w:marRight w:val="0"/>
                                      <w:marTop w:val="0"/>
                                      <w:marBottom w:val="0"/>
                                      <w:divBdr>
                                        <w:top w:val="none" w:sz="0" w:space="0" w:color="auto"/>
                                        <w:left w:val="none" w:sz="0" w:space="0" w:color="auto"/>
                                        <w:bottom w:val="none" w:sz="0" w:space="0" w:color="auto"/>
                                        <w:right w:val="none" w:sz="0" w:space="0" w:color="auto"/>
                                      </w:divBdr>
                                      <w:divsChild>
                                        <w:div w:id="764615327">
                                          <w:marLeft w:val="0"/>
                                          <w:marRight w:val="0"/>
                                          <w:marTop w:val="0"/>
                                          <w:marBottom w:val="0"/>
                                          <w:divBdr>
                                            <w:top w:val="none" w:sz="0" w:space="0" w:color="auto"/>
                                            <w:left w:val="none" w:sz="0" w:space="0" w:color="auto"/>
                                            <w:bottom w:val="none" w:sz="0" w:space="0" w:color="auto"/>
                                            <w:right w:val="none" w:sz="0" w:space="0" w:color="auto"/>
                                          </w:divBdr>
                                          <w:divsChild>
                                            <w:div w:id="685862380">
                                              <w:marLeft w:val="0"/>
                                              <w:marRight w:val="0"/>
                                              <w:marTop w:val="0"/>
                                              <w:marBottom w:val="0"/>
                                              <w:divBdr>
                                                <w:top w:val="none" w:sz="0" w:space="0" w:color="auto"/>
                                                <w:left w:val="none" w:sz="0" w:space="0" w:color="auto"/>
                                                <w:bottom w:val="none" w:sz="0" w:space="0" w:color="auto"/>
                                                <w:right w:val="none" w:sz="0" w:space="0" w:color="auto"/>
                                              </w:divBdr>
                                              <w:divsChild>
                                                <w:div w:id="661082349">
                                                  <w:marLeft w:val="0"/>
                                                  <w:marRight w:val="0"/>
                                                  <w:marTop w:val="0"/>
                                                  <w:marBottom w:val="0"/>
                                                  <w:divBdr>
                                                    <w:top w:val="none" w:sz="0" w:space="0" w:color="auto"/>
                                                    <w:left w:val="none" w:sz="0" w:space="0" w:color="auto"/>
                                                    <w:bottom w:val="none" w:sz="0" w:space="0" w:color="auto"/>
                                                    <w:right w:val="none" w:sz="0" w:space="0" w:color="auto"/>
                                                  </w:divBdr>
                                                  <w:divsChild>
                                                    <w:div w:id="1847749270">
                                                      <w:marLeft w:val="0"/>
                                                      <w:marRight w:val="0"/>
                                                      <w:marTop w:val="0"/>
                                                      <w:marBottom w:val="0"/>
                                                      <w:divBdr>
                                                        <w:top w:val="none" w:sz="0" w:space="0" w:color="auto"/>
                                                        <w:left w:val="none" w:sz="0" w:space="0" w:color="auto"/>
                                                        <w:bottom w:val="none" w:sz="0" w:space="0" w:color="auto"/>
                                                        <w:right w:val="none" w:sz="0" w:space="0" w:color="auto"/>
                                                      </w:divBdr>
                                                      <w:divsChild>
                                                        <w:div w:id="780877584">
                                                          <w:marLeft w:val="0"/>
                                                          <w:marRight w:val="0"/>
                                                          <w:marTop w:val="0"/>
                                                          <w:marBottom w:val="0"/>
                                                          <w:divBdr>
                                                            <w:top w:val="none" w:sz="0" w:space="0" w:color="auto"/>
                                                            <w:left w:val="none" w:sz="0" w:space="0" w:color="auto"/>
                                                            <w:bottom w:val="none" w:sz="0" w:space="0" w:color="auto"/>
                                                            <w:right w:val="none" w:sz="0" w:space="0" w:color="auto"/>
                                                          </w:divBdr>
                                                          <w:divsChild>
                                                            <w:div w:id="149410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475994">
          <w:marLeft w:val="0"/>
          <w:marRight w:val="0"/>
          <w:marTop w:val="0"/>
          <w:marBottom w:val="0"/>
          <w:divBdr>
            <w:top w:val="none" w:sz="0" w:space="0" w:color="auto"/>
            <w:left w:val="none" w:sz="0" w:space="0" w:color="auto"/>
            <w:bottom w:val="none" w:sz="0" w:space="0" w:color="auto"/>
            <w:right w:val="none" w:sz="0" w:space="0" w:color="auto"/>
          </w:divBdr>
          <w:divsChild>
            <w:div w:id="1853688439">
              <w:marLeft w:val="0"/>
              <w:marRight w:val="0"/>
              <w:marTop w:val="0"/>
              <w:marBottom w:val="0"/>
              <w:divBdr>
                <w:top w:val="none" w:sz="0" w:space="0" w:color="auto"/>
                <w:left w:val="none" w:sz="0" w:space="0" w:color="auto"/>
                <w:bottom w:val="none" w:sz="0" w:space="0" w:color="auto"/>
                <w:right w:val="none" w:sz="0" w:space="0" w:color="auto"/>
              </w:divBdr>
              <w:divsChild>
                <w:div w:id="2000381648">
                  <w:marLeft w:val="0"/>
                  <w:marRight w:val="0"/>
                  <w:marTop w:val="0"/>
                  <w:marBottom w:val="0"/>
                  <w:divBdr>
                    <w:top w:val="none" w:sz="0" w:space="0" w:color="auto"/>
                    <w:left w:val="none" w:sz="0" w:space="0" w:color="auto"/>
                    <w:bottom w:val="none" w:sz="0" w:space="0" w:color="auto"/>
                    <w:right w:val="none" w:sz="0" w:space="0" w:color="auto"/>
                  </w:divBdr>
                  <w:divsChild>
                    <w:div w:id="113907677">
                      <w:marLeft w:val="0"/>
                      <w:marRight w:val="0"/>
                      <w:marTop w:val="0"/>
                      <w:marBottom w:val="0"/>
                      <w:divBdr>
                        <w:top w:val="none" w:sz="0" w:space="0" w:color="auto"/>
                        <w:left w:val="none" w:sz="0" w:space="0" w:color="auto"/>
                        <w:bottom w:val="none" w:sz="0" w:space="0" w:color="auto"/>
                        <w:right w:val="none" w:sz="0" w:space="0" w:color="auto"/>
                      </w:divBdr>
                      <w:divsChild>
                        <w:div w:id="1656228224">
                          <w:marLeft w:val="0"/>
                          <w:marRight w:val="0"/>
                          <w:marTop w:val="0"/>
                          <w:marBottom w:val="0"/>
                          <w:divBdr>
                            <w:top w:val="none" w:sz="0" w:space="0" w:color="auto"/>
                            <w:left w:val="none" w:sz="0" w:space="0" w:color="auto"/>
                            <w:bottom w:val="none" w:sz="0" w:space="0" w:color="auto"/>
                            <w:right w:val="none" w:sz="0" w:space="0" w:color="auto"/>
                          </w:divBdr>
                          <w:divsChild>
                            <w:div w:id="1010644992">
                              <w:marLeft w:val="0"/>
                              <w:marRight w:val="0"/>
                              <w:marTop w:val="0"/>
                              <w:marBottom w:val="0"/>
                              <w:divBdr>
                                <w:top w:val="none" w:sz="0" w:space="0" w:color="auto"/>
                                <w:left w:val="none" w:sz="0" w:space="0" w:color="auto"/>
                                <w:bottom w:val="none" w:sz="0" w:space="0" w:color="auto"/>
                                <w:right w:val="none" w:sz="0" w:space="0" w:color="auto"/>
                              </w:divBdr>
                              <w:divsChild>
                                <w:div w:id="1445004223">
                                  <w:marLeft w:val="0"/>
                                  <w:marRight w:val="0"/>
                                  <w:marTop w:val="0"/>
                                  <w:marBottom w:val="0"/>
                                  <w:divBdr>
                                    <w:top w:val="none" w:sz="0" w:space="0" w:color="auto"/>
                                    <w:left w:val="none" w:sz="0" w:space="0" w:color="auto"/>
                                    <w:bottom w:val="none" w:sz="0" w:space="0" w:color="auto"/>
                                    <w:right w:val="none" w:sz="0" w:space="0" w:color="auto"/>
                                  </w:divBdr>
                                  <w:divsChild>
                                    <w:div w:id="362899652">
                                      <w:marLeft w:val="0"/>
                                      <w:marRight w:val="0"/>
                                      <w:marTop w:val="0"/>
                                      <w:marBottom w:val="0"/>
                                      <w:divBdr>
                                        <w:top w:val="none" w:sz="0" w:space="0" w:color="auto"/>
                                        <w:left w:val="none" w:sz="0" w:space="0" w:color="auto"/>
                                        <w:bottom w:val="none" w:sz="0" w:space="0" w:color="auto"/>
                                        <w:right w:val="none" w:sz="0" w:space="0" w:color="auto"/>
                                      </w:divBdr>
                                      <w:divsChild>
                                        <w:div w:id="61880398">
                                          <w:marLeft w:val="0"/>
                                          <w:marRight w:val="0"/>
                                          <w:marTop w:val="0"/>
                                          <w:marBottom w:val="0"/>
                                          <w:divBdr>
                                            <w:top w:val="none" w:sz="0" w:space="0" w:color="auto"/>
                                            <w:left w:val="none" w:sz="0" w:space="0" w:color="auto"/>
                                            <w:bottom w:val="none" w:sz="0" w:space="0" w:color="auto"/>
                                            <w:right w:val="none" w:sz="0" w:space="0" w:color="auto"/>
                                          </w:divBdr>
                                          <w:divsChild>
                                            <w:div w:id="1940602024">
                                              <w:marLeft w:val="0"/>
                                              <w:marRight w:val="0"/>
                                              <w:marTop w:val="0"/>
                                              <w:marBottom w:val="0"/>
                                              <w:divBdr>
                                                <w:top w:val="none" w:sz="0" w:space="0" w:color="auto"/>
                                                <w:left w:val="none" w:sz="0" w:space="0" w:color="auto"/>
                                                <w:bottom w:val="none" w:sz="0" w:space="0" w:color="auto"/>
                                                <w:right w:val="none" w:sz="0" w:space="0" w:color="auto"/>
                                              </w:divBdr>
                                              <w:divsChild>
                                                <w:div w:id="1420100461">
                                                  <w:marLeft w:val="0"/>
                                                  <w:marRight w:val="0"/>
                                                  <w:marTop w:val="0"/>
                                                  <w:marBottom w:val="0"/>
                                                  <w:divBdr>
                                                    <w:top w:val="none" w:sz="0" w:space="0" w:color="auto"/>
                                                    <w:left w:val="none" w:sz="0" w:space="0" w:color="auto"/>
                                                    <w:bottom w:val="none" w:sz="0" w:space="0" w:color="auto"/>
                                                    <w:right w:val="none" w:sz="0" w:space="0" w:color="auto"/>
                                                  </w:divBdr>
                                                  <w:divsChild>
                                                    <w:div w:id="1463840034">
                                                      <w:marLeft w:val="0"/>
                                                      <w:marRight w:val="0"/>
                                                      <w:marTop w:val="0"/>
                                                      <w:marBottom w:val="0"/>
                                                      <w:divBdr>
                                                        <w:top w:val="none" w:sz="0" w:space="0" w:color="auto"/>
                                                        <w:left w:val="none" w:sz="0" w:space="0" w:color="auto"/>
                                                        <w:bottom w:val="none" w:sz="0" w:space="0" w:color="auto"/>
                                                        <w:right w:val="none" w:sz="0" w:space="0" w:color="auto"/>
                                                      </w:divBdr>
                                                      <w:divsChild>
                                                        <w:div w:id="879127969">
                                                          <w:marLeft w:val="0"/>
                                                          <w:marRight w:val="0"/>
                                                          <w:marTop w:val="0"/>
                                                          <w:marBottom w:val="0"/>
                                                          <w:divBdr>
                                                            <w:top w:val="none" w:sz="0" w:space="0" w:color="auto"/>
                                                            <w:left w:val="none" w:sz="0" w:space="0" w:color="auto"/>
                                                            <w:bottom w:val="none" w:sz="0" w:space="0" w:color="auto"/>
                                                            <w:right w:val="none" w:sz="0" w:space="0" w:color="auto"/>
                                                          </w:divBdr>
                                                          <w:divsChild>
                                                            <w:div w:id="57104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8974578">
          <w:marLeft w:val="0"/>
          <w:marRight w:val="0"/>
          <w:marTop w:val="0"/>
          <w:marBottom w:val="0"/>
          <w:divBdr>
            <w:top w:val="none" w:sz="0" w:space="0" w:color="auto"/>
            <w:left w:val="none" w:sz="0" w:space="0" w:color="auto"/>
            <w:bottom w:val="none" w:sz="0" w:space="0" w:color="auto"/>
            <w:right w:val="none" w:sz="0" w:space="0" w:color="auto"/>
          </w:divBdr>
          <w:divsChild>
            <w:div w:id="574783302">
              <w:marLeft w:val="0"/>
              <w:marRight w:val="0"/>
              <w:marTop w:val="0"/>
              <w:marBottom w:val="0"/>
              <w:divBdr>
                <w:top w:val="none" w:sz="0" w:space="0" w:color="auto"/>
                <w:left w:val="none" w:sz="0" w:space="0" w:color="auto"/>
                <w:bottom w:val="none" w:sz="0" w:space="0" w:color="auto"/>
                <w:right w:val="none" w:sz="0" w:space="0" w:color="auto"/>
              </w:divBdr>
              <w:divsChild>
                <w:div w:id="1972399469">
                  <w:marLeft w:val="0"/>
                  <w:marRight w:val="0"/>
                  <w:marTop w:val="0"/>
                  <w:marBottom w:val="0"/>
                  <w:divBdr>
                    <w:top w:val="none" w:sz="0" w:space="0" w:color="auto"/>
                    <w:left w:val="none" w:sz="0" w:space="0" w:color="auto"/>
                    <w:bottom w:val="none" w:sz="0" w:space="0" w:color="auto"/>
                    <w:right w:val="none" w:sz="0" w:space="0" w:color="auto"/>
                  </w:divBdr>
                  <w:divsChild>
                    <w:div w:id="1195116087">
                      <w:marLeft w:val="0"/>
                      <w:marRight w:val="0"/>
                      <w:marTop w:val="0"/>
                      <w:marBottom w:val="0"/>
                      <w:divBdr>
                        <w:top w:val="none" w:sz="0" w:space="0" w:color="auto"/>
                        <w:left w:val="none" w:sz="0" w:space="0" w:color="auto"/>
                        <w:bottom w:val="none" w:sz="0" w:space="0" w:color="auto"/>
                        <w:right w:val="none" w:sz="0" w:space="0" w:color="auto"/>
                      </w:divBdr>
                      <w:divsChild>
                        <w:div w:id="899054195">
                          <w:marLeft w:val="0"/>
                          <w:marRight w:val="0"/>
                          <w:marTop w:val="0"/>
                          <w:marBottom w:val="0"/>
                          <w:divBdr>
                            <w:top w:val="none" w:sz="0" w:space="0" w:color="auto"/>
                            <w:left w:val="none" w:sz="0" w:space="0" w:color="auto"/>
                            <w:bottom w:val="none" w:sz="0" w:space="0" w:color="auto"/>
                            <w:right w:val="none" w:sz="0" w:space="0" w:color="auto"/>
                          </w:divBdr>
                          <w:divsChild>
                            <w:div w:id="1012486942">
                              <w:marLeft w:val="0"/>
                              <w:marRight w:val="0"/>
                              <w:marTop w:val="0"/>
                              <w:marBottom w:val="0"/>
                              <w:divBdr>
                                <w:top w:val="none" w:sz="0" w:space="0" w:color="auto"/>
                                <w:left w:val="none" w:sz="0" w:space="0" w:color="auto"/>
                                <w:bottom w:val="none" w:sz="0" w:space="0" w:color="auto"/>
                                <w:right w:val="none" w:sz="0" w:space="0" w:color="auto"/>
                              </w:divBdr>
                              <w:divsChild>
                                <w:div w:id="1346522205">
                                  <w:marLeft w:val="0"/>
                                  <w:marRight w:val="0"/>
                                  <w:marTop w:val="0"/>
                                  <w:marBottom w:val="0"/>
                                  <w:divBdr>
                                    <w:top w:val="none" w:sz="0" w:space="0" w:color="auto"/>
                                    <w:left w:val="none" w:sz="0" w:space="0" w:color="auto"/>
                                    <w:bottom w:val="none" w:sz="0" w:space="0" w:color="auto"/>
                                    <w:right w:val="none" w:sz="0" w:space="0" w:color="auto"/>
                                  </w:divBdr>
                                  <w:divsChild>
                                    <w:div w:id="783618018">
                                      <w:marLeft w:val="0"/>
                                      <w:marRight w:val="0"/>
                                      <w:marTop w:val="0"/>
                                      <w:marBottom w:val="0"/>
                                      <w:divBdr>
                                        <w:top w:val="none" w:sz="0" w:space="0" w:color="auto"/>
                                        <w:left w:val="none" w:sz="0" w:space="0" w:color="auto"/>
                                        <w:bottom w:val="none" w:sz="0" w:space="0" w:color="auto"/>
                                        <w:right w:val="none" w:sz="0" w:space="0" w:color="auto"/>
                                      </w:divBdr>
                                      <w:divsChild>
                                        <w:div w:id="135149700">
                                          <w:marLeft w:val="0"/>
                                          <w:marRight w:val="0"/>
                                          <w:marTop w:val="0"/>
                                          <w:marBottom w:val="0"/>
                                          <w:divBdr>
                                            <w:top w:val="none" w:sz="0" w:space="0" w:color="auto"/>
                                            <w:left w:val="none" w:sz="0" w:space="0" w:color="auto"/>
                                            <w:bottom w:val="none" w:sz="0" w:space="0" w:color="auto"/>
                                            <w:right w:val="none" w:sz="0" w:space="0" w:color="auto"/>
                                          </w:divBdr>
                                          <w:divsChild>
                                            <w:div w:id="1989967474">
                                              <w:marLeft w:val="0"/>
                                              <w:marRight w:val="0"/>
                                              <w:marTop w:val="0"/>
                                              <w:marBottom w:val="0"/>
                                              <w:divBdr>
                                                <w:top w:val="none" w:sz="0" w:space="0" w:color="auto"/>
                                                <w:left w:val="none" w:sz="0" w:space="0" w:color="auto"/>
                                                <w:bottom w:val="none" w:sz="0" w:space="0" w:color="auto"/>
                                                <w:right w:val="none" w:sz="0" w:space="0" w:color="auto"/>
                                              </w:divBdr>
                                              <w:divsChild>
                                                <w:div w:id="1632401803">
                                                  <w:marLeft w:val="0"/>
                                                  <w:marRight w:val="0"/>
                                                  <w:marTop w:val="0"/>
                                                  <w:marBottom w:val="0"/>
                                                  <w:divBdr>
                                                    <w:top w:val="none" w:sz="0" w:space="0" w:color="auto"/>
                                                    <w:left w:val="none" w:sz="0" w:space="0" w:color="auto"/>
                                                    <w:bottom w:val="none" w:sz="0" w:space="0" w:color="auto"/>
                                                    <w:right w:val="none" w:sz="0" w:space="0" w:color="auto"/>
                                                  </w:divBdr>
                                                  <w:divsChild>
                                                    <w:div w:id="778260024">
                                                      <w:marLeft w:val="0"/>
                                                      <w:marRight w:val="0"/>
                                                      <w:marTop w:val="0"/>
                                                      <w:marBottom w:val="0"/>
                                                      <w:divBdr>
                                                        <w:top w:val="none" w:sz="0" w:space="0" w:color="auto"/>
                                                        <w:left w:val="none" w:sz="0" w:space="0" w:color="auto"/>
                                                        <w:bottom w:val="none" w:sz="0" w:space="0" w:color="auto"/>
                                                        <w:right w:val="none" w:sz="0" w:space="0" w:color="auto"/>
                                                      </w:divBdr>
                                                      <w:divsChild>
                                                        <w:div w:id="85885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3578055">
          <w:marLeft w:val="0"/>
          <w:marRight w:val="0"/>
          <w:marTop w:val="0"/>
          <w:marBottom w:val="0"/>
          <w:divBdr>
            <w:top w:val="none" w:sz="0" w:space="0" w:color="auto"/>
            <w:left w:val="none" w:sz="0" w:space="0" w:color="auto"/>
            <w:bottom w:val="none" w:sz="0" w:space="0" w:color="auto"/>
            <w:right w:val="none" w:sz="0" w:space="0" w:color="auto"/>
          </w:divBdr>
          <w:divsChild>
            <w:div w:id="753169424">
              <w:marLeft w:val="0"/>
              <w:marRight w:val="0"/>
              <w:marTop w:val="0"/>
              <w:marBottom w:val="0"/>
              <w:divBdr>
                <w:top w:val="none" w:sz="0" w:space="0" w:color="auto"/>
                <w:left w:val="none" w:sz="0" w:space="0" w:color="auto"/>
                <w:bottom w:val="none" w:sz="0" w:space="0" w:color="auto"/>
                <w:right w:val="none" w:sz="0" w:space="0" w:color="auto"/>
              </w:divBdr>
              <w:divsChild>
                <w:div w:id="72166140">
                  <w:marLeft w:val="0"/>
                  <w:marRight w:val="0"/>
                  <w:marTop w:val="0"/>
                  <w:marBottom w:val="0"/>
                  <w:divBdr>
                    <w:top w:val="none" w:sz="0" w:space="0" w:color="auto"/>
                    <w:left w:val="none" w:sz="0" w:space="0" w:color="auto"/>
                    <w:bottom w:val="none" w:sz="0" w:space="0" w:color="auto"/>
                    <w:right w:val="none" w:sz="0" w:space="0" w:color="auto"/>
                  </w:divBdr>
                  <w:divsChild>
                    <w:div w:id="358353934">
                      <w:marLeft w:val="0"/>
                      <w:marRight w:val="0"/>
                      <w:marTop w:val="0"/>
                      <w:marBottom w:val="0"/>
                      <w:divBdr>
                        <w:top w:val="none" w:sz="0" w:space="0" w:color="auto"/>
                        <w:left w:val="none" w:sz="0" w:space="0" w:color="auto"/>
                        <w:bottom w:val="none" w:sz="0" w:space="0" w:color="auto"/>
                        <w:right w:val="none" w:sz="0" w:space="0" w:color="auto"/>
                      </w:divBdr>
                      <w:divsChild>
                        <w:div w:id="308486914">
                          <w:marLeft w:val="0"/>
                          <w:marRight w:val="0"/>
                          <w:marTop w:val="0"/>
                          <w:marBottom w:val="0"/>
                          <w:divBdr>
                            <w:top w:val="none" w:sz="0" w:space="0" w:color="auto"/>
                            <w:left w:val="none" w:sz="0" w:space="0" w:color="auto"/>
                            <w:bottom w:val="none" w:sz="0" w:space="0" w:color="auto"/>
                            <w:right w:val="none" w:sz="0" w:space="0" w:color="auto"/>
                          </w:divBdr>
                          <w:divsChild>
                            <w:div w:id="1166675265">
                              <w:marLeft w:val="0"/>
                              <w:marRight w:val="0"/>
                              <w:marTop w:val="0"/>
                              <w:marBottom w:val="0"/>
                              <w:divBdr>
                                <w:top w:val="none" w:sz="0" w:space="0" w:color="auto"/>
                                <w:left w:val="none" w:sz="0" w:space="0" w:color="auto"/>
                                <w:bottom w:val="none" w:sz="0" w:space="0" w:color="auto"/>
                                <w:right w:val="none" w:sz="0" w:space="0" w:color="auto"/>
                              </w:divBdr>
                              <w:divsChild>
                                <w:div w:id="1752114968">
                                  <w:marLeft w:val="0"/>
                                  <w:marRight w:val="0"/>
                                  <w:marTop w:val="0"/>
                                  <w:marBottom w:val="0"/>
                                  <w:divBdr>
                                    <w:top w:val="none" w:sz="0" w:space="0" w:color="auto"/>
                                    <w:left w:val="none" w:sz="0" w:space="0" w:color="auto"/>
                                    <w:bottom w:val="none" w:sz="0" w:space="0" w:color="auto"/>
                                    <w:right w:val="none" w:sz="0" w:space="0" w:color="auto"/>
                                  </w:divBdr>
                                  <w:divsChild>
                                    <w:div w:id="1554731196">
                                      <w:marLeft w:val="0"/>
                                      <w:marRight w:val="0"/>
                                      <w:marTop w:val="0"/>
                                      <w:marBottom w:val="0"/>
                                      <w:divBdr>
                                        <w:top w:val="none" w:sz="0" w:space="0" w:color="auto"/>
                                        <w:left w:val="none" w:sz="0" w:space="0" w:color="auto"/>
                                        <w:bottom w:val="none" w:sz="0" w:space="0" w:color="auto"/>
                                        <w:right w:val="none" w:sz="0" w:space="0" w:color="auto"/>
                                      </w:divBdr>
                                      <w:divsChild>
                                        <w:div w:id="673847457">
                                          <w:marLeft w:val="0"/>
                                          <w:marRight w:val="0"/>
                                          <w:marTop w:val="0"/>
                                          <w:marBottom w:val="0"/>
                                          <w:divBdr>
                                            <w:top w:val="none" w:sz="0" w:space="0" w:color="auto"/>
                                            <w:left w:val="none" w:sz="0" w:space="0" w:color="auto"/>
                                            <w:bottom w:val="none" w:sz="0" w:space="0" w:color="auto"/>
                                            <w:right w:val="none" w:sz="0" w:space="0" w:color="auto"/>
                                          </w:divBdr>
                                          <w:divsChild>
                                            <w:div w:id="792092359">
                                              <w:marLeft w:val="0"/>
                                              <w:marRight w:val="0"/>
                                              <w:marTop w:val="0"/>
                                              <w:marBottom w:val="0"/>
                                              <w:divBdr>
                                                <w:top w:val="none" w:sz="0" w:space="0" w:color="auto"/>
                                                <w:left w:val="none" w:sz="0" w:space="0" w:color="auto"/>
                                                <w:bottom w:val="none" w:sz="0" w:space="0" w:color="auto"/>
                                                <w:right w:val="none" w:sz="0" w:space="0" w:color="auto"/>
                                              </w:divBdr>
                                              <w:divsChild>
                                                <w:div w:id="819153900">
                                                  <w:marLeft w:val="0"/>
                                                  <w:marRight w:val="0"/>
                                                  <w:marTop w:val="0"/>
                                                  <w:marBottom w:val="0"/>
                                                  <w:divBdr>
                                                    <w:top w:val="none" w:sz="0" w:space="0" w:color="auto"/>
                                                    <w:left w:val="none" w:sz="0" w:space="0" w:color="auto"/>
                                                    <w:bottom w:val="none" w:sz="0" w:space="0" w:color="auto"/>
                                                    <w:right w:val="none" w:sz="0" w:space="0" w:color="auto"/>
                                                  </w:divBdr>
                                                  <w:divsChild>
                                                    <w:div w:id="1933313920">
                                                      <w:marLeft w:val="0"/>
                                                      <w:marRight w:val="0"/>
                                                      <w:marTop w:val="0"/>
                                                      <w:marBottom w:val="0"/>
                                                      <w:divBdr>
                                                        <w:top w:val="none" w:sz="0" w:space="0" w:color="auto"/>
                                                        <w:left w:val="none" w:sz="0" w:space="0" w:color="auto"/>
                                                        <w:bottom w:val="none" w:sz="0" w:space="0" w:color="auto"/>
                                                        <w:right w:val="none" w:sz="0" w:space="0" w:color="auto"/>
                                                      </w:divBdr>
                                                      <w:divsChild>
                                                        <w:div w:id="965160656">
                                                          <w:marLeft w:val="0"/>
                                                          <w:marRight w:val="0"/>
                                                          <w:marTop w:val="0"/>
                                                          <w:marBottom w:val="0"/>
                                                          <w:divBdr>
                                                            <w:top w:val="none" w:sz="0" w:space="0" w:color="auto"/>
                                                            <w:left w:val="none" w:sz="0" w:space="0" w:color="auto"/>
                                                            <w:bottom w:val="none" w:sz="0" w:space="0" w:color="auto"/>
                                                            <w:right w:val="none" w:sz="0" w:space="0" w:color="auto"/>
                                                          </w:divBdr>
                                                          <w:divsChild>
                                                            <w:div w:id="169037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5993992">
          <w:marLeft w:val="0"/>
          <w:marRight w:val="0"/>
          <w:marTop w:val="0"/>
          <w:marBottom w:val="0"/>
          <w:divBdr>
            <w:top w:val="none" w:sz="0" w:space="0" w:color="auto"/>
            <w:left w:val="none" w:sz="0" w:space="0" w:color="auto"/>
            <w:bottom w:val="none" w:sz="0" w:space="0" w:color="auto"/>
            <w:right w:val="none" w:sz="0" w:space="0" w:color="auto"/>
          </w:divBdr>
          <w:divsChild>
            <w:div w:id="1230963316">
              <w:marLeft w:val="0"/>
              <w:marRight w:val="0"/>
              <w:marTop w:val="0"/>
              <w:marBottom w:val="0"/>
              <w:divBdr>
                <w:top w:val="none" w:sz="0" w:space="0" w:color="auto"/>
                <w:left w:val="none" w:sz="0" w:space="0" w:color="auto"/>
                <w:bottom w:val="none" w:sz="0" w:space="0" w:color="auto"/>
                <w:right w:val="none" w:sz="0" w:space="0" w:color="auto"/>
              </w:divBdr>
              <w:divsChild>
                <w:div w:id="1495799461">
                  <w:marLeft w:val="0"/>
                  <w:marRight w:val="0"/>
                  <w:marTop w:val="0"/>
                  <w:marBottom w:val="0"/>
                  <w:divBdr>
                    <w:top w:val="none" w:sz="0" w:space="0" w:color="auto"/>
                    <w:left w:val="none" w:sz="0" w:space="0" w:color="auto"/>
                    <w:bottom w:val="none" w:sz="0" w:space="0" w:color="auto"/>
                    <w:right w:val="none" w:sz="0" w:space="0" w:color="auto"/>
                  </w:divBdr>
                  <w:divsChild>
                    <w:div w:id="288902242">
                      <w:marLeft w:val="0"/>
                      <w:marRight w:val="0"/>
                      <w:marTop w:val="0"/>
                      <w:marBottom w:val="0"/>
                      <w:divBdr>
                        <w:top w:val="none" w:sz="0" w:space="0" w:color="auto"/>
                        <w:left w:val="none" w:sz="0" w:space="0" w:color="auto"/>
                        <w:bottom w:val="none" w:sz="0" w:space="0" w:color="auto"/>
                        <w:right w:val="none" w:sz="0" w:space="0" w:color="auto"/>
                      </w:divBdr>
                      <w:divsChild>
                        <w:div w:id="591859920">
                          <w:marLeft w:val="0"/>
                          <w:marRight w:val="0"/>
                          <w:marTop w:val="0"/>
                          <w:marBottom w:val="0"/>
                          <w:divBdr>
                            <w:top w:val="none" w:sz="0" w:space="0" w:color="auto"/>
                            <w:left w:val="none" w:sz="0" w:space="0" w:color="auto"/>
                            <w:bottom w:val="none" w:sz="0" w:space="0" w:color="auto"/>
                            <w:right w:val="none" w:sz="0" w:space="0" w:color="auto"/>
                          </w:divBdr>
                          <w:divsChild>
                            <w:div w:id="79566063">
                              <w:marLeft w:val="0"/>
                              <w:marRight w:val="0"/>
                              <w:marTop w:val="0"/>
                              <w:marBottom w:val="0"/>
                              <w:divBdr>
                                <w:top w:val="none" w:sz="0" w:space="0" w:color="auto"/>
                                <w:left w:val="none" w:sz="0" w:space="0" w:color="auto"/>
                                <w:bottom w:val="none" w:sz="0" w:space="0" w:color="auto"/>
                                <w:right w:val="none" w:sz="0" w:space="0" w:color="auto"/>
                              </w:divBdr>
                              <w:divsChild>
                                <w:div w:id="521168076">
                                  <w:marLeft w:val="0"/>
                                  <w:marRight w:val="0"/>
                                  <w:marTop w:val="0"/>
                                  <w:marBottom w:val="0"/>
                                  <w:divBdr>
                                    <w:top w:val="none" w:sz="0" w:space="0" w:color="auto"/>
                                    <w:left w:val="none" w:sz="0" w:space="0" w:color="auto"/>
                                    <w:bottom w:val="none" w:sz="0" w:space="0" w:color="auto"/>
                                    <w:right w:val="none" w:sz="0" w:space="0" w:color="auto"/>
                                  </w:divBdr>
                                  <w:divsChild>
                                    <w:div w:id="1211382605">
                                      <w:marLeft w:val="0"/>
                                      <w:marRight w:val="0"/>
                                      <w:marTop w:val="0"/>
                                      <w:marBottom w:val="0"/>
                                      <w:divBdr>
                                        <w:top w:val="none" w:sz="0" w:space="0" w:color="auto"/>
                                        <w:left w:val="none" w:sz="0" w:space="0" w:color="auto"/>
                                        <w:bottom w:val="none" w:sz="0" w:space="0" w:color="auto"/>
                                        <w:right w:val="none" w:sz="0" w:space="0" w:color="auto"/>
                                      </w:divBdr>
                                      <w:divsChild>
                                        <w:div w:id="706641330">
                                          <w:marLeft w:val="0"/>
                                          <w:marRight w:val="0"/>
                                          <w:marTop w:val="0"/>
                                          <w:marBottom w:val="0"/>
                                          <w:divBdr>
                                            <w:top w:val="none" w:sz="0" w:space="0" w:color="auto"/>
                                            <w:left w:val="none" w:sz="0" w:space="0" w:color="auto"/>
                                            <w:bottom w:val="none" w:sz="0" w:space="0" w:color="auto"/>
                                            <w:right w:val="none" w:sz="0" w:space="0" w:color="auto"/>
                                          </w:divBdr>
                                          <w:divsChild>
                                            <w:div w:id="270357070">
                                              <w:marLeft w:val="0"/>
                                              <w:marRight w:val="0"/>
                                              <w:marTop w:val="0"/>
                                              <w:marBottom w:val="0"/>
                                              <w:divBdr>
                                                <w:top w:val="none" w:sz="0" w:space="0" w:color="auto"/>
                                                <w:left w:val="none" w:sz="0" w:space="0" w:color="auto"/>
                                                <w:bottom w:val="none" w:sz="0" w:space="0" w:color="auto"/>
                                                <w:right w:val="none" w:sz="0" w:space="0" w:color="auto"/>
                                              </w:divBdr>
                                              <w:divsChild>
                                                <w:div w:id="26294066">
                                                  <w:marLeft w:val="0"/>
                                                  <w:marRight w:val="0"/>
                                                  <w:marTop w:val="0"/>
                                                  <w:marBottom w:val="0"/>
                                                  <w:divBdr>
                                                    <w:top w:val="none" w:sz="0" w:space="0" w:color="auto"/>
                                                    <w:left w:val="none" w:sz="0" w:space="0" w:color="auto"/>
                                                    <w:bottom w:val="none" w:sz="0" w:space="0" w:color="auto"/>
                                                    <w:right w:val="none" w:sz="0" w:space="0" w:color="auto"/>
                                                  </w:divBdr>
                                                  <w:divsChild>
                                                    <w:div w:id="905795210">
                                                      <w:marLeft w:val="0"/>
                                                      <w:marRight w:val="0"/>
                                                      <w:marTop w:val="0"/>
                                                      <w:marBottom w:val="0"/>
                                                      <w:divBdr>
                                                        <w:top w:val="none" w:sz="0" w:space="0" w:color="auto"/>
                                                        <w:left w:val="none" w:sz="0" w:space="0" w:color="auto"/>
                                                        <w:bottom w:val="none" w:sz="0" w:space="0" w:color="auto"/>
                                                        <w:right w:val="none" w:sz="0" w:space="0" w:color="auto"/>
                                                      </w:divBdr>
                                                      <w:divsChild>
                                                        <w:div w:id="2147236970">
                                                          <w:marLeft w:val="0"/>
                                                          <w:marRight w:val="0"/>
                                                          <w:marTop w:val="0"/>
                                                          <w:marBottom w:val="0"/>
                                                          <w:divBdr>
                                                            <w:top w:val="none" w:sz="0" w:space="0" w:color="auto"/>
                                                            <w:left w:val="none" w:sz="0" w:space="0" w:color="auto"/>
                                                            <w:bottom w:val="none" w:sz="0" w:space="0" w:color="auto"/>
                                                            <w:right w:val="none" w:sz="0" w:space="0" w:color="auto"/>
                                                          </w:divBdr>
                                                          <w:divsChild>
                                                            <w:div w:id="18660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7682133">
          <w:marLeft w:val="0"/>
          <w:marRight w:val="0"/>
          <w:marTop w:val="0"/>
          <w:marBottom w:val="0"/>
          <w:divBdr>
            <w:top w:val="none" w:sz="0" w:space="0" w:color="auto"/>
            <w:left w:val="none" w:sz="0" w:space="0" w:color="auto"/>
            <w:bottom w:val="none" w:sz="0" w:space="0" w:color="auto"/>
            <w:right w:val="none" w:sz="0" w:space="0" w:color="auto"/>
          </w:divBdr>
          <w:divsChild>
            <w:div w:id="1977879811">
              <w:marLeft w:val="0"/>
              <w:marRight w:val="0"/>
              <w:marTop w:val="0"/>
              <w:marBottom w:val="0"/>
              <w:divBdr>
                <w:top w:val="none" w:sz="0" w:space="0" w:color="auto"/>
                <w:left w:val="none" w:sz="0" w:space="0" w:color="auto"/>
                <w:bottom w:val="none" w:sz="0" w:space="0" w:color="auto"/>
                <w:right w:val="none" w:sz="0" w:space="0" w:color="auto"/>
              </w:divBdr>
              <w:divsChild>
                <w:div w:id="833373872">
                  <w:marLeft w:val="0"/>
                  <w:marRight w:val="0"/>
                  <w:marTop w:val="0"/>
                  <w:marBottom w:val="0"/>
                  <w:divBdr>
                    <w:top w:val="none" w:sz="0" w:space="0" w:color="auto"/>
                    <w:left w:val="none" w:sz="0" w:space="0" w:color="auto"/>
                    <w:bottom w:val="none" w:sz="0" w:space="0" w:color="auto"/>
                    <w:right w:val="none" w:sz="0" w:space="0" w:color="auto"/>
                  </w:divBdr>
                  <w:divsChild>
                    <w:div w:id="1679309436">
                      <w:marLeft w:val="0"/>
                      <w:marRight w:val="0"/>
                      <w:marTop w:val="0"/>
                      <w:marBottom w:val="0"/>
                      <w:divBdr>
                        <w:top w:val="none" w:sz="0" w:space="0" w:color="auto"/>
                        <w:left w:val="none" w:sz="0" w:space="0" w:color="auto"/>
                        <w:bottom w:val="none" w:sz="0" w:space="0" w:color="auto"/>
                        <w:right w:val="none" w:sz="0" w:space="0" w:color="auto"/>
                      </w:divBdr>
                      <w:divsChild>
                        <w:div w:id="360932725">
                          <w:marLeft w:val="0"/>
                          <w:marRight w:val="0"/>
                          <w:marTop w:val="0"/>
                          <w:marBottom w:val="0"/>
                          <w:divBdr>
                            <w:top w:val="none" w:sz="0" w:space="0" w:color="auto"/>
                            <w:left w:val="none" w:sz="0" w:space="0" w:color="auto"/>
                            <w:bottom w:val="none" w:sz="0" w:space="0" w:color="auto"/>
                            <w:right w:val="none" w:sz="0" w:space="0" w:color="auto"/>
                          </w:divBdr>
                          <w:divsChild>
                            <w:div w:id="917905401">
                              <w:marLeft w:val="0"/>
                              <w:marRight w:val="0"/>
                              <w:marTop w:val="0"/>
                              <w:marBottom w:val="0"/>
                              <w:divBdr>
                                <w:top w:val="none" w:sz="0" w:space="0" w:color="auto"/>
                                <w:left w:val="none" w:sz="0" w:space="0" w:color="auto"/>
                                <w:bottom w:val="none" w:sz="0" w:space="0" w:color="auto"/>
                                <w:right w:val="none" w:sz="0" w:space="0" w:color="auto"/>
                              </w:divBdr>
                              <w:divsChild>
                                <w:div w:id="2141989739">
                                  <w:marLeft w:val="0"/>
                                  <w:marRight w:val="0"/>
                                  <w:marTop w:val="0"/>
                                  <w:marBottom w:val="0"/>
                                  <w:divBdr>
                                    <w:top w:val="none" w:sz="0" w:space="0" w:color="auto"/>
                                    <w:left w:val="none" w:sz="0" w:space="0" w:color="auto"/>
                                    <w:bottom w:val="none" w:sz="0" w:space="0" w:color="auto"/>
                                    <w:right w:val="none" w:sz="0" w:space="0" w:color="auto"/>
                                  </w:divBdr>
                                  <w:divsChild>
                                    <w:div w:id="455368257">
                                      <w:marLeft w:val="0"/>
                                      <w:marRight w:val="0"/>
                                      <w:marTop w:val="0"/>
                                      <w:marBottom w:val="0"/>
                                      <w:divBdr>
                                        <w:top w:val="none" w:sz="0" w:space="0" w:color="auto"/>
                                        <w:left w:val="none" w:sz="0" w:space="0" w:color="auto"/>
                                        <w:bottom w:val="none" w:sz="0" w:space="0" w:color="auto"/>
                                        <w:right w:val="none" w:sz="0" w:space="0" w:color="auto"/>
                                      </w:divBdr>
                                      <w:divsChild>
                                        <w:div w:id="1441757677">
                                          <w:marLeft w:val="0"/>
                                          <w:marRight w:val="0"/>
                                          <w:marTop w:val="0"/>
                                          <w:marBottom w:val="0"/>
                                          <w:divBdr>
                                            <w:top w:val="none" w:sz="0" w:space="0" w:color="auto"/>
                                            <w:left w:val="none" w:sz="0" w:space="0" w:color="auto"/>
                                            <w:bottom w:val="none" w:sz="0" w:space="0" w:color="auto"/>
                                            <w:right w:val="none" w:sz="0" w:space="0" w:color="auto"/>
                                          </w:divBdr>
                                          <w:divsChild>
                                            <w:div w:id="356547702">
                                              <w:marLeft w:val="0"/>
                                              <w:marRight w:val="0"/>
                                              <w:marTop w:val="0"/>
                                              <w:marBottom w:val="0"/>
                                              <w:divBdr>
                                                <w:top w:val="none" w:sz="0" w:space="0" w:color="auto"/>
                                                <w:left w:val="none" w:sz="0" w:space="0" w:color="auto"/>
                                                <w:bottom w:val="none" w:sz="0" w:space="0" w:color="auto"/>
                                                <w:right w:val="none" w:sz="0" w:space="0" w:color="auto"/>
                                              </w:divBdr>
                                              <w:divsChild>
                                                <w:div w:id="1370566366">
                                                  <w:marLeft w:val="0"/>
                                                  <w:marRight w:val="0"/>
                                                  <w:marTop w:val="0"/>
                                                  <w:marBottom w:val="0"/>
                                                  <w:divBdr>
                                                    <w:top w:val="none" w:sz="0" w:space="0" w:color="auto"/>
                                                    <w:left w:val="none" w:sz="0" w:space="0" w:color="auto"/>
                                                    <w:bottom w:val="none" w:sz="0" w:space="0" w:color="auto"/>
                                                    <w:right w:val="none" w:sz="0" w:space="0" w:color="auto"/>
                                                  </w:divBdr>
                                                  <w:divsChild>
                                                    <w:div w:id="1518227277">
                                                      <w:marLeft w:val="0"/>
                                                      <w:marRight w:val="0"/>
                                                      <w:marTop w:val="0"/>
                                                      <w:marBottom w:val="0"/>
                                                      <w:divBdr>
                                                        <w:top w:val="none" w:sz="0" w:space="0" w:color="auto"/>
                                                        <w:left w:val="none" w:sz="0" w:space="0" w:color="auto"/>
                                                        <w:bottom w:val="none" w:sz="0" w:space="0" w:color="auto"/>
                                                        <w:right w:val="none" w:sz="0" w:space="0" w:color="auto"/>
                                                      </w:divBdr>
                                                      <w:divsChild>
                                                        <w:div w:id="49048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434314">
          <w:marLeft w:val="0"/>
          <w:marRight w:val="0"/>
          <w:marTop w:val="0"/>
          <w:marBottom w:val="0"/>
          <w:divBdr>
            <w:top w:val="none" w:sz="0" w:space="0" w:color="auto"/>
            <w:left w:val="none" w:sz="0" w:space="0" w:color="auto"/>
            <w:bottom w:val="none" w:sz="0" w:space="0" w:color="auto"/>
            <w:right w:val="none" w:sz="0" w:space="0" w:color="auto"/>
          </w:divBdr>
          <w:divsChild>
            <w:div w:id="651756145">
              <w:marLeft w:val="0"/>
              <w:marRight w:val="0"/>
              <w:marTop w:val="0"/>
              <w:marBottom w:val="0"/>
              <w:divBdr>
                <w:top w:val="none" w:sz="0" w:space="0" w:color="auto"/>
                <w:left w:val="none" w:sz="0" w:space="0" w:color="auto"/>
                <w:bottom w:val="none" w:sz="0" w:space="0" w:color="auto"/>
                <w:right w:val="none" w:sz="0" w:space="0" w:color="auto"/>
              </w:divBdr>
              <w:divsChild>
                <w:div w:id="855272496">
                  <w:marLeft w:val="0"/>
                  <w:marRight w:val="0"/>
                  <w:marTop w:val="0"/>
                  <w:marBottom w:val="0"/>
                  <w:divBdr>
                    <w:top w:val="none" w:sz="0" w:space="0" w:color="auto"/>
                    <w:left w:val="none" w:sz="0" w:space="0" w:color="auto"/>
                    <w:bottom w:val="none" w:sz="0" w:space="0" w:color="auto"/>
                    <w:right w:val="none" w:sz="0" w:space="0" w:color="auto"/>
                  </w:divBdr>
                  <w:divsChild>
                    <w:div w:id="1924871053">
                      <w:marLeft w:val="0"/>
                      <w:marRight w:val="0"/>
                      <w:marTop w:val="0"/>
                      <w:marBottom w:val="0"/>
                      <w:divBdr>
                        <w:top w:val="none" w:sz="0" w:space="0" w:color="auto"/>
                        <w:left w:val="none" w:sz="0" w:space="0" w:color="auto"/>
                        <w:bottom w:val="none" w:sz="0" w:space="0" w:color="auto"/>
                        <w:right w:val="none" w:sz="0" w:space="0" w:color="auto"/>
                      </w:divBdr>
                      <w:divsChild>
                        <w:div w:id="1806972031">
                          <w:marLeft w:val="0"/>
                          <w:marRight w:val="0"/>
                          <w:marTop w:val="0"/>
                          <w:marBottom w:val="0"/>
                          <w:divBdr>
                            <w:top w:val="none" w:sz="0" w:space="0" w:color="auto"/>
                            <w:left w:val="none" w:sz="0" w:space="0" w:color="auto"/>
                            <w:bottom w:val="none" w:sz="0" w:space="0" w:color="auto"/>
                            <w:right w:val="none" w:sz="0" w:space="0" w:color="auto"/>
                          </w:divBdr>
                          <w:divsChild>
                            <w:div w:id="566841896">
                              <w:marLeft w:val="0"/>
                              <w:marRight w:val="0"/>
                              <w:marTop w:val="0"/>
                              <w:marBottom w:val="0"/>
                              <w:divBdr>
                                <w:top w:val="none" w:sz="0" w:space="0" w:color="auto"/>
                                <w:left w:val="none" w:sz="0" w:space="0" w:color="auto"/>
                                <w:bottom w:val="none" w:sz="0" w:space="0" w:color="auto"/>
                                <w:right w:val="none" w:sz="0" w:space="0" w:color="auto"/>
                              </w:divBdr>
                              <w:divsChild>
                                <w:div w:id="247691977">
                                  <w:marLeft w:val="0"/>
                                  <w:marRight w:val="0"/>
                                  <w:marTop w:val="0"/>
                                  <w:marBottom w:val="0"/>
                                  <w:divBdr>
                                    <w:top w:val="none" w:sz="0" w:space="0" w:color="auto"/>
                                    <w:left w:val="none" w:sz="0" w:space="0" w:color="auto"/>
                                    <w:bottom w:val="none" w:sz="0" w:space="0" w:color="auto"/>
                                    <w:right w:val="none" w:sz="0" w:space="0" w:color="auto"/>
                                  </w:divBdr>
                                  <w:divsChild>
                                    <w:div w:id="1058818951">
                                      <w:marLeft w:val="0"/>
                                      <w:marRight w:val="0"/>
                                      <w:marTop w:val="0"/>
                                      <w:marBottom w:val="0"/>
                                      <w:divBdr>
                                        <w:top w:val="none" w:sz="0" w:space="0" w:color="auto"/>
                                        <w:left w:val="none" w:sz="0" w:space="0" w:color="auto"/>
                                        <w:bottom w:val="none" w:sz="0" w:space="0" w:color="auto"/>
                                        <w:right w:val="none" w:sz="0" w:space="0" w:color="auto"/>
                                      </w:divBdr>
                                      <w:divsChild>
                                        <w:div w:id="1053386144">
                                          <w:marLeft w:val="0"/>
                                          <w:marRight w:val="0"/>
                                          <w:marTop w:val="0"/>
                                          <w:marBottom w:val="0"/>
                                          <w:divBdr>
                                            <w:top w:val="none" w:sz="0" w:space="0" w:color="auto"/>
                                            <w:left w:val="none" w:sz="0" w:space="0" w:color="auto"/>
                                            <w:bottom w:val="none" w:sz="0" w:space="0" w:color="auto"/>
                                            <w:right w:val="none" w:sz="0" w:space="0" w:color="auto"/>
                                          </w:divBdr>
                                          <w:divsChild>
                                            <w:div w:id="24986577">
                                              <w:marLeft w:val="0"/>
                                              <w:marRight w:val="0"/>
                                              <w:marTop w:val="0"/>
                                              <w:marBottom w:val="0"/>
                                              <w:divBdr>
                                                <w:top w:val="none" w:sz="0" w:space="0" w:color="auto"/>
                                                <w:left w:val="none" w:sz="0" w:space="0" w:color="auto"/>
                                                <w:bottom w:val="none" w:sz="0" w:space="0" w:color="auto"/>
                                                <w:right w:val="none" w:sz="0" w:space="0" w:color="auto"/>
                                              </w:divBdr>
                                              <w:divsChild>
                                                <w:div w:id="757212773">
                                                  <w:marLeft w:val="0"/>
                                                  <w:marRight w:val="0"/>
                                                  <w:marTop w:val="0"/>
                                                  <w:marBottom w:val="0"/>
                                                  <w:divBdr>
                                                    <w:top w:val="none" w:sz="0" w:space="0" w:color="auto"/>
                                                    <w:left w:val="none" w:sz="0" w:space="0" w:color="auto"/>
                                                    <w:bottom w:val="none" w:sz="0" w:space="0" w:color="auto"/>
                                                    <w:right w:val="none" w:sz="0" w:space="0" w:color="auto"/>
                                                  </w:divBdr>
                                                  <w:divsChild>
                                                    <w:div w:id="2063672567">
                                                      <w:marLeft w:val="0"/>
                                                      <w:marRight w:val="0"/>
                                                      <w:marTop w:val="0"/>
                                                      <w:marBottom w:val="0"/>
                                                      <w:divBdr>
                                                        <w:top w:val="none" w:sz="0" w:space="0" w:color="auto"/>
                                                        <w:left w:val="none" w:sz="0" w:space="0" w:color="auto"/>
                                                        <w:bottom w:val="none" w:sz="0" w:space="0" w:color="auto"/>
                                                        <w:right w:val="none" w:sz="0" w:space="0" w:color="auto"/>
                                                      </w:divBdr>
                                                      <w:divsChild>
                                                        <w:div w:id="172610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0395691">
          <w:marLeft w:val="0"/>
          <w:marRight w:val="0"/>
          <w:marTop w:val="0"/>
          <w:marBottom w:val="0"/>
          <w:divBdr>
            <w:top w:val="none" w:sz="0" w:space="0" w:color="auto"/>
            <w:left w:val="none" w:sz="0" w:space="0" w:color="auto"/>
            <w:bottom w:val="none" w:sz="0" w:space="0" w:color="auto"/>
            <w:right w:val="none" w:sz="0" w:space="0" w:color="auto"/>
          </w:divBdr>
          <w:divsChild>
            <w:div w:id="1567378824">
              <w:marLeft w:val="0"/>
              <w:marRight w:val="0"/>
              <w:marTop w:val="0"/>
              <w:marBottom w:val="0"/>
              <w:divBdr>
                <w:top w:val="none" w:sz="0" w:space="0" w:color="auto"/>
                <w:left w:val="none" w:sz="0" w:space="0" w:color="auto"/>
                <w:bottom w:val="none" w:sz="0" w:space="0" w:color="auto"/>
                <w:right w:val="none" w:sz="0" w:space="0" w:color="auto"/>
              </w:divBdr>
              <w:divsChild>
                <w:div w:id="184633401">
                  <w:marLeft w:val="0"/>
                  <w:marRight w:val="0"/>
                  <w:marTop w:val="0"/>
                  <w:marBottom w:val="0"/>
                  <w:divBdr>
                    <w:top w:val="none" w:sz="0" w:space="0" w:color="auto"/>
                    <w:left w:val="none" w:sz="0" w:space="0" w:color="auto"/>
                    <w:bottom w:val="none" w:sz="0" w:space="0" w:color="auto"/>
                    <w:right w:val="none" w:sz="0" w:space="0" w:color="auto"/>
                  </w:divBdr>
                  <w:divsChild>
                    <w:div w:id="820271481">
                      <w:marLeft w:val="0"/>
                      <w:marRight w:val="0"/>
                      <w:marTop w:val="0"/>
                      <w:marBottom w:val="0"/>
                      <w:divBdr>
                        <w:top w:val="none" w:sz="0" w:space="0" w:color="auto"/>
                        <w:left w:val="none" w:sz="0" w:space="0" w:color="auto"/>
                        <w:bottom w:val="none" w:sz="0" w:space="0" w:color="auto"/>
                        <w:right w:val="none" w:sz="0" w:space="0" w:color="auto"/>
                      </w:divBdr>
                      <w:divsChild>
                        <w:div w:id="1231814871">
                          <w:marLeft w:val="0"/>
                          <w:marRight w:val="0"/>
                          <w:marTop w:val="0"/>
                          <w:marBottom w:val="0"/>
                          <w:divBdr>
                            <w:top w:val="none" w:sz="0" w:space="0" w:color="auto"/>
                            <w:left w:val="none" w:sz="0" w:space="0" w:color="auto"/>
                            <w:bottom w:val="none" w:sz="0" w:space="0" w:color="auto"/>
                            <w:right w:val="none" w:sz="0" w:space="0" w:color="auto"/>
                          </w:divBdr>
                          <w:divsChild>
                            <w:div w:id="1867020415">
                              <w:marLeft w:val="0"/>
                              <w:marRight w:val="0"/>
                              <w:marTop w:val="0"/>
                              <w:marBottom w:val="0"/>
                              <w:divBdr>
                                <w:top w:val="none" w:sz="0" w:space="0" w:color="auto"/>
                                <w:left w:val="none" w:sz="0" w:space="0" w:color="auto"/>
                                <w:bottom w:val="none" w:sz="0" w:space="0" w:color="auto"/>
                                <w:right w:val="none" w:sz="0" w:space="0" w:color="auto"/>
                              </w:divBdr>
                              <w:divsChild>
                                <w:div w:id="1052802743">
                                  <w:marLeft w:val="0"/>
                                  <w:marRight w:val="0"/>
                                  <w:marTop w:val="0"/>
                                  <w:marBottom w:val="0"/>
                                  <w:divBdr>
                                    <w:top w:val="none" w:sz="0" w:space="0" w:color="auto"/>
                                    <w:left w:val="none" w:sz="0" w:space="0" w:color="auto"/>
                                    <w:bottom w:val="none" w:sz="0" w:space="0" w:color="auto"/>
                                    <w:right w:val="none" w:sz="0" w:space="0" w:color="auto"/>
                                  </w:divBdr>
                                  <w:divsChild>
                                    <w:div w:id="496844292">
                                      <w:marLeft w:val="0"/>
                                      <w:marRight w:val="0"/>
                                      <w:marTop w:val="0"/>
                                      <w:marBottom w:val="0"/>
                                      <w:divBdr>
                                        <w:top w:val="none" w:sz="0" w:space="0" w:color="auto"/>
                                        <w:left w:val="none" w:sz="0" w:space="0" w:color="auto"/>
                                        <w:bottom w:val="none" w:sz="0" w:space="0" w:color="auto"/>
                                        <w:right w:val="none" w:sz="0" w:space="0" w:color="auto"/>
                                      </w:divBdr>
                                      <w:divsChild>
                                        <w:div w:id="330185292">
                                          <w:marLeft w:val="0"/>
                                          <w:marRight w:val="0"/>
                                          <w:marTop w:val="0"/>
                                          <w:marBottom w:val="0"/>
                                          <w:divBdr>
                                            <w:top w:val="none" w:sz="0" w:space="0" w:color="auto"/>
                                            <w:left w:val="none" w:sz="0" w:space="0" w:color="auto"/>
                                            <w:bottom w:val="none" w:sz="0" w:space="0" w:color="auto"/>
                                            <w:right w:val="none" w:sz="0" w:space="0" w:color="auto"/>
                                          </w:divBdr>
                                          <w:divsChild>
                                            <w:div w:id="698628687">
                                              <w:marLeft w:val="0"/>
                                              <w:marRight w:val="0"/>
                                              <w:marTop w:val="0"/>
                                              <w:marBottom w:val="0"/>
                                              <w:divBdr>
                                                <w:top w:val="none" w:sz="0" w:space="0" w:color="auto"/>
                                                <w:left w:val="none" w:sz="0" w:space="0" w:color="auto"/>
                                                <w:bottom w:val="none" w:sz="0" w:space="0" w:color="auto"/>
                                                <w:right w:val="none" w:sz="0" w:space="0" w:color="auto"/>
                                              </w:divBdr>
                                              <w:divsChild>
                                                <w:div w:id="113789228">
                                                  <w:marLeft w:val="0"/>
                                                  <w:marRight w:val="0"/>
                                                  <w:marTop w:val="0"/>
                                                  <w:marBottom w:val="0"/>
                                                  <w:divBdr>
                                                    <w:top w:val="none" w:sz="0" w:space="0" w:color="auto"/>
                                                    <w:left w:val="none" w:sz="0" w:space="0" w:color="auto"/>
                                                    <w:bottom w:val="none" w:sz="0" w:space="0" w:color="auto"/>
                                                    <w:right w:val="none" w:sz="0" w:space="0" w:color="auto"/>
                                                  </w:divBdr>
                                                  <w:divsChild>
                                                    <w:div w:id="1875995055">
                                                      <w:marLeft w:val="0"/>
                                                      <w:marRight w:val="0"/>
                                                      <w:marTop w:val="0"/>
                                                      <w:marBottom w:val="0"/>
                                                      <w:divBdr>
                                                        <w:top w:val="none" w:sz="0" w:space="0" w:color="auto"/>
                                                        <w:left w:val="none" w:sz="0" w:space="0" w:color="auto"/>
                                                        <w:bottom w:val="none" w:sz="0" w:space="0" w:color="auto"/>
                                                        <w:right w:val="none" w:sz="0" w:space="0" w:color="auto"/>
                                                      </w:divBdr>
                                                      <w:divsChild>
                                                        <w:div w:id="1983461219">
                                                          <w:marLeft w:val="0"/>
                                                          <w:marRight w:val="0"/>
                                                          <w:marTop w:val="0"/>
                                                          <w:marBottom w:val="0"/>
                                                          <w:divBdr>
                                                            <w:top w:val="none" w:sz="0" w:space="0" w:color="auto"/>
                                                            <w:left w:val="none" w:sz="0" w:space="0" w:color="auto"/>
                                                            <w:bottom w:val="none" w:sz="0" w:space="0" w:color="auto"/>
                                                            <w:right w:val="none" w:sz="0" w:space="0" w:color="auto"/>
                                                          </w:divBdr>
                                                          <w:divsChild>
                                                            <w:div w:id="142661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0848763">
          <w:marLeft w:val="0"/>
          <w:marRight w:val="0"/>
          <w:marTop w:val="0"/>
          <w:marBottom w:val="0"/>
          <w:divBdr>
            <w:top w:val="none" w:sz="0" w:space="0" w:color="auto"/>
            <w:left w:val="none" w:sz="0" w:space="0" w:color="auto"/>
            <w:bottom w:val="none" w:sz="0" w:space="0" w:color="auto"/>
            <w:right w:val="none" w:sz="0" w:space="0" w:color="auto"/>
          </w:divBdr>
          <w:divsChild>
            <w:div w:id="115686070">
              <w:marLeft w:val="0"/>
              <w:marRight w:val="0"/>
              <w:marTop w:val="0"/>
              <w:marBottom w:val="0"/>
              <w:divBdr>
                <w:top w:val="none" w:sz="0" w:space="0" w:color="auto"/>
                <w:left w:val="none" w:sz="0" w:space="0" w:color="auto"/>
                <w:bottom w:val="none" w:sz="0" w:space="0" w:color="auto"/>
                <w:right w:val="none" w:sz="0" w:space="0" w:color="auto"/>
              </w:divBdr>
              <w:divsChild>
                <w:div w:id="1306659564">
                  <w:marLeft w:val="0"/>
                  <w:marRight w:val="0"/>
                  <w:marTop w:val="0"/>
                  <w:marBottom w:val="0"/>
                  <w:divBdr>
                    <w:top w:val="none" w:sz="0" w:space="0" w:color="auto"/>
                    <w:left w:val="none" w:sz="0" w:space="0" w:color="auto"/>
                    <w:bottom w:val="none" w:sz="0" w:space="0" w:color="auto"/>
                    <w:right w:val="none" w:sz="0" w:space="0" w:color="auto"/>
                  </w:divBdr>
                  <w:divsChild>
                    <w:div w:id="647824439">
                      <w:marLeft w:val="0"/>
                      <w:marRight w:val="0"/>
                      <w:marTop w:val="0"/>
                      <w:marBottom w:val="0"/>
                      <w:divBdr>
                        <w:top w:val="none" w:sz="0" w:space="0" w:color="auto"/>
                        <w:left w:val="none" w:sz="0" w:space="0" w:color="auto"/>
                        <w:bottom w:val="none" w:sz="0" w:space="0" w:color="auto"/>
                        <w:right w:val="none" w:sz="0" w:space="0" w:color="auto"/>
                      </w:divBdr>
                      <w:divsChild>
                        <w:div w:id="1662082863">
                          <w:marLeft w:val="0"/>
                          <w:marRight w:val="0"/>
                          <w:marTop w:val="0"/>
                          <w:marBottom w:val="0"/>
                          <w:divBdr>
                            <w:top w:val="none" w:sz="0" w:space="0" w:color="auto"/>
                            <w:left w:val="none" w:sz="0" w:space="0" w:color="auto"/>
                            <w:bottom w:val="none" w:sz="0" w:space="0" w:color="auto"/>
                            <w:right w:val="none" w:sz="0" w:space="0" w:color="auto"/>
                          </w:divBdr>
                          <w:divsChild>
                            <w:div w:id="2064406580">
                              <w:marLeft w:val="0"/>
                              <w:marRight w:val="0"/>
                              <w:marTop w:val="0"/>
                              <w:marBottom w:val="0"/>
                              <w:divBdr>
                                <w:top w:val="none" w:sz="0" w:space="0" w:color="auto"/>
                                <w:left w:val="none" w:sz="0" w:space="0" w:color="auto"/>
                                <w:bottom w:val="none" w:sz="0" w:space="0" w:color="auto"/>
                                <w:right w:val="none" w:sz="0" w:space="0" w:color="auto"/>
                              </w:divBdr>
                              <w:divsChild>
                                <w:div w:id="1628774278">
                                  <w:marLeft w:val="0"/>
                                  <w:marRight w:val="0"/>
                                  <w:marTop w:val="0"/>
                                  <w:marBottom w:val="0"/>
                                  <w:divBdr>
                                    <w:top w:val="none" w:sz="0" w:space="0" w:color="auto"/>
                                    <w:left w:val="none" w:sz="0" w:space="0" w:color="auto"/>
                                    <w:bottom w:val="none" w:sz="0" w:space="0" w:color="auto"/>
                                    <w:right w:val="none" w:sz="0" w:space="0" w:color="auto"/>
                                  </w:divBdr>
                                  <w:divsChild>
                                    <w:div w:id="1493987572">
                                      <w:marLeft w:val="0"/>
                                      <w:marRight w:val="0"/>
                                      <w:marTop w:val="0"/>
                                      <w:marBottom w:val="0"/>
                                      <w:divBdr>
                                        <w:top w:val="none" w:sz="0" w:space="0" w:color="auto"/>
                                        <w:left w:val="none" w:sz="0" w:space="0" w:color="auto"/>
                                        <w:bottom w:val="none" w:sz="0" w:space="0" w:color="auto"/>
                                        <w:right w:val="none" w:sz="0" w:space="0" w:color="auto"/>
                                      </w:divBdr>
                                      <w:divsChild>
                                        <w:div w:id="723988622">
                                          <w:marLeft w:val="0"/>
                                          <w:marRight w:val="0"/>
                                          <w:marTop w:val="0"/>
                                          <w:marBottom w:val="0"/>
                                          <w:divBdr>
                                            <w:top w:val="none" w:sz="0" w:space="0" w:color="auto"/>
                                            <w:left w:val="none" w:sz="0" w:space="0" w:color="auto"/>
                                            <w:bottom w:val="none" w:sz="0" w:space="0" w:color="auto"/>
                                            <w:right w:val="none" w:sz="0" w:space="0" w:color="auto"/>
                                          </w:divBdr>
                                          <w:divsChild>
                                            <w:div w:id="884369033">
                                              <w:marLeft w:val="0"/>
                                              <w:marRight w:val="0"/>
                                              <w:marTop w:val="0"/>
                                              <w:marBottom w:val="0"/>
                                              <w:divBdr>
                                                <w:top w:val="none" w:sz="0" w:space="0" w:color="auto"/>
                                                <w:left w:val="none" w:sz="0" w:space="0" w:color="auto"/>
                                                <w:bottom w:val="none" w:sz="0" w:space="0" w:color="auto"/>
                                                <w:right w:val="none" w:sz="0" w:space="0" w:color="auto"/>
                                              </w:divBdr>
                                              <w:divsChild>
                                                <w:div w:id="708339594">
                                                  <w:marLeft w:val="0"/>
                                                  <w:marRight w:val="0"/>
                                                  <w:marTop w:val="0"/>
                                                  <w:marBottom w:val="0"/>
                                                  <w:divBdr>
                                                    <w:top w:val="none" w:sz="0" w:space="0" w:color="auto"/>
                                                    <w:left w:val="none" w:sz="0" w:space="0" w:color="auto"/>
                                                    <w:bottom w:val="none" w:sz="0" w:space="0" w:color="auto"/>
                                                    <w:right w:val="none" w:sz="0" w:space="0" w:color="auto"/>
                                                  </w:divBdr>
                                                  <w:divsChild>
                                                    <w:div w:id="265886272">
                                                      <w:marLeft w:val="0"/>
                                                      <w:marRight w:val="0"/>
                                                      <w:marTop w:val="0"/>
                                                      <w:marBottom w:val="0"/>
                                                      <w:divBdr>
                                                        <w:top w:val="none" w:sz="0" w:space="0" w:color="auto"/>
                                                        <w:left w:val="none" w:sz="0" w:space="0" w:color="auto"/>
                                                        <w:bottom w:val="none" w:sz="0" w:space="0" w:color="auto"/>
                                                        <w:right w:val="none" w:sz="0" w:space="0" w:color="auto"/>
                                                      </w:divBdr>
                                                      <w:divsChild>
                                                        <w:div w:id="448086161">
                                                          <w:marLeft w:val="0"/>
                                                          <w:marRight w:val="0"/>
                                                          <w:marTop w:val="0"/>
                                                          <w:marBottom w:val="0"/>
                                                          <w:divBdr>
                                                            <w:top w:val="none" w:sz="0" w:space="0" w:color="auto"/>
                                                            <w:left w:val="none" w:sz="0" w:space="0" w:color="auto"/>
                                                            <w:bottom w:val="none" w:sz="0" w:space="0" w:color="auto"/>
                                                            <w:right w:val="none" w:sz="0" w:space="0" w:color="auto"/>
                                                          </w:divBdr>
                                                          <w:divsChild>
                                                            <w:div w:id="204833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9183610">
          <w:marLeft w:val="0"/>
          <w:marRight w:val="0"/>
          <w:marTop w:val="0"/>
          <w:marBottom w:val="0"/>
          <w:divBdr>
            <w:top w:val="none" w:sz="0" w:space="0" w:color="auto"/>
            <w:left w:val="none" w:sz="0" w:space="0" w:color="auto"/>
            <w:bottom w:val="none" w:sz="0" w:space="0" w:color="auto"/>
            <w:right w:val="none" w:sz="0" w:space="0" w:color="auto"/>
          </w:divBdr>
          <w:divsChild>
            <w:div w:id="182674588">
              <w:marLeft w:val="0"/>
              <w:marRight w:val="0"/>
              <w:marTop w:val="0"/>
              <w:marBottom w:val="0"/>
              <w:divBdr>
                <w:top w:val="none" w:sz="0" w:space="0" w:color="auto"/>
                <w:left w:val="none" w:sz="0" w:space="0" w:color="auto"/>
                <w:bottom w:val="none" w:sz="0" w:space="0" w:color="auto"/>
                <w:right w:val="none" w:sz="0" w:space="0" w:color="auto"/>
              </w:divBdr>
              <w:divsChild>
                <w:div w:id="41293105">
                  <w:marLeft w:val="0"/>
                  <w:marRight w:val="0"/>
                  <w:marTop w:val="0"/>
                  <w:marBottom w:val="0"/>
                  <w:divBdr>
                    <w:top w:val="none" w:sz="0" w:space="0" w:color="auto"/>
                    <w:left w:val="none" w:sz="0" w:space="0" w:color="auto"/>
                    <w:bottom w:val="none" w:sz="0" w:space="0" w:color="auto"/>
                    <w:right w:val="none" w:sz="0" w:space="0" w:color="auto"/>
                  </w:divBdr>
                  <w:divsChild>
                    <w:div w:id="1243567874">
                      <w:marLeft w:val="0"/>
                      <w:marRight w:val="0"/>
                      <w:marTop w:val="0"/>
                      <w:marBottom w:val="0"/>
                      <w:divBdr>
                        <w:top w:val="none" w:sz="0" w:space="0" w:color="auto"/>
                        <w:left w:val="none" w:sz="0" w:space="0" w:color="auto"/>
                        <w:bottom w:val="none" w:sz="0" w:space="0" w:color="auto"/>
                        <w:right w:val="none" w:sz="0" w:space="0" w:color="auto"/>
                      </w:divBdr>
                      <w:divsChild>
                        <w:div w:id="206645943">
                          <w:marLeft w:val="0"/>
                          <w:marRight w:val="0"/>
                          <w:marTop w:val="0"/>
                          <w:marBottom w:val="0"/>
                          <w:divBdr>
                            <w:top w:val="none" w:sz="0" w:space="0" w:color="auto"/>
                            <w:left w:val="none" w:sz="0" w:space="0" w:color="auto"/>
                            <w:bottom w:val="none" w:sz="0" w:space="0" w:color="auto"/>
                            <w:right w:val="none" w:sz="0" w:space="0" w:color="auto"/>
                          </w:divBdr>
                          <w:divsChild>
                            <w:div w:id="1752581669">
                              <w:marLeft w:val="0"/>
                              <w:marRight w:val="0"/>
                              <w:marTop w:val="0"/>
                              <w:marBottom w:val="0"/>
                              <w:divBdr>
                                <w:top w:val="none" w:sz="0" w:space="0" w:color="auto"/>
                                <w:left w:val="none" w:sz="0" w:space="0" w:color="auto"/>
                                <w:bottom w:val="none" w:sz="0" w:space="0" w:color="auto"/>
                                <w:right w:val="none" w:sz="0" w:space="0" w:color="auto"/>
                              </w:divBdr>
                              <w:divsChild>
                                <w:div w:id="1520774717">
                                  <w:marLeft w:val="0"/>
                                  <w:marRight w:val="0"/>
                                  <w:marTop w:val="0"/>
                                  <w:marBottom w:val="0"/>
                                  <w:divBdr>
                                    <w:top w:val="none" w:sz="0" w:space="0" w:color="auto"/>
                                    <w:left w:val="none" w:sz="0" w:space="0" w:color="auto"/>
                                    <w:bottom w:val="none" w:sz="0" w:space="0" w:color="auto"/>
                                    <w:right w:val="none" w:sz="0" w:space="0" w:color="auto"/>
                                  </w:divBdr>
                                  <w:divsChild>
                                    <w:div w:id="1066873989">
                                      <w:marLeft w:val="0"/>
                                      <w:marRight w:val="0"/>
                                      <w:marTop w:val="0"/>
                                      <w:marBottom w:val="0"/>
                                      <w:divBdr>
                                        <w:top w:val="none" w:sz="0" w:space="0" w:color="auto"/>
                                        <w:left w:val="none" w:sz="0" w:space="0" w:color="auto"/>
                                        <w:bottom w:val="none" w:sz="0" w:space="0" w:color="auto"/>
                                        <w:right w:val="none" w:sz="0" w:space="0" w:color="auto"/>
                                      </w:divBdr>
                                      <w:divsChild>
                                        <w:div w:id="361134053">
                                          <w:marLeft w:val="0"/>
                                          <w:marRight w:val="0"/>
                                          <w:marTop w:val="0"/>
                                          <w:marBottom w:val="0"/>
                                          <w:divBdr>
                                            <w:top w:val="none" w:sz="0" w:space="0" w:color="auto"/>
                                            <w:left w:val="none" w:sz="0" w:space="0" w:color="auto"/>
                                            <w:bottom w:val="none" w:sz="0" w:space="0" w:color="auto"/>
                                            <w:right w:val="none" w:sz="0" w:space="0" w:color="auto"/>
                                          </w:divBdr>
                                          <w:divsChild>
                                            <w:div w:id="1329284692">
                                              <w:marLeft w:val="0"/>
                                              <w:marRight w:val="0"/>
                                              <w:marTop w:val="0"/>
                                              <w:marBottom w:val="0"/>
                                              <w:divBdr>
                                                <w:top w:val="none" w:sz="0" w:space="0" w:color="auto"/>
                                                <w:left w:val="none" w:sz="0" w:space="0" w:color="auto"/>
                                                <w:bottom w:val="none" w:sz="0" w:space="0" w:color="auto"/>
                                                <w:right w:val="none" w:sz="0" w:space="0" w:color="auto"/>
                                              </w:divBdr>
                                              <w:divsChild>
                                                <w:div w:id="1807509870">
                                                  <w:marLeft w:val="0"/>
                                                  <w:marRight w:val="0"/>
                                                  <w:marTop w:val="0"/>
                                                  <w:marBottom w:val="0"/>
                                                  <w:divBdr>
                                                    <w:top w:val="none" w:sz="0" w:space="0" w:color="auto"/>
                                                    <w:left w:val="none" w:sz="0" w:space="0" w:color="auto"/>
                                                    <w:bottom w:val="none" w:sz="0" w:space="0" w:color="auto"/>
                                                    <w:right w:val="none" w:sz="0" w:space="0" w:color="auto"/>
                                                  </w:divBdr>
                                                  <w:divsChild>
                                                    <w:div w:id="920992314">
                                                      <w:marLeft w:val="0"/>
                                                      <w:marRight w:val="0"/>
                                                      <w:marTop w:val="0"/>
                                                      <w:marBottom w:val="0"/>
                                                      <w:divBdr>
                                                        <w:top w:val="none" w:sz="0" w:space="0" w:color="auto"/>
                                                        <w:left w:val="none" w:sz="0" w:space="0" w:color="auto"/>
                                                        <w:bottom w:val="none" w:sz="0" w:space="0" w:color="auto"/>
                                                        <w:right w:val="none" w:sz="0" w:space="0" w:color="auto"/>
                                                      </w:divBdr>
                                                      <w:divsChild>
                                                        <w:div w:id="918489443">
                                                          <w:marLeft w:val="0"/>
                                                          <w:marRight w:val="0"/>
                                                          <w:marTop w:val="0"/>
                                                          <w:marBottom w:val="0"/>
                                                          <w:divBdr>
                                                            <w:top w:val="none" w:sz="0" w:space="0" w:color="auto"/>
                                                            <w:left w:val="none" w:sz="0" w:space="0" w:color="auto"/>
                                                            <w:bottom w:val="none" w:sz="0" w:space="0" w:color="auto"/>
                                                            <w:right w:val="none" w:sz="0" w:space="0" w:color="auto"/>
                                                          </w:divBdr>
                                                          <w:divsChild>
                                                            <w:div w:id="211690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5793567">
          <w:marLeft w:val="0"/>
          <w:marRight w:val="0"/>
          <w:marTop w:val="0"/>
          <w:marBottom w:val="0"/>
          <w:divBdr>
            <w:top w:val="none" w:sz="0" w:space="0" w:color="auto"/>
            <w:left w:val="none" w:sz="0" w:space="0" w:color="auto"/>
            <w:bottom w:val="none" w:sz="0" w:space="0" w:color="auto"/>
            <w:right w:val="none" w:sz="0" w:space="0" w:color="auto"/>
          </w:divBdr>
          <w:divsChild>
            <w:div w:id="652216776">
              <w:marLeft w:val="0"/>
              <w:marRight w:val="0"/>
              <w:marTop w:val="0"/>
              <w:marBottom w:val="0"/>
              <w:divBdr>
                <w:top w:val="none" w:sz="0" w:space="0" w:color="auto"/>
                <w:left w:val="none" w:sz="0" w:space="0" w:color="auto"/>
                <w:bottom w:val="none" w:sz="0" w:space="0" w:color="auto"/>
                <w:right w:val="none" w:sz="0" w:space="0" w:color="auto"/>
              </w:divBdr>
              <w:divsChild>
                <w:div w:id="1631477180">
                  <w:marLeft w:val="0"/>
                  <w:marRight w:val="0"/>
                  <w:marTop w:val="0"/>
                  <w:marBottom w:val="0"/>
                  <w:divBdr>
                    <w:top w:val="none" w:sz="0" w:space="0" w:color="auto"/>
                    <w:left w:val="none" w:sz="0" w:space="0" w:color="auto"/>
                    <w:bottom w:val="none" w:sz="0" w:space="0" w:color="auto"/>
                    <w:right w:val="none" w:sz="0" w:space="0" w:color="auto"/>
                  </w:divBdr>
                  <w:divsChild>
                    <w:div w:id="78412924">
                      <w:marLeft w:val="0"/>
                      <w:marRight w:val="0"/>
                      <w:marTop w:val="0"/>
                      <w:marBottom w:val="0"/>
                      <w:divBdr>
                        <w:top w:val="none" w:sz="0" w:space="0" w:color="auto"/>
                        <w:left w:val="none" w:sz="0" w:space="0" w:color="auto"/>
                        <w:bottom w:val="none" w:sz="0" w:space="0" w:color="auto"/>
                        <w:right w:val="none" w:sz="0" w:space="0" w:color="auto"/>
                      </w:divBdr>
                      <w:divsChild>
                        <w:div w:id="812256560">
                          <w:marLeft w:val="0"/>
                          <w:marRight w:val="0"/>
                          <w:marTop w:val="0"/>
                          <w:marBottom w:val="0"/>
                          <w:divBdr>
                            <w:top w:val="none" w:sz="0" w:space="0" w:color="auto"/>
                            <w:left w:val="none" w:sz="0" w:space="0" w:color="auto"/>
                            <w:bottom w:val="none" w:sz="0" w:space="0" w:color="auto"/>
                            <w:right w:val="none" w:sz="0" w:space="0" w:color="auto"/>
                          </w:divBdr>
                          <w:divsChild>
                            <w:div w:id="1716657055">
                              <w:marLeft w:val="0"/>
                              <w:marRight w:val="0"/>
                              <w:marTop w:val="0"/>
                              <w:marBottom w:val="0"/>
                              <w:divBdr>
                                <w:top w:val="none" w:sz="0" w:space="0" w:color="auto"/>
                                <w:left w:val="none" w:sz="0" w:space="0" w:color="auto"/>
                                <w:bottom w:val="none" w:sz="0" w:space="0" w:color="auto"/>
                                <w:right w:val="none" w:sz="0" w:space="0" w:color="auto"/>
                              </w:divBdr>
                              <w:divsChild>
                                <w:div w:id="1152064653">
                                  <w:marLeft w:val="0"/>
                                  <w:marRight w:val="0"/>
                                  <w:marTop w:val="0"/>
                                  <w:marBottom w:val="0"/>
                                  <w:divBdr>
                                    <w:top w:val="none" w:sz="0" w:space="0" w:color="auto"/>
                                    <w:left w:val="none" w:sz="0" w:space="0" w:color="auto"/>
                                    <w:bottom w:val="none" w:sz="0" w:space="0" w:color="auto"/>
                                    <w:right w:val="none" w:sz="0" w:space="0" w:color="auto"/>
                                  </w:divBdr>
                                  <w:divsChild>
                                    <w:div w:id="610742300">
                                      <w:marLeft w:val="0"/>
                                      <w:marRight w:val="0"/>
                                      <w:marTop w:val="0"/>
                                      <w:marBottom w:val="0"/>
                                      <w:divBdr>
                                        <w:top w:val="none" w:sz="0" w:space="0" w:color="auto"/>
                                        <w:left w:val="none" w:sz="0" w:space="0" w:color="auto"/>
                                        <w:bottom w:val="none" w:sz="0" w:space="0" w:color="auto"/>
                                        <w:right w:val="none" w:sz="0" w:space="0" w:color="auto"/>
                                      </w:divBdr>
                                      <w:divsChild>
                                        <w:div w:id="1701204391">
                                          <w:marLeft w:val="0"/>
                                          <w:marRight w:val="0"/>
                                          <w:marTop w:val="0"/>
                                          <w:marBottom w:val="0"/>
                                          <w:divBdr>
                                            <w:top w:val="none" w:sz="0" w:space="0" w:color="auto"/>
                                            <w:left w:val="none" w:sz="0" w:space="0" w:color="auto"/>
                                            <w:bottom w:val="none" w:sz="0" w:space="0" w:color="auto"/>
                                            <w:right w:val="none" w:sz="0" w:space="0" w:color="auto"/>
                                          </w:divBdr>
                                          <w:divsChild>
                                            <w:div w:id="297494074">
                                              <w:marLeft w:val="0"/>
                                              <w:marRight w:val="0"/>
                                              <w:marTop w:val="0"/>
                                              <w:marBottom w:val="0"/>
                                              <w:divBdr>
                                                <w:top w:val="none" w:sz="0" w:space="0" w:color="auto"/>
                                                <w:left w:val="none" w:sz="0" w:space="0" w:color="auto"/>
                                                <w:bottom w:val="none" w:sz="0" w:space="0" w:color="auto"/>
                                                <w:right w:val="none" w:sz="0" w:space="0" w:color="auto"/>
                                              </w:divBdr>
                                              <w:divsChild>
                                                <w:div w:id="623540790">
                                                  <w:marLeft w:val="0"/>
                                                  <w:marRight w:val="0"/>
                                                  <w:marTop w:val="0"/>
                                                  <w:marBottom w:val="0"/>
                                                  <w:divBdr>
                                                    <w:top w:val="none" w:sz="0" w:space="0" w:color="auto"/>
                                                    <w:left w:val="none" w:sz="0" w:space="0" w:color="auto"/>
                                                    <w:bottom w:val="none" w:sz="0" w:space="0" w:color="auto"/>
                                                    <w:right w:val="none" w:sz="0" w:space="0" w:color="auto"/>
                                                  </w:divBdr>
                                                  <w:divsChild>
                                                    <w:div w:id="881795532">
                                                      <w:marLeft w:val="0"/>
                                                      <w:marRight w:val="0"/>
                                                      <w:marTop w:val="0"/>
                                                      <w:marBottom w:val="0"/>
                                                      <w:divBdr>
                                                        <w:top w:val="none" w:sz="0" w:space="0" w:color="auto"/>
                                                        <w:left w:val="none" w:sz="0" w:space="0" w:color="auto"/>
                                                        <w:bottom w:val="none" w:sz="0" w:space="0" w:color="auto"/>
                                                        <w:right w:val="none" w:sz="0" w:space="0" w:color="auto"/>
                                                      </w:divBdr>
                                                      <w:divsChild>
                                                        <w:div w:id="1372998185">
                                                          <w:marLeft w:val="0"/>
                                                          <w:marRight w:val="0"/>
                                                          <w:marTop w:val="0"/>
                                                          <w:marBottom w:val="0"/>
                                                          <w:divBdr>
                                                            <w:top w:val="none" w:sz="0" w:space="0" w:color="auto"/>
                                                            <w:left w:val="none" w:sz="0" w:space="0" w:color="auto"/>
                                                            <w:bottom w:val="none" w:sz="0" w:space="0" w:color="auto"/>
                                                            <w:right w:val="none" w:sz="0" w:space="0" w:color="auto"/>
                                                          </w:divBdr>
                                                          <w:divsChild>
                                                            <w:div w:id="71010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0712987">
          <w:marLeft w:val="0"/>
          <w:marRight w:val="0"/>
          <w:marTop w:val="0"/>
          <w:marBottom w:val="0"/>
          <w:divBdr>
            <w:top w:val="none" w:sz="0" w:space="0" w:color="auto"/>
            <w:left w:val="none" w:sz="0" w:space="0" w:color="auto"/>
            <w:bottom w:val="none" w:sz="0" w:space="0" w:color="auto"/>
            <w:right w:val="none" w:sz="0" w:space="0" w:color="auto"/>
          </w:divBdr>
          <w:divsChild>
            <w:div w:id="354577557">
              <w:marLeft w:val="0"/>
              <w:marRight w:val="0"/>
              <w:marTop w:val="0"/>
              <w:marBottom w:val="0"/>
              <w:divBdr>
                <w:top w:val="none" w:sz="0" w:space="0" w:color="auto"/>
                <w:left w:val="none" w:sz="0" w:space="0" w:color="auto"/>
                <w:bottom w:val="none" w:sz="0" w:space="0" w:color="auto"/>
                <w:right w:val="none" w:sz="0" w:space="0" w:color="auto"/>
              </w:divBdr>
              <w:divsChild>
                <w:div w:id="1575049082">
                  <w:marLeft w:val="0"/>
                  <w:marRight w:val="0"/>
                  <w:marTop w:val="0"/>
                  <w:marBottom w:val="0"/>
                  <w:divBdr>
                    <w:top w:val="none" w:sz="0" w:space="0" w:color="auto"/>
                    <w:left w:val="none" w:sz="0" w:space="0" w:color="auto"/>
                    <w:bottom w:val="none" w:sz="0" w:space="0" w:color="auto"/>
                    <w:right w:val="none" w:sz="0" w:space="0" w:color="auto"/>
                  </w:divBdr>
                  <w:divsChild>
                    <w:div w:id="1624186257">
                      <w:marLeft w:val="0"/>
                      <w:marRight w:val="0"/>
                      <w:marTop w:val="0"/>
                      <w:marBottom w:val="0"/>
                      <w:divBdr>
                        <w:top w:val="none" w:sz="0" w:space="0" w:color="auto"/>
                        <w:left w:val="none" w:sz="0" w:space="0" w:color="auto"/>
                        <w:bottom w:val="none" w:sz="0" w:space="0" w:color="auto"/>
                        <w:right w:val="none" w:sz="0" w:space="0" w:color="auto"/>
                      </w:divBdr>
                      <w:divsChild>
                        <w:div w:id="1462845066">
                          <w:marLeft w:val="0"/>
                          <w:marRight w:val="0"/>
                          <w:marTop w:val="0"/>
                          <w:marBottom w:val="0"/>
                          <w:divBdr>
                            <w:top w:val="none" w:sz="0" w:space="0" w:color="auto"/>
                            <w:left w:val="none" w:sz="0" w:space="0" w:color="auto"/>
                            <w:bottom w:val="none" w:sz="0" w:space="0" w:color="auto"/>
                            <w:right w:val="none" w:sz="0" w:space="0" w:color="auto"/>
                          </w:divBdr>
                          <w:divsChild>
                            <w:div w:id="1207528328">
                              <w:marLeft w:val="0"/>
                              <w:marRight w:val="0"/>
                              <w:marTop w:val="0"/>
                              <w:marBottom w:val="0"/>
                              <w:divBdr>
                                <w:top w:val="none" w:sz="0" w:space="0" w:color="auto"/>
                                <w:left w:val="none" w:sz="0" w:space="0" w:color="auto"/>
                                <w:bottom w:val="none" w:sz="0" w:space="0" w:color="auto"/>
                                <w:right w:val="none" w:sz="0" w:space="0" w:color="auto"/>
                              </w:divBdr>
                              <w:divsChild>
                                <w:div w:id="1861892305">
                                  <w:marLeft w:val="0"/>
                                  <w:marRight w:val="0"/>
                                  <w:marTop w:val="0"/>
                                  <w:marBottom w:val="0"/>
                                  <w:divBdr>
                                    <w:top w:val="none" w:sz="0" w:space="0" w:color="auto"/>
                                    <w:left w:val="none" w:sz="0" w:space="0" w:color="auto"/>
                                    <w:bottom w:val="none" w:sz="0" w:space="0" w:color="auto"/>
                                    <w:right w:val="none" w:sz="0" w:space="0" w:color="auto"/>
                                  </w:divBdr>
                                  <w:divsChild>
                                    <w:div w:id="1858352174">
                                      <w:marLeft w:val="0"/>
                                      <w:marRight w:val="0"/>
                                      <w:marTop w:val="0"/>
                                      <w:marBottom w:val="0"/>
                                      <w:divBdr>
                                        <w:top w:val="none" w:sz="0" w:space="0" w:color="auto"/>
                                        <w:left w:val="none" w:sz="0" w:space="0" w:color="auto"/>
                                        <w:bottom w:val="none" w:sz="0" w:space="0" w:color="auto"/>
                                        <w:right w:val="none" w:sz="0" w:space="0" w:color="auto"/>
                                      </w:divBdr>
                                      <w:divsChild>
                                        <w:div w:id="1382443325">
                                          <w:marLeft w:val="0"/>
                                          <w:marRight w:val="0"/>
                                          <w:marTop w:val="0"/>
                                          <w:marBottom w:val="0"/>
                                          <w:divBdr>
                                            <w:top w:val="none" w:sz="0" w:space="0" w:color="auto"/>
                                            <w:left w:val="none" w:sz="0" w:space="0" w:color="auto"/>
                                            <w:bottom w:val="none" w:sz="0" w:space="0" w:color="auto"/>
                                            <w:right w:val="none" w:sz="0" w:space="0" w:color="auto"/>
                                          </w:divBdr>
                                          <w:divsChild>
                                            <w:div w:id="1663047483">
                                              <w:marLeft w:val="0"/>
                                              <w:marRight w:val="0"/>
                                              <w:marTop w:val="0"/>
                                              <w:marBottom w:val="0"/>
                                              <w:divBdr>
                                                <w:top w:val="none" w:sz="0" w:space="0" w:color="auto"/>
                                                <w:left w:val="none" w:sz="0" w:space="0" w:color="auto"/>
                                                <w:bottom w:val="none" w:sz="0" w:space="0" w:color="auto"/>
                                                <w:right w:val="none" w:sz="0" w:space="0" w:color="auto"/>
                                              </w:divBdr>
                                              <w:divsChild>
                                                <w:div w:id="1844052661">
                                                  <w:marLeft w:val="0"/>
                                                  <w:marRight w:val="0"/>
                                                  <w:marTop w:val="0"/>
                                                  <w:marBottom w:val="0"/>
                                                  <w:divBdr>
                                                    <w:top w:val="none" w:sz="0" w:space="0" w:color="auto"/>
                                                    <w:left w:val="none" w:sz="0" w:space="0" w:color="auto"/>
                                                    <w:bottom w:val="none" w:sz="0" w:space="0" w:color="auto"/>
                                                    <w:right w:val="none" w:sz="0" w:space="0" w:color="auto"/>
                                                  </w:divBdr>
                                                  <w:divsChild>
                                                    <w:div w:id="815296706">
                                                      <w:marLeft w:val="0"/>
                                                      <w:marRight w:val="0"/>
                                                      <w:marTop w:val="0"/>
                                                      <w:marBottom w:val="0"/>
                                                      <w:divBdr>
                                                        <w:top w:val="none" w:sz="0" w:space="0" w:color="auto"/>
                                                        <w:left w:val="none" w:sz="0" w:space="0" w:color="auto"/>
                                                        <w:bottom w:val="none" w:sz="0" w:space="0" w:color="auto"/>
                                                        <w:right w:val="none" w:sz="0" w:space="0" w:color="auto"/>
                                                      </w:divBdr>
                                                      <w:divsChild>
                                                        <w:div w:id="1972398215">
                                                          <w:marLeft w:val="0"/>
                                                          <w:marRight w:val="0"/>
                                                          <w:marTop w:val="0"/>
                                                          <w:marBottom w:val="0"/>
                                                          <w:divBdr>
                                                            <w:top w:val="none" w:sz="0" w:space="0" w:color="auto"/>
                                                            <w:left w:val="none" w:sz="0" w:space="0" w:color="auto"/>
                                                            <w:bottom w:val="none" w:sz="0" w:space="0" w:color="auto"/>
                                                            <w:right w:val="none" w:sz="0" w:space="0" w:color="auto"/>
                                                          </w:divBdr>
                                                          <w:divsChild>
                                                            <w:div w:id="201433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4168192">
          <w:marLeft w:val="0"/>
          <w:marRight w:val="0"/>
          <w:marTop w:val="0"/>
          <w:marBottom w:val="0"/>
          <w:divBdr>
            <w:top w:val="none" w:sz="0" w:space="0" w:color="auto"/>
            <w:left w:val="none" w:sz="0" w:space="0" w:color="auto"/>
            <w:bottom w:val="none" w:sz="0" w:space="0" w:color="auto"/>
            <w:right w:val="none" w:sz="0" w:space="0" w:color="auto"/>
          </w:divBdr>
          <w:divsChild>
            <w:div w:id="204831331">
              <w:marLeft w:val="0"/>
              <w:marRight w:val="0"/>
              <w:marTop w:val="0"/>
              <w:marBottom w:val="0"/>
              <w:divBdr>
                <w:top w:val="none" w:sz="0" w:space="0" w:color="auto"/>
                <w:left w:val="none" w:sz="0" w:space="0" w:color="auto"/>
                <w:bottom w:val="none" w:sz="0" w:space="0" w:color="auto"/>
                <w:right w:val="none" w:sz="0" w:space="0" w:color="auto"/>
              </w:divBdr>
              <w:divsChild>
                <w:div w:id="578951330">
                  <w:marLeft w:val="0"/>
                  <w:marRight w:val="0"/>
                  <w:marTop w:val="0"/>
                  <w:marBottom w:val="0"/>
                  <w:divBdr>
                    <w:top w:val="none" w:sz="0" w:space="0" w:color="auto"/>
                    <w:left w:val="none" w:sz="0" w:space="0" w:color="auto"/>
                    <w:bottom w:val="none" w:sz="0" w:space="0" w:color="auto"/>
                    <w:right w:val="none" w:sz="0" w:space="0" w:color="auto"/>
                  </w:divBdr>
                  <w:divsChild>
                    <w:div w:id="1467240788">
                      <w:marLeft w:val="0"/>
                      <w:marRight w:val="0"/>
                      <w:marTop w:val="0"/>
                      <w:marBottom w:val="0"/>
                      <w:divBdr>
                        <w:top w:val="none" w:sz="0" w:space="0" w:color="auto"/>
                        <w:left w:val="none" w:sz="0" w:space="0" w:color="auto"/>
                        <w:bottom w:val="none" w:sz="0" w:space="0" w:color="auto"/>
                        <w:right w:val="none" w:sz="0" w:space="0" w:color="auto"/>
                      </w:divBdr>
                      <w:divsChild>
                        <w:div w:id="515922579">
                          <w:marLeft w:val="0"/>
                          <w:marRight w:val="0"/>
                          <w:marTop w:val="0"/>
                          <w:marBottom w:val="0"/>
                          <w:divBdr>
                            <w:top w:val="none" w:sz="0" w:space="0" w:color="auto"/>
                            <w:left w:val="none" w:sz="0" w:space="0" w:color="auto"/>
                            <w:bottom w:val="none" w:sz="0" w:space="0" w:color="auto"/>
                            <w:right w:val="none" w:sz="0" w:space="0" w:color="auto"/>
                          </w:divBdr>
                          <w:divsChild>
                            <w:div w:id="135076039">
                              <w:marLeft w:val="0"/>
                              <w:marRight w:val="0"/>
                              <w:marTop w:val="0"/>
                              <w:marBottom w:val="0"/>
                              <w:divBdr>
                                <w:top w:val="none" w:sz="0" w:space="0" w:color="auto"/>
                                <w:left w:val="none" w:sz="0" w:space="0" w:color="auto"/>
                                <w:bottom w:val="none" w:sz="0" w:space="0" w:color="auto"/>
                                <w:right w:val="none" w:sz="0" w:space="0" w:color="auto"/>
                              </w:divBdr>
                              <w:divsChild>
                                <w:div w:id="1437405632">
                                  <w:marLeft w:val="0"/>
                                  <w:marRight w:val="0"/>
                                  <w:marTop w:val="0"/>
                                  <w:marBottom w:val="0"/>
                                  <w:divBdr>
                                    <w:top w:val="none" w:sz="0" w:space="0" w:color="auto"/>
                                    <w:left w:val="none" w:sz="0" w:space="0" w:color="auto"/>
                                    <w:bottom w:val="none" w:sz="0" w:space="0" w:color="auto"/>
                                    <w:right w:val="none" w:sz="0" w:space="0" w:color="auto"/>
                                  </w:divBdr>
                                  <w:divsChild>
                                    <w:div w:id="521286849">
                                      <w:marLeft w:val="0"/>
                                      <w:marRight w:val="0"/>
                                      <w:marTop w:val="0"/>
                                      <w:marBottom w:val="0"/>
                                      <w:divBdr>
                                        <w:top w:val="none" w:sz="0" w:space="0" w:color="auto"/>
                                        <w:left w:val="none" w:sz="0" w:space="0" w:color="auto"/>
                                        <w:bottom w:val="none" w:sz="0" w:space="0" w:color="auto"/>
                                        <w:right w:val="none" w:sz="0" w:space="0" w:color="auto"/>
                                      </w:divBdr>
                                      <w:divsChild>
                                        <w:div w:id="1557547814">
                                          <w:marLeft w:val="0"/>
                                          <w:marRight w:val="0"/>
                                          <w:marTop w:val="0"/>
                                          <w:marBottom w:val="0"/>
                                          <w:divBdr>
                                            <w:top w:val="none" w:sz="0" w:space="0" w:color="auto"/>
                                            <w:left w:val="none" w:sz="0" w:space="0" w:color="auto"/>
                                            <w:bottom w:val="none" w:sz="0" w:space="0" w:color="auto"/>
                                            <w:right w:val="none" w:sz="0" w:space="0" w:color="auto"/>
                                          </w:divBdr>
                                          <w:divsChild>
                                            <w:div w:id="251356490">
                                              <w:marLeft w:val="0"/>
                                              <w:marRight w:val="0"/>
                                              <w:marTop w:val="0"/>
                                              <w:marBottom w:val="0"/>
                                              <w:divBdr>
                                                <w:top w:val="none" w:sz="0" w:space="0" w:color="auto"/>
                                                <w:left w:val="none" w:sz="0" w:space="0" w:color="auto"/>
                                                <w:bottom w:val="none" w:sz="0" w:space="0" w:color="auto"/>
                                                <w:right w:val="none" w:sz="0" w:space="0" w:color="auto"/>
                                              </w:divBdr>
                                              <w:divsChild>
                                                <w:div w:id="620495856">
                                                  <w:marLeft w:val="0"/>
                                                  <w:marRight w:val="0"/>
                                                  <w:marTop w:val="0"/>
                                                  <w:marBottom w:val="0"/>
                                                  <w:divBdr>
                                                    <w:top w:val="none" w:sz="0" w:space="0" w:color="auto"/>
                                                    <w:left w:val="none" w:sz="0" w:space="0" w:color="auto"/>
                                                    <w:bottom w:val="none" w:sz="0" w:space="0" w:color="auto"/>
                                                    <w:right w:val="none" w:sz="0" w:space="0" w:color="auto"/>
                                                  </w:divBdr>
                                                  <w:divsChild>
                                                    <w:div w:id="1465587885">
                                                      <w:marLeft w:val="0"/>
                                                      <w:marRight w:val="0"/>
                                                      <w:marTop w:val="0"/>
                                                      <w:marBottom w:val="0"/>
                                                      <w:divBdr>
                                                        <w:top w:val="none" w:sz="0" w:space="0" w:color="auto"/>
                                                        <w:left w:val="none" w:sz="0" w:space="0" w:color="auto"/>
                                                        <w:bottom w:val="none" w:sz="0" w:space="0" w:color="auto"/>
                                                        <w:right w:val="none" w:sz="0" w:space="0" w:color="auto"/>
                                                      </w:divBdr>
                                                      <w:divsChild>
                                                        <w:div w:id="349454536">
                                                          <w:marLeft w:val="0"/>
                                                          <w:marRight w:val="0"/>
                                                          <w:marTop w:val="0"/>
                                                          <w:marBottom w:val="0"/>
                                                          <w:divBdr>
                                                            <w:top w:val="none" w:sz="0" w:space="0" w:color="auto"/>
                                                            <w:left w:val="none" w:sz="0" w:space="0" w:color="auto"/>
                                                            <w:bottom w:val="none" w:sz="0" w:space="0" w:color="auto"/>
                                                            <w:right w:val="none" w:sz="0" w:space="0" w:color="auto"/>
                                                          </w:divBdr>
                                                          <w:divsChild>
                                                            <w:div w:id="112388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0639200">
          <w:marLeft w:val="0"/>
          <w:marRight w:val="0"/>
          <w:marTop w:val="0"/>
          <w:marBottom w:val="0"/>
          <w:divBdr>
            <w:top w:val="none" w:sz="0" w:space="0" w:color="auto"/>
            <w:left w:val="none" w:sz="0" w:space="0" w:color="auto"/>
            <w:bottom w:val="none" w:sz="0" w:space="0" w:color="auto"/>
            <w:right w:val="none" w:sz="0" w:space="0" w:color="auto"/>
          </w:divBdr>
          <w:divsChild>
            <w:div w:id="2023626482">
              <w:marLeft w:val="0"/>
              <w:marRight w:val="0"/>
              <w:marTop w:val="0"/>
              <w:marBottom w:val="0"/>
              <w:divBdr>
                <w:top w:val="none" w:sz="0" w:space="0" w:color="auto"/>
                <w:left w:val="none" w:sz="0" w:space="0" w:color="auto"/>
                <w:bottom w:val="none" w:sz="0" w:space="0" w:color="auto"/>
                <w:right w:val="none" w:sz="0" w:space="0" w:color="auto"/>
              </w:divBdr>
              <w:divsChild>
                <w:div w:id="2118060793">
                  <w:marLeft w:val="0"/>
                  <w:marRight w:val="0"/>
                  <w:marTop w:val="0"/>
                  <w:marBottom w:val="0"/>
                  <w:divBdr>
                    <w:top w:val="none" w:sz="0" w:space="0" w:color="auto"/>
                    <w:left w:val="none" w:sz="0" w:space="0" w:color="auto"/>
                    <w:bottom w:val="none" w:sz="0" w:space="0" w:color="auto"/>
                    <w:right w:val="none" w:sz="0" w:space="0" w:color="auto"/>
                  </w:divBdr>
                  <w:divsChild>
                    <w:div w:id="69545226">
                      <w:marLeft w:val="0"/>
                      <w:marRight w:val="0"/>
                      <w:marTop w:val="0"/>
                      <w:marBottom w:val="0"/>
                      <w:divBdr>
                        <w:top w:val="none" w:sz="0" w:space="0" w:color="auto"/>
                        <w:left w:val="none" w:sz="0" w:space="0" w:color="auto"/>
                        <w:bottom w:val="none" w:sz="0" w:space="0" w:color="auto"/>
                        <w:right w:val="none" w:sz="0" w:space="0" w:color="auto"/>
                      </w:divBdr>
                      <w:divsChild>
                        <w:div w:id="1716006685">
                          <w:marLeft w:val="0"/>
                          <w:marRight w:val="0"/>
                          <w:marTop w:val="0"/>
                          <w:marBottom w:val="0"/>
                          <w:divBdr>
                            <w:top w:val="none" w:sz="0" w:space="0" w:color="auto"/>
                            <w:left w:val="none" w:sz="0" w:space="0" w:color="auto"/>
                            <w:bottom w:val="none" w:sz="0" w:space="0" w:color="auto"/>
                            <w:right w:val="none" w:sz="0" w:space="0" w:color="auto"/>
                          </w:divBdr>
                          <w:divsChild>
                            <w:div w:id="1079643246">
                              <w:marLeft w:val="0"/>
                              <w:marRight w:val="0"/>
                              <w:marTop w:val="0"/>
                              <w:marBottom w:val="0"/>
                              <w:divBdr>
                                <w:top w:val="none" w:sz="0" w:space="0" w:color="auto"/>
                                <w:left w:val="none" w:sz="0" w:space="0" w:color="auto"/>
                                <w:bottom w:val="none" w:sz="0" w:space="0" w:color="auto"/>
                                <w:right w:val="none" w:sz="0" w:space="0" w:color="auto"/>
                              </w:divBdr>
                              <w:divsChild>
                                <w:div w:id="2028604125">
                                  <w:marLeft w:val="0"/>
                                  <w:marRight w:val="0"/>
                                  <w:marTop w:val="0"/>
                                  <w:marBottom w:val="0"/>
                                  <w:divBdr>
                                    <w:top w:val="none" w:sz="0" w:space="0" w:color="auto"/>
                                    <w:left w:val="none" w:sz="0" w:space="0" w:color="auto"/>
                                    <w:bottom w:val="none" w:sz="0" w:space="0" w:color="auto"/>
                                    <w:right w:val="none" w:sz="0" w:space="0" w:color="auto"/>
                                  </w:divBdr>
                                  <w:divsChild>
                                    <w:div w:id="695083494">
                                      <w:marLeft w:val="0"/>
                                      <w:marRight w:val="0"/>
                                      <w:marTop w:val="0"/>
                                      <w:marBottom w:val="0"/>
                                      <w:divBdr>
                                        <w:top w:val="none" w:sz="0" w:space="0" w:color="auto"/>
                                        <w:left w:val="none" w:sz="0" w:space="0" w:color="auto"/>
                                        <w:bottom w:val="none" w:sz="0" w:space="0" w:color="auto"/>
                                        <w:right w:val="none" w:sz="0" w:space="0" w:color="auto"/>
                                      </w:divBdr>
                                      <w:divsChild>
                                        <w:div w:id="48695398">
                                          <w:marLeft w:val="0"/>
                                          <w:marRight w:val="0"/>
                                          <w:marTop w:val="0"/>
                                          <w:marBottom w:val="0"/>
                                          <w:divBdr>
                                            <w:top w:val="none" w:sz="0" w:space="0" w:color="auto"/>
                                            <w:left w:val="none" w:sz="0" w:space="0" w:color="auto"/>
                                            <w:bottom w:val="none" w:sz="0" w:space="0" w:color="auto"/>
                                            <w:right w:val="none" w:sz="0" w:space="0" w:color="auto"/>
                                          </w:divBdr>
                                          <w:divsChild>
                                            <w:div w:id="272127636">
                                              <w:marLeft w:val="0"/>
                                              <w:marRight w:val="0"/>
                                              <w:marTop w:val="0"/>
                                              <w:marBottom w:val="0"/>
                                              <w:divBdr>
                                                <w:top w:val="none" w:sz="0" w:space="0" w:color="auto"/>
                                                <w:left w:val="none" w:sz="0" w:space="0" w:color="auto"/>
                                                <w:bottom w:val="none" w:sz="0" w:space="0" w:color="auto"/>
                                                <w:right w:val="none" w:sz="0" w:space="0" w:color="auto"/>
                                              </w:divBdr>
                                              <w:divsChild>
                                                <w:div w:id="420100794">
                                                  <w:marLeft w:val="0"/>
                                                  <w:marRight w:val="0"/>
                                                  <w:marTop w:val="0"/>
                                                  <w:marBottom w:val="0"/>
                                                  <w:divBdr>
                                                    <w:top w:val="none" w:sz="0" w:space="0" w:color="auto"/>
                                                    <w:left w:val="none" w:sz="0" w:space="0" w:color="auto"/>
                                                    <w:bottom w:val="none" w:sz="0" w:space="0" w:color="auto"/>
                                                    <w:right w:val="none" w:sz="0" w:space="0" w:color="auto"/>
                                                  </w:divBdr>
                                                  <w:divsChild>
                                                    <w:div w:id="1728190159">
                                                      <w:marLeft w:val="0"/>
                                                      <w:marRight w:val="0"/>
                                                      <w:marTop w:val="0"/>
                                                      <w:marBottom w:val="0"/>
                                                      <w:divBdr>
                                                        <w:top w:val="none" w:sz="0" w:space="0" w:color="auto"/>
                                                        <w:left w:val="none" w:sz="0" w:space="0" w:color="auto"/>
                                                        <w:bottom w:val="none" w:sz="0" w:space="0" w:color="auto"/>
                                                        <w:right w:val="none" w:sz="0" w:space="0" w:color="auto"/>
                                                      </w:divBdr>
                                                      <w:divsChild>
                                                        <w:div w:id="1341005599">
                                                          <w:marLeft w:val="0"/>
                                                          <w:marRight w:val="0"/>
                                                          <w:marTop w:val="0"/>
                                                          <w:marBottom w:val="0"/>
                                                          <w:divBdr>
                                                            <w:top w:val="none" w:sz="0" w:space="0" w:color="auto"/>
                                                            <w:left w:val="none" w:sz="0" w:space="0" w:color="auto"/>
                                                            <w:bottom w:val="none" w:sz="0" w:space="0" w:color="auto"/>
                                                            <w:right w:val="none" w:sz="0" w:space="0" w:color="auto"/>
                                                          </w:divBdr>
                                                          <w:divsChild>
                                                            <w:div w:id="210117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2926136">
          <w:marLeft w:val="0"/>
          <w:marRight w:val="0"/>
          <w:marTop w:val="0"/>
          <w:marBottom w:val="0"/>
          <w:divBdr>
            <w:top w:val="none" w:sz="0" w:space="0" w:color="auto"/>
            <w:left w:val="none" w:sz="0" w:space="0" w:color="auto"/>
            <w:bottom w:val="none" w:sz="0" w:space="0" w:color="auto"/>
            <w:right w:val="none" w:sz="0" w:space="0" w:color="auto"/>
          </w:divBdr>
          <w:divsChild>
            <w:div w:id="467363925">
              <w:marLeft w:val="0"/>
              <w:marRight w:val="0"/>
              <w:marTop w:val="0"/>
              <w:marBottom w:val="0"/>
              <w:divBdr>
                <w:top w:val="none" w:sz="0" w:space="0" w:color="auto"/>
                <w:left w:val="none" w:sz="0" w:space="0" w:color="auto"/>
                <w:bottom w:val="none" w:sz="0" w:space="0" w:color="auto"/>
                <w:right w:val="none" w:sz="0" w:space="0" w:color="auto"/>
              </w:divBdr>
              <w:divsChild>
                <w:div w:id="1719937868">
                  <w:marLeft w:val="0"/>
                  <w:marRight w:val="0"/>
                  <w:marTop w:val="0"/>
                  <w:marBottom w:val="0"/>
                  <w:divBdr>
                    <w:top w:val="none" w:sz="0" w:space="0" w:color="auto"/>
                    <w:left w:val="none" w:sz="0" w:space="0" w:color="auto"/>
                    <w:bottom w:val="none" w:sz="0" w:space="0" w:color="auto"/>
                    <w:right w:val="none" w:sz="0" w:space="0" w:color="auto"/>
                  </w:divBdr>
                  <w:divsChild>
                    <w:div w:id="591400246">
                      <w:marLeft w:val="0"/>
                      <w:marRight w:val="0"/>
                      <w:marTop w:val="0"/>
                      <w:marBottom w:val="0"/>
                      <w:divBdr>
                        <w:top w:val="none" w:sz="0" w:space="0" w:color="auto"/>
                        <w:left w:val="none" w:sz="0" w:space="0" w:color="auto"/>
                        <w:bottom w:val="none" w:sz="0" w:space="0" w:color="auto"/>
                        <w:right w:val="none" w:sz="0" w:space="0" w:color="auto"/>
                      </w:divBdr>
                      <w:divsChild>
                        <w:div w:id="451633093">
                          <w:marLeft w:val="0"/>
                          <w:marRight w:val="0"/>
                          <w:marTop w:val="0"/>
                          <w:marBottom w:val="0"/>
                          <w:divBdr>
                            <w:top w:val="none" w:sz="0" w:space="0" w:color="auto"/>
                            <w:left w:val="none" w:sz="0" w:space="0" w:color="auto"/>
                            <w:bottom w:val="none" w:sz="0" w:space="0" w:color="auto"/>
                            <w:right w:val="none" w:sz="0" w:space="0" w:color="auto"/>
                          </w:divBdr>
                          <w:divsChild>
                            <w:div w:id="223100940">
                              <w:marLeft w:val="0"/>
                              <w:marRight w:val="0"/>
                              <w:marTop w:val="0"/>
                              <w:marBottom w:val="0"/>
                              <w:divBdr>
                                <w:top w:val="none" w:sz="0" w:space="0" w:color="auto"/>
                                <w:left w:val="none" w:sz="0" w:space="0" w:color="auto"/>
                                <w:bottom w:val="none" w:sz="0" w:space="0" w:color="auto"/>
                                <w:right w:val="none" w:sz="0" w:space="0" w:color="auto"/>
                              </w:divBdr>
                              <w:divsChild>
                                <w:div w:id="921837537">
                                  <w:marLeft w:val="0"/>
                                  <w:marRight w:val="0"/>
                                  <w:marTop w:val="0"/>
                                  <w:marBottom w:val="0"/>
                                  <w:divBdr>
                                    <w:top w:val="none" w:sz="0" w:space="0" w:color="auto"/>
                                    <w:left w:val="none" w:sz="0" w:space="0" w:color="auto"/>
                                    <w:bottom w:val="none" w:sz="0" w:space="0" w:color="auto"/>
                                    <w:right w:val="none" w:sz="0" w:space="0" w:color="auto"/>
                                  </w:divBdr>
                                  <w:divsChild>
                                    <w:div w:id="326172910">
                                      <w:marLeft w:val="0"/>
                                      <w:marRight w:val="0"/>
                                      <w:marTop w:val="0"/>
                                      <w:marBottom w:val="0"/>
                                      <w:divBdr>
                                        <w:top w:val="none" w:sz="0" w:space="0" w:color="auto"/>
                                        <w:left w:val="none" w:sz="0" w:space="0" w:color="auto"/>
                                        <w:bottom w:val="none" w:sz="0" w:space="0" w:color="auto"/>
                                        <w:right w:val="none" w:sz="0" w:space="0" w:color="auto"/>
                                      </w:divBdr>
                                      <w:divsChild>
                                        <w:div w:id="1802456523">
                                          <w:marLeft w:val="0"/>
                                          <w:marRight w:val="0"/>
                                          <w:marTop w:val="0"/>
                                          <w:marBottom w:val="0"/>
                                          <w:divBdr>
                                            <w:top w:val="none" w:sz="0" w:space="0" w:color="auto"/>
                                            <w:left w:val="none" w:sz="0" w:space="0" w:color="auto"/>
                                            <w:bottom w:val="none" w:sz="0" w:space="0" w:color="auto"/>
                                            <w:right w:val="none" w:sz="0" w:space="0" w:color="auto"/>
                                          </w:divBdr>
                                          <w:divsChild>
                                            <w:div w:id="116143828">
                                              <w:marLeft w:val="0"/>
                                              <w:marRight w:val="0"/>
                                              <w:marTop w:val="0"/>
                                              <w:marBottom w:val="0"/>
                                              <w:divBdr>
                                                <w:top w:val="none" w:sz="0" w:space="0" w:color="auto"/>
                                                <w:left w:val="none" w:sz="0" w:space="0" w:color="auto"/>
                                                <w:bottom w:val="none" w:sz="0" w:space="0" w:color="auto"/>
                                                <w:right w:val="none" w:sz="0" w:space="0" w:color="auto"/>
                                              </w:divBdr>
                                              <w:divsChild>
                                                <w:div w:id="625508134">
                                                  <w:marLeft w:val="0"/>
                                                  <w:marRight w:val="0"/>
                                                  <w:marTop w:val="0"/>
                                                  <w:marBottom w:val="0"/>
                                                  <w:divBdr>
                                                    <w:top w:val="none" w:sz="0" w:space="0" w:color="auto"/>
                                                    <w:left w:val="none" w:sz="0" w:space="0" w:color="auto"/>
                                                    <w:bottom w:val="none" w:sz="0" w:space="0" w:color="auto"/>
                                                    <w:right w:val="none" w:sz="0" w:space="0" w:color="auto"/>
                                                  </w:divBdr>
                                                  <w:divsChild>
                                                    <w:div w:id="1871606429">
                                                      <w:marLeft w:val="0"/>
                                                      <w:marRight w:val="0"/>
                                                      <w:marTop w:val="0"/>
                                                      <w:marBottom w:val="0"/>
                                                      <w:divBdr>
                                                        <w:top w:val="none" w:sz="0" w:space="0" w:color="auto"/>
                                                        <w:left w:val="none" w:sz="0" w:space="0" w:color="auto"/>
                                                        <w:bottom w:val="none" w:sz="0" w:space="0" w:color="auto"/>
                                                        <w:right w:val="none" w:sz="0" w:space="0" w:color="auto"/>
                                                      </w:divBdr>
                                                      <w:divsChild>
                                                        <w:div w:id="646782807">
                                                          <w:marLeft w:val="0"/>
                                                          <w:marRight w:val="0"/>
                                                          <w:marTop w:val="0"/>
                                                          <w:marBottom w:val="0"/>
                                                          <w:divBdr>
                                                            <w:top w:val="none" w:sz="0" w:space="0" w:color="auto"/>
                                                            <w:left w:val="none" w:sz="0" w:space="0" w:color="auto"/>
                                                            <w:bottom w:val="none" w:sz="0" w:space="0" w:color="auto"/>
                                                            <w:right w:val="none" w:sz="0" w:space="0" w:color="auto"/>
                                                          </w:divBdr>
                                                          <w:divsChild>
                                                            <w:div w:id="14891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8207666">
          <w:marLeft w:val="0"/>
          <w:marRight w:val="0"/>
          <w:marTop w:val="0"/>
          <w:marBottom w:val="0"/>
          <w:divBdr>
            <w:top w:val="none" w:sz="0" w:space="0" w:color="auto"/>
            <w:left w:val="none" w:sz="0" w:space="0" w:color="auto"/>
            <w:bottom w:val="none" w:sz="0" w:space="0" w:color="auto"/>
            <w:right w:val="none" w:sz="0" w:space="0" w:color="auto"/>
          </w:divBdr>
          <w:divsChild>
            <w:div w:id="165026057">
              <w:marLeft w:val="0"/>
              <w:marRight w:val="0"/>
              <w:marTop w:val="0"/>
              <w:marBottom w:val="0"/>
              <w:divBdr>
                <w:top w:val="none" w:sz="0" w:space="0" w:color="auto"/>
                <w:left w:val="none" w:sz="0" w:space="0" w:color="auto"/>
                <w:bottom w:val="none" w:sz="0" w:space="0" w:color="auto"/>
                <w:right w:val="none" w:sz="0" w:space="0" w:color="auto"/>
              </w:divBdr>
              <w:divsChild>
                <w:div w:id="1557005833">
                  <w:marLeft w:val="0"/>
                  <w:marRight w:val="0"/>
                  <w:marTop w:val="0"/>
                  <w:marBottom w:val="0"/>
                  <w:divBdr>
                    <w:top w:val="none" w:sz="0" w:space="0" w:color="auto"/>
                    <w:left w:val="none" w:sz="0" w:space="0" w:color="auto"/>
                    <w:bottom w:val="none" w:sz="0" w:space="0" w:color="auto"/>
                    <w:right w:val="none" w:sz="0" w:space="0" w:color="auto"/>
                  </w:divBdr>
                  <w:divsChild>
                    <w:div w:id="1120421071">
                      <w:marLeft w:val="0"/>
                      <w:marRight w:val="0"/>
                      <w:marTop w:val="0"/>
                      <w:marBottom w:val="0"/>
                      <w:divBdr>
                        <w:top w:val="none" w:sz="0" w:space="0" w:color="auto"/>
                        <w:left w:val="none" w:sz="0" w:space="0" w:color="auto"/>
                        <w:bottom w:val="none" w:sz="0" w:space="0" w:color="auto"/>
                        <w:right w:val="none" w:sz="0" w:space="0" w:color="auto"/>
                      </w:divBdr>
                      <w:divsChild>
                        <w:div w:id="1554467133">
                          <w:marLeft w:val="0"/>
                          <w:marRight w:val="0"/>
                          <w:marTop w:val="0"/>
                          <w:marBottom w:val="0"/>
                          <w:divBdr>
                            <w:top w:val="none" w:sz="0" w:space="0" w:color="auto"/>
                            <w:left w:val="none" w:sz="0" w:space="0" w:color="auto"/>
                            <w:bottom w:val="none" w:sz="0" w:space="0" w:color="auto"/>
                            <w:right w:val="none" w:sz="0" w:space="0" w:color="auto"/>
                          </w:divBdr>
                          <w:divsChild>
                            <w:div w:id="1128010972">
                              <w:marLeft w:val="0"/>
                              <w:marRight w:val="0"/>
                              <w:marTop w:val="0"/>
                              <w:marBottom w:val="0"/>
                              <w:divBdr>
                                <w:top w:val="none" w:sz="0" w:space="0" w:color="auto"/>
                                <w:left w:val="none" w:sz="0" w:space="0" w:color="auto"/>
                                <w:bottom w:val="none" w:sz="0" w:space="0" w:color="auto"/>
                                <w:right w:val="none" w:sz="0" w:space="0" w:color="auto"/>
                              </w:divBdr>
                              <w:divsChild>
                                <w:div w:id="1680546212">
                                  <w:marLeft w:val="0"/>
                                  <w:marRight w:val="0"/>
                                  <w:marTop w:val="0"/>
                                  <w:marBottom w:val="0"/>
                                  <w:divBdr>
                                    <w:top w:val="none" w:sz="0" w:space="0" w:color="auto"/>
                                    <w:left w:val="none" w:sz="0" w:space="0" w:color="auto"/>
                                    <w:bottom w:val="none" w:sz="0" w:space="0" w:color="auto"/>
                                    <w:right w:val="none" w:sz="0" w:space="0" w:color="auto"/>
                                  </w:divBdr>
                                  <w:divsChild>
                                    <w:div w:id="866062380">
                                      <w:marLeft w:val="0"/>
                                      <w:marRight w:val="0"/>
                                      <w:marTop w:val="0"/>
                                      <w:marBottom w:val="0"/>
                                      <w:divBdr>
                                        <w:top w:val="none" w:sz="0" w:space="0" w:color="auto"/>
                                        <w:left w:val="none" w:sz="0" w:space="0" w:color="auto"/>
                                        <w:bottom w:val="none" w:sz="0" w:space="0" w:color="auto"/>
                                        <w:right w:val="none" w:sz="0" w:space="0" w:color="auto"/>
                                      </w:divBdr>
                                      <w:divsChild>
                                        <w:div w:id="1487361648">
                                          <w:marLeft w:val="0"/>
                                          <w:marRight w:val="0"/>
                                          <w:marTop w:val="0"/>
                                          <w:marBottom w:val="0"/>
                                          <w:divBdr>
                                            <w:top w:val="none" w:sz="0" w:space="0" w:color="auto"/>
                                            <w:left w:val="none" w:sz="0" w:space="0" w:color="auto"/>
                                            <w:bottom w:val="none" w:sz="0" w:space="0" w:color="auto"/>
                                            <w:right w:val="none" w:sz="0" w:space="0" w:color="auto"/>
                                          </w:divBdr>
                                          <w:divsChild>
                                            <w:div w:id="267322884">
                                              <w:marLeft w:val="0"/>
                                              <w:marRight w:val="0"/>
                                              <w:marTop w:val="0"/>
                                              <w:marBottom w:val="0"/>
                                              <w:divBdr>
                                                <w:top w:val="none" w:sz="0" w:space="0" w:color="auto"/>
                                                <w:left w:val="none" w:sz="0" w:space="0" w:color="auto"/>
                                                <w:bottom w:val="none" w:sz="0" w:space="0" w:color="auto"/>
                                                <w:right w:val="none" w:sz="0" w:space="0" w:color="auto"/>
                                              </w:divBdr>
                                              <w:divsChild>
                                                <w:div w:id="1522431328">
                                                  <w:marLeft w:val="0"/>
                                                  <w:marRight w:val="0"/>
                                                  <w:marTop w:val="0"/>
                                                  <w:marBottom w:val="0"/>
                                                  <w:divBdr>
                                                    <w:top w:val="none" w:sz="0" w:space="0" w:color="auto"/>
                                                    <w:left w:val="none" w:sz="0" w:space="0" w:color="auto"/>
                                                    <w:bottom w:val="none" w:sz="0" w:space="0" w:color="auto"/>
                                                    <w:right w:val="none" w:sz="0" w:space="0" w:color="auto"/>
                                                  </w:divBdr>
                                                  <w:divsChild>
                                                    <w:div w:id="571814197">
                                                      <w:marLeft w:val="0"/>
                                                      <w:marRight w:val="0"/>
                                                      <w:marTop w:val="0"/>
                                                      <w:marBottom w:val="0"/>
                                                      <w:divBdr>
                                                        <w:top w:val="none" w:sz="0" w:space="0" w:color="auto"/>
                                                        <w:left w:val="none" w:sz="0" w:space="0" w:color="auto"/>
                                                        <w:bottom w:val="none" w:sz="0" w:space="0" w:color="auto"/>
                                                        <w:right w:val="none" w:sz="0" w:space="0" w:color="auto"/>
                                                      </w:divBdr>
                                                      <w:divsChild>
                                                        <w:div w:id="31984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781706">
          <w:marLeft w:val="0"/>
          <w:marRight w:val="0"/>
          <w:marTop w:val="0"/>
          <w:marBottom w:val="0"/>
          <w:divBdr>
            <w:top w:val="none" w:sz="0" w:space="0" w:color="auto"/>
            <w:left w:val="none" w:sz="0" w:space="0" w:color="auto"/>
            <w:bottom w:val="none" w:sz="0" w:space="0" w:color="auto"/>
            <w:right w:val="none" w:sz="0" w:space="0" w:color="auto"/>
          </w:divBdr>
          <w:divsChild>
            <w:div w:id="794643311">
              <w:marLeft w:val="0"/>
              <w:marRight w:val="0"/>
              <w:marTop w:val="0"/>
              <w:marBottom w:val="0"/>
              <w:divBdr>
                <w:top w:val="none" w:sz="0" w:space="0" w:color="auto"/>
                <w:left w:val="none" w:sz="0" w:space="0" w:color="auto"/>
                <w:bottom w:val="none" w:sz="0" w:space="0" w:color="auto"/>
                <w:right w:val="none" w:sz="0" w:space="0" w:color="auto"/>
              </w:divBdr>
              <w:divsChild>
                <w:div w:id="717169864">
                  <w:marLeft w:val="0"/>
                  <w:marRight w:val="0"/>
                  <w:marTop w:val="0"/>
                  <w:marBottom w:val="0"/>
                  <w:divBdr>
                    <w:top w:val="none" w:sz="0" w:space="0" w:color="auto"/>
                    <w:left w:val="none" w:sz="0" w:space="0" w:color="auto"/>
                    <w:bottom w:val="none" w:sz="0" w:space="0" w:color="auto"/>
                    <w:right w:val="none" w:sz="0" w:space="0" w:color="auto"/>
                  </w:divBdr>
                  <w:divsChild>
                    <w:div w:id="703672585">
                      <w:marLeft w:val="0"/>
                      <w:marRight w:val="0"/>
                      <w:marTop w:val="0"/>
                      <w:marBottom w:val="0"/>
                      <w:divBdr>
                        <w:top w:val="none" w:sz="0" w:space="0" w:color="auto"/>
                        <w:left w:val="none" w:sz="0" w:space="0" w:color="auto"/>
                        <w:bottom w:val="none" w:sz="0" w:space="0" w:color="auto"/>
                        <w:right w:val="none" w:sz="0" w:space="0" w:color="auto"/>
                      </w:divBdr>
                      <w:divsChild>
                        <w:div w:id="1357391412">
                          <w:marLeft w:val="0"/>
                          <w:marRight w:val="0"/>
                          <w:marTop w:val="0"/>
                          <w:marBottom w:val="0"/>
                          <w:divBdr>
                            <w:top w:val="none" w:sz="0" w:space="0" w:color="auto"/>
                            <w:left w:val="none" w:sz="0" w:space="0" w:color="auto"/>
                            <w:bottom w:val="none" w:sz="0" w:space="0" w:color="auto"/>
                            <w:right w:val="none" w:sz="0" w:space="0" w:color="auto"/>
                          </w:divBdr>
                          <w:divsChild>
                            <w:div w:id="548566914">
                              <w:marLeft w:val="0"/>
                              <w:marRight w:val="0"/>
                              <w:marTop w:val="0"/>
                              <w:marBottom w:val="0"/>
                              <w:divBdr>
                                <w:top w:val="none" w:sz="0" w:space="0" w:color="auto"/>
                                <w:left w:val="none" w:sz="0" w:space="0" w:color="auto"/>
                                <w:bottom w:val="none" w:sz="0" w:space="0" w:color="auto"/>
                                <w:right w:val="none" w:sz="0" w:space="0" w:color="auto"/>
                              </w:divBdr>
                              <w:divsChild>
                                <w:div w:id="943002726">
                                  <w:marLeft w:val="0"/>
                                  <w:marRight w:val="0"/>
                                  <w:marTop w:val="0"/>
                                  <w:marBottom w:val="0"/>
                                  <w:divBdr>
                                    <w:top w:val="none" w:sz="0" w:space="0" w:color="auto"/>
                                    <w:left w:val="none" w:sz="0" w:space="0" w:color="auto"/>
                                    <w:bottom w:val="none" w:sz="0" w:space="0" w:color="auto"/>
                                    <w:right w:val="none" w:sz="0" w:space="0" w:color="auto"/>
                                  </w:divBdr>
                                  <w:divsChild>
                                    <w:div w:id="254017828">
                                      <w:marLeft w:val="0"/>
                                      <w:marRight w:val="0"/>
                                      <w:marTop w:val="0"/>
                                      <w:marBottom w:val="0"/>
                                      <w:divBdr>
                                        <w:top w:val="none" w:sz="0" w:space="0" w:color="auto"/>
                                        <w:left w:val="none" w:sz="0" w:space="0" w:color="auto"/>
                                        <w:bottom w:val="none" w:sz="0" w:space="0" w:color="auto"/>
                                        <w:right w:val="none" w:sz="0" w:space="0" w:color="auto"/>
                                      </w:divBdr>
                                      <w:divsChild>
                                        <w:div w:id="456610545">
                                          <w:marLeft w:val="0"/>
                                          <w:marRight w:val="0"/>
                                          <w:marTop w:val="0"/>
                                          <w:marBottom w:val="0"/>
                                          <w:divBdr>
                                            <w:top w:val="none" w:sz="0" w:space="0" w:color="auto"/>
                                            <w:left w:val="none" w:sz="0" w:space="0" w:color="auto"/>
                                            <w:bottom w:val="none" w:sz="0" w:space="0" w:color="auto"/>
                                            <w:right w:val="none" w:sz="0" w:space="0" w:color="auto"/>
                                          </w:divBdr>
                                          <w:divsChild>
                                            <w:div w:id="1727995436">
                                              <w:marLeft w:val="0"/>
                                              <w:marRight w:val="0"/>
                                              <w:marTop w:val="0"/>
                                              <w:marBottom w:val="0"/>
                                              <w:divBdr>
                                                <w:top w:val="none" w:sz="0" w:space="0" w:color="auto"/>
                                                <w:left w:val="none" w:sz="0" w:space="0" w:color="auto"/>
                                                <w:bottom w:val="none" w:sz="0" w:space="0" w:color="auto"/>
                                                <w:right w:val="none" w:sz="0" w:space="0" w:color="auto"/>
                                              </w:divBdr>
                                              <w:divsChild>
                                                <w:div w:id="272444769">
                                                  <w:marLeft w:val="0"/>
                                                  <w:marRight w:val="0"/>
                                                  <w:marTop w:val="0"/>
                                                  <w:marBottom w:val="0"/>
                                                  <w:divBdr>
                                                    <w:top w:val="none" w:sz="0" w:space="0" w:color="auto"/>
                                                    <w:left w:val="none" w:sz="0" w:space="0" w:color="auto"/>
                                                    <w:bottom w:val="none" w:sz="0" w:space="0" w:color="auto"/>
                                                    <w:right w:val="none" w:sz="0" w:space="0" w:color="auto"/>
                                                  </w:divBdr>
                                                  <w:divsChild>
                                                    <w:div w:id="1721704584">
                                                      <w:marLeft w:val="0"/>
                                                      <w:marRight w:val="0"/>
                                                      <w:marTop w:val="0"/>
                                                      <w:marBottom w:val="0"/>
                                                      <w:divBdr>
                                                        <w:top w:val="none" w:sz="0" w:space="0" w:color="auto"/>
                                                        <w:left w:val="none" w:sz="0" w:space="0" w:color="auto"/>
                                                        <w:bottom w:val="none" w:sz="0" w:space="0" w:color="auto"/>
                                                        <w:right w:val="none" w:sz="0" w:space="0" w:color="auto"/>
                                                      </w:divBdr>
                                                      <w:divsChild>
                                                        <w:div w:id="1952592068">
                                                          <w:marLeft w:val="0"/>
                                                          <w:marRight w:val="0"/>
                                                          <w:marTop w:val="0"/>
                                                          <w:marBottom w:val="0"/>
                                                          <w:divBdr>
                                                            <w:top w:val="none" w:sz="0" w:space="0" w:color="auto"/>
                                                            <w:left w:val="none" w:sz="0" w:space="0" w:color="auto"/>
                                                            <w:bottom w:val="none" w:sz="0" w:space="0" w:color="auto"/>
                                                            <w:right w:val="none" w:sz="0" w:space="0" w:color="auto"/>
                                                          </w:divBdr>
                                                          <w:divsChild>
                                                            <w:div w:id="160480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2965190">
          <w:marLeft w:val="0"/>
          <w:marRight w:val="0"/>
          <w:marTop w:val="0"/>
          <w:marBottom w:val="0"/>
          <w:divBdr>
            <w:top w:val="none" w:sz="0" w:space="0" w:color="auto"/>
            <w:left w:val="none" w:sz="0" w:space="0" w:color="auto"/>
            <w:bottom w:val="none" w:sz="0" w:space="0" w:color="auto"/>
            <w:right w:val="none" w:sz="0" w:space="0" w:color="auto"/>
          </w:divBdr>
          <w:divsChild>
            <w:div w:id="617029063">
              <w:marLeft w:val="0"/>
              <w:marRight w:val="0"/>
              <w:marTop w:val="0"/>
              <w:marBottom w:val="0"/>
              <w:divBdr>
                <w:top w:val="none" w:sz="0" w:space="0" w:color="auto"/>
                <w:left w:val="none" w:sz="0" w:space="0" w:color="auto"/>
                <w:bottom w:val="none" w:sz="0" w:space="0" w:color="auto"/>
                <w:right w:val="none" w:sz="0" w:space="0" w:color="auto"/>
              </w:divBdr>
              <w:divsChild>
                <w:div w:id="1405446633">
                  <w:marLeft w:val="0"/>
                  <w:marRight w:val="0"/>
                  <w:marTop w:val="0"/>
                  <w:marBottom w:val="0"/>
                  <w:divBdr>
                    <w:top w:val="none" w:sz="0" w:space="0" w:color="auto"/>
                    <w:left w:val="none" w:sz="0" w:space="0" w:color="auto"/>
                    <w:bottom w:val="none" w:sz="0" w:space="0" w:color="auto"/>
                    <w:right w:val="none" w:sz="0" w:space="0" w:color="auto"/>
                  </w:divBdr>
                  <w:divsChild>
                    <w:div w:id="719983903">
                      <w:marLeft w:val="0"/>
                      <w:marRight w:val="0"/>
                      <w:marTop w:val="0"/>
                      <w:marBottom w:val="0"/>
                      <w:divBdr>
                        <w:top w:val="none" w:sz="0" w:space="0" w:color="auto"/>
                        <w:left w:val="none" w:sz="0" w:space="0" w:color="auto"/>
                        <w:bottom w:val="none" w:sz="0" w:space="0" w:color="auto"/>
                        <w:right w:val="none" w:sz="0" w:space="0" w:color="auto"/>
                      </w:divBdr>
                      <w:divsChild>
                        <w:div w:id="1952007854">
                          <w:marLeft w:val="0"/>
                          <w:marRight w:val="0"/>
                          <w:marTop w:val="0"/>
                          <w:marBottom w:val="0"/>
                          <w:divBdr>
                            <w:top w:val="none" w:sz="0" w:space="0" w:color="auto"/>
                            <w:left w:val="none" w:sz="0" w:space="0" w:color="auto"/>
                            <w:bottom w:val="none" w:sz="0" w:space="0" w:color="auto"/>
                            <w:right w:val="none" w:sz="0" w:space="0" w:color="auto"/>
                          </w:divBdr>
                          <w:divsChild>
                            <w:div w:id="1989700275">
                              <w:marLeft w:val="0"/>
                              <w:marRight w:val="0"/>
                              <w:marTop w:val="0"/>
                              <w:marBottom w:val="0"/>
                              <w:divBdr>
                                <w:top w:val="none" w:sz="0" w:space="0" w:color="auto"/>
                                <w:left w:val="none" w:sz="0" w:space="0" w:color="auto"/>
                                <w:bottom w:val="none" w:sz="0" w:space="0" w:color="auto"/>
                                <w:right w:val="none" w:sz="0" w:space="0" w:color="auto"/>
                              </w:divBdr>
                              <w:divsChild>
                                <w:div w:id="1460686613">
                                  <w:marLeft w:val="0"/>
                                  <w:marRight w:val="0"/>
                                  <w:marTop w:val="0"/>
                                  <w:marBottom w:val="0"/>
                                  <w:divBdr>
                                    <w:top w:val="none" w:sz="0" w:space="0" w:color="auto"/>
                                    <w:left w:val="none" w:sz="0" w:space="0" w:color="auto"/>
                                    <w:bottom w:val="none" w:sz="0" w:space="0" w:color="auto"/>
                                    <w:right w:val="none" w:sz="0" w:space="0" w:color="auto"/>
                                  </w:divBdr>
                                  <w:divsChild>
                                    <w:div w:id="753749717">
                                      <w:marLeft w:val="0"/>
                                      <w:marRight w:val="0"/>
                                      <w:marTop w:val="0"/>
                                      <w:marBottom w:val="0"/>
                                      <w:divBdr>
                                        <w:top w:val="none" w:sz="0" w:space="0" w:color="auto"/>
                                        <w:left w:val="none" w:sz="0" w:space="0" w:color="auto"/>
                                        <w:bottom w:val="none" w:sz="0" w:space="0" w:color="auto"/>
                                        <w:right w:val="none" w:sz="0" w:space="0" w:color="auto"/>
                                      </w:divBdr>
                                      <w:divsChild>
                                        <w:div w:id="1267738581">
                                          <w:marLeft w:val="0"/>
                                          <w:marRight w:val="0"/>
                                          <w:marTop w:val="0"/>
                                          <w:marBottom w:val="0"/>
                                          <w:divBdr>
                                            <w:top w:val="none" w:sz="0" w:space="0" w:color="auto"/>
                                            <w:left w:val="none" w:sz="0" w:space="0" w:color="auto"/>
                                            <w:bottom w:val="none" w:sz="0" w:space="0" w:color="auto"/>
                                            <w:right w:val="none" w:sz="0" w:space="0" w:color="auto"/>
                                          </w:divBdr>
                                          <w:divsChild>
                                            <w:div w:id="1506432501">
                                              <w:marLeft w:val="0"/>
                                              <w:marRight w:val="0"/>
                                              <w:marTop w:val="0"/>
                                              <w:marBottom w:val="0"/>
                                              <w:divBdr>
                                                <w:top w:val="none" w:sz="0" w:space="0" w:color="auto"/>
                                                <w:left w:val="none" w:sz="0" w:space="0" w:color="auto"/>
                                                <w:bottom w:val="none" w:sz="0" w:space="0" w:color="auto"/>
                                                <w:right w:val="none" w:sz="0" w:space="0" w:color="auto"/>
                                              </w:divBdr>
                                              <w:divsChild>
                                                <w:div w:id="2080051173">
                                                  <w:marLeft w:val="0"/>
                                                  <w:marRight w:val="0"/>
                                                  <w:marTop w:val="0"/>
                                                  <w:marBottom w:val="0"/>
                                                  <w:divBdr>
                                                    <w:top w:val="none" w:sz="0" w:space="0" w:color="auto"/>
                                                    <w:left w:val="none" w:sz="0" w:space="0" w:color="auto"/>
                                                    <w:bottom w:val="none" w:sz="0" w:space="0" w:color="auto"/>
                                                    <w:right w:val="none" w:sz="0" w:space="0" w:color="auto"/>
                                                  </w:divBdr>
                                                  <w:divsChild>
                                                    <w:div w:id="1424958196">
                                                      <w:marLeft w:val="0"/>
                                                      <w:marRight w:val="0"/>
                                                      <w:marTop w:val="0"/>
                                                      <w:marBottom w:val="0"/>
                                                      <w:divBdr>
                                                        <w:top w:val="none" w:sz="0" w:space="0" w:color="auto"/>
                                                        <w:left w:val="none" w:sz="0" w:space="0" w:color="auto"/>
                                                        <w:bottom w:val="none" w:sz="0" w:space="0" w:color="auto"/>
                                                        <w:right w:val="none" w:sz="0" w:space="0" w:color="auto"/>
                                                      </w:divBdr>
                                                      <w:divsChild>
                                                        <w:div w:id="1125780229">
                                                          <w:marLeft w:val="0"/>
                                                          <w:marRight w:val="0"/>
                                                          <w:marTop w:val="0"/>
                                                          <w:marBottom w:val="0"/>
                                                          <w:divBdr>
                                                            <w:top w:val="none" w:sz="0" w:space="0" w:color="auto"/>
                                                            <w:left w:val="none" w:sz="0" w:space="0" w:color="auto"/>
                                                            <w:bottom w:val="none" w:sz="0" w:space="0" w:color="auto"/>
                                                            <w:right w:val="none" w:sz="0" w:space="0" w:color="auto"/>
                                                          </w:divBdr>
                                                          <w:divsChild>
                                                            <w:div w:id="195482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1886203">
          <w:marLeft w:val="0"/>
          <w:marRight w:val="0"/>
          <w:marTop w:val="0"/>
          <w:marBottom w:val="0"/>
          <w:divBdr>
            <w:top w:val="none" w:sz="0" w:space="0" w:color="auto"/>
            <w:left w:val="none" w:sz="0" w:space="0" w:color="auto"/>
            <w:bottom w:val="none" w:sz="0" w:space="0" w:color="auto"/>
            <w:right w:val="none" w:sz="0" w:space="0" w:color="auto"/>
          </w:divBdr>
          <w:divsChild>
            <w:div w:id="1335648266">
              <w:marLeft w:val="0"/>
              <w:marRight w:val="0"/>
              <w:marTop w:val="0"/>
              <w:marBottom w:val="0"/>
              <w:divBdr>
                <w:top w:val="none" w:sz="0" w:space="0" w:color="auto"/>
                <w:left w:val="none" w:sz="0" w:space="0" w:color="auto"/>
                <w:bottom w:val="none" w:sz="0" w:space="0" w:color="auto"/>
                <w:right w:val="none" w:sz="0" w:space="0" w:color="auto"/>
              </w:divBdr>
              <w:divsChild>
                <w:div w:id="1159929210">
                  <w:marLeft w:val="0"/>
                  <w:marRight w:val="0"/>
                  <w:marTop w:val="0"/>
                  <w:marBottom w:val="0"/>
                  <w:divBdr>
                    <w:top w:val="none" w:sz="0" w:space="0" w:color="auto"/>
                    <w:left w:val="none" w:sz="0" w:space="0" w:color="auto"/>
                    <w:bottom w:val="none" w:sz="0" w:space="0" w:color="auto"/>
                    <w:right w:val="none" w:sz="0" w:space="0" w:color="auto"/>
                  </w:divBdr>
                  <w:divsChild>
                    <w:div w:id="1535800350">
                      <w:marLeft w:val="0"/>
                      <w:marRight w:val="0"/>
                      <w:marTop w:val="0"/>
                      <w:marBottom w:val="0"/>
                      <w:divBdr>
                        <w:top w:val="none" w:sz="0" w:space="0" w:color="auto"/>
                        <w:left w:val="none" w:sz="0" w:space="0" w:color="auto"/>
                        <w:bottom w:val="none" w:sz="0" w:space="0" w:color="auto"/>
                        <w:right w:val="none" w:sz="0" w:space="0" w:color="auto"/>
                      </w:divBdr>
                      <w:divsChild>
                        <w:div w:id="971130123">
                          <w:marLeft w:val="0"/>
                          <w:marRight w:val="0"/>
                          <w:marTop w:val="0"/>
                          <w:marBottom w:val="0"/>
                          <w:divBdr>
                            <w:top w:val="none" w:sz="0" w:space="0" w:color="auto"/>
                            <w:left w:val="none" w:sz="0" w:space="0" w:color="auto"/>
                            <w:bottom w:val="none" w:sz="0" w:space="0" w:color="auto"/>
                            <w:right w:val="none" w:sz="0" w:space="0" w:color="auto"/>
                          </w:divBdr>
                          <w:divsChild>
                            <w:div w:id="1228149996">
                              <w:marLeft w:val="0"/>
                              <w:marRight w:val="0"/>
                              <w:marTop w:val="0"/>
                              <w:marBottom w:val="0"/>
                              <w:divBdr>
                                <w:top w:val="none" w:sz="0" w:space="0" w:color="auto"/>
                                <w:left w:val="none" w:sz="0" w:space="0" w:color="auto"/>
                                <w:bottom w:val="none" w:sz="0" w:space="0" w:color="auto"/>
                                <w:right w:val="none" w:sz="0" w:space="0" w:color="auto"/>
                              </w:divBdr>
                              <w:divsChild>
                                <w:div w:id="1089161827">
                                  <w:marLeft w:val="0"/>
                                  <w:marRight w:val="0"/>
                                  <w:marTop w:val="0"/>
                                  <w:marBottom w:val="0"/>
                                  <w:divBdr>
                                    <w:top w:val="none" w:sz="0" w:space="0" w:color="auto"/>
                                    <w:left w:val="none" w:sz="0" w:space="0" w:color="auto"/>
                                    <w:bottom w:val="none" w:sz="0" w:space="0" w:color="auto"/>
                                    <w:right w:val="none" w:sz="0" w:space="0" w:color="auto"/>
                                  </w:divBdr>
                                  <w:divsChild>
                                    <w:div w:id="405688224">
                                      <w:marLeft w:val="0"/>
                                      <w:marRight w:val="0"/>
                                      <w:marTop w:val="0"/>
                                      <w:marBottom w:val="0"/>
                                      <w:divBdr>
                                        <w:top w:val="none" w:sz="0" w:space="0" w:color="auto"/>
                                        <w:left w:val="none" w:sz="0" w:space="0" w:color="auto"/>
                                        <w:bottom w:val="none" w:sz="0" w:space="0" w:color="auto"/>
                                        <w:right w:val="none" w:sz="0" w:space="0" w:color="auto"/>
                                      </w:divBdr>
                                      <w:divsChild>
                                        <w:div w:id="1712143151">
                                          <w:marLeft w:val="0"/>
                                          <w:marRight w:val="0"/>
                                          <w:marTop w:val="0"/>
                                          <w:marBottom w:val="0"/>
                                          <w:divBdr>
                                            <w:top w:val="none" w:sz="0" w:space="0" w:color="auto"/>
                                            <w:left w:val="none" w:sz="0" w:space="0" w:color="auto"/>
                                            <w:bottom w:val="none" w:sz="0" w:space="0" w:color="auto"/>
                                            <w:right w:val="none" w:sz="0" w:space="0" w:color="auto"/>
                                          </w:divBdr>
                                          <w:divsChild>
                                            <w:div w:id="1803039500">
                                              <w:marLeft w:val="0"/>
                                              <w:marRight w:val="0"/>
                                              <w:marTop w:val="0"/>
                                              <w:marBottom w:val="0"/>
                                              <w:divBdr>
                                                <w:top w:val="none" w:sz="0" w:space="0" w:color="auto"/>
                                                <w:left w:val="none" w:sz="0" w:space="0" w:color="auto"/>
                                                <w:bottom w:val="none" w:sz="0" w:space="0" w:color="auto"/>
                                                <w:right w:val="none" w:sz="0" w:space="0" w:color="auto"/>
                                              </w:divBdr>
                                              <w:divsChild>
                                                <w:div w:id="1402366589">
                                                  <w:marLeft w:val="0"/>
                                                  <w:marRight w:val="0"/>
                                                  <w:marTop w:val="0"/>
                                                  <w:marBottom w:val="0"/>
                                                  <w:divBdr>
                                                    <w:top w:val="none" w:sz="0" w:space="0" w:color="auto"/>
                                                    <w:left w:val="none" w:sz="0" w:space="0" w:color="auto"/>
                                                    <w:bottom w:val="none" w:sz="0" w:space="0" w:color="auto"/>
                                                    <w:right w:val="none" w:sz="0" w:space="0" w:color="auto"/>
                                                  </w:divBdr>
                                                  <w:divsChild>
                                                    <w:div w:id="671760821">
                                                      <w:marLeft w:val="0"/>
                                                      <w:marRight w:val="0"/>
                                                      <w:marTop w:val="0"/>
                                                      <w:marBottom w:val="0"/>
                                                      <w:divBdr>
                                                        <w:top w:val="none" w:sz="0" w:space="0" w:color="auto"/>
                                                        <w:left w:val="none" w:sz="0" w:space="0" w:color="auto"/>
                                                        <w:bottom w:val="none" w:sz="0" w:space="0" w:color="auto"/>
                                                        <w:right w:val="none" w:sz="0" w:space="0" w:color="auto"/>
                                                      </w:divBdr>
                                                      <w:divsChild>
                                                        <w:div w:id="26538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8325067">
          <w:marLeft w:val="0"/>
          <w:marRight w:val="0"/>
          <w:marTop w:val="0"/>
          <w:marBottom w:val="0"/>
          <w:divBdr>
            <w:top w:val="none" w:sz="0" w:space="0" w:color="auto"/>
            <w:left w:val="none" w:sz="0" w:space="0" w:color="auto"/>
            <w:bottom w:val="none" w:sz="0" w:space="0" w:color="auto"/>
            <w:right w:val="none" w:sz="0" w:space="0" w:color="auto"/>
          </w:divBdr>
          <w:divsChild>
            <w:div w:id="1879657068">
              <w:marLeft w:val="0"/>
              <w:marRight w:val="0"/>
              <w:marTop w:val="0"/>
              <w:marBottom w:val="0"/>
              <w:divBdr>
                <w:top w:val="none" w:sz="0" w:space="0" w:color="auto"/>
                <w:left w:val="none" w:sz="0" w:space="0" w:color="auto"/>
                <w:bottom w:val="none" w:sz="0" w:space="0" w:color="auto"/>
                <w:right w:val="none" w:sz="0" w:space="0" w:color="auto"/>
              </w:divBdr>
              <w:divsChild>
                <w:div w:id="1526750057">
                  <w:marLeft w:val="0"/>
                  <w:marRight w:val="0"/>
                  <w:marTop w:val="0"/>
                  <w:marBottom w:val="0"/>
                  <w:divBdr>
                    <w:top w:val="none" w:sz="0" w:space="0" w:color="auto"/>
                    <w:left w:val="none" w:sz="0" w:space="0" w:color="auto"/>
                    <w:bottom w:val="none" w:sz="0" w:space="0" w:color="auto"/>
                    <w:right w:val="none" w:sz="0" w:space="0" w:color="auto"/>
                  </w:divBdr>
                  <w:divsChild>
                    <w:div w:id="547256828">
                      <w:marLeft w:val="0"/>
                      <w:marRight w:val="0"/>
                      <w:marTop w:val="0"/>
                      <w:marBottom w:val="0"/>
                      <w:divBdr>
                        <w:top w:val="none" w:sz="0" w:space="0" w:color="auto"/>
                        <w:left w:val="none" w:sz="0" w:space="0" w:color="auto"/>
                        <w:bottom w:val="none" w:sz="0" w:space="0" w:color="auto"/>
                        <w:right w:val="none" w:sz="0" w:space="0" w:color="auto"/>
                      </w:divBdr>
                      <w:divsChild>
                        <w:div w:id="1951231038">
                          <w:marLeft w:val="0"/>
                          <w:marRight w:val="0"/>
                          <w:marTop w:val="0"/>
                          <w:marBottom w:val="0"/>
                          <w:divBdr>
                            <w:top w:val="none" w:sz="0" w:space="0" w:color="auto"/>
                            <w:left w:val="none" w:sz="0" w:space="0" w:color="auto"/>
                            <w:bottom w:val="none" w:sz="0" w:space="0" w:color="auto"/>
                            <w:right w:val="none" w:sz="0" w:space="0" w:color="auto"/>
                          </w:divBdr>
                          <w:divsChild>
                            <w:div w:id="507403397">
                              <w:marLeft w:val="0"/>
                              <w:marRight w:val="0"/>
                              <w:marTop w:val="0"/>
                              <w:marBottom w:val="0"/>
                              <w:divBdr>
                                <w:top w:val="none" w:sz="0" w:space="0" w:color="auto"/>
                                <w:left w:val="none" w:sz="0" w:space="0" w:color="auto"/>
                                <w:bottom w:val="none" w:sz="0" w:space="0" w:color="auto"/>
                                <w:right w:val="none" w:sz="0" w:space="0" w:color="auto"/>
                              </w:divBdr>
                              <w:divsChild>
                                <w:div w:id="529925278">
                                  <w:marLeft w:val="0"/>
                                  <w:marRight w:val="0"/>
                                  <w:marTop w:val="0"/>
                                  <w:marBottom w:val="0"/>
                                  <w:divBdr>
                                    <w:top w:val="none" w:sz="0" w:space="0" w:color="auto"/>
                                    <w:left w:val="none" w:sz="0" w:space="0" w:color="auto"/>
                                    <w:bottom w:val="none" w:sz="0" w:space="0" w:color="auto"/>
                                    <w:right w:val="none" w:sz="0" w:space="0" w:color="auto"/>
                                  </w:divBdr>
                                  <w:divsChild>
                                    <w:div w:id="2001420814">
                                      <w:marLeft w:val="0"/>
                                      <w:marRight w:val="0"/>
                                      <w:marTop w:val="0"/>
                                      <w:marBottom w:val="0"/>
                                      <w:divBdr>
                                        <w:top w:val="none" w:sz="0" w:space="0" w:color="auto"/>
                                        <w:left w:val="none" w:sz="0" w:space="0" w:color="auto"/>
                                        <w:bottom w:val="none" w:sz="0" w:space="0" w:color="auto"/>
                                        <w:right w:val="none" w:sz="0" w:space="0" w:color="auto"/>
                                      </w:divBdr>
                                      <w:divsChild>
                                        <w:div w:id="1594556766">
                                          <w:marLeft w:val="0"/>
                                          <w:marRight w:val="0"/>
                                          <w:marTop w:val="0"/>
                                          <w:marBottom w:val="0"/>
                                          <w:divBdr>
                                            <w:top w:val="none" w:sz="0" w:space="0" w:color="auto"/>
                                            <w:left w:val="none" w:sz="0" w:space="0" w:color="auto"/>
                                            <w:bottom w:val="none" w:sz="0" w:space="0" w:color="auto"/>
                                            <w:right w:val="none" w:sz="0" w:space="0" w:color="auto"/>
                                          </w:divBdr>
                                          <w:divsChild>
                                            <w:div w:id="585773615">
                                              <w:marLeft w:val="0"/>
                                              <w:marRight w:val="0"/>
                                              <w:marTop w:val="0"/>
                                              <w:marBottom w:val="0"/>
                                              <w:divBdr>
                                                <w:top w:val="none" w:sz="0" w:space="0" w:color="auto"/>
                                                <w:left w:val="none" w:sz="0" w:space="0" w:color="auto"/>
                                                <w:bottom w:val="none" w:sz="0" w:space="0" w:color="auto"/>
                                                <w:right w:val="none" w:sz="0" w:space="0" w:color="auto"/>
                                              </w:divBdr>
                                              <w:divsChild>
                                                <w:div w:id="531262893">
                                                  <w:marLeft w:val="0"/>
                                                  <w:marRight w:val="0"/>
                                                  <w:marTop w:val="0"/>
                                                  <w:marBottom w:val="0"/>
                                                  <w:divBdr>
                                                    <w:top w:val="none" w:sz="0" w:space="0" w:color="auto"/>
                                                    <w:left w:val="none" w:sz="0" w:space="0" w:color="auto"/>
                                                    <w:bottom w:val="none" w:sz="0" w:space="0" w:color="auto"/>
                                                    <w:right w:val="none" w:sz="0" w:space="0" w:color="auto"/>
                                                  </w:divBdr>
                                                  <w:divsChild>
                                                    <w:div w:id="1386292384">
                                                      <w:marLeft w:val="0"/>
                                                      <w:marRight w:val="0"/>
                                                      <w:marTop w:val="0"/>
                                                      <w:marBottom w:val="0"/>
                                                      <w:divBdr>
                                                        <w:top w:val="none" w:sz="0" w:space="0" w:color="auto"/>
                                                        <w:left w:val="none" w:sz="0" w:space="0" w:color="auto"/>
                                                        <w:bottom w:val="none" w:sz="0" w:space="0" w:color="auto"/>
                                                        <w:right w:val="none" w:sz="0" w:space="0" w:color="auto"/>
                                                      </w:divBdr>
                                                      <w:divsChild>
                                                        <w:div w:id="1335721141">
                                                          <w:marLeft w:val="0"/>
                                                          <w:marRight w:val="0"/>
                                                          <w:marTop w:val="0"/>
                                                          <w:marBottom w:val="0"/>
                                                          <w:divBdr>
                                                            <w:top w:val="none" w:sz="0" w:space="0" w:color="auto"/>
                                                            <w:left w:val="none" w:sz="0" w:space="0" w:color="auto"/>
                                                            <w:bottom w:val="none" w:sz="0" w:space="0" w:color="auto"/>
                                                            <w:right w:val="none" w:sz="0" w:space="0" w:color="auto"/>
                                                          </w:divBdr>
                                                          <w:divsChild>
                                                            <w:div w:id="81706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9648430">
          <w:marLeft w:val="0"/>
          <w:marRight w:val="0"/>
          <w:marTop w:val="0"/>
          <w:marBottom w:val="0"/>
          <w:divBdr>
            <w:top w:val="none" w:sz="0" w:space="0" w:color="auto"/>
            <w:left w:val="none" w:sz="0" w:space="0" w:color="auto"/>
            <w:bottom w:val="none" w:sz="0" w:space="0" w:color="auto"/>
            <w:right w:val="none" w:sz="0" w:space="0" w:color="auto"/>
          </w:divBdr>
          <w:divsChild>
            <w:div w:id="336035081">
              <w:marLeft w:val="0"/>
              <w:marRight w:val="0"/>
              <w:marTop w:val="0"/>
              <w:marBottom w:val="0"/>
              <w:divBdr>
                <w:top w:val="none" w:sz="0" w:space="0" w:color="auto"/>
                <w:left w:val="none" w:sz="0" w:space="0" w:color="auto"/>
                <w:bottom w:val="none" w:sz="0" w:space="0" w:color="auto"/>
                <w:right w:val="none" w:sz="0" w:space="0" w:color="auto"/>
              </w:divBdr>
              <w:divsChild>
                <w:div w:id="1534689176">
                  <w:marLeft w:val="0"/>
                  <w:marRight w:val="0"/>
                  <w:marTop w:val="0"/>
                  <w:marBottom w:val="0"/>
                  <w:divBdr>
                    <w:top w:val="none" w:sz="0" w:space="0" w:color="auto"/>
                    <w:left w:val="none" w:sz="0" w:space="0" w:color="auto"/>
                    <w:bottom w:val="none" w:sz="0" w:space="0" w:color="auto"/>
                    <w:right w:val="none" w:sz="0" w:space="0" w:color="auto"/>
                  </w:divBdr>
                  <w:divsChild>
                    <w:div w:id="749156004">
                      <w:marLeft w:val="0"/>
                      <w:marRight w:val="0"/>
                      <w:marTop w:val="0"/>
                      <w:marBottom w:val="0"/>
                      <w:divBdr>
                        <w:top w:val="none" w:sz="0" w:space="0" w:color="auto"/>
                        <w:left w:val="none" w:sz="0" w:space="0" w:color="auto"/>
                        <w:bottom w:val="none" w:sz="0" w:space="0" w:color="auto"/>
                        <w:right w:val="none" w:sz="0" w:space="0" w:color="auto"/>
                      </w:divBdr>
                      <w:divsChild>
                        <w:div w:id="564488154">
                          <w:marLeft w:val="0"/>
                          <w:marRight w:val="0"/>
                          <w:marTop w:val="0"/>
                          <w:marBottom w:val="0"/>
                          <w:divBdr>
                            <w:top w:val="none" w:sz="0" w:space="0" w:color="auto"/>
                            <w:left w:val="none" w:sz="0" w:space="0" w:color="auto"/>
                            <w:bottom w:val="none" w:sz="0" w:space="0" w:color="auto"/>
                            <w:right w:val="none" w:sz="0" w:space="0" w:color="auto"/>
                          </w:divBdr>
                          <w:divsChild>
                            <w:div w:id="1597864075">
                              <w:marLeft w:val="0"/>
                              <w:marRight w:val="0"/>
                              <w:marTop w:val="0"/>
                              <w:marBottom w:val="0"/>
                              <w:divBdr>
                                <w:top w:val="none" w:sz="0" w:space="0" w:color="auto"/>
                                <w:left w:val="none" w:sz="0" w:space="0" w:color="auto"/>
                                <w:bottom w:val="none" w:sz="0" w:space="0" w:color="auto"/>
                                <w:right w:val="none" w:sz="0" w:space="0" w:color="auto"/>
                              </w:divBdr>
                              <w:divsChild>
                                <w:div w:id="1035930447">
                                  <w:marLeft w:val="0"/>
                                  <w:marRight w:val="0"/>
                                  <w:marTop w:val="0"/>
                                  <w:marBottom w:val="0"/>
                                  <w:divBdr>
                                    <w:top w:val="none" w:sz="0" w:space="0" w:color="auto"/>
                                    <w:left w:val="none" w:sz="0" w:space="0" w:color="auto"/>
                                    <w:bottom w:val="none" w:sz="0" w:space="0" w:color="auto"/>
                                    <w:right w:val="none" w:sz="0" w:space="0" w:color="auto"/>
                                  </w:divBdr>
                                  <w:divsChild>
                                    <w:div w:id="270088451">
                                      <w:marLeft w:val="0"/>
                                      <w:marRight w:val="0"/>
                                      <w:marTop w:val="0"/>
                                      <w:marBottom w:val="0"/>
                                      <w:divBdr>
                                        <w:top w:val="none" w:sz="0" w:space="0" w:color="auto"/>
                                        <w:left w:val="none" w:sz="0" w:space="0" w:color="auto"/>
                                        <w:bottom w:val="none" w:sz="0" w:space="0" w:color="auto"/>
                                        <w:right w:val="none" w:sz="0" w:space="0" w:color="auto"/>
                                      </w:divBdr>
                                      <w:divsChild>
                                        <w:div w:id="345209351">
                                          <w:marLeft w:val="0"/>
                                          <w:marRight w:val="0"/>
                                          <w:marTop w:val="0"/>
                                          <w:marBottom w:val="0"/>
                                          <w:divBdr>
                                            <w:top w:val="none" w:sz="0" w:space="0" w:color="auto"/>
                                            <w:left w:val="none" w:sz="0" w:space="0" w:color="auto"/>
                                            <w:bottom w:val="none" w:sz="0" w:space="0" w:color="auto"/>
                                            <w:right w:val="none" w:sz="0" w:space="0" w:color="auto"/>
                                          </w:divBdr>
                                          <w:divsChild>
                                            <w:div w:id="1603224051">
                                              <w:marLeft w:val="0"/>
                                              <w:marRight w:val="0"/>
                                              <w:marTop w:val="0"/>
                                              <w:marBottom w:val="0"/>
                                              <w:divBdr>
                                                <w:top w:val="none" w:sz="0" w:space="0" w:color="auto"/>
                                                <w:left w:val="none" w:sz="0" w:space="0" w:color="auto"/>
                                                <w:bottom w:val="none" w:sz="0" w:space="0" w:color="auto"/>
                                                <w:right w:val="none" w:sz="0" w:space="0" w:color="auto"/>
                                              </w:divBdr>
                                              <w:divsChild>
                                                <w:div w:id="969096899">
                                                  <w:marLeft w:val="0"/>
                                                  <w:marRight w:val="0"/>
                                                  <w:marTop w:val="0"/>
                                                  <w:marBottom w:val="0"/>
                                                  <w:divBdr>
                                                    <w:top w:val="none" w:sz="0" w:space="0" w:color="auto"/>
                                                    <w:left w:val="none" w:sz="0" w:space="0" w:color="auto"/>
                                                    <w:bottom w:val="none" w:sz="0" w:space="0" w:color="auto"/>
                                                    <w:right w:val="none" w:sz="0" w:space="0" w:color="auto"/>
                                                  </w:divBdr>
                                                  <w:divsChild>
                                                    <w:div w:id="401831369">
                                                      <w:marLeft w:val="0"/>
                                                      <w:marRight w:val="0"/>
                                                      <w:marTop w:val="0"/>
                                                      <w:marBottom w:val="0"/>
                                                      <w:divBdr>
                                                        <w:top w:val="none" w:sz="0" w:space="0" w:color="auto"/>
                                                        <w:left w:val="none" w:sz="0" w:space="0" w:color="auto"/>
                                                        <w:bottom w:val="none" w:sz="0" w:space="0" w:color="auto"/>
                                                        <w:right w:val="none" w:sz="0" w:space="0" w:color="auto"/>
                                                      </w:divBdr>
                                                      <w:divsChild>
                                                        <w:div w:id="721757234">
                                                          <w:marLeft w:val="0"/>
                                                          <w:marRight w:val="0"/>
                                                          <w:marTop w:val="0"/>
                                                          <w:marBottom w:val="0"/>
                                                          <w:divBdr>
                                                            <w:top w:val="none" w:sz="0" w:space="0" w:color="auto"/>
                                                            <w:left w:val="none" w:sz="0" w:space="0" w:color="auto"/>
                                                            <w:bottom w:val="none" w:sz="0" w:space="0" w:color="auto"/>
                                                            <w:right w:val="none" w:sz="0" w:space="0" w:color="auto"/>
                                                          </w:divBdr>
                                                          <w:divsChild>
                                                            <w:div w:id="9282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2818677">
          <w:marLeft w:val="0"/>
          <w:marRight w:val="0"/>
          <w:marTop w:val="0"/>
          <w:marBottom w:val="0"/>
          <w:divBdr>
            <w:top w:val="none" w:sz="0" w:space="0" w:color="auto"/>
            <w:left w:val="none" w:sz="0" w:space="0" w:color="auto"/>
            <w:bottom w:val="none" w:sz="0" w:space="0" w:color="auto"/>
            <w:right w:val="none" w:sz="0" w:space="0" w:color="auto"/>
          </w:divBdr>
          <w:divsChild>
            <w:div w:id="1416825507">
              <w:marLeft w:val="0"/>
              <w:marRight w:val="0"/>
              <w:marTop w:val="0"/>
              <w:marBottom w:val="0"/>
              <w:divBdr>
                <w:top w:val="none" w:sz="0" w:space="0" w:color="auto"/>
                <w:left w:val="none" w:sz="0" w:space="0" w:color="auto"/>
                <w:bottom w:val="none" w:sz="0" w:space="0" w:color="auto"/>
                <w:right w:val="none" w:sz="0" w:space="0" w:color="auto"/>
              </w:divBdr>
              <w:divsChild>
                <w:div w:id="774784424">
                  <w:marLeft w:val="0"/>
                  <w:marRight w:val="0"/>
                  <w:marTop w:val="0"/>
                  <w:marBottom w:val="0"/>
                  <w:divBdr>
                    <w:top w:val="none" w:sz="0" w:space="0" w:color="auto"/>
                    <w:left w:val="none" w:sz="0" w:space="0" w:color="auto"/>
                    <w:bottom w:val="none" w:sz="0" w:space="0" w:color="auto"/>
                    <w:right w:val="none" w:sz="0" w:space="0" w:color="auto"/>
                  </w:divBdr>
                  <w:divsChild>
                    <w:div w:id="685518692">
                      <w:marLeft w:val="0"/>
                      <w:marRight w:val="0"/>
                      <w:marTop w:val="0"/>
                      <w:marBottom w:val="0"/>
                      <w:divBdr>
                        <w:top w:val="none" w:sz="0" w:space="0" w:color="auto"/>
                        <w:left w:val="none" w:sz="0" w:space="0" w:color="auto"/>
                        <w:bottom w:val="none" w:sz="0" w:space="0" w:color="auto"/>
                        <w:right w:val="none" w:sz="0" w:space="0" w:color="auto"/>
                      </w:divBdr>
                      <w:divsChild>
                        <w:div w:id="1144007177">
                          <w:marLeft w:val="0"/>
                          <w:marRight w:val="0"/>
                          <w:marTop w:val="0"/>
                          <w:marBottom w:val="0"/>
                          <w:divBdr>
                            <w:top w:val="none" w:sz="0" w:space="0" w:color="auto"/>
                            <w:left w:val="none" w:sz="0" w:space="0" w:color="auto"/>
                            <w:bottom w:val="none" w:sz="0" w:space="0" w:color="auto"/>
                            <w:right w:val="none" w:sz="0" w:space="0" w:color="auto"/>
                          </w:divBdr>
                          <w:divsChild>
                            <w:div w:id="92214832">
                              <w:marLeft w:val="0"/>
                              <w:marRight w:val="0"/>
                              <w:marTop w:val="0"/>
                              <w:marBottom w:val="0"/>
                              <w:divBdr>
                                <w:top w:val="none" w:sz="0" w:space="0" w:color="auto"/>
                                <w:left w:val="none" w:sz="0" w:space="0" w:color="auto"/>
                                <w:bottom w:val="none" w:sz="0" w:space="0" w:color="auto"/>
                                <w:right w:val="none" w:sz="0" w:space="0" w:color="auto"/>
                              </w:divBdr>
                              <w:divsChild>
                                <w:div w:id="784275014">
                                  <w:marLeft w:val="0"/>
                                  <w:marRight w:val="0"/>
                                  <w:marTop w:val="0"/>
                                  <w:marBottom w:val="0"/>
                                  <w:divBdr>
                                    <w:top w:val="none" w:sz="0" w:space="0" w:color="auto"/>
                                    <w:left w:val="none" w:sz="0" w:space="0" w:color="auto"/>
                                    <w:bottom w:val="none" w:sz="0" w:space="0" w:color="auto"/>
                                    <w:right w:val="none" w:sz="0" w:space="0" w:color="auto"/>
                                  </w:divBdr>
                                  <w:divsChild>
                                    <w:div w:id="1589580199">
                                      <w:marLeft w:val="0"/>
                                      <w:marRight w:val="0"/>
                                      <w:marTop w:val="0"/>
                                      <w:marBottom w:val="0"/>
                                      <w:divBdr>
                                        <w:top w:val="none" w:sz="0" w:space="0" w:color="auto"/>
                                        <w:left w:val="none" w:sz="0" w:space="0" w:color="auto"/>
                                        <w:bottom w:val="none" w:sz="0" w:space="0" w:color="auto"/>
                                        <w:right w:val="none" w:sz="0" w:space="0" w:color="auto"/>
                                      </w:divBdr>
                                      <w:divsChild>
                                        <w:div w:id="183902786">
                                          <w:marLeft w:val="0"/>
                                          <w:marRight w:val="0"/>
                                          <w:marTop w:val="0"/>
                                          <w:marBottom w:val="0"/>
                                          <w:divBdr>
                                            <w:top w:val="none" w:sz="0" w:space="0" w:color="auto"/>
                                            <w:left w:val="none" w:sz="0" w:space="0" w:color="auto"/>
                                            <w:bottom w:val="none" w:sz="0" w:space="0" w:color="auto"/>
                                            <w:right w:val="none" w:sz="0" w:space="0" w:color="auto"/>
                                          </w:divBdr>
                                          <w:divsChild>
                                            <w:div w:id="1707636798">
                                              <w:marLeft w:val="0"/>
                                              <w:marRight w:val="0"/>
                                              <w:marTop w:val="0"/>
                                              <w:marBottom w:val="0"/>
                                              <w:divBdr>
                                                <w:top w:val="none" w:sz="0" w:space="0" w:color="auto"/>
                                                <w:left w:val="none" w:sz="0" w:space="0" w:color="auto"/>
                                                <w:bottom w:val="none" w:sz="0" w:space="0" w:color="auto"/>
                                                <w:right w:val="none" w:sz="0" w:space="0" w:color="auto"/>
                                              </w:divBdr>
                                              <w:divsChild>
                                                <w:div w:id="1210914937">
                                                  <w:marLeft w:val="0"/>
                                                  <w:marRight w:val="0"/>
                                                  <w:marTop w:val="0"/>
                                                  <w:marBottom w:val="0"/>
                                                  <w:divBdr>
                                                    <w:top w:val="none" w:sz="0" w:space="0" w:color="auto"/>
                                                    <w:left w:val="none" w:sz="0" w:space="0" w:color="auto"/>
                                                    <w:bottom w:val="none" w:sz="0" w:space="0" w:color="auto"/>
                                                    <w:right w:val="none" w:sz="0" w:space="0" w:color="auto"/>
                                                  </w:divBdr>
                                                  <w:divsChild>
                                                    <w:div w:id="1285963352">
                                                      <w:marLeft w:val="0"/>
                                                      <w:marRight w:val="0"/>
                                                      <w:marTop w:val="0"/>
                                                      <w:marBottom w:val="0"/>
                                                      <w:divBdr>
                                                        <w:top w:val="none" w:sz="0" w:space="0" w:color="auto"/>
                                                        <w:left w:val="none" w:sz="0" w:space="0" w:color="auto"/>
                                                        <w:bottom w:val="none" w:sz="0" w:space="0" w:color="auto"/>
                                                        <w:right w:val="none" w:sz="0" w:space="0" w:color="auto"/>
                                                      </w:divBdr>
                                                      <w:divsChild>
                                                        <w:div w:id="138795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5966535">
          <w:marLeft w:val="0"/>
          <w:marRight w:val="0"/>
          <w:marTop w:val="0"/>
          <w:marBottom w:val="0"/>
          <w:divBdr>
            <w:top w:val="none" w:sz="0" w:space="0" w:color="auto"/>
            <w:left w:val="none" w:sz="0" w:space="0" w:color="auto"/>
            <w:bottom w:val="none" w:sz="0" w:space="0" w:color="auto"/>
            <w:right w:val="none" w:sz="0" w:space="0" w:color="auto"/>
          </w:divBdr>
          <w:divsChild>
            <w:div w:id="1351567669">
              <w:marLeft w:val="0"/>
              <w:marRight w:val="0"/>
              <w:marTop w:val="0"/>
              <w:marBottom w:val="0"/>
              <w:divBdr>
                <w:top w:val="none" w:sz="0" w:space="0" w:color="auto"/>
                <w:left w:val="none" w:sz="0" w:space="0" w:color="auto"/>
                <w:bottom w:val="none" w:sz="0" w:space="0" w:color="auto"/>
                <w:right w:val="none" w:sz="0" w:space="0" w:color="auto"/>
              </w:divBdr>
              <w:divsChild>
                <w:div w:id="162206476">
                  <w:marLeft w:val="0"/>
                  <w:marRight w:val="0"/>
                  <w:marTop w:val="0"/>
                  <w:marBottom w:val="0"/>
                  <w:divBdr>
                    <w:top w:val="none" w:sz="0" w:space="0" w:color="auto"/>
                    <w:left w:val="none" w:sz="0" w:space="0" w:color="auto"/>
                    <w:bottom w:val="none" w:sz="0" w:space="0" w:color="auto"/>
                    <w:right w:val="none" w:sz="0" w:space="0" w:color="auto"/>
                  </w:divBdr>
                  <w:divsChild>
                    <w:div w:id="1422681502">
                      <w:marLeft w:val="0"/>
                      <w:marRight w:val="0"/>
                      <w:marTop w:val="0"/>
                      <w:marBottom w:val="0"/>
                      <w:divBdr>
                        <w:top w:val="none" w:sz="0" w:space="0" w:color="auto"/>
                        <w:left w:val="none" w:sz="0" w:space="0" w:color="auto"/>
                        <w:bottom w:val="none" w:sz="0" w:space="0" w:color="auto"/>
                        <w:right w:val="none" w:sz="0" w:space="0" w:color="auto"/>
                      </w:divBdr>
                      <w:divsChild>
                        <w:div w:id="1762292079">
                          <w:marLeft w:val="0"/>
                          <w:marRight w:val="0"/>
                          <w:marTop w:val="0"/>
                          <w:marBottom w:val="0"/>
                          <w:divBdr>
                            <w:top w:val="none" w:sz="0" w:space="0" w:color="auto"/>
                            <w:left w:val="none" w:sz="0" w:space="0" w:color="auto"/>
                            <w:bottom w:val="none" w:sz="0" w:space="0" w:color="auto"/>
                            <w:right w:val="none" w:sz="0" w:space="0" w:color="auto"/>
                          </w:divBdr>
                          <w:divsChild>
                            <w:div w:id="1076392307">
                              <w:marLeft w:val="0"/>
                              <w:marRight w:val="0"/>
                              <w:marTop w:val="0"/>
                              <w:marBottom w:val="0"/>
                              <w:divBdr>
                                <w:top w:val="none" w:sz="0" w:space="0" w:color="auto"/>
                                <w:left w:val="none" w:sz="0" w:space="0" w:color="auto"/>
                                <w:bottom w:val="none" w:sz="0" w:space="0" w:color="auto"/>
                                <w:right w:val="none" w:sz="0" w:space="0" w:color="auto"/>
                              </w:divBdr>
                              <w:divsChild>
                                <w:div w:id="195699229">
                                  <w:marLeft w:val="0"/>
                                  <w:marRight w:val="0"/>
                                  <w:marTop w:val="0"/>
                                  <w:marBottom w:val="0"/>
                                  <w:divBdr>
                                    <w:top w:val="none" w:sz="0" w:space="0" w:color="auto"/>
                                    <w:left w:val="none" w:sz="0" w:space="0" w:color="auto"/>
                                    <w:bottom w:val="none" w:sz="0" w:space="0" w:color="auto"/>
                                    <w:right w:val="none" w:sz="0" w:space="0" w:color="auto"/>
                                  </w:divBdr>
                                  <w:divsChild>
                                    <w:div w:id="66192438">
                                      <w:marLeft w:val="0"/>
                                      <w:marRight w:val="0"/>
                                      <w:marTop w:val="0"/>
                                      <w:marBottom w:val="0"/>
                                      <w:divBdr>
                                        <w:top w:val="none" w:sz="0" w:space="0" w:color="auto"/>
                                        <w:left w:val="none" w:sz="0" w:space="0" w:color="auto"/>
                                        <w:bottom w:val="none" w:sz="0" w:space="0" w:color="auto"/>
                                        <w:right w:val="none" w:sz="0" w:space="0" w:color="auto"/>
                                      </w:divBdr>
                                      <w:divsChild>
                                        <w:div w:id="507525321">
                                          <w:marLeft w:val="0"/>
                                          <w:marRight w:val="0"/>
                                          <w:marTop w:val="0"/>
                                          <w:marBottom w:val="0"/>
                                          <w:divBdr>
                                            <w:top w:val="none" w:sz="0" w:space="0" w:color="auto"/>
                                            <w:left w:val="none" w:sz="0" w:space="0" w:color="auto"/>
                                            <w:bottom w:val="none" w:sz="0" w:space="0" w:color="auto"/>
                                            <w:right w:val="none" w:sz="0" w:space="0" w:color="auto"/>
                                          </w:divBdr>
                                          <w:divsChild>
                                            <w:div w:id="1463766162">
                                              <w:marLeft w:val="0"/>
                                              <w:marRight w:val="0"/>
                                              <w:marTop w:val="0"/>
                                              <w:marBottom w:val="0"/>
                                              <w:divBdr>
                                                <w:top w:val="none" w:sz="0" w:space="0" w:color="auto"/>
                                                <w:left w:val="none" w:sz="0" w:space="0" w:color="auto"/>
                                                <w:bottom w:val="none" w:sz="0" w:space="0" w:color="auto"/>
                                                <w:right w:val="none" w:sz="0" w:space="0" w:color="auto"/>
                                              </w:divBdr>
                                              <w:divsChild>
                                                <w:div w:id="329211089">
                                                  <w:marLeft w:val="0"/>
                                                  <w:marRight w:val="0"/>
                                                  <w:marTop w:val="0"/>
                                                  <w:marBottom w:val="0"/>
                                                  <w:divBdr>
                                                    <w:top w:val="none" w:sz="0" w:space="0" w:color="auto"/>
                                                    <w:left w:val="none" w:sz="0" w:space="0" w:color="auto"/>
                                                    <w:bottom w:val="none" w:sz="0" w:space="0" w:color="auto"/>
                                                    <w:right w:val="none" w:sz="0" w:space="0" w:color="auto"/>
                                                  </w:divBdr>
                                                  <w:divsChild>
                                                    <w:div w:id="1594513321">
                                                      <w:marLeft w:val="0"/>
                                                      <w:marRight w:val="0"/>
                                                      <w:marTop w:val="0"/>
                                                      <w:marBottom w:val="0"/>
                                                      <w:divBdr>
                                                        <w:top w:val="none" w:sz="0" w:space="0" w:color="auto"/>
                                                        <w:left w:val="none" w:sz="0" w:space="0" w:color="auto"/>
                                                        <w:bottom w:val="none" w:sz="0" w:space="0" w:color="auto"/>
                                                        <w:right w:val="none" w:sz="0" w:space="0" w:color="auto"/>
                                                      </w:divBdr>
                                                      <w:divsChild>
                                                        <w:div w:id="229461096">
                                                          <w:marLeft w:val="0"/>
                                                          <w:marRight w:val="0"/>
                                                          <w:marTop w:val="0"/>
                                                          <w:marBottom w:val="0"/>
                                                          <w:divBdr>
                                                            <w:top w:val="none" w:sz="0" w:space="0" w:color="auto"/>
                                                            <w:left w:val="none" w:sz="0" w:space="0" w:color="auto"/>
                                                            <w:bottom w:val="none" w:sz="0" w:space="0" w:color="auto"/>
                                                            <w:right w:val="none" w:sz="0" w:space="0" w:color="auto"/>
                                                          </w:divBdr>
                                                          <w:divsChild>
                                                            <w:div w:id="151253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9238434">
          <w:marLeft w:val="0"/>
          <w:marRight w:val="0"/>
          <w:marTop w:val="0"/>
          <w:marBottom w:val="0"/>
          <w:divBdr>
            <w:top w:val="none" w:sz="0" w:space="0" w:color="auto"/>
            <w:left w:val="none" w:sz="0" w:space="0" w:color="auto"/>
            <w:bottom w:val="none" w:sz="0" w:space="0" w:color="auto"/>
            <w:right w:val="none" w:sz="0" w:space="0" w:color="auto"/>
          </w:divBdr>
          <w:divsChild>
            <w:div w:id="954092911">
              <w:marLeft w:val="0"/>
              <w:marRight w:val="0"/>
              <w:marTop w:val="0"/>
              <w:marBottom w:val="0"/>
              <w:divBdr>
                <w:top w:val="none" w:sz="0" w:space="0" w:color="auto"/>
                <w:left w:val="none" w:sz="0" w:space="0" w:color="auto"/>
                <w:bottom w:val="none" w:sz="0" w:space="0" w:color="auto"/>
                <w:right w:val="none" w:sz="0" w:space="0" w:color="auto"/>
              </w:divBdr>
              <w:divsChild>
                <w:div w:id="966202858">
                  <w:marLeft w:val="0"/>
                  <w:marRight w:val="0"/>
                  <w:marTop w:val="0"/>
                  <w:marBottom w:val="0"/>
                  <w:divBdr>
                    <w:top w:val="none" w:sz="0" w:space="0" w:color="auto"/>
                    <w:left w:val="none" w:sz="0" w:space="0" w:color="auto"/>
                    <w:bottom w:val="none" w:sz="0" w:space="0" w:color="auto"/>
                    <w:right w:val="none" w:sz="0" w:space="0" w:color="auto"/>
                  </w:divBdr>
                  <w:divsChild>
                    <w:div w:id="812259698">
                      <w:marLeft w:val="0"/>
                      <w:marRight w:val="0"/>
                      <w:marTop w:val="0"/>
                      <w:marBottom w:val="0"/>
                      <w:divBdr>
                        <w:top w:val="none" w:sz="0" w:space="0" w:color="auto"/>
                        <w:left w:val="none" w:sz="0" w:space="0" w:color="auto"/>
                        <w:bottom w:val="none" w:sz="0" w:space="0" w:color="auto"/>
                        <w:right w:val="none" w:sz="0" w:space="0" w:color="auto"/>
                      </w:divBdr>
                      <w:divsChild>
                        <w:div w:id="1647854701">
                          <w:marLeft w:val="0"/>
                          <w:marRight w:val="0"/>
                          <w:marTop w:val="0"/>
                          <w:marBottom w:val="0"/>
                          <w:divBdr>
                            <w:top w:val="none" w:sz="0" w:space="0" w:color="auto"/>
                            <w:left w:val="none" w:sz="0" w:space="0" w:color="auto"/>
                            <w:bottom w:val="none" w:sz="0" w:space="0" w:color="auto"/>
                            <w:right w:val="none" w:sz="0" w:space="0" w:color="auto"/>
                          </w:divBdr>
                          <w:divsChild>
                            <w:div w:id="999575080">
                              <w:marLeft w:val="0"/>
                              <w:marRight w:val="0"/>
                              <w:marTop w:val="0"/>
                              <w:marBottom w:val="0"/>
                              <w:divBdr>
                                <w:top w:val="none" w:sz="0" w:space="0" w:color="auto"/>
                                <w:left w:val="none" w:sz="0" w:space="0" w:color="auto"/>
                                <w:bottom w:val="none" w:sz="0" w:space="0" w:color="auto"/>
                                <w:right w:val="none" w:sz="0" w:space="0" w:color="auto"/>
                              </w:divBdr>
                              <w:divsChild>
                                <w:div w:id="1289094142">
                                  <w:marLeft w:val="0"/>
                                  <w:marRight w:val="0"/>
                                  <w:marTop w:val="0"/>
                                  <w:marBottom w:val="0"/>
                                  <w:divBdr>
                                    <w:top w:val="none" w:sz="0" w:space="0" w:color="auto"/>
                                    <w:left w:val="none" w:sz="0" w:space="0" w:color="auto"/>
                                    <w:bottom w:val="none" w:sz="0" w:space="0" w:color="auto"/>
                                    <w:right w:val="none" w:sz="0" w:space="0" w:color="auto"/>
                                  </w:divBdr>
                                  <w:divsChild>
                                    <w:div w:id="1222597293">
                                      <w:marLeft w:val="0"/>
                                      <w:marRight w:val="0"/>
                                      <w:marTop w:val="0"/>
                                      <w:marBottom w:val="0"/>
                                      <w:divBdr>
                                        <w:top w:val="none" w:sz="0" w:space="0" w:color="auto"/>
                                        <w:left w:val="none" w:sz="0" w:space="0" w:color="auto"/>
                                        <w:bottom w:val="none" w:sz="0" w:space="0" w:color="auto"/>
                                        <w:right w:val="none" w:sz="0" w:space="0" w:color="auto"/>
                                      </w:divBdr>
                                      <w:divsChild>
                                        <w:div w:id="259221660">
                                          <w:marLeft w:val="0"/>
                                          <w:marRight w:val="0"/>
                                          <w:marTop w:val="0"/>
                                          <w:marBottom w:val="0"/>
                                          <w:divBdr>
                                            <w:top w:val="none" w:sz="0" w:space="0" w:color="auto"/>
                                            <w:left w:val="none" w:sz="0" w:space="0" w:color="auto"/>
                                            <w:bottom w:val="none" w:sz="0" w:space="0" w:color="auto"/>
                                            <w:right w:val="none" w:sz="0" w:space="0" w:color="auto"/>
                                          </w:divBdr>
                                          <w:divsChild>
                                            <w:div w:id="162282601">
                                              <w:marLeft w:val="0"/>
                                              <w:marRight w:val="0"/>
                                              <w:marTop w:val="0"/>
                                              <w:marBottom w:val="0"/>
                                              <w:divBdr>
                                                <w:top w:val="none" w:sz="0" w:space="0" w:color="auto"/>
                                                <w:left w:val="none" w:sz="0" w:space="0" w:color="auto"/>
                                                <w:bottom w:val="none" w:sz="0" w:space="0" w:color="auto"/>
                                                <w:right w:val="none" w:sz="0" w:space="0" w:color="auto"/>
                                              </w:divBdr>
                                              <w:divsChild>
                                                <w:div w:id="488714624">
                                                  <w:marLeft w:val="0"/>
                                                  <w:marRight w:val="0"/>
                                                  <w:marTop w:val="0"/>
                                                  <w:marBottom w:val="0"/>
                                                  <w:divBdr>
                                                    <w:top w:val="none" w:sz="0" w:space="0" w:color="auto"/>
                                                    <w:left w:val="none" w:sz="0" w:space="0" w:color="auto"/>
                                                    <w:bottom w:val="none" w:sz="0" w:space="0" w:color="auto"/>
                                                    <w:right w:val="none" w:sz="0" w:space="0" w:color="auto"/>
                                                  </w:divBdr>
                                                  <w:divsChild>
                                                    <w:div w:id="1993022186">
                                                      <w:marLeft w:val="0"/>
                                                      <w:marRight w:val="0"/>
                                                      <w:marTop w:val="0"/>
                                                      <w:marBottom w:val="0"/>
                                                      <w:divBdr>
                                                        <w:top w:val="none" w:sz="0" w:space="0" w:color="auto"/>
                                                        <w:left w:val="none" w:sz="0" w:space="0" w:color="auto"/>
                                                        <w:bottom w:val="none" w:sz="0" w:space="0" w:color="auto"/>
                                                        <w:right w:val="none" w:sz="0" w:space="0" w:color="auto"/>
                                                      </w:divBdr>
                                                      <w:divsChild>
                                                        <w:div w:id="189893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302072">
          <w:marLeft w:val="0"/>
          <w:marRight w:val="0"/>
          <w:marTop w:val="0"/>
          <w:marBottom w:val="0"/>
          <w:divBdr>
            <w:top w:val="none" w:sz="0" w:space="0" w:color="auto"/>
            <w:left w:val="none" w:sz="0" w:space="0" w:color="auto"/>
            <w:bottom w:val="none" w:sz="0" w:space="0" w:color="auto"/>
            <w:right w:val="none" w:sz="0" w:space="0" w:color="auto"/>
          </w:divBdr>
          <w:divsChild>
            <w:div w:id="2135556617">
              <w:marLeft w:val="0"/>
              <w:marRight w:val="0"/>
              <w:marTop w:val="0"/>
              <w:marBottom w:val="0"/>
              <w:divBdr>
                <w:top w:val="none" w:sz="0" w:space="0" w:color="auto"/>
                <w:left w:val="none" w:sz="0" w:space="0" w:color="auto"/>
                <w:bottom w:val="none" w:sz="0" w:space="0" w:color="auto"/>
                <w:right w:val="none" w:sz="0" w:space="0" w:color="auto"/>
              </w:divBdr>
              <w:divsChild>
                <w:div w:id="1092969179">
                  <w:marLeft w:val="0"/>
                  <w:marRight w:val="0"/>
                  <w:marTop w:val="0"/>
                  <w:marBottom w:val="0"/>
                  <w:divBdr>
                    <w:top w:val="none" w:sz="0" w:space="0" w:color="auto"/>
                    <w:left w:val="none" w:sz="0" w:space="0" w:color="auto"/>
                    <w:bottom w:val="none" w:sz="0" w:space="0" w:color="auto"/>
                    <w:right w:val="none" w:sz="0" w:space="0" w:color="auto"/>
                  </w:divBdr>
                  <w:divsChild>
                    <w:div w:id="766539903">
                      <w:marLeft w:val="0"/>
                      <w:marRight w:val="0"/>
                      <w:marTop w:val="0"/>
                      <w:marBottom w:val="0"/>
                      <w:divBdr>
                        <w:top w:val="none" w:sz="0" w:space="0" w:color="auto"/>
                        <w:left w:val="none" w:sz="0" w:space="0" w:color="auto"/>
                        <w:bottom w:val="none" w:sz="0" w:space="0" w:color="auto"/>
                        <w:right w:val="none" w:sz="0" w:space="0" w:color="auto"/>
                      </w:divBdr>
                      <w:divsChild>
                        <w:div w:id="1948928984">
                          <w:marLeft w:val="0"/>
                          <w:marRight w:val="0"/>
                          <w:marTop w:val="0"/>
                          <w:marBottom w:val="0"/>
                          <w:divBdr>
                            <w:top w:val="none" w:sz="0" w:space="0" w:color="auto"/>
                            <w:left w:val="none" w:sz="0" w:space="0" w:color="auto"/>
                            <w:bottom w:val="none" w:sz="0" w:space="0" w:color="auto"/>
                            <w:right w:val="none" w:sz="0" w:space="0" w:color="auto"/>
                          </w:divBdr>
                          <w:divsChild>
                            <w:div w:id="493184981">
                              <w:marLeft w:val="0"/>
                              <w:marRight w:val="0"/>
                              <w:marTop w:val="0"/>
                              <w:marBottom w:val="0"/>
                              <w:divBdr>
                                <w:top w:val="none" w:sz="0" w:space="0" w:color="auto"/>
                                <w:left w:val="none" w:sz="0" w:space="0" w:color="auto"/>
                                <w:bottom w:val="none" w:sz="0" w:space="0" w:color="auto"/>
                                <w:right w:val="none" w:sz="0" w:space="0" w:color="auto"/>
                              </w:divBdr>
                              <w:divsChild>
                                <w:div w:id="1804809314">
                                  <w:marLeft w:val="0"/>
                                  <w:marRight w:val="0"/>
                                  <w:marTop w:val="0"/>
                                  <w:marBottom w:val="0"/>
                                  <w:divBdr>
                                    <w:top w:val="none" w:sz="0" w:space="0" w:color="auto"/>
                                    <w:left w:val="none" w:sz="0" w:space="0" w:color="auto"/>
                                    <w:bottom w:val="none" w:sz="0" w:space="0" w:color="auto"/>
                                    <w:right w:val="none" w:sz="0" w:space="0" w:color="auto"/>
                                  </w:divBdr>
                                  <w:divsChild>
                                    <w:div w:id="1089933396">
                                      <w:marLeft w:val="0"/>
                                      <w:marRight w:val="0"/>
                                      <w:marTop w:val="0"/>
                                      <w:marBottom w:val="0"/>
                                      <w:divBdr>
                                        <w:top w:val="none" w:sz="0" w:space="0" w:color="auto"/>
                                        <w:left w:val="none" w:sz="0" w:space="0" w:color="auto"/>
                                        <w:bottom w:val="none" w:sz="0" w:space="0" w:color="auto"/>
                                        <w:right w:val="none" w:sz="0" w:space="0" w:color="auto"/>
                                      </w:divBdr>
                                      <w:divsChild>
                                        <w:div w:id="1593732896">
                                          <w:marLeft w:val="0"/>
                                          <w:marRight w:val="0"/>
                                          <w:marTop w:val="0"/>
                                          <w:marBottom w:val="0"/>
                                          <w:divBdr>
                                            <w:top w:val="none" w:sz="0" w:space="0" w:color="auto"/>
                                            <w:left w:val="none" w:sz="0" w:space="0" w:color="auto"/>
                                            <w:bottom w:val="none" w:sz="0" w:space="0" w:color="auto"/>
                                            <w:right w:val="none" w:sz="0" w:space="0" w:color="auto"/>
                                          </w:divBdr>
                                          <w:divsChild>
                                            <w:div w:id="1615939915">
                                              <w:marLeft w:val="0"/>
                                              <w:marRight w:val="0"/>
                                              <w:marTop w:val="0"/>
                                              <w:marBottom w:val="0"/>
                                              <w:divBdr>
                                                <w:top w:val="none" w:sz="0" w:space="0" w:color="auto"/>
                                                <w:left w:val="none" w:sz="0" w:space="0" w:color="auto"/>
                                                <w:bottom w:val="none" w:sz="0" w:space="0" w:color="auto"/>
                                                <w:right w:val="none" w:sz="0" w:space="0" w:color="auto"/>
                                              </w:divBdr>
                                              <w:divsChild>
                                                <w:div w:id="2119130585">
                                                  <w:marLeft w:val="0"/>
                                                  <w:marRight w:val="0"/>
                                                  <w:marTop w:val="0"/>
                                                  <w:marBottom w:val="0"/>
                                                  <w:divBdr>
                                                    <w:top w:val="none" w:sz="0" w:space="0" w:color="auto"/>
                                                    <w:left w:val="none" w:sz="0" w:space="0" w:color="auto"/>
                                                    <w:bottom w:val="none" w:sz="0" w:space="0" w:color="auto"/>
                                                    <w:right w:val="none" w:sz="0" w:space="0" w:color="auto"/>
                                                  </w:divBdr>
                                                  <w:divsChild>
                                                    <w:div w:id="1338079083">
                                                      <w:marLeft w:val="0"/>
                                                      <w:marRight w:val="0"/>
                                                      <w:marTop w:val="0"/>
                                                      <w:marBottom w:val="0"/>
                                                      <w:divBdr>
                                                        <w:top w:val="none" w:sz="0" w:space="0" w:color="auto"/>
                                                        <w:left w:val="none" w:sz="0" w:space="0" w:color="auto"/>
                                                        <w:bottom w:val="none" w:sz="0" w:space="0" w:color="auto"/>
                                                        <w:right w:val="none" w:sz="0" w:space="0" w:color="auto"/>
                                                      </w:divBdr>
                                                      <w:divsChild>
                                                        <w:div w:id="171777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9938308">
          <w:marLeft w:val="0"/>
          <w:marRight w:val="0"/>
          <w:marTop w:val="0"/>
          <w:marBottom w:val="0"/>
          <w:divBdr>
            <w:top w:val="none" w:sz="0" w:space="0" w:color="auto"/>
            <w:left w:val="none" w:sz="0" w:space="0" w:color="auto"/>
            <w:bottom w:val="none" w:sz="0" w:space="0" w:color="auto"/>
            <w:right w:val="none" w:sz="0" w:space="0" w:color="auto"/>
          </w:divBdr>
          <w:divsChild>
            <w:div w:id="1552225123">
              <w:marLeft w:val="0"/>
              <w:marRight w:val="0"/>
              <w:marTop w:val="0"/>
              <w:marBottom w:val="0"/>
              <w:divBdr>
                <w:top w:val="none" w:sz="0" w:space="0" w:color="auto"/>
                <w:left w:val="none" w:sz="0" w:space="0" w:color="auto"/>
                <w:bottom w:val="none" w:sz="0" w:space="0" w:color="auto"/>
                <w:right w:val="none" w:sz="0" w:space="0" w:color="auto"/>
              </w:divBdr>
              <w:divsChild>
                <w:div w:id="817958668">
                  <w:marLeft w:val="0"/>
                  <w:marRight w:val="0"/>
                  <w:marTop w:val="0"/>
                  <w:marBottom w:val="0"/>
                  <w:divBdr>
                    <w:top w:val="none" w:sz="0" w:space="0" w:color="auto"/>
                    <w:left w:val="none" w:sz="0" w:space="0" w:color="auto"/>
                    <w:bottom w:val="none" w:sz="0" w:space="0" w:color="auto"/>
                    <w:right w:val="none" w:sz="0" w:space="0" w:color="auto"/>
                  </w:divBdr>
                  <w:divsChild>
                    <w:div w:id="1178889965">
                      <w:marLeft w:val="0"/>
                      <w:marRight w:val="0"/>
                      <w:marTop w:val="0"/>
                      <w:marBottom w:val="0"/>
                      <w:divBdr>
                        <w:top w:val="none" w:sz="0" w:space="0" w:color="auto"/>
                        <w:left w:val="none" w:sz="0" w:space="0" w:color="auto"/>
                        <w:bottom w:val="none" w:sz="0" w:space="0" w:color="auto"/>
                        <w:right w:val="none" w:sz="0" w:space="0" w:color="auto"/>
                      </w:divBdr>
                      <w:divsChild>
                        <w:div w:id="1253512218">
                          <w:marLeft w:val="0"/>
                          <w:marRight w:val="0"/>
                          <w:marTop w:val="0"/>
                          <w:marBottom w:val="0"/>
                          <w:divBdr>
                            <w:top w:val="none" w:sz="0" w:space="0" w:color="auto"/>
                            <w:left w:val="none" w:sz="0" w:space="0" w:color="auto"/>
                            <w:bottom w:val="none" w:sz="0" w:space="0" w:color="auto"/>
                            <w:right w:val="none" w:sz="0" w:space="0" w:color="auto"/>
                          </w:divBdr>
                          <w:divsChild>
                            <w:div w:id="1444957004">
                              <w:marLeft w:val="0"/>
                              <w:marRight w:val="0"/>
                              <w:marTop w:val="0"/>
                              <w:marBottom w:val="0"/>
                              <w:divBdr>
                                <w:top w:val="none" w:sz="0" w:space="0" w:color="auto"/>
                                <w:left w:val="none" w:sz="0" w:space="0" w:color="auto"/>
                                <w:bottom w:val="none" w:sz="0" w:space="0" w:color="auto"/>
                                <w:right w:val="none" w:sz="0" w:space="0" w:color="auto"/>
                              </w:divBdr>
                              <w:divsChild>
                                <w:div w:id="138690213">
                                  <w:marLeft w:val="0"/>
                                  <w:marRight w:val="0"/>
                                  <w:marTop w:val="0"/>
                                  <w:marBottom w:val="0"/>
                                  <w:divBdr>
                                    <w:top w:val="none" w:sz="0" w:space="0" w:color="auto"/>
                                    <w:left w:val="none" w:sz="0" w:space="0" w:color="auto"/>
                                    <w:bottom w:val="none" w:sz="0" w:space="0" w:color="auto"/>
                                    <w:right w:val="none" w:sz="0" w:space="0" w:color="auto"/>
                                  </w:divBdr>
                                  <w:divsChild>
                                    <w:div w:id="1266378389">
                                      <w:marLeft w:val="0"/>
                                      <w:marRight w:val="0"/>
                                      <w:marTop w:val="0"/>
                                      <w:marBottom w:val="0"/>
                                      <w:divBdr>
                                        <w:top w:val="none" w:sz="0" w:space="0" w:color="auto"/>
                                        <w:left w:val="none" w:sz="0" w:space="0" w:color="auto"/>
                                        <w:bottom w:val="none" w:sz="0" w:space="0" w:color="auto"/>
                                        <w:right w:val="none" w:sz="0" w:space="0" w:color="auto"/>
                                      </w:divBdr>
                                      <w:divsChild>
                                        <w:div w:id="107742534">
                                          <w:marLeft w:val="0"/>
                                          <w:marRight w:val="0"/>
                                          <w:marTop w:val="0"/>
                                          <w:marBottom w:val="0"/>
                                          <w:divBdr>
                                            <w:top w:val="none" w:sz="0" w:space="0" w:color="auto"/>
                                            <w:left w:val="none" w:sz="0" w:space="0" w:color="auto"/>
                                            <w:bottom w:val="none" w:sz="0" w:space="0" w:color="auto"/>
                                            <w:right w:val="none" w:sz="0" w:space="0" w:color="auto"/>
                                          </w:divBdr>
                                          <w:divsChild>
                                            <w:div w:id="212810286">
                                              <w:marLeft w:val="0"/>
                                              <w:marRight w:val="0"/>
                                              <w:marTop w:val="0"/>
                                              <w:marBottom w:val="0"/>
                                              <w:divBdr>
                                                <w:top w:val="none" w:sz="0" w:space="0" w:color="auto"/>
                                                <w:left w:val="none" w:sz="0" w:space="0" w:color="auto"/>
                                                <w:bottom w:val="none" w:sz="0" w:space="0" w:color="auto"/>
                                                <w:right w:val="none" w:sz="0" w:space="0" w:color="auto"/>
                                              </w:divBdr>
                                              <w:divsChild>
                                                <w:div w:id="716928639">
                                                  <w:marLeft w:val="0"/>
                                                  <w:marRight w:val="0"/>
                                                  <w:marTop w:val="0"/>
                                                  <w:marBottom w:val="0"/>
                                                  <w:divBdr>
                                                    <w:top w:val="none" w:sz="0" w:space="0" w:color="auto"/>
                                                    <w:left w:val="none" w:sz="0" w:space="0" w:color="auto"/>
                                                    <w:bottom w:val="none" w:sz="0" w:space="0" w:color="auto"/>
                                                    <w:right w:val="none" w:sz="0" w:space="0" w:color="auto"/>
                                                  </w:divBdr>
                                                  <w:divsChild>
                                                    <w:div w:id="1627391898">
                                                      <w:marLeft w:val="0"/>
                                                      <w:marRight w:val="0"/>
                                                      <w:marTop w:val="0"/>
                                                      <w:marBottom w:val="0"/>
                                                      <w:divBdr>
                                                        <w:top w:val="none" w:sz="0" w:space="0" w:color="auto"/>
                                                        <w:left w:val="none" w:sz="0" w:space="0" w:color="auto"/>
                                                        <w:bottom w:val="none" w:sz="0" w:space="0" w:color="auto"/>
                                                        <w:right w:val="none" w:sz="0" w:space="0" w:color="auto"/>
                                                      </w:divBdr>
                                                      <w:divsChild>
                                                        <w:div w:id="151545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450294">
          <w:marLeft w:val="0"/>
          <w:marRight w:val="0"/>
          <w:marTop w:val="0"/>
          <w:marBottom w:val="0"/>
          <w:divBdr>
            <w:top w:val="none" w:sz="0" w:space="0" w:color="auto"/>
            <w:left w:val="none" w:sz="0" w:space="0" w:color="auto"/>
            <w:bottom w:val="none" w:sz="0" w:space="0" w:color="auto"/>
            <w:right w:val="none" w:sz="0" w:space="0" w:color="auto"/>
          </w:divBdr>
          <w:divsChild>
            <w:div w:id="1191332279">
              <w:marLeft w:val="0"/>
              <w:marRight w:val="0"/>
              <w:marTop w:val="0"/>
              <w:marBottom w:val="0"/>
              <w:divBdr>
                <w:top w:val="none" w:sz="0" w:space="0" w:color="auto"/>
                <w:left w:val="none" w:sz="0" w:space="0" w:color="auto"/>
                <w:bottom w:val="none" w:sz="0" w:space="0" w:color="auto"/>
                <w:right w:val="none" w:sz="0" w:space="0" w:color="auto"/>
              </w:divBdr>
              <w:divsChild>
                <w:div w:id="1914923648">
                  <w:marLeft w:val="0"/>
                  <w:marRight w:val="0"/>
                  <w:marTop w:val="0"/>
                  <w:marBottom w:val="0"/>
                  <w:divBdr>
                    <w:top w:val="none" w:sz="0" w:space="0" w:color="auto"/>
                    <w:left w:val="none" w:sz="0" w:space="0" w:color="auto"/>
                    <w:bottom w:val="none" w:sz="0" w:space="0" w:color="auto"/>
                    <w:right w:val="none" w:sz="0" w:space="0" w:color="auto"/>
                  </w:divBdr>
                  <w:divsChild>
                    <w:div w:id="447285885">
                      <w:marLeft w:val="0"/>
                      <w:marRight w:val="0"/>
                      <w:marTop w:val="0"/>
                      <w:marBottom w:val="0"/>
                      <w:divBdr>
                        <w:top w:val="none" w:sz="0" w:space="0" w:color="auto"/>
                        <w:left w:val="none" w:sz="0" w:space="0" w:color="auto"/>
                        <w:bottom w:val="none" w:sz="0" w:space="0" w:color="auto"/>
                        <w:right w:val="none" w:sz="0" w:space="0" w:color="auto"/>
                      </w:divBdr>
                      <w:divsChild>
                        <w:div w:id="1479765794">
                          <w:marLeft w:val="0"/>
                          <w:marRight w:val="0"/>
                          <w:marTop w:val="0"/>
                          <w:marBottom w:val="0"/>
                          <w:divBdr>
                            <w:top w:val="none" w:sz="0" w:space="0" w:color="auto"/>
                            <w:left w:val="none" w:sz="0" w:space="0" w:color="auto"/>
                            <w:bottom w:val="none" w:sz="0" w:space="0" w:color="auto"/>
                            <w:right w:val="none" w:sz="0" w:space="0" w:color="auto"/>
                          </w:divBdr>
                          <w:divsChild>
                            <w:div w:id="1731885647">
                              <w:marLeft w:val="0"/>
                              <w:marRight w:val="0"/>
                              <w:marTop w:val="0"/>
                              <w:marBottom w:val="0"/>
                              <w:divBdr>
                                <w:top w:val="none" w:sz="0" w:space="0" w:color="auto"/>
                                <w:left w:val="none" w:sz="0" w:space="0" w:color="auto"/>
                                <w:bottom w:val="none" w:sz="0" w:space="0" w:color="auto"/>
                                <w:right w:val="none" w:sz="0" w:space="0" w:color="auto"/>
                              </w:divBdr>
                              <w:divsChild>
                                <w:div w:id="1983339793">
                                  <w:marLeft w:val="0"/>
                                  <w:marRight w:val="0"/>
                                  <w:marTop w:val="0"/>
                                  <w:marBottom w:val="0"/>
                                  <w:divBdr>
                                    <w:top w:val="none" w:sz="0" w:space="0" w:color="auto"/>
                                    <w:left w:val="none" w:sz="0" w:space="0" w:color="auto"/>
                                    <w:bottom w:val="none" w:sz="0" w:space="0" w:color="auto"/>
                                    <w:right w:val="none" w:sz="0" w:space="0" w:color="auto"/>
                                  </w:divBdr>
                                  <w:divsChild>
                                    <w:div w:id="1537741138">
                                      <w:marLeft w:val="0"/>
                                      <w:marRight w:val="0"/>
                                      <w:marTop w:val="0"/>
                                      <w:marBottom w:val="0"/>
                                      <w:divBdr>
                                        <w:top w:val="none" w:sz="0" w:space="0" w:color="auto"/>
                                        <w:left w:val="none" w:sz="0" w:space="0" w:color="auto"/>
                                        <w:bottom w:val="none" w:sz="0" w:space="0" w:color="auto"/>
                                        <w:right w:val="none" w:sz="0" w:space="0" w:color="auto"/>
                                      </w:divBdr>
                                      <w:divsChild>
                                        <w:div w:id="705833832">
                                          <w:marLeft w:val="0"/>
                                          <w:marRight w:val="0"/>
                                          <w:marTop w:val="0"/>
                                          <w:marBottom w:val="0"/>
                                          <w:divBdr>
                                            <w:top w:val="none" w:sz="0" w:space="0" w:color="auto"/>
                                            <w:left w:val="none" w:sz="0" w:space="0" w:color="auto"/>
                                            <w:bottom w:val="none" w:sz="0" w:space="0" w:color="auto"/>
                                            <w:right w:val="none" w:sz="0" w:space="0" w:color="auto"/>
                                          </w:divBdr>
                                          <w:divsChild>
                                            <w:div w:id="765464922">
                                              <w:marLeft w:val="0"/>
                                              <w:marRight w:val="0"/>
                                              <w:marTop w:val="0"/>
                                              <w:marBottom w:val="0"/>
                                              <w:divBdr>
                                                <w:top w:val="none" w:sz="0" w:space="0" w:color="auto"/>
                                                <w:left w:val="none" w:sz="0" w:space="0" w:color="auto"/>
                                                <w:bottom w:val="none" w:sz="0" w:space="0" w:color="auto"/>
                                                <w:right w:val="none" w:sz="0" w:space="0" w:color="auto"/>
                                              </w:divBdr>
                                              <w:divsChild>
                                                <w:div w:id="281376884">
                                                  <w:marLeft w:val="0"/>
                                                  <w:marRight w:val="0"/>
                                                  <w:marTop w:val="0"/>
                                                  <w:marBottom w:val="0"/>
                                                  <w:divBdr>
                                                    <w:top w:val="none" w:sz="0" w:space="0" w:color="auto"/>
                                                    <w:left w:val="none" w:sz="0" w:space="0" w:color="auto"/>
                                                    <w:bottom w:val="none" w:sz="0" w:space="0" w:color="auto"/>
                                                    <w:right w:val="none" w:sz="0" w:space="0" w:color="auto"/>
                                                  </w:divBdr>
                                                  <w:divsChild>
                                                    <w:div w:id="1075206564">
                                                      <w:marLeft w:val="0"/>
                                                      <w:marRight w:val="0"/>
                                                      <w:marTop w:val="0"/>
                                                      <w:marBottom w:val="0"/>
                                                      <w:divBdr>
                                                        <w:top w:val="none" w:sz="0" w:space="0" w:color="auto"/>
                                                        <w:left w:val="none" w:sz="0" w:space="0" w:color="auto"/>
                                                        <w:bottom w:val="none" w:sz="0" w:space="0" w:color="auto"/>
                                                        <w:right w:val="none" w:sz="0" w:space="0" w:color="auto"/>
                                                      </w:divBdr>
                                                      <w:divsChild>
                                                        <w:div w:id="7605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3452031">
          <w:marLeft w:val="0"/>
          <w:marRight w:val="0"/>
          <w:marTop w:val="0"/>
          <w:marBottom w:val="0"/>
          <w:divBdr>
            <w:top w:val="none" w:sz="0" w:space="0" w:color="auto"/>
            <w:left w:val="none" w:sz="0" w:space="0" w:color="auto"/>
            <w:bottom w:val="none" w:sz="0" w:space="0" w:color="auto"/>
            <w:right w:val="none" w:sz="0" w:space="0" w:color="auto"/>
          </w:divBdr>
          <w:divsChild>
            <w:div w:id="1036614094">
              <w:marLeft w:val="0"/>
              <w:marRight w:val="0"/>
              <w:marTop w:val="0"/>
              <w:marBottom w:val="0"/>
              <w:divBdr>
                <w:top w:val="none" w:sz="0" w:space="0" w:color="auto"/>
                <w:left w:val="none" w:sz="0" w:space="0" w:color="auto"/>
                <w:bottom w:val="none" w:sz="0" w:space="0" w:color="auto"/>
                <w:right w:val="none" w:sz="0" w:space="0" w:color="auto"/>
              </w:divBdr>
              <w:divsChild>
                <w:div w:id="463931421">
                  <w:marLeft w:val="0"/>
                  <w:marRight w:val="0"/>
                  <w:marTop w:val="0"/>
                  <w:marBottom w:val="0"/>
                  <w:divBdr>
                    <w:top w:val="none" w:sz="0" w:space="0" w:color="auto"/>
                    <w:left w:val="none" w:sz="0" w:space="0" w:color="auto"/>
                    <w:bottom w:val="none" w:sz="0" w:space="0" w:color="auto"/>
                    <w:right w:val="none" w:sz="0" w:space="0" w:color="auto"/>
                  </w:divBdr>
                  <w:divsChild>
                    <w:div w:id="1987590132">
                      <w:marLeft w:val="0"/>
                      <w:marRight w:val="0"/>
                      <w:marTop w:val="0"/>
                      <w:marBottom w:val="0"/>
                      <w:divBdr>
                        <w:top w:val="none" w:sz="0" w:space="0" w:color="auto"/>
                        <w:left w:val="none" w:sz="0" w:space="0" w:color="auto"/>
                        <w:bottom w:val="none" w:sz="0" w:space="0" w:color="auto"/>
                        <w:right w:val="none" w:sz="0" w:space="0" w:color="auto"/>
                      </w:divBdr>
                      <w:divsChild>
                        <w:div w:id="651298863">
                          <w:marLeft w:val="0"/>
                          <w:marRight w:val="0"/>
                          <w:marTop w:val="0"/>
                          <w:marBottom w:val="0"/>
                          <w:divBdr>
                            <w:top w:val="none" w:sz="0" w:space="0" w:color="auto"/>
                            <w:left w:val="none" w:sz="0" w:space="0" w:color="auto"/>
                            <w:bottom w:val="none" w:sz="0" w:space="0" w:color="auto"/>
                            <w:right w:val="none" w:sz="0" w:space="0" w:color="auto"/>
                          </w:divBdr>
                          <w:divsChild>
                            <w:div w:id="427043884">
                              <w:marLeft w:val="0"/>
                              <w:marRight w:val="0"/>
                              <w:marTop w:val="0"/>
                              <w:marBottom w:val="0"/>
                              <w:divBdr>
                                <w:top w:val="none" w:sz="0" w:space="0" w:color="auto"/>
                                <w:left w:val="none" w:sz="0" w:space="0" w:color="auto"/>
                                <w:bottom w:val="none" w:sz="0" w:space="0" w:color="auto"/>
                                <w:right w:val="none" w:sz="0" w:space="0" w:color="auto"/>
                              </w:divBdr>
                              <w:divsChild>
                                <w:div w:id="1625304058">
                                  <w:marLeft w:val="0"/>
                                  <w:marRight w:val="0"/>
                                  <w:marTop w:val="0"/>
                                  <w:marBottom w:val="0"/>
                                  <w:divBdr>
                                    <w:top w:val="none" w:sz="0" w:space="0" w:color="auto"/>
                                    <w:left w:val="none" w:sz="0" w:space="0" w:color="auto"/>
                                    <w:bottom w:val="none" w:sz="0" w:space="0" w:color="auto"/>
                                    <w:right w:val="none" w:sz="0" w:space="0" w:color="auto"/>
                                  </w:divBdr>
                                  <w:divsChild>
                                    <w:div w:id="1652906686">
                                      <w:marLeft w:val="0"/>
                                      <w:marRight w:val="0"/>
                                      <w:marTop w:val="0"/>
                                      <w:marBottom w:val="0"/>
                                      <w:divBdr>
                                        <w:top w:val="none" w:sz="0" w:space="0" w:color="auto"/>
                                        <w:left w:val="none" w:sz="0" w:space="0" w:color="auto"/>
                                        <w:bottom w:val="none" w:sz="0" w:space="0" w:color="auto"/>
                                        <w:right w:val="none" w:sz="0" w:space="0" w:color="auto"/>
                                      </w:divBdr>
                                      <w:divsChild>
                                        <w:div w:id="630522849">
                                          <w:marLeft w:val="0"/>
                                          <w:marRight w:val="0"/>
                                          <w:marTop w:val="0"/>
                                          <w:marBottom w:val="0"/>
                                          <w:divBdr>
                                            <w:top w:val="none" w:sz="0" w:space="0" w:color="auto"/>
                                            <w:left w:val="none" w:sz="0" w:space="0" w:color="auto"/>
                                            <w:bottom w:val="none" w:sz="0" w:space="0" w:color="auto"/>
                                            <w:right w:val="none" w:sz="0" w:space="0" w:color="auto"/>
                                          </w:divBdr>
                                          <w:divsChild>
                                            <w:div w:id="1296720817">
                                              <w:marLeft w:val="0"/>
                                              <w:marRight w:val="0"/>
                                              <w:marTop w:val="0"/>
                                              <w:marBottom w:val="0"/>
                                              <w:divBdr>
                                                <w:top w:val="none" w:sz="0" w:space="0" w:color="auto"/>
                                                <w:left w:val="none" w:sz="0" w:space="0" w:color="auto"/>
                                                <w:bottom w:val="none" w:sz="0" w:space="0" w:color="auto"/>
                                                <w:right w:val="none" w:sz="0" w:space="0" w:color="auto"/>
                                              </w:divBdr>
                                              <w:divsChild>
                                                <w:div w:id="1152215323">
                                                  <w:marLeft w:val="0"/>
                                                  <w:marRight w:val="0"/>
                                                  <w:marTop w:val="0"/>
                                                  <w:marBottom w:val="0"/>
                                                  <w:divBdr>
                                                    <w:top w:val="none" w:sz="0" w:space="0" w:color="auto"/>
                                                    <w:left w:val="none" w:sz="0" w:space="0" w:color="auto"/>
                                                    <w:bottom w:val="none" w:sz="0" w:space="0" w:color="auto"/>
                                                    <w:right w:val="none" w:sz="0" w:space="0" w:color="auto"/>
                                                  </w:divBdr>
                                                  <w:divsChild>
                                                    <w:div w:id="1584996706">
                                                      <w:marLeft w:val="0"/>
                                                      <w:marRight w:val="0"/>
                                                      <w:marTop w:val="0"/>
                                                      <w:marBottom w:val="0"/>
                                                      <w:divBdr>
                                                        <w:top w:val="none" w:sz="0" w:space="0" w:color="auto"/>
                                                        <w:left w:val="none" w:sz="0" w:space="0" w:color="auto"/>
                                                        <w:bottom w:val="none" w:sz="0" w:space="0" w:color="auto"/>
                                                        <w:right w:val="none" w:sz="0" w:space="0" w:color="auto"/>
                                                      </w:divBdr>
                                                      <w:divsChild>
                                                        <w:div w:id="155126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3918985">
          <w:marLeft w:val="0"/>
          <w:marRight w:val="0"/>
          <w:marTop w:val="0"/>
          <w:marBottom w:val="0"/>
          <w:divBdr>
            <w:top w:val="none" w:sz="0" w:space="0" w:color="auto"/>
            <w:left w:val="none" w:sz="0" w:space="0" w:color="auto"/>
            <w:bottom w:val="none" w:sz="0" w:space="0" w:color="auto"/>
            <w:right w:val="none" w:sz="0" w:space="0" w:color="auto"/>
          </w:divBdr>
          <w:divsChild>
            <w:div w:id="2015759027">
              <w:marLeft w:val="0"/>
              <w:marRight w:val="0"/>
              <w:marTop w:val="0"/>
              <w:marBottom w:val="0"/>
              <w:divBdr>
                <w:top w:val="none" w:sz="0" w:space="0" w:color="auto"/>
                <w:left w:val="none" w:sz="0" w:space="0" w:color="auto"/>
                <w:bottom w:val="none" w:sz="0" w:space="0" w:color="auto"/>
                <w:right w:val="none" w:sz="0" w:space="0" w:color="auto"/>
              </w:divBdr>
              <w:divsChild>
                <w:div w:id="1283801980">
                  <w:marLeft w:val="0"/>
                  <w:marRight w:val="0"/>
                  <w:marTop w:val="0"/>
                  <w:marBottom w:val="0"/>
                  <w:divBdr>
                    <w:top w:val="none" w:sz="0" w:space="0" w:color="auto"/>
                    <w:left w:val="none" w:sz="0" w:space="0" w:color="auto"/>
                    <w:bottom w:val="none" w:sz="0" w:space="0" w:color="auto"/>
                    <w:right w:val="none" w:sz="0" w:space="0" w:color="auto"/>
                  </w:divBdr>
                  <w:divsChild>
                    <w:div w:id="446390731">
                      <w:marLeft w:val="0"/>
                      <w:marRight w:val="0"/>
                      <w:marTop w:val="0"/>
                      <w:marBottom w:val="0"/>
                      <w:divBdr>
                        <w:top w:val="none" w:sz="0" w:space="0" w:color="auto"/>
                        <w:left w:val="none" w:sz="0" w:space="0" w:color="auto"/>
                        <w:bottom w:val="none" w:sz="0" w:space="0" w:color="auto"/>
                        <w:right w:val="none" w:sz="0" w:space="0" w:color="auto"/>
                      </w:divBdr>
                      <w:divsChild>
                        <w:div w:id="619342202">
                          <w:marLeft w:val="0"/>
                          <w:marRight w:val="0"/>
                          <w:marTop w:val="0"/>
                          <w:marBottom w:val="0"/>
                          <w:divBdr>
                            <w:top w:val="none" w:sz="0" w:space="0" w:color="auto"/>
                            <w:left w:val="none" w:sz="0" w:space="0" w:color="auto"/>
                            <w:bottom w:val="none" w:sz="0" w:space="0" w:color="auto"/>
                            <w:right w:val="none" w:sz="0" w:space="0" w:color="auto"/>
                          </w:divBdr>
                          <w:divsChild>
                            <w:div w:id="2076119526">
                              <w:marLeft w:val="0"/>
                              <w:marRight w:val="0"/>
                              <w:marTop w:val="0"/>
                              <w:marBottom w:val="0"/>
                              <w:divBdr>
                                <w:top w:val="none" w:sz="0" w:space="0" w:color="auto"/>
                                <w:left w:val="none" w:sz="0" w:space="0" w:color="auto"/>
                                <w:bottom w:val="none" w:sz="0" w:space="0" w:color="auto"/>
                                <w:right w:val="none" w:sz="0" w:space="0" w:color="auto"/>
                              </w:divBdr>
                              <w:divsChild>
                                <w:div w:id="1753351779">
                                  <w:marLeft w:val="0"/>
                                  <w:marRight w:val="0"/>
                                  <w:marTop w:val="0"/>
                                  <w:marBottom w:val="0"/>
                                  <w:divBdr>
                                    <w:top w:val="none" w:sz="0" w:space="0" w:color="auto"/>
                                    <w:left w:val="none" w:sz="0" w:space="0" w:color="auto"/>
                                    <w:bottom w:val="none" w:sz="0" w:space="0" w:color="auto"/>
                                    <w:right w:val="none" w:sz="0" w:space="0" w:color="auto"/>
                                  </w:divBdr>
                                  <w:divsChild>
                                    <w:div w:id="2130315084">
                                      <w:marLeft w:val="0"/>
                                      <w:marRight w:val="0"/>
                                      <w:marTop w:val="0"/>
                                      <w:marBottom w:val="0"/>
                                      <w:divBdr>
                                        <w:top w:val="none" w:sz="0" w:space="0" w:color="auto"/>
                                        <w:left w:val="none" w:sz="0" w:space="0" w:color="auto"/>
                                        <w:bottom w:val="none" w:sz="0" w:space="0" w:color="auto"/>
                                        <w:right w:val="none" w:sz="0" w:space="0" w:color="auto"/>
                                      </w:divBdr>
                                      <w:divsChild>
                                        <w:div w:id="1571497670">
                                          <w:marLeft w:val="0"/>
                                          <w:marRight w:val="0"/>
                                          <w:marTop w:val="0"/>
                                          <w:marBottom w:val="0"/>
                                          <w:divBdr>
                                            <w:top w:val="none" w:sz="0" w:space="0" w:color="auto"/>
                                            <w:left w:val="none" w:sz="0" w:space="0" w:color="auto"/>
                                            <w:bottom w:val="none" w:sz="0" w:space="0" w:color="auto"/>
                                            <w:right w:val="none" w:sz="0" w:space="0" w:color="auto"/>
                                          </w:divBdr>
                                          <w:divsChild>
                                            <w:div w:id="503515866">
                                              <w:marLeft w:val="0"/>
                                              <w:marRight w:val="0"/>
                                              <w:marTop w:val="0"/>
                                              <w:marBottom w:val="0"/>
                                              <w:divBdr>
                                                <w:top w:val="none" w:sz="0" w:space="0" w:color="auto"/>
                                                <w:left w:val="none" w:sz="0" w:space="0" w:color="auto"/>
                                                <w:bottom w:val="none" w:sz="0" w:space="0" w:color="auto"/>
                                                <w:right w:val="none" w:sz="0" w:space="0" w:color="auto"/>
                                              </w:divBdr>
                                              <w:divsChild>
                                                <w:div w:id="1408922619">
                                                  <w:marLeft w:val="0"/>
                                                  <w:marRight w:val="0"/>
                                                  <w:marTop w:val="0"/>
                                                  <w:marBottom w:val="0"/>
                                                  <w:divBdr>
                                                    <w:top w:val="none" w:sz="0" w:space="0" w:color="auto"/>
                                                    <w:left w:val="none" w:sz="0" w:space="0" w:color="auto"/>
                                                    <w:bottom w:val="none" w:sz="0" w:space="0" w:color="auto"/>
                                                    <w:right w:val="none" w:sz="0" w:space="0" w:color="auto"/>
                                                  </w:divBdr>
                                                  <w:divsChild>
                                                    <w:div w:id="1304651101">
                                                      <w:marLeft w:val="0"/>
                                                      <w:marRight w:val="0"/>
                                                      <w:marTop w:val="0"/>
                                                      <w:marBottom w:val="0"/>
                                                      <w:divBdr>
                                                        <w:top w:val="none" w:sz="0" w:space="0" w:color="auto"/>
                                                        <w:left w:val="none" w:sz="0" w:space="0" w:color="auto"/>
                                                        <w:bottom w:val="none" w:sz="0" w:space="0" w:color="auto"/>
                                                        <w:right w:val="none" w:sz="0" w:space="0" w:color="auto"/>
                                                      </w:divBdr>
                                                      <w:divsChild>
                                                        <w:div w:id="1752892672">
                                                          <w:marLeft w:val="0"/>
                                                          <w:marRight w:val="0"/>
                                                          <w:marTop w:val="0"/>
                                                          <w:marBottom w:val="0"/>
                                                          <w:divBdr>
                                                            <w:top w:val="none" w:sz="0" w:space="0" w:color="auto"/>
                                                            <w:left w:val="none" w:sz="0" w:space="0" w:color="auto"/>
                                                            <w:bottom w:val="none" w:sz="0" w:space="0" w:color="auto"/>
                                                            <w:right w:val="none" w:sz="0" w:space="0" w:color="auto"/>
                                                          </w:divBdr>
                                                          <w:divsChild>
                                                            <w:div w:id="214481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2318831">
          <w:marLeft w:val="0"/>
          <w:marRight w:val="0"/>
          <w:marTop w:val="0"/>
          <w:marBottom w:val="0"/>
          <w:divBdr>
            <w:top w:val="none" w:sz="0" w:space="0" w:color="auto"/>
            <w:left w:val="none" w:sz="0" w:space="0" w:color="auto"/>
            <w:bottom w:val="none" w:sz="0" w:space="0" w:color="auto"/>
            <w:right w:val="none" w:sz="0" w:space="0" w:color="auto"/>
          </w:divBdr>
          <w:divsChild>
            <w:div w:id="1064908570">
              <w:marLeft w:val="0"/>
              <w:marRight w:val="0"/>
              <w:marTop w:val="0"/>
              <w:marBottom w:val="0"/>
              <w:divBdr>
                <w:top w:val="none" w:sz="0" w:space="0" w:color="auto"/>
                <w:left w:val="none" w:sz="0" w:space="0" w:color="auto"/>
                <w:bottom w:val="none" w:sz="0" w:space="0" w:color="auto"/>
                <w:right w:val="none" w:sz="0" w:space="0" w:color="auto"/>
              </w:divBdr>
              <w:divsChild>
                <w:div w:id="408115178">
                  <w:marLeft w:val="0"/>
                  <w:marRight w:val="0"/>
                  <w:marTop w:val="0"/>
                  <w:marBottom w:val="0"/>
                  <w:divBdr>
                    <w:top w:val="none" w:sz="0" w:space="0" w:color="auto"/>
                    <w:left w:val="none" w:sz="0" w:space="0" w:color="auto"/>
                    <w:bottom w:val="none" w:sz="0" w:space="0" w:color="auto"/>
                    <w:right w:val="none" w:sz="0" w:space="0" w:color="auto"/>
                  </w:divBdr>
                  <w:divsChild>
                    <w:div w:id="1157187092">
                      <w:marLeft w:val="0"/>
                      <w:marRight w:val="0"/>
                      <w:marTop w:val="0"/>
                      <w:marBottom w:val="0"/>
                      <w:divBdr>
                        <w:top w:val="none" w:sz="0" w:space="0" w:color="auto"/>
                        <w:left w:val="none" w:sz="0" w:space="0" w:color="auto"/>
                        <w:bottom w:val="none" w:sz="0" w:space="0" w:color="auto"/>
                        <w:right w:val="none" w:sz="0" w:space="0" w:color="auto"/>
                      </w:divBdr>
                      <w:divsChild>
                        <w:div w:id="1804688542">
                          <w:marLeft w:val="0"/>
                          <w:marRight w:val="0"/>
                          <w:marTop w:val="0"/>
                          <w:marBottom w:val="0"/>
                          <w:divBdr>
                            <w:top w:val="none" w:sz="0" w:space="0" w:color="auto"/>
                            <w:left w:val="none" w:sz="0" w:space="0" w:color="auto"/>
                            <w:bottom w:val="none" w:sz="0" w:space="0" w:color="auto"/>
                            <w:right w:val="none" w:sz="0" w:space="0" w:color="auto"/>
                          </w:divBdr>
                          <w:divsChild>
                            <w:div w:id="238760529">
                              <w:marLeft w:val="0"/>
                              <w:marRight w:val="0"/>
                              <w:marTop w:val="0"/>
                              <w:marBottom w:val="0"/>
                              <w:divBdr>
                                <w:top w:val="none" w:sz="0" w:space="0" w:color="auto"/>
                                <w:left w:val="none" w:sz="0" w:space="0" w:color="auto"/>
                                <w:bottom w:val="none" w:sz="0" w:space="0" w:color="auto"/>
                                <w:right w:val="none" w:sz="0" w:space="0" w:color="auto"/>
                              </w:divBdr>
                              <w:divsChild>
                                <w:div w:id="1418744581">
                                  <w:marLeft w:val="0"/>
                                  <w:marRight w:val="0"/>
                                  <w:marTop w:val="0"/>
                                  <w:marBottom w:val="0"/>
                                  <w:divBdr>
                                    <w:top w:val="none" w:sz="0" w:space="0" w:color="auto"/>
                                    <w:left w:val="none" w:sz="0" w:space="0" w:color="auto"/>
                                    <w:bottom w:val="none" w:sz="0" w:space="0" w:color="auto"/>
                                    <w:right w:val="none" w:sz="0" w:space="0" w:color="auto"/>
                                  </w:divBdr>
                                  <w:divsChild>
                                    <w:div w:id="1362515596">
                                      <w:marLeft w:val="0"/>
                                      <w:marRight w:val="0"/>
                                      <w:marTop w:val="0"/>
                                      <w:marBottom w:val="0"/>
                                      <w:divBdr>
                                        <w:top w:val="none" w:sz="0" w:space="0" w:color="auto"/>
                                        <w:left w:val="none" w:sz="0" w:space="0" w:color="auto"/>
                                        <w:bottom w:val="none" w:sz="0" w:space="0" w:color="auto"/>
                                        <w:right w:val="none" w:sz="0" w:space="0" w:color="auto"/>
                                      </w:divBdr>
                                      <w:divsChild>
                                        <w:div w:id="1083525998">
                                          <w:marLeft w:val="0"/>
                                          <w:marRight w:val="0"/>
                                          <w:marTop w:val="0"/>
                                          <w:marBottom w:val="0"/>
                                          <w:divBdr>
                                            <w:top w:val="none" w:sz="0" w:space="0" w:color="auto"/>
                                            <w:left w:val="none" w:sz="0" w:space="0" w:color="auto"/>
                                            <w:bottom w:val="none" w:sz="0" w:space="0" w:color="auto"/>
                                            <w:right w:val="none" w:sz="0" w:space="0" w:color="auto"/>
                                          </w:divBdr>
                                          <w:divsChild>
                                            <w:div w:id="479927156">
                                              <w:marLeft w:val="0"/>
                                              <w:marRight w:val="0"/>
                                              <w:marTop w:val="0"/>
                                              <w:marBottom w:val="0"/>
                                              <w:divBdr>
                                                <w:top w:val="none" w:sz="0" w:space="0" w:color="auto"/>
                                                <w:left w:val="none" w:sz="0" w:space="0" w:color="auto"/>
                                                <w:bottom w:val="none" w:sz="0" w:space="0" w:color="auto"/>
                                                <w:right w:val="none" w:sz="0" w:space="0" w:color="auto"/>
                                              </w:divBdr>
                                              <w:divsChild>
                                                <w:div w:id="1731658629">
                                                  <w:marLeft w:val="0"/>
                                                  <w:marRight w:val="0"/>
                                                  <w:marTop w:val="0"/>
                                                  <w:marBottom w:val="0"/>
                                                  <w:divBdr>
                                                    <w:top w:val="none" w:sz="0" w:space="0" w:color="auto"/>
                                                    <w:left w:val="none" w:sz="0" w:space="0" w:color="auto"/>
                                                    <w:bottom w:val="none" w:sz="0" w:space="0" w:color="auto"/>
                                                    <w:right w:val="none" w:sz="0" w:space="0" w:color="auto"/>
                                                  </w:divBdr>
                                                  <w:divsChild>
                                                    <w:div w:id="1731687418">
                                                      <w:marLeft w:val="0"/>
                                                      <w:marRight w:val="0"/>
                                                      <w:marTop w:val="0"/>
                                                      <w:marBottom w:val="0"/>
                                                      <w:divBdr>
                                                        <w:top w:val="none" w:sz="0" w:space="0" w:color="auto"/>
                                                        <w:left w:val="none" w:sz="0" w:space="0" w:color="auto"/>
                                                        <w:bottom w:val="none" w:sz="0" w:space="0" w:color="auto"/>
                                                        <w:right w:val="none" w:sz="0" w:space="0" w:color="auto"/>
                                                      </w:divBdr>
                                                      <w:divsChild>
                                                        <w:div w:id="1617297410">
                                                          <w:marLeft w:val="0"/>
                                                          <w:marRight w:val="0"/>
                                                          <w:marTop w:val="0"/>
                                                          <w:marBottom w:val="0"/>
                                                          <w:divBdr>
                                                            <w:top w:val="none" w:sz="0" w:space="0" w:color="auto"/>
                                                            <w:left w:val="none" w:sz="0" w:space="0" w:color="auto"/>
                                                            <w:bottom w:val="none" w:sz="0" w:space="0" w:color="auto"/>
                                                            <w:right w:val="none" w:sz="0" w:space="0" w:color="auto"/>
                                                          </w:divBdr>
                                                          <w:divsChild>
                                                            <w:div w:id="42061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8617501">
          <w:marLeft w:val="0"/>
          <w:marRight w:val="0"/>
          <w:marTop w:val="0"/>
          <w:marBottom w:val="0"/>
          <w:divBdr>
            <w:top w:val="none" w:sz="0" w:space="0" w:color="auto"/>
            <w:left w:val="none" w:sz="0" w:space="0" w:color="auto"/>
            <w:bottom w:val="none" w:sz="0" w:space="0" w:color="auto"/>
            <w:right w:val="none" w:sz="0" w:space="0" w:color="auto"/>
          </w:divBdr>
          <w:divsChild>
            <w:div w:id="721175898">
              <w:marLeft w:val="0"/>
              <w:marRight w:val="0"/>
              <w:marTop w:val="0"/>
              <w:marBottom w:val="0"/>
              <w:divBdr>
                <w:top w:val="none" w:sz="0" w:space="0" w:color="auto"/>
                <w:left w:val="none" w:sz="0" w:space="0" w:color="auto"/>
                <w:bottom w:val="none" w:sz="0" w:space="0" w:color="auto"/>
                <w:right w:val="none" w:sz="0" w:space="0" w:color="auto"/>
              </w:divBdr>
              <w:divsChild>
                <w:div w:id="2002733149">
                  <w:marLeft w:val="0"/>
                  <w:marRight w:val="0"/>
                  <w:marTop w:val="0"/>
                  <w:marBottom w:val="0"/>
                  <w:divBdr>
                    <w:top w:val="none" w:sz="0" w:space="0" w:color="auto"/>
                    <w:left w:val="none" w:sz="0" w:space="0" w:color="auto"/>
                    <w:bottom w:val="none" w:sz="0" w:space="0" w:color="auto"/>
                    <w:right w:val="none" w:sz="0" w:space="0" w:color="auto"/>
                  </w:divBdr>
                  <w:divsChild>
                    <w:div w:id="360012766">
                      <w:marLeft w:val="0"/>
                      <w:marRight w:val="0"/>
                      <w:marTop w:val="0"/>
                      <w:marBottom w:val="0"/>
                      <w:divBdr>
                        <w:top w:val="none" w:sz="0" w:space="0" w:color="auto"/>
                        <w:left w:val="none" w:sz="0" w:space="0" w:color="auto"/>
                        <w:bottom w:val="none" w:sz="0" w:space="0" w:color="auto"/>
                        <w:right w:val="none" w:sz="0" w:space="0" w:color="auto"/>
                      </w:divBdr>
                      <w:divsChild>
                        <w:div w:id="1045102779">
                          <w:marLeft w:val="0"/>
                          <w:marRight w:val="0"/>
                          <w:marTop w:val="0"/>
                          <w:marBottom w:val="0"/>
                          <w:divBdr>
                            <w:top w:val="none" w:sz="0" w:space="0" w:color="auto"/>
                            <w:left w:val="none" w:sz="0" w:space="0" w:color="auto"/>
                            <w:bottom w:val="none" w:sz="0" w:space="0" w:color="auto"/>
                            <w:right w:val="none" w:sz="0" w:space="0" w:color="auto"/>
                          </w:divBdr>
                          <w:divsChild>
                            <w:div w:id="1357930631">
                              <w:marLeft w:val="0"/>
                              <w:marRight w:val="0"/>
                              <w:marTop w:val="0"/>
                              <w:marBottom w:val="0"/>
                              <w:divBdr>
                                <w:top w:val="none" w:sz="0" w:space="0" w:color="auto"/>
                                <w:left w:val="none" w:sz="0" w:space="0" w:color="auto"/>
                                <w:bottom w:val="none" w:sz="0" w:space="0" w:color="auto"/>
                                <w:right w:val="none" w:sz="0" w:space="0" w:color="auto"/>
                              </w:divBdr>
                              <w:divsChild>
                                <w:div w:id="263077968">
                                  <w:marLeft w:val="0"/>
                                  <w:marRight w:val="0"/>
                                  <w:marTop w:val="0"/>
                                  <w:marBottom w:val="0"/>
                                  <w:divBdr>
                                    <w:top w:val="none" w:sz="0" w:space="0" w:color="auto"/>
                                    <w:left w:val="none" w:sz="0" w:space="0" w:color="auto"/>
                                    <w:bottom w:val="none" w:sz="0" w:space="0" w:color="auto"/>
                                    <w:right w:val="none" w:sz="0" w:space="0" w:color="auto"/>
                                  </w:divBdr>
                                  <w:divsChild>
                                    <w:div w:id="987125469">
                                      <w:marLeft w:val="0"/>
                                      <w:marRight w:val="0"/>
                                      <w:marTop w:val="0"/>
                                      <w:marBottom w:val="0"/>
                                      <w:divBdr>
                                        <w:top w:val="none" w:sz="0" w:space="0" w:color="auto"/>
                                        <w:left w:val="none" w:sz="0" w:space="0" w:color="auto"/>
                                        <w:bottom w:val="none" w:sz="0" w:space="0" w:color="auto"/>
                                        <w:right w:val="none" w:sz="0" w:space="0" w:color="auto"/>
                                      </w:divBdr>
                                      <w:divsChild>
                                        <w:div w:id="1683775436">
                                          <w:marLeft w:val="0"/>
                                          <w:marRight w:val="0"/>
                                          <w:marTop w:val="0"/>
                                          <w:marBottom w:val="0"/>
                                          <w:divBdr>
                                            <w:top w:val="none" w:sz="0" w:space="0" w:color="auto"/>
                                            <w:left w:val="none" w:sz="0" w:space="0" w:color="auto"/>
                                            <w:bottom w:val="none" w:sz="0" w:space="0" w:color="auto"/>
                                            <w:right w:val="none" w:sz="0" w:space="0" w:color="auto"/>
                                          </w:divBdr>
                                          <w:divsChild>
                                            <w:div w:id="856425068">
                                              <w:marLeft w:val="0"/>
                                              <w:marRight w:val="0"/>
                                              <w:marTop w:val="0"/>
                                              <w:marBottom w:val="0"/>
                                              <w:divBdr>
                                                <w:top w:val="none" w:sz="0" w:space="0" w:color="auto"/>
                                                <w:left w:val="none" w:sz="0" w:space="0" w:color="auto"/>
                                                <w:bottom w:val="none" w:sz="0" w:space="0" w:color="auto"/>
                                                <w:right w:val="none" w:sz="0" w:space="0" w:color="auto"/>
                                              </w:divBdr>
                                              <w:divsChild>
                                                <w:div w:id="490874540">
                                                  <w:marLeft w:val="0"/>
                                                  <w:marRight w:val="0"/>
                                                  <w:marTop w:val="0"/>
                                                  <w:marBottom w:val="0"/>
                                                  <w:divBdr>
                                                    <w:top w:val="none" w:sz="0" w:space="0" w:color="auto"/>
                                                    <w:left w:val="none" w:sz="0" w:space="0" w:color="auto"/>
                                                    <w:bottom w:val="none" w:sz="0" w:space="0" w:color="auto"/>
                                                    <w:right w:val="none" w:sz="0" w:space="0" w:color="auto"/>
                                                  </w:divBdr>
                                                  <w:divsChild>
                                                    <w:div w:id="493230676">
                                                      <w:marLeft w:val="0"/>
                                                      <w:marRight w:val="0"/>
                                                      <w:marTop w:val="0"/>
                                                      <w:marBottom w:val="0"/>
                                                      <w:divBdr>
                                                        <w:top w:val="none" w:sz="0" w:space="0" w:color="auto"/>
                                                        <w:left w:val="none" w:sz="0" w:space="0" w:color="auto"/>
                                                        <w:bottom w:val="none" w:sz="0" w:space="0" w:color="auto"/>
                                                        <w:right w:val="none" w:sz="0" w:space="0" w:color="auto"/>
                                                      </w:divBdr>
                                                      <w:divsChild>
                                                        <w:div w:id="67746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8302658">
          <w:marLeft w:val="0"/>
          <w:marRight w:val="0"/>
          <w:marTop w:val="0"/>
          <w:marBottom w:val="0"/>
          <w:divBdr>
            <w:top w:val="none" w:sz="0" w:space="0" w:color="auto"/>
            <w:left w:val="none" w:sz="0" w:space="0" w:color="auto"/>
            <w:bottom w:val="none" w:sz="0" w:space="0" w:color="auto"/>
            <w:right w:val="none" w:sz="0" w:space="0" w:color="auto"/>
          </w:divBdr>
          <w:divsChild>
            <w:div w:id="383453050">
              <w:marLeft w:val="0"/>
              <w:marRight w:val="0"/>
              <w:marTop w:val="0"/>
              <w:marBottom w:val="0"/>
              <w:divBdr>
                <w:top w:val="none" w:sz="0" w:space="0" w:color="auto"/>
                <w:left w:val="none" w:sz="0" w:space="0" w:color="auto"/>
                <w:bottom w:val="none" w:sz="0" w:space="0" w:color="auto"/>
                <w:right w:val="none" w:sz="0" w:space="0" w:color="auto"/>
              </w:divBdr>
              <w:divsChild>
                <w:div w:id="1964070658">
                  <w:marLeft w:val="0"/>
                  <w:marRight w:val="0"/>
                  <w:marTop w:val="0"/>
                  <w:marBottom w:val="0"/>
                  <w:divBdr>
                    <w:top w:val="none" w:sz="0" w:space="0" w:color="auto"/>
                    <w:left w:val="none" w:sz="0" w:space="0" w:color="auto"/>
                    <w:bottom w:val="none" w:sz="0" w:space="0" w:color="auto"/>
                    <w:right w:val="none" w:sz="0" w:space="0" w:color="auto"/>
                  </w:divBdr>
                  <w:divsChild>
                    <w:div w:id="17243765">
                      <w:marLeft w:val="0"/>
                      <w:marRight w:val="0"/>
                      <w:marTop w:val="0"/>
                      <w:marBottom w:val="0"/>
                      <w:divBdr>
                        <w:top w:val="none" w:sz="0" w:space="0" w:color="auto"/>
                        <w:left w:val="none" w:sz="0" w:space="0" w:color="auto"/>
                        <w:bottom w:val="none" w:sz="0" w:space="0" w:color="auto"/>
                        <w:right w:val="none" w:sz="0" w:space="0" w:color="auto"/>
                      </w:divBdr>
                      <w:divsChild>
                        <w:div w:id="1019703017">
                          <w:marLeft w:val="0"/>
                          <w:marRight w:val="0"/>
                          <w:marTop w:val="0"/>
                          <w:marBottom w:val="0"/>
                          <w:divBdr>
                            <w:top w:val="none" w:sz="0" w:space="0" w:color="auto"/>
                            <w:left w:val="none" w:sz="0" w:space="0" w:color="auto"/>
                            <w:bottom w:val="none" w:sz="0" w:space="0" w:color="auto"/>
                            <w:right w:val="none" w:sz="0" w:space="0" w:color="auto"/>
                          </w:divBdr>
                          <w:divsChild>
                            <w:div w:id="934635339">
                              <w:marLeft w:val="0"/>
                              <w:marRight w:val="0"/>
                              <w:marTop w:val="0"/>
                              <w:marBottom w:val="0"/>
                              <w:divBdr>
                                <w:top w:val="none" w:sz="0" w:space="0" w:color="auto"/>
                                <w:left w:val="none" w:sz="0" w:space="0" w:color="auto"/>
                                <w:bottom w:val="none" w:sz="0" w:space="0" w:color="auto"/>
                                <w:right w:val="none" w:sz="0" w:space="0" w:color="auto"/>
                              </w:divBdr>
                              <w:divsChild>
                                <w:div w:id="360514722">
                                  <w:marLeft w:val="0"/>
                                  <w:marRight w:val="0"/>
                                  <w:marTop w:val="0"/>
                                  <w:marBottom w:val="0"/>
                                  <w:divBdr>
                                    <w:top w:val="none" w:sz="0" w:space="0" w:color="auto"/>
                                    <w:left w:val="none" w:sz="0" w:space="0" w:color="auto"/>
                                    <w:bottom w:val="none" w:sz="0" w:space="0" w:color="auto"/>
                                    <w:right w:val="none" w:sz="0" w:space="0" w:color="auto"/>
                                  </w:divBdr>
                                  <w:divsChild>
                                    <w:div w:id="117771495">
                                      <w:marLeft w:val="0"/>
                                      <w:marRight w:val="0"/>
                                      <w:marTop w:val="0"/>
                                      <w:marBottom w:val="0"/>
                                      <w:divBdr>
                                        <w:top w:val="none" w:sz="0" w:space="0" w:color="auto"/>
                                        <w:left w:val="none" w:sz="0" w:space="0" w:color="auto"/>
                                        <w:bottom w:val="none" w:sz="0" w:space="0" w:color="auto"/>
                                        <w:right w:val="none" w:sz="0" w:space="0" w:color="auto"/>
                                      </w:divBdr>
                                      <w:divsChild>
                                        <w:div w:id="2045518443">
                                          <w:marLeft w:val="0"/>
                                          <w:marRight w:val="0"/>
                                          <w:marTop w:val="0"/>
                                          <w:marBottom w:val="0"/>
                                          <w:divBdr>
                                            <w:top w:val="none" w:sz="0" w:space="0" w:color="auto"/>
                                            <w:left w:val="none" w:sz="0" w:space="0" w:color="auto"/>
                                            <w:bottom w:val="none" w:sz="0" w:space="0" w:color="auto"/>
                                            <w:right w:val="none" w:sz="0" w:space="0" w:color="auto"/>
                                          </w:divBdr>
                                          <w:divsChild>
                                            <w:div w:id="337463114">
                                              <w:marLeft w:val="0"/>
                                              <w:marRight w:val="0"/>
                                              <w:marTop w:val="0"/>
                                              <w:marBottom w:val="0"/>
                                              <w:divBdr>
                                                <w:top w:val="none" w:sz="0" w:space="0" w:color="auto"/>
                                                <w:left w:val="none" w:sz="0" w:space="0" w:color="auto"/>
                                                <w:bottom w:val="none" w:sz="0" w:space="0" w:color="auto"/>
                                                <w:right w:val="none" w:sz="0" w:space="0" w:color="auto"/>
                                              </w:divBdr>
                                              <w:divsChild>
                                                <w:div w:id="2022388994">
                                                  <w:marLeft w:val="0"/>
                                                  <w:marRight w:val="0"/>
                                                  <w:marTop w:val="0"/>
                                                  <w:marBottom w:val="0"/>
                                                  <w:divBdr>
                                                    <w:top w:val="none" w:sz="0" w:space="0" w:color="auto"/>
                                                    <w:left w:val="none" w:sz="0" w:space="0" w:color="auto"/>
                                                    <w:bottom w:val="none" w:sz="0" w:space="0" w:color="auto"/>
                                                    <w:right w:val="none" w:sz="0" w:space="0" w:color="auto"/>
                                                  </w:divBdr>
                                                  <w:divsChild>
                                                    <w:div w:id="1876652553">
                                                      <w:marLeft w:val="0"/>
                                                      <w:marRight w:val="0"/>
                                                      <w:marTop w:val="0"/>
                                                      <w:marBottom w:val="0"/>
                                                      <w:divBdr>
                                                        <w:top w:val="none" w:sz="0" w:space="0" w:color="auto"/>
                                                        <w:left w:val="none" w:sz="0" w:space="0" w:color="auto"/>
                                                        <w:bottom w:val="none" w:sz="0" w:space="0" w:color="auto"/>
                                                        <w:right w:val="none" w:sz="0" w:space="0" w:color="auto"/>
                                                      </w:divBdr>
                                                      <w:divsChild>
                                                        <w:div w:id="244387033">
                                                          <w:marLeft w:val="0"/>
                                                          <w:marRight w:val="0"/>
                                                          <w:marTop w:val="0"/>
                                                          <w:marBottom w:val="0"/>
                                                          <w:divBdr>
                                                            <w:top w:val="none" w:sz="0" w:space="0" w:color="auto"/>
                                                            <w:left w:val="none" w:sz="0" w:space="0" w:color="auto"/>
                                                            <w:bottom w:val="none" w:sz="0" w:space="0" w:color="auto"/>
                                                            <w:right w:val="none" w:sz="0" w:space="0" w:color="auto"/>
                                                          </w:divBdr>
                                                          <w:divsChild>
                                                            <w:div w:id="138151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2894015">
          <w:marLeft w:val="0"/>
          <w:marRight w:val="0"/>
          <w:marTop w:val="0"/>
          <w:marBottom w:val="0"/>
          <w:divBdr>
            <w:top w:val="none" w:sz="0" w:space="0" w:color="auto"/>
            <w:left w:val="none" w:sz="0" w:space="0" w:color="auto"/>
            <w:bottom w:val="none" w:sz="0" w:space="0" w:color="auto"/>
            <w:right w:val="none" w:sz="0" w:space="0" w:color="auto"/>
          </w:divBdr>
          <w:divsChild>
            <w:div w:id="1675722400">
              <w:marLeft w:val="0"/>
              <w:marRight w:val="0"/>
              <w:marTop w:val="0"/>
              <w:marBottom w:val="0"/>
              <w:divBdr>
                <w:top w:val="none" w:sz="0" w:space="0" w:color="auto"/>
                <w:left w:val="none" w:sz="0" w:space="0" w:color="auto"/>
                <w:bottom w:val="none" w:sz="0" w:space="0" w:color="auto"/>
                <w:right w:val="none" w:sz="0" w:space="0" w:color="auto"/>
              </w:divBdr>
              <w:divsChild>
                <w:div w:id="385761350">
                  <w:marLeft w:val="0"/>
                  <w:marRight w:val="0"/>
                  <w:marTop w:val="0"/>
                  <w:marBottom w:val="0"/>
                  <w:divBdr>
                    <w:top w:val="none" w:sz="0" w:space="0" w:color="auto"/>
                    <w:left w:val="none" w:sz="0" w:space="0" w:color="auto"/>
                    <w:bottom w:val="none" w:sz="0" w:space="0" w:color="auto"/>
                    <w:right w:val="none" w:sz="0" w:space="0" w:color="auto"/>
                  </w:divBdr>
                  <w:divsChild>
                    <w:div w:id="240676735">
                      <w:marLeft w:val="0"/>
                      <w:marRight w:val="0"/>
                      <w:marTop w:val="0"/>
                      <w:marBottom w:val="0"/>
                      <w:divBdr>
                        <w:top w:val="none" w:sz="0" w:space="0" w:color="auto"/>
                        <w:left w:val="none" w:sz="0" w:space="0" w:color="auto"/>
                        <w:bottom w:val="none" w:sz="0" w:space="0" w:color="auto"/>
                        <w:right w:val="none" w:sz="0" w:space="0" w:color="auto"/>
                      </w:divBdr>
                      <w:divsChild>
                        <w:div w:id="891186991">
                          <w:marLeft w:val="0"/>
                          <w:marRight w:val="0"/>
                          <w:marTop w:val="0"/>
                          <w:marBottom w:val="0"/>
                          <w:divBdr>
                            <w:top w:val="none" w:sz="0" w:space="0" w:color="auto"/>
                            <w:left w:val="none" w:sz="0" w:space="0" w:color="auto"/>
                            <w:bottom w:val="none" w:sz="0" w:space="0" w:color="auto"/>
                            <w:right w:val="none" w:sz="0" w:space="0" w:color="auto"/>
                          </w:divBdr>
                          <w:divsChild>
                            <w:div w:id="1553881616">
                              <w:marLeft w:val="0"/>
                              <w:marRight w:val="0"/>
                              <w:marTop w:val="0"/>
                              <w:marBottom w:val="0"/>
                              <w:divBdr>
                                <w:top w:val="none" w:sz="0" w:space="0" w:color="auto"/>
                                <w:left w:val="none" w:sz="0" w:space="0" w:color="auto"/>
                                <w:bottom w:val="none" w:sz="0" w:space="0" w:color="auto"/>
                                <w:right w:val="none" w:sz="0" w:space="0" w:color="auto"/>
                              </w:divBdr>
                              <w:divsChild>
                                <w:div w:id="251672312">
                                  <w:marLeft w:val="0"/>
                                  <w:marRight w:val="0"/>
                                  <w:marTop w:val="0"/>
                                  <w:marBottom w:val="0"/>
                                  <w:divBdr>
                                    <w:top w:val="none" w:sz="0" w:space="0" w:color="auto"/>
                                    <w:left w:val="none" w:sz="0" w:space="0" w:color="auto"/>
                                    <w:bottom w:val="none" w:sz="0" w:space="0" w:color="auto"/>
                                    <w:right w:val="none" w:sz="0" w:space="0" w:color="auto"/>
                                  </w:divBdr>
                                  <w:divsChild>
                                    <w:div w:id="322785179">
                                      <w:marLeft w:val="0"/>
                                      <w:marRight w:val="0"/>
                                      <w:marTop w:val="0"/>
                                      <w:marBottom w:val="0"/>
                                      <w:divBdr>
                                        <w:top w:val="none" w:sz="0" w:space="0" w:color="auto"/>
                                        <w:left w:val="none" w:sz="0" w:space="0" w:color="auto"/>
                                        <w:bottom w:val="none" w:sz="0" w:space="0" w:color="auto"/>
                                        <w:right w:val="none" w:sz="0" w:space="0" w:color="auto"/>
                                      </w:divBdr>
                                      <w:divsChild>
                                        <w:div w:id="369111728">
                                          <w:marLeft w:val="0"/>
                                          <w:marRight w:val="0"/>
                                          <w:marTop w:val="0"/>
                                          <w:marBottom w:val="0"/>
                                          <w:divBdr>
                                            <w:top w:val="none" w:sz="0" w:space="0" w:color="auto"/>
                                            <w:left w:val="none" w:sz="0" w:space="0" w:color="auto"/>
                                            <w:bottom w:val="none" w:sz="0" w:space="0" w:color="auto"/>
                                            <w:right w:val="none" w:sz="0" w:space="0" w:color="auto"/>
                                          </w:divBdr>
                                          <w:divsChild>
                                            <w:div w:id="1017656010">
                                              <w:marLeft w:val="0"/>
                                              <w:marRight w:val="0"/>
                                              <w:marTop w:val="0"/>
                                              <w:marBottom w:val="0"/>
                                              <w:divBdr>
                                                <w:top w:val="none" w:sz="0" w:space="0" w:color="auto"/>
                                                <w:left w:val="none" w:sz="0" w:space="0" w:color="auto"/>
                                                <w:bottom w:val="none" w:sz="0" w:space="0" w:color="auto"/>
                                                <w:right w:val="none" w:sz="0" w:space="0" w:color="auto"/>
                                              </w:divBdr>
                                              <w:divsChild>
                                                <w:div w:id="2138639229">
                                                  <w:marLeft w:val="0"/>
                                                  <w:marRight w:val="0"/>
                                                  <w:marTop w:val="0"/>
                                                  <w:marBottom w:val="0"/>
                                                  <w:divBdr>
                                                    <w:top w:val="none" w:sz="0" w:space="0" w:color="auto"/>
                                                    <w:left w:val="none" w:sz="0" w:space="0" w:color="auto"/>
                                                    <w:bottom w:val="none" w:sz="0" w:space="0" w:color="auto"/>
                                                    <w:right w:val="none" w:sz="0" w:space="0" w:color="auto"/>
                                                  </w:divBdr>
                                                  <w:divsChild>
                                                    <w:div w:id="2076705809">
                                                      <w:marLeft w:val="0"/>
                                                      <w:marRight w:val="0"/>
                                                      <w:marTop w:val="0"/>
                                                      <w:marBottom w:val="0"/>
                                                      <w:divBdr>
                                                        <w:top w:val="none" w:sz="0" w:space="0" w:color="auto"/>
                                                        <w:left w:val="none" w:sz="0" w:space="0" w:color="auto"/>
                                                        <w:bottom w:val="none" w:sz="0" w:space="0" w:color="auto"/>
                                                        <w:right w:val="none" w:sz="0" w:space="0" w:color="auto"/>
                                                      </w:divBdr>
                                                      <w:divsChild>
                                                        <w:div w:id="2018581089">
                                                          <w:marLeft w:val="0"/>
                                                          <w:marRight w:val="0"/>
                                                          <w:marTop w:val="0"/>
                                                          <w:marBottom w:val="0"/>
                                                          <w:divBdr>
                                                            <w:top w:val="none" w:sz="0" w:space="0" w:color="auto"/>
                                                            <w:left w:val="none" w:sz="0" w:space="0" w:color="auto"/>
                                                            <w:bottom w:val="none" w:sz="0" w:space="0" w:color="auto"/>
                                                            <w:right w:val="none" w:sz="0" w:space="0" w:color="auto"/>
                                                          </w:divBdr>
                                                          <w:divsChild>
                                                            <w:div w:id="127205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7153279">
          <w:marLeft w:val="0"/>
          <w:marRight w:val="0"/>
          <w:marTop w:val="0"/>
          <w:marBottom w:val="0"/>
          <w:divBdr>
            <w:top w:val="none" w:sz="0" w:space="0" w:color="auto"/>
            <w:left w:val="none" w:sz="0" w:space="0" w:color="auto"/>
            <w:bottom w:val="none" w:sz="0" w:space="0" w:color="auto"/>
            <w:right w:val="none" w:sz="0" w:space="0" w:color="auto"/>
          </w:divBdr>
          <w:divsChild>
            <w:div w:id="1824347663">
              <w:marLeft w:val="0"/>
              <w:marRight w:val="0"/>
              <w:marTop w:val="0"/>
              <w:marBottom w:val="0"/>
              <w:divBdr>
                <w:top w:val="none" w:sz="0" w:space="0" w:color="auto"/>
                <w:left w:val="none" w:sz="0" w:space="0" w:color="auto"/>
                <w:bottom w:val="none" w:sz="0" w:space="0" w:color="auto"/>
                <w:right w:val="none" w:sz="0" w:space="0" w:color="auto"/>
              </w:divBdr>
              <w:divsChild>
                <w:div w:id="299727430">
                  <w:marLeft w:val="0"/>
                  <w:marRight w:val="0"/>
                  <w:marTop w:val="0"/>
                  <w:marBottom w:val="0"/>
                  <w:divBdr>
                    <w:top w:val="none" w:sz="0" w:space="0" w:color="auto"/>
                    <w:left w:val="none" w:sz="0" w:space="0" w:color="auto"/>
                    <w:bottom w:val="none" w:sz="0" w:space="0" w:color="auto"/>
                    <w:right w:val="none" w:sz="0" w:space="0" w:color="auto"/>
                  </w:divBdr>
                  <w:divsChild>
                    <w:div w:id="1870482484">
                      <w:marLeft w:val="0"/>
                      <w:marRight w:val="0"/>
                      <w:marTop w:val="0"/>
                      <w:marBottom w:val="0"/>
                      <w:divBdr>
                        <w:top w:val="none" w:sz="0" w:space="0" w:color="auto"/>
                        <w:left w:val="none" w:sz="0" w:space="0" w:color="auto"/>
                        <w:bottom w:val="none" w:sz="0" w:space="0" w:color="auto"/>
                        <w:right w:val="none" w:sz="0" w:space="0" w:color="auto"/>
                      </w:divBdr>
                      <w:divsChild>
                        <w:div w:id="1117984812">
                          <w:marLeft w:val="0"/>
                          <w:marRight w:val="0"/>
                          <w:marTop w:val="0"/>
                          <w:marBottom w:val="0"/>
                          <w:divBdr>
                            <w:top w:val="none" w:sz="0" w:space="0" w:color="auto"/>
                            <w:left w:val="none" w:sz="0" w:space="0" w:color="auto"/>
                            <w:bottom w:val="none" w:sz="0" w:space="0" w:color="auto"/>
                            <w:right w:val="none" w:sz="0" w:space="0" w:color="auto"/>
                          </w:divBdr>
                          <w:divsChild>
                            <w:div w:id="152526843">
                              <w:marLeft w:val="0"/>
                              <w:marRight w:val="0"/>
                              <w:marTop w:val="0"/>
                              <w:marBottom w:val="0"/>
                              <w:divBdr>
                                <w:top w:val="none" w:sz="0" w:space="0" w:color="auto"/>
                                <w:left w:val="none" w:sz="0" w:space="0" w:color="auto"/>
                                <w:bottom w:val="none" w:sz="0" w:space="0" w:color="auto"/>
                                <w:right w:val="none" w:sz="0" w:space="0" w:color="auto"/>
                              </w:divBdr>
                              <w:divsChild>
                                <w:div w:id="1950312993">
                                  <w:marLeft w:val="0"/>
                                  <w:marRight w:val="0"/>
                                  <w:marTop w:val="0"/>
                                  <w:marBottom w:val="0"/>
                                  <w:divBdr>
                                    <w:top w:val="none" w:sz="0" w:space="0" w:color="auto"/>
                                    <w:left w:val="none" w:sz="0" w:space="0" w:color="auto"/>
                                    <w:bottom w:val="none" w:sz="0" w:space="0" w:color="auto"/>
                                    <w:right w:val="none" w:sz="0" w:space="0" w:color="auto"/>
                                  </w:divBdr>
                                  <w:divsChild>
                                    <w:div w:id="1818498853">
                                      <w:marLeft w:val="0"/>
                                      <w:marRight w:val="0"/>
                                      <w:marTop w:val="0"/>
                                      <w:marBottom w:val="0"/>
                                      <w:divBdr>
                                        <w:top w:val="none" w:sz="0" w:space="0" w:color="auto"/>
                                        <w:left w:val="none" w:sz="0" w:space="0" w:color="auto"/>
                                        <w:bottom w:val="none" w:sz="0" w:space="0" w:color="auto"/>
                                        <w:right w:val="none" w:sz="0" w:space="0" w:color="auto"/>
                                      </w:divBdr>
                                      <w:divsChild>
                                        <w:div w:id="1371226036">
                                          <w:marLeft w:val="0"/>
                                          <w:marRight w:val="0"/>
                                          <w:marTop w:val="0"/>
                                          <w:marBottom w:val="0"/>
                                          <w:divBdr>
                                            <w:top w:val="none" w:sz="0" w:space="0" w:color="auto"/>
                                            <w:left w:val="none" w:sz="0" w:space="0" w:color="auto"/>
                                            <w:bottom w:val="none" w:sz="0" w:space="0" w:color="auto"/>
                                            <w:right w:val="none" w:sz="0" w:space="0" w:color="auto"/>
                                          </w:divBdr>
                                          <w:divsChild>
                                            <w:div w:id="2093310351">
                                              <w:marLeft w:val="0"/>
                                              <w:marRight w:val="0"/>
                                              <w:marTop w:val="0"/>
                                              <w:marBottom w:val="0"/>
                                              <w:divBdr>
                                                <w:top w:val="none" w:sz="0" w:space="0" w:color="auto"/>
                                                <w:left w:val="none" w:sz="0" w:space="0" w:color="auto"/>
                                                <w:bottom w:val="none" w:sz="0" w:space="0" w:color="auto"/>
                                                <w:right w:val="none" w:sz="0" w:space="0" w:color="auto"/>
                                              </w:divBdr>
                                              <w:divsChild>
                                                <w:div w:id="1958559408">
                                                  <w:marLeft w:val="0"/>
                                                  <w:marRight w:val="0"/>
                                                  <w:marTop w:val="0"/>
                                                  <w:marBottom w:val="0"/>
                                                  <w:divBdr>
                                                    <w:top w:val="none" w:sz="0" w:space="0" w:color="auto"/>
                                                    <w:left w:val="none" w:sz="0" w:space="0" w:color="auto"/>
                                                    <w:bottom w:val="none" w:sz="0" w:space="0" w:color="auto"/>
                                                    <w:right w:val="none" w:sz="0" w:space="0" w:color="auto"/>
                                                  </w:divBdr>
                                                  <w:divsChild>
                                                    <w:div w:id="17633241">
                                                      <w:marLeft w:val="0"/>
                                                      <w:marRight w:val="0"/>
                                                      <w:marTop w:val="0"/>
                                                      <w:marBottom w:val="0"/>
                                                      <w:divBdr>
                                                        <w:top w:val="none" w:sz="0" w:space="0" w:color="auto"/>
                                                        <w:left w:val="none" w:sz="0" w:space="0" w:color="auto"/>
                                                        <w:bottom w:val="none" w:sz="0" w:space="0" w:color="auto"/>
                                                        <w:right w:val="none" w:sz="0" w:space="0" w:color="auto"/>
                                                      </w:divBdr>
                                                      <w:divsChild>
                                                        <w:div w:id="206498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2363232">
          <w:marLeft w:val="0"/>
          <w:marRight w:val="0"/>
          <w:marTop w:val="0"/>
          <w:marBottom w:val="0"/>
          <w:divBdr>
            <w:top w:val="none" w:sz="0" w:space="0" w:color="auto"/>
            <w:left w:val="none" w:sz="0" w:space="0" w:color="auto"/>
            <w:bottom w:val="none" w:sz="0" w:space="0" w:color="auto"/>
            <w:right w:val="none" w:sz="0" w:space="0" w:color="auto"/>
          </w:divBdr>
          <w:divsChild>
            <w:div w:id="967665312">
              <w:marLeft w:val="0"/>
              <w:marRight w:val="0"/>
              <w:marTop w:val="0"/>
              <w:marBottom w:val="0"/>
              <w:divBdr>
                <w:top w:val="none" w:sz="0" w:space="0" w:color="auto"/>
                <w:left w:val="none" w:sz="0" w:space="0" w:color="auto"/>
                <w:bottom w:val="none" w:sz="0" w:space="0" w:color="auto"/>
                <w:right w:val="none" w:sz="0" w:space="0" w:color="auto"/>
              </w:divBdr>
              <w:divsChild>
                <w:div w:id="2092315239">
                  <w:marLeft w:val="0"/>
                  <w:marRight w:val="0"/>
                  <w:marTop w:val="0"/>
                  <w:marBottom w:val="0"/>
                  <w:divBdr>
                    <w:top w:val="none" w:sz="0" w:space="0" w:color="auto"/>
                    <w:left w:val="none" w:sz="0" w:space="0" w:color="auto"/>
                    <w:bottom w:val="none" w:sz="0" w:space="0" w:color="auto"/>
                    <w:right w:val="none" w:sz="0" w:space="0" w:color="auto"/>
                  </w:divBdr>
                  <w:divsChild>
                    <w:div w:id="1494687386">
                      <w:marLeft w:val="0"/>
                      <w:marRight w:val="0"/>
                      <w:marTop w:val="0"/>
                      <w:marBottom w:val="0"/>
                      <w:divBdr>
                        <w:top w:val="none" w:sz="0" w:space="0" w:color="auto"/>
                        <w:left w:val="none" w:sz="0" w:space="0" w:color="auto"/>
                        <w:bottom w:val="none" w:sz="0" w:space="0" w:color="auto"/>
                        <w:right w:val="none" w:sz="0" w:space="0" w:color="auto"/>
                      </w:divBdr>
                      <w:divsChild>
                        <w:div w:id="582035694">
                          <w:marLeft w:val="0"/>
                          <w:marRight w:val="0"/>
                          <w:marTop w:val="0"/>
                          <w:marBottom w:val="0"/>
                          <w:divBdr>
                            <w:top w:val="none" w:sz="0" w:space="0" w:color="auto"/>
                            <w:left w:val="none" w:sz="0" w:space="0" w:color="auto"/>
                            <w:bottom w:val="none" w:sz="0" w:space="0" w:color="auto"/>
                            <w:right w:val="none" w:sz="0" w:space="0" w:color="auto"/>
                          </w:divBdr>
                          <w:divsChild>
                            <w:div w:id="52890449">
                              <w:marLeft w:val="0"/>
                              <w:marRight w:val="0"/>
                              <w:marTop w:val="0"/>
                              <w:marBottom w:val="0"/>
                              <w:divBdr>
                                <w:top w:val="none" w:sz="0" w:space="0" w:color="auto"/>
                                <w:left w:val="none" w:sz="0" w:space="0" w:color="auto"/>
                                <w:bottom w:val="none" w:sz="0" w:space="0" w:color="auto"/>
                                <w:right w:val="none" w:sz="0" w:space="0" w:color="auto"/>
                              </w:divBdr>
                              <w:divsChild>
                                <w:div w:id="93331318">
                                  <w:marLeft w:val="0"/>
                                  <w:marRight w:val="0"/>
                                  <w:marTop w:val="0"/>
                                  <w:marBottom w:val="0"/>
                                  <w:divBdr>
                                    <w:top w:val="none" w:sz="0" w:space="0" w:color="auto"/>
                                    <w:left w:val="none" w:sz="0" w:space="0" w:color="auto"/>
                                    <w:bottom w:val="none" w:sz="0" w:space="0" w:color="auto"/>
                                    <w:right w:val="none" w:sz="0" w:space="0" w:color="auto"/>
                                  </w:divBdr>
                                  <w:divsChild>
                                    <w:div w:id="178669176">
                                      <w:marLeft w:val="0"/>
                                      <w:marRight w:val="0"/>
                                      <w:marTop w:val="0"/>
                                      <w:marBottom w:val="0"/>
                                      <w:divBdr>
                                        <w:top w:val="none" w:sz="0" w:space="0" w:color="auto"/>
                                        <w:left w:val="none" w:sz="0" w:space="0" w:color="auto"/>
                                        <w:bottom w:val="none" w:sz="0" w:space="0" w:color="auto"/>
                                        <w:right w:val="none" w:sz="0" w:space="0" w:color="auto"/>
                                      </w:divBdr>
                                      <w:divsChild>
                                        <w:div w:id="107938463">
                                          <w:marLeft w:val="0"/>
                                          <w:marRight w:val="0"/>
                                          <w:marTop w:val="0"/>
                                          <w:marBottom w:val="0"/>
                                          <w:divBdr>
                                            <w:top w:val="none" w:sz="0" w:space="0" w:color="auto"/>
                                            <w:left w:val="none" w:sz="0" w:space="0" w:color="auto"/>
                                            <w:bottom w:val="none" w:sz="0" w:space="0" w:color="auto"/>
                                            <w:right w:val="none" w:sz="0" w:space="0" w:color="auto"/>
                                          </w:divBdr>
                                          <w:divsChild>
                                            <w:div w:id="680476817">
                                              <w:marLeft w:val="0"/>
                                              <w:marRight w:val="0"/>
                                              <w:marTop w:val="0"/>
                                              <w:marBottom w:val="0"/>
                                              <w:divBdr>
                                                <w:top w:val="none" w:sz="0" w:space="0" w:color="auto"/>
                                                <w:left w:val="none" w:sz="0" w:space="0" w:color="auto"/>
                                                <w:bottom w:val="none" w:sz="0" w:space="0" w:color="auto"/>
                                                <w:right w:val="none" w:sz="0" w:space="0" w:color="auto"/>
                                              </w:divBdr>
                                              <w:divsChild>
                                                <w:div w:id="1116295922">
                                                  <w:marLeft w:val="0"/>
                                                  <w:marRight w:val="0"/>
                                                  <w:marTop w:val="0"/>
                                                  <w:marBottom w:val="0"/>
                                                  <w:divBdr>
                                                    <w:top w:val="none" w:sz="0" w:space="0" w:color="auto"/>
                                                    <w:left w:val="none" w:sz="0" w:space="0" w:color="auto"/>
                                                    <w:bottom w:val="none" w:sz="0" w:space="0" w:color="auto"/>
                                                    <w:right w:val="none" w:sz="0" w:space="0" w:color="auto"/>
                                                  </w:divBdr>
                                                  <w:divsChild>
                                                    <w:div w:id="352655767">
                                                      <w:marLeft w:val="0"/>
                                                      <w:marRight w:val="0"/>
                                                      <w:marTop w:val="0"/>
                                                      <w:marBottom w:val="0"/>
                                                      <w:divBdr>
                                                        <w:top w:val="none" w:sz="0" w:space="0" w:color="auto"/>
                                                        <w:left w:val="none" w:sz="0" w:space="0" w:color="auto"/>
                                                        <w:bottom w:val="none" w:sz="0" w:space="0" w:color="auto"/>
                                                        <w:right w:val="none" w:sz="0" w:space="0" w:color="auto"/>
                                                      </w:divBdr>
                                                      <w:divsChild>
                                                        <w:div w:id="30758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8527271">
          <w:marLeft w:val="0"/>
          <w:marRight w:val="0"/>
          <w:marTop w:val="0"/>
          <w:marBottom w:val="0"/>
          <w:divBdr>
            <w:top w:val="none" w:sz="0" w:space="0" w:color="auto"/>
            <w:left w:val="none" w:sz="0" w:space="0" w:color="auto"/>
            <w:bottom w:val="none" w:sz="0" w:space="0" w:color="auto"/>
            <w:right w:val="none" w:sz="0" w:space="0" w:color="auto"/>
          </w:divBdr>
          <w:divsChild>
            <w:div w:id="519510716">
              <w:marLeft w:val="0"/>
              <w:marRight w:val="0"/>
              <w:marTop w:val="0"/>
              <w:marBottom w:val="0"/>
              <w:divBdr>
                <w:top w:val="none" w:sz="0" w:space="0" w:color="auto"/>
                <w:left w:val="none" w:sz="0" w:space="0" w:color="auto"/>
                <w:bottom w:val="none" w:sz="0" w:space="0" w:color="auto"/>
                <w:right w:val="none" w:sz="0" w:space="0" w:color="auto"/>
              </w:divBdr>
              <w:divsChild>
                <w:div w:id="1531070243">
                  <w:marLeft w:val="0"/>
                  <w:marRight w:val="0"/>
                  <w:marTop w:val="0"/>
                  <w:marBottom w:val="0"/>
                  <w:divBdr>
                    <w:top w:val="none" w:sz="0" w:space="0" w:color="auto"/>
                    <w:left w:val="none" w:sz="0" w:space="0" w:color="auto"/>
                    <w:bottom w:val="none" w:sz="0" w:space="0" w:color="auto"/>
                    <w:right w:val="none" w:sz="0" w:space="0" w:color="auto"/>
                  </w:divBdr>
                  <w:divsChild>
                    <w:div w:id="757991500">
                      <w:marLeft w:val="0"/>
                      <w:marRight w:val="0"/>
                      <w:marTop w:val="0"/>
                      <w:marBottom w:val="0"/>
                      <w:divBdr>
                        <w:top w:val="none" w:sz="0" w:space="0" w:color="auto"/>
                        <w:left w:val="none" w:sz="0" w:space="0" w:color="auto"/>
                        <w:bottom w:val="none" w:sz="0" w:space="0" w:color="auto"/>
                        <w:right w:val="none" w:sz="0" w:space="0" w:color="auto"/>
                      </w:divBdr>
                      <w:divsChild>
                        <w:div w:id="1722513561">
                          <w:marLeft w:val="0"/>
                          <w:marRight w:val="0"/>
                          <w:marTop w:val="0"/>
                          <w:marBottom w:val="0"/>
                          <w:divBdr>
                            <w:top w:val="none" w:sz="0" w:space="0" w:color="auto"/>
                            <w:left w:val="none" w:sz="0" w:space="0" w:color="auto"/>
                            <w:bottom w:val="none" w:sz="0" w:space="0" w:color="auto"/>
                            <w:right w:val="none" w:sz="0" w:space="0" w:color="auto"/>
                          </w:divBdr>
                          <w:divsChild>
                            <w:div w:id="6643074">
                              <w:marLeft w:val="0"/>
                              <w:marRight w:val="0"/>
                              <w:marTop w:val="0"/>
                              <w:marBottom w:val="0"/>
                              <w:divBdr>
                                <w:top w:val="none" w:sz="0" w:space="0" w:color="auto"/>
                                <w:left w:val="none" w:sz="0" w:space="0" w:color="auto"/>
                                <w:bottom w:val="none" w:sz="0" w:space="0" w:color="auto"/>
                                <w:right w:val="none" w:sz="0" w:space="0" w:color="auto"/>
                              </w:divBdr>
                              <w:divsChild>
                                <w:div w:id="445660381">
                                  <w:marLeft w:val="0"/>
                                  <w:marRight w:val="0"/>
                                  <w:marTop w:val="0"/>
                                  <w:marBottom w:val="0"/>
                                  <w:divBdr>
                                    <w:top w:val="none" w:sz="0" w:space="0" w:color="auto"/>
                                    <w:left w:val="none" w:sz="0" w:space="0" w:color="auto"/>
                                    <w:bottom w:val="none" w:sz="0" w:space="0" w:color="auto"/>
                                    <w:right w:val="none" w:sz="0" w:space="0" w:color="auto"/>
                                  </w:divBdr>
                                  <w:divsChild>
                                    <w:div w:id="146675067">
                                      <w:marLeft w:val="0"/>
                                      <w:marRight w:val="0"/>
                                      <w:marTop w:val="0"/>
                                      <w:marBottom w:val="0"/>
                                      <w:divBdr>
                                        <w:top w:val="none" w:sz="0" w:space="0" w:color="auto"/>
                                        <w:left w:val="none" w:sz="0" w:space="0" w:color="auto"/>
                                        <w:bottom w:val="none" w:sz="0" w:space="0" w:color="auto"/>
                                        <w:right w:val="none" w:sz="0" w:space="0" w:color="auto"/>
                                      </w:divBdr>
                                      <w:divsChild>
                                        <w:div w:id="963191130">
                                          <w:marLeft w:val="0"/>
                                          <w:marRight w:val="0"/>
                                          <w:marTop w:val="0"/>
                                          <w:marBottom w:val="0"/>
                                          <w:divBdr>
                                            <w:top w:val="none" w:sz="0" w:space="0" w:color="auto"/>
                                            <w:left w:val="none" w:sz="0" w:space="0" w:color="auto"/>
                                            <w:bottom w:val="none" w:sz="0" w:space="0" w:color="auto"/>
                                            <w:right w:val="none" w:sz="0" w:space="0" w:color="auto"/>
                                          </w:divBdr>
                                          <w:divsChild>
                                            <w:div w:id="801074962">
                                              <w:marLeft w:val="0"/>
                                              <w:marRight w:val="0"/>
                                              <w:marTop w:val="0"/>
                                              <w:marBottom w:val="0"/>
                                              <w:divBdr>
                                                <w:top w:val="none" w:sz="0" w:space="0" w:color="auto"/>
                                                <w:left w:val="none" w:sz="0" w:space="0" w:color="auto"/>
                                                <w:bottom w:val="none" w:sz="0" w:space="0" w:color="auto"/>
                                                <w:right w:val="none" w:sz="0" w:space="0" w:color="auto"/>
                                              </w:divBdr>
                                              <w:divsChild>
                                                <w:div w:id="146752518">
                                                  <w:marLeft w:val="0"/>
                                                  <w:marRight w:val="0"/>
                                                  <w:marTop w:val="0"/>
                                                  <w:marBottom w:val="0"/>
                                                  <w:divBdr>
                                                    <w:top w:val="none" w:sz="0" w:space="0" w:color="auto"/>
                                                    <w:left w:val="none" w:sz="0" w:space="0" w:color="auto"/>
                                                    <w:bottom w:val="none" w:sz="0" w:space="0" w:color="auto"/>
                                                    <w:right w:val="none" w:sz="0" w:space="0" w:color="auto"/>
                                                  </w:divBdr>
                                                  <w:divsChild>
                                                    <w:div w:id="144057310">
                                                      <w:marLeft w:val="0"/>
                                                      <w:marRight w:val="0"/>
                                                      <w:marTop w:val="0"/>
                                                      <w:marBottom w:val="0"/>
                                                      <w:divBdr>
                                                        <w:top w:val="none" w:sz="0" w:space="0" w:color="auto"/>
                                                        <w:left w:val="none" w:sz="0" w:space="0" w:color="auto"/>
                                                        <w:bottom w:val="none" w:sz="0" w:space="0" w:color="auto"/>
                                                        <w:right w:val="none" w:sz="0" w:space="0" w:color="auto"/>
                                                      </w:divBdr>
                                                      <w:divsChild>
                                                        <w:div w:id="1243756404">
                                                          <w:marLeft w:val="0"/>
                                                          <w:marRight w:val="0"/>
                                                          <w:marTop w:val="0"/>
                                                          <w:marBottom w:val="0"/>
                                                          <w:divBdr>
                                                            <w:top w:val="none" w:sz="0" w:space="0" w:color="auto"/>
                                                            <w:left w:val="none" w:sz="0" w:space="0" w:color="auto"/>
                                                            <w:bottom w:val="none" w:sz="0" w:space="0" w:color="auto"/>
                                                            <w:right w:val="none" w:sz="0" w:space="0" w:color="auto"/>
                                                          </w:divBdr>
                                                          <w:divsChild>
                                                            <w:div w:id="171265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3792359">
          <w:marLeft w:val="0"/>
          <w:marRight w:val="0"/>
          <w:marTop w:val="0"/>
          <w:marBottom w:val="0"/>
          <w:divBdr>
            <w:top w:val="none" w:sz="0" w:space="0" w:color="auto"/>
            <w:left w:val="none" w:sz="0" w:space="0" w:color="auto"/>
            <w:bottom w:val="none" w:sz="0" w:space="0" w:color="auto"/>
            <w:right w:val="none" w:sz="0" w:space="0" w:color="auto"/>
          </w:divBdr>
          <w:divsChild>
            <w:div w:id="1730808760">
              <w:marLeft w:val="0"/>
              <w:marRight w:val="0"/>
              <w:marTop w:val="0"/>
              <w:marBottom w:val="0"/>
              <w:divBdr>
                <w:top w:val="none" w:sz="0" w:space="0" w:color="auto"/>
                <w:left w:val="none" w:sz="0" w:space="0" w:color="auto"/>
                <w:bottom w:val="none" w:sz="0" w:space="0" w:color="auto"/>
                <w:right w:val="none" w:sz="0" w:space="0" w:color="auto"/>
              </w:divBdr>
              <w:divsChild>
                <w:div w:id="380599047">
                  <w:marLeft w:val="0"/>
                  <w:marRight w:val="0"/>
                  <w:marTop w:val="0"/>
                  <w:marBottom w:val="0"/>
                  <w:divBdr>
                    <w:top w:val="none" w:sz="0" w:space="0" w:color="auto"/>
                    <w:left w:val="none" w:sz="0" w:space="0" w:color="auto"/>
                    <w:bottom w:val="none" w:sz="0" w:space="0" w:color="auto"/>
                    <w:right w:val="none" w:sz="0" w:space="0" w:color="auto"/>
                  </w:divBdr>
                  <w:divsChild>
                    <w:div w:id="79183120">
                      <w:marLeft w:val="0"/>
                      <w:marRight w:val="0"/>
                      <w:marTop w:val="0"/>
                      <w:marBottom w:val="0"/>
                      <w:divBdr>
                        <w:top w:val="none" w:sz="0" w:space="0" w:color="auto"/>
                        <w:left w:val="none" w:sz="0" w:space="0" w:color="auto"/>
                        <w:bottom w:val="none" w:sz="0" w:space="0" w:color="auto"/>
                        <w:right w:val="none" w:sz="0" w:space="0" w:color="auto"/>
                      </w:divBdr>
                      <w:divsChild>
                        <w:div w:id="441388603">
                          <w:marLeft w:val="0"/>
                          <w:marRight w:val="0"/>
                          <w:marTop w:val="0"/>
                          <w:marBottom w:val="0"/>
                          <w:divBdr>
                            <w:top w:val="none" w:sz="0" w:space="0" w:color="auto"/>
                            <w:left w:val="none" w:sz="0" w:space="0" w:color="auto"/>
                            <w:bottom w:val="none" w:sz="0" w:space="0" w:color="auto"/>
                            <w:right w:val="none" w:sz="0" w:space="0" w:color="auto"/>
                          </w:divBdr>
                          <w:divsChild>
                            <w:div w:id="780078005">
                              <w:marLeft w:val="0"/>
                              <w:marRight w:val="0"/>
                              <w:marTop w:val="0"/>
                              <w:marBottom w:val="0"/>
                              <w:divBdr>
                                <w:top w:val="none" w:sz="0" w:space="0" w:color="auto"/>
                                <w:left w:val="none" w:sz="0" w:space="0" w:color="auto"/>
                                <w:bottom w:val="none" w:sz="0" w:space="0" w:color="auto"/>
                                <w:right w:val="none" w:sz="0" w:space="0" w:color="auto"/>
                              </w:divBdr>
                              <w:divsChild>
                                <w:div w:id="758334266">
                                  <w:marLeft w:val="0"/>
                                  <w:marRight w:val="0"/>
                                  <w:marTop w:val="0"/>
                                  <w:marBottom w:val="0"/>
                                  <w:divBdr>
                                    <w:top w:val="none" w:sz="0" w:space="0" w:color="auto"/>
                                    <w:left w:val="none" w:sz="0" w:space="0" w:color="auto"/>
                                    <w:bottom w:val="none" w:sz="0" w:space="0" w:color="auto"/>
                                    <w:right w:val="none" w:sz="0" w:space="0" w:color="auto"/>
                                  </w:divBdr>
                                  <w:divsChild>
                                    <w:div w:id="8258558">
                                      <w:marLeft w:val="0"/>
                                      <w:marRight w:val="0"/>
                                      <w:marTop w:val="0"/>
                                      <w:marBottom w:val="0"/>
                                      <w:divBdr>
                                        <w:top w:val="none" w:sz="0" w:space="0" w:color="auto"/>
                                        <w:left w:val="none" w:sz="0" w:space="0" w:color="auto"/>
                                        <w:bottom w:val="none" w:sz="0" w:space="0" w:color="auto"/>
                                        <w:right w:val="none" w:sz="0" w:space="0" w:color="auto"/>
                                      </w:divBdr>
                                      <w:divsChild>
                                        <w:div w:id="865363104">
                                          <w:marLeft w:val="0"/>
                                          <w:marRight w:val="0"/>
                                          <w:marTop w:val="0"/>
                                          <w:marBottom w:val="0"/>
                                          <w:divBdr>
                                            <w:top w:val="none" w:sz="0" w:space="0" w:color="auto"/>
                                            <w:left w:val="none" w:sz="0" w:space="0" w:color="auto"/>
                                            <w:bottom w:val="none" w:sz="0" w:space="0" w:color="auto"/>
                                            <w:right w:val="none" w:sz="0" w:space="0" w:color="auto"/>
                                          </w:divBdr>
                                          <w:divsChild>
                                            <w:div w:id="685210090">
                                              <w:marLeft w:val="0"/>
                                              <w:marRight w:val="0"/>
                                              <w:marTop w:val="0"/>
                                              <w:marBottom w:val="0"/>
                                              <w:divBdr>
                                                <w:top w:val="none" w:sz="0" w:space="0" w:color="auto"/>
                                                <w:left w:val="none" w:sz="0" w:space="0" w:color="auto"/>
                                                <w:bottom w:val="none" w:sz="0" w:space="0" w:color="auto"/>
                                                <w:right w:val="none" w:sz="0" w:space="0" w:color="auto"/>
                                              </w:divBdr>
                                              <w:divsChild>
                                                <w:div w:id="1905096577">
                                                  <w:marLeft w:val="0"/>
                                                  <w:marRight w:val="0"/>
                                                  <w:marTop w:val="0"/>
                                                  <w:marBottom w:val="0"/>
                                                  <w:divBdr>
                                                    <w:top w:val="none" w:sz="0" w:space="0" w:color="auto"/>
                                                    <w:left w:val="none" w:sz="0" w:space="0" w:color="auto"/>
                                                    <w:bottom w:val="none" w:sz="0" w:space="0" w:color="auto"/>
                                                    <w:right w:val="none" w:sz="0" w:space="0" w:color="auto"/>
                                                  </w:divBdr>
                                                  <w:divsChild>
                                                    <w:div w:id="1512185404">
                                                      <w:marLeft w:val="0"/>
                                                      <w:marRight w:val="0"/>
                                                      <w:marTop w:val="0"/>
                                                      <w:marBottom w:val="0"/>
                                                      <w:divBdr>
                                                        <w:top w:val="none" w:sz="0" w:space="0" w:color="auto"/>
                                                        <w:left w:val="none" w:sz="0" w:space="0" w:color="auto"/>
                                                        <w:bottom w:val="none" w:sz="0" w:space="0" w:color="auto"/>
                                                        <w:right w:val="none" w:sz="0" w:space="0" w:color="auto"/>
                                                      </w:divBdr>
                                                      <w:divsChild>
                                                        <w:div w:id="1412849419">
                                                          <w:marLeft w:val="0"/>
                                                          <w:marRight w:val="0"/>
                                                          <w:marTop w:val="0"/>
                                                          <w:marBottom w:val="0"/>
                                                          <w:divBdr>
                                                            <w:top w:val="none" w:sz="0" w:space="0" w:color="auto"/>
                                                            <w:left w:val="none" w:sz="0" w:space="0" w:color="auto"/>
                                                            <w:bottom w:val="none" w:sz="0" w:space="0" w:color="auto"/>
                                                            <w:right w:val="none" w:sz="0" w:space="0" w:color="auto"/>
                                                          </w:divBdr>
                                                          <w:divsChild>
                                                            <w:div w:id="161186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7115236">
          <w:marLeft w:val="0"/>
          <w:marRight w:val="0"/>
          <w:marTop w:val="0"/>
          <w:marBottom w:val="0"/>
          <w:divBdr>
            <w:top w:val="none" w:sz="0" w:space="0" w:color="auto"/>
            <w:left w:val="none" w:sz="0" w:space="0" w:color="auto"/>
            <w:bottom w:val="none" w:sz="0" w:space="0" w:color="auto"/>
            <w:right w:val="none" w:sz="0" w:space="0" w:color="auto"/>
          </w:divBdr>
          <w:divsChild>
            <w:div w:id="1954821974">
              <w:marLeft w:val="0"/>
              <w:marRight w:val="0"/>
              <w:marTop w:val="0"/>
              <w:marBottom w:val="0"/>
              <w:divBdr>
                <w:top w:val="none" w:sz="0" w:space="0" w:color="auto"/>
                <w:left w:val="none" w:sz="0" w:space="0" w:color="auto"/>
                <w:bottom w:val="none" w:sz="0" w:space="0" w:color="auto"/>
                <w:right w:val="none" w:sz="0" w:space="0" w:color="auto"/>
              </w:divBdr>
              <w:divsChild>
                <w:div w:id="1845364599">
                  <w:marLeft w:val="0"/>
                  <w:marRight w:val="0"/>
                  <w:marTop w:val="0"/>
                  <w:marBottom w:val="0"/>
                  <w:divBdr>
                    <w:top w:val="none" w:sz="0" w:space="0" w:color="auto"/>
                    <w:left w:val="none" w:sz="0" w:space="0" w:color="auto"/>
                    <w:bottom w:val="none" w:sz="0" w:space="0" w:color="auto"/>
                    <w:right w:val="none" w:sz="0" w:space="0" w:color="auto"/>
                  </w:divBdr>
                  <w:divsChild>
                    <w:div w:id="499975051">
                      <w:marLeft w:val="0"/>
                      <w:marRight w:val="0"/>
                      <w:marTop w:val="0"/>
                      <w:marBottom w:val="0"/>
                      <w:divBdr>
                        <w:top w:val="none" w:sz="0" w:space="0" w:color="auto"/>
                        <w:left w:val="none" w:sz="0" w:space="0" w:color="auto"/>
                        <w:bottom w:val="none" w:sz="0" w:space="0" w:color="auto"/>
                        <w:right w:val="none" w:sz="0" w:space="0" w:color="auto"/>
                      </w:divBdr>
                      <w:divsChild>
                        <w:div w:id="1055617977">
                          <w:marLeft w:val="0"/>
                          <w:marRight w:val="0"/>
                          <w:marTop w:val="0"/>
                          <w:marBottom w:val="0"/>
                          <w:divBdr>
                            <w:top w:val="none" w:sz="0" w:space="0" w:color="auto"/>
                            <w:left w:val="none" w:sz="0" w:space="0" w:color="auto"/>
                            <w:bottom w:val="none" w:sz="0" w:space="0" w:color="auto"/>
                            <w:right w:val="none" w:sz="0" w:space="0" w:color="auto"/>
                          </w:divBdr>
                          <w:divsChild>
                            <w:div w:id="1315911041">
                              <w:marLeft w:val="0"/>
                              <w:marRight w:val="0"/>
                              <w:marTop w:val="0"/>
                              <w:marBottom w:val="0"/>
                              <w:divBdr>
                                <w:top w:val="none" w:sz="0" w:space="0" w:color="auto"/>
                                <w:left w:val="none" w:sz="0" w:space="0" w:color="auto"/>
                                <w:bottom w:val="none" w:sz="0" w:space="0" w:color="auto"/>
                                <w:right w:val="none" w:sz="0" w:space="0" w:color="auto"/>
                              </w:divBdr>
                              <w:divsChild>
                                <w:div w:id="208230391">
                                  <w:marLeft w:val="0"/>
                                  <w:marRight w:val="0"/>
                                  <w:marTop w:val="0"/>
                                  <w:marBottom w:val="0"/>
                                  <w:divBdr>
                                    <w:top w:val="none" w:sz="0" w:space="0" w:color="auto"/>
                                    <w:left w:val="none" w:sz="0" w:space="0" w:color="auto"/>
                                    <w:bottom w:val="none" w:sz="0" w:space="0" w:color="auto"/>
                                    <w:right w:val="none" w:sz="0" w:space="0" w:color="auto"/>
                                  </w:divBdr>
                                  <w:divsChild>
                                    <w:div w:id="894698650">
                                      <w:marLeft w:val="0"/>
                                      <w:marRight w:val="0"/>
                                      <w:marTop w:val="0"/>
                                      <w:marBottom w:val="0"/>
                                      <w:divBdr>
                                        <w:top w:val="none" w:sz="0" w:space="0" w:color="auto"/>
                                        <w:left w:val="none" w:sz="0" w:space="0" w:color="auto"/>
                                        <w:bottom w:val="none" w:sz="0" w:space="0" w:color="auto"/>
                                        <w:right w:val="none" w:sz="0" w:space="0" w:color="auto"/>
                                      </w:divBdr>
                                      <w:divsChild>
                                        <w:div w:id="835191829">
                                          <w:marLeft w:val="0"/>
                                          <w:marRight w:val="0"/>
                                          <w:marTop w:val="0"/>
                                          <w:marBottom w:val="0"/>
                                          <w:divBdr>
                                            <w:top w:val="none" w:sz="0" w:space="0" w:color="auto"/>
                                            <w:left w:val="none" w:sz="0" w:space="0" w:color="auto"/>
                                            <w:bottom w:val="none" w:sz="0" w:space="0" w:color="auto"/>
                                            <w:right w:val="none" w:sz="0" w:space="0" w:color="auto"/>
                                          </w:divBdr>
                                          <w:divsChild>
                                            <w:div w:id="176358575">
                                              <w:marLeft w:val="0"/>
                                              <w:marRight w:val="0"/>
                                              <w:marTop w:val="0"/>
                                              <w:marBottom w:val="0"/>
                                              <w:divBdr>
                                                <w:top w:val="none" w:sz="0" w:space="0" w:color="auto"/>
                                                <w:left w:val="none" w:sz="0" w:space="0" w:color="auto"/>
                                                <w:bottom w:val="none" w:sz="0" w:space="0" w:color="auto"/>
                                                <w:right w:val="none" w:sz="0" w:space="0" w:color="auto"/>
                                              </w:divBdr>
                                              <w:divsChild>
                                                <w:div w:id="88821636">
                                                  <w:marLeft w:val="0"/>
                                                  <w:marRight w:val="0"/>
                                                  <w:marTop w:val="0"/>
                                                  <w:marBottom w:val="0"/>
                                                  <w:divBdr>
                                                    <w:top w:val="none" w:sz="0" w:space="0" w:color="auto"/>
                                                    <w:left w:val="none" w:sz="0" w:space="0" w:color="auto"/>
                                                    <w:bottom w:val="none" w:sz="0" w:space="0" w:color="auto"/>
                                                    <w:right w:val="none" w:sz="0" w:space="0" w:color="auto"/>
                                                  </w:divBdr>
                                                  <w:divsChild>
                                                    <w:div w:id="330454355">
                                                      <w:marLeft w:val="0"/>
                                                      <w:marRight w:val="0"/>
                                                      <w:marTop w:val="0"/>
                                                      <w:marBottom w:val="0"/>
                                                      <w:divBdr>
                                                        <w:top w:val="none" w:sz="0" w:space="0" w:color="auto"/>
                                                        <w:left w:val="none" w:sz="0" w:space="0" w:color="auto"/>
                                                        <w:bottom w:val="none" w:sz="0" w:space="0" w:color="auto"/>
                                                        <w:right w:val="none" w:sz="0" w:space="0" w:color="auto"/>
                                                      </w:divBdr>
                                                      <w:divsChild>
                                                        <w:div w:id="1495730103">
                                                          <w:marLeft w:val="0"/>
                                                          <w:marRight w:val="0"/>
                                                          <w:marTop w:val="0"/>
                                                          <w:marBottom w:val="0"/>
                                                          <w:divBdr>
                                                            <w:top w:val="none" w:sz="0" w:space="0" w:color="auto"/>
                                                            <w:left w:val="none" w:sz="0" w:space="0" w:color="auto"/>
                                                            <w:bottom w:val="none" w:sz="0" w:space="0" w:color="auto"/>
                                                            <w:right w:val="none" w:sz="0" w:space="0" w:color="auto"/>
                                                          </w:divBdr>
                                                          <w:divsChild>
                                                            <w:div w:id="132986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9322906">
          <w:marLeft w:val="0"/>
          <w:marRight w:val="0"/>
          <w:marTop w:val="0"/>
          <w:marBottom w:val="0"/>
          <w:divBdr>
            <w:top w:val="none" w:sz="0" w:space="0" w:color="auto"/>
            <w:left w:val="none" w:sz="0" w:space="0" w:color="auto"/>
            <w:bottom w:val="none" w:sz="0" w:space="0" w:color="auto"/>
            <w:right w:val="none" w:sz="0" w:space="0" w:color="auto"/>
          </w:divBdr>
          <w:divsChild>
            <w:div w:id="1912350720">
              <w:marLeft w:val="0"/>
              <w:marRight w:val="0"/>
              <w:marTop w:val="0"/>
              <w:marBottom w:val="0"/>
              <w:divBdr>
                <w:top w:val="none" w:sz="0" w:space="0" w:color="auto"/>
                <w:left w:val="none" w:sz="0" w:space="0" w:color="auto"/>
                <w:bottom w:val="none" w:sz="0" w:space="0" w:color="auto"/>
                <w:right w:val="none" w:sz="0" w:space="0" w:color="auto"/>
              </w:divBdr>
              <w:divsChild>
                <w:div w:id="1366560321">
                  <w:marLeft w:val="0"/>
                  <w:marRight w:val="0"/>
                  <w:marTop w:val="0"/>
                  <w:marBottom w:val="0"/>
                  <w:divBdr>
                    <w:top w:val="none" w:sz="0" w:space="0" w:color="auto"/>
                    <w:left w:val="none" w:sz="0" w:space="0" w:color="auto"/>
                    <w:bottom w:val="none" w:sz="0" w:space="0" w:color="auto"/>
                    <w:right w:val="none" w:sz="0" w:space="0" w:color="auto"/>
                  </w:divBdr>
                  <w:divsChild>
                    <w:div w:id="534074222">
                      <w:marLeft w:val="0"/>
                      <w:marRight w:val="0"/>
                      <w:marTop w:val="0"/>
                      <w:marBottom w:val="0"/>
                      <w:divBdr>
                        <w:top w:val="none" w:sz="0" w:space="0" w:color="auto"/>
                        <w:left w:val="none" w:sz="0" w:space="0" w:color="auto"/>
                        <w:bottom w:val="none" w:sz="0" w:space="0" w:color="auto"/>
                        <w:right w:val="none" w:sz="0" w:space="0" w:color="auto"/>
                      </w:divBdr>
                      <w:divsChild>
                        <w:div w:id="2010021310">
                          <w:marLeft w:val="0"/>
                          <w:marRight w:val="0"/>
                          <w:marTop w:val="0"/>
                          <w:marBottom w:val="0"/>
                          <w:divBdr>
                            <w:top w:val="none" w:sz="0" w:space="0" w:color="auto"/>
                            <w:left w:val="none" w:sz="0" w:space="0" w:color="auto"/>
                            <w:bottom w:val="none" w:sz="0" w:space="0" w:color="auto"/>
                            <w:right w:val="none" w:sz="0" w:space="0" w:color="auto"/>
                          </w:divBdr>
                          <w:divsChild>
                            <w:div w:id="1423642735">
                              <w:marLeft w:val="0"/>
                              <w:marRight w:val="0"/>
                              <w:marTop w:val="0"/>
                              <w:marBottom w:val="0"/>
                              <w:divBdr>
                                <w:top w:val="none" w:sz="0" w:space="0" w:color="auto"/>
                                <w:left w:val="none" w:sz="0" w:space="0" w:color="auto"/>
                                <w:bottom w:val="none" w:sz="0" w:space="0" w:color="auto"/>
                                <w:right w:val="none" w:sz="0" w:space="0" w:color="auto"/>
                              </w:divBdr>
                              <w:divsChild>
                                <w:div w:id="217984903">
                                  <w:marLeft w:val="0"/>
                                  <w:marRight w:val="0"/>
                                  <w:marTop w:val="0"/>
                                  <w:marBottom w:val="0"/>
                                  <w:divBdr>
                                    <w:top w:val="none" w:sz="0" w:space="0" w:color="auto"/>
                                    <w:left w:val="none" w:sz="0" w:space="0" w:color="auto"/>
                                    <w:bottom w:val="none" w:sz="0" w:space="0" w:color="auto"/>
                                    <w:right w:val="none" w:sz="0" w:space="0" w:color="auto"/>
                                  </w:divBdr>
                                  <w:divsChild>
                                    <w:div w:id="138111774">
                                      <w:marLeft w:val="0"/>
                                      <w:marRight w:val="0"/>
                                      <w:marTop w:val="0"/>
                                      <w:marBottom w:val="0"/>
                                      <w:divBdr>
                                        <w:top w:val="none" w:sz="0" w:space="0" w:color="auto"/>
                                        <w:left w:val="none" w:sz="0" w:space="0" w:color="auto"/>
                                        <w:bottom w:val="none" w:sz="0" w:space="0" w:color="auto"/>
                                        <w:right w:val="none" w:sz="0" w:space="0" w:color="auto"/>
                                      </w:divBdr>
                                      <w:divsChild>
                                        <w:div w:id="1546984630">
                                          <w:marLeft w:val="0"/>
                                          <w:marRight w:val="0"/>
                                          <w:marTop w:val="0"/>
                                          <w:marBottom w:val="0"/>
                                          <w:divBdr>
                                            <w:top w:val="none" w:sz="0" w:space="0" w:color="auto"/>
                                            <w:left w:val="none" w:sz="0" w:space="0" w:color="auto"/>
                                            <w:bottom w:val="none" w:sz="0" w:space="0" w:color="auto"/>
                                            <w:right w:val="none" w:sz="0" w:space="0" w:color="auto"/>
                                          </w:divBdr>
                                          <w:divsChild>
                                            <w:div w:id="856886178">
                                              <w:marLeft w:val="0"/>
                                              <w:marRight w:val="0"/>
                                              <w:marTop w:val="0"/>
                                              <w:marBottom w:val="0"/>
                                              <w:divBdr>
                                                <w:top w:val="none" w:sz="0" w:space="0" w:color="auto"/>
                                                <w:left w:val="none" w:sz="0" w:space="0" w:color="auto"/>
                                                <w:bottom w:val="none" w:sz="0" w:space="0" w:color="auto"/>
                                                <w:right w:val="none" w:sz="0" w:space="0" w:color="auto"/>
                                              </w:divBdr>
                                              <w:divsChild>
                                                <w:div w:id="1261374843">
                                                  <w:marLeft w:val="0"/>
                                                  <w:marRight w:val="0"/>
                                                  <w:marTop w:val="0"/>
                                                  <w:marBottom w:val="0"/>
                                                  <w:divBdr>
                                                    <w:top w:val="none" w:sz="0" w:space="0" w:color="auto"/>
                                                    <w:left w:val="none" w:sz="0" w:space="0" w:color="auto"/>
                                                    <w:bottom w:val="none" w:sz="0" w:space="0" w:color="auto"/>
                                                    <w:right w:val="none" w:sz="0" w:space="0" w:color="auto"/>
                                                  </w:divBdr>
                                                  <w:divsChild>
                                                    <w:div w:id="1630277178">
                                                      <w:marLeft w:val="0"/>
                                                      <w:marRight w:val="0"/>
                                                      <w:marTop w:val="0"/>
                                                      <w:marBottom w:val="0"/>
                                                      <w:divBdr>
                                                        <w:top w:val="none" w:sz="0" w:space="0" w:color="auto"/>
                                                        <w:left w:val="none" w:sz="0" w:space="0" w:color="auto"/>
                                                        <w:bottom w:val="none" w:sz="0" w:space="0" w:color="auto"/>
                                                        <w:right w:val="none" w:sz="0" w:space="0" w:color="auto"/>
                                                      </w:divBdr>
                                                      <w:divsChild>
                                                        <w:div w:id="2030259028">
                                                          <w:marLeft w:val="0"/>
                                                          <w:marRight w:val="0"/>
                                                          <w:marTop w:val="0"/>
                                                          <w:marBottom w:val="0"/>
                                                          <w:divBdr>
                                                            <w:top w:val="none" w:sz="0" w:space="0" w:color="auto"/>
                                                            <w:left w:val="none" w:sz="0" w:space="0" w:color="auto"/>
                                                            <w:bottom w:val="none" w:sz="0" w:space="0" w:color="auto"/>
                                                            <w:right w:val="none" w:sz="0" w:space="0" w:color="auto"/>
                                                          </w:divBdr>
                                                          <w:divsChild>
                                                            <w:div w:id="169287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5077148">
          <w:marLeft w:val="0"/>
          <w:marRight w:val="0"/>
          <w:marTop w:val="0"/>
          <w:marBottom w:val="0"/>
          <w:divBdr>
            <w:top w:val="none" w:sz="0" w:space="0" w:color="auto"/>
            <w:left w:val="none" w:sz="0" w:space="0" w:color="auto"/>
            <w:bottom w:val="none" w:sz="0" w:space="0" w:color="auto"/>
            <w:right w:val="none" w:sz="0" w:space="0" w:color="auto"/>
          </w:divBdr>
          <w:divsChild>
            <w:div w:id="141696074">
              <w:marLeft w:val="0"/>
              <w:marRight w:val="0"/>
              <w:marTop w:val="0"/>
              <w:marBottom w:val="0"/>
              <w:divBdr>
                <w:top w:val="none" w:sz="0" w:space="0" w:color="auto"/>
                <w:left w:val="none" w:sz="0" w:space="0" w:color="auto"/>
                <w:bottom w:val="none" w:sz="0" w:space="0" w:color="auto"/>
                <w:right w:val="none" w:sz="0" w:space="0" w:color="auto"/>
              </w:divBdr>
              <w:divsChild>
                <w:div w:id="777868778">
                  <w:marLeft w:val="0"/>
                  <w:marRight w:val="0"/>
                  <w:marTop w:val="0"/>
                  <w:marBottom w:val="0"/>
                  <w:divBdr>
                    <w:top w:val="none" w:sz="0" w:space="0" w:color="auto"/>
                    <w:left w:val="none" w:sz="0" w:space="0" w:color="auto"/>
                    <w:bottom w:val="none" w:sz="0" w:space="0" w:color="auto"/>
                    <w:right w:val="none" w:sz="0" w:space="0" w:color="auto"/>
                  </w:divBdr>
                  <w:divsChild>
                    <w:div w:id="1117062796">
                      <w:marLeft w:val="0"/>
                      <w:marRight w:val="0"/>
                      <w:marTop w:val="0"/>
                      <w:marBottom w:val="0"/>
                      <w:divBdr>
                        <w:top w:val="none" w:sz="0" w:space="0" w:color="auto"/>
                        <w:left w:val="none" w:sz="0" w:space="0" w:color="auto"/>
                        <w:bottom w:val="none" w:sz="0" w:space="0" w:color="auto"/>
                        <w:right w:val="none" w:sz="0" w:space="0" w:color="auto"/>
                      </w:divBdr>
                      <w:divsChild>
                        <w:div w:id="1628463543">
                          <w:marLeft w:val="0"/>
                          <w:marRight w:val="0"/>
                          <w:marTop w:val="0"/>
                          <w:marBottom w:val="0"/>
                          <w:divBdr>
                            <w:top w:val="none" w:sz="0" w:space="0" w:color="auto"/>
                            <w:left w:val="none" w:sz="0" w:space="0" w:color="auto"/>
                            <w:bottom w:val="none" w:sz="0" w:space="0" w:color="auto"/>
                            <w:right w:val="none" w:sz="0" w:space="0" w:color="auto"/>
                          </w:divBdr>
                          <w:divsChild>
                            <w:div w:id="1199390276">
                              <w:marLeft w:val="0"/>
                              <w:marRight w:val="0"/>
                              <w:marTop w:val="0"/>
                              <w:marBottom w:val="0"/>
                              <w:divBdr>
                                <w:top w:val="none" w:sz="0" w:space="0" w:color="auto"/>
                                <w:left w:val="none" w:sz="0" w:space="0" w:color="auto"/>
                                <w:bottom w:val="none" w:sz="0" w:space="0" w:color="auto"/>
                                <w:right w:val="none" w:sz="0" w:space="0" w:color="auto"/>
                              </w:divBdr>
                              <w:divsChild>
                                <w:div w:id="1397165426">
                                  <w:marLeft w:val="0"/>
                                  <w:marRight w:val="0"/>
                                  <w:marTop w:val="0"/>
                                  <w:marBottom w:val="0"/>
                                  <w:divBdr>
                                    <w:top w:val="none" w:sz="0" w:space="0" w:color="auto"/>
                                    <w:left w:val="none" w:sz="0" w:space="0" w:color="auto"/>
                                    <w:bottom w:val="none" w:sz="0" w:space="0" w:color="auto"/>
                                    <w:right w:val="none" w:sz="0" w:space="0" w:color="auto"/>
                                  </w:divBdr>
                                  <w:divsChild>
                                    <w:div w:id="245462513">
                                      <w:marLeft w:val="0"/>
                                      <w:marRight w:val="0"/>
                                      <w:marTop w:val="0"/>
                                      <w:marBottom w:val="0"/>
                                      <w:divBdr>
                                        <w:top w:val="none" w:sz="0" w:space="0" w:color="auto"/>
                                        <w:left w:val="none" w:sz="0" w:space="0" w:color="auto"/>
                                        <w:bottom w:val="none" w:sz="0" w:space="0" w:color="auto"/>
                                        <w:right w:val="none" w:sz="0" w:space="0" w:color="auto"/>
                                      </w:divBdr>
                                      <w:divsChild>
                                        <w:div w:id="1540047346">
                                          <w:marLeft w:val="0"/>
                                          <w:marRight w:val="0"/>
                                          <w:marTop w:val="0"/>
                                          <w:marBottom w:val="0"/>
                                          <w:divBdr>
                                            <w:top w:val="none" w:sz="0" w:space="0" w:color="auto"/>
                                            <w:left w:val="none" w:sz="0" w:space="0" w:color="auto"/>
                                            <w:bottom w:val="none" w:sz="0" w:space="0" w:color="auto"/>
                                            <w:right w:val="none" w:sz="0" w:space="0" w:color="auto"/>
                                          </w:divBdr>
                                          <w:divsChild>
                                            <w:div w:id="729690658">
                                              <w:marLeft w:val="0"/>
                                              <w:marRight w:val="0"/>
                                              <w:marTop w:val="0"/>
                                              <w:marBottom w:val="0"/>
                                              <w:divBdr>
                                                <w:top w:val="none" w:sz="0" w:space="0" w:color="auto"/>
                                                <w:left w:val="none" w:sz="0" w:space="0" w:color="auto"/>
                                                <w:bottom w:val="none" w:sz="0" w:space="0" w:color="auto"/>
                                                <w:right w:val="none" w:sz="0" w:space="0" w:color="auto"/>
                                              </w:divBdr>
                                              <w:divsChild>
                                                <w:div w:id="745079919">
                                                  <w:marLeft w:val="0"/>
                                                  <w:marRight w:val="0"/>
                                                  <w:marTop w:val="0"/>
                                                  <w:marBottom w:val="0"/>
                                                  <w:divBdr>
                                                    <w:top w:val="none" w:sz="0" w:space="0" w:color="auto"/>
                                                    <w:left w:val="none" w:sz="0" w:space="0" w:color="auto"/>
                                                    <w:bottom w:val="none" w:sz="0" w:space="0" w:color="auto"/>
                                                    <w:right w:val="none" w:sz="0" w:space="0" w:color="auto"/>
                                                  </w:divBdr>
                                                  <w:divsChild>
                                                    <w:div w:id="1269311515">
                                                      <w:marLeft w:val="0"/>
                                                      <w:marRight w:val="0"/>
                                                      <w:marTop w:val="0"/>
                                                      <w:marBottom w:val="0"/>
                                                      <w:divBdr>
                                                        <w:top w:val="none" w:sz="0" w:space="0" w:color="auto"/>
                                                        <w:left w:val="none" w:sz="0" w:space="0" w:color="auto"/>
                                                        <w:bottom w:val="none" w:sz="0" w:space="0" w:color="auto"/>
                                                        <w:right w:val="none" w:sz="0" w:space="0" w:color="auto"/>
                                                      </w:divBdr>
                                                      <w:divsChild>
                                                        <w:div w:id="2074429974">
                                                          <w:marLeft w:val="0"/>
                                                          <w:marRight w:val="0"/>
                                                          <w:marTop w:val="0"/>
                                                          <w:marBottom w:val="0"/>
                                                          <w:divBdr>
                                                            <w:top w:val="none" w:sz="0" w:space="0" w:color="auto"/>
                                                            <w:left w:val="none" w:sz="0" w:space="0" w:color="auto"/>
                                                            <w:bottom w:val="none" w:sz="0" w:space="0" w:color="auto"/>
                                                            <w:right w:val="none" w:sz="0" w:space="0" w:color="auto"/>
                                                          </w:divBdr>
                                                          <w:divsChild>
                                                            <w:div w:id="212573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5658790">
          <w:marLeft w:val="0"/>
          <w:marRight w:val="0"/>
          <w:marTop w:val="0"/>
          <w:marBottom w:val="0"/>
          <w:divBdr>
            <w:top w:val="none" w:sz="0" w:space="0" w:color="auto"/>
            <w:left w:val="none" w:sz="0" w:space="0" w:color="auto"/>
            <w:bottom w:val="none" w:sz="0" w:space="0" w:color="auto"/>
            <w:right w:val="none" w:sz="0" w:space="0" w:color="auto"/>
          </w:divBdr>
          <w:divsChild>
            <w:div w:id="1931615579">
              <w:marLeft w:val="0"/>
              <w:marRight w:val="0"/>
              <w:marTop w:val="0"/>
              <w:marBottom w:val="0"/>
              <w:divBdr>
                <w:top w:val="none" w:sz="0" w:space="0" w:color="auto"/>
                <w:left w:val="none" w:sz="0" w:space="0" w:color="auto"/>
                <w:bottom w:val="none" w:sz="0" w:space="0" w:color="auto"/>
                <w:right w:val="none" w:sz="0" w:space="0" w:color="auto"/>
              </w:divBdr>
              <w:divsChild>
                <w:div w:id="1491363867">
                  <w:marLeft w:val="0"/>
                  <w:marRight w:val="0"/>
                  <w:marTop w:val="0"/>
                  <w:marBottom w:val="0"/>
                  <w:divBdr>
                    <w:top w:val="none" w:sz="0" w:space="0" w:color="auto"/>
                    <w:left w:val="none" w:sz="0" w:space="0" w:color="auto"/>
                    <w:bottom w:val="none" w:sz="0" w:space="0" w:color="auto"/>
                    <w:right w:val="none" w:sz="0" w:space="0" w:color="auto"/>
                  </w:divBdr>
                  <w:divsChild>
                    <w:div w:id="333606355">
                      <w:marLeft w:val="0"/>
                      <w:marRight w:val="0"/>
                      <w:marTop w:val="0"/>
                      <w:marBottom w:val="0"/>
                      <w:divBdr>
                        <w:top w:val="none" w:sz="0" w:space="0" w:color="auto"/>
                        <w:left w:val="none" w:sz="0" w:space="0" w:color="auto"/>
                        <w:bottom w:val="none" w:sz="0" w:space="0" w:color="auto"/>
                        <w:right w:val="none" w:sz="0" w:space="0" w:color="auto"/>
                      </w:divBdr>
                      <w:divsChild>
                        <w:div w:id="377169529">
                          <w:marLeft w:val="0"/>
                          <w:marRight w:val="0"/>
                          <w:marTop w:val="0"/>
                          <w:marBottom w:val="0"/>
                          <w:divBdr>
                            <w:top w:val="none" w:sz="0" w:space="0" w:color="auto"/>
                            <w:left w:val="none" w:sz="0" w:space="0" w:color="auto"/>
                            <w:bottom w:val="none" w:sz="0" w:space="0" w:color="auto"/>
                            <w:right w:val="none" w:sz="0" w:space="0" w:color="auto"/>
                          </w:divBdr>
                          <w:divsChild>
                            <w:div w:id="1583488803">
                              <w:marLeft w:val="0"/>
                              <w:marRight w:val="0"/>
                              <w:marTop w:val="0"/>
                              <w:marBottom w:val="0"/>
                              <w:divBdr>
                                <w:top w:val="none" w:sz="0" w:space="0" w:color="auto"/>
                                <w:left w:val="none" w:sz="0" w:space="0" w:color="auto"/>
                                <w:bottom w:val="none" w:sz="0" w:space="0" w:color="auto"/>
                                <w:right w:val="none" w:sz="0" w:space="0" w:color="auto"/>
                              </w:divBdr>
                              <w:divsChild>
                                <w:div w:id="779493741">
                                  <w:marLeft w:val="0"/>
                                  <w:marRight w:val="0"/>
                                  <w:marTop w:val="0"/>
                                  <w:marBottom w:val="0"/>
                                  <w:divBdr>
                                    <w:top w:val="none" w:sz="0" w:space="0" w:color="auto"/>
                                    <w:left w:val="none" w:sz="0" w:space="0" w:color="auto"/>
                                    <w:bottom w:val="none" w:sz="0" w:space="0" w:color="auto"/>
                                    <w:right w:val="none" w:sz="0" w:space="0" w:color="auto"/>
                                  </w:divBdr>
                                  <w:divsChild>
                                    <w:div w:id="1829663009">
                                      <w:marLeft w:val="0"/>
                                      <w:marRight w:val="0"/>
                                      <w:marTop w:val="0"/>
                                      <w:marBottom w:val="0"/>
                                      <w:divBdr>
                                        <w:top w:val="none" w:sz="0" w:space="0" w:color="auto"/>
                                        <w:left w:val="none" w:sz="0" w:space="0" w:color="auto"/>
                                        <w:bottom w:val="none" w:sz="0" w:space="0" w:color="auto"/>
                                        <w:right w:val="none" w:sz="0" w:space="0" w:color="auto"/>
                                      </w:divBdr>
                                      <w:divsChild>
                                        <w:div w:id="1213232586">
                                          <w:marLeft w:val="0"/>
                                          <w:marRight w:val="0"/>
                                          <w:marTop w:val="0"/>
                                          <w:marBottom w:val="0"/>
                                          <w:divBdr>
                                            <w:top w:val="none" w:sz="0" w:space="0" w:color="auto"/>
                                            <w:left w:val="none" w:sz="0" w:space="0" w:color="auto"/>
                                            <w:bottom w:val="none" w:sz="0" w:space="0" w:color="auto"/>
                                            <w:right w:val="none" w:sz="0" w:space="0" w:color="auto"/>
                                          </w:divBdr>
                                          <w:divsChild>
                                            <w:div w:id="992874035">
                                              <w:marLeft w:val="0"/>
                                              <w:marRight w:val="0"/>
                                              <w:marTop w:val="0"/>
                                              <w:marBottom w:val="0"/>
                                              <w:divBdr>
                                                <w:top w:val="none" w:sz="0" w:space="0" w:color="auto"/>
                                                <w:left w:val="none" w:sz="0" w:space="0" w:color="auto"/>
                                                <w:bottom w:val="none" w:sz="0" w:space="0" w:color="auto"/>
                                                <w:right w:val="none" w:sz="0" w:space="0" w:color="auto"/>
                                              </w:divBdr>
                                              <w:divsChild>
                                                <w:div w:id="1049961933">
                                                  <w:marLeft w:val="0"/>
                                                  <w:marRight w:val="0"/>
                                                  <w:marTop w:val="0"/>
                                                  <w:marBottom w:val="0"/>
                                                  <w:divBdr>
                                                    <w:top w:val="none" w:sz="0" w:space="0" w:color="auto"/>
                                                    <w:left w:val="none" w:sz="0" w:space="0" w:color="auto"/>
                                                    <w:bottom w:val="none" w:sz="0" w:space="0" w:color="auto"/>
                                                    <w:right w:val="none" w:sz="0" w:space="0" w:color="auto"/>
                                                  </w:divBdr>
                                                  <w:divsChild>
                                                    <w:div w:id="768037925">
                                                      <w:marLeft w:val="0"/>
                                                      <w:marRight w:val="0"/>
                                                      <w:marTop w:val="0"/>
                                                      <w:marBottom w:val="0"/>
                                                      <w:divBdr>
                                                        <w:top w:val="none" w:sz="0" w:space="0" w:color="auto"/>
                                                        <w:left w:val="none" w:sz="0" w:space="0" w:color="auto"/>
                                                        <w:bottom w:val="none" w:sz="0" w:space="0" w:color="auto"/>
                                                        <w:right w:val="none" w:sz="0" w:space="0" w:color="auto"/>
                                                      </w:divBdr>
                                                      <w:divsChild>
                                                        <w:div w:id="1179195458">
                                                          <w:marLeft w:val="0"/>
                                                          <w:marRight w:val="0"/>
                                                          <w:marTop w:val="0"/>
                                                          <w:marBottom w:val="0"/>
                                                          <w:divBdr>
                                                            <w:top w:val="none" w:sz="0" w:space="0" w:color="auto"/>
                                                            <w:left w:val="none" w:sz="0" w:space="0" w:color="auto"/>
                                                            <w:bottom w:val="none" w:sz="0" w:space="0" w:color="auto"/>
                                                            <w:right w:val="none" w:sz="0" w:space="0" w:color="auto"/>
                                                          </w:divBdr>
                                                          <w:divsChild>
                                                            <w:div w:id="112866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9962027">
          <w:marLeft w:val="0"/>
          <w:marRight w:val="0"/>
          <w:marTop w:val="0"/>
          <w:marBottom w:val="0"/>
          <w:divBdr>
            <w:top w:val="none" w:sz="0" w:space="0" w:color="auto"/>
            <w:left w:val="none" w:sz="0" w:space="0" w:color="auto"/>
            <w:bottom w:val="none" w:sz="0" w:space="0" w:color="auto"/>
            <w:right w:val="none" w:sz="0" w:space="0" w:color="auto"/>
          </w:divBdr>
          <w:divsChild>
            <w:div w:id="1150750363">
              <w:marLeft w:val="0"/>
              <w:marRight w:val="0"/>
              <w:marTop w:val="0"/>
              <w:marBottom w:val="0"/>
              <w:divBdr>
                <w:top w:val="none" w:sz="0" w:space="0" w:color="auto"/>
                <w:left w:val="none" w:sz="0" w:space="0" w:color="auto"/>
                <w:bottom w:val="none" w:sz="0" w:space="0" w:color="auto"/>
                <w:right w:val="none" w:sz="0" w:space="0" w:color="auto"/>
              </w:divBdr>
              <w:divsChild>
                <w:div w:id="1192955483">
                  <w:marLeft w:val="0"/>
                  <w:marRight w:val="0"/>
                  <w:marTop w:val="0"/>
                  <w:marBottom w:val="0"/>
                  <w:divBdr>
                    <w:top w:val="none" w:sz="0" w:space="0" w:color="auto"/>
                    <w:left w:val="none" w:sz="0" w:space="0" w:color="auto"/>
                    <w:bottom w:val="none" w:sz="0" w:space="0" w:color="auto"/>
                    <w:right w:val="none" w:sz="0" w:space="0" w:color="auto"/>
                  </w:divBdr>
                  <w:divsChild>
                    <w:div w:id="114836620">
                      <w:marLeft w:val="0"/>
                      <w:marRight w:val="0"/>
                      <w:marTop w:val="0"/>
                      <w:marBottom w:val="0"/>
                      <w:divBdr>
                        <w:top w:val="none" w:sz="0" w:space="0" w:color="auto"/>
                        <w:left w:val="none" w:sz="0" w:space="0" w:color="auto"/>
                        <w:bottom w:val="none" w:sz="0" w:space="0" w:color="auto"/>
                        <w:right w:val="none" w:sz="0" w:space="0" w:color="auto"/>
                      </w:divBdr>
                      <w:divsChild>
                        <w:div w:id="49353656">
                          <w:marLeft w:val="0"/>
                          <w:marRight w:val="0"/>
                          <w:marTop w:val="0"/>
                          <w:marBottom w:val="0"/>
                          <w:divBdr>
                            <w:top w:val="none" w:sz="0" w:space="0" w:color="auto"/>
                            <w:left w:val="none" w:sz="0" w:space="0" w:color="auto"/>
                            <w:bottom w:val="none" w:sz="0" w:space="0" w:color="auto"/>
                            <w:right w:val="none" w:sz="0" w:space="0" w:color="auto"/>
                          </w:divBdr>
                          <w:divsChild>
                            <w:div w:id="619607976">
                              <w:marLeft w:val="0"/>
                              <w:marRight w:val="0"/>
                              <w:marTop w:val="0"/>
                              <w:marBottom w:val="0"/>
                              <w:divBdr>
                                <w:top w:val="none" w:sz="0" w:space="0" w:color="auto"/>
                                <w:left w:val="none" w:sz="0" w:space="0" w:color="auto"/>
                                <w:bottom w:val="none" w:sz="0" w:space="0" w:color="auto"/>
                                <w:right w:val="none" w:sz="0" w:space="0" w:color="auto"/>
                              </w:divBdr>
                              <w:divsChild>
                                <w:div w:id="1301111449">
                                  <w:marLeft w:val="0"/>
                                  <w:marRight w:val="0"/>
                                  <w:marTop w:val="0"/>
                                  <w:marBottom w:val="0"/>
                                  <w:divBdr>
                                    <w:top w:val="none" w:sz="0" w:space="0" w:color="auto"/>
                                    <w:left w:val="none" w:sz="0" w:space="0" w:color="auto"/>
                                    <w:bottom w:val="none" w:sz="0" w:space="0" w:color="auto"/>
                                    <w:right w:val="none" w:sz="0" w:space="0" w:color="auto"/>
                                  </w:divBdr>
                                  <w:divsChild>
                                    <w:div w:id="1232081379">
                                      <w:marLeft w:val="0"/>
                                      <w:marRight w:val="0"/>
                                      <w:marTop w:val="0"/>
                                      <w:marBottom w:val="0"/>
                                      <w:divBdr>
                                        <w:top w:val="none" w:sz="0" w:space="0" w:color="auto"/>
                                        <w:left w:val="none" w:sz="0" w:space="0" w:color="auto"/>
                                        <w:bottom w:val="none" w:sz="0" w:space="0" w:color="auto"/>
                                        <w:right w:val="none" w:sz="0" w:space="0" w:color="auto"/>
                                      </w:divBdr>
                                      <w:divsChild>
                                        <w:div w:id="1707484014">
                                          <w:marLeft w:val="0"/>
                                          <w:marRight w:val="0"/>
                                          <w:marTop w:val="0"/>
                                          <w:marBottom w:val="0"/>
                                          <w:divBdr>
                                            <w:top w:val="none" w:sz="0" w:space="0" w:color="auto"/>
                                            <w:left w:val="none" w:sz="0" w:space="0" w:color="auto"/>
                                            <w:bottom w:val="none" w:sz="0" w:space="0" w:color="auto"/>
                                            <w:right w:val="none" w:sz="0" w:space="0" w:color="auto"/>
                                          </w:divBdr>
                                          <w:divsChild>
                                            <w:div w:id="1209302257">
                                              <w:marLeft w:val="0"/>
                                              <w:marRight w:val="0"/>
                                              <w:marTop w:val="0"/>
                                              <w:marBottom w:val="0"/>
                                              <w:divBdr>
                                                <w:top w:val="none" w:sz="0" w:space="0" w:color="auto"/>
                                                <w:left w:val="none" w:sz="0" w:space="0" w:color="auto"/>
                                                <w:bottom w:val="none" w:sz="0" w:space="0" w:color="auto"/>
                                                <w:right w:val="none" w:sz="0" w:space="0" w:color="auto"/>
                                              </w:divBdr>
                                              <w:divsChild>
                                                <w:div w:id="1501852668">
                                                  <w:marLeft w:val="0"/>
                                                  <w:marRight w:val="0"/>
                                                  <w:marTop w:val="0"/>
                                                  <w:marBottom w:val="0"/>
                                                  <w:divBdr>
                                                    <w:top w:val="none" w:sz="0" w:space="0" w:color="auto"/>
                                                    <w:left w:val="none" w:sz="0" w:space="0" w:color="auto"/>
                                                    <w:bottom w:val="none" w:sz="0" w:space="0" w:color="auto"/>
                                                    <w:right w:val="none" w:sz="0" w:space="0" w:color="auto"/>
                                                  </w:divBdr>
                                                  <w:divsChild>
                                                    <w:div w:id="2086603492">
                                                      <w:marLeft w:val="0"/>
                                                      <w:marRight w:val="0"/>
                                                      <w:marTop w:val="0"/>
                                                      <w:marBottom w:val="0"/>
                                                      <w:divBdr>
                                                        <w:top w:val="none" w:sz="0" w:space="0" w:color="auto"/>
                                                        <w:left w:val="none" w:sz="0" w:space="0" w:color="auto"/>
                                                        <w:bottom w:val="none" w:sz="0" w:space="0" w:color="auto"/>
                                                        <w:right w:val="none" w:sz="0" w:space="0" w:color="auto"/>
                                                      </w:divBdr>
                                                      <w:divsChild>
                                                        <w:div w:id="1712267203">
                                                          <w:marLeft w:val="0"/>
                                                          <w:marRight w:val="0"/>
                                                          <w:marTop w:val="0"/>
                                                          <w:marBottom w:val="0"/>
                                                          <w:divBdr>
                                                            <w:top w:val="none" w:sz="0" w:space="0" w:color="auto"/>
                                                            <w:left w:val="none" w:sz="0" w:space="0" w:color="auto"/>
                                                            <w:bottom w:val="none" w:sz="0" w:space="0" w:color="auto"/>
                                                            <w:right w:val="none" w:sz="0" w:space="0" w:color="auto"/>
                                                          </w:divBdr>
                                                          <w:divsChild>
                                                            <w:div w:id="108515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8791169">
          <w:marLeft w:val="0"/>
          <w:marRight w:val="0"/>
          <w:marTop w:val="0"/>
          <w:marBottom w:val="0"/>
          <w:divBdr>
            <w:top w:val="none" w:sz="0" w:space="0" w:color="auto"/>
            <w:left w:val="none" w:sz="0" w:space="0" w:color="auto"/>
            <w:bottom w:val="none" w:sz="0" w:space="0" w:color="auto"/>
            <w:right w:val="none" w:sz="0" w:space="0" w:color="auto"/>
          </w:divBdr>
          <w:divsChild>
            <w:div w:id="1825585104">
              <w:marLeft w:val="0"/>
              <w:marRight w:val="0"/>
              <w:marTop w:val="0"/>
              <w:marBottom w:val="0"/>
              <w:divBdr>
                <w:top w:val="none" w:sz="0" w:space="0" w:color="auto"/>
                <w:left w:val="none" w:sz="0" w:space="0" w:color="auto"/>
                <w:bottom w:val="none" w:sz="0" w:space="0" w:color="auto"/>
                <w:right w:val="none" w:sz="0" w:space="0" w:color="auto"/>
              </w:divBdr>
              <w:divsChild>
                <w:div w:id="1750880811">
                  <w:marLeft w:val="0"/>
                  <w:marRight w:val="0"/>
                  <w:marTop w:val="0"/>
                  <w:marBottom w:val="0"/>
                  <w:divBdr>
                    <w:top w:val="none" w:sz="0" w:space="0" w:color="auto"/>
                    <w:left w:val="none" w:sz="0" w:space="0" w:color="auto"/>
                    <w:bottom w:val="none" w:sz="0" w:space="0" w:color="auto"/>
                    <w:right w:val="none" w:sz="0" w:space="0" w:color="auto"/>
                  </w:divBdr>
                  <w:divsChild>
                    <w:div w:id="1187256007">
                      <w:marLeft w:val="0"/>
                      <w:marRight w:val="0"/>
                      <w:marTop w:val="0"/>
                      <w:marBottom w:val="0"/>
                      <w:divBdr>
                        <w:top w:val="none" w:sz="0" w:space="0" w:color="auto"/>
                        <w:left w:val="none" w:sz="0" w:space="0" w:color="auto"/>
                        <w:bottom w:val="none" w:sz="0" w:space="0" w:color="auto"/>
                        <w:right w:val="none" w:sz="0" w:space="0" w:color="auto"/>
                      </w:divBdr>
                      <w:divsChild>
                        <w:div w:id="1366098659">
                          <w:marLeft w:val="0"/>
                          <w:marRight w:val="0"/>
                          <w:marTop w:val="0"/>
                          <w:marBottom w:val="0"/>
                          <w:divBdr>
                            <w:top w:val="none" w:sz="0" w:space="0" w:color="auto"/>
                            <w:left w:val="none" w:sz="0" w:space="0" w:color="auto"/>
                            <w:bottom w:val="none" w:sz="0" w:space="0" w:color="auto"/>
                            <w:right w:val="none" w:sz="0" w:space="0" w:color="auto"/>
                          </w:divBdr>
                          <w:divsChild>
                            <w:div w:id="2112160153">
                              <w:marLeft w:val="0"/>
                              <w:marRight w:val="0"/>
                              <w:marTop w:val="0"/>
                              <w:marBottom w:val="0"/>
                              <w:divBdr>
                                <w:top w:val="none" w:sz="0" w:space="0" w:color="auto"/>
                                <w:left w:val="none" w:sz="0" w:space="0" w:color="auto"/>
                                <w:bottom w:val="none" w:sz="0" w:space="0" w:color="auto"/>
                                <w:right w:val="none" w:sz="0" w:space="0" w:color="auto"/>
                              </w:divBdr>
                              <w:divsChild>
                                <w:div w:id="1097017507">
                                  <w:marLeft w:val="0"/>
                                  <w:marRight w:val="0"/>
                                  <w:marTop w:val="0"/>
                                  <w:marBottom w:val="0"/>
                                  <w:divBdr>
                                    <w:top w:val="none" w:sz="0" w:space="0" w:color="auto"/>
                                    <w:left w:val="none" w:sz="0" w:space="0" w:color="auto"/>
                                    <w:bottom w:val="none" w:sz="0" w:space="0" w:color="auto"/>
                                    <w:right w:val="none" w:sz="0" w:space="0" w:color="auto"/>
                                  </w:divBdr>
                                  <w:divsChild>
                                    <w:div w:id="1305159581">
                                      <w:marLeft w:val="0"/>
                                      <w:marRight w:val="0"/>
                                      <w:marTop w:val="0"/>
                                      <w:marBottom w:val="0"/>
                                      <w:divBdr>
                                        <w:top w:val="none" w:sz="0" w:space="0" w:color="auto"/>
                                        <w:left w:val="none" w:sz="0" w:space="0" w:color="auto"/>
                                        <w:bottom w:val="none" w:sz="0" w:space="0" w:color="auto"/>
                                        <w:right w:val="none" w:sz="0" w:space="0" w:color="auto"/>
                                      </w:divBdr>
                                      <w:divsChild>
                                        <w:div w:id="235556801">
                                          <w:marLeft w:val="0"/>
                                          <w:marRight w:val="0"/>
                                          <w:marTop w:val="0"/>
                                          <w:marBottom w:val="0"/>
                                          <w:divBdr>
                                            <w:top w:val="none" w:sz="0" w:space="0" w:color="auto"/>
                                            <w:left w:val="none" w:sz="0" w:space="0" w:color="auto"/>
                                            <w:bottom w:val="none" w:sz="0" w:space="0" w:color="auto"/>
                                            <w:right w:val="none" w:sz="0" w:space="0" w:color="auto"/>
                                          </w:divBdr>
                                          <w:divsChild>
                                            <w:div w:id="667095228">
                                              <w:marLeft w:val="0"/>
                                              <w:marRight w:val="0"/>
                                              <w:marTop w:val="0"/>
                                              <w:marBottom w:val="0"/>
                                              <w:divBdr>
                                                <w:top w:val="none" w:sz="0" w:space="0" w:color="auto"/>
                                                <w:left w:val="none" w:sz="0" w:space="0" w:color="auto"/>
                                                <w:bottom w:val="none" w:sz="0" w:space="0" w:color="auto"/>
                                                <w:right w:val="none" w:sz="0" w:space="0" w:color="auto"/>
                                              </w:divBdr>
                                              <w:divsChild>
                                                <w:div w:id="1892226114">
                                                  <w:marLeft w:val="0"/>
                                                  <w:marRight w:val="0"/>
                                                  <w:marTop w:val="0"/>
                                                  <w:marBottom w:val="0"/>
                                                  <w:divBdr>
                                                    <w:top w:val="none" w:sz="0" w:space="0" w:color="auto"/>
                                                    <w:left w:val="none" w:sz="0" w:space="0" w:color="auto"/>
                                                    <w:bottom w:val="none" w:sz="0" w:space="0" w:color="auto"/>
                                                    <w:right w:val="none" w:sz="0" w:space="0" w:color="auto"/>
                                                  </w:divBdr>
                                                  <w:divsChild>
                                                    <w:div w:id="1751197254">
                                                      <w:marLeft w:val="0"/>
                                                      <w:marRight w:val="0"/>
                                                      <w:marTop w:val="0"/>
                                                      <w:marBottom w:val="0"/>
                                                      <w:divBdr>
                                                        <w:top w:val="none" w:sz="0" w:space="0" w:color="auto"/>
                                                        <w:left w:val="none" w:sz="0" w:space="0" w:color="auto"/>
                                                        <w:bottom w:val="none" w:sz="0" w:space="0" w:color="auto"/>
                                                        <w:right w:val="none" w:sz="0" w:space="0" w:color="auto"/>
                                                      </w:divBdr>
                                                      <w:divsChild>
                                                        <w:div w:id="123581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189959">
          <w:marLeft w:val="0"/>
          <w:marRight w:val="0"/>
          <w:marTop w:val="0"/>
          <w:marBottom w:val="0"/>
          <w:divBdr>
            <w:top w:val="none" w:sz="0" w:space="0" w:color="auto"/>
            <w:left w:val="none" w:sz="0" w:space="0" w:color="auto"/>
            <w:bottom w:val="none" w:sz="0" w:space="0" w:color="auto"/>
            <w:right w:val="none" w:sz="0" w:space="0" w:color="auto"/>
          </w:divBdr>
          <w:divsChild>
            <w:div w:id="304511649">
              <w:marLeft w:val="0"/>
              <w:marRight w:val="0"/>
              <w:marTop w:val="0"/>
              <w:marBottom w:val="0"/>
              <w:divBdr>
                <w:top w:val="none" w:sz="0" w:space="0" w:color="auto"/>
                <w:left w:val="none" w:sz="0" w:space="0" w:color="auto"/>
                <w:bottom w:val="none" w:sz="0" w:space="0" w:color="auto"/>
                <w:right w:val="none" w:sz="0" w:space="0" w:color="auto"/>
              </w:divBdr>
              <w:divsChild>
                <w:div w:id="1923950462">
                  <w:marLeft w:val="0"/>
                  <w:marRight w:val="0"/>
                  <w:marTop w:val="0"/>
                  <w:marBottom w:val="0"/>
                  <w:divBdr>
                    <w:top w:val="none" w:sz="0" w:space="0" w:color="auto"/>
                    <w:left w:val="none" w:sz="0" w:space="0" w:color="auto"/>
                    <w:bottom w:val="none" w:sz="0" w:space="0" w:color="auto"/>
                    <w:right w:val="none" w:sz="0" w:space="0" w:color="auto"/>
                  </w:divBdr>
                  <w:divsChild>
                    <w:div w:id="244269981">
                      <w:marLeft w:val="0"/>
                      <w:marRight w:val="0"/>
                      <w:marTop w:val="0"/>
                      <w:marBottom w:val="0"/>
                      <w:divBdr>
                        <w:top w:val="none" w:sz="0" w:space="0" w:color="auto"/>
                        <w:left w:val="none" w:sz="0" w:space="0" w:color="auto"/>
                        <w:bottom w:val="none" w:sz="0" w:space="0" w:color="auto"/>
                        <w:right w:val="none" w:sz="0" w:space="0" w:color="auto"/>
                      </w:divBdr>
                      <w:divsChild>
                        <w:div w:id="1318148636">
                          <w:marLeft w:val="0"/>
                          <w:marRight w:val="0"/>
                          <w:marTop w:val="0"/>
                          <w:marBottom w:val="0"/>
                          <w:divBdr>
                            <w:top w:val="none" w:sz="0" w:space="0" w:color="auto"/>
                            <w:left w:val="none" w:sz="0" w:space="0" w:color="auto"/>
                            <w:bottom w:val="none" w:sz="0" w:space="0" w:color="auto"/>
                            <w:right w:val="none" w:sz="0" w:space="0" w:color="auto"/>
                          </w:divBdr>
                          <w:divsChild>
                            <w:div w:id="1679851274">
                              <w:marLeft w:val="0"/>
                              <w:marRight w:val="0"/>
                              <w:marTop w:val="0"/>
                              <w:marBottom w:val="0"/>
                              <w:divBdr>
                                <w:top w:val="none" w:sz="0" w:space="0" w:color="auto"/>
                                <w:left w:val="none" w:sz="0" w:space="0" w:color="auto"/>
                                <w:bottom w:val="none" w:sz="0" w:space="0" w:color="auto"/>
                                <w:right w:val="none" w:sz="0" w:space="0" w:color="auto"/>
                              </w:divBdr>
                              <w:divsChild>
                                <w:div w:id="1185485067">
                                  <w:marLeft w:val="0"/>
                                  <w:marRight w:val="0"/>
                                  <w:marTop w:val="0"/>
                                  <w:marBottom w:val="0"/>
                                  <w:divBdr>
                                    <w:top w:val="none" w:sz="0" w:space="0" w:color="auto"/>
                                    <w:left w:val="none" w:sz="0" w:space="0" w:color="auto"/>
                                    <w:bottom w:val="none" w:sz="0" w:space="0" w:color="auto"/>
                                    <w:right w:val="none" w:sz="0" w:space="0" w:color="auto"/>
                                  </w:divBdr>
                                  <w:divsChild>
                                    <w:div w:id="1159269619">
                                      <w:marLeft w:val="0"/>
                                      <w:marRight w:val="0"/>
                                      <w:marTop w:val="0"/>
                                      <w:marBottom w:val="0"/>
                                      <w:divBdr>
                                        <w:top w:val="none" w:sz="0" w:space="0" w:color="auto"/>
                                        <w:left w:val="none" w:sz="0" w:space="0" w:color="auto"/>
                                        <w:bottom w:val="none" w:sz="0" w:space="0" w:color="auto"/>
                                        <w:right w:val="none" w:sz="0" w:space="0" w:color="auto"/>
                                      </w:divBdr>
                                      <w:divsChild>
                                        <w:div w:id="389229369">
                                          <w:marLeft w:val="0"/>
                                          <w:marRight w:val="0"/>
                                          <w:marTop w:val="0"/>
                                          <w:marBottom w:val="0"/>
                                          <w:divBdr>
                                            <w:top w:val="none" w:sz="0" w:space="0" w:color="auto"/>
                                            <w:left w:val="none" w:sz="0" w:space="0" w:color="auto"/>
                                            <w:bottom w:val="none" w:sz="0" w:space="0" w:color="auto"/>
                                            <w:right w:val="none" w:sz="0" w:space="0" w:color="auto"/>
                                          </w:divBdr>
                                          <w:divsChild>
                                            <w:div w:id="1592812752">
                                              <w:marLeft w:val="0"/>
                                              <w:marRight w:val="0"/>
                                              <w:marTop w:val="0"/>
                                              <w:marBottom w:val="0"/>
                                              <w:divBdr>
                                                <w:top w:val="none" w:sz="0" w:space="0" w:color="auto"/>
                                                <w:left w:val="none" w:sz="0" w:space="0" w:color="auto"/>
                                                <w:bottom w:val="none" w:sz="0" w:space="0" w:color="auto"/>
                                                <w:right w:val="none" w:sz="0" w:space="0" w:color="auto"/>
                                              </w:divBdr>
                                              <w:divsChild>
                                                <w:div w:id="1502427439">
                                                  <w:marLeft w:val="0"/>
                                                  <w:marRight w:val="0"/>
                                                  <w:marTop w:val="0"/>
                                                  <w:marBottom w:val="0"/>
                                                  <w:divBdr>
                                                    <w:top w:val="none" w:sz="0" w:space="0" w:color="auto"/>
                                                    <w:left w:val="none" w:sz="0" w:space="0" w:color="auto"/>
                                                    <w:bottom w:val="none" w:sz="0" w:space="0" w:color="auto"/>
                                                    <w:right w:val="none" w:sz="0" w:space="0" w:color="auto"/>
                                                  </w:divBdr>
                                                  <w:divsChild>
                                                    <w:div w:id="2102526665">
                                                      <w:marLeft w:val="0"/>
                                                      <w:marRight w:val="0"/>
                                                      <w:marTop w:val="0"/>
                                                      <w:marBottom w:val="0"/>
                                                      <w:divBdr>
                                                        <w:top w:val="none" w:sz="0" w:space="0" w:color="auto"/>
                                                        <w:left w:val="none" w:sz="0" w:space="0" w:color="auto"/>
                                                        <w:bottom w:val="none" w:sz="0" w:space="0" w:color="auto"/>
                                                        <w:right w:val="none" w:sz="0" w:space="0" w:color="auto"/>
                                                      </w:divBdr>
                                                      <w:divsChild>
                                                        <w:div w:id="953900612">
                                                          <w:marLeft w:val="0"/>
                                                          <w:marRight w:val="0"/>
                                                          <w:marTop w:val="0"/>
                                                          <w:marBottom w:val="0"/>
                                                          <w:divBdr>
                                                            <w:top w:val="none" w:sz="0" w:space="0" w:color="auto"/>
                                                            <w:left w:val="none" w:sz="0" w:space="0" w:color="auto"/>
                                                            <w:bottom w:val="none" w:sz="0" w:space="0" w:color="auto"/>
                                                            <w:right w:val="none" w:sz="0" w:space="0" w:color="auto"/>
                                                          </w:divBdr>
                                                          <w:divsChild>
                                                            <w:div w:id="142129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9124675">
          <w:marLeft w:val="0"/>
          <w:marRight w:val="0"/>
          <w:marTop w:val="0"/>
          <w:marBottom w:val="0"/>
          <w:divBdr>
            <w:top w:val="none" w:sz="0" w:space="0" w:color="auto"/>
            <w:left w:val="none" w:sz="0" w:space="0" w:color="auto"/>
            <w:bottom w:val="none" w:sz="0" w:space="0" w:color="auto"/>
            <w:right w:val="none" w:sz="0" w:space="0" w:color="auto"/>
          </w:divBdr>
          <w:divsChild>
            <w:div w:id="1688939869">
              <w:marLeft w:val="0"/>
              <w:marRight w:val="0"/>
              <w:marTop w:val="0"/>
              <w:marBottom w:val="0"/>
              <w:divBdr>
                <w:top w:val="none" w:sz="0" w:space="0" w:color="auto"/>
                <w:left w:val="none" w:sz="0" w:space="0" w:color="auto"/>
                <w:bottom w:val="none" w:sz="0" w:space="0" w:color="auto"/>
                <w:right w:val="none" w:sz="0" w:space="0" w:color="auto"/>
              </w:divBdr>
              <w:divsChild>
                <w:div w:id="897205379">
                  <w:marLeft w:val="0"/>
                  <w:marRight w:val="0"/>
                  <w:marTop w:val="0"/>
                  <w:marBottom w:val="0"/>
                  <w:divBdr>
                    <w:top w:val="none" w:sz="0" w:space="0" w:color="auto"/>
                    <w:left w:val="none" w:sz="0" w:space="0" w:color="auto"/>
                    <w:bottom w:val="none" w:sz="0" w:space="0" w:color="auto"/>
                    <w:right w:val="none" w:sz="0" w:space="0" w:color="auto"/>
                  </w:divBdr>
                  <w:divsChild>
                    <w:div w:id="1679232886">
                      <w:marLeft w:val="0"/>
                      <w:marRight w:val="0"/>
                      <w:marTop w:val="0"/>
                      <w:marBottom w:val="0"/>
                      <w:divBdr>
                        <w:top w:val="none" w:sz="0" w:space="0" w:color="auto"/>
                        <w:left w:val="none" w:sz="0" w:space="0" w:color="auto"/>
                        <w:bottom w:val="none" w:sz="0" w:space="0" w:color="auto"/>
                        <w:right w:val="none" w:sz="0" w:space="0" w:color="auto"/>
                      </w:divBdr>
                      <w:divsChild>
                        <w:div w:id="1455634488">
                          <w:marLeft w:val="0"/>
                          <w:marRight w:val="0"/>
                          <w:marTop w:val="0"/>
                          <w:marBottom w:val="0"/>
                          <w:divBdr>
                            <w:top w:val="none" w:sz="0" w:space="0" w:color="auto"/>
                            <w:left w:val="none" w:sz="0" w:space="0" w:color="auto"/>
                            <w:bottom w:val="none" w:sz="0" w:space="0" w:color="auto"/>
                            <w:right w:val="none" w:sz="0" w:space="0" w:color="auto"/>
                          </w:divBdr>
                          <w:divsChild>
                            <w:div w:id="1426075677">
                              <w:marLeft w:val="0"/>
                              <w:marRight w:val="0"/>
                              <w:marTop w:val="0"/>
                              <w:marBottom w:val="0"/>
                              <w:divBdr>
                                <w:top w:val="none" w:sz="0" w:space="0" w:color="auto"/>
                                <w:left w:val="none" w:sz="0" w:space="0" w:color="auto"/>
                                <w:bottom w:val="none" w:sz="0" w:space="0" w:color="auto"/>
                                <w:right w:val="none" w:sz="0" w:space="0" w:color="auto"/>
                              </w:divBdr>
                              <w:divsChild>
                                <w:div w:id="2029863422">
                                  <w:marLeft w:val="0"/>
                                  <w:marRight w:val="0"/>
                                  <w:marTop w:val="0"/>
                                  <w:marBottom w:val="0"/>
                                  <w:divBdr>
                                    <w:top w:val="none" w:sz="0" w:space="0" w:color="auto"/>
                                    <w:left w:val="none" w:sz="0" w:space="0" w:color="auto"/>
                                    <w:bottom w:val="none" w:sz="0" w:space="0" w:color="auto"/>
                                    <w:right w:val="none" w:sz="0" w:space="0" w:color="auto"/>
                                  </w:divBdr>
                                  <w:divsChild>
                                    <w:div w:id="232471339">
                                      <w:marLeft w:val="0"/>
                                      <w:marRight w:val="0"/>
                                      <w:marTop w:val="0"/>
                                      <w:marBottom w:val="0"/>
                                      <w:divBdr>
                                        <w:top w:val="none" w:sz="0" w:space="0" w:color="auto"/>
                                        <w:left w:val="none" w:sz="0" w:space="0" w:color="auto"/>
                                        <w:bottom w:val="none" w:sz="0" w:space="0" w:color="auto"/>
                                        <w:right w:val="none" w:sz="0" w:space="0" w:color="auto"/>
                                      </w:divBdr>
                                      <w:divsChild>
                                        <w:div w:id="1305506130">
                                          <w:marLeft w:val="0"/>
                                          <w:marRight w:val="0"/>
                                          <w:marTop w:val="0"/>
                                          <w:marBottom w:val="0"/>
                                          <w:divBdr>
                                            <w:top w:val="none" w:sz="0" w:space="0" w:color="auto"/>
                                            <w:left w:val="none" w:sz="0" w:space="0" w:color="auto"/>
                                            <w:bottom w:val="none" w:sz="0" w:space="0" w:color="auto"/>
                                            <w:right w:val="none" w:sz="0" w:space="0" w:color="auto"/>
                                          </w:divBdr>
                                          <w:divsChild>
                                            <w:div w:id="871380057">
                                              <w:marLeft w:val="0"/>
                                              <w:marRight w:val="0"/>
                                              <w:marTop w:val="0"/>
                                              <w:marBottom w:val="0"/>
                                              <w:divBdr>
                                                <w:top w:val="none" w:sz="0" w:space="0" w:color="auto"/>
                                                <w:left w:val="none" w:sz="0" w:space="0" w:color="auto"/>
                                                <w:bottom w:val="none" w:sz="0" w:space="0" w:color="auto"/>
                                                <w:right w:val="none" w:sz="0" w:space="0" w:color="auto"/>
                                              </w:divBdr>
                                              <w:divsChild>
                                                <w:div w:id="65764302">
                                                  <w:marLeft w:val="0"/>
                                                  <w:marRight w:val="0"/>
                                                  <w:marTop w:val="0"/>
                                                  <w:marBottom w:val="0"/>
                                                  <w:divBdr>
                                                    <w:top w:val="none" w:sz="0" w:space="0" w:color="auto"/>
                                                    <w:left w:val="none" w:sz="0" w:space="0" w:color="auto"/>
                                                    <w:bottom w:val="none" w:sz="0" w:space="0" w:color="auto"/>
                                                    <w:right w:val="none" w:sz="0" w:space="0" w:color="auto"/>
                                                  </w:divBdr>
                                                  <w:divsChild>
                                                    <w:div w:id="1974746410">
                                                      <w:marLeft w:val="0"/>
                                                      <w:marRight w:val="0"/>
                                                      <w:marTop w:val="0"/>
                                                      <w:marBottom w:val="0"/>
                                                      <w:divBdr>
                                                        <w:top w:val="none" w:sz="0" w:space="0" w:color="auto"/>
                                                        <w:left w:val="none" w:sz="0" w:space="0" w:color="auto"/>
                                                        <w:bottom w:val="none" w:sz="0" w:space="0" w:color="auto"/>
                                                        <w:right w:val="none" w:sz="0" w:space="0" w:color="auto"/>
                                                      </w:divBdr>
                                                      <w:divsChild>
                                                        <w:div w:id="1786918969">
                                                          <w:marLeft w:val="0"/>
                                                          <w:marRight w:val="0"/>
                                                          <w:marTop w:val="0"/>
                                                          <w:marBottom w:val="0"/>
                                                          <w:divBdr>
                                                            <w:top w:val="none" w:sz="0" w:space="0" w:color="auto"/>
                                                            <w:left w:val="none" w:sz="0" w:space="0" w:color="auto"/>
                                                            <w:bottom w:val="none" w:sz="0" w:space="0" w:color="auto"/>
                                                            <w:right w:val="none" w:sz="0" w:space="0" w:color="auto"/>
                                                          </w:divBdr>
                                                          <w:divsChild>
                                                            <w:div w:id="115233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5475846">
          <w:marLeft w:val="0"/>
          <w:marRight w:val="0"/>
          <w:marTop w:val="0"/>
          <w:marBottom w:val="0"/>
          <w:divBdr>
            <w:top w:val="none" w:sz="0" w:space="0" w:color="auto"/>
            <w:left w:val="none" w:sz="0" w:space="0" w:color="auto"/>
            <w:bottom w:val="none" w:sz="0" w:space="0" w:color="auto"/>
            <w:right w:val="none" w:sz="0" w:space="0" w:color="auto"/>
          </w:divBdr>
          <w:divsChild>
            <w:div w:id="1243491674">
              <w:marLeft w:val="0"/>
              <w:marRight w:val="0"/>
              <w:marTop w:val="0"/>
              <w:marBottom w:val="0"/>
              <w:divBdr>
                <w:top w:val="none" w:sz="0" w:space="0" w:color="auto"/>
                <w:left w:val="none" w:sz="0" w:space="0" w:color="auto"/>
                <w:bottom w:val="none" w:sz="0" w:space="0" w:color="auto"/>
                <w:right w:val="none" w:sz="0" w:space="0" w:color="auto"/>
              </w:divBdr>
              <w:divsChild>
                <w:div w:id="669988192">
                  <w:marLeft w:val="0"/>
                  <w:marRight w:val="0"/>
                  <w:marTop w:val="0"/>
                  <w:marBottom w:val="0"/>
                  <w:divBdr>
                    <w:top w:val="none" w:sz="0" w:space="0" w:color="auto"/>
                    <w:left w:val="none" w:sz="0" w:space="0" w:color="auto"/>
                    <w:bottom w:val="none" w:sz="0" w:space="0" w:color="auto"/>
                    <w:right w:val="none" w:sz="0" w:space="0" w:color="auto"/>
                  </w:divBdr>
                  <w:divsChild>
                    <w:div w:id="1597860622">
                      <w:marLeft w:val="0"/>
                      <w:marRight w:val="0"/>
                      <w:marTop w:val="0"/>
                      <w:marBottom w:val="0"/>
                      <w:divBdr>
                        <w:top w:val="none" w:sz="0" w:space="0" w:color="auto"/>
                        <w:left w:val="none" w:sz="0" w:space="0" w:color="auto"/>
                        <w:bottom w:val="none" w:sz="0" w:space="0" w:color="auto"/>
                        <w:right w:val="none" w:sz="0" w:space="0" w:color="auto"/>
                      </w:divBdr>
                      <w:divsChild>
                        <w:div w:id="2131972197">
                          <w:marLeft w:val="0"/>
                          <w:marRight w:val="0"/>
                          <w:marTop w:val="0"/>
                          <w:marBottom w:val="0"/>
                          <w:divBdr>
                            <w:top w:val="none" w:sz="0" w:space="0" w:color="auto"/>
                            <w:left w:val="none" w:sz="0" w:space="0" w:color="auto"/>
                            <w:bottom w:val="none" w:sz="0" w:space="0" w:color="auto"/>
                            <w:right w:val="none" w:sz="0" w:space="0" w:color="auto"/>
                          </w:divBdr>
                          <w:divsChild>
                            <w:div w:id="606158095">
                              <w:marLeft w:val="0"/>
                              <w:marRight w:val="0"/>
                              <w:marTop w:val="0"/>
                              <w:marBottom w:val="0"/>
                              <w:divBdr>
                                <w:top w:val="none" w:sz="0" w:space="0" w:color="auto"/>
                                <w:left w:val="none" w:sz="0" w:space="0" w:color="auto"/>
                                <w:bottom w:val="none" w:sz="0" w:space="0" w:color="auto"/>
                                <w:right w:val="none" w:sz="0" w:space="0" w:color="auto"/>
                              </w:divBdr>
                              <w:divsChild>
                                <w:div w:id="555623074">
                                  <w:marLeft w:val="0"/>
                                  <w:marRight w:val="0"/>
                                  <w:marTop w:val="0"/>
                                  <w:marBottom w:val="0"/>
                                  <w:divBdr>
                                    <w:top w:val="none" w:sz="0" w:space="0" w:color="auto"/>
                                    <w:left w:val="none" w:sz="0" w:space="0" w:color="auto"/>
                                    <w:bottom w:val="none" w:sz="0" w:space="0" w:color="auto"/>
                                    <w:right w:val="none" w:sz="0" w:space="0" w:color="auto"/>
                                  </w:divBdr>
                                  <w:divsChild>
                                    <w:div w:id="1430615219">
                                      <w:marLeft w:val="0"/>
                                      <w:marRight w:val="0"/>
                                      <w:marTop w:val="0"/>
                                      <w:marBottom w:val="0"/>
                                      <w:divBdr>
                                        <w:top w:val="none" w:sz="0" w:space="0" w:color="auto"/>
                                        <w:left w:val="none" w:sz="0" w:space="0" w:color="auto"/>
                                        <w:bottom w:val="none" w:sz="0" w:space="0" w:color="auto"/>
                                        <w:right w:val="none" w:sz="0" w:space="0" w:color="auto"/>
                                      </w:divBdr>
                                      <w:divsChild>
                                        <w:div w:id="1509903047">
                                          <w:marLeft w:val="0"/>
                                          <w:marRight w:val="0"/>
                                          <w:marTop w:val="0"/>
                                          <w:marBottom w:val="0"/>
                                          <w:divBdr>
                                            <w:top w:val="none" w:sz="0" w:space="0" w:color="auto"/>
                                            <w:left w:val="none" w:sz="0" w:space="0" w:color="auto"/>
                                            <w:bottom w:val="none" w:sz="0" w:space="0" w:color="auto"/>
                                            <w:right w:val="none" w:sz="0" w:space="0" w:color="auto"/>
                                          </w:divBdr>
                                          <w:divsChild>
                                            <w:div w:id="1545826224">
                                              <w:marLeft w:val="0"/>
                                              <w:marRight w:val="0"/>
                                              <w:marTop w:val="0"/>
                                              <w:marBottom w:val="0"/>
                                              <w:divBdr>
                                                <w:top w:val="none" w:sz="0" w:space="0" w:color="auto"/>
                                                <w:left w:val="none" w:sz="0" w:space="0" w:color="auto"/>
                                                <w:bottom w:val="none" w:sz="0" w:space="0" w:color="auto"/>
                                                <w:right w:val="none" w:sz="0" w:space="0" w:color="auto"/>
                                              </w:divBdr>
                                              <w:divsChild>
                                                <w:div w:id="448669294">
                                                  <w:marLeft w:val="0"/>
                                                  <w:marRight w:val="0"/>
                                                  <w:marTop w:val="0"/>
                                                  <w:marBottom w:val="0"/>
                                                  <w:divBdr>
                                                    <w:top w:val="none" w:sz="0" w:space="0" w:color="auto"/>
                                                    <w:left w:val="none" w:sz="0" w:space="0" w:color="auto"/>
                                                    <w:bottom w:val="none" w:sz="0" w:space="0" w:color="auto"/>
                                                    <w:right w:val="none" w:sz="0" w:space="0" w:color="auto"/>
                                                  </w:divBdr>
                                                  <w:divsChild>
                                                    <w:div w:id="1866821854">
                                                      <w:marLeft w:val="0"/>
                                                      <w:marRight w:val="0"/>
                                                      <w:marTop w:val="0"/>
                                                      <w:marBottom w:val="0"/>
                                                      <w:divBdr>
                                                        <w:top w:val="none" w:sz="0" w:space="0" w:color="auto"/>
                                                        <w:left w:val="none" w:sz="0" w:space="0" w:color="auto"/>
                                                        <w:bottom w:val="none" w:sz="0" w:space="0" w:color="auto"/>
                                                        <w:right w:val="none" w:sz="0" w:space="0" w:color="auto"/>
                                                      </w:divBdr>
                                                      <w:divsChild>
                                                        <w:div w:id="253318690">
                                                          <w:marLeft w:val="0"/>
                                                          <w:marRight w:val="0"/>
                                                          <w:marTop w:val="0"/>
                                                          <w:marBottom w:val="0"/>
                                                          <w:divBdr>
                                                            <w:top w:val="none" w:sz="0" w:space="0" w:color="auto"/>
                                                            <w:left w:val="none" w:sz="0" w:space="0" w:color="auto"/>
                                                            <w:bottom w:val="none" w:sz="0" w:space="0" w:color="auto"/>
                                                            <w:right w:val="none" w:sz="0" w:space="0" w:color="auto"/>
                                                          </w:divBdr>
                                                          <w:divsChild>
                                                            <w:div w:id="167687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7665978">
          <w:marLeft w:val="0"/>
          <w:marRight w:val="0"/>
          <w:marTop w:val="0"/>
          <w:marBottom w:val="0"/>
          <w:divBdr>
            <w:top w:val="none" w:sz="0" w:space="0" w:color="auto"/>
            <w:left w:val="none" w:sz="0" w:space="0" w:color="auto"/>
            <w:bottom w:val="none" w:sz="0" w:space="0" w:color="auto"/>
            <w:right w:val="none" w:sz="0" w:space="0" w:color="auto"/>
          </w:divBdr>
          <w:divsChild>
            <w:div w:id="2106607193">
              <w:marLeft w:val="0"/>
              <w:marRight w:val="0"/>
              <w:marTop w:val="0"/>
              <w:marBottom w:val="0"/>
              <w:divBdr>
                <w:top w:val="none" w:sz="0" w:space="0" w:color="auto"/>
                <w:left w:val="none" w:sz="0" w:space="0" w:color="auto"/>
                <w:bottom w:val="none" w:sz="0" w:space="0" w:color="auto"/>
                <w:right w:val="none" w:sz="0" w:space="0" w:color="auto"/>
              </w:divBdr>
              <w:divsChild>
                <w:div w:id="881670001">
                  <w:marLeft w:val="0"/>
                  <w:marRight w:val="0"/>
                  <w:marTop w:val="0"/>
                  <w:marBottom w:val="0"/>
                  <w:divBdr>
                    <w:top w:val="none" w:sz="0" w:space="0" w:color="auto"/>
                    <w:left w:val="none" w:sz="0" w:space="0" w:color="auto"/>
                    <w:bottom w:val="none" w:sz="0" w:space="0" w:color="auto"/>
                    <w:right w:val="none" w:sz="0" w:space="0" w:color="auto"/>
                  </w:divBdr>
                  <w:divsChild>
                    <w:div w:id="663818596">
                      <w:marLeft w:val="0"/>
                      <w:marRight w:val="0"/>
                      <w:marTop w:val="0"/>
                      <w:marBottom w:val="0"/>
                      <w:divBdr>
                        <w:top w:val="none" w:sz="0" w:space="0" w:color="auto"/>
                        <w:left w:val="none" w:sz="0" w:space="0" w:color="auto"/>
                        <w:bottom w:val="none" w:sz="0" w:space="0" w:color="auto"/>
                        <w:right w:val="none" w:sz="0" w:space="0" w:color="auto"/>
                      </w:divBdr>
                      <w:divsChild>
                        <w:div w:id="244607131">
                          <w:marLeft w:val="0"/>
                          <w:marRight w:val="0"/>
                          <w:marTop w:val="0"/>
                          <w:marBottom w:val="0"/>
                          <w:divBdr>
                            <w:top w:val="none" w:sz="0" w:space="0" w:color="auto"/>
                            <w:left w:val="none" w:sz="0" w:space="0" w:color="auto"/>
                            <w:bottom w:val="none" w:sz="0" w:space="0" w:color="auto"/>
                            <w:right w:val="none" w:sz="0" w:space="0" w:color="auto"/>
                          </w:divBdr>
                          <w:divsChild>
                            <w:div w:id="1967739496">
                              <w:marLeft w:val="0"/>
                              <w:marRight w:val="0"/>
                              <w:marTop w:val="0"/>
                              <w:marBottom w:val="0"/>
                              <w:divBdr>
                                <w:top w:val="none" w:sz="0" w:space="0" w:color="auto"/>
                                <w:left w:val="none" w:sz="0" w:space="0" w:color="auto"/>
                                <w:bottom w:val="none" w:sz="0" w:space="0" w:color="auto"/>
                                <w:right w:val="none" w:sz="0" w:space="0" w:color="auto"/>
                              </w:divBdr>
                              <w:divsChild>
                                <w:div w:id="179661044">
                                  <w:marLeft w:val="0"/>
                                  <w:marRight w:val="0"/>
                                  <w:marTop w:val="0"/>
                                  <w:marBottom w:val="0"/>
                                  <w:divBdr>
                                    <w:top w:val="none" w:sz="0" w:space="0" w:color="auto"/>
                                    <w:left w:val="none" w:sz="0" w:space="0" w:color="auto"/>
                                    <w:bottom w:val="none" w:sz="0" w:space="0" w:color="auto"/>
                                    <w:right w:val="none" w:sz="0" w:space="0" w:color="auto"/>
                                  </w:divBdr>
                                  <w:divsChild>
                                    <w:div w:id="2113235639">
                                      <w:marLeft w:val="0"/>
                                      <w:marRight w:val="0"/>
                                      <w:marTop w:val="0"/>
                                      <w:marBottom w:val="0"/>
                                      <w:divBdr>
                                        <w:top w:val="none" w:sz="0" w:space="0" w:color="auto"/>
                                        <w:left w:val="none" w:sz="0" w:space="0" w:color="auto"/>
                                        <w:bottom w:val="none" w:sz="0" w:space="0" w:color="auto"/>
                                        <w:right w:val="none" w:sz="0" w:space="0" w:color="auto"/>
                                      </w:divBdr>
                                      <w:divsChild>
                                        <w:div w:id="1231306970">
                                          <w:marLeft w:val="0"/>
                                          <w:marRight w:val="0"/>
                                          <w:marTop w:val="0"/>
                                          <w:marBottom w:val="0"/>
                                          <w:divBdr>
                                            <w:top w:val="none" w:sz="0" w:space="0" w:color="auto"/>
                                            <w:left w:val="none" w:sz="0" w:space="0" w:color="auto"/>
                                            <w:bottom w:val="none" w:sz="0" w:space="0" w:color="auto"/>
                                            <w:right w:val="none" w:sz="0" w:space="0" w:color="auto"/>
                                          </w:divBdr>
                                          <w:divsChild>
                                            <w:div w:id="690765700">
                                              <w:marLeft w:val="0"/>
                                              <w:marRight w:val="0"/>
                                              <w:marTop w:val="0"/>
                                              <w:marBottom w:val="0"/>
                                              <w:divBdr>
                                                <w:top w:val="none" w:sz="0" w:space="0" w:color="auto"/>
                                                <w:left w:val="none" w:sz="0" w:space="0" w:color="auto"/>
                                                <w:bottom w:val="none" w:sz="0" w:space="0" w:color="auto"/>
                                                <w:right w:val="none" w:sz="0" w:space="0" w:color="auto"/>
                                              </w:divBdr>
                                              <w:divsChild>
                                                <w:div w:id="2122335788">
                                                  <w:marLeft w:val="0"/>
                                                  <w:marRight w:val="0"/>
                                                  <w:marTop w:val="0"/>
                                                  <w:marBottom w:val="0"/>
                                                  <w:divBdr>
                                                    <w:top w:val="none" w:sz="0" w:space="0" w:color="auto"/>
                                                    <w:left w:val="none" w:sz="0" w:space="0" w:color="auto"/>
                                                    <w:bottom w:val="none" w:sz="0" w:space="0" w:color="auto"/>
                                                    <w:right w:val="none" w:sz="0" w:space="0" w:color="auto"/>
                                                  </w:divBdr>
                                                  <w:divsChild>
                                                    <w:div w:id="564874222">
                                                      <w:marLeft w:val="0"/>
                                                      <w:marRight w:val="0"/>
                                                      <w:marTop w:val="0"/>
                                                      <w:marBottom w:val="0"/>
                                                      <w:divBdr>
                                                        <w:top w:val="none" w:sz="0" w:space="0" w:color="auto"/>
                                                        <w:left w:val="none" w:sz="0" w:space="0" w:color="auto"/>
                                                        <w:bottom w:val="none" w:sz="0" w:space="0" w:color="auto"/>
                                                        <w:right w:val="none" w:sz="0" w:space="0" w:color="auto"/>
                                                      </w:divBdr>
                                                      <w:divsChild>
                                                        <w:div w:id="2001424687">
                                                          <w:marLeft w:val="0"/>
                                                          <w:marRight w:val="0"/>
                                                          <w:marTop w:val="0"/>
                                                          <w:marBottom w:val="0"/>
                                                          <w:divBdr>
                                                            <w:top w:val="none" w:sz="0" w:space="0" w:color="auto"/>
                                                            <w:left w:val="none" w:sz="0" w:space="0" w:color="auto"/>
                                                            <w:bottom w:val="none" w:sz="0" w:space="0" w:color="auto"/>
                                                            <w:right w:val="none" w:sz="0" w:space="0" w:color="auto"/>
                                                          </w:divBdr>
                                                          <w:divsChild>
                                                            <w:div w:id="36617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6747138">
          <w:marLeft w:val="0"/>
          <w:marRight w:val="0"/>
          <w:marTop w:val="0"/>
          <w:marBottom w:val="0"/>
          <w:divBdr>
            <w:top w:val="none" w:sz="0" w:space="0" w:color="auto"/>
            <w:left w:val="none" w:sz="0" w:space="0" w:color="auto"/>
            <w:bottom w:val="none" w:sz="0" w:space="0" w:color="auto"/>
            <w:right w:val="none" w:sz="0" w:space="0" w:color="auto"/>
          </w:divBdr>
          <w:divsChild>
            <w:div w:id="458761807">
              <w:marLeft w:val="0"/>
              <w:marRight w:val="0"/>
              <w:marTop w:val="0"/>
              <w:marBottom w:val="0"/>
              <w:divBdr>
                <w:top w:val="none" w:sz="0" w:space="0" w:color="auto"/>
                <w:left w:val="none" w:sz="0" w:space="0" w:color="auto"/>
                <w:bottom w:val="none" w:sz="0" w:space="0" w:color="auto"/>
                <w:right w:val="none" w:sz="0" w:space="0" w:color="auto"/>
              </w:divBdr>
              <w:divsChild>
                <w:div w:id="1177304025">
                  <w:marLeft w:val="0"/>
                  <w:marRight w:val="0"/>
                  <w:marTop w:val="0"/>
                  <w:marBottom w:val="0"/>
                  <w:divBdr>
                    <w:top w:val="none" w:sz="0" w:space="0" w:color="auto"/>
                    <w:left w:val="none" w:sz="0" w:space="0" w:color="auto"/>
                    <w:bottom w:val="none" w:sz="0" w:space="0" w:color="auto"/>
                    <w:right w:val="none" w:sz="0" w:space="0" w:color="auto"/>
                  </w:divBdr>
                  <w:divsChild>
                    <w:div w:id="1069814674">
                      <w:marLeft w:val="0"/>
                      <w:marRight w:val="0"/>
                      <w:marTop w:val="0"/>
                      <w:marBottom w:val="0"/>
                      <w:divBdr>
                        <w:top w:val="none" w:sz="0" w:space="0" w:color="auto"/>
                        <w:left w:val="none" w:sz="0" w:space="0" w:color="auto"/>
                        <w:bottom w:val="none" w:sz="0" w:space="0" w:color="auto"/>
                        <w:right w:val="none" w:sz="0" w:space="0" w:color="auto"/>
                      </w:divBdr>
                      <w:divsChild>
                        <w:div w:id="229196746">
                          <w:marLeft w:val="0"/>
                          <w:marRight w:val="0"/>
                          <w:marTop w:val="0"/>
                          <w:marBottom w:val="0"/>
                          <w:divBdr>
                            <w:top w:val="none" w:sz="0" w:space="0" w:color="auto"/>
                            <w:left w:val="none" w:sz="0" w:space="0" w:color="auto"/>
                            <w:bottom w:val="none" w:sz="0" w:space="0" w:color="auto"/>
                            <w:right w:val="none" w:sz="0" w:space="0" w:color="auto"/>
                          </w:divBdr>
                          <w:divsChild>
                            <w:div w:id="1362394424">
                              <w:marLeft w:val="0"/>
                              <w:marRight w:val="0"/>
                              <w:marTop w:val="0"/>
                              <w:marBottom w:val="0"/>
                              <w:divBdr>
                                <w:top w:val="none" w:sz="0" w:space="0" w:color="auto"/>
                                <w:left w:val="none" w:sz="0" w:space="0" w:color="auto"/>
                                <w:bottom w:val="none" w:sz="0" w:space="0" w:color="auto"/>
                                <w:right w:val="none" w:sz="0" w:space="0" w:color="auto"/>
                              </w:divBdr>
                              <w:divsChild>
                                <w:div w:id="278339204">
                                  <w:marLeft w:val="0"/>
                                  <w:marRight w:val="0"/>
                                  <w:marTop w:val="0"/>
                                  <w:marBottom w:val="0"/>
                                  <w:divBdr>
                                    <w:top w:val="none" w:sz="0" w:space="0" w:color="auto"/>
                                    <w:left w:val="none" w:sz="0" w:space="0" w:color="auto"/>
                                    <w:bottom w:val="none" w:sz="0" w:space="0" w:color="auto"/>
                                    <w:right w:val="none" w:sz="0" w:space="0" w:color="auto"/>
                                  </w:divBdr>
                                  <w:divsChild>
                                    <w:div w:id="1081827512">
                                      <w:marLeft w:val="0"/>
                                      <w:marRight w:val="0"/>
                                      <w:marTop w:val="0"/>
                                      <w:marBottom w:val="0"/>
                                      <w:divBdr>
                                        <w:top w:val="none" w:sz="0" w:space="0" w:color="auto"/>
                                        <w:left w:val="none" w:sz="0" w:space="0" w:color="auto"/>
                                        <w:bottom w:val="none" w:sz="0" w:space="0" w:color="auto"/>
                                        <w:right w:val="none" w:sz="0" w:space="0" w:color="auto"/>
                                      </w:divBdr>
                                      <w:divsChild>
                                        <w:div w:id="795411501">
                                          <w:marLeft w:val="0"/>
                                          <w:marRight w:val="0"/>
                                          <w:marTop w:val="0"/>
                                          <w:marBottom w:val="0"/>
                                          <w:divBdr>
                                            <w:top w:val="none" w:sz="0" w:space="0" w:color="auto"/>
                                            <w:left w:val="none" w:sz="0" w:space="0" w:color="auto"/>
                                            <w:bottom w:val="none" w:sz="0" w:space="0" w:color="auto"/>
                                            <w:right w:val="none" w:sz="0" w:space="0" w:color="auto"/>
                                          </w:divBdr>
                                          <w:divsChild>
                                            <w:div w:id="442072995">
                                              <w:marLeft w:val="0"/>
                                              <w:marRight w:val="0"/>
                                              <w:marTop w:val="0"/>
                                              <w:marBottom w:val="0"/>
                                              <w:divBdr>
                                                <w:top w:val="none" w:sz="0" w:space="0" w:color="auto"/>
                                                <w:left w:val="none" w:sz="0" w:space="0" w:color="auto"/>
                                                <w:bottom w:val="none" w:sz="0" w:space="0" w:color="auto"/>
                                                <w:right w:val="none" w:sz="0" w:space="0" w:color="auto"/>
                                              </w:divBdr>
                                              <w:divsChild>
                                                <w:div w:id="412510529">
                                                  <w:marLeft w:val="0"/>
                                                  <w:marRight w:val="0"/>
                                                  <w:marTop w:val="0"/>
                                                  <w:marBottom w:val="0"/>
                                                  <w:divBdr>
                                                    <w:top w:val="none" w:sz="0" w:space="0" w:color="auto"/>
                                                    <w:left w:val="none" w:sz="0" w:space="0" w:color="auto"/>
                                                    <w:bottom w:val="none" w:sz="0" w:space="0" w:color="auto"/>
                                                    <w:right w:val="none" w:sz="0" w:space="0" w:color="auto"/>
                                                  </w:divBdr>
                                                  <w:divsChild>
                                                    <w:div w:id="949118300">
                                                      <w:marLeft w:val="0"/>
                                                      <w:marRight w:val="0"/>
                                                      <w:marTop w:val="0"/>
                                                      <w:marBottom w:val="0"/>
                                                      <w:divBdr>
                                                        <w:top w:val="none" w:sz="0" w:space="0" w:color="auto"/>
                                                        <w:left w:val="none" w:sz="0" w:space="0" w:color="auto"/>
                                                        <w:bottom w:val="none" w:sz="0" w:space="0" w:color="auto"/>
                                                        <w:right w:val="none" w:sz="0" w:space="0" w:color="auto"/>
                                                      </w:divBdr>
                                                      <w:divsChild>
                                                        <w:div w:id="654261574">
                                                          <w:marLeft w:val="0"/>
                                                          <w:marRight w:val="0"/>
                                                          <w:marTop w:val="0"/>
                                                          <w:marBottom w:val="0"/>
                                                          <w:divBdr>
                                                            <w:top w:val="none" w:sz="0" w:space="0" w:color="auto"/>
                                                            <w:left w:val="none" w:sz="0" w:space="0" w:color="auto"/>
                                                            <w:bottom w:val="none" w:sz="0" w:space="0" w:color="auto"/>
                                                            <w:right w:val="none" w:sz="0" w:space="0" w:color="auto"/>
                                                          </w:divBdr>
                                                          <w:divsChild>
                                                            <w:div w:id="27756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095871">
          <w:marLeft w:val="0"/>
          <w:marRight w:val="0"/>
          <w:marTop w:val="0"/>
          <w:marBottom w:val="0"/>
          <w:divBdr>
            <w:top w:val="none" w:sz="0" w:space="0" w:color="auto"/>
            <w:left w:val="none" w:sz="0" w:space="0" w:color="auto"/>
            <w:bottom w:val="none" w:sz="0" w:space="0" w:color="auto"/>
            <w:right w:val="none" w:sz="0" w:space="0" w:color="auto"/>
          </w:divBdr>
          <w:divsChild>
            <w:div w:id="1329480342">
              <w:marLeft w:val="0"/>
              <w:marRight w:val="0"/>
              <w:marTop w:val="0"/>
              <w:marBottom w:val="0"/>
              <w:divBdr>
                <w:top w:val="none" w:sz="0" w:space="0" w:color="auto"/>
                <w:left w:val="none" w:sz="0" w:space="0" w:color="auto"/>
                <w:bottom w:val="none" w:sz="0" w:space="0" w:color="auto"/>
                <w:right w:val="none" w:sz="0" w:space="0" w:color="auto"/>
              </w:divBdr>
              <w:divsChild>
                <w:div w:id="1334838731">
                  <w:marLeft w:val="0"/>
                  <w:marRight w:val="0"/>
                  <w:marTop w:val="0"/>
                  <w:marBottom w:val="0"/>
                  <w:divBdr>
                    <w:top w:val="none" w:sz="0" w:space="0" w:color="auto"/>
                    <w:left w:val="none" w:sz="0" w:space="0" w:color="auto"/>
                    <w:bottom w:val="none" w:sz="0" w:space="0" w:color="auto"/>
                    <w:right w:val="none" w:sz="0" w:space="0" w:color="auto"/>
                  </w:divBdr>
                  <w:divsChild>
                    <w:div w:id="1616138841">
                      <w:marLeft w:val="0"/>
                      <w:marRight w:val="0"/>
                      <w:marTop w:val="0"/>
                      <w:marBottom w:val="0"/>
                      <w:divBdr>
                        <w:top w:val="none" w:sz="0" w:space="0" w:color="auto"/>
                        <w:left w:val="none" w:sz="0" w:space="0" w:color="auto"/>
                        <w:bottom w:val="none" w:sz="0" w:space="0" w:color="auto"/>
                        <w:right w:val="none" w:sz="0" w:space="0" w:color="auto"/>
                      </w:divBdr>
                      <w:divsChild>
                        <w:div w:id="1276521641">
                          <w:marLeft w:val="0"/>
                          <w:marRight w:val="0"/>
                          <w:marTop w:val="0"/>
                          <w:marBottom w:val="0"/>
                          <w:divBdr>
                            <w:top w:val="none" w:sz="0" w:space="0" w:color="auto"/>
                            <w:left w:val="none" w:sz="0" w:space="0" w:color="auto"/>
                            <w:bottom w:val="none" w:sz="0" w:space="0" w:color="auto"/>
                            <w:right w:val="none" w:sz="0" w:space="0" w:color="auto"/>
                          </w:divBdr>
                          <w:divsChild>
                            <w:div w:id="2105413291">
                              <w:marLeft w:val="0"/>
                              <w:marRight w:val="0"/>
                              <w:marTop w:val="0"/>
                              <w:marBottom w:val="0"/>
                              <w:divBdr>
                                <w:top w:val="none" w:sz="0" w:space="0" w:color="auto"/>
                                <w:left w:val="none" w:sz="0" w:space="0" w:color="auto"/>
                                <w:bottom w:val="none" w:sz="0" w:space="0" w:color="auto"/>
                                <w:right w:val="none" w:sz="0" w:space="0" w:color="auto"/>
                              </w:divBdr>
                              <w:divsChild>
                                <w:div w:id="1117406456">
                                  <w:marLeft w:val="0"/>
                                  <w:marRight w:val="0"/>
                                  <w:marTop w:val="0"/>
                                  <w:marBottom w:val="0"/>
                                  <w:divBdr>
                                    <w:top w:val="none" w:sz="0" w:space="0" w:color="auto"/>
                                    <w:left w:val="none" w:sz="0" w:space="0" w:color="auto"/>
                                    <w:bottom w:val="none" w:sz="0" w:space="0" w:color="auto"/>
                                    <w:right w:val="none" w:sz="0" w:space="0" w:color="auto"/>
                                  </w:divBdr>
                                  <w:divsChild>
                                    <w:div w:id="208762473">
                                      <w:marLeft w:val="0"/>
                                      <w:marRight w:val="0"/>
                                      <w:marTop w:val="0"/>
                                      <w:marBottom w:val="0"/>
                                      <w:divBdr>
                                        <w:top w:val="none" w:sz="0" w:space="0" w:color="auto"/>
                                        <w:left w:val="none" w:sz="0" w:space="0" w:color="auto"/>
                                        <w:bottom w:val="none" w:sz="0" w:space="0" w:color="auto"/>
                                        <w:right w:val="none" w:sz="0" w:space="0" w:color="auto"/>
                                      </w:divBdr>
                                      <w:divsChild>
                                        <w:div w:id="517811006">
                                          <w:marLeft w:val="0"/>
                                          <w:marRight w:val="0"/>
                                          <w:marTop w:val="0"/>
                                          <w:marBottom w:val="0"/>
                                          <w:divBdr>
                                            <w:top w:val="none" w:sz="0" w:space="0" w:color="auto"/>
                                            <w:left w:val="none" w:sz="0" w:space="0" w:color="auto"/>
                                            <w:bottom w:val="none" w:sz="0" w:space="0" w:color="auto"/>
                                            <w:right w:val="none" w:sz="0" w:space="0" w:color="auto"/>
                                          </w:divBdr>
                                          <w:divsChild>
                                            <w:div w:id="347296491">
                                              <w:marLeft w:val="0"/>
                                              <w:marRight w:val="0"/>
                                              <w:marTop w:val="0"/>
                                              <w:marBottom w:val="0"/>
                                              <w:divBdr>
                                                <w:top w:val="none" w:sz="0" w:space="0" w:color="auto"/>
                                                <w:left w:val="none" w:sz="0" w:space="0" w:color="auto"/>
                                                <w:bottom w:val="none" w:sz="0" w:space="0" w:color="auto"/>
                                                <w:right w:val="none" w:sz="0" w:space="0" w:color="auto"/>
                                              </w:divBdr>
                                              <w:divsChild>
                                                <w:div w:id="258760868">
                                                  <w:marLeft w:val="0"/>
                                                  <w:marRight w:val="0"/>
                                                  <w:marTop w:val="0"/>
                                                  <w:marBottom w:val="0"/>
                                                  <w:divBdr>
                                                    <w:top w:val="none" w:sz="0" w:space="0" w:color="auto"/>
                                                    <w:left w:val="none" w:sz="0" w:space="0" w:color="auto"/>
                                                    <w:bottom w:val="none" w:sz="0" w:space="0" w:color="auto"/>
                                                    <w:right w:val="none" w:sz="0" w:space="0" w:color="auto"/>
                                                  </w:divBdr>
                                                  <w:divsChild>
                                                    <w:div w:id="95096580">
                                                      <w:marLeft w:val="0"/>
                                                      <w:marRight w:val="0"/>
                                                      <w:marTop w:val="0"/>
                                                      <w:marBottom w:val="0"/>
                                                      <w:divBdr>
                                                        <w:top w:val="none" w:sz="0" w:space="0" w:color="auto"/>
                                                        <w:left w:val="none" w:sz="0" w:space="0" w:color="auto"/>
                                                        <w:bottom w:val="none" w:sz="0" w:space="0" w:color="auto"/>
                                                        <w:right w:val="none" w:sz="0" w:space="0" w:color="auto"/>
                                                      </w:divBdr>
                                                      <w:divsChild>
                                                        <w:div w:id="183359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854764">
          <w:marLeft w:val="0"/>
          <w:marRight w:val="0"/>
          <w:marTop w:val="0"/>
          <w:marBottom w:val="0"/>
          <w:divBdr>
            <w:top w:val="none" w:sz="0" w:space="0" w:color="auto"/>
            <w:left w:val="none" w:sz="0" w:space="0" w:color="auto"/>
            <w:bottom w:val="none" w:sz="0" w:space="0" w:color="auto"/>
            <w:right w:val="none" w:sz="0" w:space="0" w:color="auto"/>
          </w:divBdr>
          <w:divsChild>
            <w:div w:id="1773890606">
              <w:marLeft w:val="0"/>
              <w:marRight w:val="0"/>
              <w:marTop w:val="0"/>
              <w:marBottom w:val="0"/>
              <w:divBdr>
                <w:top w:val="none" w:sz="0" w:space="0" w:color="auto"/>
                <w:left w:val="none" w:sz="0" w:space="0" w:color="auto"/>
                <w:bottom w:val="none" w:sz="0" w:space="0" w:color="auto"/>
                <w:right w:val="none" w:sz="0" w:space="0" w:color="auto"/>
              </w:divBdr>
              <w:divsChild>
                <w:div w:id="1175455357">
                  <w:marLeft w:val="0"/>
                  <w:marRight w:val="0"/>
                  <w:marTop w:val="0"/>
                  <w:marBottom w:val="0"/>
                  <w:divBdr>
                    <w:top w:val="none" w:sz="0" w:space="0" w:color="auto"/>
                    <w:left w:val="none" w:sz="0" w:space="0" w:color="auto"/>
                    <w:bottom w:val="none" w:sz="0" w:space="0" w:color="auto"/>
                    <w:right w:val="none" w:sz="0" w:space="0" w:color="auto"/>
                  </w:divBdr>
                  <w:divsChild>
                    <w:div w:id="1001615927">
                      <w:marLeft w:val="0"/>
                      <w:marRight w:val="0"/>
                      <w:marTop w:val="0"/>
                      <w:marBottom w:val="0"/>
                      <w:divBdr>
                        <w:top w:val="none" w:sz="0" w:space="0" w:color="auto"/>
                        <w:left w:val="none" w:sz="0" w:space="0" w:color="auto"/>
                        <w:bottom w:val="none" w:sz="0" w:space="0" w:color="auto"/>
                        <w:right w:val="none" w:sz="0" w:space="0" w:color="auto"/>
                      </w:divBdr>
                      <w:divsChild>
                        <w:div w:id="1863544451">
                          <w:marLeft w:val="0"/>
                          <w:marRight w:val="0"/>
                          <w:marTop w:val="0"/>
                          <w:marBottom w:val="0"/>
                          <w:divBdr>
                            <w:top w:val="none" w:sz="0" w:space="0" w:color="auto"/>
                            <w:left w:val="none" w:sz="0" w:space="0" w:color="auto"/>
                            <w:bottom w:val="none" w:sz="0" w:space="0" w:color="auto"/>
                            <w:right w:val="none" w:sz="0" w:space="0" w:color="auto"/>
                          </w:divBdr>
                          <w:divsChild>
                            <w:div w:id="97874942">
                              <w:marLeft w:val="0"/>
                              <w:marRight w:val="0"/>
                              <w:marTop w:val="0"/>
                              <w:marBottom w:val="0"/>
                              <w:divBdr>
                                <w:top w:val="none" w:sz="0" w:space="0" w:color="auto"/>
                                <w:left w:val="none" w:sz="0" w:space="0" w:color="auto"/>
                                <w:bottom w:val="none" w:sz="0" w:space="0" w:color="auto"/>
                                <w:right w:val="none" w:sz="0" w:space="0" w:color="auto"/>
                              </w:divBdr>
                              <w:divsChild>
                                <w:div w:id="1963224879">
                                  <w:marLeft w:val="0"/>
                                  <w:marRight w:val="0"/>
                                  <w:marTop w:val="0"/>
                                  <w:marBottom w:val="0"/>
                                  <w:divBdr>
                                    <w:top w:val="none" w:sz="0" w:space="0" w:color="auto"/>
                                    <w:left w:val="none" w:sz="0" w:space="0" w:color="auto"/>
                                    <w:bottom w:val="none" w:sz="0" w:space="0" w:color="auto"/>
                                    <w:right w:val="none" w:sz="0" w:space="0" w:color="auto"/>
                                  </w:divBdr>
                                  <w:divsChild>
                                    <w:div w:id="806509207">
                                      <w:marLeft w:val="0"/>
                                      <w:marRight w:val="0"/>
                                      <w:marTop w:val="0"/>
                                      <w:marBottom w:val="0"/>
                                      <w:divBdr>
                                        <w:top w:val="none" w:sz="0" w:space="0" w:color="auto"/>
                                        <w:left w:val="none" w:sz="0" w:space="0" w:color="auto"/>
                                        <w:bottom w:val="none" w:sz="0" w:space="0" w:color="auto"/>
                                        <w:right w:val="none" w:sz="0" w:space="0" w:color="auto"/>
                                      </w:divBdr>
                                      <w:divsChild>
                                        <w:div w:id="1639677175">
                                          <w:marLeft w:val="0"/>
                                          <w:marRight w:val="0"/>
                                          <w:marTop w:val="0"/>
                                          <w:marBottom w:val="0"/>
                                          <w:divBdr>
                                            <w:top w:val="none" w:sz="0" w:space="0" w:color="auto"/>
                                            <w:left w:val="none" w:sz="0" w:space="0" w:color="auto"/>
                                            <w:bottom w:val="none" w:sz="0" w:space="0" w:color="auto"/>
                                            <w:right w:val="none" w:sz="0" w:space="0" w:color="auto"/>
                                          </w:divBdr>
                                          <w:divsChild>
                                            <w:div w:id="850296436">
                                              <w:marLeft w:val="0"/>
                                              <w:marRight w:val="0"/>
                                              <w:marTop w:val="0"/>
                                              <w:marBottom w:val="0"/>
                                              <w:divBdr>
                                                <w:top w:val="none" w:sz="0" w:space="0" w:color="auto"/>
                                                <w:left w:val="none" w:sz="0" w:space="0" w:color="auto"/>
                                                <w:bottom w:val="none" w:sz="0" w:space="0" w:color="auto"/>
                                                <w:right w:val="none" w:sz="0" w:space="0" w:color="auto"/>
                                              </w:divBdr>
                                              <w:divsChild>
                                                <w:div w:id="1856654356">
                                                  <w:marLeft w:val="0"/>
                                                  <w:marRight w:val="0"/>
                                                  <w:marTop w:val="0"/>
                                                  <w:marBottom w:val="0"/>
                                                  <w:divBdr>
                                                    <w:top w:val="none" w:sz="0" w:space="0" w:color="auto"/>
                                                    <w:left w:val="none" w:sz="0" w:space="0" w:color="auto"/>
                                                    <w:bottom w:val="none" w:sz="0" w:space="0" w:color="auto"/>
                                                    <w:right w:val="none" w:sz="0" w:space="0" w:color="auto"/>
                                                  </w:divBdr>
                                                  <w:divsChild>
                                                    <w:div w:id="1370572361">
                                                      <w:marLeft w:val="0"/>
                                                      <w:marRight w:val="0"/>
                                                      <w:marTop w:val="0"/>
                                                      <w:marBottom w:val="0"/>
                                                      <w:divBdr>
                                                        <w:top w:val="none" w:sz="0" w:space="0" w:color="auto"/>
                                                        <w:left w:val="none" w:sz="0" w:space="0" w:color="auto"/>
                                                        <w:bottom w:val="none" w:sz="0" w:space="0" w:color="auto"/>
                                                        <w:right w:val="none" w:sz="0" w:space="0" w:color="auto"/>
                                                      </w:divBdr>
                                                      <w:divsChild>
                                                        <w:div w:id="1390152497">
                                                          <w:marLeft w:val="0"/>
                                                          <w:marRight w:val="0"/>
                                                          <w:marTop w:val="0"/>
                                                          <w:marBottom w:val="0"/>
                                                          <w:divBdr>
                                                            <w:top w:val="none" w:sz="0" w:space="0" w:color="auto"/>
                                                            <w:left w:val="none" w:sz="0" w:space="0" w:color="auto"/>
                                                            <w:bottom w:val="none" w:sz="0" w:space="0" w:color="auto"/>
                                                            <w:right w:val="none" w:sz="0" w:space="0" w:color="auto"/>
                                                          </w:divBdr>
                                                          <w:divsChild>
                                                            <w:div w:id="205855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598889">
          <w:marLeft w:val="0"/>
          <w:marRight w:val="0"/>
          <w:marTop w:val="0"/>
          <w:marBottom w:val="0"/>
          <w:divBdr>
            <w:top w:val="none" w:sz="0" w:space="0" w:color="auto"/>
            <w:left w:val="none" w:sz="0" w:space="0" w:color="auto"/>
            <w:bottom w:val="none" w:sz="0" w:space="0" w:color="auto"/>
            <w:right w:val="none" w:sz="0" w:space="0" w:color="auto"/>
          </w:divBdr>
          <w:divsChild>
            <w:div w:id="1994215657">
              <w:marLeft w:val="0"/>
              <w:marRight w:val="0"/>
              <w:marTop w:val="0"/>
              <w:marBottom w:val="0"/>
              <w:divBdr>
                <w:top w:val="none" w:sz="0" w:space="0" w:color="auto"/>
                <w:left w:val="none" w:sz="0" w:space="0" w:color="auto"/>
                <w:bottom w:val="none" w:sz="0" w:space="0" w:color="auto"/>
                <w:right w:val="none" w:sz="0" w:space="0" w:color="auto"/>
              </w:divBdr>
              <w:divsChild>
                <w:div w:id="1125154394">
                  <w:marLeft w:val="0"/>
                  <w:marRight w:val="0"/>
                  <w:marTop w:val="0"/>
                  <w:marBottom w:val="0"/>
                  <w:divBdr>
                    <w:top w:val="none" w:sz="0" w:space="0" w:color="auto"/>
                    <w:left w:val="none" w:sz="0" w:space="0" w:color="auto"/>
                    <w:bottom w:val="none" w:sz="0" w:space="0" w:color="auto"/>
                    <w:right w:val="none" w:sz="0" w:space="0" w:color="auto"/>
                  </w:divBdr>
                  <w:divsChild>
                    <w:div w:id="40789898">
                      <w:marLeft w:val="0"/>
                      <w:marRight w:val="0"/>
                      <w:marTop w:val="0"/>
                      <w:marBottom w:val="0"/>
                      <w:divBdr>
                        <w:top w:val="none" w:sz="0" w:space="0" w:color="auto"/>
                        <w:left w:val="none" w:sz="0" w:space="0" w:color="auto"/>
                        <w:bottom w:val="none" w:sz="0" w:space="0" w:color="auto"/>
                        <w:right w:val="none" w:sz="0" w:space="0" w:color="auto"/>
                      </w:divBdr>
                      <w:divsChild>
                        <w:div w:id="849175736">
                          <w:marLeft w:val="0"/>
                          <w:marRight w:val="0"/>
                          <w:marTop w:val="0"/>
                          <w:marBottom w:val="0"/>
                          <w:divBdr>
                            <w:top w:val="none" w:sz="0" w:space="0" w:color="auto"/>
                            <w:left w:val="none" w:sz="0" w:space="0" w:color="auto"/>
                            <w:bottom w:val="none" w:sz="0" w:space="0" w:color="auto"/>
                            <w:right w:val="none" w:sz="0" w:space="0" w:color="auto"/>
                          </w:divBdr>
                          <w:divsChild>
                            <w:div w:id="1893611245">
                              <w:marLeft w:val="0"/>
                              <w:marRight w:val="0"/>
                              <w:marTop w:val="0"/>
                              <w:marBottom w:val="0"/>
                              <w:divBdr>
                                <w:top w:val="none" w:sz="0" w:space="0" w:color="auto"/>
                                <w:left w:val="none" w:sz="0" w:space="0" w:color="auto"/>
                                <w:bottom w:val="none" w:sz="0" w:space="0" w:color="auto"/>
                                <w:right w:val="none" w:sz="0" w:space="0" w:color="auto"/>
                              </w:divBdr>
                              <w:divsChild>
                                <w:div w:id="368262551">
                                  <w:marLeft w:val="0"/>
                                  <w:marRight w:val="0"/>
                                  <w:marTop w:val="0"/>
                                  <w:marBottom w:val="0"/>
                                  <w:divBdr>
                                    <w:top w:val="none" w:sz="0" w:space="0" w:color="auto"/>
                                    <w:left w:val="none" w:sz="0" w:space="0" w:color="auto"/>
                                    <w:bottom w:val="none" w:sz="0" w:space="0" w:color="auto"/>
                                    <w:right w:val="none" w:sz="0" w:space="0" w:color="auto"/>
                                  </w:divBdr>
                                  <w:divsChild>
                                    <w:div w:id="325783944">
                                      <w:marLeft w:val="0"/>
                                      <w:marRight w:val="0"/>
                                      <w:marTop w:val="0"/>
                                      <w:marBottom w:val="0"/>
                                      <w:divBdr>
                                        <w:top w:val="none" w:sz="0" w:space="0" w:color="auto"/>
                                        <w:left w:val="none" w:sz="0" w:space="0" w:color="auto"/>
                                        <w:bottom w:val="none" w:sz="0" w:space="0" w:color="auto"/>
                                        <w:right w:val="none" w:sz="0" w:space="0" w:color="auto"/>
                                      </w:divBdr>
                                      <w:divsChild>
                                        <w:div w:id="1581480879">
                                          <w:marLeft w:val="0"/>
                                          <w:marRight w:val="0"/>
                                          <w:marTop w:val="0"/>
                                          <w:marBottom w:val="0"/>
                                          <w:divBdr>
                                            <w:top w:val="none" w:sz="0" w:space="0" w:color="auto"/>
                                            <w:left w:val="none" w:sz="0" w:space="0" w:color="auto"/>
                                            <w:bottom w:val="none" w:sz="0" w:space="0" w:color="auto"/>
                                            <w:right w:val="none" w:sz="0" w:space="0" w:color="auto"/>
                                          </w:divBdr>
                                          <w:divsChild>
                                            <w:div w:id="534848347">
                                              <w:marLeft w:val="0"/>
                                              <w:marRight w:val="0"/>
                                              <w:marTop w:val="0"/>
                                              <w:marBottom w:val="0"/>
                                              <w:divBdr>
                                                <w:top w:val="none" w:sz="0" w:space="0" w:color="auto"/>
                                                <w:left w:val="none" w:sz="0" w:space="0" w:color="auto"/>
                                                <w:bottom w:val="none" w:sz="0" w:space="0" w:color="auto"/>
                                                <w:right w:val="none" w:sz="0" w:space="0" w:color="auto"/>
                                              </w:divBdr>
                                              <w:divsChild>
                                                <w:div w:id="389578141">
                                                  <w:marLeft w:val="0"/>
                                                  <w:marRight w:val="0"/>
                                                  <w:marTop w:val="0"/>
                                                  <w:marBottom w:val="0"/>
                                                  <w:divBdr>
                                                    <w:top w:val="none" w:sz="0" w:space="0" w:color="auto"/>
                                                    <w:left w:val="none" w:sz="0" w:space="0" w:color="auto"/>
                                                    <w:bottom w:val="none" w:sz="0" w:space="0" w:color="auto"/>
                                                    <w:right w:val="none" w:sz="0" w:space="0" w:color="auto"/>
                                                  </w:divBdr>
                                                  <w:divsChild>
                                                    <w:div w:id="1284650692">
                                                      <w:marLeft w:val="0"/>
                                                      <w:marRight w:val="0"/>
                                                      <w:marTop w:val="0"/>
                                                      <w:marBottom w:val="0"/>
                                                      <w:divBdr>
                                                        <w:top w:val="none" w:sz="0" w:space="0" w:color="auto"/>
                                                        <w:left w:val="none" w:sz="0" w:space="0" w:color="auto"/>
                                                        <w:bottom w:val="none" w:sz="0" w:space="0" w:color="auto"/>
                                                        <w:right w:val="none" w:sz="0" w:space="0" w:color="auto"/>
                                                      </w:divBdr>
                                                      <w:divsChild>
                                                        <w:div w:id="568737171">
                                                          <w:marLeft w:val="0"/>
                                                          <w:marRight w:val="0"/>
                                                          <w:marTop w:val="0"/>
                                                          <w:marBottom w:val="0"/>
                                                          <w:divBdr>
                                                            <w:top w:val="none" w:sz="0" w:space="0" w:color="auto"/>
                                                            <w:left w:val="none" w:sz="0" w:space="0" w:color="auto"/>
                                                            <w:bottom w:val="none" w:sz="0" w:space="0" w:color="auto"/>
                                                            <w:right w:val="none" w:sz="0" w:space="0" w:color="auto"/>
                                                          </w:divBdr>
                                                          <w:divsChild>
                                                            <w:div w:id="33496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378968">
          <w:marLeft w:val="0"/>
          <w:marRight w:val="0"/>
          <w:marTop w:val="0"/>
          <w:marBottom w:val="0"/>
          <w:divBdr>
            <w:top w:val="none" w:sz="0" w:space="0" w:color="auto"/>
            <w:left w:val="none" w:sz="0" w:space="0" w:color="auto"/>
            <w:bottom w:val="none" w:sz="0" w:space="0" w:color="auto"/>
            <w:right w:val="none" w:sz="0" w:space="0" w:color="auto"/>
          </w:divBdr>
          <w:divsChild>
            <w:div w:id="1900632497">
              <w:marLeft w:val="0"/>
              <w:marRight w:val="0"/>
              <w:marTop w:val="0"/>
              <w:marBottom w:val="0"/>
              <w:divBdr>
                <w:top w:val="none" w:sz="0" w:space="0" w:color="auto"/>
                <w:left w:val="none" w:sz="0" w:space="0" w:color="auto"/>
                <w:bottom w:val="none" w:sz="0" w:space="0" w:color="auto"/>
                <w:right w:val="none" w:sz="0" w:space="0" w:color="auto"/>
              </w:divBdr>
              <w:divsChild>
                <w:div w:id="1819417508">
                  <w:marLeft w:val="0"/>
                  <w:marRight w:val="0"/>
                  <w:marTop w:val="0"/>
                  <w:marBottom w:val="0"/>
                  <w:divBdr>
                    <w:top w:val="none" w:sz="0" w:space="0" w:color="auto"/>
                    <w:left w:val="none" w:sz="0" w:space="0" w:color="auto"/>
                    <w:bottom w:val="none" w:sz="0" w:space="0" w:color="auto"/>
                    <w:right w:val="none" w:sz="0" w:space="0" w:color="auto"/>
                  </w:divBdr>
                  <w:divsChild>
                    <w:div w:id="189491003">
                      <w:marLeft w:val="0"/>
                      <w:marRight w:val="0"/>
                      <w:marTop w:val="0"/>
                      <w:marBottom w:val="0"/>
                      <w:divBdr>
                        <w:top w:val="none" w:sz="0" w:space="0" w:color="auto"/>
                        <w:left w:val="none" w:sz="0" w:space="0" w:color="auto"/>
                        <w:bottom w:val="none" w:sz="0" w:space="0" w:color="auto"/>
                        <w:right w:val="none" w:sz="0" w:space="0" w:color="auto"/>
                      </w:divBdr>
                      <w:divsChild>
                        <w:div w:id="2036270474">
                          <w:marLeft w:val="0"/>
                          <w:marRight w:val="0"/>
                          <w:marTop w:val="0"/>
                          <w:marBottom w:val="0"/>
                          <w:divBdr>
                            <w:top w:val="none" w:sz="0" w:space="0" w:color="auto"/>
                            <w:left w:val="none" w:sz="0" w:space="0" w:color="auto"/>
                            <w:bottom w:val="none" w:sz="0" w:space="0" w:color="auto"/>
                            <w:right w:val="none" w:sz="0" w:space="0" w:color="auto"/>
                          </w:divBdr>
                          <w:divsChild>
                            <w:div w:id="609975525">
                              <w:marLeft w:val="0"/>
                              <w:marRight w:val="0"/>
                              <w:marTop w:val="0"/>
                              <w:marBottom w:val="0"/>
                              <w:divBdr>
                                <w:top w:val="none" w:sz="0" w:space="0" w:color="auto"/>
                                <w:left w:val="none" w:sz="0" w:space="0" w:color="auto"/>
                                <w:bottom w:val="none" w:sz="0" w:space="0" w:color="auto"/>
                                <w:right w:val="none" w:sz="0" w:space="0" w:color="auto"/>
                              </w:divBdr>
                              <w:divsChild>
                                <w:div w:id="36710117">
                                  <w:marLeft w:val="0"/>
                                  <w:marRight w:val="0"/>
                                  <w:marTop w:val="0"/>
                                  <w:marBottom w:val="0"/>
                                  <w:divBdr>
                                    <w:top w:val="none" w:sz="0" w:space="0" w:color="auto"/>
                                    <w:left w:val="none" w:sz="0" w:space="0" w:color="auto"/>
                                    <w:bottom w:val="none" w:sz="0" w:space="0" w:color="auto"/>
                                    <w:right w:val="none" w:sz="0" w:space="0" w:color="auto"/>
                                  </w:divBdr>
                                  <w:divsChild>
                                    <w:div w:id="1863006218">
                                      <w:marLeft w:val="0"/>
                                      <w:marRight w:val="0"/>
                                      <w:marTop w:val="0"/>
                                      <w:marBottom w:val="0"/>
                                      <w:divBdr>
                                        <w:top w:val="none" w:sz="0" w:space="0" w:color="auto"/>
                                        <w:left w:val="none" w:sz="0" w:space="0" w:color="auto"/>
                                        <w:bottom w:val="none" w:sz="0" w:space="0" w:color="auto"/>
                                        <w:right w:val="none" w:sz="0" w:space="0" w:color="auto"/>
                                      </w:divBdr>
                                      <w:divsChild>
                                        <w:div w:id="573470975">
                                          <w:marLeft w:val="0"/>
                                          <w:marRight w:val="0"/>
                                          <w:marTop w:val="0"/>
                                          <w:marBottom w:val="0"/>
                                          <w:divBdr>
                                            <w:top w:val="none" w:sz="0" w:space="0" w:color="auto"/>
                                            <w:left w:val="none" w:sz="0" w:space="0" w:color="auto"/>
                                            <w:bottom w:val="none" w:sz="0" w:space="0" w:color="auto"/>
                                            <w:right w:val="none" w:sz="0" w:space="0" w:color="auto"/>
                                          </w:divBdr>
                                          <w:divsChild>
                                            <w:div w:id="1980917361">
                                              <w:marLeft w:val="0"/>
                                              <w:marRight w:val="0"/>
                                              <w:marTop w:val="0"/>
                                              <w:marBottom w:val="0"/>
                                              <w:divBdr>
                                                <w:top w:val="none" w:sz="0" w:space="0" w:color="auto"/>
                                                <w:left w:val="none" w:sz="0" w:space="0" w:color="auto"/>
                                                <w:bottom w:val="none" w:sz="0" w:space="0" w:color="auto"/>
                                                <w:right w:val="none" w:sz="0" w:space="0" w:color="auto"/>
                                              </w:divBdr>
                                              <w:divsChild>
                                                <w:div w:id="468089207">
                                                  <w:marLeft w:val="0"/>
                                                  <w:marRight w:val="0"/>
                                                  <w:marTop w:val="0"/>
                                                  <w:marBottom w:val="0"/>
                                                  <w:divBdr>
                                                    <w:top w:val="none" w:sz="0" w:space="0" w:color="auto"/>
                                                    <w:left w:val="none" w:sz="0" w:space="0" w:color="auto"/>
                                                    <w:bottom w:val="none" w:sz="0" w:space="0" w:color="auto"/>
                                                    <w:right w:val="none" w:sz="0" w:space="0" w:color="auto"/>
                                                  </w:divBdr>
                                                  <w:divsChild>
                                                    <w:div w:id="1345519717">
                                                      <w:marLeft w:val="0"/>
                                                      <w:marRight w:val="0"/>
                                                      <w:marTop w:val="0"/>
                                                      <w:marBottom w:val="0"/>
                                                      <w:divBdr>
                                                        <w:top w:val="none" w:sz="0" w:space="0" w:color="auto"/>
                                                        <w:left w:val="none" w:sz="0" w:space="0" w:color="auto"/>
                                                        <w:bottom w:val="none" w:sz="0" w:space="0" w:color="auto"/>
                                                        <w:right w:val="none" w:sz="0" w:space="0" w:color="auto"/>
                                                      </w:divBdr>
                                                      <w:divsChild>
                                                        <w:div w:id="416636006">
                                                          <w:marLeft w:val="0"/>
                                                          <w:marRight w:val="0"/>
                                                          <w:marTop w:val="0"/>
                                                          <w:marBottom w:val="0"/>
                                                          <w:divBdr>
                                                            <w:top w:val="none" w:sz="0" w:space="0" w:color="auto"/>
                                                            <w:left w:val="none" w:sz="0" w:space="0" w:color="auto"/>
                                                            <w:bottom w:val="none" w:sz="0" w:space="0" w:color="auto"/>
                                                            <w:right w:val="none" w:sz="0" w:space="0" w:color="auto"/>
                                                          </w:divBdr>
                                                          <w:divsChild>
                                                            <w:div w:id="48316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3803370">
          <w:marLeft w:val="0"/>
          <w:marRight w:val="0"/>
          <w:marTop w:val="0"/>
          <w:marBottom w:val="0"/>
          <w:divBdr>
            <w:top w:val="none" w:sz="0" w:space="0" w:color="auto"/>
            <w:left w:val="none" w:sz="0" w:space="0" w:color="auto"/>
            <w:bottom w:val="none" w:sz="0" w:space="0" w:color="auto"/>
            <w:right w:val="none" w:sz="0" w:space="0" w:color="auto"/>
          </w:divBdr>
          <w:divsChild>
            <w:div w:id="1290624082">
              <w:marLeft w:val="0"/>
              <w:marRight w:val="0"/>
              <w:marTop w:val="0"/>
              <w:marBottom w:val="0"/>
              <w:divBdr>
                <w:top w:val="none" w:sz="0" w:space="0" w:color="auto"/>
                <w:left w:val="none" w:sz="0" w:space="0" w:color="auto"/>
                <w:bottom w:val="none" w:sz="0" w:space="0" w:color="auto"/>
                <w:right w:val="none" w:sz="0" w:space="0" w:color="auto"/>
              </w:divBdr>
              <w:divsChild>
                <w:div w:id="474446288">
                  <w:marLeft w:val="0"/>
                  <w:marRight w:val="0"/>
                  <w:marTop w:val="0"/>
                  <w:marBottom w:val="0"/>
                  <w:divBdr>
                    <w:top w:val="none" w:sz="0" w:space="0" w:color="auto"/>
                    <w:left w:val="none" w:sz="0" w:space="0" w:color="auto"/>
                    <w:bottom w:val="none" w:sz="0" w:space="0" w:color="auto"/>
                    <w:right w:val="none" w:sz="0" w:space="0" w:color="auto"/>
                  </w:divBdr>
                  <w:divsChild>
                    <w:div w:id="1331757470">
                      <w:marLeft w:val="0"/>
                      <w:marRight w:val="0"/>
                      <w:marTop w:val="0"/>
                      <w:marBottom w:val="0"/>
                      <w:divBdr>
                        <w:top w:val="none" w:sz="0" w:space="0" w:color="auto"/>
                        <w:left w:val="none" w:sz="0" w:space="0" w:color="auto"/>
                        <w:bottom w:val="none" w:sz="0" w:space="0" w:color="auto"/>
                        <w:right w:val="none" w:sz="0" w:space="0" w:color="auto"/>
                      </w:divBdr>
                      <w:divsChild>
                        <w:div w:id="534120387">
                          <w:marLeft w:val="0"/>
                          <w:marRight w:val="0"/>
                          <w:marTop w:val="0"/>
                          <w:marBottom w:val="0"/>
                          <w:divBdr>
                            <w:top w:val="none" w:sz="0" w:space="0" w:color="auto"/>
                            <w:left w:val="none" w:sz="0" w:space="0" w:color="auto"/>
                            <w:bottom w:val="none" w:sz="0" w:space="0" w:color="auto"/>
                            <w:right w:val="none" w:sz="0" w:space="0" w:color="auto"/>
                          </w:divBdr>
                          <w:divsChild>
                            <w:div w:id="1070150343">
                              <w:marLeft w:val="0"/>
                              <w:marRight w:val="0"/>
                              <w:marTop w:val="0"/>
                              <w:marBottom w:val="0"/>
                              <w:divBdr>
                                <w:top w:val="none" w:sz="0" w:space="0" w:color="auto"/>
                                <w:left w:val="none" w:sz="0" w:space="0" w:color="auto"/>
                                <w:bottom w:val="none" w:sz="0" w:space="0" w:color="auto"/>
                                <w:right w:val="none" w:sz="0" w:space="0" w:color="auto"/>
                              </w:divBdr>
                              <w:divsChild>
                                <w:div w:id="1875536595">
                                  <w:marLeft w:val="0"/>
                                  <w:marRight w:val="0"/>
                                  <w:marTop w:val="0"/>
                                  <w:marBottom w:val="0"/>
                                  <w:divBdr>
                                    <w:top w:val="none" w:sz="0" w:space="0" w:color="auto"/>
                                    <w:left w:val="none" w:sz="0" w:space="0" w:color="auto"/>
                                    <w:bottom w:val="none" w:sz="0" w:space="0" w:color="auto"/>
                                    <w:right w:val="none" w:sz="0" w:space="0" w:color="auto"/>
                                  </w:divBdr>
                                  <w:divsChild>
                                    <w:div w:id="1055198315">
                                      <w:marLeft w:val="0"/>
                                      <w:marRight w:val="0"/>
                                      <w:marTop w:val="0"/>
                                      <w:marBottom w:val="0"/>
                                      <w:divBdr>
                                        <w:top w:val="none" w:sz="0" w:space="0" w:color="auto"/>
                                        <w:left w:val="none" w:sz="0" w:space="0" w:color="auto"/>
                                        <w:bottom w:val="none" w:sz="0" w:space="0" w:color="auto"/>
                                        <w:right w:val="none" w:sz="0" w:space="0" w:color="auto"/>
                                      </w:divBdr>
                                      <w:divsChild>
                                        <w:div w:id="876703440">
                                          <w:marLeft w:val="0"/>
                                          <w:marRight w:val="0"/>
                                          <w:marTop w:val="0"/>
                                          <w:marBottom w:val="0"/>
                                          <w:divBdr>
                                            <w:top w:val="none" w:sz="0" w:space="0" w:color="auto"/>
                                            <w:left w:val="none" w:sz="0" w:space="0" w:color="auto"/>
                                            <w:bottom w:val="none" w:sz="0" w:space="0" w:color="auto"/>
                                            <w:right w:val="none" w:sz="0" w:space="0" w:color="auto"/>
                                          </w:divBdr>
                                          <w:divsChild>
                                            <w:div w:id="138108883">
                                              <w:marLeft w:val="0"/>
                                              <w:marRight w:val="0"/>
                                              <w:marTop w:val="0"/>
                                              <w:marBottom w:val="0"/>
                                              <w:divBdr>
                                                <w:top w:val="none" w:sz="0" w:space="0" w:color="auto"/>
                                                <w:left w:val="none" w:sz="0" w:space="0" w:color="auto"/>
                                                <w:bottom w:val="none" w:sz="0" w:space="0" w:color="auto"/>
                                                <w:right w:val="none" w:sz="0" w:space="0" w:color="auto"/>
                                              </w:divBdr>
                                              <w:divsChild>
                                                <w:div w:id="1681470264">
                                                  <w:marLeft w:val="0"/>
                                                  <w:marRight w:val="0"/>
                                                  <w:marTop w:val="0"/>
                                                  <w:marBottom w:val="0"/>
                                                  <w:divBdr>
                                                    <w:top w:val="none" w:sz="0" w:space="0" w:color="auto"/>
                                                    <w:left w:val="none" w:sz="0" w:space="0" w:color="auto"/>
                                                    <w:bottom w:val="none" w:sz="0" w:space="0" w:color="auto"/>
                                                    <w:right w:val="none" w:sz="0" w:space="0" w:color="auto"/>
                                                  </w:divBdr>
                                                  <w:divsChild>
                                                    <w:div w:id="1594127437">
                                                      <w:marLeft w:val="0"/>
                                                      <w:marRight w:val="0"/>
                                                      <w:marTop w:val="0"/>
                                                      <w:marBottom w:val="0"/>
                                                      <w:divBdr>
                                                        <w:top w:val="none" w:sz="0" w:space="0" w:color="auto"/>
                                                        <w:left w:val="none" w:sz="0" w:space="0" w:color="auto"/>
                                                        <w:bottom w:val="none" w:sz="0" w:space="0" w:color="auto"/>
                                                        <w:right w:val="none" w:sz="0" w:space="0" w:color="auto"/>
                                                      </w:divBdr>
                                                      <w:divsChild>
                                                        <w:div w:id="1298949890">
                                                          <w:marLeft w:val="0"/>
                                                          <w:marRight w:val="0"/>
                                                          <w:marTop w:val="0"/>
                                                          <w:marBottom w:val="0"/>
                                                          <w:divBdr>
                                                            <w:top w:val="none" w:sz="0" w:space="0" w:color="auto"/>
                                                            <w:left w:val="none" w:sz="0" w:space="0" w:color="auto"/>
                                                            <w:bottom w:val="none" w:sz="0" w:space="0" w:color="auto"/>
                                                            <w:right w:val="none" w:sz="0" w:space="0" w:color="auto"/>
                                                          </w:divBdr>
                                                          <w:divsChild>
                                                            <w:div w:id="143235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5291033">
          <w:marLeft w:val="0"/>
          <w:marRight w:val="0"/>
          <w:marTop w:val="0"/>
          <w:marBottom w:val="0"/>
          <w:divBdr>
            <w:top w:val="none" w:sz="0" w:space="0" w:color="auto"/>
            <w:left w:val="none" w:sz="0" w:space="0" w:color="auto"/>
            <w:bottom w:val="none" w:sz="0" w:space="0" w:color="auto"/>
            <w:right w:val="none" w:sz="0" w:space="0" w:color="auto"/>
          </w:divBdr>
          <w:divsChild>
            <w:div w:id="1686790155">
              <w:marLeft w:val="0"/>
              <w:marRight w:val="0"/>
              <w:marTop w:val="0"/>
              <w:marBottom w:val="0"/>
              <w:divBdr>
                <w:top w:val="none" w:sz="0" w:space="0" w:color="auto"/>
                <w:left w:val="none" w:sz="0" w:space="0" w:color="auto"/>
                <w:bottom w:val="none" w:sz="0" w:space="0" w:color="auto"/>
                <w:right w:val="none" w:sz="0" w:space="0" w:color="auto"/>
              </w:divBdr>
              <w:divsChild>
                <w:div w:id="110707636">
                  <w:marLeft w:val="0"/>
                  <w:marRight w:val="0"/>
                  <w:marTop w:val="0"/>
                  <w:marBottom w:val="0"/>
                  <w:divBdr>
                    <w:top w:val="none" w:sz="0" w:space="0" w:color="auto"/>
                    <w:left w:val="none" w:sz="0" w:space="0" w:color="auto"/>
                    <w:bottom w:val="none" w:sz="0" w:space="0" w:color="auto"/>
                    <w:right w:val="none" w:sz="0" w:space="0" w:color="auto"/>
                  </w:divBdr>
                  <w:divsChild>
                    <w:div w:id="191767571">
                      <w:marLeft w:val="0"/>
                      <w:marRight w:val="0"/>
                      <w:marTop w:val="0"/>
                      <w:marBottom w:val="0"/>
                      <w:divBdr>
                        <w:top w:val="none" w:sz="0" w:space="0" w:color="auto"/>
                        <w:left w:val="none" w:sz="0" w:space="0" w:color="auto"/>
                        <w:bottom w:val="none" w:sz="0" w:space="0" w:color="auto"/>
                        <w:right w:val="none" w:sz="0" w:space="0" w:color="auto"/>
                      </w:divBdr>
                      <w:divsChild>
                        <w:div w:id="700478783">
                          <w:marLeft w:val="0"/>
                          <w:marRight w:val="0"/>
                          <w:marTop w:val="0"/>
                          <w:marBottom w:val="0"/>
                          <w:divBdr>
                            <w:top w:val="none" w:sz="0" w:space="0" w:color="auto"/>
                            <w:left w:val="none" w:sz="0" w:space="0" w:color="auto"/>
                            <w:bottom w:val="none" w:sz="0" w:space="0" w:color="auto"/>
                            <w:right w:val="none" w:sz="0" w:space="0" w:color="auto"/>
                          </w:divBdr>
                          <w:divsChild>
                            <w:div w:id="1831016370">
                              <w:marLeft w:val="0"/>
                              <w:marRight w:val="0"/>
                              <w:marTop w:val="0"/>
                              <w:marBottom w:val="0"/>
                              <w:divBdr>
                                <w:top w:val="none" w:sz="0" w:space="0" w:color="auto"/>
                                <w:left w:val="none" w:sz="0" w:space="0" w:color="auto"/>
                                <w:bottom w:val="none" w:sz="0" w:space="0" w:color="auto"/>
                                <w:right w:val="none" w:sz="0" w:space="0" w:color="auto"/>
                              </w:divBdr>
                              <w:divsChild>
                                <w:div w:id="937059254">
                                  <w:marLeft w:val="0"/>
                                  <w:marRight w:val="0"/>
                                  <w:marTop w:val="0"/>
                                  <w:marBottom w:val="0"/>
                                  <w:divBdr>
                                    <w:top w:val="none" w:sz="0" w:space="0" w:color="auto"/>
                                    <w:left w:val="none" w:sz="0" w:space="0" w:color="auto"/>
                                    <w:bottom w:val="none" w:sz="0" w:space="0" w:color="auto"/>
                                    <w:right w:val="none" w:sz="0" w:space="0" w:color="auto"/>
                                  </w:divBdr>
                                  <w:divsChild>
                                    <w:div w:id="1277172366">
                                      <w:marLeft w:val="0"/>
                                      <w:marRight w:val="0"/>
                                      <w:marTop w:val="0"/>
                                      <w:marBottom w:val="0"/>
                                      <w:divBdr>
                                        <w:top w:val="none" w:sz="0" w:space="0" w:color="auto"/>
                                        <w:left w:val="none" w:sz="0" w:space="0" w:color="auto"/>
                                        <w:bottom w:val="none" w:sz="0" w:space="0" w:color="auto"/>
                                        <w:right w:val="none" w:sz="0" w:space="0" w:color="auto"/>
                                      </w:divBdr>
                                      <w:divsChild>
                                        <w:div w:id="1549414312">
                                          <w:marLeft w:val="0"/>
                                          <w:marRight w:val="0"/>
                                          <w:marTop w:val="0"/>
                                          <w:marBottom w:val="0"/>
                                          <w:divBdr>
                                            <w:top w:val="none" w:sz="0" w:space="0" w:color="auto"/>
                                            <w:left w:val="none" w:sz="0" w:space="0" w:color="auto"/>
                                            <w:bottom w:val="none" w:sz="0" w:space="0" w:color="auto"/>
                                            <w:right w:val="none" w:sz="0" w:space="0" w:color="auto"/>
                                          </w:divBdr>
                                          <w:divsChild>
                                            <w:div w:id="525365879">
                                              <w:marLeft w:val="0"/>
                                              <w:marRight w:val="0"/>
                                              <w:marTop w:val="0"/>
                                              <w:marBottom w:val="0"/>
                                              <w:divBdr>
                                                <w:top w:val="none" w:sz="0" w:space="0" w:color="auto"/>
                                                <w:left w:val="none" w:sz="0" w:space="0" w:color="auto"/>
                                                <w:bottom w:val="none" w:sz="0" w:space="0" w:color="auto"/>
                                                <w:right w:val="none" w:sz="0" w:space="0" w:color="auto"/>
                                              </w:divBdr>
                                              <w:divsChild>
                                                <w:div w:id="1983003006">
                                                  <w:marLeft w:val="0"/>
                                                  <w:marRight w:val="0"/>
                                                  <w:marTop w:val="0"/>
                                                  <w:marBottom w:val="0"/>
                                                  <w:divBdr>
                                                    <w:top w:val="none" w:sz="0" w:space="0" w:color="auto"/>
                                                    <w:left w:val="none" w:sz="0" w:space="0" w:color="auto"/>
                                                    <w:bottom w:val="none" w:sz="0" w:space="0" w:color="auto"/>
                                                    <w:right w:val="none" w:sz="0" w:space="0" w:color="auto"/>
                                                  </w:divBdr>
                                                  <w:divsChild>
                                                    <w:div w:id="1866744836">
                                                      <w:marLeft w:val="0"/>
                                                      <w:marRight w:val="0"/>
                                                      <w:marTop w:val="0"/>
                                                      <w:marBottom w:val="0"/>
                                                      <w:divBdr>
                                                        <w:top w:val="none" w:sz="0" w:space="0" w:color="auto"/>
                                                        <w:left w:val="none" w:sz="0" w:space="0" w:color="auto"/>
                                                        <w:bottom w:val="none" w:sz="0" w:space="0" w:color="auto"/>
                                                        <w:right w:val="none" w:sz="0" w:space="0" w:color="auto"/>
                                                      </w:divBdr>
                                                      <w:divsChild>
                                                        <w:div w:id="1380670013">
                                                          <w:marLeft w:val="0"/>
                                                          <w:marRight w:val="0"/>
                                                          <w:marTop w:val="0"/>
                                                          <w:marBottom w:val="0"/>
                                                          <w:divBdr>
                                                            <w:top w:val="none" w:sz="0" w:space="0" w:color="auto"/>
                                                            <w:left w:val="none" w:sz="0" w:space="0" w:color="auto"/>
                                                            <w:bottom w:val="none" w:sz="0" w:space="0" w:color="auto"/>
                                                            <w:right w:val="none" w:sz="0" w:space="0" w:color="auto"/>
                                                          </w:divBdr>
                                                          <w:divsChild>
                                                            <w:div w:id="32166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2713050">
          <w:marLeft w:val="0"/>
          <w:marRight w:val="0"/>
          <w:marTop w:val="0"/>
          <w:marBottom w:val="0"/>
          <w:divBdr>
            <w:top w:val="none" w:sz="0" w:space="0" w:color="auto"/>
            <w:left w:val="none" w:sz="0" w:space="0" w:color="auto"/>
            <w:bottom w:val="none" w:sz="0" w:space="0" w:color="auto"/>
            <w:right w:val="none" w:sz="0" w:space="0" w:color="auto"/>
          </w:divBdr>
          <w:divsChild>
            <w:div w:id="1758867452">
              <w:marLeft w:val="0"/>
              <w:marRight w:val="0"/>
              <w:marTop w:val="0"/>
              <w:marBottom w:val="0"/>
              <w:divBdr>
                <w:top w:val="none" w:sz="0" w:space="0" w:color="auto"/>
                <w:left w:val="none" w:sz="0" w:space="0" w:color="auto"/>
                <w:bottom w:val="none" w:sz="0" w:space="0" w:color="auto"/>
                <w:right w:val="none" w:sz="0" w:space="0" w:color="auto"/>
              </w:divBdr>
              <w:divsChild>
                <w:div w:id="2087191932">
                  <w:marLeft w:val="0"/>
                  <w:marRight w:val="0"/>
                  <w:marTop w:val="0"/>
                  <w:marBottom w:val="0"/>
                  <w:divBdr>
                    <w:top w:val="none" w:sz="0" w:space="0" w:color="auto"/>
                    <w:left w:val="none" w:sz="0" w:space="0" w:color="auto"/>
                    <w:bottom w:val="none" w:sz="0" w:space="0" w:color="auto"/>
                    <w:right w:val="none" w:sz="0" w:space="0" w:color="auto"/>
                  </w:divBdr>
                  <w:divsChild>
                    <w:div w:id="1956209848">
                      <w:marLeft w:val="0"/>
                      <w:marRight w:val="0"/>
                      <w:marTop w:val="0"/>
                      <w:marBottom w:val="0"/>
                      <w:divBdr>
                        <w:top w:val="none" w:sz="0" w:space="0" w:color="auto"/>
                        <w:left w:val="none" w:sz="0" w:space="0" w:color="auto"/>
                        <w:bottom w:val="none" w:sz="0" w:space="0" w:color="auto"/>
                        <w:right w:val="none" w:sz="0" w:space="0" w:color="auto"/>
                      </w:divBdr>
                      <w:divsChild>
                        <w:div w:id="118765198">
                          <w:marLeft w:val="0"/>
                          <w:marRight w:val="0"/>
                          <w:marTop w:val="0"/>
                          <w:marBottom w:val="0"/>
                          <w:divBdr>
                            <w:top w:val="none" w:sz="0" w:space="0" w:color="auto"/>
                            <w:left w:val="none" w:sz="0" w:space="0" w:color="auto"/>
                            <w:bottom w:val="none" w:sz="0" w:space="0" w:color="auto"/>
                            <w:right w:val="none" w:sz="0" w:space="0" w:color="auto"/>
                          </w:divBdr>
                          <w:divsChild>
                            <w:div w:id="1971282084">
                              <w:marLeft w:val="0"/>
                              <w:marRight w:val="0"/>
                              <w:marTop w:val="0"/>
                              <w:marBottom w:val="0"/>
                              <w:divBdr>
                                <w:top w:val="none" w:sz="0" w:space="0" w:color="auto"/>
                                <w:left w:val="none" w:sz="0" w:space="0" w:color="auto"/>
                                <w:bottom w:val="none" w:sz="0" w:space="0" w:color="auto"/>
                                <w:right w:val="none" w:sz="0" w:space="0" w:color="auto"/>
                              </w:divBdr>
                              <w:divsChild>
                                <w:div w:id="1170215063">
                                  <w:marLeft w:val="0"/>
                                  <w:marRight w:val="0"/>
                                  <w:marTop w:val="0"/>
                                  <w:marBottom w:val="0"/>
                                  <w:divBdr>
                                    <w:top w:val="none" w:sz="0" w:space="0" w:color="auto"/>
                                    <w:left w:val="none" w:sz="0" w:space="0" w:color="auto"/>
                                    <w:bottom w:val="none" w:sz="0" w:space="0" w:color="auto"/>
                                    <w:right w:val="none" w:sz="0" w:space="0" w:color="auto"/>
                                  </w:divBdr>
                                  <w:divsChild>
                                    <w:div w:id="1593125766">
                                      <w:marLeft w:val="0"/>
                                      <w:marRight w:val="0"/>
                                      <w:marTop w:val="0"/>
                                      <w:marBottom w:val="0"/>
                                      <w:divBdr>
                                        <w:top w:val="none" w:sz="0" w:space="0" w:color="auto"/>
                                        <w:left w:val="none" w:sz="0" w:space="0" w:color="auto"/>
                                        <w:bottom w:val="none" w:sz="0" w:space="0" w:color="auto"/>
                                        <w:right w:val="none" w:sz="0" w:space="0" w:color="auto"/>
                                      </w:divBdr>
                                      <w:divsChild>
                                        <w:div w:id="675377953">
                                          <w:marLeft w:val="0"/>
                                          <w:marRight w:val="0"/>
                                          <w:marTop w:val="0"/>
                                          <w:marBottom w:val="0"/>
                                          <w:divBdr>
                                            <w:top w:val="none" w:sz="0" w:space="0" w:color="auto"/>
                                            <w:left w:val="none" w:sz="0" w:space="0" w:color="auto"/>
                                            <w:bottom w:val="none" w:sz="0" w:space="0" w:color="auto"/>
                                            <w:right w:val="none" w:sz="0" w:space="0" w:color="auto"/>
                                          </w:divBdr>
                                          <w:divsChild>
                                            <w:div w:id="1583904083">
                                              <w:marLeft w:val="0"/>
                                              <w:marRight w:val="0"/>
                                              <w:marTop w:val="0"/>
                                              <w:marBottom w:val="0"/>
                                              <w:divBdr>
                                                <w:top w:val="none" w:sz="0" w:space="0" w:color="auto"/>
                                                <w:left w:val="none" w:sz="0" w:space="0" w:color="auto"/>
                                                <w:bottom w:val="none" w:sz="0" w:space="0" w:color="auto"/>
                                                <w:right w:val="none" w:sz="0" w:space="0" w:color="auto"/>
                                              </w:divBdr>
                                              <w:divsChild>
                                                <w:div w:id="1230192503">
                                                  <w:marLeft w:val="0"/>
                                                  <w:marRight w:val="0"/>
                                                  <w:marTop w:val="0"/>
                                                  <w:marBottom w:val="0"/>
                                                  <w:divBdr>
                                                    <w:top w:val="none" w:sz="0" w:space="0" w:color="auto"/>
                                                    <w:left w:val="none" w:sz="0" w:space="0" w:color="auto"/>
                                                    <w:bottom w:val="none" w:sz="0" w:space="0" w:color="auto"/>
                                                    <w:right w:val="none" w:sz="0" w:space="0" w:color="auto"/>
                                                  </w:divBdr>
                                                  <w:divsChild>
                                                    <w:div w:id="1616522612">
                                                      <w:marLeft w:val="0"/>
                                                      <w:marRight w:val="0"/>
                                                      <w:marTop w:val="0"/>
                                                      <w:marBottom w:val="0"/>
                                                      <w:divBdr>
                                                        <w:top w:val="none" w:sz="0" w:space="0" w:color="auto"/>
                                                        <w:left w:val="none" w:sz="0" w:space="0" w:color="auto"/>
                                                        <w:bottom w:val="none" w:sz="0" w:space="0" w:color="auto"/>
                                                        <w:right w:val="none" w:sz="0" w:space="0" w:color="auto"/>
                                                      </w:divBdr>
                                                      <w:divsChild>
                                                        <w:div w:id="8303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4808008">
          <w:marLeft w:val="0"/>
          <w:marRight w:val="0"/>
          <w:marTop w:val="0"/>
          <w:marBottom w:val="0"/>
          <w:divBdr>
            <w:top w:val="none" w:sz="0" w:space="0" w:color="auto"/>
            <w:left w:val="none" w:sz="0" w:space="0" w:color="auto"/>
            <w:bottom w:val="none" w:sz="0" w:space="0" w:color="auto"/>
            <w:right w:val="none" w:sz="0" w:space="0" w:color="auto"/>
          </w:divBdr>
          <w:divsChild>
            <w:div w:id="363363089">
              <w:marLeft w:val="0"/>
              <w:marRight w:val="0"/>
              <w:marTop w:val="0"/>
              <w:marBottom w:val="0"/>
              <w:divBdr>
                <w:top w:val="none" w:sz="0" w:space="0" w:color="auto"/>
                <w:left w:val="none" w:sz="0" w:space="0" w:color="auto"/>
                <w:bottom w:val="none" w:sz="0" w:space="0" w:color="auto"/>
                <w:right w:val="none" w:sz="0" w:space="0" w:color="auto"/>
              </w:divBdr>
              <w:divsChild>
                <w:div w:id="335697696">
                  <w:marLeft w:val="0"/>
                  <w:marRight w:val="0"/>
                  <w:marTop w:val="0"/>
                  <w:marBottom w:val="0"/>
                  <w:divBdr>
                    <w:top w:val="none" w:sz="0" w:space="0" w:color="auto"/>
                    <w:left w:val="none" w:sz="0" w:space="0" w:color="auto"/>
                    <w:bottom w:val="none" w:sz="0" w:space="0" w:color="auto"/>
                    <w:right w:val="none" w:sz="0" w:space="0" w:color="auto"/>
                  </w:divBdr>
                  <w:divsChild>
                    <w:div w:id="1546327576">
                      <w:marLeft w:val="0"/>
                      <w:marRight w:val="0"/>
                      <w:marTop w:val="0"/>
                      <w:marBottom w:val="0"/>
                      <w:divBdr>
                        <w:top w:val="none" w:sz="0" w:space="0" w:color="auto"/>
                        <w:left w:val="none" w:sz="0" w:space="0" w:color="auto"/>
                        <w:bottom w:val="none" w:sz="0" w:space="0" w:color="auto"/>
                        <w:right w:val="none" w:sz="0" w:space="0" w:color="auto"/>
                      </w:divBdr>
                      <w:divsChild>
                        <w:div w:id="1512839155">
                          <w:marLeft w:val="0"/>
                          <w:marRight w:val="0"/>
                          <w:marTop w:val="0"/>
                          <w:marBottom w:val="0"/>
                          <w:divBdr>
                            <w:top w:val="none" w:sz="0" w:space="0" w:color="auto"/>
                            <w:left w:val="none" w:sz="0" w:space="0" w:color="auto"/>
                            <w:bottom w:val="none" w:sz="0" w:space="0" w:color="auto"/>
                            <w:right w:val="none" w:sz="0" w:space="0" w:color="auto"/>
                          </w:divBdr>
                          <w:divsChild>
                            <w:div w:id="911278553">
                              <w:marLeft w:val="0"/>
                              <w:marRight w:val="0"/>
                              <w:marTop w:val="0"/>
                              <w:marBottom w:val="0"/>
                              <w:divBdr>
                                <w:top w:val="none" w:sz="0" w:space="0" w:color="auto"/>
                                <w:left w:val="none" w:sz="0" w:space="0" w:color="auto"/>
                                <w:bottom w:val="none" w:sz="0" w:space="0" w:color="auto"/>
                                <w:right w:val="none" w:sz="0" w:space="0" w:color="auto"/>
                              </w:divBdr>
                              <w:divsChild>
                                <w:div w:id="418404209">
                                  <w:marLeft w:val="0"/>
                                  <w:marRight w:val="0"/>
                                  <w:marTop w:val="0"/>
                                  <w:marBottom w:val="0"/>
                                  <w:divBdr>
                                    <w:top w:val="none" w:sz="0" w:space="0" w:color="auto"/>
                                    <w:left w:val="none" w:sz="0" w:space="0" w:color="auto"/>
                                    <w:bottom w:val="none" w:sz="0" w:space="0" w:color="auto"/>
                                    <w:right w:val="none" w:sz="0" w:space="0" w:color="auto"/>
                                  </w:divBdr>
                                  <w:divsChild>
                                    <w:div w:id="5863700">
                                      <w:marLeft w:val="0"/>
                                      <w:marRight w:val="0"/>
                                      <w:marTop w:val="0"/>
                                      <w:marBottom w:val="0"/>
                                      <w:divBdr>
                                        <w:top w:val="none" w:sz="0" w:space="0" w:color="auto"/>
                                        <w:left w:val="none" w:sz="0" w:space="0" w:color="auto"/>
                                        <w:bottom w:val="none" w:sz="0" w:space="0" w:color="auto"/>
                                        <w:right w:val="none" w:sz="0" w:space="0" w:color="auto"/>
                                      </w:divBdr>
                                      <w:divsChild>
                                        <w:div w:id="1559978011">
                                          <w:marLeft w:val="0"/>
                                          <w:marRight w:val="0"/>
                                          <w:marTop w:val="0"/>
                                          <w:marBottom w:val="0"/>
                                          <w:divBdr>
                                            <w:top w:val="none" w:sz="0" w:space="0" w:color="auto"/>
                                            <w:left w:val="none" w:sz="0" w:space="0" w:color="auto"/>
                                            <w:bottom w:val="none" w:sz="0" w:space="0" w:color="auto"/>
                                            <w:right w:val="none" w:sz="0" w:space="0" w:color="auto"/>
                                          </w:divBdr>
                                          <w:divsChild>
                                            <w:div w:id="1546988436">
                                              <w:marLeft w:val="0"/>
                                              <w:marRight w:val="0"/>
                                              <w:marTop w:val="0"/>
                                              <w:marBottom w:val="0"/>
                                              <w:divBdr>
                                                <w:top w:val="none" w:sz="0" w:space="0" w:color="auto"/>
                                                <w:left w:val="none" w:sz="0" w:space="0" w:color="auto"/>
                                                <w:bottom w:val="none" w:sz="0" w:space="0" w:color="auto"/>
                                                <w:right w:val="none" w:sz="0" w:space="0" w:color="auto"/>
                                              </w:divBdr>
                                              <w:divsChild>
                                                <w:div w:id="70660135">
                                                  <w:marLeft w:val="0"/>
                                                  <w:marRight w:val="0"/>
                                                  <w:marTop w:val="0"/>
                                                  <w:marBottom w:val="0"/>
                                                  <w:divBdr>
                                                    <w:top w:val="none" w:sz="0" w:space="0" w:color="auto"/>
                                                    <w:left w:val="none" w:sz="0" w:space="0" w:color="auto"/>
                                                    <w:bottom w:val="none" w:sz="0" w:space="0" w:color="auto"/>
                                                    <w:right w:val="none" w:sz="0" w:space="0" w:color="auto"/>
                                                  </w:divBdr>
                                                  <w:divsChild>
                                                    <w:div w:id="2108769465">
                                                      <w:marLeft w:val="0"/>
                                                      <w:marRight w:val="0"/>
                                                      <w:marTop w:val="0"/>
                                                      <w:marBottom w:val="0"/>
                                                      <w:divBdr>
                                                        <w:top w:val="none" w:sz="0" w:space="0" w:color="auto"/>
                                                        <w:left w:val="none" w:sz="0" w:space="0" w:color="auto"/>
                                                        <w:bottom w:val="none" w:sz="0" w:space="0" w:color="auto"/>
                                                        <w:right w:val="none" w:sz="0" w:space="0" w:color="auto"/>
                                                      </w:divBdr>
                                                      <w:divsChild>
                                                        <w:div w:id="1511946075">
                                                          <w:marLeft w:val="0"/>
                                                          <w:marRight w:val="0"/>
                                                          <w:marTop w:val="0"/>
                                                          <w:marBottom w:val="0"/>
                                                          <w:divBdr>
                                                            <w:top w:val="none" w:sz="0" w:space="0" w:color="auto"/>
                                                            <w:left w:val="none" w:sz="0" w:space="0" w:color="auto"/>
                                                            <w:bottom w:val="none" w:sz="0" w:space="0" w:color="auto"/>
                                                            <w:right w:val="none" w:sz="0" w:space="0" w:color="auto"/>
                                                          </w:divBdr>
                                                          <w:divsChild>
                                                            <w:div w:id="60103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1617846">
          <w:marLeft w:val="0"/>
          <w:marRight w:val="0"/>
          <w:marTop w:val="0"/>
          <w:marBottom w:val="0"/>
          <w:divBdr>
            <w:top w:val="none" w:sz="0" w:space="0" w:color="auto"/>
            <w:left w:val="none" w:sz="0" w:space="0" w:color="auto"/>
            <w:bottom w:val="none" w:sz="0" w:space="0" w:color="auto"/>
            <w:right w:val="none" w:sz="0" w:space="0" w:color="auto"/>
          </w:divBdr>
          <w:divsChild>
            <w:div w:id="1803769348">
              <w:marLeft w:val="0"/>
              <w:marRight w:val="0"/>
              <w:marTop w:val="0"/>
              <w:marBottom w:val="0"/>
              <w:divBdr>
                <w:top w:val="none" w:sz="0" w:space="0" w:color="auto"/>
                <w:left w:val="none" w:sz="0" w:space="0" w:color="auto"/>
                <w:bottom w:val="none" w:sz="0" w:space="0" w:color="auto"/>
                <w:right w:val="none" w:sz="0" w:space="0" w:color="auto"/>
              </w:divBdr>
              <w:divsChild>
                <w:div w:id="1959069452">
                  <w:marLeft w:val="0"/>
                  <w:marRight w:val="0"/>
                  <w:marTop w:val="0"/>
                  <w:marBottom w:val="0"/>
                  <w:divBdr>
                    <w:top w:val="none" w:sz="0" w:space="0" w:color="auto"/>
                    <w:left w:val="none" w:sz="0" w:space="0" w:color="auto"/>
                    <w:bottom w:val="none" w:sz="0" w:space="0" w:color="auto"/>
                    <w:right w:val="none" w:sz="0" w:space="0" w:color="auto"/>
                  </w:divBdr>
                  <w:divsChild>
                    <w:div w:id="1428233081">
                      <w:marLeft w:val="0"/>
                      <w:marRight w:val="0"/>
                      <w:marTop w:val="0"/>
                      <w:marBottom w:val="0"/>
                      <w:divBdr>
                        <w:top w:val="none" w:sz="0" w:space="0" w:color="auto"/>
                        <w:left w:val="none" w:sz="0" w:space="0" w:color="auto"/>
                        <w:bottom w:val="none" w:sz="0" w:space="0" w:color="auto"/>
                        <w:right w:val="none" w:sz="0" w:space="0" w:color="auto"/>
                      </w:divBdr>
                      <w:divsChild>
                        <w:div w:id="1893541893">
                          <w:marLeft w:val="0"/>
                          <w:marRight w:val="0"/>
                          <w:marTop w:val="0"/>
                          <w:marBottom w:val="0"/>
                          <w:divBdr>
                            <w:top w:val="none" w:sz="0" w:space="0" w:color="auto"/>
                            <w:left w:val="none" w:sz="0" w:space="0" w:color="auto"/>
                            <w:bottom w:val="none" w:sz="0" w:space="0" w:color="auto"/>
                            <w:right w:val="none" w:sz="0" w:space="0" w:color="auto"/>
                          </w:divBdr>
                          <w:divsChild>
                            <w:div w:id="594630365">
                              <w:marLeft w:val="0"/>
                              <w:marRight w:val="0"/>
                              <w:marTop w:val="0"/>
                              <w:marBottom w:val="0"/>
                              <w:divBdr>
                                <w:top w:val="none" w:sz="0" w:space="0" w:color="auto"/>
                                <w:left w:val="none" w:sz="0" w:space="0" w:color="auto"/>
                                <w:bottom w:val="none" w:sz="0" w:space="0" w:color="auto"/>
                                <w:right w:val="none" w:sz="0" w:space="0" w:color="auto"/>
                              </w:divBdr>
                              <w:divsChild>
                                <w:div w:id="680207357">
                                  <w:marLeft w:val="0"/>
                                  <w:marRight w:val="0"/>
                                  <w:marTop w:val="0"/>
                                  <w:marBottom w:val="0"/>
                                  <w:divBdr>
                                    <w:top w:val="none" w:sz="0" w:space="0" w:color="auto"/>
                                    <w:left w:val="none" w:sz="0" w:space="0" w:color="auto"/>
                                    <w:bottom w:val="none" w:sz="0" w:space="0" w:color="auto"/>
                                    <w:right w:val="none" w:sz="0" w:space="0" w:color="auto"/>
                                  </w:divBdr>
                                  <w:divsChild>
                                    <w:div w:id="51932869">
                                      <w:marLeft w:val="0"/>
                                      <w:marRight w:val="0"/>
                                      <w:marTop w:val="0"/>
                                      <w:marBottom w:val="0"/>
                                      <w:divBdr>
                                        <w:top w:val="none" w:sz="0" w:space="0" w:color="auto"/>
                                        <w:left w:val="none" w:sz="0" w:space="0" w:color="auto"/>
                                        <w:bottom w:val="none" w:sz="0" w:space="0" w:color="auto"/>
                                        <w:right w:val="none" w:sz="0" w:space="0" w:color="auto"/>
                                      </w:divBdr>
                                      <w:divsChild>
                                        <w:div w:id="1038697333">
                                          <w:marLeft w:val="0"/>
                                          <w:marRight w:val="0"/>
                                          <w:marTop w:val="0"/>
                                          <w:marBottom w:val="0"/>
                                          <w:divBdr>
                                            <w:top w:val="none" w:sz="0" w:space="0" w:color="auto"/>
                                            <w:left w:val="none" w:sz="0" w:space="0" w:color="auto"/>
                                            <w:bottom w:val="none" w:sz="0" w:space="0" w:color="auto"/>
                                            <w:right w:val="none" w:sz="0" w:space="0" w:color="auto"/>
                                          </w:divBdr>
                                          <w:divsChild>
                                            <w:div w:id="397174960">
                                              <w:marLeft w:val="0"/>
                                              <w:marRight w:val="0"/>
                                              <w:marTop w:val="0"/>
                                              <w:marBottom w:val="0"/>
                                              <w:divBdr>
                                                <w:top w:val="none" w:sz="0" w:space="0" w:color="auto"/>
                                                <w:left w:val="none" w:sz="0" w:space="0" w:color="auto"/>
                                                <w:bottom w:val="none" w:sz="0" w:space="0" w:color="auto"/>
                                                <w:right w:val="none" w:sz="0" w:space="0" w:color="auto"/>
                                              </w:divBdr>
                                              <w:divsChild>
                                                <w:div w:id="1864897735">
                                                  <w:marLeft w:val="0"/>
                                                  <w:marRight w:val="0"/>
                                                  <w:marTop w:val="0"/>
                                                  <w:marBottom w:val="0"/>
                                                  <w:divBdr>
                                                    <w:top w:val="none" w:sz="0" w:space="0" w:color="auto"/>
                                                    <w:left w:val="none" w:sz="0" w:space="0" w:color="auto"/>
                                                    <w:bottom w:val="none" w:sz="0" w:space="0" w:color="auto"/>
                                                    <w:right w:val="none" w:sz="0" w:space="0" w:color="auto"/>
                                                  </w:divBdr>
                                                  <w:divsChild>
                                                    <w:div w:id="688796855">
                                                      <w:marLeft w:val="0"/>
                                                      <w:marRight w:val="0"/>
                                                      <w:marTop w:val="0"/>
                                                      <w:marBottom w:val="0"/>
                                                      <w:divBdr>
                                                        <w:top w:val="none" w:sz="0" w:space="0" w:color="auto"/>
                                                        <w:left w:val="none" w:sz="0" w:space="0" w:color="auto"/>
                                                        <w:bottom w:val="none" w:sz="0" w:space="0" w:color="auto"/>
                                                        <w:right w:val="none" w:sz="0" w:space="0" w:color="auto"/>
                                                      </w:divBdr>
                                                      <w:divsChild>
                                                        <w:div w:id="667289365">
                                                          <w:marLeft w:val="0"/>
                                                          <w:marRight w:val="0"/>
                                                          <w:marTop w:val="0"/>
                                                          <w:marBottom w:val="0"/>
                                                          <w:divBdr>
                                                            <w:top w:val="none" w:sz="0" w:space="0" w:color="auto"/>
                                                            <w:left w:val="none" w:sz="0" w:space="0" w:color="auto"/>
                                                            <w:bottom w:val="none" w:sz="0" w:space="0" w:color="auto"/>
                                                            <w:right w:val="none" w:sz="0" w:space="0" w:color="auto"/>
                                                          </w:divBdr>
                                                          <w:divsChild>
                                                            <w:div w:id="130403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4013372">
          <w:marLeft w:val="0"/>
          <w:marRight w:val="0"/>
          <w:marTop w:val="0"/>
          <w:marBottom w:val="0"/>
          <w:divBdr>
            <w:top w:val="none" w:sz="0" w:space="0" w:color="auto"/>
            <w:left w:val="none" w:sz="0" w:space="0" w:color="auto"/>
            <w:bottom w:val="none" w:sz="0" w:space="0" w:color="auto"/>
            <w:right w:val="none" w:sz="0" w:space="0" w:color="auto"/>
          </w:divBdr>
          <w:divsChild>
            <w:div w:id="1412506791">
              <w:marLeft w:val="0"/>
              <w:marRight w:val="0"/>
              <w:marTop w:val="0"/>
              <w:marBottom w:val="0"/>
              <w:divBdr>
                <w:top w:val="none" w:sz="0" w:space="0" w:color="auto"/>
                <w:left w:val="none" w:sz="0" w:space="0" w:color="auto"/>
                <w:bottom w:val="none" w:sz="0" w:space="0" w:color="auto"/>
                <w:right w:val="none" w:sz="0" w:space="0" w:color="auto"/>
              </w:divBdr>
              <w:divsChild>
                <w:div w:id="860626388">
                  <w:marLeft w:val="0"/>
                  <w:marRight w:val="0"/>
                  <w:marTop w:val="0"/>
                  <w:marBottom w:val="0"/>
                  <w:divBdr>
                    <w:top w:val="none" w:sz="0" w:space="0" w:color="auto"/>
                    <w:left w:val="none" w:sz="0" w:space="0" w:color="auto"/>
                    <w:bottom w:val="none" w:sz="0" w:space="0" w:color="auto"/>
                    <w:right w:val="none" w:sz="0" w:space="0" w:color="auto"/>
                  </w:divBdr>
                  <w:divsChild>
                    <w:div w:id="157311164">
                      <w:marLeft w:val="0"/>
                      <w:marRight w:val="0"/>
                      <w:marTop w:val="0"/>
                      <w:marBottom w:val="0"/>
                      <w:divBdr>
                        <w:top w:val="none" w:sz="0" w:space="0" w:color="auto"/>
                        <w:left w:val="none" w:sz="0" w:space="0" w:color="auto"/>
                        <w:bottom w:val="none" w:sz="0" w:space="0" w:color="auto"/>
                        <w:right w:val="none" w:sz="0" w:space="0" w:color="auto"/>
                      </w:divBdr>
                      <w:divsChild>
                        <w:div w:id="2095318667">
                          <w:marLeft w:val="0"/>
                          <w:marRight w:val="0"/>
                          <w:marTop w:val="0"/>
                          <w:marBottom w:val="0"/>
                          <w:divBdr>
                            <w:top w:val="none" w:sz="0" w:space="0" w:color="auto"/>
                            <w:left w:val="none" w:sz="0" w:space="0" w:color="auto"/>
                            <w:bottom w:val="none" w:sz="0" w:space="0" w:color="auto"/>
                            <w:right w:val="none" w:sz="0" w:space="0" w:color="auto"/>
                          </w:divBdr>
                          <w:divsChild>
                            <w:div w:id="1952517007">
                              <w:marLeft w:val="0"/>
                              <w:marRight w:val="0"/>
                              <w:marTop w:val="0"/>
                              <w:marBottom w:val="0"/>
                              <w:divBdr>
                                <w:top w:val="none" w:sz="0" w:space="0" w:color="auto"/>
                                <w:left w:val="none" w:sz="0" w:space="0" w:color="auto"/>
                                <w:bottom w:val="none" w:sz="0" w:space="0" w:color="auto"/>
                                <w:right w:val="none" w:sz="0" w:space="0" w:color="auto"/>
                              </w:divBdr>
                              <w:divsChild>
                                <w:div w:id="1832671918">
                                  <w:marLeft w:val="0"/>
                                  <w:marRight w:val="0"/>
                                  <w:marTop w:val="0"/>
                                  <w:marBottom w:val="0"/>
                                  <w:divBdr>
                                    <w:top w:val="none" w:sz="0" w:space="0" w:color="auto"/>
                                    <w:left w:val="none" w:sz="0" w:space="0" w:color="auto"/>
                                    <w:bottom w:val="none" w:sz="0" w:space="0" w:color="auto"/>
                                    <w:right w:val="none" w:sz="0" w:space="0" w:color="auto"/>
                                  </w:divBdr>
                                  <w:divsChild>
                                    <w:div w:id="2001153363">
                                      <w:marLeft w:val="0"/>
                                      <w:marRight w:val="0"/>
                                      <w:marTop w:val="0"/>
                                      <w:marBottom w:val="0"/>
                                      <w:divBdr>
                                        <w:top w:val="none" w:sz="0" w:space="0" w:color="auto"/>
                                        <w:left w:val="none" w:sz="0" w:space="0" w:color="auto"/>
                                        <w:bottom w:val="none" w:sz="0" w:space="0" w:color="auto"/>
                                        <w:right w:val="none" w:sz="0" w:space="0" w:color="auto"/>
                                      </w:divBdr>
                                      <w:divsChild>
                                        <w:div w:id="36200117">
                                          <w:marLeft w:val="0"/>
                                          <w:marRight w:val="0"/>
                                          <w:marTop w:val="0"/>
                                          <w:marBottom w:val="0"/>
                                          <w:divBdr>
                                            <w:top w:val="none" w:sz="0" w:space="0" w:color="auto"/>
                                            <w:left w:val="none" w:sz="0" w:space="0" w:color="auto"/>
                                            <w:bottom w:val="none" w:sz="0" w:space="0" w:color="auto"/>
                                            <w:right w:val="none" w:sz="0" w:space="0" w:color="auto"/>
                                          </w:divBdr>
                                          <w:divsChild>
                                            <w:div w:id="1500731071">
                                              <w:marLeft w:val="0"/>
                                              <w:marRight w:val="0"/>
                                              <w:marTop w:val="0"/>
                                              <w:marBottom w:val="0"/>
                                              <w:divBdr>
                                                <w:top w:val="none" w:sz="0" w:space="0" w:color="auto"/>
                                                <w:left w:val="none" w:sz="0" w:space="0" w:color="auto"/>
                                                <w:bottom w:val="none" w:sz="0" w:space="0" w:color="auto"/>
                                                <w:right w:val="none" w:sz="0" w:space="0" w:color="auto"/>
                                              </w:divBdr>
                                              <w:divsChild>
                                                <w:div w:id="821236209">
                                                  <w:marLeft w:val="0"/>
                                                  <w:marRight w:val="0"/>
                                                  <w:marTop w:val="0"/>
                                                  <w:marBottom w:val="0"/>
                                                  <w:divBdr>
                                                    <w:top w:val="none" w:sz="0" w:space="0" w:color="auto"/>
                                                    <w:left w:val="none" w:sz="0" w:space="0" w:color="auto"/>
                                                    <w:bottom w:val="none" w:sz="0" w:space="0" w:color="auto"/>
                                                    <w:right w:val="none" w:sz="0" w:space="0" w:color="auto"/>
                                                  </w:divBdr>
                                                  <w:divsChild>
                                                    <w:div w:id="633289710">
                                                      <w:marLeft w:val="0"/>
                                                      <w:marRight w:val="0"/>
                                                      <w:marTop w:val="0"/>
                                                      <w:marBottom w:val="0"/>
                                                      <w:divBdr>
                                                        <w:top w:val="none" w:sz="0" w:space="0" w:color="auto"/>
                                                        <w:left w:val="none" w:sz="0" w:space="0" w:color="auto"/>
                                                        <w:bottom w:val="none" w:sz="0" w:space="0" w:color="auto"/>
                                                        <w:right w:val="none" w:sz="0" w:space="0" w:color="auto"/>
                                                      </w:divBdr>
                                                      <w:divsChild>
                                                        <w:div w:id="1460419732">
                                                          <w:marLeft w:val="0"/>
                                                          <w:marRight w:val="0"/>
                                                          <w:marTop w:val="0"/>
                                                          <w:marBottom w:val="0"/>
                                                          <w:divBdr>
                                                            <w:top w:val="none" w:sz="0" w:space="0" w:color="auto"/>
                                                            <w:left w:val="none" w:sz="0" w:space="0" w:color="auto"/>
                                                            <w:bottom w:val="none" w:sz="0" w:space="0" w:color="auto"/>
                                                            <w:right w:val="none" w:sz="0" w:space="0" w:color="auto"/>
                                                          </w:divBdr>
                                                          <w:divsChild>
                                                            <w:div w:id="107100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8412923">
          <w:marLeft w:val="0"/>
          <w:marRight w:val="0"/>
          <w:marTop w:val="0"/>
          <w:marBottom w:val="0"/>
          <w:divBdr>
            <w:top w:val="none" w:sz="0" w:space="0" w:color="auto"/>
            <w:left w:val="none" w:sz="0" w:space="0" w:color="auto"/>
            <w:bottom w:val="none" w:sz="0" w:space="0" w:color="auto"/>
            <w:right w:val="none" w:sz="0" w:space="0" w:color="auto"/>
          </w:divBdr>
          <w:divsChild>
            <w:div w:id="329988322">
              <w:marLeft w:val="0"/>
              <w:marRight w:val="0"/>
              <w:marTop w:val="0"/>
              <w:marBottom w:val="0"/>
              <w:divBdr>
                <w:top w:val="none" w:sz="0" w:space="0" w:color="auto"/>
                <w:left w:val="none" w:sz="0" w:space="0" w:color="auto"/>
                <w:bottom w:val="none" w:sz="0" w:space="0" w:color="auto"/>
                <w:right w:val="none" w:sz="0" w:space="0" w:color="auto"/>
              </w:divBdr>
              <w:divsChild>
                <w:div w:id="851380248">
                  <w:marLeft w:val="0"/>
                  <w:marRight w:val="0"/>
                  <w:marTop w:val="0"/>
                  <w:marBottom w:val="0"/>
                  <w:divBdr>
                    <w:top w:val="none" w:sz="0" w:space="0" w:color="auto"/>
                    <w:left w:val="none" w:sz="0" w:space="0" w:color="auto"/>
                    <w:bottom w:val="none" w:sz="0" w:space="0" w:color="auto"/>
                    <w:right w:val="none" w:sz="0" w:space="0" w:color="auto"/>
                  </w:divBdr>
                  <w:divsChild>
                    <w:div w:id="842087026">
                      <w:marLeft w:val="0"/>
                      <w:marRight w:val="0"/>
                      <w:marTop w:val="0"/>
                      <w:marBottom w:val="0"/>
                      <w:divBdr>
                        <w:top w:val="none" w:sz="0" w:space="0" w:color="auto"/>
                        <w:left w:val="none" w:sz="0" w:space="0" w:color="auto"/>
                        <w:bottom w:val="none" w:sz="0" w:space="0" w:color="auto"/>
                        <w:right w:val="none" w:sz="0" w:space="0" w:color="auto"/>
                      </w:divBdr>
                      <w:divsChild>
                        <w:div w:id="1965649776">
                          <w:marLeft w:val="0"/>
                          <w:marRight w:val="0"/>
                          <w:marTop w:val="0"/>
                          <w:marBottom w:val="0"/>
                          <w:divBdr>
                            <w:top w:val="none" w:sz="0" w:space="0" w:color="auto"/>
                            <w:left w:val="none" w:sz="0" w:space="0" w:color="auto"/>
                            <w:bottom w:val="none" w:sz="0" w:space="0" w:color="auto"/>
                            <w:right w:val="none" w:sz="0" w:space="0" w:color="auto"/>
                          </w:divBdr>
                          <w:divsChild>
                            <w:div w:id="603919805">
                              <w:marLeft w:val="0"/>
                              <w:marRight w:val="0"/>
                              <w:marTop w:val="0"/>
                              <w:marBottom w:val="0"/>
                              <w:divBdr>
                                <w:top w:val="none" w:sz="0" w:space="0" w:color="auto"/>
                                <w:left w:val="none" w:sz="0" w:space="0" w:color="auto"/>
                                <w:bottom w:val="none" w:sz="0" w:space="0" w:color="auto"/>
                                <w:right w:val="none" w:sz="0" w:space="0" w:color="auto"/>
                              </w:divBdr>
                              <w:divsChild>
                                <w:div w:id="1065758160">
                                  <w:marLeft w:val="0"/>
                                  <w:marRight w:val="0"/>
                                  <w:marTop w:val="0"/>
                                  <w:marBottom w:val="0"/>
                                  <w:divBdr>
                                    <w:top w:val="none" w:sz="0" w:space="0" w:color="auto"/>
                                    <w:left w:val="none" w:sz="0" w:space="0" w:color="auto"/>
                                    <w:bottom w:val="none" w:sz="0" w:space="0" w:color="auto"/>
                                    <w:right w:val="none" w:sz="0" w:space="0" w:color="auto"/>
                                  </w:divBdr>
                                  <w:divsChild>
                                    <w:div w:id="1200899999">
                                      <w:marLeft w:val="0"/>
                                      <w:marRight w:val="0"/>
                                      <w:marTop w:val="0"/>
                                      <w:marBottom w:val="0"/>
                                      <w:divBdr>
                                        <w:top w:val="none" w:sz="0" w:space="0" w:color="auto"/>
                                        <w:left w:val="none" w:sz="0" w:space="0" w:color="auto"/>
                                        <w:bottom w:val="none" w:sz="0" w:space="0" w:color="auto"/>
                                        <w:right w:val="none" w:sz="0" w:space="0" w:color="auto"/>
                                      </w:divBdr>
                                      <w:divsChild>
                                        <w:div w:id="2018540124">
                                          <w:marLeft w:val="0"/>
                                          <w:marRight w:val="0"/>
                                          <w:marTop w:val="0"/>
                                          <w:marBottom w:val="0"/>
                                          <w:divBdr>
                                            <w:top w:val="none" w:sz="0" w:space="0" w:color="auto"/>
                                            <w:left w:val="none" w:sz="0" w:space="0" w:color="auto"/>
                                            <w:bottom w:val="none" w:sz="0" w:space="0" w:color="auto"/>
                                            <w:right w:val="none" w:sz="0" w:space="0" w:color="auto"/>
                                          </w:divBdr>
                                          <w:divsChild>
                                            <w:div w:id="2073657182">
                                              <w:marLeft w:val="0"/>
                                              <w:marRight w:val="0"/>
                                              <w:marTop w:val="0"/>
                                              <w:marBottom w:val="0"/>
                                              <w:divBdr>
                                                <w:top w:val="none" w:sz="0" w:space="0" w:color="auto"/>
                                                <w:left w:val="none" w:sz="0" w:space="0" w:color="auto"/>
                                                <w:bottom w:val="none" w:sz="0" w:space="0" w:color="auto"/>
                                                <w:right w:val="none" w:sz="0" w:space="0" w:color="auto"/>
                                              </w:divBdr>
                                              <w:divsChild>
                                                <w:div w:id="1674185518">
                                                  <w:marLeft w:val="0"/>
                                                  <w:marRight w:val="0"/>
                                                  <w:marTop w:val="0"/>
                                                  <w:marBottom w:val="0"/>
                                                  <w:divBdr>
                                                    <w:top w:val="none" w:sz="0" w:space="0" w:color="auto"/>
                                                    <w:left w:val="none" w:sz="0" w:space="0" w:color="auto"/>
                                                    <w:bottom w:val="none" w:sz="0" w:space="0" w:color="auto"/>
                                                    <w:right w:val="none" w:sz="0" w:space="0" w:color="auto"/>
                                                  </w:divBdr>
                                                  <w:divsChild>
                                                    <w:div w:id="480000133">
                                                      <w:marLeft w:val="0"/>
                                                      <w:marRight w:val="0"/>
                                                      <w:marTop w:val="0"/>
                                                      <w:marBottom w:val="0"/>
                                                      <w:divBdr>
                                                        <w:top w:val="none" w:sz="0" w:space="0" w:color="auto"/>
                                                        <w:left w:val="none" w:sz="0" w:space="0" w:color="auto"/>
                                                        <w:bottom w:val="none" w:sz="0" w:space="0" w:color="auto"/>
                                                        <w:right w:val="none" w:sz="0" w:space="0" w:color="auto"/>
                                                      </w:divBdr>
                                                      <w:divsChild>
                                                        <w:div w:id="54475694">
                                                          <w:marLeft w:val="0"/>
                                                          <w:marRight w:val="0"/>
                                                          <w:marTop w:val="0"/>
                                                          <w:marBottom w:val="0"/>
                                                          <w:divBdr>
                                                            <w:top w:val="none" w:sz="0" w:space="0" w:color="auto"/>
                                                            <w:left w:val="none" w:sz="0" w:space="0" w:color="auto"/>
                                                            <w:bottom w:val="none" w:sz="0" w:space="0" w:color="auto"/>
                                                            <w:right w:val="none" w:sz="0" w:space="0" w:color="auto"/>
                                                          </w:divBdr>
                                                          <w:divsChild>
                                                            <w:div w:id="108950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1304539">
          <w:marLeft w:val="0"/>
          <w:marRight w:val="0"/>
          <w:marTop w:val="0"/>
          <w:marBottom w:val="0"/>
          <w:divBdr>
            <w:top w:val="none" w:sz="0" w:space="0" w:color="auto"/>
            <w:left w:val="none" w:sz="0" w:space="0" w:color="auto"/>
            <w:bottom w:val="none" w:sz="0" w:space="0" w:color="auto"/>
            <w:right w:val="none" w:sz="0" w:space="0" w:color="auto"/>
          </w:divBdr>
          <w:divsChild>
            <w:div w:id="464587057">
              <w:marLeft w:val="0"/>
              <w:marRight w:val="0"/>
              <w:marTop w:val="0"/>
              <w:marBottom w:val="0"/>
              <w:divBdr>
                <w:top w:val="none" w:sz="0" w:space="0" w:color="auto"/>
                <w:left w:val="none" w:sz="0" w:space="0" w:color="auto"/>
                <w:bottom w:val="none" w:sz="0" w:space="0" w:color="auto"/>
                <w:right w:val="none" w:sz="0" w:space="0" w:color="auto"/>
              </w:divBdr>
              <w:divsChild>
                <w:div w:id="937563685">
                  <w:marLeft w:val="0"/>
                  <w:marRight w:val="0"/>
                  <w:marTop w:val="0"/>
                  <w:marBottom w:val="0"/>
                  <w:divBdr>
                    <w:top w:val="none" w:sz="0" w:space="0" w:color="auto"/>
                    <w:left w:val="none" w:sz="0" w:space="0" w:color="auto"/>
                    <w:bottom w:val="none" w:sz="0" w:space="0" w:color="auto"/>
                    <w:right w:val="none" w:sz="0" w:space="0" w:color="auto"/>
                  </w:divBdr>
                  <w:divsChild>
                    <w:div w:id="194974212">
                      <w:marLeft w:val="0"/>
                      <w:marRight w:val="0"/>
                      <w:marTop w:val="0"/>
                      <w:marBottom w:val="0"/>
                      <w:divBdr>
                        <w:top w:val="none" w:sz="0" w:space="0" w:color="auto"/>
                        <w:left w:val="none" w:sz="0" w:space="0" w:color="auto"/>
                        <w:bottom w:val="none" w:sz="0" w:space="0" w:color="auto"/>
                        <w:right w:val="none" w:sz="0" w:space="0" w:color="auto"/>
                      </w:divBdr>
                      <w:divsChild>
                        <w:div w:id="1086145411">
                          <w:marLeft w:val="0"/>
                          <w:marRight w:val="0"/>
                          <w:marTop w:val="0"/>
                          <w:marBottom w:val="0"/>
                          <w:divBdr>
                            <w:top w:val="none" w:sz="0" w:space="0" w:color="auto"/>
                            <w:left w:val="none" w:sz="0" w:space="0" w:color="auto"/>
                            <w:bottom w:val="none" w:sz="0" w:space="0" w:color="auto"/>
                            <w:right w:val="none" w:sz="0" w:space="0" w:color="auto"/>
                          </w:divBdr>
                          <w:divsChild>
                            <w:div w:id="1647203486">
                              <w:marLeft w:val="0"/>
                              <w:marRight w:val="0"/>
                              <w:marTop w:val="0"/>
                              <w:marBottom w:val="0"/>
                              <w:divBdr>
                                <w:top w:val="none" w:sz="0" w:space="0" w:color="auto"/>
                                <w:left w:val="none" w:sz="0" w:space="0" w:color="auto"/>
                                <w:bottom w:val="none" w:sz="0" w:space="0" w:color="auto"/>
                                <w:right w:val="none" w:sz="0" w:space="0" w:color="auto"/>
                              </w:divBdr>
                              <w:divsChild>
                                <w:div w:id="452361534">
                                  <w:marLeft w:val="0"/>
                                  <w:marRight w:val="0"/>
                                  <w:marTop w:val="0"/>
                                  <w:marBottom w:val="0"/>
                                  <w:divBdr>
                                    <w:top w:val="none" w:sz="0" w:space="0" w:color="auto"/>
                                    <w:left w:val="none" w:sz="0" w:space="0" w:color="auto"/>
                                    <w:bottom w:val="none" w:sz="0" w:space="0" w:color="auto"/>
                                    <w:right w:val="none" w:sz="0" w:space="0" w:color="auto"/>
                                  </w:divBdr>
                                  <w:divsChild>
                                    <w:div w:id="1368677470">
                                      <w:marLeft w:val="0"/>
                                      <w:marRight w:val="0"/>
                                      <w:marTop w:val="0"/>
                                      <w:marBottom w:val="0"/>
                                      <w:divBdr>
                                        <w:top w:val="none" w:sz="0" w:space="0" w:color="auto"/>
                                        <w:left w:val="none" w:sz="0" w:space="0" w:color="auto"/>
                                        <w:bottom w:val="none" w:sz="0" w:space="0" w:color="auto"/>
                                        <w:right w:val="none" w:sz="0" w:space="0" w:color="auto"/>
                                      </w:divBdr>
                                      <w:divsChild>
                                        <w:div w:id="2041972475">
                                          <w:marLeft w:val="0"/>
                                          <w:marRight w:val="0"/>
                                          <w:marTop w:val="0"/>
                                          <w:marBottom w:val="0"/>
                                          <w:divBdr>
                                            <w:top w:val="none" w:sz="0" w:space="0" w:color="auto"/>
                                            <w:left w:val="none" w:sz="0" w:space="0" w:color="auto"/>
                                            <w:bottom w:val="none" w:sz="0" w:space="0" w:color="auto"/>
                                            <w:right w:val="none" w:sz="0" w:space="0" w:color="auto"/>
                                          </w:divBdr>
                                          <w:divsChild>
                                            <w:div w:id="857502241">
                                              <w:marLeft w:val="0"/>
                                              <w:marRight w:val="0"/>
                                              <w:marTop w:val="0"/>
                                              <w:marBottom w:val="0"/>
                                              <w:divBdr>
                                                <w:top w:val="none" w:sz="0" w:space="0" w:color="auto"/>
                                                <w:left w:val="none" w:sz="0" w:space="0" w:color="auto"/>
                                                <w:bottom w:val="none" w:sz="0" w:space="0" w:color="auto"/>
                                                <w:right w:val="none" w:sz="0" w:space="0" w:color="auto"/>
                                              </w:divBdr>
                                              <w:divsChild>
                                                <w:div w:id="64113894">
                                                  <w:marLeft w:val="0"/>
                                                  <w:marRight w:val="0"/>
                                                  <w:marTop w:val="0"/>
                                                  <w:marBottom w:val="0"/>
                                                  <w:divBdr>
                                                    <w:top w:val="none" w:sz="0" w:space="0" w:color="auto"/>
                                                    <w:left w:val="none" w:sz="0" w:space="0" w:color="auto"/>
                                                    <w:bottom w:val="none" w:sz="0" w:space="0" w:color="auto"/>
                                                    <w:right w:val="none" w:sz="0" w:space="0" w:color="auto"/>
                                                  </w:divBdr>
                                                  <w:divsChild>
                                                    <w:div w:id="157887658">
                                                      <w:marLeft w:val="0"/>
                                                      <w:marRight w:val="0"/>
                                                      <w:marTop w:val="0"/>
                                                      <w:marBottom w:val="0"/>
                                                      <w:divBdr>
                                                        <w:top w:val="none" w:sz="0" w:space="0" w:color="auto"/>
                                                        <w:left w:val="none" w:sz="0" w:space="0" w:color="auto"/>
                                                        <w:bottom w:val="none" w:sz="0" w:space="0" w:color="auto"/>
                                                        <w:right w:val="none" w:sz="0" w:space="0" w:color="auto"/>
                                                      </w:divBdr>
                                                      <w:divsChild>
                                                        <w:div w:id="94203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2386355">
          <w:marLeft w:val="0"/>
          <w:marRight w:val="0"/>
          <w:marTop w:val="0"/>
          <w:marBottom w:val="0"/>
          <w:divBdr>
            <w:top w:val="none" w:sz="0" w:space="0" w:color="auto"/>
            <w:left w:val="none" w:sz="0" w:space="0" w:color="auto"/>
            <w:bottom w:val="none" w:sz="0" w:space="0" w:color="auto"/>
            <w:right w:val="none" w:sz="0" w:space="0" w:color="auto"/>
          </w:divBdr>
          <w:divsChild>
            <w:div w:id="466169851">
              <w:marLeft w:val="0"/>
              <w:marRight w:val="0"/>
              <w:marTop w:val="0"/>
              <w:marBottom w:val="0"/>
              <w:divBdr>
                <w:top w:val="none" w:sz="0" w:space="0" w:color="auto"/>
                <w:left w:val="none" w:sz="0" w:space="0" w:color="auto"/>
                <w:bottom w:val="none" w:sz="0" w:space="0" w:color="auto"/>
                <w:right w:val="none" w:sz="0" w:space="0" w:color="auto"/>
              </w:divBdr>
              <w:divsChild>
                <w:div w:id="2100831422">
                  <w:marLeft w:val="0"/>
                  <w:marRight w:val="0"/>
                  <w:marTop w:val="0"/>
                  <w:marBottom w:val="0"/>
                  <w:divBdr>
                    <w:top w:val="none" w:sz="0" w:space="0" w:color="auto"/>
                    <w:left w:val="none" w:sz="0" w:space="0" w:color="auto"/>
                    <w:bottom w:val="none" w:sz="0" w:space="0" w:color="auto"/>
                    <w:right w:val="none" w:sz="0" w:space="0" w:color="auto"/>
                  </w:divBdr>
                  <w:divsChild>
                    <w:div w:id="1250655771">
                      <w:marLeft w:val="0"/>
                      <w:marRight w:val="0"/>
                      <w:marTop w:val="0"/>
                      <w:marBottom w:val="0"/>
                      <w:divBdr>
                        <w:top w:val="none" w:sz="0" w:space="0" w:color="auto"/>
                        <w:left w:val="none" w:sz="0" w:space="0" w:color="auto"/>
                        <w:bottom w:val="none" w:sz="0" w:space="0" w:color="auto"/>
                        <w:right w:val="none" w:sz="0" w:space="0" w:color="auto"/>
                      </w:divBdr>
                      <w:divsChild>
                        <w:div w:id="1952203289">
                          <w:marLeft w:val="0"/>
                          <w:marRight w:val="0"/>
                          <w:marTop w:val="0"/>
                          <w:marBottom w:val="0"/>
                          <w:divBdr>
                            <w:top w:val="none" w:sz="0" w:space="0" w:color="auto"/>
                            <w:left w:val="none" w:sz="0" w:space="0" w:color="auto"/>
                            <w:bottom w:val="none" w:sz="0" w:space="0" w:color="auto"/>
                            <w:right w:val="none" w:sz="0" w:space="0" w:color="auto"/>
                          </w:divBdr>
                          <w:divsChild>
                            <w:div w:id="852261803">
                              <w:marLeft w:val="0"/>
                              <w:marRight w:val="0"/>
                              <w:marTop w:val="0"/>
                              <w:marBottom w:val="0"/>
                              <w:divBdr>
                                <w:top w:val="none" w:sz="0" w:space="0" w:color="auto"/>
                                <w:left w:val="none" w:sz="0" w:space="0" w:color="auto"/>
                                <w:bottom w:val="none" w:sz="0" w:space="0" w:color="auto"/>
                                <w:right w:val="none" w:sz="0" w:space="0" w:color="auto"/>
                              </w:divBdr>
                              <w:divsChild>
                                <w:div w:id="419570792">
                                  <w:marLeft w:val="0"/>
                                  <w:marRight w:val="0"/>
                                  <w:marTop w:val="0"/>
                                  <w:marBottom w:val="0"/>
                                  <w:divBdr>
                                    <w:top w:val="none" w:sz="0" w:space="0" w:color="auto"/>
                                    <w:left w:val="none" w:sz="0" w:space="0" w:color="auto"/>
                                    <w:bottom w:val="none" w:sz="0" w:space="0" w:color="auto"/>
                                    <w:right w:val="none" w:sz="0" w:space="0" w:color="auto"/>
                                  </w:divBdr>
                                  <w:divsChild>
                                    <w:div w:id="1023435503">
                                      <w:marLeft w:val="0"/>
                                      <w:marRight w:val="0"/>
                                      <w:marTop w:val="0"/>
                                      <w:marBottom w:val="0"/>
                                      <w:divBdr>
                                        <w:top w:val="none" w:sz="0" w:space="0" w:color="auto"/>
                                        <w:left w:val="none" w:sz="0" w:space="0" w:color="auto"/>
                                        <w:bottom w:val="none" w:sz="0" w:space="0" w:color="auto"/>
                                        <w:right w:val="none" w:sz="0" w:space="0" w:color="auto"/>
                                      </w:divBdr>
                                      <w:divsChild>
                                        <w:div w:id="439839206">
                                          <w:marLeft w:val="0"/>
                                          <w:marRight w:val="0"/>
                                          <w:marTop w:val="0"/>
                                          <w:marBottom w:val="0"/>
                                          <w:divBdr>
                                            <w:top w:val="none" w:sz="0" w:space="0" w:color="auto"/>
                                            <w:left w:val="none" w:sz="0" w:space="0" w:color="auto"/>
                                            <w:bottom w:val="none" w:sz="0" w:space="0" w:color="auto"/>
                                            <w:right w:val="none" w:sz="0" w:space="0" w:color="auto"/>
                                          </w:divBdr>
                                          <w:divsChild>
                                            <w:div w:id="1322538257">
                                              <w:marLeft w:val="0"/>
                                              <w:marRight w:val="0"/>
                                              <w:marTop w:val="0"/>
                                              <w:marBottom w:val="0"/>
                                              <w:divBdr>
                                                <w:top w:val="none" w:sz="0" w:space="0" w:color="auto"/>
                                                <w:left w:val="none" w:sz="0" w:space="0" w:color="auto"/>
                                                <w:bottom w:val="none" w:sz="0" w:space="0" w:color="auto"/>
                                                <w:right w:val="none" w:sz="0" w:space="0" w:color="auto"/>
                                              </w:divBdr>
                                              <w:divsChild>
                                                <w:div w:id="585529751">
                                                  <w:marLeft w:val="0"/>
                                                  <w:marRight w:val="0"/>
                                                  <w:marTop w:val="0"/>
                                                  <w:marBottom w:val="0"/>
                                                  <w:divBdr>
                                                    <w:top w:val="none" w:sz="0" w:space="0" w:color="auto"/>
                                                    <w:left w:val="none" w:sz="0" w:space="0" w:color="auto"/>
                                                    <w:bottom w:val="none" w:sz="0" w:space="0" w:color="auto"/>
                                                    <w:right w:val="none" w:sz="0" w:space="0" w:color="auto"/>
                                                  </w:divBdr>
                                                  <w:divsChild>
                                                    <w:div w:id="1694304127">
                                                      <w:marLeft w:val="0"/>
                                                      <w:marRight w:val="0"/>
                                                      <w:marTop w:val="0"/>
                                                      <w:marBottom w:val="0"/>
                                                      <w:divBdr>
                                                        <w:top w:val="none" w:sz="0" w:space="0" w:color="auto"/>
                                                        <w:left w:val="none" w:sz="0" w:space="0" w:color="auto"/>
                                                        <w:bottom w:val="none" w:sz="0" w:space="0" w:color="auto"/>
                                                        <w:right w:val="none" w:sz="0" w:space="0" w:color="auto"/>
                                                      </w:divBdr>
                                                      <w:divsChild>
                                                        <w:div w:id="749235323">
                                                          <w:marLeft w:val="0"/>
                                                          <w:marRight w:val="0"/>
                                                          <w:marTop w:val="0"/>
                                                          <w:marBottom w:val="0"/>
                                                          <w:divBdr>
                                                            <w:top w:val="none" w:sz="0" w:space="0" w:color="auto"/>
                                                            <w:left w:val="none" w:sz="0" w:space="0" w:color="auto"/>
                                                            <w:bottom w:val="none" w:sz="0" w:space="0" w:color="auto"/>
                                                            <w:right w:val="none" w:sz="0" w:space="0" w:color="auto"/>
                                                          </w:divBdr>
                                                          <w:divsChild>
                                                            <w:div w:id="12196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6632841">
          <w:marLeft w:val="0"/>
          <w:marRight w:val="0"/>
          <w:marTop w:val="0"/>
          <w:marBottom w:val="0"/>
          <w:divBdr>
            <w:top w:val="none" w:sz="0" w:space="0" w:color="auto"/>
            <w:left w:val="none" w:sz="0" w:space="0" w:color="auto"/>
            <w:bottom w:val="none" w:sz="0" w:space="0" w:color="auto"/>
            <w:right w:val="none" w:sz="0" w:space="0" w:color="auto"/>
          </w:divBdr>
          <w:divsChild>
            <w:div w:id="328675366">
              <w:marLeft w:val="0"/>
              <w:marRight w:val="0"/>
              <w:marTop w:val="0"/>
              <w:marBottom w:val="0"/>
              <w:divBdr>
                <w:top w:val="none" w:sz="0" w:space="0" w:color="auto"/>
                <w:left w:val="none" w:sz="0" w:space="0" w:color="auto"/>
                <w:bottom w:val="none" w:sz="0" w:space="0" w:color="auto"/>
                <w:right w:val="none" w:sz="0" w:space="0" w:color="auto"/>
              </w:divBdr>
              <w:divsChild>
                <w:div w:id="1596597124">
                  <w:marLeft w:val="0"/>
                  <w:marRight w:val="0"/>
                  <w:marTop w:val="0"/>
                  <w:marBottom w:val="0"/>
                  <w:divBdr>
                    <w:top w:val="none" w:sz="0" w:space="0" w:color="auto"/>
                    <w:left w:val="none" w:sz="0" w:space="0" w:color="auto"/>
                    <w:bottom w:val="none" w:sz="0" w:space="0" w:color="auto"/>
                    <w:right w:val="none" w:sz="0" w:space="0" w:color="auto"/>
                  </w:divBdr>
                  <w:divsChild>
                    <w:div w:id="602688580">
                      <w:marLeft w:val="0"/>
                      <w:marRight w:val="0"/>
                      <w:marTop w:val="0"/>
                      <w:marBottom w:val="0"/>
                      <w:divBdr>
                        <w:top w:val="none" w:sz="0" w:space="0" w:color="auto"/>
                        <w:left w:val="none" w:sz="0" w:space="0" w:color="auto"/>
                        <w:bottom w:val="none" w:sz="0" w:space="0" w:color="auto"/>
                        <w:right w:val="none" w:sz="0" w:space="0" w:color="auto"/>
                      </w:divBdr>
                      <w:divsChild>
                        <w:div w:id="1321696652">
                          <w:marLeft w:val="0"/>
                          <w:marRight w:val="0"/>
                          <w:marTop w:val="0"/>
                          <w:marBottom w:val="0"/>
                          <w:divBdr>
                            <w:top w:val="none" w:sz="0" w:space="0" w:color="auto"/>
                            <w:left w:val="none" w:sz="0" w:space="0" w:color="auto"/>
                            <w:bottom w:val="none" w:sz="0" w:space="0" w:color="auto"/>
                            <w:right w:val="none" w:sz="0" w:space="0" w:color="auto"/>
                          </w:divBdr>
                          <w:divsChild>
                            <w:div w:id="411244905">
                              <w:marLeft w:val="0"/>
                              <w:marRight w:val="0"/>
                              <w:marTop w:val="0"/>
                              <w:marBottom w:val="0"/>
                              <w:divBdr>
                                <w:top w:val="none" w:sz="0" w:space="0" w:color="auto"/>
                                <w:left w:val="none" w:sz="0" w:space="0" w:color="auto"/>
                                <w:bottom w:val="none" w:sz="0" w:space="0" w:color="auto"/>
                                <w:right w:val="none" w:sz="0" w:space="0" w:color="auto"/>
                              </w:divBdr>
                              <w:divsChild>
                                <w:div w:id="1953632244">
                                  <w:marLeft w:val="0"/>
                                  <w:marRight w:val="0"/>
                                  <w:marTop w:val="0"/>
                                  <w:marBottom w:val="0"/>
                                  <w:divBdr>
                                    <w:top w:val="none" w:sz="0" w:space="0" w:color="auto"/>
                                    <w:left w:val="none" w:sz="0" w:space="0" w:color="auto"/>
                                    <w:bottom w:val="none" w:sz="0" w:space="0" w:color="auto"/>
                                    <w:right w:val="none" w:sz="0" w:space="0" w:color="auto"/>
                                  </w:divBdr>
                                  <w:divsChild>
                                    <w:div w:id="1551962573">
                                      <w:marLeft w:val="0"/>
                                      <w:marRight w:val="0"/>
                                      <w:marTop w:val="0"/>
                                      <w:marBottom w:val="0"/>
                                      <w:divBdr>
                                        <w:top w:val="none" w:sz="0" w:space="0" w:color="auto"/>
                                        <w:left w:val="none" w:sz="0" w:space="0" w:color="auto"/>
                                        <w:bottom w:val="none" w:sz="0" w:space="0" w:color="auto"/>
                                        <w:right w:val="none" w:sz="0" w:space="0" w:color="auto"/>
                                      </w:divBdr>
                                      <w:divsChild>
                                        <w:div w:id="807238877">
                                          <w:marLeft w:val="0"/>
                                          <w:marRight w:val="0"/>
                                          <w:marTop w:val="0"/>
                                          <w:marBottom w:val="0"/>
                                          <w:divBdr>
                                            <w:top w:val="none" w:sz="0" w:space="0" w:color="auto"/>
                                            <w:left w:val="none" w:sz="0" w:space="0" w:color="auto"/>
                                            <w:bottom w:val="none" w:sz="0" w:space="0" w:color="auto"/>
                                            <w:right w:val="none" w:sz="0" w:space="0" w:color="auto"/>
                                          </w:divBdr>
                                          <w:divsChild>
                                            <w:div w:id="1456288906">
                                              <w:marLeft w:val="0"/>
                                              <w:marRight w:val="0"/>
                                              <w:marTop w:val="0"/>
                                              <w:marBottom w:val="0"/>
                                              <w:divBdr>
                                                <w:top w:val="none" w:sz="0" w:space="0" w:color="auto"/>
                                                <w:left w:val="none" w:sz="0" w:space="0" w:color="auto"/>
                                                <w:bottom w:val="none" w:sz="0" w:space="0" w:color="auto"/>
                                                <w:right w:val="none" w:sz="0" w:space="0" w:color="auto"/>
                                              </w:divBdr>
                                              <w:divsChild>
                                                <w:div w:id="2071491724">
                                                  <w:marLeft w:val="0"/>
                                                  <w:marRight w:val="0"/>
                                                  <w:marTop w:val="0"/>
                                                  <w:marBottom w:val="0"/>
                                                  <w:divBdr>
                                                    <w:top w:val="none" w:sz="0" w:space="0" w:color="auto"/>
                                                    <w:left w:val="none" w:sz="0" w:space="0" w:color="auto"/>
                                                    <w:bottom w:val="none" w:sz="0" w:space="0" w:color="auto"/>
                                                    <w:right w:val="none" w:sz="0" w:space="0" w:color="auto"/>
                                                  </w:divBdr>
                                                  <w:divsChild>
                                                    <w:div w:id="1147820809">
                                                      <w:marLeft w:val="0"/>
                                                      <w:marRight w:val="0"/>
                                                      <w:marTop w:val="0"/>
                                                      <w:marBottom w:val="0"/>
                                                      <w:divBdr>
                                                        <w:top w:val="none" w:sz="0" w:space="0" w:color="auto"/>
                                                        <w:left w:val="none" w:sz="0" w:space="0" w:color="auto"/>
                                                        <w:bottom w:val="none" w:sz="0" w:space="0" w:color="auto"/>
                                                        <w:right w:val="none" w:sz="0" w:space="0" w:color="auto"/>
                                                      </w:divBdr>
                                                      <w:divsChild>
                                                        <w:div w:id="1204363538">
                                                          <w:marLeft w:val="0"/>
                                                          <w:marRight w:val="0"/>
                                                          <w:marTop w:val="0"/>
                                                          <w:marBottom w:val="0"/>
                                                          <w:divBdr>
                                                            <w:top w:val="none" w:sz="0" w:space="0" w:color="auto"/>
                                                            <w:left w:val="none" w:sz="0" w:space="0" w:color="auto"/>
                                                            <w:bottom w:val="none" w:sz="0" w:space="0" w:color="auto"/>
                                                            <w:right w:val="none" w:sz="0" w:space="0" w:color="auto"/>
                                                          </w:divBdr>
                                                          <w:divsChild>
                                                            <w:div w:id="6156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4997108">
          <w:marLeft w:val="0"/>
          <w:marRight w:val="0"/>
          <w:marTop w:val="0"/>
          <w:marBottom w:val="0"/>
          <w:divBdr>
            <w:top w:val="none" w:sz="0" w:space="0" w:color="auto"/>
            <w:left w:val="none" w:sz="0" w:space="0" w:color="auto"/>
            <w:bottom w:val="none" w:sz="0" w:space="0" w:color="auto"/>
            <w:right w:val="none" w:sz="0" w:space="0" w:color="auto"/>
          </w:divBdr>
          <w:divsChild>
            <w:div w:id="467822691">
              <w:marLeft w:val="0"/>
              <w:marRight w:val="0"/>
              <w:marTop w:val="0"/>
              <w:marBottom w:val="0"/>
              <w:divBdr>
                <w:top w:val="none" w:sz="0" w:space="0" w:color="auto"/>
                <w:left w:val="none" w:sz="0" w:space="0" w:color="auto"/>
                <w:bottom w:val="none" w:sz="0" w:space="0" w:color="auto"/>
                <w:right w:val="none" w:sz="0" w:space="0" w:color="auto"/>
              </w:divBdr>
              <w:divsChild>
                <w:div w:id="636381168">
                  <w:marLeft w:val="0"/>
                  <w:marRight w:val="0"/>
                  <w:marTop w:val="0"/>
                  <w:marBottom w:val="0"/>
                  <w:divBdr>
                    <w:top w:val="none" w:sz="0" w:space="0" w:color="auto"/>
                    <w:left w:val="none" w:sz="0" w:space="0" w:color="auto"/>
                    <w:bottom w:val="none" w:sz="0" w:space="0" w:color="auto"/>
                    <w:right w:val="none" w:sz="0" w:space="0" w:color="auto"/>
                  </w:divBdr>
                  <w:divsChild>
                    <w:div w:id="390005861">
                      <w:marLeft w:val="0"/>
                      <w:marRight w:val="0"/>
                      <w:marTop w:val="0"/>
                      <w:marBottom w:val="0"/>
                      <w:divBdr>
                        <w:top w:val="none" w:sz="0" w:space="0" w:color="auto"/>
                        <w:left w:val="none" w:sz="0" w:space="0" w:color="auto"/>
                        <w:bottom w:val="none" w:sz="0" w:space="0" w:color="auto"/>
                        <w:right w:val="none" w:sz="0" w:space="0" w:color="auto"/>
                      </w:divBdr>
                      <w:divsChild>
                        <w:div w:id="626208191">
                          <w:marLeft w:val="0"/>
                          <w:marRight w:val="0"/>
                          <w:marTop w:val="0"/>
                          <w:marBottom w:val="0"/>
                          <w:divBdr>
                            <w:top w:val="none" w:sz="0" w:space="0" w:color="auto"/>
                            <w:left w:val="none" w:sz="0" w:space="0" w:color="auto"/>
                            <w:bottom w:val="none" w:sz="0" w:space="0" w:color="auto"/>
                            <w:right w:val="none" w:sz="0" w:space="0" w:color="auto"/>
                          </w:divBdr>
                          <w:divsChild>
                            <w:div w:id="2022462978">
                              <w:marLeft w:val="0"/>
                              <w:marRight w:val="0"/>
                              <w:marTop w:val="0"/>
                              <w:marBottom w:val="0"/>
                              <w:divBdr>
                                <w:top w:val="none" w:sz="0" w:space="0" w:color="auto"/>
                                <w:left w:val="none" w:sz="0" w:space="0" w:color="auto"/>
                                <w:bottom w:val="none" w:sz="0" w:space="0" w:color="auto"/>
                                <w:right w:val="none" w:sz="0" w:space="0" w:color="auto"/>
                              </w:divBdr>
                              <w:divsChild>
                                <w:div w:id="1523124384">
                                  <w:marLeft w:val="0"/>
                                  <w:marRight w:val="0"/>
                                  <w:marTop w:val="0"/>
                                  <w:marBottom w:val="0"/>
                                  <w:divBdr>
                                    <w:top w:val="none" w:sz="0" w:space="0" w:color="auto"/>
                                    <w:left w:val="none" w:sz="0" w:space="0" w:color="auto"/>
                                    <w:bottom w:val="none" w:sz="0" w:space="0" w:color="auto"/>
                                    <w:right w:val="none" w:sz="0" w:space="0" w:color="auto"/>
                                  </w:divBdr>
                                  <w:divsChild>
                                    <w:div w:id="383716415">
                                      <w:marLeft w:val="0"/>
                                      <w:marRight w:val="0"/>
                                      <w:marTop w:val="0"/>
                                      <w:marBottom w:val="0"/>
                                      <w:divBdr>
                                        <w:top w:val="none" w:sz="0" w:space="0" w:color="auto"/>
                                        <w:left w:val="none" w:sz="0" w:space="0" w:color="auto"/>
                                        <w:bottom w:val="none" w:sz="0" w:space="0" w:color="auto"/>
                                        <w:right w:val="none" w:sz="0" w:space="0" w:color="auto"/>
                                      </w:divBdr>
                                      <w:divsChild>
                                        <w:div w:id="1567688168">
                                          <w:marLeft w:val="0"/>
                                          <w:marRight w:val="0"/>
                                          <w:marTop w:val="0"/>
                                          <w:marBottom w:val="0"/>
                                          <w:divBdr>
                                            <w:top w:val="none" w:sz="0" w:space="0" w:color="auto"/>
                                            <w:left w:val="none" w:sz="0" w:space="0" w:color="auto"/>
                                            <w:bottom w:val="none" w:sz="0" w:space="0" w:color="auto"/>
                                            <w:right w:val="none" w:sz="0" w:space="0" w:color="auto"/>
                                          </w:divBdr>
                                          <w:divsChild>
                                            <w:div w:id="977876491">
                                              <w:marLeft w:val="0"/>
                                              <w:marRight w:val="0"/>
                                              <w:marTop w:val="0"/>
                                              <w:marBottom w:val="0"/>
                                              <w:divBdr>
                                                <w:top w:val="none" w:sz="0" w:space="0" w:color="auto"/>
                                                <w:left w:val="none" w:sz="0" w:space="0" w:color="auto"/>
                                                <w:bottom w:val="none" w:sz="0" w:space="0" w:color="auto"/>
                                                <w:right w:val="none" w:sz="0" w:space="0" w:color="auto"/>
                                              </w:divBdr>
                                              <w:divsChild>
                                                <w:div w:id="1209997458">
                                                  <w:marLeft w:val="0"/>
                                                  <w:marRight w:val="0"/>
                                                  <w:marTop w:val="0"/>
                                                  <w:marBottom w:val="0"/>
                                                  <w:divBdr>
                                                    <w:top w:val="none" w:sz="0" w:space="0" w:color="auto"/>
                                                    <w:left w:val="none" w:sz="0" w:space="0" w:color="auto"/>
                                                    <w:bottom w:val="none" w:sz="0" w:space="0" w:color="auto"/>
                                                    <w:right w:val="none" w:sz="0" w:space="0" w:color="auto"/>
                                                  </w:divBdr>
                                                  <w:divsChild>
                                                    <w:div w:id="382290210">
                                                      <w:marLeft w:val="0"/>
                                                      <w:marRight w:val="0"/>
                                                      <w:marTop w:val="0"/>
                                                      <w:marBottom w:val="0"/>
                                                      <w:divBdr>
                                                        <w:top w:val="none" w:sz="0" w:space="0" w:color="auto"/>
                                                        <w:left w:val="none" w:sz="0" w:space="0" w:color="auto"/>
                                                        <w:bottom w:val="none" w:sz="0" w:space="0" w:color="auto"/>
                                                        <w:right w:val="none" w:sz="0" w:space="0" w:color="auto"/>
                                                      </w:divBdr>
                                                      <w:divsChild>
                                                        <w:div w:id="23161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0826222">
          <w:marLeft w:val="0"/>
          <w:marRight w:val="0"/>
          <w:marTop w:val="0"/>
          <w:marBottom w:val="0"/>
          <w:divBdr>
            <w:top w:val="none" w:sz="0" w:space="0" w:color="auto"/>
            <w:left w:val="none" w:sz="0" w:space="0" w:color="auto"/>
            <w:bottom w:val="none" w:sz="0" w:space="0" w:color="auto"/>
            <w:right w:val="none" w:sz="0" w:space="0" w:color="auto"/>
          </w:divBdr>
          <w:divsChild>
            <w:div w:id="1686783880">
              <w:marLeft w:val="0"/>
              <w:marRight w:val="0"/>
              <w:marTop w:val="0"/>
              <w:marBottom w:val="0"/>
              <w:divBdr>
                <w:top w:val="none" w:sz="0" w:space="0" w:color="auto"/>
                <w:left w:val="none" w:sz="0" w:space="0" w:color="auto"/>
                <w:bottom w:val="none" w:sz="0" w:space="0" w:color="auto"/>
                <w:right w:val="none" w:sz="0" w:space="0" w:color="auto"/>
              </w:divBdr>
              <w:divsChild>
                <w:div w:id="1911840467">
                  <w:marLeft w:val="0"/>
                  <w:marRight w:val="0"/>
                  <w:marTop w:val="0"/>
                  <w:marBottom w:val="0"/>
                  <w:divBdr>
                    <w:top w:val="none" w:sz="0" w:space="0" w:color="auto"/>
                    <w:left w:val="none" w:sz="0" w:space="0" w:color="auto"/>
                    <w:bottom w:val="none" w:sz="0" w:space="0" w:color="auto"/>
                    <w:right w:val="none" w:sz="0" w:space="0" w:color="auto"/>
                  </w:divBdr>
                  <w:divsChild>
                    <w:div w:id="1527406285">
                      <w:marLeft w:val="0"/>
                      <w:marRight w:val="0"/>
                      <w:marTop w:val="0"/>
                      <w:marBottom w:val="0"/>
                      <w:divBdr>
                        <w:top w:val="none" w:sz="0" w:space="0" w:color="auto"/>
                        <w:left w:val="none" w:sz="0" w:space="0" w:color="auto"/>
                        <w:bottom w:val="none" w:sz="0" w:space="0" w:color="auto"/>
                        <w:right w:val="none" w:sz="0" w:space="0" w:color="auto"/>
                      </w:divBdr>
                      <w:divsChild>
                        <w:div w:id="2060936925">
                          <w:marLeft w:val="0"/>
                          <w:marRight w:val="0"/>
                          <w:marTop w:val="0"/>
                          <w:marBottom w:val="0"/>
                          <w:divBdr>
                            <w:top w:val="none" w:sz="0" w:space="0" w:color="auto"/>
                            <w:left w:val="none" w:sz="0" w:space="0" w:color="auto"/>
                            <w:bottom w:val="none" w:sz="0" w:space="0" w:color="auto"/>
                            <w:right w:val="none" w:sz="0" w:space="0" w:color="auto"/>
                          </w:divBdr>
                          <w:divsChild>
                            <w:div w:id="785736954">
                              <w:marLeft w:val="0"/>
                              <w:marRight w:val="0"/>
                              <w:marTop w:val="0"/>
                              <w:marBottom w:val="0"/>
                              <w:divBdr>
                                <w:top w:val="none" w:sz="0" w:space="0" w:color="auto"/>
                                <w:left w:val="none" w:sz="0" w:space="0" w:color="auto"/>
                                <w:bottom w:val="none" w:sz="0" w:space="0" w:color="auto"/>
                                <w:right w:val="none" w:sz="0" w:space="0" w:color="auto"/>
                              </w:divBdr>
                              <w:divsChild>
                                <w:div w:id="648482915">
                                  <w:marLeft w:val="0"/>
                                  <w:marRight w:val="0"/>
                                  <w:marTop w:val="0"/>
                                  <w:marBottom w:val="0"/>
                                  <w:divBdr>
                                    <w:top w:val="none" w:sz="0" w:space="0" w:color="auto"/>
                                    <w:left w:val="none" w:sz="0" w:space="0" w:color="auto"/>
                                    <w:bottom w:val="none" w:sz="0" w:space="0" w:color="auto"/>
                                    <w:right w:val="none" w:sz="0" w:space="0" w:color="auto"/>
                                  </w:divBdr>
                                  <w:divsChild>
                                    <w:div w:id="762723390">
                                      <w:marLeft w:val="0"/>
                                      <w:marRight w:val="0"/>
                                      <w:marTop w:val="0"/>
                                      <w:marBottom w:val="0"/>
                                      <w:divBdr>
                                        <w:top w:val="none" w:sz="0" w:space="0" w:color="auto"/>
                                        <w:left w:val="none" w:sz="0" w:space="0" w:color="auto"/>
                                        <w:bottom w:val="none" w:sz="0" w:space="0" w:color="auto"/>
                                        <w:right w:val="none" w:sz="0" w:space="0" w:color="auto"/>
                                      </w:divBdr>
                                      <w:divsChild>
                                        <w:div w:id="1422986315">
                                          <w:marLeft w:val="0"/>
                                          <w:marRight w:val="0"/>
                                          <w:marTop w:val="0"/>
                                          <w:marBottom w:val="0"/>
                                          <w:divBdr>
                                            <w:top w:val="none" w:sz="0" w:space="0" w:color="auto"/>
                                            <w:left w:val="none" w:sz="0" w:space="0" w:color="auto"/>
                                            <w:bottom w:val="none" w:sz="0" w:space="0" w:color="auto"/>
                                            <w:right w:val="none" w:sz="0" w:space="0" w:color="auto"/>
                                          </w:divBdr>
                                          <w:divsChild>
                                            <w:div w:id="1923754946">
                                              <w:marLeft w:val="0"/>
                                              <w:marRight w:val="0"/>
                                              <w:marTop w:val="0"/>
                                              <w:marBottom w:val="0"/>
                                              <w:divBdr>
                                                <w:top w:val="none" w:sz="0" w:space="0" w:color="auto"/>
                                                <w:left w:val="none" w:sz="0" w:space="0" w:color="auto"/>
                                                <w:bottom w:val="none" w:sz="0" w:space="0" w:color="auto"/>
                                                <w:right w:val="none" w:sz="0" w:space="0" w:color="auto"/>
                                              </w:divBdr>
                                              <w:divsChild>
                                                <w:div w:id="50427832">
                                                  <w:marLeft w:val="0"/>
                                                  <w:marRight w:val="0"/>
                                                  <w:marTop w:val="0"/>
                                                  <w:marBottom w:val="0"/>
                                                  <w:divBdr>
                                                    <w:top w:val="none" w:sz="0" w:space="0" w:color="auto"/>
                                                    <w:left w:val="none" w:sz="0" w:space="0" w:color="auto"/>
                                                    <w:bottom w:val="none" w:sz="0" w:space="0" w:color="auto"/>
                                                    <w:right w:val="none" w:sz="0" w:space="0" w:color="auto"/>
                                                  </w:divBdr>
                                                  <w:divsChild>
                                                    <w:div w:id="2131238734">
                                                      <w:marLeft w:val="0"/>
                                                      <w:marRight w:val="0"/>
                                                      <w:marTop w:val="0"/>
                                                      <w:marBottom w:val="0"/>
                                                      <w:divBdr>
                                                        <w:top w:val="none" w:sz="0" w:space="0" w:color="auto"/>
                                                        <w:left w:val="none" w:sz="0" w:space="0" w:color="auto"/>
                                                        <w:bottom w:val="none" w:sz="0" w:space="0" w:color="auto"/>
                                                        <w:right w:val="none" w:sz="0" w:space="0" w:color="auto"/>
                                                      </w:divBdr>
                                                      <w:divsChild>
                                                        <w:div w:id="10134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3023149">
          <w:marLeft w:val="0"/>
          <w:marRight w:val="0"/>
          <w:marTop w:val="0"/>
          <w:marBottom w:val="0"/>
          <w:divBdr>
            <w:top w:val="none" w:sz="0" w:space="0" w:color="auto"/>
            <w:left w:val="none" w:sz="0" w:space="0" w:color="auto"/>
            <w:bottom w:val="none" w:sz="0" w:space="0" w:color="auto"/>
            <w:right w:val="none" w:sz="0" w:space="0" w:color="auto"/>
          </w:divBdr>
          <w:divsChild>
            <w:div w:id="1193155904">
              <w:marLeft w:val="0"/>
              <w:marRight w:val="0"/>
              <w:marTop w:val="0"/>
              <w:marBottom w:val="0"/>
              <w:divBdr>
                <w:top w:val="none" w:sz="0" w:space="0" w:color="auto"/>
                <w:left w:val="none" w:sz="0" w:space="0" w:color="auto"/>
                <w:bottom w:val="none" w:sz="0" w:space="0" w:color="auto"/>
                <w:right w:val="none" w:sz="0" w:space="0" w:color="auto"/>
              </w:divBdr>
              <w:divsChild>
                <w:div w:id="1094201836">
                  <w:marLeft w:val="0"/>
                  <w:marRight w:val="0"/>
                  <w:marTop w:val="0"/>
                  <w:marBottom w:val="0"/>
                  <w:divBdr>
                    <w:top w:val="none" w:sz="0" w:space="0" w:color="auto"/>
                    <w:left w:val="none" w:sz="0" w:space="0" w:color="auto"/>
                    <w:bottom w:val="none" w:sz="0" w:space="0" w:color="auto"/>
                    <w:right w:val="none" w:sz="0" w:space="0" w:color="auto"/>
                  </w:divBdr>
                  <w:divsChild>
                    <w:div w:id="2087413829">
                      <w:marLeft w:val="0"/>
                      <w:marRight w:val="0"/>
                      <w:marTop w:val="0"/>
                      <w:marBottom w:val="0"/>
                      <w:divBdr>
                        <w:top w:val="none" w:sz="0" w:space="0" w:color="auto"/>
                        <w:left w:val="none" w:sz="0" w:space="0" w:color="auto"/>
                        <w:bottom w:val="none" w:sz="0" w:space="0" w:color="auto"/>
                        <w:right w:val="none" w:sz="0" w:space="0" w:color="auto"/>
                      </w:divBdr>
                      <w:divsChild>
                        <w:div w:id="1475413616">
                          <w:marLeft w:val="0"/>
                          <w:marRight w:val="0"/>
                          <w:marTop w:val="0"/>
                          <w:marBottom w:val="0"/>
                          <w:divBdr>
                            <w:top w:val="none" w:sz="0" w:space="0" w:color="auto"/>
                            <w:left w:val="none" w:sz="0" w:space="0" w:color="auto"/>
                            <w:bottom w:val="none" w:sz="0" w:space="0" w:color="auto"/>
                            <w:right w:val="none" w:sz="0" w:space="0" w:color="auto"/>
                          </w:divBdr>
                          <w:divsChild>
                            <w:div w:id="1165365001">
                              <w:marLeft w:val="0"/>
                              <w:marRight w:val="0"/>
                              <w:marTop w:val="0"/>
                              <w:marBottom w:val="0"/>
                              <w:divBdr>
                                <w:top w:val="none" w:sz="0" w:space="0" w:color="auto"/>
                                <w:left w:val="none" w:sz="0" w:space="0" w:color="auto"/>
                                <w:bottom w:val="none" w:sz="0" w:space="0" w:color="auto"/>
                                <w:right w:val="none" w:sz="0" w:space="0" w:color="auto"/>
                              </w:divBdr>
                              <w:divsChild>
                                <w:div w:id="1416509229">
                                  <w:marLeft w:val="0"/>
                                  <w:marRight w:val="0"/>
                                  <w:marTop w:val="0"/>
                                  <w:marBottom w:val="0"/>
                                  <w:divBdr>
                                    <w:top w:val="none" w:sz="0" w:space="0" w:color="auto"/>
                                    <w:left w:val="none" w:sz="0" w:space="0" w:color="auto"/>
                                    <w:bottom w:val="none" w:sz="0" w:space="0" w:color="auto"/>
                                    <w:right w:val="none" w:sz="0" w:space="0" w:color="auto"/>
                                  </w:divBdr>
                                  <w:divsChild>
                                    <w:div w:id="487478453">
                                      <w:marLeft w:val="0"/>
                                      <w:marRight w:val="0"/>
                                      <w:marTop w:val="0"/>
                                      <w:marBottom w:val="0"/>
                                      <w:divBdr>
                                        <w:top w:val="none" w:sz="0" w:space="0" w:color="auto"/>
                                        <w:left w:val="none" w:sz="0" w:space="0" w:color="auto"/>
                                        <w:bottom w:val="none" w:sz="0" w:space="0" w:color="auto"/>
                                        <w:right w:val="none" w:sz="0" w:space="0" w:color="auto"/>
                                      </w:divBdr>
                                      <w:divsChild>
                                        <w:div w:id="71439015">
                                          <w:marLeft w:val="0"/>
                                          <w:marRight w:val="0"/>
                                          <w:marTop w:val="0"/>
                                          <w:marBottom w:val="0"/>
                                          <w:divBdr>
                                            <w:top w:val="none" w:sz="0" w:space="0" w:color="auto"/>
                                            <w:left w:val="none" w:sz="0" w:space="0" w:color="auto"/>
                                            <w:bottom w:val="none" w:sz="0" w:space="0" w:color="auto"/>
                                            <w:right w:val="none" w:sz="0" w:space="0" w:color="auto"/>
                                          </w:divBdr>
                                          <w:divsChild>
                                            <w:div w:id="247428698">
                                              <w:marLeft w:val="0"/>
                                              <w:marRight w:val="0"/>
                                              <w:marTop w:val="0"/>
                                              <w:marBottom w:val="0"/>
                                              <w:divBdr>
                                                <w:top w:val="none" w:sz="0" w:space="0" w:color="auto"/>
                                                <w:left w:val="none" w:sz="0" w:space="0" w:color="auto"/>
                                                <w:bottom w:val="none" w:sz="0" w:space="0" w:color="auto"/>
                                                <w:right w:val="none" w:sz="0" w:space="0" w:color="auto"/>
                                              </w:divBdr>
                                              <w:divsChild>
                                                <w:div w:id="1716468534">
                                                  <w:marLeft w:val="0"/>
                                                  <w:marRight w:val="0"/>
                                                  <w:marTop w:val="0"/>
                                                  <w:marBottom w:val="0"/>
                                                  <w:divBdr>
                                                    <w:top w:val="none" w:sz="0" w:space="0" w:color="auto"/>
                                                    <w:left w:val="none" w:sz="0" w:space="0" w:color="auto"/>
                                                    <w:bottom w:val="none" w:sz="0" w:space="0" w:color="auto"/>
                                                    <w:right w:val="none" w:sz="0" w:space="0" w:color="auto"/>
                                                  </w:divBdr>
                                                  <w:divsChild>
                                                    <w:div w:id="1412586018">
                                                      <w:marLeft w:val="0"/>
                                                      <w:marRight w:val="0"/>
                                                      <w:marTop w:val="0"/>
                                                      <w:marBottom w:val="0"/>
                                                      <w:divBdr>
                                                        <w:top w:val="none" w:sz="0" w:space="0" w:color="auto"/>
                                                        <w:left w:val="none" w:sz="0" w:space="0" w:color="auto"/>
                                                        <w:bottom w:val="none" w:sz="0" w:space="0" w:color="auto"/>
                                                        <w:right w:val="none" w:sz="0" w:space="0" w:color="auto"/>
                                                      </w:divBdr>
                                                      <w:divsChild>
                                                        <w:div w:id="170042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576986">
          <w:marLeft w:val="0"/>
          <w:marRight w:val="0"/>
          <w:marTop w:val="0"/>
          <w:marBottom w:val="0"/>
          <w:divBdr>
            <w:top w:val="none" w:sz="0" w:space="0" w:color="auto"/>
            <w:left w:val="none" w:sz="0" w:space="0" w:color="auto"/>
            <w:bottom w:val="none" w:sz="0" w:space="0" w:color="auto"/>
            <w:right w:val="none" w:sz="0" w:space="0" w:color="auto"/>
          </w:divBdr>
          <w:divsChild>
            <w:div w:id="933434365">
              <w:marLeft w:val="0"/>
              <w:marRight w:val="0"/>
              <w:marTop w:val="0"/>
              <w:marBottom w:val="0"/>
              <w:divBdr>
                <w:top w:val="none" w:sz="0" w:space="0" w:color="auto"/>
                <w:left w:val="none" w:sz="0" w:space="0" w:color="auto"/>
                <w:bottom w:val="none" w:sz="0" w:space="0" w:color="auto"/>
                <w:right w:val="none" w:sz="0" w:space="0" w:color="auto"/>
              </w:divBdr>
              <w:divsChild>
                <w:div w:id="845944221">
                  <w:marLeft w:val="0"/>
                  <w:marRight w:val="0"/>
                  <w:marTop w:val="0"/>
                  <w:marBottom w:val="0"/>
                  <w:divBdr>
                    <w:top w:val="none" w:sz="0" w:space="0" w:color="auto"/>
                    <w:left w:val="none" w:sz="0" w:space="0" w:color="auto"/>
                    <w:bottom w:val="none" w:sz="0" w:space="0" w:color="auto"/>
                    <w:right w:val="none" w:sz="0" w:space="0" w:color="auto"/>
                  </w:divBdr>
                  <w:divsChild>
                    <w:div w:id="1452742615">
                      <w:marLeft w:val="0"/>
                      <w:marRight w:val="0"/>
                      <w:marTop w:val="0"/>
                      <w:marBottom w:val="0"/>
                      <w:divBdr>
                        <w:top w:val="none" w:sz="0" w:space="0" w:color="auto"/>
                        <w:left w:val="none" w:sz="0" w:space="0" w:color="auto"/>
                        <w:bottom w:val="none" w:sz="0" w:space="0" w:color="auto"/>
                        <w:right w:val="none" w:sz="0" w:space="0" w:color="auto"/>
                      </w:divBdr>
                      <w:divsChild>
                        <w:div w:id="680592410">
                          <w:marLeft w:val="0"/>
                          <w:marRight w:val="0"/>
                          <w:marTop w:val="0"/>
                          <w:marBottom w:val="0"/>
                          <w:divBdr>
                            <w:top w:val="none" w:sz="0" w:space="0" w:color="auto"/>
                            <w:left w:val="none" w:sz="0" w:space="0" w:color="auto"/>
                            <w:bottom w:val="none" w:sz="0" w:space="0" w:color="auto"/>
                            <w:right w:val="none" w:sz="0" w:space="0" w:color="auto"/>
                          </w:divBdr>
                          <w:divsChild>
                            <w:div w:id="851802195">
                              <w:marLeft w:val="0"/>
                              <w:marRight w:val="0"/>
                              <w:marTop w:val="0"/>
                              <w:marBottom w:val="0"/>
                              <w:divBdr>
                                <w:top w:val="none" w:sz="0" w:space="0" w:color="auto"/>
                                <w:left w:val="none" w:sz="0" w:space="0" w:color="auto"/>
                                <w:bottom w:val="none" w:sz="0" w:space="0" w:color="auto"/>
                                <w:right w:val="none" w:sz="0" w:space="0" w:color="auto"/>
                              </w:divBdr>
                              <w:divsChild>
                                <w:div w:id="1773088969">
                                  <w:marLeft w:val="0"/>
                                  <w:marRight w:val="0"/>
                                  <w:marTop w:val="0"/>
                                  <w:marBottom w:val="0"/>
                                  <w:divBdr>
                                    <w:top w:val="none" w:sz="0" w:space="0" w:color="auto"/>
                                    <w:left w:val="none" w:sz="0" w:space="0" w:color="auto"/>
                                    <w:bottom w:val="none" w:sz="0" w:space="0" w:color="auto"/>
                                    <w:right w:val="none" w:sz="0" w:space="0" w:color="auto"/>
                                  </w:divBdr>
                                  <w:divsChild>
                                    <w:div w:id="1651980211">
                                      <w:marLeft w:val="0"/>
                                      <w:marRight w:val="0"/>
                                      <w:marTop w:val="0"/>
                                      <w:marBottom w:val="0"/>
                                      <w:divBdr>
                                        <w:top w:val="none" w:sz="0" w:space="0" w:color="auto"/>
                                        <w:left w:val="none" w:sz="0" w:space="0" w:color="auto"/>
                                        <w:bottom w:val="none" w:sz="0" w:space="0" w:color="auto"/>
                                        <w:right w:val="none" w:sz="0" w:space="0" w:color="auto"/>
                                      </w:divBdr>
                                      <w:divsChild>
                                        <w:div w:id="1618640394">
                                          <w:marLeft w:val="0"/>
                                          <w:marRight w:val="0"/>
                                          <w:marTop w:val="0"/>
                                          <w:marBottom w:val="0"/>
                                          <w:divBdr>
                                            <w:top w:val="none" w:sz="0" w:space="0" w:color="auto"/>
                                            <w:left w:val="none" w:sz="0" w:space="0" w:color="auto"/>
                                            <w:bottom w:val="none" w:sz="0" w:space="0" w:color="auto"/>
                                            <w:right w:val="none" w:sz="0" w:space="0" w:color="auto"/>
                                          </w:divBdr>
                                          <w:divsChild>
                                            <w:div w:id="2127776515">
                                              <w:marLeft w:val="0"/>
                                              <w:marRight w:val="0"/>
                                              <w:marTop w:val="0"/>
                                              <w:marBottom w:val="0"/>
                                              <w:divBdr>
                                                <w:top w:val="none" w:sz="0" w:space="0" w:color="auto"/>
                                                <w:left w:val="none" w:sz="0" w:space="0" w:color="auto"/>
                                                <w:bottom w:val="none" w:sz="0" w:space="0" w:color="auto"/>
                                                <w:right w:val="none" w:sz="0" w:space="0" w:color="auto"/>
                                              </w:divBdr>
                                              <w:divsChild>
                                                <w:div w:id="488525723">
                                                  <w:marLeft w:val="0"/>
                                                  <w:marRight w:val="0"/>
                                                  <w:marTop w:val="0"/>
                                                  <w:marBottom w:val="0"/>
                                                  <w:divBdr>
                                                    <w:top w:val="none" w:sz="0" w:space="0" w:color="auto"/>
                                                    <w:left w:val="none" w:sz="0" w:space="0" w:color="auto"/>
                                                    <w:bottom w:val="none" w:sz="0" w:space="0" w:color="auto"/>
                                                    <w:right w:val="none" w:sz="0" w:space="0" w:color="auto"/>
                                                  </w:divBdr>
                                                  <w:divsChild>
                                                    <w:div w:id="1513451198">
                                                      <w:marLeft w:val="0"/>
                                                      <w:marRight w:val="0"/>
                                                      <w:marTop w:val="0"/>
                                                      <w:marBottom w:val="0"/>
                                                      <w:divBdr>
                                                        <w:top w:val="none" w:sz="0" w:space="0" w:color="auto"/>
                                                        <w:left w:val="none" w:sz="0" w:space="0" w:color="auto"/>
                                                        <w:bottom w:val="none" w:sz="0" w:space="0" w:color="auto"/>
                                                        <w:right w:val="none" w:sz="0" w:space="0" w:color="auto"/>
                                                      </w:divBdr>
                                                      <w:divsChild>
                                                        <w:div w:id="75801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7656611">
          <w:marLeft w:val="0"/>
          <w:marRight w:val="0"/>
          <w:marTop w:val="0"/>
          <w:marBottom w:val="0"/>
          <w:divBdr>
            <w:top w:val="none" w:sz="0" w:space="0" w:color="auto"/>
            <w:left w:val="none" w:sz="0" w:space="0" w:color="auto"/>
            <w:bottom w:val="none" w:sz="0" w:space="0" w:color="auto"/>
            <w:right w:val="none" w:sz="0" w:space="0" w:color="auto"/>
          </w:divBdr>
          <w:divsChild>
            <w:div w:id="863979050">
              <w:marLeft w:val="0"/>
              <w:marRight w:val="0"/>
              <w:marTop w:val="0"/>
              <w:marBottom w:val="0"/>
              <w:divBdr>
                <w:top w:val="none" w:sz="0" w:space="0" w:color="auto"/>
                <w:left w:val="none" w:sz="0" w:space="0" w:color="auto"/>
                <w:bottom w:val="none" w:sz="0" w:space="0" w:color="auto"/>
                <w:right w:val="none" w:sz="0" w:space="0" w:color="auto"/>
              </w:divBdr>
              <w:divsChild>
                <w:div w:id="1132478279">
                  <w:marLeft w:val="0"/>
                  <w:marRight w:val="0"/>
                  <w:marTop w:val="0"/>
                  <w:marBottom w:val="0"/>
                  <w:divBdr>
                    <w:top w:val="none" w:sz="0" w:space="0" w:color="auto"/>
                    <w:left w:val="none" w:sz="0" w:space="0" w:color="auto"/>
                    <w:bottom w:val="none" w:sz="0" w:space="0" w:color="auto"/>
                    <w:right w:val="none" w:sz="0" w:space="0" w:color="auto"/>
                  </w:divBdr>
                  <w:divsChild>
                    <w:div w:id="1071317698">
                      <w:marLeft w:val="0"/>
                      <w:marRight w:val="0"/>
                      <w:marTop w:val="0"/>
                      <w:marBottom w:val="0"/>
                      <w:divBdr>
                        <w:top w:val="none" w:sz="0" w:space="0" w:color="auto"/>
                        <w:left w:val="none" w:sz="0" w:space="0" w:color="auto"/>
                        <w:bottom w:val="none" w:sz="0" w:space="0" w:color="auto"/>
                        <w:right w:val="none" w:sz="0" w:space="0" w:color="auto"/>
                      </w:divBdr>
                      <w:divsChild>
                        <w:div w:id="1749838907">
                          <w:marLeft w:val="0"/>
                          <w:marRight w:val="0"/>
                          <w:marTop w:val="0"/>
                          <w:marBottom w:val="0"/>
                          <w:divBdr>
                            <w:top w:val="none" w:sz="0" w:space="0" w:color="auto"/>
                            <w:left w:val="none" w:sz="0" w:space="0" w:color="auto"/>
                            <w:bottom w:val="none" w:sz="0" w:space="0" w:color="auto"/>
                            <w:right w:val="none" w:sz="0" w:space="0" w:color="auto"/>
                          </w:divBdr>
                          <w:divsChild>
                            <w:div w:id="1357006298">
                              <w:marLeft w:val="0"/>
                              <w:marRight w:val="0"/>
                              <w:marTop w:val="0"/>
                              <w:marBottom w:val="0"/>
                              <w:divBdr>
                                <w:top w:val="none" w:sz="0" w:space="0" w:color="auto"/>
                                <w:left w:val="none" w:sz="0" w:space="0" w:color="auto"/>
                                <w:bottom w:val="none" w:sz="0" w:space="0" w:color="auto"/>
                                <w:right w:val="none" w:sz="0" w:space="0" w:color="auto"/>
                              </w:divBdr>
                              <w:divsChild>
                                <w:div w:id="1071274906">
                                  <w:marLeft w:val="0"/>
                                  <w:marRight w:val="0"/>
                                  <w:marTop w:val="0"/>
                                  <w:marBottom w:val="0"/>
                                  <w:divBdr>
                                    <w:top w:val="none" w:sz="0" w:space="0" w:color="auto"/>
                                    <w:left w:val="none" w:sz="0" w:space="0" w:color="auto"/>
                                    <w:bottom w:val="none" w:sz="0" w:space="0" w:color="auto"/>
                                    <w:right w:val="none" w:sz="0" w:space="0" w:color="auto"/>
                                  </w:divBdr>
                                  <w:divsChild>
                                    <w:div w:id="1217929310">
                                      <w:marLeft w:val="0"/>
                                      <w:marRight w:val="0"/>
                                      <w:marTop w:val="0"/>
                                      <w:marBottom w:val="0"/>
                                      <w:divBdr>
                                        <w:top w:val="none" w:sz="0" w:space="0" w:color="auto"/>
                                        <w:left w:val="none" w:sz="0" w:space="0" w:color="auto"/>
                                        <w:bottom w:val="none" w:sz="0" w:space="0" w:color="auto"/>
                                        <w:right w:val="none" w:sz="0" w:space="0" w:color="auto"/>
                                      </w:divBdr>
                                      <w:divsChild>
                                        <w:div w:id="1862670890">
                                          <w:marLeft w:val="0"/>
                                          <w:marRight w:val="0"/>
                                          <w:marTop w:val="0"/>
                                          <w:marBottom w:val="0"/>
                                          <w:divBdr>
                                            <w:top w:val="none" w:sz="0" w:space="0" w:color="auto"/>
                                            <w:left w:val="none" w:sz="0" w:space="0" w:color="auto"/>
                                            <w:bottom w:val="none" w:sz="0" w:space="0" w:color="auto"/>
                                            <w:right w:val="none" w:sz="0" w:space="0" w:color="auto"/>
                                          </w:divBdr>
                                          <w:divsChild>
                                            <w:div w:id="1558858550">
                                              <w:marLeft w:val="0"/>
                                              <w:marRight w:val="0"/>
                                              <w:marTop w:val="0"/>
                                              <w:marBottom w:val="0"/>
                                              <w:divBdr>
                                                <w:top w:val="none" w:sz="0" w:space="0" w:color="auto"/>
                                                <w:left w:val="none" w:sz="0" w:space="0" w:color="auto"/>
                                                <w:bottom w:val="none" w:sz="0" w:space="0" w:color="auto"/>
                                                <w:right w:val="none" w:sz="0" w:space="0" w:color="auto"/>
                                              </w:divBdr>
                                              <w:divsChild>
                                                <w:div w:id="1437797029">
                                                  <w:marLeft w:val="0"/>
                                                  <w:marRight w:val="0"/>
                                                  <w:marTop w:val="0"/>
                                                  <w:marBottom w:val="0"/>
                                                  <w:divBdr>
                                                    <w:top w:val="none" w:sz="0" w:space="0" w:color="auto"/>
                                                    <w:left w:val="none" w:sz="0" w:space="0" w:color="auto"/>
                                                    <w:bottom w:val="none" w:sz="0" w:space="0" w:color="auto"/>
                                                    <w:right w:val="none" w:sz="0" w:space="0" w:color="auto"/>
                                                  </w:divBdr>
                                                  <w:divsChild>
                                                    <w:div w:id="1541823156">
                                                      <w:marLeft w:val="0"/>
                                                      <w:marRight w:val="0"/>
                                                      <w:marTop w:val="0"/>
                                                      <w:marBottom w:val="0"/>
                                                      <w:divBdr>
                                                        <w:top w:val="none" w:sz="0" w:space="0" w:color="auto"/>
                                                        <w:left w:val="none" w:sz="0" w:space="0" w:color="auto"/>
                                                        <w:bottom w:val="none" w:sz="0" w:space="0" w:color="auto"/>
                                                        <w:right w:val="none" w:sz="0" w:space="0" w:color="auto"/>
                                                      </w:divBdr>
                                                      <w:divsChild>
                                                        <w:div w:id="164819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0011896">
          <w:marLeft w:val="0"/>
          <w:marRight w:val="0"/>
          <w:marTop w:val="0"/>
          <w:marBottom w:val="0"/>
          <w:divBdr>
            <w:top w:val="none" w:sz="0" w:space="0" w:color="auto"/>
            <w:left w:val="none" w:sz="0" w:space="0" w:color="auto"/>
            <w:bottom w:val="none" w:sz="0" w:space="0" w:color="auto"/>
            <w:right w:val="none" w:sz="0" w:space="0" w:color="auto"/>
          </w:divBdr>
          <w:divsChild>
            <w:div w:id="1157569465">
              <w:marLeft w:val="0"/>
              <w:marRight w:val="0"/>
              <w:marTop w:val="0"/>
              <w:marBottom w:val="0"/>
              <w:divBdr>
                <w:top w:val="none" w:sz="0" w:space="0" w:color="auto"/>
                <w:left w:val="none" w:sz="0" w:space="0" w:color="auto"/>
                <w:bottom w:val="none" w:sz="0" w:space="0" w:color="auto"/>
                <w:right w:val="none" w:sz="0" w:space="0" w:color="auto"/>
              </w:divBdr>
              <w:divsChild>
                <w:div w:id="1935942000">
                  <w:marLeft w:val="0"/>
                  <w:marRight w:val="0"/>
                  <w:marTop w:val="0"/>
                  <w:marBottom w:val="0"/>
                  <w:divBdr>
                    <w:top w:val="none" w:sz="0" w:space="0" w:color="auto"/>
                    <w:left w:val="none" w:sz="0" w:space="0" w:color="auto"/>
                    <w:bottom w:val="none" w:sz="0" w:space="0" w:color="auto"/>
                    <w:right w:val="none" w:sz="0" w:space="0" w:color="auto"/>
                  </w:divBdr>
                  <w:divsChild>
                    <w:div w:id="2022853707">
                      <w:marLeft w:val="0"/>
                      <w:marRight w:val="0"/>
                      <w:marTop w:val="0"/>
                      <w:marBottom w:val="0"/>
                      <w:divBdr>
                        <w:top w:val="none" w:sz="0" w:space="0" w:color="auto"/>
                        <w:left w:val="none" w:sz="0" w:space="0" w:color="auto"/>
                        <w:bottom w:val="none" w:sz="0" w:space="0" w:color="auto"/>
                        <w:right w:val="none" w:sz="0" w:space="0" w:color="auto"/>
                      </w:divBdr>
                      <w:divsChild>
                        <w:div w:id="898826807">
                          <w:marLeft w:val="0"/>
                          <w:marRight w:val="0"/>
                          <w:marTop w:val="0"/>
                          <w:marBottom w:val="0"/>
                          <w:divBdr>
                            <w:top w:val="none" w:sz="0" w:space="0" w:color="auto"/>
                            <w:left w:val="none" w:sz="0" w:space="0" w:color="auto"/>
                            <w:bottom w:val="none" w:sz="0" w:space="0" w:color="auto"/>
                            <w:right w:val="none" w:sz="0" w:space="0" w:color="auto"/>
                          </w:divBdr>
                          <w:divsChild>
                            <w:div w:id="1693069080">
                              <w:marLeft w:val="0"/>
                              <w:marRight w:val="0"/>
                              <w:marTop w:val="0"/>
                              <w:marBottom w:val="0"/>
                              <w:divBdr>
                                <w:top w:val="none" w:sz="0" w:space="0" w:color="auto"/>
                                <w:left w:val="none" w:sz="0" w:space="0" w:color="auto"/>
                                <w:bottom w:val="none" w:sz="0" w:space="0" w:color="auto"/>
                                <w:right w:val="none" w:sz="0" w:space="0" w:color="auto"/>
                              </w:divBdr>
                              <w:divsChild>
                                <w:div w:id="216209976">
                                  <w:marLeft w:val="0"/>
                                  <w:marRight w:val="0"/>
                                  <w:marTop w:val="0"/>
                                  <w:marBottom w:val="0"/>
                                  <w:divBdr>
                                    <w:top w:val="none" w:sz="0" w:space="0" w:color="auto"/>
                                    <w:left w:val="none" w:sz="0" w:space="0" w:color="auto"/>
                                    <w:bottom w:val="none" w:sz="0" w:space="0" w:color="auto"/>
                                    <w:right w:val="none" w:sz="0" w:space="0" w:color="auto"/>
                                  </w:divBdr>
                                  <w:divsChild>
                                    <w:div w:id="340742750">
                                      <w:marLeft w:val="0"/>
                                      <w:marRight w:val="0"/>
                                      <w:marTop w:val="0"/>
                                      <w:marBottom w:val="0"/>
                                      <w:divBdr>
                                        <w:top w:val="none" w:sz="0" w:space="0" w:color="auto"/>
                                        <w:left w:val="none" w:sz="0" w:space="0" w:color="auto"/>
                                        <w:bottom w:val="none" w:sz="0" w:space="0" w:color="auto"/>
                                        <w:right w:val="none" w:sz="0" w:space="0" w:color="auto"/>
                                      </w:divBdr>
                                      <w:divsChild>
                                        <w:div w:id="373624857">
                                          <w:marLeft w:val="0"/>
                                          <w:marRight w:val="0"/>
                                          <w:marTop w:val="0"/>
                                          <w:marBottom w:val="0"/>
                                          <w:divBdr>
                                            <w:top w:val="none" w:sz="0" w:space="0" w:color="auto"/>
                                            <w:left w:val="none" w:sz="0" w:space="0" w:color="auto"/>
                                            <w:bottom w:val="none" w:sz="0" w:space="0" w:color="auto"/>
                                            <w:right w:val="none" w:sz="0" w:space="0" w:color="auto"/>
                                          </w:divBdr>
                                          <w:divsChild>
                                            <w:div w:id="1487741241">
                                              <w:marLeft w:val="0"/>
                                              <w:marRight w:val="0"/>
                                              <w:marTop w:val="0"/>
                                              <w:marBottom w:val="0"/>
                                              <w:divBdr>
                                                <w:top w:val="none" w:sz="0" w:space="0" w:color="auto"/>
                                                <w:left w:val="none" w:sz="0" w:space="0" w:color="auto"/>
                                                <w:bottom w:val="none" w:sz="0" w:space="0" w:color="auto"/>
                                                <w:right w:val="none" w:sz="0" w:space="0" w:color="auto"/>
                                              </w:divBdr>
                                              <w:divsChild>
                                                <w:div w:id="180245288">
                                                  <w:marLeft w:val="0"/>
                                                  <w:marRight w:val="0"/>
                                                  <w:marTop w:val="0"/>
                                                  <w:marBottom w:val="0"/>
                                                  <w:divBdr>
                                                    <w:top w:val="none" w:sz="0" w:space="0" w:color="auto"/>
                                                    <w:left w:val="none" w:sz="0" w:space="0" w:color="auto"/>
                                                    <w:bottom w:val="none" w:sz="0" w:space="0" w:color="auto"/>
                                                    <w:right w:val="none" w:sz="0" w:space="0" w:color="auto"/>
                                                  </w:divBdr>
                                                  <w:divsChild>
                                                    <w:div w:id="1318144285">
                                                      <w:marLeft w:val="0"/>
                                                      <w:marRight w:val="0"/>
                                                      <w:marTop w:val="0"/>
                                                      <w:marBottom w:val="0"/>
                                                      <w:divBdr>
                                                        <w:top w:val="none" w:sz="0" w:space="0" w:color="auto"/>
                                                        <w:left w:val="none" w:sz="0" w:space="0" w:color="auto"/>
                                                        <w:bottom w:val="none" w:sz="0" w:space="0" w:color="auto"/>
                                                        <w:right w:val="none" w:sz="0" w:space="0" w:color="auto"/>
                                                      </w:divBdr>
                                                      <w:divsChild>
                                                        <w:div w:id="89647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058844">
          <w:marLeft w:val="0"/>
          <w:marRight w:val="0"/>
          <w:marTop w:val="0"/>
          <w:marBottom w:val="0"/>
          <w:divBdr>
            <w:top w:val="none" w:sz="0" w:space="0" w:color="auto"/>
            <w:left w:val="none" w:sz="0" w:space="0" w:color="auto"/>
            <w:bottom w:val="none" w:sz="0" w:space="0" w:color="auto"/>
            <w:right w:val="none" w:sz="0" w:space="0" w:color="auto"/>
          </w:divBdr>
          <w:divsChild>
            <w:div w:id="102575182">
              <w:marLeft w:val="0"/>
              <w:marRight w:val="0"/>
              <w:marTop w:val="0"/>
              <w:marBottom w:val="0"/>
              <w:divBdr>
                <w:top w:val="none" w:sz="0" w:space="0" w:color="auto"/>
                <w:left w:val="none" w:sz="0" w:space="0" w:color="auto"/>
                <w:bottom w:val="none" w:sz="0" w:space="0" w:color="auto"/>
                <w:right w:val="none" w:sz="0" w:space="0" w:color="auto"/>
              </w:divBdr>
              <w:divsChild>
                <w:div w:id="1870141498">
                  <w:marLeft w:val="0"/>
                  <w:marRight w:val="0"/>
                  <w:marTop w:val="0"/>
                  <w:marBottom w:val="0"/>
                  <w:divBdr>
                    <w:top w:val="none" w:sz="0" w:space="0" w:color="auto"/>
                    <w:left w:val="none" w:sz="0" w:space="0" w:color="auto"/>
                    <w:bottom w:val="none" w:sz="0" w:space="0" w:color="auto"/>
                    <w:right w:val="none" w:sz="0" w:space="0" w:color="auto"/>
                  </w:divBdr>
                  <w:divsChild>
                    <w:div w:id="678048764">
                      <w:marLeft w:val="0"/>
                      <w:marRight w:val="0"/>
                      <w:marTop w:val="0"/>
                      <w:marBottom w:val="0"/>
                      <w:divBdr>
                        <w:top w:val="none" w:sz="0" w:space="0" w:color="auto"/>
                        <w:left w:val="none" w:sz="0" w:space="0" w:color="auto"/>
                        <w:bottom w:val="none" w:sz="0" w:space="0" w:color="auto"/>
                        <w:right w:val="none" w:sz="0" w:space="0" w:color="auto"/>
                      </w:divBdr>
                      <w:divsChild>
                        <w:div w:id="843320468">
                          <w:marLeft w:val="0"/>
                          <w:marRight w:val="0"/>
                          <w:marTop w:val="0"/>
                          <w:marBottom w:val="0"/>
                          <w:divBdr>
                            <w:top w:val="none" w:sz="0" w:space="0" w:color="auto"/>
                            <w:left w:val="none" w:sz="0" w:space="0" w:color="auto"/>
                            <w:bottom w:val="none" w:sz="0" w:space="0" w:color="auto"/>
                            <w:right w:val="none" w:sz="0" w:space="0" w:color="auto"/>
                          </w:divBdr>
                          <w:divsChild>
                            <w:div w:id="412628473">
                              <w:marLeft w:val="0"/>
                              <w:marRight w:val="0"/>
                              <w:marTop w:val="0"/>
                              <w:marBottom w:val="0"/>
                              <w:divBdr>
                                <w:top w:val="none" w:sz="0" w:space="0" w:color="auto"/>
                                <w:left w:val="none" w:sz="0" w:space="0" w:color="auto"/>
                                <w:bottom w:val="none" w:sz="0" w:space="0" w:color="auto"/>
                                <w:right w:val="none" w:sz="0" w:space="0" w:color="auto"/>
                              </w:divBdr>
                              <w:divsChild>
                                <w:div w:id="1976987416">
                                  <w:marLeft w:val="0"/>
                                  <w:marRight w:val="0"/>
                                  <w:marTop w:val="0"/>
                                  <w:marBottom w:val="0"/>
                                  <w:divBdr>
                                    <w:top w:val="none" w:sz="0" w:space="0" w:color="auto"/>
                                    <w:left w:val="none" w:sz="0" w:space="0" w:color="auto"/>
                                    <w:bottom w:val="none" w:sz="0" w:space="0" w:color="auto"/>
                                    <w:right w:val="none" w:sz="0" w:space="0" w:color="auto"/>
                                  </w:divBdr>
                                  <w:divsChild>
                                    <w:div w:id="1372654212">
                                      <w:marLeft w:val="0"/>
                                      <w:marRight w:val="0"/>
                                      <w:marTop w:val="0"/>
                                      <w:marBottom w:val="0"/>
                                      <w:divBdr>
                                        <w:top w:val="none" w:sz="0" w:space="0" w:color="auto"/>
                                        <w:left w:val="none" w:sz="0" w:space="0" w:color="auto"/>
                                        <w:bottom w:val="none" w:sz="0" w:space="0" w:color="auto"/>
                                        <w:right w:val="none" w:sz="0" w:space="0" w:color="auto"/>
                                      </w:divBdr>
                                      <w:divsChild>
                                        <w:div w:id="2144274401">
                                          <w:marLeft w:val="0"/>
                                          <w:marRight w:val="0"/>
                                          <w:marTop w:val="0"/>
                                          <w:marBottom w:val="0"/>
                                          <w:divBdr>
                                            <w:top w:val="none" w:sz="0" w:space="0" w:color="auto"/>
                                            <w:left w:val="none" w:sz="0" w:space="0" w:color="auto"/>
                                            <w:bottom w:val="none" w:sz="0" w:space="0" w:color="auto"/>
                                            <w:right w:val="none" w:sz="0" w:space="0" w:color="auto"/>
                                          </w:divBdr>
                                          <w:divsChild>
                                            <w:div w:id="477038986">
                                              <w:marLeft w:val="0"/>
                                              <w:marRight w:val="0"/>
                                              <w:marTop w:val="0"/>
                                              <w:marBottom w:val="0"/>
                                              <w:divBdr>
                                                <w:top w:val="none" w:sz="0" w:space="0" w:color="auto"/>
                                                <w:left w:val="none" w:sz="0" w:space="0" w:color="auto"/>
                                                <w:bottom w:val="none" w:sz="0" w:space="0" w:color="auto"/>
                                                <w:right w:val="none" w:sz="0" w:space="0" w:color="auto"/>
                                              </w:divBdr>
                                              <w:divsChild>
                                                <w:div w:id="178785905">
                                                  <w:marLeft w:val="0"/>
                                                  <w:marRight w:val="0"/>
                                                  <w:marTop w:val="0"/>
                                                  <w:marBottom w:val="0"/>
                                                  <w:divBdr>
                                                    <w:top w:val="none" w:sz="0" w:space="0" w:color="auto"/>
                                                    <w:left w:val="none" w:sz="0" w:space="0" w:color="auto"/>
                                                    <w:bottom w:val="none" w:sz="0" w:space="0" w:color="auto"/>
                                                    <w:right w:val="none" w:sz="0" w:space="0" w:color="auto"/>
                                                  </w:divBdr>
                                                  <w:divsChild>
                                                    <w:div w:id="2143959611">
                                                      <w:marLeft w:val="0"/>
                                                      <w:marRight w:val="0"/>
                                                      <w:marTop w:val="0"/>
                                                      <w:marBottom w:val="0"/>
                                                      <w:divBdr>
                                                        <w:top w:val="none" w:sz="0" w:space="0" w:color="auto"/>
                                                        <w:left w:val="none" w:sz="0" w:space="0" w:color="auto"/>
                                                        <w:bottom w:val="none" w:sz="0" w:space="0" w:color="auto"/>
                                                        <w:right w:val="none" w:sz="0" w:space="0" w:color="auto"/>
                                                      </w:divBdr>
                                                      <w:divsChild>
                                                        <w:div w:id="50845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0341909">
          <w:marLeft w:val="0"/>
          <w:marRight w:val="0"/>
          <w:marTop w:val="0"/>
          <w:marBottom w:val="0"/>
          <w:divBdr>
            <w:top w:val="none" w:sz="0" w:space="0" w:color="auto"/>
            <w:left w:val="none" w:sz="0" w:space="0" w:color="auto"/>
            <w:bottom w:val="none" w:sz="0" w:space="0" w:color="auto"/>
            <w:right w:val="none" w:sz="0" w:space="0" w:color="auto"/>
          </w:divBdr>
          <w:divsChild>
            <w:div w:id="1258295306">
              <w:marLeft w:val="0"/>
              <w:marRight w:val="0"/>
              <w:marTop w:val="0"/>
              <w:marBottom w:val="0"/>
              <w:divBdr>
                <w:top w:val="none" w:sz="0" w:space="0" w:color="auto"/>
                <w:left w:val="none" w:sz="0" w:space="0" w:color="auto"/>
                <w:bottom w:val="none" w:sz="0" w:space="0" w:color="auto"/>
                <w:right w:val="none" w:sz="0" w:space="0" w:color="auto"/>
              </w:divBdr>
              <w:divsChild>
                <w:div w:id="952706192">
                  <w:marLeft w:val="0"/>
                  <w:marRight w:val="0"/>
                  <w:marTop w:val="0"/>
                  <w:marBottom w:val="0"/>
                  <w:divBdr>
                    <w:top w:val="none" w:sz="0" w:space="0" w:color="auto"/>
                    <w:left w:val="none" w:sz="0" w:space="0" w:color="auto"/>
                    <w:bottom w:val="none" w:sz="0" w:space="0" w:color="auto"/>
                    <w:right w:val="none" w:sz="0" w:space="0" w:color="auto"/>
                  </w:divBdr>
                  <w:divsChild>
                    <w:div w:id="830875102">
                      <w:marLeft w:val="0"/>
                      <w:marRight w:val="0"/>
                      <w:marTop w:val="0"/>
                      <w:marBottom w:val="0"/>
                      <w:divBdr>
                        <w:top w:val="none" w:sz="0" w:space="0" w:color="auto"/>
                        <w:left w:val="none" w:sz="0" w:space="0" w:color="auto"/>
                        <w:bottom w:val="none" w:sz="0" w:space="0" w:color="auto"/>
                        <w:right w:val="none" w:sz="0" w:space="0" w:color="auto"/>
                      </w:divBdr>
                      <w:divsChild>
                        <w:div w:id="773331754">
                          <w:marLeft w:val="0"/>
                          <w:marRight w:val="0"/>
                          <w:marTop w:val="0"/>
                          <w:marBottom w:val="0"/>
                          <w:divBdr>
                            <w:top w:val="none" w:sz="0" w:space="0" w:color="auto"/>
                            <w:left w:val="none" w:sz="0" w:space="0" w:color="auto"/>
                            <w:bottom w:val="none" w:sz="0" w:space="0" w:color="auto"/>
                            <w:right w:val="none" w:sz="0" w:space="0" w:color="auto"/>
                          </w:divBdr>
                          <w:divsChild>
                            <w:div w:id="362677566">
                              <w:marLeft w:val="0"/>
                              <w:marRight w:val="0"/>
                              <w:marTop w:val="0"/>
                              <w:marBottom w:val="0"/>
                              <w:divBdr>
                                <w:top w:val="none" w:sz="0" w:space="0" w:color="auto"/>
                                <w:left w:val="none" w:sz="0" w:space="0" w:color="auto"/>
                                <w:bottom w:val="none" w:sz="0" w:space="0" w:color="auto"/>
                                <w:right w:val="none" w:sz="0" w:space="0" w:color="auto"/>
                              </w:divBdr>
                              <w:divsChild>
                                <w:div w:id="1337534350">
                                  <w:marLeft w:val="0"/>
                                  <w:marRight w:val="0"/>
                                  <w:marTop w:val="0"/>
                                  <w:marBottom w:val="0"/>
                                  <w:divBdr>
                                    <w:top w:val="none" w:sz="0" w:space="0" w:color="auto"/>
                                    <w:left w:val="none" w:sz="0" w:space="0" w:color="auto"/>
                                    <w:bottom w:val="none" w:sz="0" w:space="0" w:color="auto"/>
                                    <w:right w:val="none" w:sz="0" w:space="0" w:color="auto"/>
                                  </w:divBdr>
                                  <w:divsChild>
                                    <w:div w:id="74327271">
                                      <w:marLeft w:val="0"/>
                                      <w:marRight w:val="0"/>
                                      <w:marTop w:val="0"/>
                                      <w:marBottom w:val="0"/>
                                      <w:divBdr>
                                        <w:top w:val="none" w:sz="0" w:space="0" w:color="auto"/>
                                        <w:left w:val="none" w:sz="0" w:space="0" w:color="auto"/>
                                        <w:bottom w:val="none" w:sz="0" w:space="0" w:color="auto"/>
                                        <w:right w:val="none" w:sz="0" w:space="0" w:color="auto"/>
                                      </w:divBdr>
                                      <w:divsChild>
                                        <w:div w:id="238560769">
                                          <w:marLeft w:val="0"/>
                                          <w:marRight w:val="0"/>
                                          <w:marTop w:val="0"/>
                                          <w:marBottom w:val="0"/>
                                          <w:divBdr>
                                            <w:top w:val="none" w:sz="0" w:space="0" w:color="auto"/>
                                            <w:left w:val="none" w:sz="0" w:space="0" w:color="auto"/>
                                            <w:bottom w:val="none" w:sz="0" w:space="0" w:color="auto"/>
                                            <w:right w:val="none" w:sz="0" w:space="0" w:color="auto"/>
                                          </w:divBdr>
                                          <w:divsChild>
                                            <w:div w:id="777412762">
                                              <w:marLeft w:val="0"/>
                                              <w:marRight w:val="0"/>
                                              <w:marTop w:val="0"/>
                                              <w:marBottom w:val="0"/>
                                              <w:divBdr>
                                                <w:top w:val="none" w:sz="0" w:space="0" w:color="auto"/>
                                                <w:left w:val="none" w:sz="0" w:space="0" w:color="auto"/>
                                                <w:bottom w:val="none" w:sz="0" w:space="0" w:color="auto"/>
                                                <w:right w:val="none" w:sz="0" w:space="0" w:color="auto"/>
                                              </w:divBdr>
                                              <w:divsChild>
                                                <w:div w:id="871964989">
                                                  <w:marLeft w:val="0"/>
                                                  <w:marRight w:val="0"/>
                                                  <w:marTop w:val="0"/>
                                                  <w:marBottom w:val="0"/>
                                                  <w:divBdr>
                                                    <w:top w:val="none" w:sz="0" w:space="0" w:color="auto"/>
                                                    <w:left w:val="none" w:sz="0" w:space="0" w:color="auto"/>
                                                    <w:bottom w:val="none" w:sz="0" w:space="0" w:color="auto"/>
                                                    <w:right w:val="none" w:sz="0" w:space="0" w:color="auto"/>
                                                  </w:divBdr>
                                                  <w:divsChild>
                                                    <w:div w:id="1238398335">
                                                      <w:marLeft w:val="0"/>
                                                      <w:marRight w:val="0"/>
                                                      <w:marTop w:val="0"/>
                                                      <w:marBottom w:val="0"/>
                                                      <w:divBdr>
                                                        <w:top w:val="none" w:sz="0" w:space="0" w:color="auto"/>
                                                        <w:left w:val="none" w:sz="0" w:space="0" w:color="auto"/>
                                                        <w:bottom w:val="none" w:sz="0" w:space="0" w:color="auto"/>
                                                        <w:right w:val="none" w:sz="0" w:space="0" w:color="auto"/>
                                                      </w:divBdr>
                                                      <w:divsChild>
                                                        <w:div w:id="811020063">
                                                          <w:marLeft w:val="0"/>
                                                          <w:marRight w:val="0"/>
                                                          <w:marTop w:val="0"/>
                                                          <w:marBottom w:val="0"/>
                                                          <w:divBdr>
                                                            <w:top w:val="none" w:sz="0" w:space="0" w:color="auto"/>
                                                            <w:left w:val="none" w:sz="0" w:space="0" w:color="auto"/>
                                                            <w:bottom w:val="none" w:sz="0" w:space="0" w:color="auto"/>
                                                            <w:right w:val="none" w:sz="0" w:space="0" w:color="auto"/>
                                                          </w:divBdr>
                                                          <w:divsChild>
                                                            <w:div w:id="41621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9743595">
          <w:marLeft w:val="0"/>
          <w:marRight w:val="0"/>
          <w:marTop w:val="0"/>
          <w:marBottom w:val="0"/>
          <w:divBdr>
            <w:top w:val="none" w:sz="0" w:space="0" w:color="auto"/>
            <w:left w:val="none" w:sz="0" w:space="0" w:color="auto"/>
            <w:bottom w:val="none" w:sz="0" w:space="0" w:color="auto"/>
            <w:right w:val="none" w:sz="0" w:space="0" w:color="auto"/>
          </w:divBdr>
          <w:divsChild>
            <w:div w:id="1410613323">
              <w:marLeft w:val="0"/>
              <w:marRight w:val="0"/>
              <w:marTop w:val="0"/>
              <w:marBottom w:val="0"/>
              <w:divBdr>
                <w:top w:val="none" w:sz="0" w:space="0" w:color="auto"/>
                <w:left w:val="none" w:sz="0" w:space="0" w:color="auto"/>
                <w:bottom w:val="none" w:sz="0" w:space="0" w:color="auto"/>
                <w:right w:val="none" w:sz="0" w:space="0" w:color="auto"/>
              </w:divBdr>
              <w:divsChild>
                <w:div w:id="1223717978">
                  <w:marLeft w:val="0"/>
                  <w:marRight w:val="0"/>
                  <w:marTop w:val="0"/>
                  <w:marBottom w:val="0"/>
                  <w:divBdr>
                    <w:top w:val="none" w:sz="0" w:space="0" w:color="auto"/>
                    <w:left w:val="none" w:sz="0" w:space="0" w:color="auto"/>
                    <w:bottom w:val="none" w:sz="0" w:space="0" w:color="auto"/>
                    <w:right w:val="none" w:sz="0" w:space="0" w:color="auto"/>
                  </w:divBdr>
                  <w:divsChild>
                    <w:div w:id="605579106">
                      <w:marLeft w:val="0"/>
                      <w:marRight w:val="0"/>
                      <w:marTop w:val="0"/>
                      <w:marBottom w:val="0"/>
                      <w:divBdr>
                        <w:top w:val="none" w:sz="0" w:space="0" w:color="auto"/>
                        <w:left w:val="none" w:sz="0" w:space="0" w:color="auto"/>
                        <w:bottom w:val="none" w:sz="0" w:space="0" w:color="auto"/>
                        <w:right w:val="none" w:sz="0" w:space="0" w:color="auto"/>
                      </w:divBdr>
                      <w:divsChild>
                        <w:div w:id="1510752632">
                          <w:marLeft w:val="0"/>
                          <w:marRight w:val="0"/>
                          <w:marTop w:val="0"/>
                          <w:marBottom w:val="0"/>
                          <w:divBdr>
                            <w:top w:val="none" w:sz="0" w:space="0" w:color="auto"/>
                            <w:left w:val="none" w:sz="0" w:space="0" w:color="auto"/>
                            <w:bottom w:val="none" w:sz="0" w:space="0" w:color="auto"/>
                            <w:right w:val="none" w:sz="0" w:space="0" w:color="auto"/>
                          </w:divBdr>
                          <w:divsChild>
                            <w:div w:id="1513843">
                              <w:marLeft w:val="0"/>
                              <w:marRight w:val="0"/>
                              <w:marTop w:val="0"/>
                              <w:marBottom w:val="0"/>
                              <w:divBdr>
                                <w:top w:val="none" w:sz="0" w:space="0" w:color="auto"/>
                                <w:left w:val="none" w:sz="0" w:space="0" w:color="auto"/>
                                <w:bottom w:val="none" w:sz="0" w:space="0" w:color="auto"/>
                                <w:right w:val="none" w:sz="0" w:space="0" w:color="auto"/>
                              </w:divBdr>
                              <w:divsChild>
                                <w:div w:id="1195390336">
                                  <w:marLeft w:val="0"/>
                                  <w:marRight w:val="0"/>
                                  <w:marTop w:val="0"/>
                                  <w:marBottom w:val="0"/>
                                  <w:divBdr>
                                    <w:top w:val="none" w:sz="0" w:space="0" w:color="auto"/>
                                    <w:left w:val="none" w:sz="0" w:space="0" w:color="auto"/>
                                    <w:bottom w:val="none" w:sz="0" w:space="0" w:color="auto"/>
                                    <w:right w:val="none" w:sz="0" w:space="0" w:color="auto"/>
                                  </w:divBdr>
                                  <w:divsChild>
                                    <w:div w:id="840320383">
                                      <w:marLeft w:val="0"/>
                                      <w:marRight w:val="0"/>
                                      <w:marTop w:val="0"/>
                                      <w:marBottom w:val="0"/>
                                      <w:divBdr>
                                        <w:top w:val="none" w:sz="0" w:space="0" w:color="auto"/>
                                        <w:left w:val="none" w:sz="0" w:space="0" w:color="auto"/>
                                        <w:bottom w:val="none" w:sz="0" w:space="0" w:color="auto"/>
                                        <w:right w:val="none" w:sz="0" w:space="0" w:color="auto"/>
                                      </w:divBdr>
                                      <w:divsChild>
                                        <w:div w:id="1889299041">
                                          <w:marLeft w:val="0"/>
                                          <w:marRight w:val="0"/>
                                          <w:marTop w:val="0"/>
                                          <w:marBottom w:val="0"/>
                                          <w:divBdr>
                                            <w:top w:val="none" w:sz="0" w:space="0" w:color="auto"/>
                                            <w:left w:val="none" w:sz="0" w:space="0" w:color="auto"/>
                                            <w:bottom w:val="none" w:sz="0" w:space="0" w:color="auto"/>
                                            <w:right w:val="none" w:sz="0" w:space="0" w:color="auto"/>
                                          </w:divBdr>
                                          <w:divsChild>
                                            <w:div w:id="1218593790">
                                              <w:marLeft w:val="0"/>
                                              <w:marRight w:val="0"/>
                                              <w:marTop w:val="0"/>
                                              <w:marBottom w:val="0"/>
                                              <w:divBdr>
                                                <w:top w:val="none" w:sz="0" w:space="0" w:color="auto"/>
                                                <w:left w:val="none" w:sz="0" w:space="0" w:color="auto"/>
                                                <w:bottom w:val="none" w:sz="0" w:space="0" w:color="auto"/>
                                                <w:right w:val="none" w:sz="0" w:space="0" w:color="auto"/>
                                              </w:divBdr>
                                              <w:divsChild>
                                                <w:div w:id="1665738440">
                                                  <w:marLeft w:val="0"/>
                                                  <w:marRight w:val="0"/>
                                                  <w:marTop w:val="0"/>
                                                  <w:marBottom w:val="0"/>
                                                  <w:divBdr>
                                                    <w:top w:val="none" w:sz="0" w:space="0" w:color="auto"/>
                                                    <w:left w:val="none" w:sz="0" w:space="0" w:color="auto"/>
                                                    <w:bottom w:val="none" w:sz="0" w:space="0" w:color="auto"/>
                                                    <w:right w:val="none" w:sz="0" w:space="0" w:color="auto"/>
                                                  </w:divBdr>
                                                  <w:divsChild>
                                                    <w:div w:id="1515999103">
                                                      <w:marLeft w:val="0"/>
                                                      <w:marRight w:val="0"/>
                                                      <w:marTop w:val="0"/>
                                                      <w:marBottom w:val="0"/>
                                                      <w:divBdr>
                                                        <w:top w:val="none" w:sz="0" w:space="0" w:color="auto"/>
                                                        <w:left w:val="none" w:sz="0" w:space="0" w:color="auto"/>
                                                        <w:bottom w:val="none" w:sz="0" w:space="0" w:color="auto"/>
                                                        <w:right w:val="none" w:sz="0" w:space="0" w:color="auto"/>
                                                      </w:divBdr>
                                                      <w:divsChild>
                                                        <w:div w:id="68768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756699">
          <w:marLeft w:val="0"/>
          <w:marRight w:val="0"/>
          <w:marTop w:val="0"/>
          <w:marBottom w:val="0"/>
          <w:divBdr>
            <w:top w:val="none" w:sz="0" w:space="0" w:color="auto"/>
            <w:left w:val="none" w:sz="0" w:space="0" w:color="auto"/>
            <w:bottom w:val="none" w:sz="0" w:space="0" w:color="auto"/>
            <w:right w:val="none" w:sz="0" w:space="0" w:color="auto"/>
          </w:divBdr>
          <w:divsChild>
            <w:div w:id="992829338">
              <w:marLeft w:val="0"/>
              <w:marRight w:val="0"/>
              <w:marTop w:val="0"/>
              <w:marBottom w:val="0"/>
              <w:divBdr>
                <w:top w:val="none" w:sz="0" w:space="0" w:color="auto"/>
                <w:left w:val="none" w:sz="0" w:space="0" w:color="auto"/>
                <w:bottom w:val="none" w:sz="0" w:space="0" w:color="auto"/>
                <w:right w:val="none" w:sz="0" w:space="0" w:color="auto"/>
              </w:divBdr>
              <w:divsChild>
                <w:div w:id="1755391427">
                  <w:marLeft w:val="0"/>
                  <w:marRight w:val="0"/>
                  <w:marTop w:val="0"/>
                  <w:marBottom w:val="0"/>
                  <w:divBdr>
                    <w:top w:val="none" w:sz="0" w:space="0" w:color="auto"/>
                    <w:left w:val="none" w:sz="0" w:space="0" w:color="auto"/>
                    <w:bottom w:val="none" w:sz="0" w:space="0" w:color="auto"/>
                    <w:right w:val="none" w:sz="0" w:space="0" w:color="auto"/>
                  </w:divBdr>
                  <w:divsChild>
                    <w:div w:id="394427030">
                      <w:marLeft w:val="0"/>
                      <w:marRight w:val="0"/>
                      <w:marTop w:val="0"/>
                      <w:marBottom w:val="0"/>
                      <w:divBdr>
                        <w:top w:val="none" w:sz="0" w:space="0" w:color="auto"/>
                        <w:left w:val="none" w:sz="0" w:space="0" w:color="auto"/>
                        <w:bottom w:val="none" w:sz="0" w:space="0" w:color="auto"/>
                        <w:right w:val="none" w:sz="0" w:space="0" w:color="auto"/>
                      </w:divBdr>
                      <w:divsChild>
                        <w:div w:id="728916943">
                          <w:marLeft w:val="0"/>
                          <w:marRight w:val="0"/>
                          <w:marTop w:val="0"/>
                          <w:marBottom w:val="0"/>
                          <w:divBdr>
                            <w:top w:val="none" w:sz="0" w:space="0" w:color="auto"/>
                            <w:left w:val="none" w:sz="0" w:space="0" w:color="auto"/>
                            <w:bottom w:val="none" w:sz="0" w:space="0" w:color="auto"/>
                            <w:right w:val="none" w:sz="0" w:space="0" w:color="auto"/>
                          </w:divBdr>
                          <w:divsChild>
                            <w:div w:id="2145850784">
                              <w:marLeft w:val="0"/>
                              <w:marRight w:val="0"/>
                              <w:marTop w:val="0"/>
                              <w:marBottom w:val="0"/>
                              <w:divBdr>
                                <w:top w:val="none" w:sz="0" w:space="0" w:color="auto"/>
                                <w:left w:val="none" w:sz="0" w:space="0" w:color="auto"/>
                                <w:bottom w:val="none" w:sz="0" w:space="0" w:color="auto"/>
                                <w:right w:val="none" w:sz="0" w:space="0" w:color="auto"/>
                              </w:divBdr>
                              <w:divsChild>
                                <w:div w:id="1103771482">
                                  <w:marLeft w:val="0"/>
                                  <w:marRight w:val="0"/>
                                  <w:marTop w:val="0"/>
                                  <w:marBottom w:val="0"/>
                                  <w:divBdr>
                                    <w:top w:val="none" w:sz="0" w:space="0" w:color="auto"/>
                                    <w:left w:val="none" w:sz="0" w:space="0" w:color="auto"/>
                                    <w:bottom w:val="none" w:sz="0" w:space="0" w:color="auto"/>
                                    <w:right w:val="none" w:sz="0" w:space="0" w:color="auto"/>
                                  </w:divBdr>
                                  <w:divsChild>
                                    <w:div w:id="2027167631">
                                      <w:marLeft w:val="0"/>
                                      <w:marRight w:val="0"/>
                                      <w:marTop w:val="0"/>
                                      <w:marBottom w:val="0"/>
                                      <w:divBdr>
                                        <w:top w:val="none" w:sz="0" w:space="0" w:color="auto"/>
                                        <w:left w:val="none" w:sz="0" w:space="0" w:color="auto"/>
                                        <w:bottom w:val="none" w:sz="0" w:space="0" w:color="auto"/>
                                        <w:right w:val="none" w:sz="0" w:space="0" w:color="auto"/>
                                      </w:divBdr>
                                      <w:divsChild>
                                        <w:div w:id="670572502">
                                          <w:marLeft w:val="0"/>
                                          <w:marRight w:val="0"/>
                                          <w:marTop w:val="0"/>
                                          <w:marBottom w:val="0"/>
                                          <w:divBdr>
                                            <w:top w:val="none" w:sz="0" w:space="0" w:color="auto"/>
                                            <w:left w:val="none" w:sz="0" w:space="0" w:color="auto"/>
                                            <w:bottom w:val="none" w:sz="0" w:space="0" w:color="auto"/>
                                            <w:right w:val="none" w:sz="0" w:space="0" w:color="auto"/>
                                          </w:divBdr>
                                          <w:divsChild>
                                            <w:div w:id="372580465">
                                              <w:marLeft w:val="0"/>
                                              <w:marRight w:val="0"/>
                                              <w:marTop w:val="0"/>
                                              <w:marBottom w:val="0"/>
                                              <w:divBdr>
                                                <w:top w:val="none" w:sz="0" w:space="0" w:color="auto"/>
                                                <w:left w:val="none" w:sz="0" w:space="0" w:color="auto"/>
                                                <w:bottom w:val="none" w:sz="0" w:space="0" w:color="auto"/>
                                                <w:right w:val="none" w:sz="0" w:space="0" w:color="auto"/>
                                              </w:divBdr>
                                              <w:divsChild>
                                                <w:div w:id="179701994">
                                                  <w:marLeft w:val="0"/>
                                                  <w:marRight w:val="0"/>
                                                  <w:marTop w:val="0"/>
                                                  <w:marBottom w:val="0"/>
                                                  <w:divBdr>
                                                    <w:top w:val="none" w:sz="0" w:space="0" w:color="auto"/>
                                                    <w:left w:val="none" w:sz="0" w:space="0" w:color="auto"/>
                                                    <w:bottom w:val="none" w:sz="0" w:space="0" w:color="auto"/>
                                                    <w:right w:val="none" w:sz="0" w:space="0" w:color="auto"/>
                                                  </w:divBdr>
                                                  <w:divsChild>
                                                    <w:div w:id="332757758">
                                                      <w:marLeft w:val="0"/>
                                                      <w:marRight w:val="0"/>
                                                      <w:marTop w:val="0"/>
                                                      <w:marBottom w:val="0"/>
                                                      <w:divBdr>
                                                        <w:top w:val="none" w:sz="0" w:space="0" w:color="auto"/>
                                                        <w:left w:val="none" w:sz="0" w:space="0" w:color="auto"/>
                                                        <w:bottom w:val="none" w:sz="0" w:space="0" w:color="auto"/>
                                                        <w:right w:val="none" w:sz="0" w:space="0" w:color="auto"/>
                                                      </w:divBdr>
                                                      <w:divsChild>
                                                        <w:div w:id="100093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8626565">
          <w:marLeft w:val="0"/>
          <w:marRight w:val="0"/>
          <w:marTop w:val="0"/>
          <w:marBottom w:val="0"/>
          <w:divBdr>
            <w:top w:val="none" w:sz="0" w:space="0" w:color="auto"/>
            <w:left w:val="none" w:sz="0" w:space="0" w:color="auto"/>
            <w:bottom w:val="none" w:sz="0" w:space="0" w:color="auto"/>
            <w:right w:val="none" w:sz="0" w:space="0" w:color="auto"/>
          </w:divBdr>
          <w:divsChild>
            <w:div w:id="1186209654">
              <w:marLeft w:val="0"/>
              <w:marRight w:val="0"/>
              <w:marTop w:val="0"/>
              <w:marBottom w:val="0"/>
              <w:divBdr>
                <w:top w:val="none" w:sz="0" w:space="0" w:color="auto"/>
                <w:left w:val="none" w:sz="0" w:space="0" w:color="auto"/>
                <w:bottom w:val="none" w:sz="0" w:space="0" w:color="auto"/>
                <w:right w:val="none" w:sz="0" w:space="0" w:color="auto"/>
              </w:divBdr>
              <w:divsChild>
                <w:div w:id="568928351">
                  <w:marLeft w:val="0"/>
                  <w:marRight w:val="0"/>
                  <w:marTop w:val="0"/>
                  <w:marBottom w:val="0"/>
                  <w:divBdr>
                    <w:top w:val="none" w:sz="0" w:space="0" w:color="auto"/>
                    <w:left w:val="none" w:sz="0" w:space="0" w:color="auto"/>
                    <w:bottom w:val="none" w:sz="0" w:space="0" w:color="auto"/>
                    <w:right w:val="none" w:sz="0" w:space="0" w:color="auto"/>
                  </w:divBdr>
                  <w:divsChild>
                    <w:div w:id="1521313833">
                      <w:marLeft w:val="0"/>
                      <w:marRight w:val="0"/>
                      <w:marTop w:val="0"/>
                      <w:marBottom w:val="0"/>
                      <w:divBdr>
                        <w:top w:val="none" w:sz="0" w:space="0" w:color="auto"/>
                        <w:left w:val="none" w:sz="0" w:space="0" w:color="auto"/>
                        <w:bottom w:val="none" w:sz="0" w:space="0" w:color="auto"/>
                        <w:right w:val="none" w:sz="0" w:space="0" w:color="auto"/>
                      </w:divBdr>
                      <w:divsChild>
                        <w:div w:id="967933096">
                          <w:marLeft w:val="0"/>
                          <w:marRight w:val="0"/>
                          <w:marTop w:val="0"/>
                          <w:marBottom w:val="0"/>
                          <w:divBdr>
                            <w:top w:val="none" w:sz="0" w:space="0" w:color="auto"/>
                            <w:left w:val="none" w:sz="0" w:space="0" w:color="auto"/>
                            <w:bottom w:val="none" w:sz="0" w:space="0" w:color="auto"/>
                            <w:right w:val="none" w:sz="0" w:space="0" w:color="auto"/>
                          </w:divBdr>
                          <w:divsChild>
                            <w:div w:id="1079599963">
                              <w:marLeft w:val="0"/>
                              <w:marRight w:val="0"/>
                              <w:marTop w:val="0"/>
                              <w:marBottom w:val="0"/>
                              <w:divBdr>
                                <w:top w:val="none" w:sz="0" w:space="0" w:color="auto"/>
                                <w:left w:val="none" w:sz="0" w:space="0" w:color="auto"/>
                                <w:bottom w:val="none" w:sz="0" w:space="0" w:color="auto"/>
                                <w:right w:val="none" w:sz="0" w:space="0" w:color="auto"/>
                              </w:divBdr>
                              <w:divsChild>
                                <w:div w:id="311645595">
                                  <w:marLeft w:val="0"/>
                                  <w:marRight w:val="0"/>
                                  <w:marTop w:val="0"/>
                                  <w:marBottom w:val="0"/>
                                  <w:divBdr>
                                    <w:top w:val="none" w:sz="0" w:space="0" w:color="auto"/>
                                    <w:left w:val="none" w:sz="0" w:space="0" w:color="auto"/>
                                    <w:bottom w:val="none" w:sz="0" w:space="0" w:color="auto"/>
                                    <w:right w:val="none" w:sz="0" w:space="0" w:color="auto"/>
                                  </w:divBdr>
                                  <w:divsChild>
                                    <w:div w:id="839658833">
                                      <w:marLeft w:val="0"/>
                                      <w:marRight w:val="0"/>
                                      <w:marTop w:val="0"/>
                                      <w:marBottom w:val="0"/>
                                      <w:divBdr>
                                        <w:top w:val="none" w:sz="0" w:space="0" w:color="auto"/>
                                        <w:left w:val="none" w:sz="0" w:space="0" w:color="auto"/>
                                        <w:bottom w:val="none" w:sz="0" w:space="0" w:color="auto"/>
                                        <w:right w:val="none" w:sz="0" w:space="0" w:color="auto"/>
                                      </w:divBdr>
                                      <w:divsChild>
                                        <w:div w:id="1713260490">
                                          <w:marLeft w:val="0"/>
                                          <w:marRight w:val="0"/>
                                          <w:marTop w:val="0"/>
                                          <w:marBottom w:val="0"/>
                                          <w:divBdr>
                                            <w:top w:val="none" w:sz="0" w:space="0" w:color="auto"/>
                                            <w:left w:val="none" w:sz="0" w:space="0" w:color="auto"/>
                                            <w:bottom w:val="none" w:sz="0" w:space="0" w:color="auto"/>
                                            <w:right w:val="none" w:sz="0" w:space="0" w:color="auto"/>
                                          </w:divBdr>
                                          <w:divsChild>
                                            <w:div w:id="203716045">
                                              <w:marLeft w:val="0"/>
                                              <w:marRight w:val="0"/>
                                              <w:marTop w:val="0"/>
                                              <w:marBottom w:val="0"/>
                                              <w:divBdr>
                                                <w:top w:val="none" w:sz="0" w:space="0" w:color="auto"/>
                                                <w:left w:val="none" w:sz="0" w:space="0" w:color="auto"/>
                                                <w:bottom w:val="none" w:sz="0" w:space="0" w:color="auto"/>
                                                <w:right w:val="none" w:sz="0" w:space="0" w:color="auto"/>
                                              </w:divBdr>
                                              <w:divsChild>
                                                <w:div w:id="426927021">
                                                  <w:marLeft w:val="0"/>
                                                  <w:marRight w:val="0"/>
                                                  <w:marTop w:val="0"/>
                                                  <w:marBottom w:val="0"/>
                                                  <w:divBdr>
                                                    <w:top w:val="none" w:sz="0" w:space="0" w:color="auto"/>
                                                    <w:left w:val="none" w:sz="0" w:space="0" w:color="auto"/>
                                                    <w:bottom w:val="none" w:sz="0" w:space="0" w:color="auto"/>
                                                    <w:right w:val="none" w:sz="0" w:space="0" w:color="auto"/>
                                                  </w:divBdr>
                                                  <w:divsChild>
                                                    <w:div w:id="172107249">
                                                      <w:marLeft w:val="0"/>
                                                      <w:marRight w:val="0"/>
                                                      <w:marTop w:val="0"/>
                                                      <w:marBottom w:val="0"/>
                                                      <w:divBdr>
                                                        <w:top w:val="none" w:sz="0" w:space="0" w:color="auto"/>
                                                        <w:left w:val="none" w:sz="0" w:space="0" w:color="auto"/>
                                                        <w:bottom w:val="none" w:sz="0" w:space="0" w:color="auto"/>
                                                        <w:right w:val="none" w:sz="0" w:space="0" w:color="auto"/>
                                                      </w:divBdr>
                                                      <w:divsChild>
                                                        <w:div w:id="1291399585">
                                                          <w:marLeft w:val="0"/>
                                                          <w:marRight w:val="0"/>
                                                          <w:marTop w:val="0"/>
                                                          <w:marBottom w:val="0"/>
                                                          <w:divBdr>
                                                            <w:top w:val="none" w:sz="0" w:space="0" w:color="auto"/>
                                                            <w:left w:val="none" w:sz="0" w:space="0" w:color="auto"/>
                                                            <w:bottom w:val="none" w:sz="0" w:space="0" w:color="auto"/>
                                                            <w:right w:val="none" w:sz="0" w:space="0" w:color="auto"/>
                                                          </w:divBdr>
                                                          <w:divsChild>
                                                            <w:div w:id="87230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173297">
          <w:marLeft w:val="0"/>
          <w:marRight w:val="0"/>
          <w:marTop w:val="0"/>
          <w:marBottom w:val="0"/>
          <w:divBdr>
            <w:top w:val="none" w:sz="0" w:space="0" w:color="auto"/>
            <w:left w:val="none" w:sz="0" w:space="0" w:color="auto"/>
            <w:bottom w:val="none" w:sz="0" w:space="0" w:color="auto"/>
            <w:right w:val="none" w:sz="0" w:space="0" w:color="auto"/>
          </w:divBdr>
          <w:divsChild>
            <w:div w:id="1487167802">
              <w:marLeft w:val="0"/>
              <w:marRight w:val="0"/>
              <w:marTop w:val="0"/>
              <w:marBottom w:val="0"/>
              <w:divBdr>
                <w:top w:val="none" w:sz="0" w:space="0" w:color="auto"/>
                <w:left w:val="none" w:sz="0" w:space="0" w:color="auto"/>
                <w:bottom w:val="none" w:sz="0" w:space="0" w:color="auto"/>
                <w:right w:val="none" w:sz="0" w:space="0" w:color="auto"/>
              </w:divBdr>
              <w:divsChild>
                <w:div w:id="460614602">
                  <w:marLeft w:val="0"/>
                  <w:marRight w:val="0"/>
                  <w:marTop w:val="0"/>
                  <w:marBottom w:val="0"/>
                  <w:divBdr>
                    <w:top w:val="none" w:sz="0" w:space="0" w:color="auto"/>
                    <w:left w:val="none" w:sz="0" w:space="0" w:color="auto"/>
                    <w:bottom w:val="none" w:sz="0" w:space="0" w:color="auto"/>
                    <w:right w:val="none" w:sz="0" w:space="0" w:color="auto"/>
                  </w:divBdr>
                  <w:divsChild>
                    <w:div w:id="239675115">
                      <w:marLeft w:val="0"/>
                      <w:marRight w:val="0"/>
                      <w:marTop w:val="0"/>
                      <w:marBottom w:val="0"/>
                      <w:divBdr>
                        <w:top w:val="none" w:sz="0" w:space="0" w:color="auto"/>
                        <w:left w:val="none" w:sz="0" w:space="0" w:color="auto"/>
                        <w:bottom w:val="none" w:sz="0" w:space="0" w:color="auto"/>
                        <w:right w:val="none" w:sz="0" w:space="0" w:color="auto"/>
                      </w:divBdr>
                      <w:divsChild>
                        <w:div w:id="714619872">
                          <w:marLeft w:val="0"/>
                          <w:marRight w:val="0"/>
                          <w:marTop w:val="0"/>
                          <w:marBottom w:val="0"/>
                          <w:divBdr>
                            <w:top w:val="none" w:sz="0" w:space="0" w:color="auto"/>
                            <w:left w:val="none" w:sz="0" w:space="0" w:color="auto"/>
                            <w:bottom w:val="none" w:sz="0" w:space="0" w:color="auto"/>
                            <w:right w:val="none" w:sz="0" w:space="0" w:color="auto"/>
                          </w:divBdr>
                          <w:divsChild>
                            <w:div w:id="2029062960">
                              <w:marLeft w:val="0"/>
                              <w:marRight w:val="0"/>
                              <w:marTop w:val="0"/>
                              <w:marBottom w:val="0"/>
                              <w:divBdr>
                                <w:top w:val="none" w:sz="0" w:space="0" w:color="auto"/>
                                <w:left w:val="none" w:sz="0" w:space="0" w:color="auto"/>
                                <w:bottom w:val="none" w:sz="0" w:space="0" w:color="auto"/>
                                <w:right w:val="none" w:sz="0" w:space="0" w:color="auto"/>
                              </w:divBdr>
                              <w:divsChild>
                                <w:div w:id="1070885929">
                                  <w:marLeft w:val="0"/>
                                  <w:marRight w:val="0"/>
                                  <w:marTop w:val="0"/>
                                  <w:marBottom w:val="0"/>
                                  <w:divBdr>
                                    <w:top w:val="none" w:sz="0" w:space="0" w:color="auto"/>
                                    <w:left w:val="none" w:sz="0" w:space="0" w:color="auto"/>
                                    <w:bottom w:val="none" w:sz="0" w:space="0" w:color="auto"/>
                                    <w:right w:val="none" w:sz="0" w:space="0" w:color="auto"/>
                                  </w:divBdr>
                                  <w:divsChild>
                                    <w:div w:id="1447308726">
                                      <w:marLeft w:val="0"/>
                                      <w:marRight w:val="0"/>
                                      <w:marTop w:val="0"/>
                                      <w:marBottom w:val="0"/>
                                      <w:divBdr>
                                        <w:top w:val="none" w:sz="0" w:space="0" w:color="auto"/>
                                        <w:left w:val="none" w:sz="0" w:space="0" w:color="auto"/>
                                        <w:bottom w:val="none" w:sz="0" w:space="0" w:color="auto"/>
                                        <w:right w:val="none" w:sz="0" w:space="0" w:color="auto"/>
                                      </w:divBdr>
                                      <w:divsChild>
                                        <w:div w:id="367099735">
                                          <w:marLeft w:val="0"/>
                                          <w:marRight w:val="0"/>
                                          <w:marTop w:val="0"/>
                                          <w:marBottom w:val="0"/>
                                          <w:divBdr>
                                            <w:top w:val="none" w:sz="0" w:space="0" w:color="auto"/>
                                            <w:left w:val="none" w:sz="0" w:space="0" w:color="auto"/>
                                            <w:bottom w:val="none" w:sz="0" w:space="0" w:color="auto"/>
                                            <w:right w:val="none" w:sz="0" w:space="0" w:color="auto"/>
                                          </w:divBdr>
                                          <w:divsChild>
                                            <w:div w:id="26566857">
                                              <w:marLeft w:val="0"/>
                                              <w:marRight w:val="0"/>
                                              <w:marTop w:val="0"/>
                                              <w:marBottom w:val="0"/>
                                              <w:divBdr>
                                                <w:top w:val="none" w:sz="0" w:space="0" w:color="auto"/>
                                                <w:left w:val="none" w:sz="0" w:space="0" w:color="auto"/>
                                                <w:bottom w:val="none" w:sz="0" w:space="0" w:color="auto"/>
                                                <w:right w:val="none" w:sz="0" w:space="0" w:color="auto"/>
                                              </w:divBdr>
                                              <w:divsChild>
                                                <w:div w:id="1098212989">
                                                  <w:marLeft w:val="0"/>
                                                  <w:marRight w:val="0"/>
                                                  <w:marTop w:val="0"/>
                                                  <w:marBottom w:val="0"/>
                                                  <w:divBdr>
                                                    <w:top w:val="none" w:sz="0" w:space="0" w:color="auto"/>
                                                    <w:left w:val="none" w:sz="0" w:space="0" w:color="auto"/>
                                                    <w:bottom w:val="none" w:sz="0" w:space="0" w:color="auto"/>
                                                    <w:right w:val="none" w:sz="0" w:space="0" w:color="auto"/>
                                                  </w:divBdr>
                                                  <w:divsChild>
                                                    <w:div w:id="326440266">
                                                      <w:marLeft w:val="0"/>
                                                      <w:marRight w:val="0"/>
                                                      <w:marTop w:val="0"/>
                                                      <w:marBottom w:val="0"/>
                                                      <w:divBdr>
                                                        <w:top w:val="none" w:sz="0" w:space="0" w:color="auto"/>
                                                        <w:left w:val="none" w:sz="0" w:space="0" w:color="auto"/>
                                                        <w:bottom w:val="none" w:sz="0" w:space="0" w:color="auto"/>
                                                        <w:right w:val="none" w:sz="0" w:space="0" w:color="auto"/>
                                                      </w:divBdr>
                                                      <w:divsChild>
                                                        <w:div w:id="180192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559080">
          <w:marLeft w:val="0"/>
          <w:marRight w:val="0"/>
          <w:marTop w:val="0"/>
          <w:marBottom w:val="0"/>
          <w:divBdr>
            <w:top w:val="none" w:sz="0" w:space="0" w:color="auto"/>
            <w:left w:val="none" w:sz="0" w:space="0" w:color="auto"/>
            <w:bottom w:val="none" w:sz="0" w:space="0" w:color="auto"/>
            <w:right w:val="none" w:sz="0" w:space="0" w:color="auto"/>
          </w:divBdr>
          <w:divsChild>
            <w:div w:id="1570581722">
              <w:marLeft w:val="0"/>
              <w:marRight w:val="0"/>
              <w:marTop w:val="0"/>
              <w:marBottom w:val="0"/>
              <w:divBdr>
                <w:top w:val="none" w:sz="0" w:space="0" w:color="auto"/>
                <w:left w:val="none" w:sz="0" w:space="0" w:color="auto"/>
                <w:bottom w:val="none" w:sz="0" w:space="0" w:color="auto"/>
                <w:right w:val="none" w:sz="0" w:space="0" w:color="auto"/>
              </w:divBdr>
              <w:divsChild>
                <w:div w:id="2113939675">
                  <w:marLeft w:val="0"/>
                  <w:marRight w:val="0"/>
                  <w:marTop w:val="0"/>
                  <w:marBottom w:val="0"/>
                  <w:divBdr>
                    <w:top w:val="none" w:sz="0" w:space="0" w:color="auto"/>
                    <w:left w:val="none" w:sz="0" w:space="0" w:color="auto"/>
                    <w:bottom w:val="none" w:sz="0" w:space="0" w:color="auto"/>
                    <w:right w:val="none" w:sz="0" w:space="0" w:color="auto"/>
                  </w:divBdr>
                  <w:divsChild>
                    <w:div w:id="583733069">
                      <w:marLeft w:val="0"/>
                      <w:marRight w:val="0"/>
                      <w:marTop w:val="0"/>
                      <w:marBottom w:val="0"/>
                      <w:divBdr>
                        <w:top w:val="none" w:sz="0" w:space="0" w:color="auto"/>
                        <w:left w:val="none" w:sz="0" w:space="0" w:color="auto"/>
                        <w:bottom w:val="none" w:sz="0" w:space="0" w:color="auto"/>
                        <w:right w:val="none" w:sz="0" w:space="0" w:color="auto"/>
                      </w:divBdr>
                      <w:divsChild>
                        <w:div w:id="83111123">
                          <w:marLeft w:val="0"/>
                          <w:marRight w:val="0"/>
                          <w:marTop w:val="0"/>
                          <w:marBottom w:val="0"/>
                          <w:divBdr>
                            <w:top w:val="none" w:sz="0" w:space="0" w:color="auto"/>
                            <w:left w:val="none" w:sz="0" w:space="0" w:color="auto"/>
                            <w:bottom w:val="none" w:sz="0" w:space="0" w:color="auto"/>
                            <w:right w:val="none" w:sz="0" w:space="0" w:color="auto"/>
                          </w:divBdr>
                          <w:divsChild>
                            <w:div w:id="850723056">
                              <w:marLeft w:val="0"/>
                              <w:marRight w:val="0"/>
                              <w:marTop w:val="0"/>
                              <w:marBottom w:val="0"/>
                              <w:divBdr>
                                <w:top w:val="none" w:sz="0" w:space="0" w:color="auto"/>
                                <w:left w:val="none" w:sz="0" w:space="0" w:color="auto"/>
                                <w:bottom w:val="none" w:sz="0" w:space="0" w:color="auto"/>
                                <w:right w:val="none" w:sz="0" w:space="0" w:color="auto"/>
                              </w:divBdr>
                              <w:divsChild>
                                <w:div w:id="204831370">
                                  <w:marLeft w:val="0"/>
                                  <w:marRight w:val="0"/>
                                  <w:marTop w:val="0"/>
                                  <w:marBottom w:val="0"/>
                                  <w:divBdr>
                                    <w:top w:val="none" w:sz="0" w:space="0" w:color="auto"/>
                                    <w:left w:val="none" w:sz="0" w:space="0" w:color="auto"/>
                                    <w:bottom w:val="none" w:sz="0" w:space="0" w:color="auto"/>
                                    <w:right w:val="none" w:sz="0" w:space="0" w:color="auto"/>
                                  </w:divBdr>
                                  <w:divsChild>
                                    <w:div w:id="865025395">
                                      <w:marLeft w:val="0"/>
                                      <w:marRight w:val="0"/>
                                      <w:marTop w:val="0"/>
                                      <w:marBottom w:val="0"/>
                                      <w:divBdr>
                                        <w:top w:val="none" w:sz="0" w:space="0" w:color="auto"/>
                                        <w:left w:val="none" w:sz="0" w:space="0" w:color="auto"/>
                                        <w:bottom w:val="none" w:sz="0" w:space="0" w:color="auto"/>
                                        <w:right w:val="none" w:sz="0" w:space="0" w:color="auto"/>
                                      </w:divBdr>
                                      <w:divsChild>
                                        <w:div w:id="1106269671">
                                          <w:marLeft w:val="0"/>
                                          <w:marRight w:val="0"/>
                                          <w:marTop w:val="0"/>
                                          <w:marBottom w:val="0"/>
                                          <w:divBdr>
                                            <w:top w:val="none" w:sz="0" w:space="0" w:color="auto"/>
                                            <w:left w:val="none" w:sz="0" w:space="0" w:color="auto"/>
                                            <w:bottom w:val="none" w:sz="0" w:space="0" w:color="auto"/>
                                            <w:right w:val="none" w:sz="0" w:space="0" w:color="auto"/>
                                          </w:divBdr>
                                          <w:divsChild>
                                            <w:div w:id="247275998">
                                              <w:marLeft w:val="0"/>
                                              <w:marRight w:val="0"/>
                                              <w:marTop w:val="0"/>
                                              <w:marBottom w:val="0"/>
                                              <w:divBdr>
                                                <w:top w:val="none" w:sz="0" w:space="0" w:color="auto"/>
                                                <w:left w:val="none" w:sz="0" w:space="0" w:color="auto"/>
                                                <w:bottom w:val="none" w:sz="0" w:space="0" w:color="auto"/>
                                                <w:right w:val="none" w:sz="0" w:space="0" w:color="auto"/>
                                              </w:divBdr>
                                              <w:divsChild>
                                                <w:div w:id="1078597771">
                                                  <w:marLeft w:val="0"/>
                                                  <w:marRight w:val="0"/>
                                                  <w:marTop w:val="0"/>
                                                  <w:marBottom w:val="0"/>
                                                  <w:divBdr>
                                                    <w:top w:val="none" w:sz="0" w:space="0" w:color="auto"/>
                                                    <w:left w:val="none" w:sz="0" w:space="0" w:color="auto"/>
                                                    <w:bottom w:val="none" w:sz="0" w:space="0" w:color="auto"/>
                                                    <w:right w:val="none" w:sz="0" w:space="0" w:color="auto"/>
                                                  </w:divBdr>
                                                  <w:divsChild>
                                                    <w:div w:id="752091421">
                                                      <w:marLeft w:val="0"/>
                                                      <w:marRight w:val="0"/>
                                                      <w:marTop w:val="0"/>
                                                      <w:marBottom w:val="0"/>
                                                      <w:divBdr>
                                                        <w:top w:val="none" w:sz="0" w:space="0" w:color="auto"/>
                                                        <w:left w:val="none" w:sz="0" w:space="0" w:color="auto"/>
                                                        <w:bottom w:val="none" w:sz="0" w:space="0" w:color="auto"/>
                                                        <w:right w:val="none" w:sz="0" w:space="0" w:color="auto"/>
                                                      </w:divBdr>
                                                      <w:divsChild>
                                                        <w:div w:id="952790745">
                                                          <w:marLeft w:val="0"/>
                                                          <w:marRight w:val="0"/>
                                                          <w:marTop w:val="0"/>
                                                          <w:marBottom w:val="0"/>
                                                          <w:divBdr>
                                                            <w:top w:val="none" w:sz="0" w:space="0" w:color="auto"/>
                                                            <w:left w:val="none" w:sz="0" w:space="0" w:color="auto"/>
                                                            <w:bottom w:val="none" w:sz="0" w:space="0" w:color="auto"/>
                                                            <w:right w:val="none" w:sz="0" w:space="0" w:color="auto"/>
                                                          </w:divBdr>
                                                          <w:divsChild>
                                                            <w:div w:id="103469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4364179">
          <w:marLeft w:val="0"/>
          <w:marRight w:val="0"/>
          <w:marTop w:val="0"/>
          <w:marBottom w:val="0"/>
          <w:divBdr>
            <w:top w:val="none" w:sz="0" w:space="0" w:color="auto"/>
            <w:left w:val="none" w:sz="0" w:space="0" w:color="auto"/>
            <w:bottom w:val="none" w:sz="0" w:space="0" w:color="auto"/>
            <w:right w:val="none" w:sz="0" w:space="0" w:color="auto"/>
          </w:divBdr>
          <w:divsChild>
            <w:div w:id="1622153918">
              <w:marLeft w:val="0"/>
              <w:marRight w:val="0"/>
              <w:marTop w:val="0"/>
              <w:marBottom w:val="0"/>
              <w:divBdr>
                <w:top w:val="none" w:sz="0" w:space="0" w:color="auto"/>
                <w:left w:val="none" w:sz="0" w:space="0" w:color="auto"/>
                <w:bottom w:val="none" w:sz="0" w:space="0" w:color="auto"/>
                <w:right w:val="none" w:sz="0" w:space="0" w:color="auto"/>
              </w:divBdr>
              <w:divsChild>
                <w:div w:id="1132166442">
                  <w:marLeft w:val="0"/>
                  <w:marRight w:val="0"/>
                  <w:marTop w:val="0"/>
                  <w:marBottom w:val="0"/>
                  <w:divBdr>
                    <w:top w:val="none" w:sz="0" w:space="0" w:color="auto"/>
                    <w:left w:val="none" w:sz="0" w:space="0" w:color="auto"/>
                    <w:bottom w:val="none" w:sz="0" w:space="0" w:color="auto"/>
                    <w:right w:val="none" w:sz="0" w:space="0" w:color="auto"/>
                  </w:divBdr>
                  <w:divsChild>
                    <w:div w:id="1569657018">
                      <w:marLeft w:val="0"/>
                      <w:marRight w:val="0"/>
                      <w:marTop w:val="0"/>
                      <w:marBottom w:val="0"/>
                      <w:divBdr>
                        <w:top w:val="none" w:sz="0" w:space="0" w:color="auto"/>
                        <w:left w:val="none" w:sz="0" w:space="0" w:color="auto"/>
                        <w:bottom w:val="none" w:sz="0" w:space="0" w:color="auto"/>
                        <w:right w:val="none" w:sz="0" w:space="0" w:color="auto"/>
                      </w:divBdr>
                      <w:divsChild>
                        <w:div w:id="117768885">
                          <w:marLeft w:val="0"/>
                          <w:marRight w:val="0"/>
                          <w:marTop w:val="0"/>
                          <w:marBottom w:val="0"/>
                          <w:divBdr>
                            <w:top w:val="none" w:sz="0" w:space="0" w:color="auto"/>
                            <w:left w:val="none" w:sz="0" w:space="0" w:color="auto"/>
                            <w:bottom w:val="none" w:sz="0" w:space="0" w:color="auto"/>
                            <w:right w:val="none" w:sz="0" w:space="0" w:color="auto"/>
                          </w:divBdr>
                          <w:divsChild>
                            <w:div w:id="421681625">
                              <w:marLeft w:val="0"/>
                              <w:marRight w:val="0"/>
                              <w:marTop w:val="0"/>
                              <w:marBottom w:val="0"/>
                              <w:divBdr>
                                <w:top w:val="none" w:sz="0" w:space="0" w:color="auto"/>
                                <w:left w:val="none" w:sz="0" w:space="0" w:color="auto"/>
                                <w:bottom w:val="none" w:sz="0" w:space="0" w:color="auto"/>
                                <w:right w:val="none" w:sz="0" w:space="0" w:color="auto"/>
                              </w:divBdr>
                              <w:divsChild>
                                <w:div w:id="1477918224">
                                  <w:marLeft w:val="0"/>
                                  <w:marRight w:val="0"/>
                                  <w:marTop w:val="0"/>
                                  <w:marBottom w:val="0"/>
                                  <w:divBdr>
                                    <w:top w:val="none" w:sz="0" w:space="0" w:color="auto"/>
                                    <w:left w:val="none" w:sz="0" w:space="0" w:color="auto"/>
                                    <w:bottom w:val="none" w:sz="0" w:space="0" w:color="auto"/>
                                    <w:right w:val="none" w:sz="0" w:space="0" w:color="auto"/>
                                  </w:divBdr>
                                  <w:divsChild>
                                    <w:div w:id="829295432">
                                      <w:marLeft w:val="0"/>
                                      <w:marRight w:val="0"/>
                                      <w:marTop w:val="0"/>
                                      <w:marBottom w:val="0"/>
                                      <w:divBdr>
                                        <w:top w:val="none" w:sz="0" w:space="0" w:color="auto"/>
                                        <w:left w:val="none" w:sz="0" w:space="0" w:color="auto"/>
                                        <w:bottom w:val="none" w:sz="0" w:space="0" w:color="auto"/>
                                        <w:right w:val="none" w:sz="0" w:space="0" w:color="auto"/>
                                      </w:divBdr>
                                      <w:divsChild>
                                        <w:div w:id="1784304544">
                                          <w:marLeft w:val="0"/>
                                          <w:marRight w:val="0"/>
                                          <w:marTop w:val="0"/>
                                          <w:marBottom w:val="0"/>
                                          <w:divBdr>
                                            <w:top w:val="none" w:sz="0" w:space="0" w:color="auto"/>
                                            <w:left w:val="none" w:sz="0" w:space="0" w:color="auto"/>
                                            <w:bottom w:val="none" w:sz="0" w:space="0" w:color="auto"/>
                                            <w:right w:val="none" w:sz="0" w:space="0" w:color="auto"/>
                                          </w:divBdr>
                                          <w:divsChild>
                                            <w:div w:id="1108232957">
                                              <w:marLeft w:val="0"/>
                                              <w:marRight w:val="0"/>
                                              <w:marTop w:val="0"/>
                                              <w:marBottom w:val="0"/>
                                              <w:divBdr>
                                                <w:top w:val="none" w:sz="0" w:space="0" w:color="auto"/>
                                                <w:left w:val="none" w:sz="0" w:space="0" w:color="auto"/>
                                                <w:bottom w:val="none" w:sz="0" w:space="0" w:color="auto"/>
                                                <w:right w:val="none" w:sz="0" w:space="0" w:color="auto"/>
                                              </w:divBdr>
                                              <w:divsChild>
                                                <w:div w:id="1221287003">
                                                  <w:marLeft w:val="0"/>
                                                  <w:marRight w:val="0"/>
                                                  <w:marTop w:val="0"/>
                                                  <w:marBottom w:val="0"/>
                                                  <w:divBdr>
                                                    <w:top w:val="none" w:sz="0" w:space="0" w:color="auto"/>
                                                    <w:left w:val="none" w:sz="0" w:space="0" w:color="auto"/>
                                                    <w:bottom w:val="none" w:sz="0" w:space="0" w:color="auto"/>
                                                    <w:right w:val="none" w:sz="0" w:space="0" w:color="auto"/>
                                                  </w:divBdr>
                                                  <w:divsChild>
                                                    <w:div w:id="633953055">
                                                      <w:marLeft w:val="0"/>
                                                      <w:marRight w:val="0"/>
                                                      <w:marTop w:val="0"/>
                                                      <w:marBottom w:val="0"/>
                                                      <w:divBdr>
                                                        <w:top w:val="none" w:sz="0" w:space="0" w:color="auto"/>
                                                        <w:left w:val="none" w:sz="0" w:space="0" w:color="auto"/>
                                                        <w:bottom w:val="none" w:sz="0" w:space="0" w:color="auto"/>
                                                        <w:right w:val="none" w:sz="0" w:space="0" w:color="auto"/>
                                                      </w:divBdr>
                                                      <w:divsChild>
                                                        <w:div w:id="177879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670803">
          <w:marLeft w:val="0"/>
          <w:marRight w:val="0"/>
          <w:marTop w:val="0"/>
          <w:marBottom w:val="0"/>
          <w:divBdr>
            <w:top w:val="none" w:sz="0" w:space="0" w:color="auto"/>
            <w:left w:val="none" w:sz="0" w:space="0" w:color="auto"/>
            <w:bottom w:val="none" w:sz="0" w:space="0" w:color="auto"/>
            <w:right w:val="none" w:sz="0" w:space="0" w:color="auto"/>
          </w:divBdr>
          <w:divsChild>
            <w:div w:id="630719498">
              <w:marLeft w:val="0"/>
              <w:marRight w:val="0"/>
              <w:marTop w:val="0"/>
              <w:marBottom w:val="0"/>
              <w:divBdr>
                <w:top w:val="none" w:sz="0" w:space="0" w:color="auto"/>
                <w:left w:val="none" w:sz="0" w:space="0" w:color="auto"/>
                <w:bottom w:val="none" w:sz="0" w:space="0" w:color="auto"/>
                <w:right w:val="none" w:sz="0" w:space="0" w:color="auto"/>
              </w:divBdr>
              <w:divsChild>
                <w:div w:id="1473017452">
                  <w:marLeft w:val="0"/>
                  <w:marRight w:val="0"/>
                  <w:marTop w:val="0"/>
                  <w:marBottom w:val="0"/>
                  <w:divBdr>
                    <w:top w:val="none" w:sz="0" w:space="0" w:color="auto"/>
                    <w:left w:val="none" w:sz="0" w:space="0" w:color="auto"/>
                    <w:bottom w:val="none" w:sz="0" w:space="0" w:color="auto"/>
                    <w:right w:val="none" w:sz="0" w:space="0" w:color="auto"/>
                  </w:divBdr>
                  <w:divsChild>
                    <w:div w:id="1652782137">
                      <w:marLeft w:val="0"/>
                      <w:marRight w:val="0"/>
                      <w:marTop w:val="0"/>
                      <w:marBottom w:val="0"/>
                      <w:divBdr>
                        <w:top w:val="none" w:sz="0" w:space="0" w:color="auto"/>
                        <w:left w:val="none" w:sz="0" w:space="0" w:color="auto"/>
                        <w:bottom w:val="none" w:sz="0" w:space="0" w:color="auto"/>
                        <w:right w:val="none" w:sz="0" w:space="0" w:color="auto"/>
                      </w:divBdr>
                      <w:divsChild>
                        <w:div w:id="8530402">
                          <w:marLeft w:val="0"/>
                          <w:marRight w:val="0"/>
                          <w:marTop w:val="0"/>
                          <w:marBottom w:val="0"/>
                          <w:divBdr>
                            <w:top w:val="none" w:sz="0" w:space="0" w:color="auto"/>
                            <w:left w:val="none" w:sz="0" w:space="0" w:color="auto"/>
                            <w:bottom w:val="none" w:sz="0" w:space="0" w:color="auto"/>
                            <w:right w:val="none" w:sz="0" w:space="0" w:color="auto"/>
                          </w:divBdr>
                          <w:divsChild>
                            <w:div w:id="1078482166">
                              <w:marLeft w:val="0"/>
                              <w:marRight w:val="0"/>
                              <w:marTop w:val="0"/>
                              <w:marBottom w:val="0"/>
                              <w:divBdr>
                                <w:top w:val="none" w:sz="0" w:space="0" w:color="auto"/>
                                <w:left w:val="none" w:sz="0" w:space="0" w:color="auto"/>
                                <w:bottom w:val="none" w:sz="0" w:space="0" w:color="auto"/>
                                <w:right w:val="none" w:sz="0" w:space="0" w:color="auto"/>
                              </w:divBdr>
                              <w:divsChild>
                                <w:div w:id="3824735">
                                  <w:marLeft w:val="0"/>
                                  <w:marRight w:val="0"/>
                                  <w:marTop w:val="0"/>
                                  <w:marBottom w:val="0"/>
                                  <w:divBdr>
                                    <w:top w:val="none" w:sz="0" w:space="0" w:color="auto"/>
                                    <w:left w:val="none" w:sz="0" w:space="0" w:color="auto"/>
                                    <w:bottom w:val="none" w:sz="0" w:space="0" w:color="auto"/>
                                    <w:right w:val="none" w:sz="0" w:space="0" w:color="auto"/>
                                  </w:divBdr>
                                  <w:divsChild>
                                    <w:div w:id="560751333">
                                      <w:marLeft w:val="0"/>
                                      <w:marRight w:val="0"/>
                                      <w:marTop w:val="0"/>
                                      <w:marBottom w:val="0"/>
                                      <w:divBdr>
                                        <w:top w:val="none" w:sz="0" w:space="0" w:color="auto"/>
                                        <w:left w:val="none" w:sz="0" w:space="0" w:color="auto"/>
                                        <w:bottom w:val="none" w:sz="0" w:space="0" w:color="auto"/>
                                        <w:right w:val="none" w:sz="0" w:space="0" w:color="auto"/>
                                      </w:divBdr>
                                      <w:divsChild>
                                        <w:div w:id="1532382808">
                                          <w:marLeft w:val="0"/>
                                          <w:marRight w:val="0"/>
                                          <w:marTop w:val="0"/>
                                          <w:marBottom w:val="0"/>
                                          <w:divBdr>
                                            <w:top w:val="none" w:sz="0" w:space="0" w:color="auto"/>
                                            <w:left w:val="none" w:sz="0" w:space="0" w:color="auto"/>
                                            <w:bottom w:val="none" w:sz="0" w:space="0" w:color="auto"/>
                                            <w:right w:val="none" w:sz="0" w:space="0" w:color="auto"/>
                                          </w:divBdr>
                                          <w:divsChild>
                                            <w:div w:id="924343752">
                                              <w:marLeft w:val="0"/>
                                              <w:marRight w:val="0"/>
                                              <w:marTop w:val="0"/>
                                              <w:marBottom w:val="0"/>
                                              <w:divBdr>
                                                <w:top w:val="none" w:sz="0" w:space="0" w:color="auto"/>
                                                <w:left w:val="none" w:sz="0" w:space="0" w:color="auto"/>
                                                <w:bottom w:val="none" w:sz="0" w:space="0" w:color="auto"/>
                                                <w:right w:val="none" w:sz="0" w:space="0" w:color="auto"/>
                                              </w:divBdr>
                                              <w:divsChild>
                                                <w:div w:id="485902509">
                                                  <w:marLeft w:val="0"/>
                                                  <w:marRight w:val="0"/>
                                                  <w:marTop w:val="0"/>
                                                  <w:marBottom w:val="0"/>
                                                  <w:divBdr>
                                                    <w:top w:val="none" w:sz="0" w:space="0" w:color="auto"/>
                                                    <w:left w:val="none" w:sz="0" w:space="0" w:color="auto"/>
                                                    <w:bottom w:val="none" w:sz="0" w:space="0" w:color="auto"/>
                                                    <w:right w:val="none" w:sz="0" w:space="0" w:color="auto"/>
                                                  </w:divBdr>
                                                  <w:divsChild>
                                                    <w:div w:id="1448620516">
                                                      <w:marLeft w:val="0"/>
                                                      <w:marRight w:val="0"/>
                                                      <w:marTop w:val="0"/>
                                                      <w:marBottom w:val="0"/>
                                                      <w:divBdr>
                                                        <w:top w:val="none" w:sz="0" w:space="0" w:color="auto"/>
                                                        <w:left w:val="none" w:sz="0" w:space="0" w:color="auto"/>
                                                        <w:bottom w:val="none" w:sz="0" w:space="0" w:color="auto"/>
                                                        <w:right w:val="none" w:sz="0" w:space="0" w:color="auto"/>
                                                      </w:divBdr>
                                                      <w:divsChild>
                                                        <w:div w:id="16677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7478302">
          <w:marLeft w:val="0"/>
          <w:marRight w:val="0"/>
          <w:marTop w:val="0"/>
          <w:marBottom w:val="0"/>
          <w:divBdr>
            <w:top w:val="none" w:sz="0" w:space="0" w:color="auto"/>
            <w:left w:val="none" w:sz="0" w:space="0" w:color="auto"/>
            <w:bottom w:val="none" w:sz="0" w:space="0" w:color="auto"/>
            <w:right w:val="none" w:sz="0" w:space="0" w:color="auto"/>
          </w:divBdr>
          <w:divsChild>
            <w:div w:id="1144157557">
              <w:marLeft w:val="0"/>
              <w:marRight w:val="0"/>
              <w:marTop w:val="0"/>
              <w:marBottom w:val="0"/>
              <w:divBdr>
                <w:top w:val="none" w:sz="0" w:space="0" w:color="auto"/>
                <w:left w:val="none" w:sz="0" w:space="0" w:color="auto"/>
                <w:bottom w:val="none" w:sz="0" w:space="0" w:color="auto"/>
                <w:right w:val="none" w:sz="0" w:space="0" w:color="auto"/>
              </w:divBdr>
              <w:divsChild>
                <w:div w:id="1794904577">
                  <w:marLeft w:val="0"/>
                  <w:marRight w:val="0"/>
                  <w:marTop w:val="0"/>
                  <w:marBottom w:val="0"/>
                  <w:divBdr>
                    <w:top w:val="none" w:sz="0" w:space="0" w:color="auto"/>
                    <w:left w:val="none" w:sz="0" w:space="0" w:color="auto"/>
                    <w:bottom w:val="none" w:sz="0" w:space="0" w:color="auto"/>
                    <w:right w:val="none" w:sz="0" w:space="0" w:color="auto"/>
                  </w:divBdr>
                  <w:divsChild>
                    <w:div w:id="1751123097">
                      <w:marLeft w:val="0"/>
                      <w:marRight w:val="0"/>
                      <w:marTop w:val="0"/>
                      <w:marBottom w:val="0"/>
                      <w:divBdr>
                        <w:top w:val="none" w:sz="0" w:space="0" w:color="auto"/>
                        <w:left w:val="none" w:sz="0" w:space="0" w:color="auto"/>
                        <w:bottom w:val="none" w:sz="0" w:space="0" w:color="auto"/>
                        <w:right w:val="none" w:sz="0" w:space="0" w:color="auto"/>
                      </w:divBdr>
                      <w:divsChild>
                        <w:div w:id="2138796229">
                          <w:marLeft w:val="0"/>
                          <w:marRight w:val="0"/>
                          <w:marTop w:val="0"/>
                          <w:marBottom w:val="0"/>
                          <w:divBdr>
                            <w:top w:val="none" w:sz="0" w:space="0" w:color="auto"/>
                            <w:left w:val="none" w:sz="0" w:space="0" w:color="auto"/>
                            <w:bottom w:val="none" w:sz="0" w:space="0" w:color="auto"/>
                            <w:right w:val="none" w:sz="0" w:space="0" w:color="auto"/>
                          </w:divBdr>
                          <w:divsChild>
                            <w:div w:id="1094204780">
                              <w:marLeft w:val="0"/>
                              <w:marRight w:val="0"/>
                              <w:marTop w:val="0"/>
                              <w:marBottom w:val="0"/>
                              <w:divBdr>
                                <w:top w:val="none" w:sz="0" w:space="0" w:color="auto"/>
                                <w:left w:val="none" w:sz="0" w:space="0" w:color="auto"/>
                                <w:bottom w:val="none" w:sz="0" w:space="0" w:color="auto"/>
                                <w:right w:val="none" w:sz="0" w:space="0" w:color="auto"/>
                              </w:divBdr>
                              <w:divsChild>
                                <w:div w:id="1049260592">
                                  <w:marLeft w:val="0"/>
                                  <w:marRight w:val="0"/>
                                  <w:marTop w:val="0"/>
                                  <w:marBottom w:val="0"/>
                                  <w:divBdr>
                                    <w:top w:val="none" w:sz="0" w:space="0" w:color="auto"/>
                                    <w:left w:val="none" w:sz="0" w:space="0" w:color="auto"/>
                                    <w:bottom w:val="none" w:sz="0" w:space="0" w:color="auto"/>
                                    <w:right w:val="none" w:sz="0" w:space="0" w:color="auto"/>
                                  </w:divBdr>
                                  <w:divsChild>
                                    <w:div w:id="1389105708">
                                      <w:marLeft w:val="0"/>
                                      <w:marRight w:val="0"/>
                                      <w:marTop w:val="0"/>
                                      <w:marBottom w:val="0"/>
                                      <w:divBdr>
                                        <w:top w:val="none" w:sz="0" w:space="0" w:color="auto"/>
                                        <w:left w:val="none" w:sz="0" w:space="0" w:color="auto"/>
                                        <w:bottom w:val="none" w:sz="0" w:space="0" w:color="auto"/>
                                        <w:right w:val="none" w:sz="0" w:space="0" w:color="auto"/>
                                      </w:divBdr>
                                      <w:divsChild>
                                        <w:div w:id="1902252322">
                                          <w:marLeft w:val="0"/>
                                          <w:marRight w:val="0"/>
                                          <w:marTop w:val="0"/>
                                          <w:marBottom w:val="0"/>
                                          <w:divBdr>
                                            <w:top w:val="none" w:sz="0" w:space="0" w:color="auto"/>
                                            <w:left w:val="none" w:sz="0" w:space="0" w:color="auto"/>
                                            <w:bottom w:val="none" w:sz="0" w:space="0" w:color="auto"/>
                                            <w:right w:val="none" w:sz="0" w:space="0" w:color="auto"/>
                                          </w:divBdr>
                                          <w:divsChild>
                                            <w:div w:id="279533914">
                                              <w:marLeft w:val="0"/>
                                              <w:marRight w:val="0"/>
                                              <w:marTop w:val="0"/>
                                              <w:marBottom w:val="0"/>
                                              <w:divBdr>
                                                <w:top w:val="none" w:sz="0" w:space="0" w:color="auto"/>
                                                <w:left w:val="none" w:sz="0" w:space="0" w:color="auto"/>
                                                <w:bottom w:val="none" w:sz="0" w:space="0" w:color="auto"/>
                                                <w:right w:val="none" w:sz="0" w:space="0" w:color="auto"/>
                                              </w:divBdr>
                                              <w:divsChild>
                                                <w:div w:id="1096437789">
                                                  <w:marLeft w:val="0"/>
                                                  <w:marRight w:val="0"/>
                                                  <w:marTop w:val="0"/>
                                                  <w:marBottom w:val="0"/>
                                                  <w:divBdr>
                                                    <w:top w:val="none" w:sz="0" w:space="0" w:color="auto"/>
                                                    <w:left w:val="none" w:sz="0" w:space="0" w:color="auto"/>
                                                    <w:bottom w:val="none" w:sz="0" w:space="0" w:color="auto"/>
                                                    <w:right w:val="none" w:sz="0" w:space="0" w:color="auto"/>
                                                  </w:divBdr>
                                                  <w:divsChild>
                                                    <w:div w:id="275793443">
                                                      <w:marLeft w:val="0"/>
                                                      <w:marRight w:val="0"/>
                                                      <w:marTop w:val="0"/>
                                                      <w:marBottom w:val="0"/>
                                                      <w:divBdr>
                                                        <w:top w:val="none" w:sz="0" w:space="0" w:color="auto"/>
                                                        <w:left w:val="none" w:sz="0" w:space="0" w:color="auto"/>
                                                        <w:bottom w:val="none" w:sz="0" w:space="0" w:color="auto"/>
                                                        <w:right w:val="none" w:sz="0" w:space="0" w:color="auto"/>
                                                      </w:divBdr>
                                                      <w:divsChild>
                                                        <w:div w:id="70028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6999774">
          <w:marLeft w:val="0"/>
          <w:marRight w:val="0"/>
          <w:marTop w:val="0"/>
          <w:marBottom w:val="0"/>
          <w:divBdr>
            <w:top w:val="none" w:sz="0" w:space="0" w:color="auto"/>
            <w:left w:val="none" w:sz="0" w:space="0" w:color="auto"/>
            <w:bottom w:val="none" w:sz="0" w:space="0" w:color="auto"/>
            <w:right w:val="none" w:sz="0" w:space="0" w:color="auto"/>
          </w:divBdr>
          <w:divsChild>
            <w:div w:id="2091537141">
              <w:marLeft w:val="0"/>
              <w:marRight w:val="0"/>
              <w:marTop w:val="0"/>
              <w:marBottom w:val="0"/>
              <w:divBdr>
                <w:top w:val="none" w:sz="0" w:space="0" w:color="auto"/>
                <w:left w:val="none" w:sz="0" w:space="0" w:color="auto"/>
                <w:bottom w:val="none" w:sz="0" w:space="0" w:color="auto"/>
                <w:right w:val="none" w:sz="0" w:space="0" w:color="auto"/>
              </w:divBdr>
              <w:divsChild>
                <w:div w:id="1873111227">
                  <w:marLeft w:val="0"/>
                  <w:marRight w:val="0"/>
                  <w:marTop w:val="0"/>
                  <w:marBottom w:val="0"/>
                  <w:divBdr>
                    <w:top w:val="none" w:sz="0" w:space="0" w:color="auto"/>
                    <w:left w:val="none" w:sz="0" w:space="0" w:color="auto"/>
                    <w:bottom w:val="none" w:sz="0" w:space="0" w:color="auto"/>
                    <w:right w:val="none" w:sz="0" w:space="0" w:color="auto"/>
                  </w:divBdr>
                  <w:divsChild>
                    <w:div w:id="85351590">
                      <w:marLeft w:val="0"/>
                      <w:marRight w:val="0"/>
                      <w:marTop w:val="0"/>
                      <w:marBottom w:val="0"/>
                      <w:divBdr>
                        <w:top w:val="none" w:sz="0" w:space="0" w:color="auto"/>
                        <w:left w:val="none" w:sz="0" w:space="0" w:color="auto"/>
                        <w:bottom w:val="none" w:sz="0" w:space="0" w:color="auto"/>
                        <w:right w:val="none" w:sz="0" w:space="0" w:color="auto"/>
                      </w:divBdr>
                      <w:divsChild>
                        <w:div w:id="70782797">
                          <w:marLeft w:val="0"/>
                          <w:marRight w:val="0"/>
                          <w:marTop w:val="0"/>
                          <w:marBottom w:val="0"/>
                          <w:divBdr>
                            <w:top w:val="none" w:sz="0" w:space="0" w:color="auto"/>
                            <w:left w:val="none" w:sz="0" w:space="0" w:color="auto"/>
                            <w:bottom w:val="none" w:sz="0" w:space="0" w:color="auto"/>
                            <w:right w:val="none" w:sz="0" w:space="0" w:color="auto"/>
                          </w:divBdr>
                          <w:divsChild>
                            <w:div w:id="919680284">
                              <w:marLeft w:val="0"/>
                              <w:marRight w:val="0"/>
                              <w:marTop w:val="0"/>
                              <w:marBottom w:val="0"/>
                              <w:divBdr>
                                <w:top w:val="none" w:sz="0" w:space="0" w:color="auto"/>
                                <w:left w:val="none" w:sz="0" w:space="0" w:color="auto"/>
                                <w:bottom w:val="none" w:sz="0" w:space="0" w:color="auto"/>
                                <w:right w:val="none" w:sz="0" w:space="0" w:color="auto"/>
                              </w:divBdr>
                              <w:divsChild>
                                <w:div w:id="1252158243">
                                  <w:marLeft w:val="0"/>
                                  <w:marRight w:val="0"/>
                                  <w:marTop w:val="0"/>
                                  <w:marBottom w:val="0"/>
                                  <w:divBdr>
                                    <w:top w:val="none" w:sz="0" w:space="0" w:color="auto"/>
                                    <w:left w:val="none" w:sz="0" w:space="0" w:color="auto"/>
                                    <w:bottom w:val="none" w:sz="0" w:space="0" w:color="auto"/>
                                    <w:right w:val="none" w:sz="0" w:space="0" w:color="auto"/>
                                  </w:divBdr>
                                  <w:divsChild>
                                    <w:div w:id="239599865">
                                      <w:marLeft w:val="0"/>
                                      <w:marRight w:val="0"/>
                                      <w:marTop w:val="0"/>
                                      <w:marBottom w:val="0"/>
                                      <w:divBdr>
                                        <w:top w:val="none" w:sz="0" w:space="0" w:color="auto"/>
                                        <w:left w:val="none" w:sz="0" w:space="0" w:color="auto"/>
                                        <w:bottom w:val="none" w:sz="0" w:space="0" w:color="auto"/>
                                        <w:right w:val="none" w:sz="0" w:space="0" w:color="auto"/>
                                      </w:divBdr>
                                      <w:divsChild>
                                        <w:div w:id="334959888">
                                          <w:marLeft w:val="0"/>
                                          <w:marRight w:val="0"/>
                                          <w:marTop w:val="0"/>
                                          <w:marBottom w:val="0"/>
                                          <w:divBdr>
                                            <w:top w:val="none" w:sz="0" w:space="0" w:color="auto"/>
                                            <w:left w:val="none" w:sz="0" w:space="0" w:color="auto"/>
                                            <w:bottom w:val="none" w:sz="0" w:space="0" w:color="auto"/>
                                            <w:right w:val="none" w:sz="0" w:space="0" w:color="auto"/>
                                          </w:divBdr>
                                          <w:divsChild>
                                            <w:div w:id="1187257533">
                                              <w:marLeft w:val="0"/>
                                              <w:marRight w:val="0"/>
                                              <w:marTop w:val="0"/>
                                              <w:marBottom w:val="0"/>
                                              <w:divBdr>
                                                <w:top w:val="none" w:sz="0" w:space="0" w:color="auto"/>
                                                <w:left w:val="none" w:sz="0" w:space="0" w:color="auto"/>
                                                <w:bottom w:val="none" w:sz="0" w:space="0" w:color="auto"/>
                                                <w:right w:val="none" w:sz="0" w:space="0" w:color="auto"/>
                                              </w:divBdr>
                                              <w:divsChild>
                                                <w:div w:id="868763615">
                                                  <w:marLeft w:val="0"/>
                                                  <w:marRight w:val="0"/>
                                                  <w:marTop w:val="0"/>
                                                  <w:marBottom w:val="0"/>
                                                  <w:divBdr>
                                                    <w:top w:val="none" w:sz="0" w:space="0" w:color="auto"/>
                                                    <w:left w:val="none" w:sz="0" w:space="0" w:color="auto"/>
                                                    <w:bottom w:val="none" w:sz="0" w:space="0" w:color="auto"/>
                                                    <w:right w:val="none" w:sz="0" w:space="0" w:color="auto"/>
                                                  </w:divBdr>
                                                  <w:divsChild>
                                                    <w:div w:id="1360200669">
                                                      <w:marLeft w:val="0"/>
                                                      <w:marRight w:val="0"/>
                                                      <w:marTop w:val="0"/>
                                                      <w:marBottom w:val="0"/>
                                                      <w:divBdr>
                                                        <w:top w:val="none" w:sz="0" w:space="0" w:color="auto"/>
                                                        <w:left w:val="none" w:sz="0" w:space="0" w:color="auto"/>
                                                        <w:bottom w:val="none" w:sz="0" w:space="0" w:color="auto"/>
                                                        <w:right w:val="none" w:sz="0" w:space="0" w:color="auto"/>
                                                      </w:divBdr>
                                                      <w:divsChild>
                                                        <w:div w:id="699748887">
                                                          <w:marLeft w:val="0"/>
                                                          <w:marRight w:val="0"/>
                                                          <w:marTop w:val="0"/>
                                                          <w:marBottom w:val="0"/>
                                                          <w:divBdr>
                                                            <w:top w:val="none" w:sz="0" w:space="0" w:color="auto"/>
                                                            <w:left w:val="none" w:sz="0" w:space="0" w:color="auto"/>
                                                            <w:bottom w:val="none" w:sz="0" w:space="0" w:color="auto"/>
                                                            <w:right w:val="none" w:sz="0" w:space="0" w:color="auto"/>
                                                          </w:divBdr>
                                                          <w:divsChild>
                                                            <w:div w:id="120999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918462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526755">
          <w:marLeft w:val="0"/>
          <w:marRight w:val="0"/>
          <w:marTop w:val="0"/>
          <w:marBottom w:val="0"/>
          <w:divBdr>
            <w:top w:val="none" w:sz="0" w:space="0" w:color="auto"/>
            <w:left w:val="none" w:sz="0" w:space="0" w:color="auto"/>
            <w:bottom w:val="none" w:sz="0" w:space="0" w:color="auto"/>
            <w:right w:val="none" w:sz="0" w:space="0" w:color="auto"/>
          </w:divBdr>
          <w:divsChild>
            <w:div w:id="1179353023">
              <w:marLeft w:val="0"/>
              <w:marRight w:val="0"/>
              <w:marTop w:val="0"/>
              <w:marBottom w:val="0"/>
              <w:divBdr>
                <w:top w:val="none" w:sz="0" w:space="0" w:color="auto"/>
                <w:left w:val="none" w:sz="0" w:space="0" w:color="auto"/>
                <w:bottom w:val="none" w:sz="0" w:space="0" w:color="auto"/>
                <w:right w:val="none" w:sz="0" w:space="0" w:color="auto"/>
              </w:divBdr>
              <w:divsChild>
                <w:div w:id="1254631695">
                  <w:marLeft w:val="0"/>
                  <w:marRight w:val="0"/>
                  <w:marTop w:val="0"/>
                  <w:marBottom w:val="0"/>
                  <w:divBdr>
                    <w:top w:val="none" w:sz="0" w:space="0" w:color="auto"/>
                    <w:left w:val="none" w:sz="0" w:space="0" w:color="auto"/>
                    <w:bottom w:val="none" w:sz="0" w:space="0" w:color="auto"/>
                    <w:right w:val="none" w:sz="0" w:space="0" w:color="auto"/>
                  </w:divBdr>
                  <w:divsChild>
                    <w:div w:id="5451931">
                      <w:marLeft w:val="0"/>
                      <w:marRight w:val="0"/>
                      <w:marTop w:val="0"/>
                      <w:marBottom w:val="0"/>
                      <w:divBdr>
                        <w:top w:val="none" w:sz="0" w:space="0" w:color="auto"/>
                        <w:left w:val="none" w:sz="0" w:space="0" w:color="auto"/>
                        <w:bottom w:val="none" w:sz="0" w:space="0" w:color="auto"/>
                        <w:right w:val="none" w:sz="0" w:space="0" w:color="auto"/>
                      </w:divBdr>
                      <w:divsChild>
                        <w:div w:id="1726561774">
                          <w:marLeft w:val="0"/>
                          <w:marRight w:val="0"/>
                          <w:marTop w:val="0"/>
                          <w:marBottom w:val="0"/>
                          <w:divBdr>
                            <w:top w:val="none" w:sz="0" w:space="0" w:color="auto"/>
                            <w:left w:val="none" w:sz="0" w:space="0" w:color="auto"/>
                            <w:bottom w:val="none" w:sz="0" w:space="0" w:color="auto"/>
                            <w:right w:val="none" w:sz="0" w:space="0" w:color="auto"/>
                          </w:divBdr>
                          <w:divsChild>
                            <w:div w:id="778986409">
                              <w:marLeft w:val="0"/>
                              <w:marRight w:val="0"/>
                              <w:marTop w:val="0"/>
                              <w:marBottom w:val="0"/>
                              <w:divBdr>
                                <w:top w:val="none" w:sz="0" w:space="0" w:color="auto"/>
                                <w:left w:val="none" w:sz="0" w:space="0" w:color="auto"/>
                                <w:bottom w:val="none" w:sz="0" w:space="0" w:color="auto"/>
                                <w:right w:val="none" w:sz="0" w:space="0" w:color="auto"/>
                              </w:divBdr>
                              <w:divsChild>
                                <w:div w:id="299382085">
                                  <w:marLeft w:val="0"/>
                                  <w:marRight w:val="0"/>
                                  <w:marTop w:val="0"/>
                                  <w:marBottom w:val="0"/>
                                  <w:divBdr>
                                    <w:top w:val="none" w:sz="0" w:space="0" w:color="auto"/>
                                    <w:left w:val="none" w:sz="0" w:space="0" w:color="auto"/>
                                    <w:bottom w:val="none" w:sz="0" w:space="0" w:color="auto"/>
                                    <w:right w:val="none" w:sz="0" w:space="0" w:color="auto"/>
                                  </w:divBdr>
                                  <w:divsChild>
                                    <w:div w:id="1946960984">
                                      <w:marLeft w:val="0"/>
                                      <w:marRight w:val="0"/>
                                      <w:marTop w:val="0"/>
                                      <w:marBottom w:val="0"/>
                                      <w:divBdr>
                                        <w:top w:val="none" w:sz="0" w:space="0" w:color="auto"/>
                                        <w:left w:val="none" w:sz="0" w:space="0" w:color="auto"/>
                                        <w:bottom w:val="none" w:sz="0" w:space="0" w:color="auto"/>
                                        <w:right w:val="none" w:sz="0" w:space="0" w:color="auto"/>
                                      </w:divBdr>
                                      <w:divsChild>
                                        <w:div w:id="885022753">
                                          <w:marLeft w:val="0"/>
                                          <w:marRight w:val="0"/>
                                          <w:marTop w:val="0"/>
                                          <w:marBottom w:val="0"/>
                                          <w:divBdr>
                                            <w:top w:val="none" w:sz="0" w:space="0" w:color="auto"/>
                                            <w:left w:val="none" w:sz="0" w:space="0" w:color="auto"/>
                                            <w:bottom w:val="none" w:sz="0" w:space="0" w:color="auto"/>
                                            <w:right w:val="none" w:sz="0" w:space="0" w:color="auto"/>
                                          </w:divBdr>
                                          <w:divsChild>
                                            <w:div w:id="585266589">
                                              <w:marLeft w:val="0"/>
                                              <w:marRight w:val="0"/>
                                              <w:marTop w:val="0"/>
                                              <w:marBottom w:val="0"/>
                                              <w:divBdr>
                                                <w:top w:val="none" w:sz="0" w:space="0" w:color="auto"/>
                                                <w:left w:val="none" w:sz="0" w:space="0" w:color="auto"/>
                                                <w:bottom w:val="none" w:sz="0" w:space="0" w:color="auto"/>
                                                <w:right w:val="none" w:sz="0" w:space="0" w:color="auto"/>
                                              </w:divBdr>
                                              <w:divsChild>
                                                <w:div w:id="935867450">
                                                  <w:marLeft w:val="0"/>
                                                  <w:marRight w:val="0"/>
                                                  <w:marTop w:val="0"/>
                                                  <w:marBottom w:val="0"/>
                                                  <w:divBdr>
                                                    <w:top w:val="none" w:sz="0" w:space="0" w:color="auto"/>
                                                    <w:left w:val="none" w:sz="0" w:space="0" w:color="auto"/>
                                                    <w:bottom w:val="none" w:sz="0" w:space="0" w:color="auto"/>
                                                    <w:right w:val="none" w:sz="0" w:space="0" w:color="auto"/>
                                                  </w:divBdr>
                                                  <w:divsChild>
                                                    <w:div w:id="101385761">
                                                      <w:marLeft w:val="0"/>
                                                      <w:marRight w:val="0"/>
                                                      <w:marTop w:val="0"/>
                                                      <w:marBottom w:val="0"/>
                                                      <w:divBdr>
                                                        <w:top w:val="none" w:sz="0" w:space="0" w:color="auto"/>
                                                        <w:left w:val="none" w:sz="0" w:space="0" w:color="auto"/>
                                                        <w:bottom w:val="none" w:sz="0" w:space="0" w:color="auto"/>
                                                        <w:right w:val="none" w:sz="0" w:space="0" w:color="auto"/>
                                                      </w:divBdr>
                                                      <w:divsChild>
                                                        <w:div w:id="194603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6358024">
          <w:marLeft w:val="0"/>
          <w:marRight w:val="0"/>
          <w:marTop w:val="0"/>
          <w:marBottom w:val="0"/>
          <w:divBdr>
            <w:top w:val="none" w:sz="0" w:space="0" w:color="auto"/>
            <w:left w:val="none" w:sz="0" w:space="0" w:color="auto"/>
            <w:bottom w:val="none" w:sz="0" w:space="0" w:color="auto"/>
            <w:right w:val="none" w:sz="0" w:space="0" w:color="auto"/>
          </w:divBdr>
          <w:divsChild>
            <w:div w:id="945234909">
              <w:marLeft w:val="0"/>
              <w:marRight w:val="0"/>
              <w:marTop w:val="0"/>
              <w:marBottom w:val="0"/>
              <w:divBdr>
                <w:top w:val="none" w:sz="0" w:space="0" w:color="auto"/>
                <w:left w:val="none" w:sz="0" w:space="0" w:color="auto"/>
                <w:bottom w:val="none" w:sz="0" w:space="0" w:color="auto"/>
                <w:right w:val="none" w:sz="0" w:space="0" w:color="auto"/>
              </w:divBdr>
              <w:divsChild>
                <w:div w:id="2128158807">
                  <w:marLeft w:val="0"/>
                  <w:marRight w:val="0"/>
                  <w:marTop w:val="0"/>
                  <w:marBottom w:val="0"/>
                  <w:divBdr>
                    <w:top w:val="none" w:sz="0" w:space="0" w:color="auto"/>
                    <w:left w:val="none" w:sz="0" w:space="0" w:color="auto"/>
                    <w:bottom w:val="none" w:sz="0" w:space="0" w:color="auto"/>
                    <w:right w:val="none" w:sz="0" w:space="0" w:color="auto"/>
                  </w:divBdr>
                  <w:divsChild>
                    <w:div w:id="640235187">
                      <w:marLeft w:val="0"/>
                      <w:marRight w:val="0"/>
                      <w:marTop w:val="0"/>
                      <w:marBottom w:val="0"/>
                      <w:divBdr>
                        <w:top w:val="none" w:sz="0" w:space="0" w:color="auto"/>
                        <w:left w:val="none" w:sz="0" w:space="0" w:color="auto"/>
                        <w:bottom w:val="none" w:sz="0" w:space="0" w:color="auto"/>
                        <w:right w:val="none" w:sz="0" w:space="0" w:color="auto"/>
                      </w:divBdr>
                      <w:divsChild>
                        <w:div w:id="2073120141">
                          <w:marLeft w:val="0"/>
                          <w:marRight w:val="0"/>
                          <w:marTop w:val="0"/>
                          <w:marBottom w:val="0"/>
                          <w:divBdr>
                            <w:top w:val="none" w:sz="0" w:space="0" w:color="auto"/>
                            <w:left w:val="none" w:sz="0" w:space="0" w:color="auto"/>
                            <w:bottom w:val="none" w:sz="0" w:space="0" w:color="auto"/>
                            <w:right w:val="none" w:sz="0" w:space="0" w:color="auto"/>
                          </w:divBdr>
                          <w:divsChild>
                            <w:div w:id="863202885">
                              <w:marLeft w:val="0"/>
                              <w:marRight w:val="0"/>
                              <w:marTop w:val="0"/>
                              <w:marBottom w:val="0"/>
                              <w:divBdr>
                                <w:top w:val="none" w:sz="0" w:space="0" w:color="auto"/>
                                <w:left w:val="none" w:sz="0" w:space="0" w:color="auto"/>
                                <w:bottom w:val="none" w:sz="0" w:space="0" w:color="auto"/>
                                <w:right w:val="none" w:sz="0" w:space="0" w:color="auto"/>
                              </w:divBdr>
                              <w:divsChild>
                                <w:div w:id="368338666">
                                  <w:marLeft w:val="0"/>
                                  <w:marRight w:val="0"/>
                                  <w:marTop w:val="0"/>
                                  <w:marBottom w:val="0"/>
                                  <w:divBdr>
                                    <w:top w:val="none" w:sz="0" w:space="0" w:color="auto"/>
                                    <w:left w:val="none" w:sz="0" w:space="0" w:color="auto"/>
                                    <w:bottom w:val="none" w:sz="0" w:space="0" w:color="auto"/>
                                    <w:right w:val="none" w:sz="0" w:space="0" w:color="auto"/>
                                  </w:divBdr>
                                  <w:divsChild>
                                    <w:div w:id="1968047719">
                                      <w:marLeft w:val="0"/>
                                      <w:marRight w:val="0"/>
                                      <w:marTop w:val="0"/>
                                      <w:marBottom w:val="0"/>
                                      <w:divBdr>
                                        <w:top w:val="none" w:sz="0" w:space="0" w:color="auto"/>
                                        <w:left w:val="none" w:sz="0" w:space="0" w:color="auto"/>
                                        <w:bottom w:val="none" w:sz="0" w:space="0" w:color="auto"/>
                                        <w:right w:val="none" w:sz="0" w:space="0" w:color="auto"/>
                                      </w:divBdr>
                                      <w:divsChild>
                                        <w:div w:id="1980988358">
                                          <w:marLeft w:val="0"/>
                                          <w:marRight w:val="0"/>
                                          <w:marTop w:val="0"/>
                                          <w:marBottom w:val="0"/>
                                          <w:divBdr>
                                            <w:top w:val="none" w:sz="0" w:space="0" w:color="auto"/>
                                            <w:left w:val="none" w:sz="0" w:space="0" w:color="auto"/>
                                            <w:bottom w:val="none" w:sz="0" w:space="0" w:color="auto"/>
                                            <w:right w:val="none" w:sz="0" w:space="0" w:color="auto"/>
                                          </w:divBdr>
                                          <w:divsChild>
                                            <w:div w:id="2050571154">
                                              <w:marLeft w:val="0"/>
                                              <w:marRight w:val="0"/>
                                              <w:marTop w:val="0"/>
                                              <w:marBottom w:val="0"/>
                                              <w:divBdr>
                                                <w:top w:val="none" w:sz="0" w:space="0" w:color="auto"/>
                                                <w:left w:val="none" w:sz="0" w:space="0" w:color="auto"/>
                                                <w:bottom w:val="none" w:sz="0" w:space="0" w:color="auto"/>
                                                <w:right w:val="none" w:sz="0" w:space="0" w:color="auto"/>
                                              </w:divBdr>
                                              <w:divsChild>
                                                <w:div w:id="1043290899">
                                                  <w:marLeft w:val="0"/>
                                                  <w:marRight w:val="0"/>
                                                  <w:marTop w:val="0"/>
                                                  <w:marBottom w:val="0"/>
                                                  <w:divBdr>
                                                    <w:top w:val="none" w:sz="0" w:space="0" w:color="auto"/>
                                                    <w:left w:val="none" w:sz="0" w:space="0" w:color="auto"/>
                                                    <w:bottom w:val="none" w:sz="0" w:space="0" w:color="auto"/>
                                                    <w:right w:val="none" w:sz="0" w:space="0" w:color="auto"/>
                                                  </w:divBdr>
                                                  <w:divsChild>
                                                    <w:div w:id="1795782436">
                                                      <w:marLeft w:val="0"/>
                                                      <w:marRight w:val="0"/>
                                                      <w:marTop w:val="0"/>
                                                      <w:marBottom w:val="0"/>
                                                      <w:divBdr>
                                                        <w:top w:val="none" w:sz="0" w:space="0" w:color="auto"/>
                                                        <w:left w:val="none" w:sz="0" w:space="0" w:color="auto"/>
                                                        <w:bottom w:val="none" w:sz="0" w:space="0" w:color="auto"/>
                                                        <w:right w:val="none" w:sz="0" w:space="0" w:color="auto"/>
                                                      </w:divBdr>
                                                      <w:divsChild>
                                                        <w:div w:id="175117466">
                                                          <w:marLeft w:val="0"/>
                                                          <w:marRight w:val="0"/>
                                                          <w:marTop w:val="0"/>
                                                          <w:marBottom w:val="0"/>
                                                          <w:divBdr>
                                                            <w:top w:val="none" w:sz="0" w:space="0" w:color="auto"/>
                                                            <w:left w:val="none" w:sz="0" w:space="0" w:color="auto"/>
                                                            <w:bottom w:val="none" w:sz="0" w:space="0" w:color="auto"/>
                                                            <w:right w:val="none" w:sz="0" w:space="0" w:color="auto"/>
                                                          </w:divBdr>
                                                          <w:divsChild>
                                                            <w:div w:id="148046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114279">
          <w:marLeft w:val="0"/>
          <w:marRight w:val="0"/>
          <w:marTop w:val="0"/>
          <w:marBottom w:val="0"/>
          <w:divBdr>
            <w:top w:val="none" w:sz="0" w:space="0" w:color="auto"/>
            <w:left w:val="none" w:sz="0" w:space="0" w:color="auto"/>
            <w:bottom w:val="none" w:sz="0" w:space="0" w:color="auto"/>
            <w:right w:val="none" w:sz="0" w:space="0" w:color="auto"/>
          </w:divBdr>
          <w:divsChild>
            <w:div w:id="714544440">
              <w:marLeft w:val="0"/>
              <w:marRight w:val="0"/>
              <w:marTop w:val="0"/>
              <w:marBottom w:val="0"/>
              <w:divBdr>
                <w:top w:val="none" w:sz="0" w:space="0" w:color="auto"/>
                <w:left w:val="none" w:sz="0" w:space="0" w:color="auto"/>
                <w:bottom w:val="none" w:sz="0" w:space="0" w:color="auto"/>
                <w:right w:val="none" w:sz="0" w:space="0" w:color="auto"/>
              </w:divBdr>
              <w:divsChild>
                <w:div w:id="1810242393">
                  <w:marLeft w:val="0"/>
                  <w:marRight w:val="0"/>
                  <w:marTop w:val="0"/>
                  <w:marBottom w:val="0"/>
                  <w:divBdr>
                    <w:top w:val="none" w:sz="0" w:space="0" w:color="auto"/>
                    <w:left w:val="none" w:sz="0" w:space="0" w:color="auto"/>
                    <w:bottom w:val="none" w:sz="0" w:space="0" w:color="auto"/>
                    <w:right w:val="none" w:sz="0" w:space="0" w:color="auto"/>
                  </w:divBdr>
                  <w:divsChild>
                    <w:div w:id="836847444">
                      <w:marLeft w:val="0"/>
                      <w:marRight w:val="0"/>
                      <w:marTop w:val="0"/>
                      <w:marBottom w:val="0"/>
                      <w:divBdr>
                        <w:top w:val="none" w:sz="0" w:space="0" w:color="auto"/>
                        <w:left w:val="none" w:sz="0" w:space="0" w:color="auto"/>
                        <w:bottom w:val="none" w:sz="0" w:space="0" w:color="auto"/>
                        <w:right w:val="none" w:sz="0" w:space="0" w:color="auto"/>
                      </w:divBdr>
                      <w:divsChild>
                        <w:div w:id="1125583117">
                          <w:marLeft w:val="0"/>
                          <w:marRight w:val="0"/>
                          <w:marTop w:val="0"/>
                          <w:marBottom w:val="0"/>
                          <w:divBdr>
                            <w:top w:val="none" w:sz="0" w:space="0" w:color="auto"/>
                            <w:left w:val="none" w:sz="0" w:space="0" w:color="auto"/>
                            <w:bottom w:val="none" w:sz="0" w:space="0" w:color="auto"/>
                            <w:right w:val="none" w:sz="0" w:space="0" w:color="auto"/>
                          </w:divBdr>
                          <w:divsChild>
                            <w:div w:id="55132807">
                              <w:marLeft w:val="0"/>
                              <w:marRight w:val="0"/>
                              <w:marTop w:val="0"/>
                              <w:marBottom w:val="0"/>
                              <w:divBdr>
                                <w:top w:val="none" w:sz="0" w:space="0" w:color="auto"/>
                                <w:left w:val="none" w:sz="0" w:space="0" w:color="auto"/>
                                <w:bottom w:val="none" w:sz="0" w:space="0" w:color="auto"/>
                                <w:right w:val="none" w:sz="0" w:space="0" w:color="auto"/>
                              </w:divBdr>
                              <w:divsChild>
                                <w:div w:id="1832715841">
                                  <w:marLeft w:val="0"/>
                                  <w:marRight w:val="0"/>
                                  <w:marTop w:val="0"/>
                                  <w:marBottom w:val="0"/>
                                  <w:divBdr>
                                    <w:top w:val="none" w:sz="0" w:space="0" w:color="auto"/>
                                    <w:left w:val="none" w:sz="0" w:space="0" w:color="auto"/>
                                    <w:bottom w:val="none" w:sz="0" w:space="0" w:color="auto"/>
                                    <w:right w:val="none" w:sz="0" w:space="0" w:color="auto"/>
                                  </w:divBdr>
                                  <w:divsChild>
                                    <w:div w:id="746656669">
                                      <w:marLeft w:val="0"/>
                                      <w:marRight w:val="0"/>
                                      <w:marTop w:val="0"/>
                                      <w:marBottom w:val="0"/>
                                      <w:divBdr>
                                        <w:top w:val="none" w:sz="0" w:space="0" w:color="auto"/>
                                        <w:left w:val="none" w:sz="0" w:space="0" w:color="auto"/>
                                        <w:bottom w:val="none" w:sz="0" w:space="0" w:color="auto"/>
                                        <w:right w:val="none" w:sz="0" w:space="0" w:color="auto"/>
                                      </w:divBdr>
                                      <w:divsChild>
                                        <w:div w:id="934677973">
                                          <w:marLeft w:val="0"/>
                                          <w:marRight w:val="0"/>
                                          <w:marTop w:val="0"/>
                                          <w:marBottom w:val="0"/>
                                          <w:divBdr>
                                            <w:top w:val="none" w:sz="0" w:space="0" w:color="auto"/>
                                            <w:left w:val="none" w:sz="0" w:space="0" w:color="auto"/>
                                            <w:bottom w:val="none" w:sz="0" w:space="0" w:color="auto"/>
                                            <w:right w:val="none" w:sz="0" w:space="0" w:color="auto"/>
                                          </w:divBdr>
                                          <w:divsChild>
                                            <w:div w:id="1842157651">
                                              <w:marLeft w:val="0"/>
                                              <w:marRight w:val="0"/>
                                              <w:marTop w:val="0"/>
                                              <w:marBottom w:val="0"/>
                                              <w:divBdr>
                                                <w:top w:val="none" w:sz="0" w:space="0" w:color="auto"/>
                                                <w:left w:val="none" w:sz="0" w:space="0" w:color="auto"/>
                                                <w:bottom w:val="none" w:sz="0" w:space="0" w:color="auto"/>
                                                <w:right w:val="none" w:sz="0" w:space="0" w:color="auto"/>
                                              </w:divBdr>
                                              <w:divsChild>
                                                <w:div w:id="1759670810">
                                                  <w:marLeft w:val="0"/>
                                                  <w:marRight w:val="0"/>
                                                  <w:marTop w:val="0"/>
                                                  <w:marBottom w:val="0"/>
                                                  <w:divBdr>
                                                    <w:top w:val="none" w:sz="0" w:space="0" w:color="auto"/>
                                                    <w:left w:val="none" w:sz="0" w:space="0" w:color="auto"/>
                                                    <w:bottom w:val="none" w:sz="0" w:space="0" w:color="auto"/>
                                                    <w:right w:val="none" w:sz="0" w:space="0" w:color="auto"/>
                                                  </w:divBdr>
                                                  <w:divsChild>
                                                    <w:div w:id="736245620">
                                                      <w:marLeft w:val="0"/>
                                                      <w:marRight w:val="0"/>
                                                      <w:marTop w:val="0"/>
                                                      <w:marBottom w:val="0"/>
                                                      <w:divBdr>
                                                        <w:top w:val="none" w:sz="0" w:space="0" w:color="auto"/>
                                                        <w:left w:val="none" w:sz="0" w:space="0" w:color="auto"/>
                                                        <w:bottom w:val="none" w:sz="0" w:space="0" w:color="auto"/>
                                                        <w:right w:val="none" w:sz="0" w:space="0" w:color="auto"/>
                                                      </w:divBdr>
                                                      <w:divsChild>
                                                        <w:div w:id="104945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37188">
          <w:marLeft w:val="0"/>
          <w:marRight w:val="0"/>
          <w:marTop w:val="0"/>
          <w:marBottom w:val="0"/>
          <w:divBdr>
            <w:top w:val="none" w:sz="0" w:space="0" w:color="auto"/>
            <w:left w:val="none" w:sz="0" w:space="0" w:color="auto"/>
            <w:bottom w:val="none" w:sz="0" w:space="0" w:color="auto"/>
            <w:right w:val="none" w:sz="0" w:space="0" w:color="auto"/>
          </w:divBdr>
          <w:divsChild>
            <w:div w:id="1923031312">
              <w:marLeft w:val="0"/>
              <w:marRight w:val="0"/>
              <w:marTop w:val="0"/>
              <w:marBottom w:val="0"/>
              <w:divBdr>
                <w:top w:val="none" w:sz="0" w:space="0" w:color="auto"/>
                <w:left w:val="none" w:sz="0" w:space="0" w:color="auto"/>
                <w:bottom w:val="none" w:sz="0" w:space="0" w:color="auto"/>
                <w:right w:val="none" w:sz="0" w:space="0" w:color="auto"/>
              </w:divBdr>
              <w:divsChild>
                <w:div w:id="1938439582">
                  <w:marLeft w:val="0"/>
                  <w:marRight w:val="0"/>
                  <w:marTop w:val="0"/>
                  <w:marBottom w:val="0"/>
                  <w:divBdr>
                    <w:top w:val="none" w:sz="0" w:space="0" w:color="auto"/>
                    <w:left w:val="none" w:sz="0" w:space="0" w:color="auto"/>
                    <w:bottom w:val="none" w:sz="0" w:space="0" w:color="auto"/>
                    <w:right w:val="none" w:sz="0" w:space="0" w:color="auto"/>
                  </w:divBdr>
                  <w:divsChild>
                    <w:div w:id="1561593262">
                      <w:marLeft w:val="0"/>
                      <w:marRight w:val="0"/>
                      <w:marTop w:val="0"/>
                      <w:marBottom w:val="0"/>
                      <w:divBdr>
                        <w:top w:val="none" w:sz="0" w:space="0" w:color="auto"/>
                        <w:left w:val="none" w:sz="0" w:space="0" w:color="auto"/>
                        <w:bottom w:val="none" w:sz="0" w:space="0" w:color="auto"/>
                        <w:right w:val="none" w:sz="0" w:space="0" w:color="auto"/>
                      </w:divBdr>
                      <w:divsChild>
                        <w:div w:id="398793105">
                          <w:marLeft w:val="0"/>
                          <w:marRight w:val="0"/>
                          <w:marTop w:val="0"/>
                          <w:marBottom w:val="0"/>
                          <w:divBdr>
                            <w:top w:val="none" w:sz="0" w:space="0" w:color="auto"/>
                            <w:left w:val="none" w:sz="0" w:space="0" w:color="auto"/>
                            <w:bottom w:val="none" w:sz="0" w:space="0" w:color="auto"/>
                            <w:right w:val="none" w:sz="0" w:space="0" w:color="auto"/>
                          </w:divBdr>
                          <w:divsChild>
                            <w:div w:id="1567762879">
                              <w:marLeft w:val="0"/>
                              <w:marRight w:val="0"/>
                              <w:marTop w:val="0"/>
                              <w:marBottom w:val="0"/>
                              <w:divBdr>
                                <w:top w:val="none" w:sz="0" w:space="0" w:color="auto"/>
                                <w:left w:val="none" w:sz="0" w:space="0" w:color="auto"/>
                                <w:bottom w:val="none" w:sz="0" w:space="0" w:color="auto"/>
                                <w:right w:val="none" w:sz="0" w:space="0" w:color="auto"/>
                              </w:divBdr>
                              <w:divsChild>
                                <w:div w:id="180096974">
                                  <w:marLeft w:val="0"/>
                                  <w:marRight w:val="0"/>
                                  <w:marTop w:val="0"/>
                                  <w:marBottom w:val="0"/>
                                  <w:divBdr>
                                    <w:top w:val="none" w:sz="0" w:space="0" w:color="auto"/>
                                    <w:left w:val="none" w:sz="0" w:space="0" w:color="auto"/>
                                    <w:bottom w:val="none" w:sz="0" w:space="0" w:color="auto"/>
                                    <w:right w:val="none" w:sz="0" w:space="0" w:color="auto"/>
                                  </w:divBdr>
                                  <w:divsChild>
                                    <w:div w:id="1965233574">
                                      <w:marLeft w:val="0"/>
                                      <w:marRight w:val="0"/>
                                      <w:marTop w:val="0"/>
                                      <w:marBottom w:val="0"/>
                                      <w:divBdr>
                                        <w:top w:val="none" w:sz="0" w:space="0" w:color="auto"/>
                                        <w:left w:val="none" w:sz="0" w:space="0" w:color="auto"/>
                                        <w:bottom w:val="none" w:sz="0" w:space="0" w:color="auto"/>
                                        <w:right w:val="none" w:sz="0" w:space="0" w:color="auto"/>
                                      </w:divBdr>
                                      <w:divsChild>
                                        <w:div w:id="1560090605">
                                          <w:marLeft w:val="0"/>
                                          <w:marRight w:val="0"/>
                                          <w:marTop w:val="0"/>
                                          <w:marBottom w:val="0"/>
                                          <w:divBdr>
                                            <w:top w:val="none" w:sz="0" w:space="0" w:color="auto"/>
                                            <w:left w:val="none" w:sz="0" w:space="0" w:color="auto"/>
                                            <w:bottom w:val="none" w:sz="0" w:space="0" w:color="auto"/>
                                            <w:right w:val="none" w:sz="0" w:space="0" w:color="auto"/>
                                          </w:divBdr>
                                          <w:divsChild>
                                            <w:div w:id="1765834653">
                                              <w:marLeft w:val="0"/>
                                              <w:marRight w:val="0"/>
                                              <w:marTop w:val="0"/>
                                              <w:marBottom w:val="0"/>
                                              <w:divBdr>
                                                <w:top w:val="none" w:sz="0" w:space="0" w:color="auto"/>
                                                <w:left w:val="none" w:sz="0" w:space="0" w:color="auto"/>
                                                <w:bottom w:val="none" w:sz="0" w:space="0" w:color="auto"/>
                                                <w:right w:val="none" w:sz="0" w:space="0" w:color="auto"/>
                                              </w:divBdr>
                                              <w:divsChild>
                                                <w:div w:id="1394816133">
                                                  <w:marLeft w:val="0"/>
                                                  <w:marRight w:val="0"/>
                                                  <w:marTop w:val="0"/>
                                                  <w:marBottom w:val="0"/>
                                                  <w:divBdr>
                                                    <w:top w:val="none" w:sz="0" w:space="0" w:color="auto"/>
                                                    <w:left w:val="none" w:sz="0" w:space="0" w:color="auto"/>
                                                    <w:bottom w:val="none" w:sz="0" w:space="0" w:color="auto"/>
                                                    <w:right w:val="none" w:sz="0" w:space="0" w:color="auto"/>
                                                  </w:divBdr>
                                                  <w:divsChild>
                                                    <w:div w:id="701563709">
                                                      <w:marLeft w:val="0"/>
                                                      <w:marRight w:val="0"/>
                                                      <w:marTop w:val="0"/>
                                                      <w:marBottom w:val="0"/>
                                                      <w:divBdr>
                                                        <w:top w:val="none" w:sz="0" w:space="0" w:color="auto"/>
                                                        <w:left w:val="none" w:sz="0" w:space="0" w:color="auto"/>
                                                        <w:bottom w:val="none" w:sz="0" w:space="0" w:color="auto"/>
                                                        <w:right w:val="none" w:sz="0" w:space="0" w:color="auto"/>
                                                      </w:divBdr>
                                                      <w:divsChild>
                                                        <w:div w:id="1191454250">
                                                          <w:marLeft w:val="0"/>
                                                          <w:marRight w:val="0"/>
                                                          <w:marTop w:val="0"/>
                                                          <w:marBottom w:val="0"/>
                                                          <w:divBdr>
                                                            <w:top w:val="none" w:sz="0" w:space="0" w:color="auto"/>
                                                            <w:left w:val="none" w:sz="0" w:space="0" w:color="auto"/>
                                                            <w:bottom w:val="none" w:sz="0" w:space="0" w:color="auto"/>
                                                            <w:right w:val="none" w:sz="0" w:space="0" w:color="auto"/>
                                                          </w:divBdr>
                                                          <w:divsChild>
                                                            <w:div w:id="112296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79882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073904">
          <w:marLeft w:val="0"/>
          <w:marRight w:val="0"/>
          <w:marTop w:val="0"/>
          <w:marBottom w:val="0"/>
          <w:divBdr>
            <w:top w:val="none" w:sz="0" w:space="0" w:color="auto"/>
            <w:left w:val="none" w:sz="0" w:space="0" w:color="auto"/>
            <w:bottom w:val="none" w:sz="0" w:space="0" w:color="auto"/>
            <w:right w:val="none" w:sz="0" w:space="0" w:color="auto"/>
          </w:divBdr>
          <w:divsChild>
            <w:div w:id="1653631068">
              <w:marLeft w:val="0"/>
              <w:marRight w:val="0"/>
              <w:marTop w:val="0"/>
              <w:marBottom w:val="0"/>
              <w:divBdr>
                <w:top w:val="none" w:sz="0" w:space="0" w:color="auto"/>
                <w:left w:val="none" w:sz="0" w:space="0" w:color="auto"/>
                <w:bottom w:val="none" w:sz="0" w:space="0" w:color="auto"/>
                <w:right w:val="none" w:sz="0" w:space="0" w:color="auto"/>
              </w:divBdr>
              <w:divsChild>
                <w:div w:id="440106509">
                  <w:marLeft w:val="0"/>
                  <w:marRight w:val="0"/>
                  <w:marTop w:val="0"/>
                  <w:marBottom w:val="0"/>
                  <w:divBdr>
                    <w:top w:val="none" w:sz="0" w:space="0" w:color="auto"/>
                    <w:left w:val="none" w:sz="0" w:space="0" w:color="auto"/>
                    <w:bottom w:val="none" w:sz="0" w:space="0" w:color="auto"/>
                    <w:right w:val="none" w:sz="0" w:space="0" w:color="auto"/>
                  </w:divBdr>
                  <w:divsChild>
                    <w:div w:id="1139954304">
                      <w:marLeft w:val="0"/>
                      <w:marRight w:val="0"/>
                      <w:marTop w:val="0"/>
                      <w:marBottom w:val="0"/>
                      <w:divBdr>
                        <w:top w:val="none" w:sz="0" w:space="0" w:color="auto"/>
                        <w:left w:val="none" w:sz="0" w:space="0" w:color="auto"/>
                        <w:bottom w:val="none" w:sz="0" w:space="0" w:color="auto"/>
                        <w:right w:val="none" w:sz="0" w:space="0" w:color="auto"/>
                      </w:divBdr>
                      <w:divsChild>
                        <w:div w:id="195585973">
                          <w:marLeft w:val="0"/>
                          <w:marRight w:val="0"/>
                          <w:marTop w:val="0"/>
                          <w:marBottom w:val="0"/>
                          <w:divBdr>
                            <w:top w:val="none" w:sz="0" w:space="0" w:color="auto"/>
                            <w:left w:val="none" w:sz="0" w:space="0" w:color="auto"/>
                            <w:bottom w:val="none" w:sz="0" w:space="0" w:color="auto"/>
                            <w:right w:val="none" w:sz="0" w:space="0" w:color="auto"/>
                          </w:divBdr>
                          <w:divsChild>
                            <w:div w:id="1635523076">
                              <w:marLeft w:val="0"/>
                              <w:marRight w:val="0"/>
                              <w:marTop w:val="0"/>
                              <w:marBottom w:val="0"/>
                              <w:divBdr>
                                <w:top w:val="none" w:sz="0" w:space="0" w:color="auto"/>
                                <w:left w:val="none" w:sz="0" w:space="0" w:color="auto"/>
                                <w:bottom w:val="none" w:sz="0" w:space="0" w:color="auto"/>
                                <w:right w:val="none" w:sz="0" w:space="0" w:color="auto"/>
                              </w:divBdr>
                              <w:divsChild>
                                <w:div w:id="631980883">
                                  <w:marLeft w:val="0"/>
                                  <w:marRight w:val="0"/>
                                  <w:marTop w:val="0"/>
                                  <w:marBottom w:val="0"/>
                                  <w:divBdr>
                                    <w:top w:val="none" w:sz="0" w:space="0" w:color="auto"/>
                                    <w:left w:val="none" w:sz="0" w:space="0" w:color="auto"/>
                                    <w:bottom w:val="none" w:sz="0" w:space="0" w:color="auto"/>
                                    <w:right w:val="none" w:sz="0" w:space="0" w:color="auto"/>
                                  </w:divBdr>
                                  <w:divsChild>
                                    <w:div w:id="677737628">
                                      <w:marLeft w:val="0"/>
                                      <w:marRight w:val="0"/>
                                      <w:marTop w:val="0"/>
                                      <w:marBottom w:val="0"/>
                                      <w:divBdr>
                                        <w:top w:val="none" w:sz="0" w:space="0" w:color="auto"/>
                                        <w:left w:val="none" w:sz="0" w:space="0" w:color="auto"/>
                                        <w:bottom w:val="none" w:sz="0" w:space="0" w:color="auto"/>
                                        <w:right w:val="none" w:sz="0" w:space="0" w:color="auto"/>
                                      </w:divBdr>
                                      <w:divsChild>
                                        <w:div w:id="1408961354">
                                          <w:marLeft w:val="0"/>
                                          <w:marRight w:val="0"/>
                                          <w:marTop w:val="0"/>
                                          <w:marBottom w:val="0"/>
                                          <w:divBdr>
                                            <w:top w:val="none" w:sz="0" w:space="0" w:color="auto"/>
                                            <w:left w:val="none" w:sz="0" w:space="0" w:color="auto"/>
                                            <w:bottom w:val="none" w:sz="0" w:space="0" w:color="auto"/>
                                            <w:right w:val="none" w:sz="0" w:space="0" w:color="auto"/>
                                          </w:divBdr>
                                          <w:divsChild>
                                            <w:div w:id="80032297">
                                              <w:marLeft w:val="0"/>
                                              <w:marRight w:val="0"/>
                                              <w:marTop w:val="0"/>
                                              <w:marBottom w:val="0"/>
                                              <w:divBdr>
                                                <w:top w:val="none" w:sz="0" w:space="0" w:color="auto"/>
                                                <w:left w:val="none" w:sz="0" w:space="0" w:color="auto"/>
                                                <w:bottom w:val="none" w:sz="0" w:space="0" w:color="auto"/>
                                                <w:right w:val="none" w:sz="0" w:space="0" w:color="auto"/>
                                              </w:divBdr>
                                              <w:divsChild>
                                                <w:div w:id="531722034">
                                                  <w:marLeft w:val="0"/>
                                                  <w:marRight w:val="0"/>
                                                  <w:marTop w:val="0"/>
                                                  <w:marBottom w:val="0"/>
                                                  <w:divBdr>
                                                    <w:top w:val="none" w:sz="0" w:space="0" w:color="auto"/>
                                                    <w:left w:val="none" w:sz="0" w:space="0" w:color="auto"/>
                                                    <w:bottom w:val="none" w:sz="0" w:space="0" w:color="auto"/>
                                                    <w:right w:val="none" w:sz="0" w:space="0" w:color="auto"/>
                                                  </w:divBdr>
                                                  <w:divsChild>
                                                    <w:div w:id="88619563">
                                                      <w:marLeft w:val="0"/>
                                                      <w:marRight w:val="0"/>
                                                      <w:marTop w:val="0"/>
                                                      <w:marBottom w:val="0"/>
                                                      <w:divBdr>
                                                        <w:top w:val="none" w:sz="0" w:space="0" w:color="auto"/>
                                                        <w:left w:val="none" w:sz="0" w:space="0" w:color="auto"/>
                                                        <w:bottom w:val="none" w:sz="0" w:space="0" w:color="auto"/>
                                                        <w:right w:val="none" w:sz="0" w:space="0" w:color="auto"/>
                                                      </w:divBdr>
                                                      <w:divsChild>
                                                        <w:div w:id="43371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4140812">
          <w:marLeft w:val="0"/>
          <w:marRight w:val="0"/>
          <w:marTop w:val="0"/>
          <w:marBottom w:val="0"/>
          <w:divBdr>
            <w:top w:val="none" w:sz="0" w:space="0" w:color="auto"/>
            <w:left w:val="none" w:sz="0" w:space="0" w:color="auto"/>
            <w:bottom w:val="none" w:sz="0" w:space="0" w:color="auto"/>
            <w:right w:val="none" w:sz="0" w:space="0" w:color="auto"/>
          </w:divBdr>
          <w:divsChild>
            <w:div w:id="1064135503">
              <w:marLeft w:val="0"/>
              <w:marRight w:val="0"/>
              <w:marTop w:val="0"/>
              <w:marBottom w:val="0"/>
              <w:divBdr>
                <w:top w:val="none" w:sz="0" w:space="0" w:color="auto"/>
                <w:left w:val="none" w:sz="0" w:space="0" w:color="auto"/>
                <w:bottom w:val="none" w:sz="0" w:space="0" w:color="auto"/>
                <w:right w:val="none" w:sz="0" w:space="0" w:color="auto"/>
              </w:divBdr>
              <w:divsChild>
                <w:div w:id="884950262">
                  <w:marLeft w:val="0"/>
                  <w:marRight w:val="0"/>
                  <w:marTop w:val="0"/>
                  <w:marBottom w:val="0"/>
                  <w:divBdr>
                    <w:top w:val="none" w:sz="0" w:space="0" w:color="auto"/>
                    <w:left w:val="none" w:sz="0" w:space="0" w:color="auto"/>
                    <w:bottom w:val="none" w:sz="0" w:space="0" w:color="auto"/>
                    <w:right w:val="none" w:sz="0" w:space="0" w:color="auto"/>
                  </w:divBdr>
                  <w:divsChild>
                    <w:div w:id="1804688865">
                      <w:marLeft w:val="0"/>
                      <w:marRight w:val="0"/>
                      <w:marTop w:val="0"/>
                      <w:marBottom w:val="0"/>
                      <w:divBdr>
                        <w:top w:val="none" w:sz="0" w:space="0" w:color="auto"/>
                        <w:left w:val="none" w:sz="0" w:space="0" w:color="auto"/>
                        <w:bottom w:val="none" w:sz="0" w:space="0" w:color="auto"/>
                        <w:right w:val="none" w:sz="0" w:space="0" w:color="auto"/>
                      </w:divBdr>
                      <w:divsChild>
                        <w:div w:id="1752774602">
                          <w:marLeft w:val="0"/>
                          <w:marRight w:val="0"/>
                          <w:marTop w:val="0"/>
                          <w:marBottom w:val="0"/>
                          <w:divBdr>
                            <w:top w:val="none" w:sz="0" w:space="0" w:color="auto"/>
                            <w:left w:val="none" w:sz="0" w:space="0" w:color="auto"/>
                            <w:bottom w:val="none" w:sz="0" w:space="0" w:color="auto"/>
                            <w:right w:val="none" w:sz="0" w:space="0" w:color="auto"/>
                          </w:divBdr>
                          <w:divsChild>
                            <w:div w:id="2139831329">
                              <w:marLeft w:val="0"/>
                              <w:marRight w:val="0"/>
                              <w:marTop w:val="0"/>
                              <w:marBottom w:val="0"/>
                              <w:divBdr>
                                <w:top w:val="none" w:sz="0" w:space="0" w:color="auto"/>
                                <w:left w:val="none" w:sz="0" w:space="0" w:color="auto"/>
                                <w:bottom w:val="none" w:sz="0" w:space="0" w:color="auto"/>
                                <w:right w:val="none" w:sz="0" w:space="0" w:color="auto"/>
                              </w:divBdr>
                              <w:divsChild>
                                <w:div w:id="2061903788">
                                  <w:marLeft w:val="0"/>
                                  <w:marRight w:val="0"/>
                                  <w:marTop w:val="0"/>
                                  <w:marBottom w:val="0"/>
                                  <w:divBdr>
                                    <w:top w:val="none" w:sz="0" w:space="0" w:color="auto"/>
                                    <w:left w:val="none" w:sz="0" w:space="0" w:color="auto"/>
                                    <w:bottom w:val="none" w:sz="0" w:space="0" w:color="auto"/>
                                    <w:right w:val="none" w:sz="0" w:space="0" w:color="auto"/>
                                  </w:divBdr>
                                  <w:divsChild>
                                    <w:div w:id="1403602291">
                                      <w:marLeft w:val="0"/>
                                      <w:marRight w:val="0"/>
                                      <w:marTop w:val="0"/>
                                      <w:marBottom w:val="0"/>
                                      <w:divBdr>
                                        <w:top w:val="none" w:sz="0" w:space="0" w:color="auto"/>
                                        <w:left w:val="none" w:sz="0" w:space="0" w:color="auto"/>
                                        <w:bottom w:val="none" w:sz="0" w:space="0" w:color="auto"/>
                                        <w:right w:val="none" w:sz="0" w:space="0" w:color="auto"/>
                                      </w:divBdr>
                                      <w:divsChild>
                                        <w:div w:id="1200817751">
                                          <w:marLeft w:val="0"/>
                                          <w:marRight w:val="0"/>
                                          <w:marTop w:val="0"/>
                                          <w:marBottom w:val="0"/>
                                          <w:divBdr>
                                            <w:top w:val="none" w:sz="0" w:space="0" w:color="auto"/>
                                            <w:left w:val="none" w:sz="0" w:space="0" w:color="auto"/>
                                            <w:bottom w:val="none" w:sz="0" w:space="0" w:color="auto"/>
                                            <w:right w:val="none" w:sz="0" w:space="0" w:color="auto"/>
                                          </w:divBdr>
                                          <w:divsChild>
                                            <w:div w:id="102655492">
                                              <w:marLeft w:val="0"/>
                                              <w:marRight w:val="0"/>
                                              <w:marTop w:val="0"/>
                                              <w:marBottom w:val="0"/>
                                              <w:divBdr>
                                                <w:top w:val="none" w:sz="0" w:space="0" w:color="auto"/>
                                                <w:left w:val="none" w:sz="0" w:space="0" w:color="auto"/>
                                                <w:bottom w:val="none" w:sz="0" w:space="0" w:color="auto"/>
                                                <w:right w:val="none" w:sz="0" w:space="0" w:color="auto"/>
                                              </w:divBdr>
                                              <w:divsChild>
                                                <w:div w:id="747073377">
                                                  <w:marLeft w:val="0"/>
                                                  <w:marRight w:val="0"/>
                                                  <w:marTop w:val="0"/>
                                                  <w:marBottom w:val="0"/>
                                                  <w:divBdr>
                                                    <w:top w:val="none" w:sz="0" w:space="0" w:color="auto"/>
                                                    <w:left w:val="none" w:sz="0" w:space="0" w:color="auto"/>
                                                    <w:bottom w:val="none" w:sz="0" w:space="0" w:color="auto"/>
                                                    <w:right w:val="none" w:sz="0" w:space="0" w:color="auto"/>
                                                  </w:divBdr>
                                                  <w:divsChild>
                                                    <w:div w:id="2089181519">
                                                      <w:marLeft w:val="0"/>
                                                      <w:marRight w:val="0"/>
                                                      <w:marTop w:val="0"/>
                                                      <w:marBottom w:val="0"/>
                                                      <w:divBdr>
                                                        <w:top w:val="none" w:sz="0" w:space="0" w:color="auto"/>
                                                        <w:left w:val="none" w:sz="0" w:space="0" w:color="auto"/>
                                                        <w:bottom w:val="none" w:sz="0" w:space="0" w:color="auto"/>
                                                        <w:right w:val="none" w:sz="0" w:space="0" w:color="auto"/>
                                                      </w:divBdr>
                                                      <w:divsChild>
                                                        <w:div w:id="1874728177">
                                                          <w:marLeft w:val="0"/>
                                                          <w:marRight w:val="0"/>
                                                          <w:marTop w:val="0"/>
                                                          <w:marBottom w:val="0"/>
                                                          <w:divBdr>
                                                            <w:top w:val="none" w:sz="0" w:space="0" w:color="auto"/>
                                                            <w:left w:val="none" w:sz="0" w:space="0" w:color="auto"/>
                                                            <w:bottom w:val="none" w:sz="0" w:space="0" w:color="auto"/>
                                                            <w:right w:val="none" w:sz="0" w:space="0" w:color="auto"/>
                                                          </w:divBdr>
                                                          <w:divsChild>
                                                            <w:div w:id="114612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2947712">
          <w:marLeft w:val="0"/>
          <w:marRight w:val="0"/>
          <w:marTop w:val="0"/>
          <w:marBottom w:val="0"/>
          <w:divBdr>
            <w:top w:val="none" w:sz="0" w:space="0" w:color="auto"/>
            <w:left w:val="none" w:sz="0" w:space="0" w:color="auto"/>
            <w:bottom w:val="none" w:sz="0" w:space="0" w:color="auto"/>
            <w:right w:val="none" w:sz="0" w:space="0" w:color="auto"/>
          </w:divBdr>
          <w:divsChild>
            <w:div w:id="1375737820">
              <w:marLeft w:val="0"/>
              <w:marRight w:val="0"/>
              <w:marTop w:val="0"/>
              <w:marBottom w:val="0"/>
              <w:divBdr>
                <w:top w:val="none" w:sz="0" w:space="0" w:color="auto"/>
                <w:left w:val="none" w:sz="0" w:space="0" w:color="auto"/>
                <w:bottom w:val="none" w:sz="0" w:space="0" w:color="auto"/>
                <w:right w:val="none" w:sz="0" w:space="0" w:color="auto"/>
              </w:divBdr>
              <w:divsChild>
                <w:div w:id="1350642993">
                  <w:marLeft w:val="0"/>
                  <w:marRight w:val="0"/>
                  <w:marTop w:val="0"/>
                  <w:marBottom w:val="0"/>
                  <w:divBdr>
                    <w:top w:val="none" w:sz="0" w:space="0" w:color="auto"/>
                    <w:left w:val="none" w:sz="0" w:space="0" w:color="auto"/>
                    <w:bottom w:val="none" w:sz="0" w:space="0" w:color="auto"/>
                    <w:right w:val="none" w:sz="0" w:space="0" w:color="auto"/>
                  </w:divBdr>
                  <w:divsChild>
                    <w:div w:id="1143959925">
                      <w:marLeft w:val="0"/>
                      <w:marRight w:val="0"/>
                      <w:marTop w:val="0"/>
                      <w:marBottom w:val="0"/>
                      <w:divBdr>
                        <w:top w:val="none" w:sz="0" w:space="0" w:color="auto"/>
                        <w:left w:val="none" w:sz="0" w:space="0" w:color="auto"/>
                        <w:bottom w:val="none" w:sz="0" w:space="0" w:color="auto"/>
                        <w:right w:val="none" w:sz="0" w:space="0" w:color="auto"/>
                      </w:divBdr>
                      <w:divsChild>
                        <w:div w:id="1166674206">
                          <w:marLeft w:val="0"/>
                          <w:marRight w:val="0"/>
                          <w:marTop w:val="0"/>
                          <w:marBottom w:val="0"/>
                          <w:divBdr>
                            <w:top w:val="none" w:sz="0" w:space="0" w:color="auto"/>
                            <w:left w:val="none" w:sz="0" w:space="0" w:color="auto"/>
                            <w:bottom w:val="none" w:sz="0" w:space="0" w:color="auto"/>
                            <w:right w:val="none" w:sz="0" w:space="0" w:color="auto"/>
                          </w:divBdr>
                          <w:divsChild>
                            <w:div w:id="2034651694">
                              <w:marLeft w:val="0"/>
                              <w:marRight w:val="0"/>
                              <w:marTop w:val="0"/>
                              <w:marBottom w:val="0"/>
                              <w:divBdr>
                                <w:top w:val="none" w:sz="0" w:space="0" w:color="auto"/>
                                <w:left w:val="none" w:sz="0" w:space="0" w:color="auto"/>
                                <w:bottom w:val="none" w:sz="0" w:space="0" w:color="auto"/>
                                <w:right w:val="none" w:sz="0" w:space="0" w:color="auto"/>
                              </w:divBdr>
                              <w:divsChild>
                                <w:div w:id="1771124483">
                                  <w:marLeft w:val="0"/>
                                  <w:marRight w:val="0"/>
                                  <w:marTop w:val="0"/>
                                  <w:marBottom w:val="0"/>
                                  <w:divBdr>
                                    <w:top w:val="none" w:sz="0" w:space="0" w:color="auto"/>
                                    <w:left w:val="none" w:sz="0" w:space="0" w:color="auto"/>
                                    <w:bottom w:val="none" w:sz="0" w:space="0" w:color="auto"/>
                                    <w:right w:val="none" w:sz="0" w:space="0" w:color="auto"/>
                                  </w:divBdr>
                                  <w:divsChild>
                                    <w:div w:id="1593319239">
                                      <w:marLeft w:val="0"/>
                                      <w:marRight w:val="0"/>
                                      <w:marTop w:val="0"/>
                                      <w:marBottom w:val="0"/>
                                      <w:divBdr>
                                        <w:top w:val="none" w:sz="0" w:space="0" w:color="auto"/>
                                        <w:left w:val="none" w:sz="0" w:space="0" w:color="auto"/>
                                        <w:bottom w:val="none" w:sz="0" w:space="0" w:color="auto"/>
                                        <w:right w:val="none" w:sz="0" w:space="0" w:color="auto"/>
                                      </w:divBdr>
                                      <w:divsChild>
                                        <w:div w:id="961033669">
                                          <w:marLeft w:val="0"/>
                                          <w:marRight w:val="0"/>
                                          <w:marTop w:val="0"/>
                                          <w:marBottom w:val="0"/>
                                          <w:divBdr>
                                            <w:top w:val="none" w:sz="0" w:space="0" w:color="auto"/>
                                            <w:left w:val="none" w:sz="0" w:space="0" w:color="auto"/>
                                            <w:bottom w:val="none" w:sz="0" w:space="0" w:color="auto"/>
                                            <w:right w:val="none" w:sz="0" w:space="0" w:color="auto"/>
                                          </w:divBdr>
                                          <w:divsChild>
                                            <w:div w:id="392704785">
                                              <w:marLeft w:val="0"/>
                                              <w:marRight w:val="0"/>
                                              <w:marTop w:val="0"/>
                                              <w:marBottom w:val="0"/>
                                              <w:divBdr>
                                                <w:top w:val="none" w:sz="0" w:space="0" w:color="auto"/>
                                                <w:left w:val="none" w:sz="0" w:space="0" w:color="auto"/>
                                                <w:bottom w:val="none" w:sz="0" w:space="0" w:color="auto"/>
                                                <w:right w:val="none" w:sz="0" w:space="0" w:color="auto"/>
                                              </w:divBdr>
                                              <w:divsChild>
                                                <w:div w:id="1387952174">
                                                  <w:marLeft w:val="0"/>
                                                  <w:marRight w:val="0"/>
                                                  <w:marTop w:val="0"/>
                                                  <w:marBottom w:val="0"/>
                                                  <w:divBdr>
                                                    <w:top w:val="none" w:sz="0" w:space="0" w:color="auto"/>
                                                    <w:left w:val="none" w:sz="0" w:space="0" w:color="auto"/>
                                                    <w:bottom w:val="none" w:sz="0" w:space="0" w:color="auto"/>
                                                    <w:right w:val="none" w:sz="0" w:space="0" w:color="auto"/>
                                                  </w:divBdr>
                                                  <w:divsChild>
                                                    <w:div w:id="1183711261">
                                                      <w:marLeft w:val="0"/>
                                                      <w:marRight w:val="0"/>
                                                      <w:marTop w:val="0"/>
                                                      <w:marBottom w:val="0"/>
                                                      <w:divBdr>
                                                        <w:top w:val="none" w:sz="0" w:space="0" w:color="auto"/>
                                                        <w:left w:val="none" w:sz="0" w:space="0" w:color="auto"/>
                                                        <w:bottom w:val="none" w:sz="0" w:space="0" w:color="auto"/>
                                                        <w:right w:val="none" w:sz="0" w:space="0" w:color="auto"/>
                                                      </w:divBdr>
                                                      <w:divsChild>
                                                        <w:div w:id="354118262">
                                                          <w:marLeft w:val="0"/>
                                                          <w:marRight w:val="0"/>
                                                          <w:marTop w:val="0"/>
                                                          <w:marBottom w:val="0"/>
                                                          <w:divBdr>
                                                            <w:top w:val="none" w:sz="0" w:space="0" w:color="auto"/>
                                                            <w:left w:val="none" w:sz="0" w:space="0" w:color="auto"/>
                                                            <w:bottom w:val="none" w:sz="0" w:space="0" w:color="auto"/>
                                                            <w:right w:val="none" w:sz="0" w:space="0" w:color="auto"/>
                                                          </w:divBdr>
                                                          <w:divsChild>
                                                            <w:div w:id="111177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6540561">
          <w:marLeft w:val="0"/>
          <w:marRight w:val="0"/>
          <w:marTop w:val="0"/>
          <w:marBottom w:val="0"/>
          <w:divBdr>
            <w:top w:val="none" w:sz="0" w:space="0" w:color="auto"/>
            <w:left w:val="none" w:sz="0" w:space="0" w:color="auto"/>
            <w:bottom w:val="none" w:sz="0" w:space="0" w:color="auto"/>
            <w:right w:val="none" w:sz="0" w:space="0" w:color="auto"/>
          </w:divBdr>
          <w:divsChild>
            <w:div w:id="1429038578">
              <w:marLeft w:val="0"/>
              <w:marRight w:val="0"/>
              <w:marTop w:val="0"/>
              <w:marBottom w:val="0"/>
              <w:divBdr>
                <w:top w:val="none" w:sz="0" w:space="0" w:color="auto"/>
                <w:left w:val="none" w:sz="0" w:space="0" w:color="auto"/>
                <w:bottom w:val="none" w:sz="0" w:space="0" w:color="auto"/>
                <w:right w:val="none" w:sz="0" w:space="0" w:color="auto"/>
              </w:divBdr>
              <w:divsChild>
                <w:div w:id="1563518088">
                  <w:marLeft w:val="0"/>
                  <w:marRight w:val="0"/>
                  <w:marTop w:val="0"/>
                  <w:marBottom w:val="0"/>
                  <w:divBdr>
                    <w:top w:val="none" w:sz="0" w:space="0" w:color="auto"/>
                    <w:left w:val="none" w:sz="0" w:space="0" w:color="auto"/>
                    <w:bottom w:val="none" w:sz="0" w:space="0" w:color="auto"/>
                    <w:right w:val="none" w:sz="0" w:space="0" w:color="auto"/>
                  </w:divBdr>
                  <w:divsChild>
                    <w:div w:id="53701979">
                      <w:marLeft w:val="0"/>
                      <w:marRight w:val="0"/>
                      <w:marTop w:val="0"/>
                      <w:marBottom w:val="0"/>
                      <w:divBdr>
                        <w:top w:val="none" w:sz="0" w:space="0" w:color="auto"/>
                        <w:left w:val="none" w:sz="0" w:space="0" w:color="auto"/>
                        <w:bottom w:val="none" w:sz="0" w:space="0" w:color="auto"/>
                        <w:right w:val="none" w:sz="0" w:space="0" w:color="auto"/>
                      </w:divBdr>
                      <w:divsChild>
                        <w:div w:id="1273710320">
                          <w:marLeft w:val="0"/>
                          <w:marRight w:val="0"/>
                          <w:marTop w:val="0"/>
                          <w:marBottom w:val="0"/>
                          <w:divBdr>
                            <w:top w:val="none" w:sz="0" w:space="0" w:color="auto"/>
                            <w:left w:val="none" w:sz="0" w:space="0" w:color="auto"/>
                            <w:bottom w:val="none" w:sz="0" w:space="0" w:color="auto"/>
                            <w:right w:val="none" w:sz="0" w:space="0" w:color="auto"/>
                          </w:divBdr>
                          <w:divsChild>
                            <w:div w:id="1692953913">
                              <w:marLeft w:val="0"/>
                              <w:marRight w:val="0"/>
                              <w:marTop w:val="0"/>
                              <w:marBottom w:val="0"/>
                              <w:divBdr>
                                <w:top w:val="none" w:sz="0" w:space="0" w:color="auto"/>
                                <w:left w:val="none" w:sz="0" w:space="0" w:color="auto"/>
                                <w:bottom w:val="none" w:sz="0" w:space="0" w:color="auto"/>
                                <w:right w:val="none" w:sz="0" w:space="0" w:color="auto"/>
                              </w:divBdr>
                              <w:divsChild>
                                <w:div w:id="1830094841">
                                  <w:marLeft w:val="0"/>
                                  <w:marRight w:val="0"/>
                                  <w:marTop w:val="0"/>
                                  <w:marBottom w:val="0"/>
                                  <w:divBdr>
                                    <w:top w:val="none" w:sz="0" w:space="0" w:color="auto"/>
                                    <w:left w:val="none" w:sz="0" w:space="0" w:color="auto"/>
                                    <w:bottom w:val="none" w:sz="0" w:space="0" w:color="auto"/>
                                    <w:right w:val="none" w:sz="0" w:space="0" w:color="auto"/>
                                  </w:divBdr>
                                  <w:divsChild>
                                    <w:div w:id="1442259426">
                                      <w:marLeft w:val="0"/>
                                      <w:marRight w:val="0"/>
                                      <w:marTop w:val="0"/>
                                      <w:marBottom w:val="0"/>
                                      <w:divBdr>
                                        <w:top w:val="none" w:sz="0" w:space="0" w:color="auto"/>
                                        <w:left w:val="none" w:sz="0" w:space="0" w:color="auto"/>
                                        <w:bottom w:val="none" w:sz="0" w:space="0" w:color="auto"/>
                                        <w:right w:val="none" w:sz="0" w:space="0" w:color="auto"/>
                                      </w:divBdr>
                                      <w:divsChild>
                                        <w:div w:id="2043944250">
                                          <w:marLeft w:val="0"/>
                                          <w:marRight w:val="0"/>
                                          <w:marTop w:val="0"/>
                                          <w:marBottom w:val="0"/>
                                          <w:divBdr>
                                            <w:top w:val="none" w:sz="0" w:space="0" w:color="auto"/>
                                            <w:left w:val="none" w:sz="0" w:space="0" w:color="auto"/>
                                            <w:bottom w:val="none" w:sz="0" w:space="0" w:color="auto"/>
                                            <w:right w:val="none" w:sz="0" w:space="0" w:color="auto"/>
                                          </w:divBdr>
                                          <w:divsChild>
                                            <w:div w:id="37440380">
                                              <w:marLeft w:val="0"/>
                                              <w:marRight w:val="0"/>
                                              <w:marTop w:val="0"/>
                                              <w:marBottom w:val="0"/>
                                              <w:divBdr>
                                                <w:top w:val="none" w:sz="0" w:space="0" w:color="auto"/>
                                                <w:left w:val="none" w:sz="0" w:space="0" w:color="auto"/>
                                                <w:bottom w:val="none" w:sz="0" w:space="0" w:color="auto"/>
                                                <w:right w:val="none" w:sz="0" w:space="0" w:color="auto"/>
                                              </w:divBdr>
                                              <w:divsChild>
                                                <w:div w:id="1465735765">
                                                  <w:marLeft w:val="0"/>
                                                  <w:marRight w:val="0"/>
                                                  <w:marTop w:val="0"/>
                                                  <w:marBottom w:val="0"/>
                                                  <w:divBdr>
                                                    <w:top w:val="none" w:sz="0" w:space="0" w:color="auto"/>
                                                    <w:left w:val="none" w:sz="0" w:space="0" w:color="auto"/>
                                                    <w:bottom w:val="none" w:sz="0" w:space="0" w:color="auto"/>
                                                    <w:right w:val="none" w:sz="0" w:space="0" w:color="auto"/>
                                                  </w:divBdr>
                                                  <w:divsChild>
                                                    <w:div w:id="1436975038">
                                                      <w:marLeft w:val="0"/>
                                                      <w:marRight w:val="0"/>
                                                      <w:marTop w:val="0"/>
                                                      <w:marBottom w:val="0"/>
                                                      <w:divBdr>
                                                        <w:top w:val="none" w:sz="0" w:space="0" w:color="auto"/>
                                                        <w:left w:val="none" w:sz="0" w:space="0" w:color="auto"/>
                                                        <w:bottom w:val="none" w:sz="0" w:space="0" w:color="auto"/>
                                                        <w:right w:val="none" w:sz="0" w:space="0" w:color="auto"/>
                                                      </w:divBdr>
                                                      <w:divsChild>
                                                        <w:div w:id="54175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7232189">
          <w:marLeft w:val="0"/>
          <w:marRight w:val="0"/>
          <w:marTop w:val="0"/>
          <w:marBottom w:val="0"/>
          <w:divBdr>
            <w:top w:val="none" w:sz="0" w:space="0" w:color="auto"/>
            <w:left w:val="none" w:sz="0" w:space="0" w:color="auto"/>
            <w:bottom w:val="none" w:sz="0" w:space="0" w:color="auto"/>
            <w:right w:val="none" w:sz="0" w:space="0" w:color="auto"/>
          </w:divBdr>
          <w:divsChild>
            <w:div w:id="84158743">
              <w:marLeft w:val="0"/>
              <w:marRight w:val="0"/>
              <w:marTop w:val="0"/>
              <w:marBottom w:val="0"/>
              <w:divBdr>
                <w:top w:val="none" w:sz="0" w:space="0" w:color="auto"/>
                <w:left w:val="none" w:sz="0" w:space="0" w:color="auto"/>
                <w:bottom w:val="none" w:sz="0" w:space="0" w:color="auto"/>
                <w:right w:val="none" w:sz="0" w:space="0" w:color="auto"/>
              </w:divBdr>
              <w:divsChild>
                <w:div w:id="955913167">
                  <w:marLeft w:val="0"/>
                  <w:marRight w:val="0"/>
                  <w:marTop w:val="0"/>
                  <w:marBottom w:val="0"/>
                  <w:divBdr>
                    <w:top w:val="none" w:sz="0" w:space="0" w:color="auto"/>
                    <w:left w:val="none" w:sz="0" w:space="0" w:color="auto"/>
                    <w:bottom w:val="none" w:sz="0" w:space="0" w:color="auto"/>
                    <w:right w:val="none" w:sz="0" w:space="0" w:color="auto"/>
                  </w:divBdr>
                  <w:divsChild>
                    <w:div w:id="1732121699">
                      <w:marLeft w:val="0"/>
                      <w:marRight w:val="0"/>
                      <w:marTop w:val="0"/>
                      <w:marBottom w:val="0"/>
                      <w:divBdr>
                        <w:top w:val="none" w:sz="0" w:space="0" w:color="auto"/>
                        <w:left w:val="none" w:sz="0" w:space="0" w:color="auto"/>
                        <w:bottom w:val="none" w:sz="0" w:space="0" w:color="auto"/>
                        <w:right w:val="none" w:sz="0" w:space="0" w:color="auto"/>
                      </w:divBdr>
                      <w:divsChild>
                        <w:div w:id="172955362">
                          <w:marLeft w:val="0"/>
                          <w:marRight w:val="0"/>
                          <w:marTop w:val="0"/>
                          <w:marBottom w:val="0"/>
                          <w:divBdr>
                            <w:top w:val="none" w:sz="0" w:space="0" w:color="auto"/>
                            <w:left w:val="none" w:sz="0" w:space="0" w:color="auto"/>
                            <w:bottom w:val="none" w:sz="0" w:space="0" w:color="auto"/>
                            <w:right w:val="none" w:sz="0" w:space="0" w:color="auto"/>
                          </w:divBdr>
                          <w:divsChild>
                            <w:div w:id="17314900">
                              <w:marLeft w:val="0"/>
                              <w:marRight w:val="0"/>
                              <w:marTop w:val="0"/>
                              <w:marBottom w:val="0"/>
                              <w:divBdr>
                                <w:top w:val="none" w:sz="0" w:space="0" w:color="auto"/>
                                <w:left w:val="none" w:sz="0" w:space="0" w:color="auto"/>
                                <w:bottom w:val="none" w:sz="0" w:space="0" w:color="auto"/>
                                <w:right w:val="none" w:sz="0" w:space="0" w:color="auto"/>
                              </w:divBdr>
                              <w:divsChild>
                                <w:div w:id="2081247464">
                                  <w:marLeft w:val="0"/>
                                  <w:marRight w:val="0"/>
                                  <w:marTop w:val="0"/>
                                  <w:marBottom w:val="0"/>
                                  <w:divBdr>
                                    <w:top w:val="none" w:sz="0" w:space="0" w:color="auto"/>
                                    <w:left w:val="none" w:sz="0" w:space="0" w:color="auto"/>
                                    <w:bottom w:val="none" w:sz="0" w:space="0" w:color="auto"/>
                                    <w:right w:val="none" w:sz="0" w:space="0" w:color="auto"/>
                                  </w:divBdr>
                                  <w:divsChild>
                                    <w:div w:id="1893033387">
                                      <w:marLeft w:val="0"/>
                                      <w:marRight w:val="0"/>
                                      <w:marTop w:val="0"/>
                                      <w:marBottom w:val="0"/>
                                      <w:divBdr>
                                        <w:top w:val="none" w:sz="0" w:space="0" w:color="auto"/>
                                        <w:left w:val="none" w:sz="0" w:space="0" w:color="auto"/>
                                        <w:bottom w:val="none" w:sz="0" w:space="0" w:color="auto"/>
                                        <w:right w:val="none" w:sz="0" w:space="0" w:color="auto"/>
                                      </w:divBdr>
                                      <w:divsChild>
                                        <w:div w:id="1169365444">
                                          <w:marLeft w:val="0"/>
                                          <w:marRight w:val="0"/>
                                          <w:marTop w:val="0"/>
                                          <w:marBottom w:val="0"/>
                                          <w:divBdr>
                                            <w:top w:val="none" w:sz="0" w:space="0" w:color="auto"/>
                                            <w:left w:val="none" w:sz="0" w:space="0" w:color="auto"/>
                                            <w:bottom w:val="none" w:sz="0" w:space="0" w:color="auto"/>
                                            <w:right w:val="none" w:sz="0" w:space="0" w:color="auto"/>
                                          </w:divBdr>
                                          <w:divsChild>
                                            <w:div w:id="1226573596">
                                              <w:marLeft w:val="0"/>
                                              <w:marRight w:val="0"/>
                                              <w:marTop w:val="0"/>
                                              <w:marBottom w:val="0"/>
                                              <w:divBdr>
                                                <w:top w:val="none" w:sz="0" w:space="0" w:color="auto"/>
                                                <w:left w:val="none" w:sz="0" w:space="0" w:color="auto"/>
                                                <w:bottom w:val="none" w:sz="0" w:space="0" w:color="auto"/>
                                                <w:right w:val="none" w:sz="0" w:space="0" w:color="auto"/>
                                              </w:divBdr>
                                              <w:divsChild>
                                                <w:div w:id="648287739">
                                                  <w:marLeft w:val="0"/>
                                                  <w:marRight w:val="0"/>
                                                  <w:marTop w:val="0"/>
                                                  <w:marBottom w:val="0"/>
                                                  <w:divBdr>
                                                    <w:top w:val="none" w:sz="0" w:space="0" w:color="auto"/>
                                                    <w:left w:val="none" w:sz="0" w:space="0" w:color="auto"/>
                                                    <w:bottom w:val="none" w:sz="0" w:space="0" w:color="auto"/>
                                                    <w:right w:val="none" w:sz="0" w:space="0" w:color="auto"/>
                                                  </w:divBdr>
                                                  <w:divsChild>
                                                    <w:div w:id="1541747887">
                                                      <w:marLeft w:val="0"/>
                                                      <w:marRight w:val="0"/>
                                                      <w:marTop w:val="0"/>
                                                      <w:marBottom w:val="0"/>
                                                      <w:divBdr>
                                                        <w:top w:val="none" w:sz="0" w:space="0" w:color="auto"/>
                                                        <w:left w:val="none" w:sz="0" w:space="0" w:color="auto"/>
                                                        <w:bottom w:val="none" w:sz="0" w:space="0" w:color="auto"/>
                                                        <w:right w:val="none" w:sz="0" w:space="0" w:color="auto"/>
                                                      </w:divBdr>
                                                      <w:divsChild>
                                                        <w:div w:id="243879507">
                                                          <w:marLeft w:val="0"/>
                                                          <w:marRight w:val="0"/>
                                                          <w:marTop w:val="0"/>
                                                          <w:marBottom w:val="0"/>
                                                          <w:divBdr>
                                                            <w:top w:val="none" w:sz="0" w:space="0" w:color="auto"/>
                                                            <w:left w:val="none" w:sz="0" w:space="0" w:color="auto"/>
                                                            <w:bottom w:val="none" w:sz="0" w:space="0" w:color="auto"/>
                                                            <w:right w:val="none" w:sz="0" w:space="0" w:color="auto"/>
                                                          </w:divBdr>
                                                          <w:divsChild>
                                                            <w:div w:id="8488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2670003">
          <w:marLeft w:val="0"/>
          <w:marRight w:val="0"/>
          <w:marTop w:val="0"/>
          <w:marBottom w:val="0"/>
          <w:divBdr>
            <w:top w:val="none" w:sz="0" w:space="0" w:color="auto"/>
            <w:left w:val="none" w:sz="0" w:space="0" w:color="auto"/>
            <w:bottom w:val="none" w:sz="0" w:space="0" w:color="auto"/>
            <w:right w:val="none" w:sz="0" w:space="0" w:color="auto"/>
          </w:divBdr>
          <w:divsChild>
            <w:div w:id="1910922673">
              <w:marLeft w:val="0"/>
              <w:marRight w:val="0"/>
              <w:marTop w:val="0"/>
              <w:marBottom w:val="0"/>
              <w:divBdr>
                <w:top w:val="none" w:sz="0" w:space="0" w:color="auto"/>
                <w:left w:val="none" w:sz="0" w:space="0" w:color="auto"/>
                <w:bottom w:val="none" w:sz="0" w:space="0" w:color="auto"/>
                <w:right w:val="none" w:sz="0" w:space="0" w:color="auto"/>
              </w:divBdr>
              <w:divsChild>
                <w:div w:id="1389065184">
                  <w:marLeft w:val="0"/>
                  <w:marRight w:val="0"/>
                  <w:marTop w:val="0"/>
                  <w:marBottom w:val="0"/>
                  <w:divBdr>
                    <w:top w:val="none" w:sz="0" w:space="0" w:color="auto"/>
                    <w:left w:val="none" w:sz="0" w:space="0" w:color="auto"/>
                    <w:bottom w:val="none" w:sz="0" w:space="0" w:color="auto"/>
                    <w:right w:val="none" w:sz="0" w:space="0" w:color="auto"/>
                  </w:divBdr>
                  <w:divsChild>
                    <w:div w:id="1161386453">
                      <w:marLeft w:val="0"/>
                      <w:marRight w:val="0"/>
                      <w:marTop w:val="0"/>
                      <w:marBottom w:val="0"/>
                      <w:divBdr>
                        <w:top w:val="none" w:sz="0" w:space="0" w:color="auto"/>
                        <w:left w:val="none" w:sz="0" w:space="0" w:color="auto"/>
                        <w:bottom w:val="none" w:sz="0" w:space="0" w:color="auto"/>
                        <w:right w:val="none" w:sz="0" w:space="0" w:color="auto"/>
                      </w:divBdr>
                      <w:divsChild>
                        <w:div w:id="1816331670">
                          <w:marLeft w:val="0"/>
                          <w:marRight w:val="0"/>
                          <w:marTop w:val="0"/>
                          <w:marBottom w:val="0"/>
                          <w:divBdr>
                            <w:top w:val="none" w:sz="0" w:space="0" w:color="auto"/>
                            <w:left w:val="none" w:sz="0" w:space="0" w:color="auto"/>
                            <w:bottom w:val="none" w:sz="0" w:space="0" w:color="auto"/>
                            <w:right w:val="none" w:sz="0" w:space="0" w:color="auto"/>
                          </w:divBdr>
                          <w:divsChild>
                            <w:div w:id="1965235815">
                              <w:marLeft w:val="0"/>
                              <w:marRight w:val="0"/>
                              <w:marTop w:val="0"/>
                              <w:marBottom w:val="0"/>
                              <w:divBdr>
                                <w:top w:val="none" w:sz="0" w:space="0" w:color="auto"/>
                                <w:left w:val="none" w:sz="0" w:space="0" w:color="auto"/>
                                <w:bottom w:val="none" w:sz="0" w:space="0" w:color="auto"/>
                                <w:right w:val="none" w:sz="0" w:space="0" w:color="auto"/>
                              </w:divBdr>
                              <w:divsChild>
                                <w:div w:id="1407920277">
                                  <w:marLeft w:val="0"/>
                                  <w:marRight w:val="0"/>
                                  <w:marTop w:val="0"/>
                                  <w:marBottom w:val="0"/>
                                  <w:divBdr>
                                    <w:top w:val="none" w:sz="0" w:space="0" w:color="auto"/>
                                    <w:left w:val="none" w:sz="0" w:space="0" w:color="auto"/>
                                    <w:bottom w:val="none" w:sz="0" w:space="0" w:color="auto"/>
                                    <w:right w:val="none" w:sz="0" w:space="0" w:color="auto"/>
                                  </w:divBdr>
                                  <w:divsChild>
                                    <w:div w:id="954756352">
                                      <w:marLeft w:val="0"/>
                                      <w:marRight w:val="0"/>
                                      <w:marTop w:val="0"/>
                                      <w:marBottom w:val="0"/>
                                      <w:divBdr>
                                        <w:top w:val="none" w:sz="0" w:space="0" w:color="auto"/>
                                        <w:left w:val="none" w:sz="0" w:space="0" w:color="auto"/>
                                        <w:bottom w:val="none" w:sz="0" w:space="0" w:color="auto"/>
                                        <w:right w:val="none" w:sz="0" w:space="0" w:color="auto"/>
                                      </w:divBdr>
                                      <w:divsChild>
                                        <w:div w:id="1184201324">
                                          <w:marLeft w:val="0"/>
                                          <w:marRight w:val="0"/>
                                          <w:marTop w:val="0"/>
                                          <w:marBottom w:val="0"/>
                                          <w:divBdr>
                                            <w:top w:val="none" w:sz="0" w:space="0" w:color="auto"/>
                                            <w:left w:val="none" w:sz="0" w:space="0" w:color="auto"/>
                                            <w:bottom w:val="none" w:sz="0" w:space="0" w:color="auto"/>
                                            <w:right w:val="none" w:sz="0" w:space="0" w:color="auto"/>
                                          </w:divBdr>
                                          <w:divsChild>
                                            <w:div w:id="1863277756">
                                              <w:marLeft w:val="0"/>
                                              <w:marRight w:val="0"/>
                                              <w:marTop w:val="0"/>
                                              <w:marBottom w:val="0"/>
                                              <w:divBdr>
                                                <w:top w:val="none" w:sz="0" w:space="0" w:color="auto"/>
                                                <w:left w:val="none" w:sz="0" w:space="0" w:color="auto"/>
                                                <w:bottom w:val="none" w:sz="0" w:space="0" w:color="auto"/>
                                                <w:right w:val="none" w:sz="0" w:space="0" w:color="auto"/>
                                              </w:divBdr>
                                              <w:divsChild>
                                                <w:div w:id="1519923313">
                                                  <w:marLeft w:val="0"/>
                                                  <w:marRight w:val="0"/>
                                                  <w:marTop w:val="0"/>
                                                  <w:marBottom w:val="0"/>
                                                  <w:divBdr>
                                                    <w:top w:val="none" w:sz="0" w:space="0" w:color="auto"/>
                                                    <w:left w:val="none" w:sz="0" w:space="0" w:color="auto"/>
                                                    <w:bottom w:val="none" w:sz="0" w:space="0" w:color="auto"/>
                                                    <w:right w:val="none" w:sz="0" w:space="0" w:color="auto"/>
                                                  </w:divBdr>
                                                  <w:divsChild>
                                                    <w:div w:id="1191917881">
                                                      <w:marLeft w:val="0"/>
                                                      <w:marRight w:val="0"/>
                                                      <w:marTop w:val="0"/>
                                                      <w:marBottom w:val="0"/>
                                                      <w:divBdr>
                                                        <w:top w:val="none" w:sz="0" w:space="0" w:color="auto"/>
                                                        <w:left w:val="none" w:sz="0" w:space="0" w:color="auto"/>
                                                        <w:bottom w:val="none" w:sz="0" w:space="0" w:color="auto"/>
                                                        <w:right w:val="none" w:sz="0" w:space="0" w:color="auto"/>
                                                      </w:divBdr>
                                                      <w:divsChild>
                                                        <w:div w:id="545332491">
                                                          <w:marLeft w:val="0"/>
                                                          <w:marRight w:val="0"/>
                                                          <w:marTop w:val="0"/>
                                                          <w:marBottom w:val="0"/>
                                                          <w:divBdr>
                                                            <w:top w:val="none" w:sz="0" w:space="0" w:color="auto"/>
                                                            <w:left w:val="none" w:sz="0" w:space="0" w:color="auto"/>
                                                            <w:bottom w:val="none" w:sz="0" w:space="0" w:color="auto"/>
                                                            <w:right w:val="none" w:sz="0" w:space="0" w:color="auto"/>
                                                          </w:divBdr>
                                                          <w:divsChild>
                                                            <w:div w:id="71469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8434269">
          <w:marLeft w:val="0"/>
          <w:marRight w:val="0"/>
          <w:marTop w:val="0"/>
          <w:marBottom w:val="0"/>
          <w:divBdr>
            <w:top w:val="none" w:sz="0" w:space="0" w:color="auto"/>
            <w:left w:val="none" w:sz="0" w:space="0" w:color="auto"/>
            <w:bottom w:val="none" w:sz="0" w:space="0" w:color="auto"/>
            <w:right w:val="none" w:sz="0" w:space="0" w:color="auto"/>
          </w:divBdr>
          <w:divsChild>
            <w:div w:id="1797914860">
              <w:marLeft w:val="0"/>
              <w:marRight w:val="0"/>
              <w:marTop w:val="0"/>
              <w:marBottom w:val="0"/>
              <w:divBdr>
                <w:top w:val="none" w:sz="0" w:space="0" w:color="auto"/>
                <w:left w:val="none" w:sz="0" w:space="0" w:color="auto"/>
                <w:bottom w:val="none" w:sz="0" w:space="0" w:color="auto"/>
                <w:right w:val="none" w:sz="0" w:space="0" w:color="auto"/>
              </w:divBdr>
              <w:divsChild>
                <w:div w:id="1067260502">
                  <w:marLeft w:val="0"/>
                  <w:marRight w:val="0"/>
                  <w:marTop w:val="0"/>
                  <w:marBottom w:val="0"/>
                  <w:divBdr>
                    <w:top w:val="none" w:sz="0" w:space="0" w:color="auto"/>
                    <w:left w:val="none" w:sz="0" w:space="0" w:color="auto"/>
                    <w:bottom w:val="none" w:sz="0" w:space="0" w:color="auto"/>
                    <w:right w:val="none" w:sz="0" w:space="0" w:color="auto"/>
                  </w:divBdr>
                  <w:divsChild>
                    <w:div w:id="1816214881">
                      <w:marLeft w:val="0"/>
                      <w:marRight w:val="0"/>
                      <w:marTop w:val="0"/>
                      <w:marBottom w:val="0"/>
                      <w:divBdr>
                        <w:top w:val="none" w:sz="0" w:space="0" w:color="auto"/>
                        <w:left w:val="none" w:sz="0" w:space="0" w:color="auto"/>
                        <w:bottom w:val="none" w:sz="0" w:space="0" w:color="auto"/>
                        <w:right w:val="none" w:sz="0" w:space="0" w:color="auto"/>
                      </w:divBdr>
                      <w:divsChild>
                        <w:div w:id="438574198">
                          <w:marLeft w:val="0"/>
                          <w:marRight w:val="0"/>
                          <w:marTop w:val="0"/>
                          <w:marBottom w:val="0"/>
                          <w:divBdr>
                            <w:top w:val="none" w:sz="0" w:space="0" w:color="auto"/>
                            <w:left w:val="none" w:sz="0" w:space="0" w:color="auto"/>
                            <w:bottom w:val="none" w:sz="0" w:space="0" w:color="auto"/>
                            <w:right w:val="none" w:sz="0" w:space="0" w:color="auto"/>
                          </w:divBdr>
                          <w:divsChild>
                            <w:div w:id="296762109">
                              <w:marLeft w:val="0"/>
                              <w:marRight w:val="0"/>
                              <w:marTop w:val="0"/>
                              <w:marBottom w:val="0"/>
                              <w:divBdr>
                                <w:top w:val="none" w:sz="0" w:space="0" w:color="auto"/>
                                <w:left w:val="none" w:sz="0" w:space="0" w:color="auto"/>
                                <w:bottom w:val="none" w:sz="0" w:space="0" w:color="auto"/>
                                <w:right w:val="none" w:sz="0" w:space="0" w:color="auto"/>
                              </w:divBdr>
                              <w:divsChild>
                                <w:div w:id="1531451254">
                                  <w:marLeft w:val="0"/>
                                  <w:marRight w:val="0"/>
                                  <w:marTop w:val="0"/>
                                  <w:marBottom w:val="0"/>
                                  <w:divBdr>
                                    <w:top w:val="none" w:sz="0" w:space="0" w:color="auto"/>
                                    <w:left w:val="none" w:sz="0" w:space="0" w:color="auto"/>
                                    <w:bottom w:val="none" w:sz="0" w:space="0" w:color="auto"/>
                                    <w:right w:val="none" w:sz="0" w:space="0" w:color="auto"/>
                                  </w:divBdr>
                                  <w:divsChild>
                                    <w:div w:id="2023244510">
                                      <w:marLeft w:val="0"/>
                                      <w:marRight w:val="0"/>
                                      <w:marTop w:val="0"/>
                                      <w:marBottom w:val="0"/>
                                      <w:divBdr>
                                        <w:top w:val="none" w:sz="0" w:space="0" w:color="auto"/>
                                        <w:left w:val="none" w:sz="0" w:space="0" w:color="auto"/>
                                        <w:bottom w:val="none" w:sz="0" w:space="0" w:color="auto"/>
                                        <w:right w:val="none" w:sz="0" w:space="0" w:color="auto"/>
                                      </w:divBdr>
                                      <w:divsChild>
                                        <w:div w:id="485324551">
                                          <w:marLeft w:val="0"/>
                                          <w:marRight w:val="0"/>
                                          <w:marTop w:val="0"/>
                                          <w:marBottom w:val="0"/>
                                          <w:divBdr>
                                            <w:top w:val="none" w:sz="0" w:space="0" w:color="auto"/>
                                            <w:left w:val="none" w:sz="0" w:space="0" w:color="auto"/>
                                            <w:bottom w:val="none" w:sz="0" w:space="0" w:color="auto"/>
                                            <w:right w:val="none" w:sz="0" w:space="0" w:color="auto"/>
                                          </w:divBdr>
                                          <w:divsChild>
                                            <w:div w:id="1680739229">
                                              <w:marLeft w:val="0"/>
                                              <w:marRight w:val="0"/>
                                              <w:marTop w:val="0"/>
                                              <w:marBottom w:val="0"/>
                                              <w:divBdr>
                                                <w:top w:val="none" w:sz="0" w:space="0" w:color="auto"/>
                                                <w:left w:val="none" w:sz="0" w:space="0" w:color="auto"/>
                                                <w:bottom w:val="none" w:sz="0" w:space="0" w:color="auto"/>
                                                <w:right w:val="none" w:sz="0" w:space="0" w:color="auto"/>
                                              </w:divBdr>
                                              <w:divsChild>
                                                <w:div w:id="1961908596">
                                                  <w:marLeft w:val="0"/>
                                                  <w:marRight w:val="0"/>
                                                  <w:marTop w:val="0"/>
                                                  <w:marBottom w:val="0"/>
                                                  <w:divBdr>
                                                    <w:top w:val="none" w:sz="0" w:space="0" w:color="auto"/>
                                                    <w:left w:val="none" w:sz="0" w:space="0" w:color="auto"/>
                                                    <w:bottom w:val="none" w:sz="0" w:space="0" w:color="auto"/>
                                                    <w:right w:val="none" w:sz="0" w:space="0" w:color="auto"/>
                                                  </w:divBdr>
                                                  <w:divsChild>
                                                    <w:div w:id="1176726252">
                                                      <w:marLeft w:val="0"/>
                                                      <w:marRight w:val="0"/>
                                                      <w:marTop w:val="0"/>
                                                      <w:marBottom w:val="0"/>
                                                      <w:divBdr>
                                                        <w:top w:val="none" w:sz="0" w:space="0" w:color="auto"/>
                                                        <w:left w:val="none" w:sz="0" w:space="0" w:color="auto"/>
                                                        <w:bottom w:val="none" w:sz="0" w:space="0" w:color="auto"/>
                                                        <w:right w:val="none" w:sz="0" w:space="0" w:color="auto"/>
                                                      </w:divBdr>
                                                      <w:divsChild>
                                                        <w:div w:id="685593084">
                                                          <w:marLeft w:val="0"/>
                                                          <w:marRight w:val="0"/>
                                                          <w:marTop w:val="0"/>
                                                          <w:marBottom w:val="0"/>
                                                          <w:divBdr>
                                                            <w:top w:val="none" w:sz="0" w:space="0" w:color="auto"/>
                                                            <w:left w:val="none" w:sz="0" w:space="0" w:color="auto"/>
                                                            <w:bottom w:val="none" w:sz="0" w:space="0" w:color="auto"/>
                                                            <w:right w:val="none" w:sz="0" w:space="0" w:color="auto"/>
                                                          </w:divBdr>
                                                          <w:divsChild>
                                                            <w:div w:id="94013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319660">
          <w:marLeft w:val="0"/>
          <w:marRight w:val="0"/>
          <w:marTop w:val="0"/>
          <w:marBottom w:val="0"/>
          <w:divBdr>
            <w:top w:val="none" w:sz="0" w:space="0" w:color="auto"/>
            <w:left w:val="none" w:sz="0" w:space="0" w:color="auto"/>
            <w:bottom w:val="none" w:sz="0" w:space="0" w:color="auto"/>
            <w:right w:val="none" w:sz="0" w:space="0" w:color="auto"/>
          </w:divBdr>
          <w:divsChild>
            <w:div w:id="1809084474">
              <w:marLeft w:val="0"/>
              <w:marRight w:val="0"/>
              <w:marTop w:val="0"/>
              <w:marBottom w:val="0"/>
              <w:divBdr>
                <w:top w:val="none" w:sz="0" w:space="0" w:color="auto"/>
                <w:left w:val="none" w:sz="0" w:space="0" w:color="auto"/>
                <w:bottom w:val="none" w:sz="0" w:space="0" w:color="auto"/>
                <w:right w:val="none" w:sz="0" w:space="0" w:color="auto"/>
              </w:divBdr>
              <w:divsChild>
                <w:div w:id="398022641">
                  <w:marLeft w:val="0"/>
                  <w:marRight w:val="0"/>
                  <w:marTop w:val="0"/>
                  <w:marBottom w:val="0"/>
                  <w:divBdr>
                    <w:top w:val="none" w:sz="0" w:space="0" w:color="auto"/>
                    <w:left w:val="none" w:sz="0" w:space="0" w:color="auto"/>
                    <w:bottom w:val="none" w:sz="0" w:space="0" w:color="auto"/>
                    <w:right w:val="none" w:sz="0" w:space="0" w:color="auto"/>
                  </w:divBdr>
                  <w:divsChild>
                    <w:div w:id="1361278771">
                      <w:marLeft w:val="0"/>
                      <w:marRight w:val="0"/>
                      <w:marTop w:val="0"/>
                      <w:marBottom w:val="0"/>
                      <w:divBdr>
                        <w:top w:val="none" w:sz="0" w:space="0" w:color="auto"/>
                        <w:left w:val="none" w:sz="0" w:space="0" w:color="auto"/>
                        <w:bottom w:val="none" w:sz="0" w:space="0" w:color="auto"/>
                        <w:right w:val="none" w:sz="0" w:space="0" w:color="auto"/>
                      </w:divBdr>
                      <w:divsChild>
                        <w:div w:id="423763612">
                          <w:marLeft w:val="0"/>
                          <w:marRight w:val="0"/>
                          <w:marTop w:val="0"/>
                          <w:marBottom w:val="0"/>
                          <w:divBdr>
                            <w:top w:val="none" w:sz="0" w:space="0" w:color="auto"/>
                            <w:left w:val="none" w:sz="0" w:space="0" w:color="auto"/>
                            <w:bottom w:val="none" w:sz="0" w:space="0" w:color="auto"/>
                            <w:right w:val="none" w:sz="0" w:space="0" w:color="auto"/>
                          </w:divBdr>
                          <w:divsChild>
                            <w:div w:id="1531602792">
                              <w:marLeft w:val="0"/>
                              <w:marRight w:val="0"/>
                              <w:marTop w:val="0"/>
                              <w:marBottom w:val="0"/>
                              <w:divBdr>
                                <w:top w:val="none" w:sz="0" w:space="0" w:color="auto"/>
                                <w:left w:val="none" w:sz="0" w:space="0" w:color="auto"/>
                                <w:bottom w:val="none" w:sz="0" w:space="0" w:color="auto"/>
                                <w:right w:val="none" w:sz="0" w:space="0" w:color="auto"/>
                              </w:divBdr>
                              <w:divsChild>
                                <w:div w:id="863523388">
                                  <w:marLeft w:val="0"/>
                                  <w:marRight w:val="0"/>
                                  <w:marTop w:val="0"/>
                                  <w:marBottom w:val="0"/>
                                  <w:divBdr>
                                    <w:top w:val="none" w:sz="0" w:space="0" w:color="auto"/>
                                    <w:left w:val="none" w:sz="0" w:space="0" w:color="auto"/>
                                    <w:bottom w:val="none" w:sz="0" w:space="0" w:color="auto"/>
                                    <w:right w:val="none" w:sz="0" w:space="0" w:color="auto"/>
                                  </w:divBdr>
                                  <w:divsChild>
                                    <w:div w:id="1815947261">
                                      <w:marLeft w:val="0"/>
                                      <w:marRight w:val="0"/>
                                      <w:marTop w:val="0"/>
                                      <w:marBottom w:val="0"/>
                                      <w:divBdr>
                                        <w:top w:val="none" w:sz="0" w:space="0" w:color="auto"/>
                                        <w:left w:val="none" w:sz="0" w:space="0" w:color="auto"/>
                                        <w:bottom w:val="none" w:sz="0" w:space="0" w:color="auto"/>
                                        <w:right w:val="none" w:sz="0" w:space="0" w:color="auto"/>
                                      </w:divBdr>
                                      <w:divsChild>
                                        <w:div w:id="713193119">
                                          <w:marLeft w:val="0"/>
                                          <w:marRight w:val="0"/>
                                          <w:marTop w:val="0"/>
                                          <w:marBottom w:val="0"/>
                                          <w:divBdr>
                                            <w:top w:val="none" w:sz="0" w:space="0" w:color="auto"/>
                                            <w:left w:val="none" w:sz="0" w:space="0" w:color="auto"/>
                                            <w:bottom w:val="none" w:sz="0" w:space="0" w:color="auto"/>
                                            <w:right w:val="none" w:sz="0" w:space="0" w:color="auto"/>
                                          </w:divBdr>
                                          <w:divsChild>
                                            <w:div w:id="106394396">
                                              <w:marLeft w:val="0"/>
                                              <w:marRight w:val="0"/>
                                              <w:marTop w:val="0"/>
                                              <w:marBottom w:val="0"/>
                                              <w:divBdr>
                                                <w:top w:val="none" w:sz="0" w:space="0" w:color="auto"/>
                                                <w:left w:val="none" w:sz="0" w:space="0" w:color="auto"/>
                                                <w:bottom w:val="none" w:sz="0" w:space="0" w:color="auto"/>
                                                <w:right w:val="none" w:sz="0" w:space="0" w:color="auto"/>
                                              </w:divBdr>
                                              <w:divsChild>
                                                <w:div w:id="907037915">
                                                  <w:marLeft w:val="0"/>
                                                  <w:marRight w:val="0"/>
                                                  <w:marTop w:val="0"/>
                                                  <w:marBottom w:val="0"/>
                                                  <w:divBdr>
                                                    <w:top w:val="none" w:sz="0" w:space="0" w:color="auto"/>
                                                    <w:left w:val="none" w:sz="0" w:space="0" w:color="auto"/>
                                                    <w:bottom w:val="none" w:sz="0" w:space="0" w:color="auto"/>
                                                    <w:right w:val="none" w:sz="0" w:space="0" w:color="auto"/>
                                                  </w:divBdr>
                                                  <w:divsChild>
                                                    <w:div w:id="308025594">
                                                      <w:marLeft w:val="0"/>
                                                      <w:marRight w:val="0"/>
                                                      <w:marTop w:val="0"/>
                                                      <w:marBottom w:val="0"/>
                                                      <w:divBdr>
                                                        <w:top w:val="none" w:sz="0" w:space="0" w:color="auto"/>
                                                        <w:left w:val="none" w:sz="0" w:space="0" w:color="auto"/>
                                                        <w:bottom w:val="none" w:sz="0" w:space="0" w:color="auto"/>
                                                        <w:right w:val="none" w:sz="0" w:space="0" w:color="auto"/>
                                                      </w:divBdr>
                                                      <w:divsChild>
                                                        <w:div w:id="1223441049">
                                                          <w:marLeft w:val="0"/>
                                                          <w:marRight w:val="0"/>
                                                          <w:marTop w:val="0"/>
                                                          <w:marBottom w:val="0"/>
                                                          <w:divBdr>
                                                            <w:top w:val="none" w:sz="0" w:space="0" w:color="auto"/>
                                                            <w:left w:val="none" w:sz="0" w:space="0" w:color="auto"/>
                                                            <w:bottom w:val="none" w:sz="0" w:space="0" w:color="auto"/>
                                                            <w:right w:val="none" w:sz="0" w:space="0" w:color="auto"/>
                                                          </w:divBdr>
                                                          <w:divsChild>
                                                            <w:div w:id="45521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0718580">
          <w:marLeft w:val="0"/>
          <w:marRight w:val="0"/>
          <w:marTop w:val="0"/>
          <w:marBottom w:val="0"/>
          <w:divBdr>
            <w:top w:val="none" w:sz="0" w:space="0" w:color="auto"/>
            <w:left w:val="none" w:sz="0" w:space="0" w:color="auto"/>
            <w:bottom w:val="none" w:sz="0" w:space="0" w:color="auto"/>
            <w:right w:val="none" w:sz="0" w:space="0" w:color="auto"/>
          </w:divBdr>
          <w:divsChild>
            <w:div w:id="1393041291">
              <w:marLeft w:val="0"/>
              <w:marRight w:val="0"/>
              <w:marTop w:val="0"/>
              <w:marBottom w:val="0"/>
              <w:divBdr>
                <w:top w:val="none" w:sz="0" w:space="0" w:color="auto"/>
                <w:left w:val="none" w:sz="0" w:space="0" w:color="auto"/>
                <w:bottom w:val="none" w:sz="0" w:space="0" w:color="auto"/>
                <w:right w:val="none" w:sz="0" w:space="0" w:color="auto"/>
              </w:divBdr>
              <w:divsChild>
                <w:div w:id="707528687">
                  <w:marLeft w:val="0"/>
                  <w:marRight w:val="0"/>
                  <w:marTop w:val="0"/>
                  <w:marBottom w:val="0"/>
                  <w:divBdr>
                    <w:top w:val="none" w:sz="0" w:space="0" w:color="auto"/>
                    <w:left w:val="none" w:sz="0" w:space="0" w:color="auto"/>
                    <w:bottom w:val="none" w:sz="0" w:space="0" w:color="auto"/>
                    <w:right w:val="none" w:sz="0" w:space="0" w:color="auto"/>
                  </w:divBdr>
                  <w:divsChild>
                    <w:div w:id="1036740156">
                      <w:marLeft w:val="0"/>
                      <w:marRight w:val="0"/>
                      <w:marTop w:val="0"/>
                      <w:marBottom w:val="0"/>
                      <w:divBdr>
                        <w:top w:val="none" w:sz="0" w:space="0" w:color="auto"/>
                        <w:left w:val="none" w:sz="0" w:space="0" w:color="auto"/>
                        <w:bottom w:val="none" w:sz="0" w:space="0" w:color="auto"/>
                        <w:right w:val="none" w:sz="0" w:space="0" w:color="auto"/>
                      </w:divBdr>
                      <w:divsChild>
                        <w:div w:id="56631343">
                          <w:marLeft w:val="0"/>
                          <w:marRight w:val="0"/>
                          <w:marTop w:val="0"/>
                          <w:marBottom w:val="0"/>
                          <w:divBdr>
                            <w:top w:val="none" w:sz="0" w:space="0" w:color="auto"/>
                            <w:left w:val="none" w:sz="0" w:space="0" w:color="auto"/>
                            <w:bottom w:val="none" w:sz="0" w:space="0" w:color="auto"/>
                            <w:right w:val="none" w:sz="0" w:space="0" w:color="auto"/>
                          </w:divBdr>
                          <w:divsChild>
                            <w:div w:id="264582758">
                              <w:marLeft w:val="0"/>
                              <w:marRight w:val="0"/>
                              <w:marTop w:val="0"/>
                              <w:marBottom w:val="0"/>
                              <w:divBdr>
                                <w:top w:val="none" w:sz="0" w:space="0" w:color="auto"/>
                                <w:left w:val="none" w:sz="0" w:space="0" w:color="auto"/>
                                <w:bottom w:val="none" w:sz="0" w:space="0" w:color="auto"/>
                                <w:right w:val="none" w:sz="0" w:space="0" w:color="auto"/>
                              </w:divBdr>
                              <w:divsChild>
                                <w:div w:id="126968776">
                                  <w:marLeft w:val="0"/>
                                  <w:marRight w:val="0"/>
                                  <w:marTop w:val="0"/>
                                  <w:marBottom w:val="0"/>
                                  <w:divBdr>
                                    <w:top w:val="none" w:sz="0" w:space="0" w:color="auto"/>
                                    <w:left w:val="none" w:sz="0" w:space="0" w:color="auto"/>
                                    <w:bottom w:val="none" w:sz="0" w:space="0" w:color="auto"/>
                                    <w:right w:val="none" w:sz="0" w:space="0" w:color="auto"/>
                                  </w:divBdr>
                                  <w:divsChild>
                                    <w:div w:id="711076247">
                                      <w:marLeft w:val="0"/>
                                      <w:marRight w:val="0"/>
                                      <w:marTop w:val="0"/>
                                      <w:marBottom w:val="0"/>
                                      <w:divBdr>
                                        <w:top w:val="none" w:sz="0" w:space="0" w:color="auto"/>
                                        <w:left w:val="none" w:sz="0" w:space="0" w:color="auto"/>
                                        <w:bottom w:val="none" w:sz="0" w:space="0" w:color="auto"/>
                                        <w:right w:val="none" w:sz="0" w:space="0" w:color="auto"/>
                                      </w:divBdr>
                                      <w:divsChild>
                                        <w:div w:id="592595450">
                                          <w:marLeft w:val="0"/>
                                          <w:marRight w:val="0"/>
                                          <w:marTop w:val="0"/>
                                          <w:marBottom w:val="0"/>
                                          <w:divBdr>
                                            <w:top w:val="none" w:sz="0" w:space="0" w:color="auto"/>
                                            <w:left w:val="none" w:sz="0" w:space="0" w:color="auto"/>
                                            <w:bottom w:val="none" w:sz="0" w:space="0" w:color="auto"/>
                                            <w:right w:val="none" w:sz="0" w:space="0" w:color="auto"/>
                                          </w:divBdr>
                                          <w:divsChild>
                                            <w:div w:id="948121014">
                                              <w:marLeft w:val="0"/>
                                              <w:marRight w:val="0"/>
                                              <w:marTop w:val="0"/>
                                              <w:marBottom w:val="0"/>
                                              <w:divBdr>
                                                <w:top w:val="none" w:sz="0" w:space="0" w:color="auto"/>
                                                <w:left w:val="none" w:sz="0" w:space="0" w:color="auto"/>
                                                <w:bottom w:val="none" w:sz="0" w:space="0" w:color="auto"/>
                                                <w:right w:val="none" w:sz="0" w:space="0" w:color="auto"/>
                                              </w:divBdr>
                                              <w:divsChild>
                                                <w:div w:id="461339638">
                                                  <w:marLeft w:val="0"/>
                                                  <w:marRight w:val="0"/>
                                                  <w:marTop w:val="0"/>
                                                  <w:marBottom w:val="0"/>
                                                  <w:divBdr>
                                                    <w:top w:val="none" w:sz="0" w:space="0" w:color="auto"/>
                                                    <w:left w:val="none" w:sz="0" w:space="0" w:color="auto"/>
                                                    <w:bottom w:val="none" w:sz="0" w:space="0" w:color="auto"/>
                                                    <w:right w:val="none" w:sz="0" w:space="0" w:color="auto"/>
                                                  </w:divBdr>
                                                  <w:divsChild>
                                                    <w:div w:id="676928718">
                                                      <w:marLeft w:val="0"/>
                                                      <w:marRight w:val="0"/>
                                                      <w:marTop w:val="0"/>
                                                      <w:marBottom w:val="0"/>
                                                      <w:divBdr>
                                                        <w:top w:val="none" w:sz="0" w:space="0" w:color="auto"/>
                                                        <w:left w:val="none" w:sz="0" w:space="0" w:color="auto"/>
                                                        <w:bottom w:val="none" w:sz="0" w:space="0" w:color="auto"/>
                                                        <w:right w:val="none" w:sz="0" w:space="0" w:color="auto"/>
                                                      </w:divBdr>
                                                      <w:divsChild>
                                                        <w:div w:id="1502965772">
                                                          <w:marLeft w:val="0"/>
                                                          <w:marRight w:val="0"/>
                                                          <w:marTop w:val="0"/>
                                                          <w:marBottom w:val="0"/>
                                                          <w:divBdr>
                                                            <w:top w:val="none" w:sz="0" w:space="0" w:color="auto"/>
                                                            <w:left w:val="none" w:sz="0" w:space="0" w:color="auto"/>
                                                            <w:bottom w:val="none" w:sz="0" w:space="0" w:color="auto"/>
                                                            <w:right w:val="none" w:sz="0" w:space="0" w:color="auto"/>
                                                          </w:divBdr>
                                                          <w:divsChild>
                                                            <w:div w:id="116493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1395981">
          <w:marLeft w:val="0"/>
          <w:marRight w:val="0"/>
          <w:marTop w:val="0"/>
          <w:marBottom w:val="0"/>
          <w:divBdr>
            <w:top w:val="none" w:sz="0" w:space="0" w:color="auto"/>
            <w:left w:val="none" w:sz="0" w:space="0" w:color="auto"/>
            <w:bottom w:val="none" w:sz="0" w:space="0" w:color="auto"/>
            <w:right w:val="none" w:sz="0" w:space="0" w:color="auto"/>
          </w:divBdr>
          <w:divsChild>
            <w:div w:id="1076512002">
              <w:marLeft w:val="0"/>
              <w:marRight w:val="0"/>
              <w:marTop w:val="0"/>
              <w:marBottom w:val="0"/>
              <w:divBdr>
                <w:top w:val="none" w:sz="0" w:space="0" w:color="auto"/>
                <w:left w:val="none" w:sz="0" w:space="0" w:color="auto"/>
                <w:bottom w:val="none" w:sz="0" w:space="0" w:color="auto"/>
                <w:right w:val="none" w:sz="0" w:space="0" w:color="auto"/>
              </w:divBdr>
              <w:divsChild>
                <w:div w:id="845480301">
                  <w:marLeft w:val="0"/>
                  <w:marRight w:val="0"/>
                  <w:marTop w:val="0"/>
                  <w:marBottom w:val="0"/>
                  <w:divBdr>
                    <w:top w:val="none" w:sz="0" w:space="0" w:color="auto"/>
                    <w:left w:val="none" w:sz="0" w:space="0" w:color="auto"/>
                    <w:bottom w:val="none" w:sz="0" w:space="0" w:color="auto"/>
                    <w:right w:val="none" w:sz="0" w:space="0" w:color="auto"/>
                  </w:divBdr>
                  <w:divsChild>
                    <w:div w:id="1740592302">
                      <w:marLeft w:val="0"/>
                      <w:marRight w:val="0"/>
                      <w:marTop w:val="0"/>
                      <w:marBottom w:val="0"/>
                      <w:divBdr>
                        <w:top w:val="none" w:sz="0" w:space="0" w:color="auto"/>
                        <w:left w:val="none" w:sz="0" w:space="0" w:color="auto"/>
                        <w:bottom w:val="none" w:sz="0" w:space="0" w:color="auto"/>
                        <w:right w:val="none" w:sz="0" w:space="0" w:color="auto"/>
                      </w:divBdr>
                      <w:divsChild>
                        <w:div w:id="293604779">
                          <w:marLeft w:val="0"/>
                          <w:marRight w:val="0"/>
                          <w:marTop w:val="0"/>
                          <w:marBottom w:val="0"/>
                          <w:divBdr>
                            <w:top w:val="none" w:sz="0" w:space="0" w:color="auto"/>
                            <w:left w:val="none" w:sz="0" w:space="0" w:color="auto"/>
                            <w:bottom w:val="none" w:sz="0" w:space="0" w:color="auto"/>
                            <w:right w:val="none" w:sz="0" w:space="0" w:color="auto"/>
                          </w:divBdr>
                          <w:divsChild>
                            <w:div w:id="1968536762">
                              <w:marLeft w:val="0"/>
                              <w:marRight w:val="0"/>
                              <w:marTop w:val="0"/>
                              <w:marBottom w:val="0"/>
                              <w:divBdr>
                                <w:top w:val="none" w:sz="0" w:space="0" w:color="auto"/>
                                <w:left w:val="none" w:sz="0" w:space="0" w:color="auto"/>
                                <w:bottom w:val="none" w:sz="0" w:space="0" w:color="auto"/>
                                <w:right w:val="none" w:sz="0" w:space="0" w:color="auto"/>
                              </w:divBdr>
                              <w:divsChild>
                                <w:div w:id="1533767157">
                                  <w:marLeft w:val="0"/>
                                  <w:marRight w:val="0"/>
                                  <w:marTop w:val="0"/>
                                  <w:marBottom w:val="0"/>
                                  <w:divBdr>
                                    <w:top w:val="none" w:sz="0" w:space="0" w:color="auto"/>
                                    <w:left w:val="none" w:sz="0" w:space="0" w:color="auto"/>
                                    <w:bottom w:val="none" w:sz="0" w:space="0" w:color="auto"/>
                                    <w:right w:val="none" w:sz="0" w:space="0" w:color="auto"/>
                                  </w:divBdr>
                                  <w:divsChild>
                                    <w:div w:id="605887529">
                                      <w:marLeft w:val="0"/>
                                      <w:marRight w:val="0"/>
                                      <w:marTop w:val="0"/>
                                      <w:marBottom w:val="0"/>
                                      <w:divBdr>
                                        <w:top w:val="none" w:sz="0" w:space="0" w:color="auto"/>
                                        <w:left w:val="none" w:sz="0" w:space="0" w:color="auto"/>
                                        <w:bottom w:val="none" w:sz="0" w:space="0" w:color="auto"/>
                                        <w:right w:val="none" w:sz="0" w:space="0" w:color="auto"/>
                                      </w:divBdr>
                                      <w:divsChild>
                                        <w:div w:id="2094692495">
                                          <w:marLeft w:val="0"/>
                                          <w:marRight w:val="0"/>
                                          <w:marTop w:val="0"/>
                                          <w:marBottom w:val="0"/>
                                          <w:divBdr>
                                            <w:top w:val="none" w:sz="0" w:space="0" w:color="auto"/>
                                            <w:left w:val="none" w:sz="0" w:space="0" w:color="auto"/>
                                            <w:bottom w:val="none" w:sz="0" w:space="0" w:color="auto"/>
                                            <w:right w:val="none" w:sz="0" w:space="0" w:color="auto"/>
                                          </w:divBdr>
                                          <w:divsChild>
                                            <w:div w:id="1963723847">
                                              <w:marLeft w:val="0"/>
                                              <w:marRight w:val="0"/>
                                              <w:marTop w:val="0"/>
                                              <w:marBottom w:val="0"/>
                                              <w:divBdr>
                                                <w:top w:val="none" w:sz="0" w:space="0" w:color="auto"/>
                                                <w:left w:val="none" w:sz="0" w:space="0" w:color="auto"/>
                                                <w:bottom w:val="none" w:sz="0" w:space="0" w:color="auto"/>
                                                <w:right w:val="none" w:sz="0" w:space="0" w:color="auto"/>
                                              </w:divBdr>
                                              <w:divsChild>
                                                <w:div w:id="1976374089">
                                                  <w:marLeft w:val="0"/>
                                                  <w:marRight w:val="0"/>
                                                  <w:marTop w:val="0"/>
                                                  <w:marBottom w:val="0"/>
                                                  <w:divBdr>
                                                    <w:top w:val="none" w:sz="0" w:space="0" w:color="auto"/>
                                                    <w:left w:val="none" w:sz="0" w:space="0" w:color="auto"/>
                                                    <w:bottom w:val="none" w:sz="0" w:space="0" w:color="auto"/>
                                                    <w:right w:val="none" w:sz="0" w:space="0" w:color="auto"/>
                                                  </w:divBdr>
                                                  <w:divsChild>
                                                    <w:div w:id="1274705144">
                                                      <w:marLeft w:val="0"/>
                                                      <w:marRight w:val="0"/>
                                                      <w:marTop w:val="0"/>
                                                      <w:marBottom w:val="0"/>
                                                      <w:divBdr>
                                                        <w:top w:val="none" w:sz="0" w:space="0" w:color="auto"/>
                                                        <w:left w:val="none" w:sz="0" w:space="0" w:color="auto"/>
                                                        <w:bottom w:val="none" w:sz="0" w:space="0" w:color="auto"/>
                                                        <w:right w:val="none" w:sz="0" w:space="0" w:color="auto"/>
                                                      </w:divBdr>
                                                      <w:divsChild>
                                                        <w:div w:id="4889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481561">
          <w:marLeft w:val="0"/>
          <w:marRight w:val="0"/>
          <w:marTop w:val="0"/>
          <w:marBottom w:val="0"/>
          <w:divBdr>
            <w:top w:val="none" w:sz="0" w:space="0" w:color="auto"/>
            <w:left w:val="none" w:sz="0" w:space="0" w:color="auto"/>
            <w:bottom w:val="none" w:sz="0" w:space="0" w:color="auto"/>
            <w:right w:val="none" w:sz="0" w:space="0" w:color="auto"/>
          </w:divBdr>
          <w:divsChild>
            <w:div w:id="2101023282">
              <w:marLeft w:val="0"/>
              <w:marRight w:val="0"/>
              <w:marTop w:val="0"/>
              <w:marBottom w:val="0"/>
              <w:divBdr>
                <w:top w:val="none" w:sz="0" w:space="0" w:color="auto"/>
                <w:left w:val="none" w:sz="0" w:space="0" w:color="auto"/>
                <w:bottom w:val="none" w:sz="0" w:space="0" w:color="auto"/>
                <w:right w:val="none" w:sz="0" w:space="0" w:color="auto"/>
              </w:divBdr>
              <w:divsChild>
                <w:div w:id="189950453">
                  <w:marLeft w:val="0"/>
                  <w:marRight w:val="0"/>
                  <w:marTop w:val="0"/>
                  <w:marBottom w:val="0"/>
                  <w:divBdr>
                    <w:top w:val="none" w:sz="0" w:space="0" w:color="auto"/>
                    <w:left w:val="none" w:sz="0" w:space="0" w:color="auto"/>
                    <w:bottom w:val="none" w:sz="0" w:space="0" w:color="auto"/>
                    <w:right w:val="none" w:sz="0" w:space="0" w:color="auto"/>
                  </w:divBdr>
                  <w:divsChild>
                    <w:div w:id="1329558993">
                      <w:marLeft w:val="0"/>
                      <w:marRight w:val="0"/>
                      <w:marTop w:val="0"/>
                      <w:marBottom w:val="0"/>
                      <w:divBdr>
                        <w:top w:val="none" w:sz="0" w:space="0" w:color="auto"/>
                        <w:left w:val="none" w:sz="0" w:space="0" w:color="auto"/>
                        <w:bottom w:val="none" w:sz="0" w:space="0" w:color="auto"/>
                        <w:right w:val="none" w:sz="0" w:space="0" w:color="auto"/>
                      </w:divBdr>
                      <w:divsChild>
                        <w:div w:id="141238947">
                          <w:marLeft w:val="0"/>
                          <w:marRight w:val="0"/>
                          <w:marTop w:val="0"/>
                          <w:marBottom w:val="0"/>
                          <w:divBdr>
                            <w:top w:val="none" w:sz="0" w:space="0" w:color="auto"/>
                            <w:left w:val="none" w:sz="0" w:space="0" w:color="auto"/>
                            <w:bottom w:val="none" w:sz="0" w:space="0" w:color="auto"/>
                            <w:right w:val="none" w:sz="0" w:space="0" w:color="auto"/>
                          </w:divBdr>
                          <w:divsChild>
                            <w:div w:id="2078360651">
                              <w:marLeft w:val="0"/>
                              <w:marRight w:val="0"/>
                              <w:marTop w:val="0"/>
                              <w:marBottom w:val="0"/>
                              <w:divBdr>
                                <w:top w:val="none" w:sz="0" w:space="0" w:color="auto"/>
                                <w:left w:val="none" w:sz="0" w:space="0" w:color="auto"/>
                                <w:bottom w:val="none" w:sz="0" w:space="0" w:color="auto"/>
                                <w:right w:val="none" w:sz="0" w:space="0" w:color="auto"/>
                              </w:divBdr>
                              <w:divsChild>
                                <w:div w:id="99691656">
                                  <w:marLeft w:val="0"/>
                                  <w:marRight w:val="0"/>
                                  <w:marTop w:val="0"/>
                                  <w:marBottom w:val="0"/>
                                  <w:divBdr>
                                    <w:top w:val="none" w:sz="0" w:space="0" w:color="auto"/>
                                    <w:left w:val="none" w:sz="0" w:space="0" w:color="auto"/>
                                    <w:bottom w:val="none" w:sz="0" w:space="0" w:color="auto"/>
                                    <w:right w:val="none" w:sz="0" w:space="0" w:color="auto"/>
                                  </w:divBdr>
                                  <w:divsChild>
                                    <w:div w:id="492454630">
                                      <w:marLeft w:val="0"/>
                                      <w:marRight w:val="0"/>
                                      <w:marTop w:val="0"/>
                                      <w:marBottom w:val="0"/>
                                      <w:divBdr>
                                        <w:top w:val="none" w:sz="0" w:space="0" w:color="auto"/>
                                        <w:left w:val="none" w:sz="0" w:space="0" w:color="auto"/>
                                        <w:bottom w:val="none" w:sz="0" w:space="0" w:color="auto"/>
                                        <w:right w:val="none" w:sz="0" w:space="0" w:color="auto"/>
                                      </w:divBdr>
                                      <w:divsChild>
                                        <w:div w:id="2053191634">
                                          <w:marLeft w:val="0"/>
                                          <w:marRight w:val="0"/>
                                          <w:marTop w:val="0"/>
                                          <w:marBottom w:val="0"/>
                                          <w:divBdr>
                                            <w:top w:val="none" w:sz="0" w:space="0" w:color="auto"/>
                                            <w:left w:val="none" w:sz="0" w:space="0" w:color="auto"/>
                                            <w:bottom w:val="none" w:sz="0" w:space="0" w:color="auto"/>
                                            <w:right w:val="none" w:sz="0" w:space="0" w:color="auto"/>
                                          </w:divBdr>
                                          <w:divsChild>
                                            <w:div w:id="130756044">
                                              <w:marLeft w:val="0"/>
                                              <w:marRight w:val="0"/>
                                              <w:marTop w:val="0"/>
                                              <w:marBottom w:val="0"/>
                                              <w:divBdr>
                                                <w:top w:val="none" w:sz="0" w:space="0" w:color="auto"/>
                                                <w:left w:val="none" w:sz="0" w:space="0" w:color="auto"/>
                                                <w:bottom w:val="none" w:sz="0" w:space="0" w:color="auto"/>
                                                <w:right w:val="none" w:sz="0" w:space="0" w:color="auto"/>
                                              </w:divBdr>
                                              <w:divsChild>
                                                <w:div w:id="311447107">
                                                  <w:marLeft w:val="0"/>
                                                  <w:marRight w:val="0"/>
                                                  <w:marTop w:val="0"/>
                                                  <w:marBottom w:val="0"/>
                                                  <w:divBdr>
                                                    <w:top w:val="none" w:sz="0" w:space="0" w:color="auto"/>
                                                    <w:left w:val="none" w:sz="0" w:space="0" w:color="auto"/>
                                                    <w:bottom w:val="none" w:sz="0" w:space="0" w:color="auto"/>
                                                    <w:right w:val="none" w:sz="0" w:space="0" w:color="auto"/>
                                                  </w:divBdr>
                                                  <w:divsChild>
                                                    <w:div w:id="850875939">
                                                      <w:marLeft w:val="0"/>
                                                      <w:marRight w:val="0"/>
                                                      <w:marTop w:val="0"/>
                                                      <w:marBottom w:val="0"/>
                                                      <w:divBdr>
                                                        <w:top w:val="none" w:sz="0" w:space="0" w:color="auto"/>
                                                        <w:left w:val="none" w:sz="0" w:space="0" w:color="auto"/>
                                                        <w:bottom w:val="none" w:sz="0" w:space="0" w:color="auto"/>
                                                        <w:right w:val="none" w:sz="0" w:space="0" w:color="auto"/>
                                                      </w:divBdr>
                                                      <w:divsChild>
                                                        <w:div w:id="1702852938">
                                                          <w:marLeft w:val="0"/>
                                                          <w:marRight w:val="0"/>
                                                          <w:marTop w:val="0"/>
                                                          <w:marBottom w:val="0"/>
                                                          <w:divBdr>
                                                            <w:top w:val="none" w:sz="0" w:space="0" w:color="auto"/>
                                                            <w:left w:val="none" w:sz="0" w:space="0" w:color="auto"/>
                                                            <w:bottom w:val="none" w:sz="0" w:space="0" w:color="auto"/>
                                                            <w:right w:val="none" w:sz="0" w:space="0" w:color="auto"/>
                                                          </w:divBdr>
                                                          <w:divsChild>
                                                            <w:div w:id="6299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7070133">
          <w:marLeft w:val="0"/>
          <w:marRight w:val="0"/>
          <w:marTop w:val="0"/>
          <w:marBottom w:val="0"/>
          <w:divBdr>
            <w:top w:val="none" w:sz="0" w:space="0" w:color="auto"/>
            <w:left w:val="none" w:sz="0" w:space="0" w:color="auto"/>
            <w:bottom w:val="none" w:sz="0" w:space="0" w:color="auto"/>
            <w:right w:val="none" w:sz="0" w:space="0" w:color="auto"/>
          </w:divBdr>
          <w:divsChild>
            <w:div w:id="1633250667">
              <w:marLeft w:val="0"/>
              <w:marRight w:val="0"/>
              <w:marTop w:val="0"/>
              <w:marBottom w:val="0"/>
              <w:divBdr>
                <w:top w:val="none" w:sz="0" w:space="0" w:color="auto"/>
                <w:left w:val="none" w:sz="0" w:space="0" w:color="auto"/>
                <w:bottom w:val="none" w:sz="0" w:space="0" w:color="auto"/>
                <w:right w:val="none" w:sz="0" w:space="0" w:color="auto"/>
              </w:divBdr>
              <w:divsChild>
                <w:div w:id="99763537">
                  <w:marLeft w:val="0"/>
                  <w:marRight w:val="0"/>
                  <w:marTop w:val="0"/>
                  <w:marBottom w:val="0"/>
                  <w:divBdr>
                    <w:top w:val="none" w:sz="0" w:space="0" w:color="auto"/>
                    <w:left w:val="none" w:sz="0" w:space="0" w:color="auto"/>
                    <w:bottom w:val="none" w:sz="0" w:space="0" w:color="auto"/>
                    <w:right w:val="none" w:sz="0" w:space="0" w:color="auto"/>
                  </w:divBdr>
                  <w:divsChild>
                    <w:div w:id="328799957">
                      <w:marLeft w:val="0"/>
                      <w:marRight w:val="0"/>
                      <w:marTop w:val="0"/>
                      <w:marBottom w:val="0"/>
                      <w:divBdr>
                        <w:top w:val="none" w:sz="0" w:space="0" w:color="auto"/>
                        <w:left w:val="none" w:sz="0" w:space="0" w:color="auto"/>
                        <w:bottom w:val="none" w:sz="0" w:space="0" w:color="auto"/>
                        <w:right w:val="none" w:sz="0" w:space="0" w:color="auto"/>
                      </w:divBdr>
                      <w:divsChild>
                        <w:div w:id="691419681">
                          <w:marLeft w:val="0"/>
                          <w:marRight w:val="0"/>
                          <w:marTop w:val="0"/>
                          <w:marBottom w:val="0"/>
                          <w:divBdr>
                            <w:top w:val="none" w:sz="0" w:space="0" w:color="auto"/>
                            <w:left w:val="none" w:sz="0" w:space="0" w:color="auto"/>
                            <w:bottom w:val="none" w:sz="0" w:space="0" w:color="auto"/>
                            <w:right w:val="none" w:sz="0" w:space="0" w:color="auto"/>
                          </w:divBdr>
                          <w:divsChild>
                            <w:div w:id="897859062">
                              <w:marLeft w:val="0"/>
                              <w:marRight w:val="0"/>
                              <w:marTop w:val="0"/>
                              <w:marBottom w:val="0"/>
                              <w:divBdr>
                                <w:top w:val="none" w:sz="0" w:space="0" w:color="auto"/>
                                <w:left w:val="none" w:sz="0" w:space="0" w:color="auto"/>
                                <w:bottom w:val="none" w:sz="0" w:space="0" w:color="auto"/>
                                <w:right w:val="none" w:sz="0" w:space="0" w:color="auto"/>
                              </w:divBdr>
                              <w:divsChild>
                                <w:div w:id="989748312">
                                  <w:marLeft w:val="0"/>
                                  <w:marRight w:val="0"/>
                                  <w:marTop w:val="0"/>
                                  <w:marBottom w:val="0"/>
                                  <w:divBdr>
                                    <w:top w:val="none" w:sz="0" w:space="0" w:color="auto"/>
                                    <w:left w:val="none" w:sz="0" w:space="0" w:color="auto"/>
                                    <w:bottom w:val="none" w:sz="0" w:space="0" w:color="auto"/>
                                    <w:right w:val="none" w:sz="0" w:space="0" w:color="auto"/>
                                  </w:divBdr>
                                  <w:divsChild>
                                    <w:div w:id="1873759008">
                                      <w:marLeft w:val="0"/>
                                      <w:marRight w:val="0"/>
                                      <w:marTop w:val="0"/>
                                      <w:marBottom w:val="0"/>
                                      <w:divBdr>
                                        <w:top w:val="none" w:sz="0" w:space="0" w:color="auto"/>
                                        <w:left w:val="none" w:sz="0" w:space="0" w:color="auto"/>
                                        <w:bottom w:val="none" w:sz="0" w:space="0" w:color="auto"/>
                                        <w:right w:val="none" w:sz="0" w:space="0" w:color="auto"/>
                                      </w:divBdr>
                                      <w:divsChild>
                                        <w:div w:id="1754430512">
                                          <w:marLeft w:val="0"/>
                                          <w:marRight w:val="0"/>
                                          <w:marTop w:val="0"/>
                                          <w:marBottom w:val="0"/>
                                          <w:divBdr>
                                            <w:top w:val="none" w:sz="0" w:space="0" w:color="auto"/>
                                            <w:left w:val="none" w:sz="0" w:space="0" w:color="auto"/>
                                            <w:bottom w:val="none" w:sz="0" w:space="0" w:color="auto"/>
                                            <w:right w:val="none" w:sz="0" w:space="0" w:color="auto"/>
                                          </w:divBdr>
                                          <w:divsChild>
                                            <w:div w:id="921986705">
                                              <w:marLeft w:val="0"/>
                                              <w:marRight w:val="0"/>
                                              <w:marTop w:val="0"/>
                                              <w:marBottom w:val="0"/>
                                              <w:divBdr>
                                                <w:top w:val="none" w:sz="0" w:space="0" w:color="auto"/>
                                                <w:left w:val="none" w:sz="0" w:space="0" w:color="auto"/>
                                                <w:bottom w:val="none" w:sz="0" w:space="0" w:color="auto"/>
                                                <w:right w:val="none" w:sz="0" w:space="0" w:color="auto"/>
                                              </w:divBdr>
                                              <w:divsChild>
                                                <w:div w:id="1604803885">
                                                  <w:marLeft w:val="0"/>
                                                  <w:marRight w:val="0"/>
                                                  <w:marTop w:val="0"/>
                                                  <w:marBottom w:val="0"/>
                                                  <w:divBdr>
                                                    <w:top w:val="none" w:sz="0" w:space="0" w:color="auto"/>
                                                    <w:left w:val="none" w:sz="0" w:space="0" w:color="auto"/>
                                                    <w:bottom w:val="none" w:sz="0" w:space="0" w:color="auto"/>
                                                    <w:right w:val="none" w:sz="0" w:space="0" w:color="auto"/>
                                                  </w:divBdr>
                                                  <w:divsChild>
                                                    <w:div w:id="455099693">
                                                      <w:marLeft w:val="0"/>
                                                      <w:marRight w:val="0"/>
                                                      <w:marTop w:val="0"/>
                                                      <w:marBottom w:val="0"/>
                                                      <w:divBdr>
                                                        <w:top w:val="none" w:sz="0" w:space="0" w:color="auto"/>
                                                        <w:left w:val="none" w:sz="0" w:space="0" w:color="auto"/>
                                                        <w:bottom w:val="none" w:sz="0" w:space="0" w:color="auto"/>
                                                        <w:right w:val="none" w:sz="0" w:space="0" w:color="auto"/>
                                                      </w:divBdr>
                                                      <w:divsChild>
                                                        <w:div w:id="209304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3125246">
          <w:marLeft w:val="0"/>
          <w:marRight w:val="0"/>
          <w:marTop w:val="0"/>
          <w:marBottom w:val="0"/>
          <w:divBdr>
            <w:top w:val="none" w:sz="0" w:space="0" w:color="auto"/>
            <w:left w:val="none" w:sz="0" w:space="0" w:color="auto"/>
            <w:bottom w:val="none" w:sz="0" w:space="0" w:color="auto"/>
            <w:right w:val="none" w:sz="0" w:space="0" w:color="auto"/>
          </w:divBdr>
          <w:divsChild>
            <w:div w:id="267856506">
              <w:marLeft w:val="0"/>
              <w:marRight w:val="0"/>
              <w:marTop w:val="0"/>
              <w:marBottom w:val="0"/>
              <w:divBdr>
                <w:top w:val="none" w:sz="0" w:space="0" w:color="auto"/>
                <w:left w:val="none" w:sz="0" w:space="0" w:color="auto"/>
                <w:bottom w:val="none" w:sz="0" w:space="0" w:color="auto"/>
                <w:right w:val="none" w:sz="0" w:space="0" w:color="auto"/>
              </w:divBdr>
              <w:divsChild>
                <w:div w:id="1410152809">
                  <w:marLeft w:val="0"/>
                  <w:marRight w:val="0"/>
                  <w:marTop w:val="0"/>
                  <w:marBottom w:val="0"/>
                  <w:divBdr>
                    <w:top w:val="none" w:sz="0" w:space="0" w:color="auto"/>
                    <w:left w:val="none" w:sz="0" w:space="0" w:color="auto"/>
                    <w:bottom w:val="none" w:sz="0" w:space="0" w:color="auto"/>
                    <w:right w:val="none" w:sz="0" w:space="0" w:color="auto"/>
                  </w:divBdr>
                  <w:divsChild>
                    <w:div w:id="1167668760">
                      <w:marLeft w:val="0"/>
                      <w:marRight w:val="0"/>
                      <w:marTop w:val="0"/>
                      <w:marBottom w:val="0"/>
                      <w:divBdr>
                        <w:top w:val="none" w:sz="0" w:space="0" w:color="auto"/>
                        <w:left w:val="none" w:sz="0" w:space="0" w:color="auto"/>
                        <w:bottom w:val="none" w:sz="0" w:space="0" w:color="auto"/>
                        <w:right w:val="none" w:sz="0" w:space="0" w:color="auto"/>
                      </w:divBdr>
                      <w:divsChild>
                        <w:div w:id="187640606">
                          <w:marLeft w:val="0"/>
                          <w:marRight w:val="0"/>
                          <w:marTop w:val="0"/>
                          <w:marBottom w:val="0"/>
                          <w:divBdr>
                            <w:top w:val="none" w:sz="0" w:space="0" w:color="auto"/>
                            <w:left w:val="none" w:sz="0" w:space="0" w:color="auto"/>
                            <w:bottom w:val="none" w:sz="0" w:space="0" w:color="auto"/>
                            <w:right w:val="none" w:sz="0" w:space="0" w:color="auto"/>
                          </w:divBdr>
                          <w:divsChild>
                            <w:div w:id="381636063">
                              <w:marLeft w:val="0"/>
                              <w:marRight w:val="0"/>
                              <w:marTop w:val="0"/>
                              <w:marBottom w:val="0"/>
                              <w:divBdr>
                                <w:top w:val="none" w:sz="0" w:space="0" w:color="auto"/>
                                <w:left w:val="none" w:sz="0" w:space="0" w:color="auto"/>
                                <w:bottom w:val="none" w:sz="0" w:space="0" w:color="auto"/>
                                <w:right w:val="none" w:sz="0" w:space="0" w:color="auto"/>
                              </w:divBdr>
                              <w:divsChild>
                                <w:div w:id="378406606">
                                  <w:marLeft w:val="0"/>
                                  <w:marRight w:val="0"/>
                                  <w:marTop w:val="0"/>
                                  <w:marBottom w:val="0"/>
                                  <w:divBdr>
                                    <w:top w:val="none" w:sz="0" w:space="0" w:color="auto"/>
                                    <w:left w:val="none" w:sz="0" w:space="0" w:color="auto"/>
                                    <w:bottom w:val="none" w:sz="0" w:space="0" w:color="auto"/>
                                    <w:right w:val="none" w:sz="0" w:space="0" w:color="auto"/>
                                  </w:divBdr>
                                  <w:divsChild>
                                    <w:div w:id="476261696">
                                      <w:marLeft w:val="0"/>
                                      <w:marRight w:val="0"/>
                                      <w:marTop w:val="0"/>
                                      <w:marBottom w:val="0"/>
                                      <w:divBdr>
                                        <w:top w:val="none" w:sz="0" w:space="0" w:color="auto"/>
                                        <w:left w:val="none" w:sz="0" w:space="0" w:color="auto"/>
                                        <w:bottom w:val="none" w:sz="0" w:space="0" w:color="auto"/>
                                        <w:right w:val="none" w:sz="0" w:space="0" w:color="auto"/>
                                      </w:divBdr>
                                      <w:divsChild>
                                        <w:div w:id="1852986418">
                                          <w:marLeft w:val="0"/>
                                          <w:marRight w:val="0"/>
                                          <w:marTop w:val="0"/>
                                          <w:marBottom w:val="0"/>
                                          <w:divBdr>
                                            <w:top w:val="none" w:sz="0" w:space="0" w:color="auto"/>
                                            <w:left w:val="none" w:sz="0" w:space="0" w:color="auto"/>
                                            <w:bottom w:val="none" w:sz="0" w:space="0" w:color="auto"/>
                                            <w:right w:val="none" w:sz="0" w:space="0" w:color="auto"/>
                                          </w:divBdr>
                                          <w:divsChild>
                                            <w:div w:id="130559612">
                                              <w:marLeft w:val="0"/>
                                              <w:marRight w:val="0"/>
                                              <w:marTop w:val="0"/>
                                              <w:marBottom w:val="0"/>
                                              <w:divBdr>
                                                <w:top w:val="none" w:sz="0" w:space="0" w:color="auto"/>
                                                <w:left w:val="none" w:sz="0" w:space="0" w:color="auto"/>
                                                <w:bottom w:val="none" w:sz="0" w:space="0" w:color="auto"/>
                                                <w:right w:val="none" w:sz="0" w:space="0" w:color="auto"/>
                                              </w:divBdr>
                                              <w:divsChild>
                                                <w:div w:id="957033639">
                                                  <w:marLeft w:val="0"/>
                                                  <w:marRight w:val="0"/>
                                                  <w:marTop w:val="0"/>
                                                  <w:marBottom w:val="0"/>
                                                  <w:divBdr>
                                                    <w:top w:val="none" w:sz="0" w:space="0" w:color="auto"/>
                                                    <w:left w:val="none" w:sz="0" w:space="0" w:color="auto"/>
                                                    <w:bottom w:val="none" w:sz="0" w:space="0" w:color="auto"/>
                                                    <w:right w:val="none" w:sz="0" w:space="0" w:color="auto"/>
                                                  </w:divBdr>
                                                  <w:divsChild>
                                                    <w:div w:id="342125257">
                                                      <w:marLeft w:val="0"/>
                                                      <w:marRight w:val="0"/>
                                                      <w:marTop w:val="0"/>
                                                      <w:marBottom w:val="0"/>
                                                      <w:divBdr>
                                                        <w:top w:val="none" w:sz="0" w:space="0" w:color="auto"/>
                                                        <w:left w:val="none" w:sz="0" w:space="0" w:color="auto"/>
                                                        <w:bottom w:val="none" w:sz="0" w:space="0" w:color="auto"/>
                                                        <w:right w:val="none" w:sz="0" w:space="0" w:color="auto"/>
                                                      </w:divBdr>
                                                      <w:divsChild>
                                                        <w:div w:id="148014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803254">
          <w:marLeft w:val="0"/>
          <w:marRight w:val="0"/>
          <w:marTop w:val="0"/>
          <w:marBottom w:val="0"/>
          <w:divBdr>
            <w:top w:val="none" w:sz="0" w:space="0" w:color="auto"/>
            <w:left w:val="none" w:sz="0" w:space="0" w:color="auto"/>
            <w:bottom w:val="none" w:sz="0" w:space="0" w:color="auto"/>
            <w:right w:val="none" w:sz="0" w:space="0" w:color="auto"/>
          </w:divBdr>
          <w:divsChild>
            <w:div w:id="606933889">
              <w:marLeft w:val="0"/>
              <w:marRight w:val="0"/>
              <w:marTop w:val="0"/>
              <w:marBottom w:val="0"/>
              <w:divBdr>
                <w:top w:val="none" w:sz="0" w:space="0" w:color="auto"/>
                <w:left w:val="none" w:sz="0" w:space="0" w:color="auto"/>
                <w:bottom w:val="none" w:sz="0" w:space="0" w:color="auto"/>
                <w:right w:val="none" w:sz="0" w:space="0" w:color="auto"/>
              </w:divBdr>
              <w:divsChild>
                <w:div w:id="936863889">
                  <w:marLeft w:val="0"/>
                  <w:marRight w:val="0"/>
                  <w:marTop w:val="0"/>
                  <w:marBottom w:val="0"/>
                  <w:divBdr>
                    <w:top w:val="none" w:sz="0" w:space="0" w:color="auto"/>
                    <w:left w:val="none" w:sz="0" w:space="0" w:color="auto"/>
                    <w:bottom w:val="none" w:sz="0" w:space="0" w:color="auto"/>
                    <w:right w:val="none" w:sz="0" w:space="0" w:color="auto"/>
                  </w:divBdr>
                  <w:divsChild>
                    <w:div w:id="62723645">
                      <w:marLeft w:val="0"/>
                      <w:marRight w:val="0"/>
                      <w:marTop w:val="0"/>
                      <w:marBottom w:val="0"/>
                      <w:divBdr>
                        <w:top w:val="none" w:sz="0" w:space="0" w:color="auto"/>
                        <w:left w:val="none" w:sz="0" w:space="0" w:color="auto"/>
                        <w:bottom w:val="none" w:sz="0" w:space="0" w:color="auto"/>
                        <w:right w:val="none" w:sz="0" w:space="0" w:color="auto"/>
                      </w:divBdr>
                      <w:divsChild>
                        <w:div w:id="379210794">
                          <w:marLeft w:val="0"/>
                          <w:marRight w:val="0"/>
                          <w:marTop w:val="0"/>
                          <w:marBottom w:val="0"/>
                          <w:divBdr>
                            <w:top w:val="none" w:sz="0" w:space="0" w:color="auto"/>
                            <w:left w:val="none" w:sz="0" w:space="0" w:color="auto"/>
                            <w:bottom w:val="none" w:sz="0" w:space="0" w:color="auto"/>
                            <w:right w:val="none" w:sz="0" w:space="0" w:color="auto"/>
                          </w:divBdr>
                          <w:divsChild>
                            <w:div w:id="1835493564">
                              <w:marLeft w:val="0"/>
                              <w:marRight w:val="0"/>
                              <w:marTop w:val="0"/>
                              <w:marBottom w:val="0"/>
                              <w:divBdr>
                                <w:top w:val="none" w:sz="0" w:space="0" w:color="auto"/>
                                <w:left w:val="none" w:sz="0" w:space="0" w:color="auto"/>
                                <w:bottom w:val="none" w:sz="0" w:space="0" w:color="auto"/>
                                <w:right w:val="none" w:sz="0" w:space="0" w:color="auto"/>
                              </w:divBdr>
                              <w:divsChild>
                                <w:div w:id="186724825">
                                  <w:marLeft w:val="0"/>
                                  <w:marRight w:val="0"/>
                                  <w:marTop w:val="0"/>
                                  <w:marBottom w:val="0"/>
                                  <w:divBdr>
                                    <w:top w:val="none" w:sz="0" w:space="0" w:color="auto"/>
                                    <w:left w:val="none" w:sz="0" w:space="0" w:color="auto"/>
                                    <w:bottom w:val="none" w:sz="0" w:space="0" w:color="auto"/>
                                    <w:right w:val="none" w:sz="0" w:space="0" w:color="auto"/>
                                  </w:divBdr>
                                  <w:divsChild>
                                    <w:div w:id="1928341410">
                                      <w:marLeft w:val="0"/>
                                      <w:marRight w:val="0"/>
                                      <w:marTop w:val="0"/>
                                      <w:marBottom w:val="0"/>
                                      <w:divBdr>
                                        <w:top w:val="none" w:sz="0" w:space="0" w:color="auto"/>
                                        <w:left w:val="none" w:sz="0" w:space="0" w:color="auto"/>
                                        <w:bottom w:val="none" w:sz="0" w:space="0" w:color="auto"/>
                                        <w:right w:val="none" w:sz="0" w:space="0" w:color="auto"/>
                                      </w:divBdr>
                                      <w:divsChild>
                                        <w:div w:id="2003199870">
                                          <w:marLeft w:val="0"/>
                                          <w:marRight w:val="0"/>
                                          <w:marTop w:val="0"/>
                                          <w:marBottom w:val="0"/>
                                          <w:divBdr>
                                            <w:top w:val="none" w:sz="0" w:space="0" w:color="auto"/>
                                            <w:left w:val="none" w:sz="0" w:space="0" w:color="auto"/>
                                            <w:bottom w:val="none" w:sz="0" w:space="0" w:color="auto"/>
                                            <w:right w:val="none" w:sz="0" w:space="0" w:color="auto"/>
                                          </w:divBdr>
                                          <w:divsChild>
                                            <w:div w:id="10887103">
                                              <w:marLeft w:val="0"/>
                                              <w:marRight w:val="0"/>
                                              <w:marTop w:val="0"/>
                                              <w:marBottom w:val="0"/>
                                              <w:divBdr>
                                                <w:top w:val="none" w:sz="0" w:space="0" w:color="auto"/>
                                                <w:left w:val="none" w:sz="0" w:space="0" w:color="auto"/>
                                                <w:bottom w:val="none" w:sz="0" w:space="0" w:color="auto"/>
                                                <w:right w:val="none" w:sz="0" w:space="0" w:color="auto"/>
                                              </w:divBdr>
                                              <w:divsChild>
                                                <w:div w:id="1341808073">
                                                  <w:marLeft w:val="0"/>
                                                  <w:marRight w:val="0"/>
                                                  <w:marTop w:val="0"/>
                                                  <w:marBottom w:val="0"/>
                                                  <w:divBdr>
                                                    <w:top w:val="none" w:sz="0" w:space="0" w:color="auto"/>
                                                    <w:left w:val="none" w:sz="0" w:space="0" w:color="auto"/>
                                                    <w:bottom w:val="none" w:sz="0" w:space="0" w:color="auto"/>
                                                    <w:right w:val="none" w:sz="0" w:space="0" w:color="auto"/>
                                                  </w:divBdr>
                                                  <w:divsChild>
                                                    <w:div w:id="1486162136">
                                                      <w:marLeft w:val="0"/>
                                                      <w:marRight w:val="0"/>
                                                      <w:marTop w:val="0"/>
                                                      <w:marBottom w:val="0"/>
                                                      <w:divBdr>
                                                        <w:top w:val="none" w:sz="0" w:space="0" w:color="auto"/>
                                                        <w:left w:val="none" w:sz="0" w:space="0" w:color="auto"/>
                                                        <w:bottom w:val="none" w:sz="0" w:space="0" w:color="auto"/>
                                                        <w:right w:val="none" w:sz="0" w:space="0" w:color="auto"/>
                                                      </w:divBdr>
                                                      <w:divsChild>
                                                        <w:div w:id="66848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4775055">
          <w:marLeft w:val="0"/>
          <w:marRight w:val="0"/>
          <w:marTop w:val="0"/>
          <w:marBottom w:val="0"/>
          <w:divBdr>
            <w:top w:val="none" w:sz="0" w:space="0" w:color="auto"/>
            <w:left w:val="none" w:sz="0" w:space="0" w:color="auto"/>
            <w:bottom w:val="none" w:sz="0" w:space="0" w:color="auto"/>
            <w:right w:val="none" w:sz="0" w:space="0" w:color="auto"/>
          </w:divBdr>
          <w:divsChild>
            <w:div w:id="685669193">
              <w:marLeft w:val="0"/>
              <w:marRight w:val="0"/>
              <w:marTop w:val="0"/>
              <w:marBottom w:val="0"/>
              <w:divBdr>
                <w:top w:val="none" w:sz="0" w:space="0" w:color="auto"/>
                <w:left w:val="none" w:sz="0" w:space="0" w:color="auto"/>
                <w:bottom w:val="none" w:sz="0" w:space="0" w:color="auto"/>
                <w:right w:val="none" w:sz="0" w:space="0" w:color="auto"/>
              </w:divBdr>
              <w:divsChild>
                <w:div w:id="2093239709">
                  <w:marLeft w:val="0"/>
                  <w:marRight w:val="0"/>
                  <w:marTop w:val="0"/>
                  <w:marBottom w:val="0"/>
                  <w:divBdr>
                    <w:top w:val="none" w:sz="0" w:space="0" w:color="auto"/>
                    <w:left w:val="none" w:sz="0" w:space="0" w:color="auto"/>
                    <w:bottom w:val="none" w:sz="0" w:space="0" w:color="auto"/>
                    <w:right w:val="none" w:sz="0" w:space="0" w:color="auto"/>
                  </w:divBdr>
                  <w:divsChild>
                    <w:div w:id="1782070620">
                      <w:marLeft w:val="0"/>
                      <w:marRight w:val="0"/>
                      <w:marTop w:val="0"/>
                      <w:marBottom w:val="0"/>
                      <w:divBdr>
                        <w:top w:val="none" w:sz="0" w:space="0" w:color="auto"/>
                        <w:left w:val="none" w:sz="0" w:space="0" w:color="auto"/>
                        <w:bottom w:val="none" w:sz="0" w:space="0" w:color="auto"/>
                        <w:right w:val="none" w:sz="0" w:space="0" w:color="auto"/>
                      </w:divBdr>
                      <w:divsChild>
                        <w:div w:id="941255460">
                          <w:marLeft w:val="0"/>
                          <w:marRight w:val="0"/>
                          <w:marTop w:val="0"/>
                          <w:marBottom w:val="0"/>
                          <w:divBdr>
                            <w:top w:val="none" w:sz="0" w:space="0" w:color="auto"/>
                            <w:left w:val="none" w:sz="0" w:space="0" w:color="auto"/>
                            <w:bottom w:val="none" w:sz="0" w:space="0" w:color="auto"/>
                            <w:right w:val="none" w:sz="0" w:space="0" w:color="auto"/>
                          </w:divBdr>
                          <w:divsChild>
                            <w:div w:id="860970252">
                              <w:marLeft w:val="0"/>
                              <w:marRight w:val="0"/>
                              <w:marTop w:val="0"/>
                              <w:marBottom w:val="0"/>
                              <w:divBdr>
                                <w:top w:val="none" w:sz="0" w:space="0" w:color="auto"/>
                                <w:left w:val="none" w:sz="0" w:space="0" w:color="auto"/>
                                <w:bottom w:val="none" w:sz="0" w:space="0" w:color="auto"/>
                                <w:right w:val="none" w:sz="0" w:space="0" w:color="auto"/>
                              </w:divBdr>
                              <w:divsChild>
                                <w:div w:id="1745371509">
                                  <w:marLeft w:val="0"/>
                                  <w:marRight w:val="0"/>
                                  <w:marTop w:val="0"/>
                                  <w:marBottom w:val="0"/>
                                  <w:divBdr>
                                    <w:top w:val="none" w:sz="0" w:space="0" w:color="auto"/>
                                    <w:left w:val="none" w:sz="0" w:space="0" w:color="auto"/>
                                    <w:bottom w:val="none" w:sz="0" w:space="0" w:color="auto"/>
                                    <w:right w:val="none" w:sz="0" w:space="0" w:color="auto"/>
                                  </w:divBdr>
                                  <w:divsChild>
                                    <w:div w:id="493879916">
                                      <w:marLeft w:val="0"/>
                                      <w:marRight w:val="0"/>
                                      <w:marTop w:val="0"/>
                                      <w:marBottom w:val="0"/>
                                      <w:divBdr>
                                        <w:top w:val="none" w:sz="0" w:space="0" w:color="auto"/>
                                        <w:left w:val="none" w:sz="0" w:space="0" w:color="auto"/>
                                        <w:bottom w:val="none" w:sz="0" w:space="0" w:color="auto"/>
                                        <w:right w:val="none" w:sz="0" w:space="0" w:color="auto"/>
                                      </w:divBdr>
                                      <w:divsChild>
                                        <w:div w:id="243297285">
                                          <w:marLeft w:val="0"/>
                                          <w:marRight w:val="0"/>
                                          <w:marTop w:val="0"/>
                                          <w:marBottom w:val="0"/>
                                          <w:divBdr>
                                            <w:top w:val="none" w:sz="0" w:space="0" w:color="auto"/>
                                            <w:left w:val="none" w:sz="0" w:space="0" w:color="auto"/>
                                            <w:bottom w:val="none" w:sz="0" w:space="0" w:color="auto"/>
                                            <w:right w:val="none" w:sz="0" w:space="0" w:color="auto"/>
                                          </w:divBdr>
                                          <w:divsChild>
                                            <w:div w:id="1888957204">
                                              <w:marLeft w:val="0"/>
                                              <w:marRight w:val="0"/>
                                              <w:marTop w:val="0"/>
                                              <w:marBottom w:val="0"/>
                                              <w:divBdr>
                                                <w:top w:val="none" w:sz="0" w:space="0" w:color="auto"/>
                                                <w:left w:val="none" w:sz="0" w:space="0" w:color="auto"/>
                                                <w:bottom w:val="none" w:sz="0" w:space="0" w:color="auto"/>
                                                <w:right w:val="none" w:sz="0" w:space="0" w:color="auto"/>
                                              </w:divBdr>
                                              <w:divsChild>
                                                <w:div w:id="754085495">
                                                  <w:marLeft w:val="0"/>
                                                  <w:marRight w:val="0"/>
                                                  <w:marTop w:val="0"/>
                                                  <w:marBottom w:val="0"/>
                                                  <w:divBdr>
                                                    <w:top w:val="none" w:sz="0" w:space="0" w:color="auto"/>
                                                    <w:left w:val="none" w:sz="0" w:space="0" w:color="auto"/>
                                                    <w:bottom w:val="none" w:sz="0" w:space="0" w:color="auto"/>
                                                    <w:right w:val="none" w:sz="0" w:space="0" w:color="auto"/>
                                                  </w:divBdr>
                                                  <w:divsChild>
                                                    <w:div w:id="506218432">
                                                      <w:marLeft w:val="0"/>
                                                      <w:marRight w:val="0"/>
                                                      <w:marTop w:val="0"/>
                                                      <w:marBottom w:val="0"/>
                                                      <w:divBdr>
                                                        <w:top w:val="none" w:sz="0" w:space="0" w:color="auto"/>
                                                        <w:left w:val="none" w:sz="0" w:space="0" w:color="auto"/>
                                                        <w:bottom w:val="none" w:sz="0" w:space="0" w:color="auto"/>
                                                        <w:right w:val="none" w:sz="0" w:space="0" w:color="auto"/>
                                                      </w:divBdr>
                                                      <w:divsChild>
                                                        <w:div w:id="154128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3672452">
          <w:marLeft w:val="0"/>
          <w:marRight w:val="0"/>
          <w:marTop w:val="0"/>
          <w:marBottom w:val="0"/>
          <w:divBdr>
            <w:top w:val="none" w:sz="0" w:space="0" w:color="auto"/>
            <w:left w:val="none" w:sz="0" w:space="0" w:color="auto"/>
            <w:bottom w:val="none" w:sz="0" w:space="0" w:color="auto"/>
            <w:right w:val="none" w:sz="0" w:space="0" w:color="auto"/>
          </w:divBdr>
          <w:divsChild>
            <w:div w:id="343635587">
              <w:marLeft w:val="0"/>
              <w:marRight w:val="0"/>
              <w:marTop w:val="0"/>
              <w:marBottom w:val="0"/>
              <w:divBdr>
                <w:top w:val="none" w:sz="0" w:space="0" w:color="auto"/>
                <w:left w:val="none" w:sz="0" w:space="0" w:color="auto"/>
                <w:bottom w:val="none" w:sz="0" w:space="0" w:color="auto"/>
                <w:right w:val="none" w:sz="0" w:space="0" w:color="auto"/>
              </w:divBdr>
              <w:divsChild>
                <w:div w:id="1442190581">
                  <w:marLeft w:val="0"/>
                  <w:marRight w:val="0"/>
                  <w:marTop w:val="0"/>
                  <w:marBottom w:val="0"/>
                  <w:divBdr>
                    <w:top w:val="none" w:sz="0" w:space="0" w:color="auto"/>
                    <w:left w:val="none" w:sz="0" w:space="0" w:color="auto"/>
                    <w:bottom w:val="none" w:sz="0" w:space="0" w:color="auto"/>
                    <w:right w:val="none" w:sz="0" w:space="0" w:color="auto"/>
                  </w:divBdr>
                  <w:divsChild>
                    <w:div w:id="324170732">
                      <w:marLeft w:val="0"/>
                      <w:marRight w:val="0"/>
                      <w:marTop w:val="0"/>
                      <w:marBottom w:val="0"/>
                      <w:divBdr>
                        <w:top w:val="none" w:sz="0" w:space="0" w:color="auto"/>
                        <w:left w:val="none" w:sz="0" w:space="0" w:color="auto"/>
                        <w:bottom w:val="none" w:sz="0" w:space="0" w:color="auto"/>
                        <w:right w:val="none" w:sz="0" w:space="0" w:color="auto"/>
                      </w:divBdr>
                      <w:divsChild>
                        <w:div w:id="1818572878">
                          <w:marLeft w:val="0"/>
                          <w:marRight w:val="0"/>
                          <w:marTop w:val="0"/>
                          <w:marBottom w:val="0"/>
                          <w:divBdr>
                            <w:top w:val="none" w:sz="0" w:space="0" w:color="auto"/>
                            <w:left w:val="none" w:sz="0" w:space="0" w:color="auto"/>
                            <w:bottom w:val="none" w:sz="0" w:space="0" w:color="auto"/>
                            <w:right w:val="none" w:sz="0" w:space="0" w:color="auto"/>
                          </w:divBdr>
                          <w:divsChild>
                            <w:div w:id="1112092615">
                              <w:marLeft w:val="0"/>
                              <w:marRight w:val="0"/>
                              <w:marTop w:val="0"/>
                              <w:marBottom w:val="0"/>
                              <w:divBdr>
                                <w:top w:val="none" w:sz="0" w:space="0" w:color="auto"/>
                                <w:left w:val="none" w:sz="0" w:space="0" w:color="auto"/>
                                <w:bottom w:val="none" w:sz="0" w:space="0" w:color="auto"/>
                                <w:right w:val="none" w:sz="0" w:space="0" w:color="auto"/>
                              </w:divBdr>
                              <w:divsChild>
                                <w:div w:id="1440181764">
                                  <w:marLeft w:val="0"/>
                                  <w:marRight w:val="0"/>
                                  <w:marTop w:val="0"/>
                                  <w:marBottom w:val="0"/>
                                  <w:divBdr>
                                    <w:top w:val="none" w:sz="0" w:space="0" w:color="auto"/>
                                    <w:left w:val="none" w:sz="0" w:space="0" w:color="auto"/>
                                    <w:bottom w:val="none" w:sz="0" w:space="0" w:color="auto"/>
                                    <w:right w:val="none" w:sz="0" w:space="0" w:color="auto"/>
                                  </w:divBdr>
                                  <w:divsChild>
                                    <w:div w:id="1153332134">
                                      <w:marLeft w:val="0"/>
                                      <w:marRight w:val="0"/>
                                      <w:marTop w:val="0"/>
                                      <w:marBottom w:val="0"/>
                                      <w:divBdr>
                                        <w:top w:val="none" w:sz="0" w:space="0" w:color="auto"/>
                                        <w:left w:val="none" w:sz="0" w:space="0" w:color="auto"/>
                                        <w:bottom w:val="none" w:sz="0" w:space="0" w:color="auto"/>
                                        <w:right w:val="none" w:sz="0" w:space="0" w:color="auto"/>
                                      </w:divBdr>
                                      <w:divsChild>
                                        <w:div w:id="1359045981">
                                          <w:marLeft w:val="0"/>
                                          <w:marRight w:val="0"/>
                                          <w:marTop w:val="0"/>
                                          <w:marBottom w:val="0"/>
                                          <w:divBdr>
                                            <w:top w:val="none" w:sz="0" w:space="0" w:color="auto"/>
                                            <w:left w:val="none" w:sz="0" w:space="0" w:color="auto"/>
                                            <w:bottom w:val="none" w:sz="0" w:space="0" w:color="auto"/>
                                            <w:right w:val="none" w:sz="0" w:space="0" w:color="auto"/>
                                          </w:divBdr>
                                          <w:divsChild>
                                            <w:div w:id="1156266410">
                                              <w:marLeft w:val="0"/>
                                              <w:marRight w:val="0"/>
                                              <w:marTop w:val="0"/>
                                              <w:marBottom w:val="0"/>
                                              <w:divBdr>
                                                <w:top w:val="none" w:sz="0" w:space="0" w:color="auto"/>
                                                <w:left w:val="none" w:sz="0" w:space="0" w:color="auto"/>
                                                <w:bottom w:val="none" w:sz="0" w:space="0" w:color="auto"/>
                                                <w:right w:val="none" w:sz="0" w:space="0" w:color="auto"/>
                                              </w:divBdr>
                                              <w:divsChild>
                                                <w:div w:id="1301688425">
                                                  <w:marLeft w:val="0"/>
                                                  <w:marRight w:val="0"/>
                                                  <w:marTop w:val="0"/>
                                                  <w:marBottom w:val="0"/>
                                                  <w:divBdr>
                                                    <w:top w:val="none" w:sz="0" w:space="0" w:color="auto"/>
                                                    <w:left w:val="none" w:sz="0" w:space="0" w:color="auto"/>
                                                    <w:bottom w:val="none" w:sz="0" w:space="0" w:color="auto"/>
                                                    <w:right w:val="none" w:sz="0" w:space="0" w:color="auto"/>
                                                  </w:divBdr>
                                                  <w:divsChild>
                                                    <w:div w:id="994801788">
                                                      <w:marLeft w:val="0"/>
                                                      <w:marRight w:val="0"/>
                                                      <w:marTop w:val="0"/>
                                                      <w:marBottom w:val="0"/>
                                                      <w:divBdr>
                                                        <w:top w:val="none" w:sz="0" w:space="0" w:color="auto"/>
                                                        <w:left w:val="none" w:sz="0" w:space="0" w:color="auto"/>
                                                        <w:bottom w:val="none" w:sz="0" w:space="0" w:color="auto"/>
                                                        <w:right w:val="none" w:sz="0" w:space="0" w:color="auto"/>
                                                      </w:divBdr>
                                                      <w:divsChild>
                                                        <w:div w:id="90657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3724889">
          <w:marLeft w:val="0"/>
          <w:marRight w:val="0"/>
          <w:marTop w:val="0"/>
          <w:marBottom w:val="0"/>
          <w:divBdr>
            <w:top w:val="none" w:sz="0" w:space="0" w:color="auto"/>
            <w:left w:val="none" w:sz="0" w:space="0" w:color="auto"/>
            <w:bottom w:val="none" w:sz="0" w:space="0" w:color="auto"/>
            <w:right w:val="none" w:sz="0" w:space="0" w:color="auto"/>
          </w:divBdr>
          <w:divsChild>
            <w:div w:id="1324699833">
              <w:marLeft w:val="0"/>
              <w:marRight w:val="0"/>
              <w:marTop w:val="0"/>
              <w:marBottom w:val="0"/>
              <w:divBdr>
                <w:top w:val="none" w:sz="0" w:space="0" w:color="auto"/>
                <w:left w:val="none" w:sz="0" w:space="0" w:color="auto"/>
                <w:bottom w:val="none" w:sz="0" w:space="0" w:color="auto"/>
                <w:right w:val="none" w:sz="0" w:space="0" w:color="auto"/>
              </w:divBdr>
              <w:divsChild>
                <w:div w:id="53086527">
                  <w:marLeft w:val="0"/>
                  <w:marRight w:val="0"/>
                  <w:marTop w:val="0"/>
                  <w:marBottom w:val="0"/>
                  <w:divBdr>
                    <w:top w:val="none" w:sz="0" w:space="0" w:color="auto"/>
                    <w:left w:val="none" w:sz="0" w:space="0" w:color="auto"/>
                    <w:bottom w:val="none" w:sz="0" w:space="0" w:color="auto"/>
                    <w:right w:val="none" w:sz="0" w:space="0" w:color="auto"/>
                  </w:divBdr>
                  <w:divsChild>
                    <w:div w:id="947157411">
                      <w:marLeft w:val="0"/>
                      <w:marRight w:val="0"/>
                      <w:marTop w:val="0"/>
                      <w:marBottom w:val="0"/>
                      <w:divBdr>
                        <w:top w:val="none" w:sz="0" w:space="0" w:color="auto"/>
                        <w:left w:val="none" w:sz="0" w:space="0" w:color="auto"/>
                        <w:bottom w:val="none" w:sz="0" w:space="0" w:color="auto"/>
                        <w:right w:val="none" w:sz="0" w:space="0" w:color="auto"/>
                      </w:divBdr>
                      <w:divsChild>
                        <w:div w:id="364477747">
                          <w:marLeft w:val="0"/>
                          <w:marRight w:val="0"/>
                          <w:marTop w:val="0"/>
                          <w:marBottom w:val="0"/>
                          <w:divBdr>
                            <w:top w:val="none" w:sz="0" w:space="0" w:color="auto"/>
                            <w:left w:val="none" w:sz="0" w:space="0" w:color="auto"/>
                            <w:bottom w:val="none" w:sz="0" w:space="0" w:color="auto"/>
                            <w:right w:val="none" w:sz="0" w:space="0" w:color="auto"/>
                          </w:divBdr>
                          <w:divsChild>
                            <w:div w:id="1051271564">
                              <w:marLeft w:val="0"/>
                              <w:marRight w:val="0"/>
                              <w:marTop w:val="0"/>
                              <w:marBottom w:val="0"/>
                              <w:divBdr>
                                <w:top w:val="none" w:sz="0" w:space="0" w:color="auto"/>
                                <w:left w:val="none" w:sz="0" w:space="0" w:color="auto"/>
                                <w:bottom w:val="none" w:sz="0" w:space="0" w:color="auto"/>
                                <w:right w:val="none" w:sz="0" w:space="0" w:color="auto"/>
                              </w:divBdr>
                              <w:divsChild>
                                <w:div w:id="23140415">
                                  <w:marLeft w:val="0"/>
                                  <w:marRight w:val="0"/>
                                  <w:marTop w:val="0"/>
                                  <w:marBottom w:val="0"/>
                                  <w:divBdr>
                                    <w:top w:val="none" w:sz="0" w:space="0" w:color="auto"/>
                                    <w:left w:val="none" w:sz="0" w:space="0" w:color="auto"/>
                                    <w:bottom w:val="none" w:sz="0" w:space="0" w:color="auto"/>
                                    <w:right w:val="none" w:sz="0" w:space="0" w:color="auto"/>
                                  </w:divBdr>
                                  <w:divsChild>
                                    <w:div w:id="859665046">
                                      <w:marLeft w:val="0"/>
                                      <w:marRight w:val="0"/>
                                      <w:marTop w:val="0"/>
                                      <w:marBottom w:val="0"/>
                                      <w:divBdr>
                                        <w:top w:val="none" w:sz="0" w:space="0" w:color="auto"/>
                                        <w:left w:val="none" w:sz="0" w:space="0" w:color="auto"/>
                                        <w:bottom w:val="none" w:sz="0" w:space="0" w:color="auto"/>
                                        <w:right w:val="none" w:sz="0" w:space="0" w:color="auto"/>
                                      </w:divBdr>
                                      <w:divsChild>
                                        <w:div w:id="378163253">
                                          <w:marLeft w:val="0"/>
                                          <w:marRight w:val="0"/>
                                          <w:marTop w:val="0"/>
                                          <w:marBottom w:val="0"/>
                                          <w:divBdr>
                                            <w:top w:val="none" w:sz="0" w:space="0" w:color="auto"/>
                                            <w:left w:val="none" w:sz="0" w:space="0" w:color="auto"/>
                                            <w:bottom w:val="none" w:sz="0" w:space="0" w:color="auto"/>
                                            <w:right w:val="none" w:sz="0" w:space="0" w:color="auto"/>
                                          </w:divBdr>
                                          <w:divsChild>
                                            <w:div w:id="1011958135">
                                              <w:marLeft w:val="0"/>
                                              <w:marRight w:val="0"/>
                                              <w:marTop w:val="0"/>
                                              <w:marBottom w:val="0"/>
                                              <w:divBdr>
                                                <w:top w:val="none" w:sz="0" w:space="0" w:color="auto"/>
                                                <w:left w:val="none" w:sz="0" w:space="0" w:color="auto"/>
                                                <w:bottom w:val="none" w:sz="0" w:space="0" w:color="auto"/>
                                                <w:right w:val="none" w:sz="0" w:space="0" w:color="auto"/>
                                              </w:divBdr>
                                              <w:divsChild>
                                                <w:div w:id="673922768">
                                                  <w:marLeft w:val="0"/>
                                                  <w:marRight w:val="0"/>
                                                  <w:marTop w:val="0"/>
                                                  <w:marBottom w:val="0"/>
                                                  <w:divBdr>
                                                    <w:top w:val="none" w:sz="0" w:space="0" w:color="auto"/>
                                                    <w:left w:val="none" w:sz="0" w:space="0" w:color="auto"/>
                                                    <w:bottom w:val="none" w:sz="0" w:space="0" w:color="auto"/>
                                                    <w:right w:val="none" w:sz="0" w:space="0" w:color="auto"/>
                                                  </w:divBdr>
                                                  <w:divsChild>
                                                    <w:div w:id="1860461095">
                                                      <w:marLeft w:val="0"/>
                                                      <w:marRight w:val="0"/>
                                                      <w:marTop w:val="0"/>
                                                      <w:marBottom w:val="0"/>
                                                      <w:divBdr>
                                                        <w:top w:val="none" w:sz="0" w:space="0" w:color="auto"/>
                                                        <w:left w:val="none" w:sz="0" w:space="0" w:color="auto"/>
                                                        <w:bottom w:val="none" w:sz="0" w:space="0" w:color="auto"/>
                                                        <w:right w:val="none" w:sz="0" w:space="0" w:color="auto"/>
                                                      </w:divBdr>
                                                      <w:divsChild>
                                                        <w:div w:id="62596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8541826">
          <w:marLeft w:val="0"/>
          <w:marRight w:val="0"/>
          <w:marTop w:val="0"/>
          <w:marBottom w:val="0"/>
          <w:divBdr>
            <w:top w:val="none" w:sz="0" w:space="0" w:color="auto"/>
            <w:left w:val="none" w:sz="0" w:space="0" w:color="auto"/>
            <w:bottom w:val="none" w:sz="0" w:space="0" w:color="auto"/>
            <w:right w:val="none" w:sz="0" w:space="0" w:color="auto"/>
          </w:divBdr>
          <w:divsChild>
            <w:div w:id="929124230">
              <w:marLeft w:val="0"/>
              <w:marRight w:val="0"/>
              <w:marTop w:val="0"/>
              <w:marBottom w:val="0"/>
              <w:divBdr>
                <w:top w:val="none" w:sz="0" w:space="0" w:color="auto"/>
                <w:left w:val="none" w:sz="0" w:space="0" w:color="auto"/>
                <w:bottom w:val="none" w:sz="0" w:space="0" w:color="auto"/>
                <w:right w:val="none" w:sz="0" w:space="0" w:color="auto"/>
              </w:divBdr>
              <w:divsChild>
                <w:div w:id="12847096">
                  <w:marLeft w:val="0"/>
                  <w:marRight w:val="0"/>
                  <w:marTop w:val="0"/>
                  <w:marBottom w:val="0"/>
                  <w:divBdr>
                    <w:top w:val="none" w:sz="0" w:space="0" w:color="auto"/>
                    <w:left w:val="none" w:sz="0" w:space="0" w:color="auto"/>
                    <w:bottom w:val="none" w:sz="0" w:space="0" w:color="auto"/>
                    <w:right w:val="none" w:sz="0" w:space="0" w:color="auto"/>
                  </w:divBdr>
                  <w:divsChild>
                    <w:div w:id="603224379">
                      <w:marLeft w:val="0"/>
                      <w:marRight w:val="0"/>
                      <w:marTop w:val="0"/>
                      <w:marBottom w:val="0"/>
                      <w:divBdr>
                        <w:top w:val="none" w:sz="0" w:space="0" w:color="auto"/>
                        <w:left w:val="none" w:sz="0" w:space="0" w:color="auto"/>
                        <w:bottom w:val="none" w:sz="0" w:space="0" w:color="auto"/>
                        <w:right w:val="none" w:sz="0" w:space="0" w:color="auto"/>
                      </w:divBdr>
                      <w:divsChild>
                        <w:div w:id="1292519156">
                          <w:marLeft w:val="0"/>
                          <w:marRight w:val="0"/>
                          <w:marTop w:val="0"/>
                          <w:marBottom w:val="0"/>
                          <w:divBdr>
                            <w:top w:val="none" w:sz="0" w:space="0" w:color="auto"/>
                            <w:left w:val="none" w:sz="0" w:space="0" w:color="auto"/>
                            <w:bottom w:val="none" w:sz="0" w:space="0" w:color="auto"/>
                            <w:right w:val="none" w:sz="0" w:space="0" w:color="auto"/>
                          </w:divBdr>
                          <w:divsChild>
                            <w:div w:id="785074950">
                              <w:marLeft w:val="0"/>
                              <w:marRight w:val="0"/>
                              <w:marTop w:val="0"/>
                              <w:marBottom w:val="0"/>
                              <w:divBdr>
                                <w:top w:val="none" w:sz="0" w:space="0" w:color="auto"/>
                                <w:left w:val="none" w:sz="0" w:space="0" w:color="auto"/>
                                <w:bottom w:val="none" w:sz="0" w:space="0" w:color="auto"/>
                                <w:right w:val="none" w:sz="0" w:space="0" w:color="auto"/>
                              </w:divBdr>
                              <w:divsChild>
                                <w:div w:id="1117069993">
                                  <w:marLeft w:val="0"/>
                                  <w:marRight w:val="0"/>
                                  <w:marTop w:val="0"/>
                                  <w:marBottom w:val="0"/>
                                  <w:divBdr>
                                    <w:top w:val="none" w:sz="0" w:space="0" w:color="auto"/>
                                    <w:left w:val="none" w:sz="0" w:space="0" w:color="auto"/>
                                    <w:bottom w:val="none" w:sz="0" w:space="0" w:color="auto"/>
                                    <w:right w:val="none" w:sz="0" w:space="0" w:color="auto"/>
                                  </w:divBdr>
                                  <w:divsChild>
                                    <w:div w:id="1982542686">
                                      <w:marLeft w:val="0"/>
                                      <w:marRight w:val="0"/>
                                      <w:marTop w:val="0"/>
                                      <w:marBottom w:val="0"/>
                                      <w:divBdr>
                                        <w:top w:val="none" w:sz="0" w:space="0" w:color="auto"/>
                                        <w:left w:val="none" w:sz="0" w:space="0" w:color="auto"/>
                                        <w:bottom w:val="none" w:sz="0" w:space="0" w:color="auto"/>
                                        <w:right w:val="none" w:sz="0" w:space="0" w:color="auto"/>
                                      </w:divBdr>
                                      <w:divsChild>
                                        <w:div w:id="748772885">
                                          <w:marLeft w:val="0"/>
                                          <w:marRight w:val="0"/>
                                          <w:marTop w:val="0"/>
                                          <w:marBottom w:val="0"/>
                                          <w:divBdr>
                                            <w:top w:val="none" w:sz="0" w:space="0" w:color="auto"/>
                                            <w:left w:val="none" w:sz="0" w:space="0" w:color="auto"/>
                                            <w:bottom w:val="none" w:sz="0" w:space="0" w:color="auto"/>
                                            <w:right w:val="none" w:sz="0" w:space="0" w:color="auto"/>
                                          </w:divBdr>
                                          <w:divsChild>
                                            <w:div w:id="1941058725">
                                              <w:marLeft w:val="0"/>
                                              <w:marRight w:val="0"/>
                                              <w:marTop w:val="0"/>
                                              <w:marBottom w:val="0"/>
                                              <w:divBdr>
                                                <w:top w:val="none" w:sz="0" w:space="0" w:color="auto"/>
                                                <w:left w:val="none" w:sz="0" w:space="0" w:color="auto"/>
                                                <w:bottom w:val="none" w:sz="0" w:space="0" w:color="auto"/>
                                                <w:right w:val="none" w:sz="0" w:space="0" w:color="auto"/>
                                              </w:divBdr>
                                              <w:divsChild>
                                                <w:div w:id="419106983">
                                                  <w:marLeft w:val="0"/>
                                                  <w:marRight w:val="0"/>
                                                  <w:marTop w:val="0"/>
                                                  <w:marBottom w:val="0"/>
                                                  <w:divBdr>
                                                    <w:top w:val="none" w:sz="0" w:space="0" w:color="auto"/>
                                                    <w:left w:val="none" w:sz="0" w:space="0" w:color="auto"/>
                                                    <w:bottom w:val="none" w:sz="0" w:space="0" w:color="auto"/>
                                                    <w:right w:val="none" w:sz="0" w:space="0" w:color="auto"/>
                                                  </w:divBdr>
                                                  <w:divsChild>
                                                    <w:div w:id="1478456469">
                                                      <w:marLeft w:val="0"/>
                                                      <w:marRight w:val="0"/>
                                                      <w:marTop w:val="0"/>
                                                      <w:marBottom w:val="0"/>
                                                      <w:divBdr>
                                                        <w:top w:val="none" w:sz="0" w:space="0" w:color="auto"/>
                                                        <w:left w:val="none" w:sz="0" w:space="0" w:color="auto"/>
                                                        <w:bottom w:val="none" w:sz="0" w:space="0" w:color="auto"/>
                                                        <w:right w:val="none" w:sz="0" w:space="0" w:color="auto"/>
                                                      </w:divBdr>
                                                      <w:divsChild>
                                                        <w:div w:id="154070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1299123">
          <w:marLeft w:val="0"/>
          <w:marRight w:val="0"/>
          <w:marTop w:val="0"/>
          <w:marBottom w:val="0"/>
          <w:divBdr>
            <w:top w:val="none" w:sz="0" w:space="0" w:color="auto"/>
            <w:left w:val="none" w:sz="0" w:space="0" w:color="auto"/>
            <w:bottom w:val="none" w:sz="0" w:space="0" w:color="auto"/>
            <w:right w:val="none" w:sz="0" w:space="0" w:color="auto"/>
          </w:divBdr>
          <w:divsChild>
            <w:div w:id="1152599097">
              <w:marLeft w:val="0"/>
              <w:marRight w:val="0"/>
              <w:marTop w:val="0"/>
              <w:marBottom w:val="0"/>
              <w:divBdr>
                <w:top w:val="none" w:sz="0" w:space="0" w:color="auto"/>
                <w:left w:val="none" w:sz="0" w:space="0" w:color="auto"/>
                <w:bottom w:val="none" w:sz="0" w:space="0" w:color="auto"/>
                <w:right w:val="none" w:sz="0" w:space="0" w:color="auto"/>
              </w:divBdr>
              <w:divsChild>
                <w:div w:id="1201625466">
                  <w:marLeft w:val="0"/>
                  <w:marRight w:val="0"/>
                  <w:marTop w:val="0"/>
                  <w:marBottom w:val="0"/>
                  <w:divBdr>
                    <w:top w:val="none" w:sz="0" w:space="0" w:color="auto"/>
                    <w:left w:val="none" w:sz="0" w:space="0" w:color="auto"/>
                    <w:bottom w:val="none" w:sz="0" w:space="0" w:color="auto"/>
                    <w:right w:val="none" w:sz="0" w:space="0" w:color="auto"/>
                  </w:divBdr>
                  <w:divsChild>
                    <w:div w:id="928387041">
                      <w:marLeft w:val="0"/>
                      <w:marRight w:val="0"/>
                      <w:marTop w:val="0"/>
                      <w:marBottom w:val="0"/>
                      <w:divBdr>
                        <w:top w:val="none" w:sz="0" w:space="0" w:color="auto"/>
                        <w:left w:val="none" w:sz="0" w:space="0" w:color="auto"/>
                        <w:bottom w:val="none" w:sz="0" w:space="0" w:color="auto"/>
                        <w:right w:val="none" w:sz="0" w:space="0" w:color="auto"/>
                      </w:divBdr>
                      <w:divsChild>
                        <w:div w:id="1670132130">
                          <w:marLeft w:val="0"/>
                          <w:marRight w:val="0"/>
                          <w:marTop w:val="0"/>
                          <w:marBottom w:val="0"/>
                          <w:divBdr>
                            <w:top w:val="none" w:sz="0" w:space="0" w:color="auto"/>
                            <w:left w:val="none" w:sz="0" w:space="0" w:color="auto"/>
                            <w:bottom w:val="none" w:sz="0" w:space="0" w:color="auto"/>
                            <w:right w:val="none" w:sz="0" w:space="0" w:color="auto"/>
                          </w:divBdr>
                          <w:divsChild>
                            <w:div w:id="811141707">
                              <w:marLeft w:val="0"/>
                              <w:marRight w:val="0"/>
                              <w:marTop w:val="0"/>
                              <w:marBottom w:val="0"/>
                              <w:divBdr>
                                <w:top w:val="none" w:sz="0" w:space="0" w:color="auto"/>
                                <w:left w:val="none" w:sz="0" w:space="0" w:color="auto"/>
                                <w:bottom w:val="none" w:sz="0" w:space="0" w:color="auto"/>
                                <w:right w:val="none" w:sz="0" w:space="0" w:color="auto"/>
                              </w:divBdr>
                              <w:divsChild>
                                <w:div w:id="2027487380">
                                  <w:marLeft w:val="0"/>
                                  <w:marRight w:val="0"/>
                                  <w:marTop w:val="0"/>
                                  <w:marBottom w:val="0"/>
                                  <w:divBdr>
                                    <w:top w:val="none" w:sz="0" w:space="0" w:color="auto"/>
                                    <w:left w:val="none" w:sz="0" w:space="0" w:color="auto"/>
                                    <w:bottom w:val="none" w:sz="0" w:space="0" w:color="auto"/>
                                    <w:right w:val="none" w:sz="0" w:space="0" w:color="auto"/>
                                  </w:divBdr>
                                  <w:divsChild>
                                    <w:div w:id="567035922">
                                      <w:marLeft w:val="0"/>
                                      <w:marRight w:val="0"/>
                                      <w:marTop w:val="0"/>
                                      <w:marBottom w:val="0"/>
                                      <w:divBdr>
                                        <w:top w:val="none" w:sz="0" w:space="0" w:color="auto"/>
                                        <w:left w:val="none" w:sz="0" w:space="0" w:color="auto"/>
                                        <w:bottom w:val="none" w:sz="0" w:space="0" w:color="auto"/>
                                        <w:right w:val="none" w:sz="0" w:space="0" w:color="auto"/>
                                      </w:divBdr>
                                      <w:divsChild>
                                        <w:div w:id="302394028">
                                          <w:marLeft w:val="0"/>
                                          <w:marRight w:val="0"/>
                                          <w:marTop w:val="0"/>
                                          <w:marBottom w:val="0"/>
                                          <w:divBdr>
                                            <w:top w:val="none" w:sz="0" w:space="0" w:color="auto"/>
                                            <w:left w:val="none" w:sz="0" w:space="0" w:color="auto"/>
                                            <w:bottom w:val="none" w:sz="0" w:space="0" w:color="auto"/>
                                            <w:right w:val="none" w:sz="0" w:space="0" w:color="auto"/>
                                          </w:divBdr>
                                          <w:divsChild>
                                            <w:div w:id="846594926">
                                              <w:marLeft w:val="0"/>
                                              <w:marRight w:val="0"/>
                                              <w:marTop w:val="0"/>
                                              <w:marBottom w:val="0"/>
                                              <w:divBdr>
                                                <w:top w:val="none" w:sz="0" w:space="0" w:color="auto"/>
                                                <w:left w:val="none" w:sz="0" w:space="0" w:color="auto"/>
                                                <w:bottom w:val="none" w:sz="0" w:space="0" w:color="auto"/>
                                                <w:right w:val="none" w:sz="0" w:space="0" w:color="auto"/>
                                              </w:divBdr>
                                              <w:divsChild>
                                                <w:div w:id="1063867122">
                                                  <w:marLeft w:val="0"/>
                                                  <w:marRight w:val="0"/>
                                                  <w:marTop w:val="0"/>
                                                  <w:marBottom w:val="0"/>
                                                  <w:divBdr>
                                                    <w:top w:val="none" w:sz="0" w:space="0" w:color="auto"/>
                                                    <w:left w:val="none" w:sz="0" w:space="0" w:color="auto"/>
                                                    <w:bottom w:val="none" w:sz="0" w:space="0" w:color="auto"/>
                                                    <w:right w:val="none" w:sz="0" w:space="0" w:color="auto"/>
                                                  </w:divBdr>
                                                  <w:divsChild>
                                                    <w:div w:id="434908522">
                                                      <w:marLeft w:val="0"/>
                                                      <w:marRight w:val="0"/>
                                                      <w:marTop w:val="0"/>
                                                      <w:marBottom w:val="0"/>
                                                      <w:divBdr>
                                                        <w:top w:val="none" w:sz="0" w:space="0" w:color="auto"/>
                                                        <w:left w:val="none" w:sz="0" w:space="0" w:color="auto"/>
                                                        <w:bottom w:val="none" w:sz="0" w:space="0" w:color="auto"/>
                                                        <w:right w:val="none" w:sz="0" w:space="0" w:color="auto"/>
                                                      </w:divBdr>
                                                      <w:divsChild>
                                                        <w:div w:id="52495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6004794">
          <w:marLeft w:val="0"/>
          <w:marRight w:val="0"/>
          <w:marTop w:val="0"/>
          <w:marBottom w:val="0"/>
          <w:divBdr>
            <w:top w:val="none" w:sz="0" w:space="0" w:color="auto"/>
            <w:left w:val="none" w:sz="0" w:space="0" w:color="auto"/>
            <w:bottom w:val="none" w:sz="0" w:space="0" w:color="auto"/>
            <w:right w:val="none" w:sz="0" w:space="0" w:color="auto"/>
          </w:divBdr>
          <w:divsChild>
            <w:div w:id="1156191238">
              <w:marLeft w:val="0"/>
              <w:marRight w:val="0"/>
              <w:marTop w:val="0"/>
              <w:marBottom w:val="0"/>
              <w:divBdr>
                <w:top w:val="none" w:sz="0" w:space="0" w:color="auto"/>
                <w:left w:val="none" w:sz="0" w:space="0" w:color="auto"/>
                <w:bottom w:val="none" w:sz="0" w:space="0" w:color="auto"/>
                <w:right w:val="none" w:sz="0" w:space="0" w:color="auto"/>
              </w:divBdr>
              <w:divsChild>
                <w:div w:id="1312056015">
                  <w:marLeft w:val="0"/>
                  <w:marRight w:val="0"/>
                  <w:marTop w:val="0"/>
                  <w:marBottom w:val="0"/>
                  <w:divBdr>
                    <w:top w:val="none" w:sz="0" w:space="0" w:color="auto"/>
                    <w:left w:val="none" w:sz="0" w:space="0" w:color="auto"/>
                    <w:bottom w:val="none" w:sz="0" w:space="0" w:color="auto"/>
                    <w:right w:val="none" w:sz="0" w:space="0" w:color="auto"/>
                  </w:divBdr>
                  <w:divsChild>
                    <w:div w:id="925505076">
                      <w:marLeft w:val="0"/>
                      <w:marRight w:val="0"/>
                      <w:marTop w:val="0"/>
                      <w:marBottom w:val="0"/>
                      <w:divBdr>
                        <w:top w:val="none" w:sz="0" w:space="0" w:color="auto"/>
                        <w:left w:val="none" w:sz="0" w:space="0" w:color="auto"/>
                        <w:bottom w:val="none" w:sz="0" w:space="0" w:color="auto"/>
                        <w:right w:val="none" w:sz="0" w:space="0" w:color="auto"/>
                      </w:divBdr>
                      <w:divsChild>
                        <w:div w:id="1295796477">
                          <w:marLeft w:val="0"/>
                          <w:marRight w:val="0"/>
                          <w:marTop w:val="0"/>
                          <w:marBottom w:val="0"/>
                          <w:divBdr>
                            <w:top w:val="none" w:sz="0" w:space="0" w:color="auto"/>
                            <w:left w:val="none" w:sz="0" w:space="0" w:color="auto"/>
                            <w:bottom w:val="none" w:sz="0" w:space="0" w:color="auto"/>
                            <w:right w:val="none" w:sz="0" w:space="0" w:color="auto"/>
                          </w:divBdr>
                          <w:divsChild>
                            <w:div w:id="889659096">
                              <w:marLeft w:val="0"/>
                              <w:marRight w:val="0"/>
                              <w:marTop w:val="0"/>
                              <w:marBottom w:val="0"/>
                              <w:divBdr>
                                <w:top w:val="none" w:sz="0" w:space="0" w:color="auto"/>
                                <w:left w:val="none" w:sz="0" w:space="0" w:color="auto"/>
                                <w:bottom w:val="none" w:sz="0" w:space="0" w:color="auto"/>
                                <w:right w:val="none" w:sz="0" w:space="0" w:color="auto"/>
                              </w:divBdr>
                              <w:divsChild>
                                <w:div w:id="198399574">
                                  <w:marLeft w:val="0"/>
                                  <w:marRight w:val="0"/>
                                  <w:marTop w:val="0"/>
                                  <w:marBottom w:val="0"/>
                                  <w:divBdr>
                                    <w:top w:val="none" w:sz="0" w:space="0" w:color="auto"/>
                                    <w:left w:val="none" w:sz="0" w:space="0" w:color="auto"/>
                                    <w:bottom w:val="none" w:sz="0" w:space="0" w:color="auto"/>
                                    <w:right w:val="none" w:sz="0" w:space="0" w:color="auto"/>
                                  </w:divBdr>
                                  <w:divsChild>
                                    <w:div w:id="1985159811">
                                      <w:marLeft w:val="0"/>
                                      <w:marRight w:val="0"/>
                                      <w:marTop w:val="0"/>
                                      <w:marBottom w:val="0"/>
                                      <w:divBdr>
                                        <w:top w:val="none" w:sz="0" w:space="0" w:color="auto"/>
                                        <w:left w:val="none" w:sz="0" w:space="0" w:color="auto"/>
                                        <w:bottom w:val="none" w:sz="0" w:space="0" w:color="auto"/>
                                        <w:right w:val="none" w:sz="0" w:space="0" w:color="auto"/>
                                      </w:divBdr>
                                      <w:divsChild>
                                        <w:div w:id="1729498796">
                                          <w:marLeft w:val="0"/>
                                          <w:marRight w:val="0"/>
                                          <w:marTop w:val="0"/>
                                          <w:marBottom w:val="0"/>
                                          <w:divBdr>
                                            <w:top w:val="none" w:sz="0" w:space="0" w:color="auto"/>
                                            <w:left w:val="none" w:sz="0" w:space="0" w:color="auto"/>
                                            <w:bottom w:val="none" w:sz="0" w:space="0" w:color="auto"/>
                                            <w:right w:val="none" w:sz="0" w:space="0" w:color="auto"/>
                                          </w:divBdr>
                                          <w:divsChild>
                                            <w:div w:id="1384987248">
                                              <w:marLeft w:val="0"/>
                                              <w:marRight w:val="0"/>
                                              <w:marTop w:val="0"/>
                                              <w:marBottom w:val="0"/>
                                              <w:divBdr>
                                                <w:top w:val="none" w:sz="0" w:space="0" w:color="auto"/>
                                                <w:left w:val="none" w:sz="0" w:space="0" w:color="auto"/>
                                                <w:bottom w:val="none" w:sz="0" w:space="0" w:color="auto"/>
                                                <w:right w:val="none" w:sz="0" w:space="0" w:color="auto"/>
                                              </w:divBdr>
                                              <w:divsChild>
                                                <w:div w:id="1495800015">
                                                  <w:marLeft w:val="0"/>
                                                  <w:marRight w:val="0"/>
                                                  <w:marTop w:val="0"/>
                                                  <w:marBottom w:val="0"/>
                                                  <w:divBdr>
                                                    <w:top w:val="none" w:sz="0" w:space="0" w:color="auto"/>
                                                    <w:left w:val="none" w:sz="0" w:space="0" w:color="auto"/>
                                                    <w:bottom w:val="none" w:sz="0" w:space="0" w:color="auto"/>
                                                    <w:right w:val="none" w:sz="0" w:space="0" w:color="auto"/>
                                                  </w:divBdr>
                                                  <w:divsChild>
                                                    <w:div w:id="1253271915">
                                                      <w:marLeft w:val="0"/>
                                                      <w:marRight w:val="0"/>
                                                      <w:marTop w:val="0"/>
                                                      <w:marBottom w:val="0"/>
                                                      <w:divBdr>
                                                        <w:top w:val="none" w:sz="0" w:space="0" w:color="auto"/>
                                                        <w:left w:val="none" w:sz="0" w:space="0" w:color="auto"/>
                                                        <w:bottom w:val="none" w:sz="0" w:space="0" w:color="auto"/>
                                                        <w:right w:val="none" w:sz="0" w:space="0" w:color="auto"/>
                                                      </w:divBdr>
                                                      <w:divsChild>
                                                        <w:div w:id="123712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7173042">
          <w:marLeft w:val="0"/>
          <w:marRight w:val="0"/>
          <w:marTop w:val="0"/>
          <w:marBottom w:val="0"/>
          <w:divBdr>
            <w:top w:val="none" w:sz="0" w:space="0" w:color="auto"/>
            <w:left w:val="none" w:sz="0" w:space="0" w:color="auto"/>
            <w:bottom w:val="none" w:sz="0" w:space="0" w:color="auto"/>
            <w:right w:val="none" w:sz="0" w:space="0" w:color="auto"/>
          </w:divBdr>
          <w:divsChild>
            <w:div w:id="1956597882">
              <w:marLeft w:val="0"/>
              <w:marRight w:val="0"/>
              <w:marTop w:val="0"/>
              <w:marBottom w:val="0"/>
              <w:divBdr>
                <w:top w:val="none" w:sz="0" w:space="0" w:color="auto"/>
                <w:left w:val="none" w:sz="0" w:space="0" w:color="auto"/>
                <w:bottom w:val="none" w:sz="0" w:space="0" w:color="auto"/>
                <w:right w:val="none" w:sz="0" w:space="0" w:color="auto"/>
              </w:divBdr>
              <w:divsChild>
                <w:div w:id="1867255068">
                  <w:marLeft w:val="0"/>
                  <w:marRight w:val="0"/>
                  <w:marTop w:val="0"/>
                  <w:marBottom w:val="0"/>
                  <w:divBdr>
                    <w:top w:val="none" w:sz="0" w:space="0" w:color="auto"/>
                    <w:left w:val="none" w:sz="0" w:space="0" w:color="auto"/>
                    <w:bottom w:val="none" w:sz="0" w:space="0" w:color="auto"/>
                    <w:right w:val="none" w:sz="0" w:space="0" w:color="auto"/>
                  </w:divBdr>
                  <w:divsChild>
                    <w:div w:id="195896656">
                      <w:marLeft w:val="0"/>
                      <w:marRight w:val="0"/>
                      <w:marTop w:val="0"/>
                      <w:marBottom w:val="0"/>
                      <w:divBdr>
                        <w:top w:val="none" w:sz="0" w:space="0" w:color="auto"/>
                        <w:left w:val="none" w:sz="0" w:space="0" w:color="auto"/>
                        <w:bottom w:val="none" w:sz="0" w:space="0" w:color="auto"/>
                        <w:right w:val="none" w:sz="0" w:space="0" w:color="auto"/>
                      </w:divBdr>
                      <w:divsChild>
                        <w:div w:id="1555774358">
                          <w:marLeft w:val="0"/>
                          <w:marRight w:val="0"/>
                          <w:marTop w:val="0"/>
                          <w:marBottom w:val="0"/>
                          <w:divBdr>
                            <w:top w:val="none" w:sz="0" w:space="0" w:color="auto"/>
                            <w:left w:val="none" w:sz="0" w:space="0" w:color="auto"/>
                            <w:bottom w:val="none" w:sz="0" w:space="0" w:color="auto"/>
                            <w:right w:val="none" w:sz="0" w:space="0" w:color="auto"/>
                          </w:divBdr>
                          <w:divsChild>
                            <w:div w:id="778110181">
                              <w:marLeft w:val="0"/>
                              <w:marRight w:val="0"/>
                              <w:marTop w:val="0"/>
                              <w:marBottom w:val="0"/>
                              <w:divBdr>
                                <w:top w:val="none" w:sz="0" w:space="0" w:color="auto"/>
                                <w:left w:val="none" w:sz="0" w:space="0" w:color="auto"/>
                                <w:bottom w:val="none" w:sz="0" w:space="0" w:color="auto"/>
                                <w:right w:val="none" w:sz="0" w:space="0" w:color="auto"/>
                              </w:divBdr>
                              <w:divsChild>
                                <w:div w:id="1347093679">
                                  <w:marLeft w:val="0"/>
                                  <w:marRight w:val="0"/>
                                  <w:marTop w:val="0"/>
                                  <w:marBottom w:val="0"/>
                                  <w:divBdr>
                                    <w:top w:val="none" w:sz="0" w:space="0" w:color="auto"/>
                                    <w:left w:val="none" w:sz="0" w:space="0" w:color="auto"/>
                                    <w:bottom w:val="none" w:sz="0" w:space="0" w:color="auto"/>
                                    <w:right w:val="none" w:sz="0" w:space="0" w:color="auto"/>
                                  </w:divBdr>
                                  <w:divsChild>
                                    <w:div w:id="1927374330">
                                      <w:marLeft w:val="0"/>
                                      <w:marRight w:val="0"/>
                                      <w:marTop w:val="0"/>
                                      <w:marBottom w:val="0"/>
                                      <w:divBdr>
                                        <w:top w:val="none" w:sz="0" w:space="0" w:color="auto"/>
                                        <w:left w:val="none" w:sz="0" w:space="0" w:color="auto"/>
                                        <w:bottom w:val="none" w:sz="0" w:space="0" w:color="auto"/>
                                        <w:right w:val="none" w:sz="0" w:space="0" w:color="auto"/>
                                      </w:divBdr>
                                      <w:divsChild>
                                        <w:div w:id="1831557833">
                                          <w:marLeft w:val="0"/>
                                          <w:marRight w:val="0"/>
                                          <w:marTop w:val="0"/>
                                          <w:marBottom w:val="0"/>
                                          <w:divBdr>
                                            <w:top w:val="none" w:sz="0" w:space="0" w:color="auto"/>
                                            <w:left w:val="none" w:sz="0" w:space="0" w:color="auto"/>
                                            <w:bottom w:val="none" w:sz="0" w:space="0" w:color="auto"/>
                                            <w:right w:val="none" w:sz="0" w:space="0" w:color="auto"/>
                                          </w:divBdr>
                                          <w:divsChild>
                                            <w:div w:id="1075861376">
                                              <w:marLeft w:val="0"/>
                                              <w:marRight w:val="0"/>
                                              <w:marTop w:val="0"/>
                                              <w:marBottom w:val="0"/>
                                              <w:divBdr>
                                                <w:top w:val="none" w:sz="0" w:space="0" w:color="auto"/>
                                                <w:left w:val="none" w:sz="0" w:space="0" w:color="auto"/>
                                                <w:bottom w:val="none" w:sz="0" w:space="0" w:color="auto"/>
                                                <w:right w:val="none" w:sz="0" w:space="0" w:color="auto"/>
                                              </w:divBdr>
                                              <w:divsChild>
                                                <w:div w:id="1137189708">
                                                  <w:marLeft w:val="0"/>
                                                  <w:marRight w:val="0"/>
                                                  <w:marTop w:val="0"/>
                                                  <w:marBottom w:val="0"/>
                                                  <w:divBdr>
                                                    <w:top w:val="none" w:sz="0" w:space="0" w:color="auto"/>
                                                    <w:left w:val="none" w:sz="0" w:space="0" w:color="auto"/>
                                                    <w:bottom w:val="none" w:sz="0" w:space="0" w:color="auto"/>
                                                    <w:right w:val="none" w:sz="0" w:space="0" w:color="auto"/>
                                                  </w:divBdr>
                                                  <w:divsChild>
                                                    <w:div w:id="588079126">
                                                      <w:marLeft w:val="0"/>
                                                      <w:marRight w:val="0"/>
                                                      <w:marTop w:val="0"/>
                                                      <w:marBottom w:val="0"/>
                                                      <w:divBdr>
                                                        <w:top w:val="none" w:sz="0" w:space="0" w:color="auto"/>
                                                        <w:left w:val="none" w:sz="0" w:space="0" w:color="auto"/>
                                                        <w:bottom w:val="none" w:sz="0" w:space="0" w:color="auto"/>
                                                        <w:right w:val="none" w:sz="0" w:space="0" w:color="auto"/>
                                                      </w:divBdr>
                                                      <w:divsChild>
                                                        <w:div w:id="99734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8860230">
          <w:marLeft w:val="0"/>
          <w:marRight w:val="0"/>
          <w:marTop w:val="0"/>
          <w:marBottom w:val="0"/>
          <w:divBdr>
            <w:top w:val="none" w:sz="0" w:space="0" w:color="auto"/>
            <w:left w:val="none" w:sz="0" w:space="0" w:color="auto"/>
            <w:bottom w:val="none" w:sz="0" w:space="0" w:color="auto"/>
            <w:right w:val="none" w:sz="0" w:space="0" w:color="auto"/>
          </w:divBdr>
          <w:divsChild>
            <w:div w:id="1903446703">
              <w:marLeft w:val="0"/>
              <w:marRight w:val="0"/>
              <w:marTop w:val="0"/>
              <w:marBottom w:val="0"/>
              <w:divBdr>
                <w:top w:val="none" w:sz="0" w:space="0" w:color="auto"/>
                <w:left w:val="none" w:sz="0" w:space="0" w:color="auto"/>
                <w:bottom w:val="none" w:sz="0" w:space="0" w:color="auto"/>
                <w:right w:val="none" w:sz="0" w:space="0" w:color="auto"/>
              </w:divBdr>
              <w:divsChild>
                <w:div w:id="1876960712">
                  <w:marLeft w:val="0"/>
                  <w:marRight w:val="0"/>
                  <w:marTop w:val="0"/>
                  <w:marBottom w:val="0"/>
                  <w:divBdr>
                    <w:top w:val="none" w:sz="0" w:space="0" w:color="auto"/>
                    <w:left w:val="none" w:sz="0" w:space="0" w:color="auto"/>
                    <w:bottom w:val="none" w:sz="0" w:space="0" w:color="auto"/>
                    <w:right w:val="none" w:sz="0" w:space="0" w:color="auto"/>
                  </w:divBdr>
                  <w:divsChild>
                    <w:div w:id="1505626876">
                      <w:marLeft w:val="0"/>
                      <w:marRight w:val="0"/>
                      <w:marTop w:val="0"/>
                      <w:marBottom w:val="0"/>
                      <w:divBdr>
                        <w:top w:val="none" w:sz="0" w:space="0" w:color="auto"/>
                        <w:left w:val="none" w:sz="0" w:space="0" w:color="auto"/>
                        <w:bottom w:val="none" w:sz="0" w:space="0" w:color="auto"/>
                        <w:right w:val="none" w:sz="0" w:space="0" w:color="auto"/>
                      </w:divBdr>
                      <w:divsChild>
                        <w:div w:id="1021588796">
                          <w:marLeft w:val="0"/>
                          <w:marRight w:val="0"/>
                          <w:marTop w:val="0"/>
                          <w:marBottom w:val="0"/>
                          <w:divBdr>
                            <w:top w:val="none" w:sz="0" w:space="0" w:color="auto"/>
                            <w:left w:val="none" w:sz="0" w:space="0" w:color="auto"/>
                            <w:bottom w:val="none" w:sz="0" w:space="0" w:color="auto"/>
                            <w:right w:val="none" w:sz="0" w:space="0" w:color="auto"/>
                          </w:divBdr>
                          <w:divsChild>
                            <w:div w:id="1031806656">
                              <w:marLeft w:val="0"/>
                              <w:marRight w:val="0"/>
                              <w:marTop w:val="0"/>
                              <w:marBottom w:val="0"/>
                              <w:divBdr>
                                <w:top w:val="none" w:sz="0" w:space="0" w:color="auto"/>
                                <w:left w:val="none" w:sz="0" w:space="0" w:color="auto"/>
                                <w:bottom w:val="none" w:sz="0" w:space="0" w:color="auto"/>
                                <w:right w:val="none" w:sz="0" w:space="0" w:color="auto"/>
                              </w:divBdr>
                              <w:divsChild>
                                <w:div w:id="951668273">
                                  <w:marLeft w:val="0"/>
                                  <w:marRight w:val="0"/>
                                  <w:marTop w:val="0"/>
                                  <w:marBottom w:val="0"/>
                                  <w:divBdr>
                                    <w:top w:val="none" w:sz="0" w:space="0" w:color="auto"/>
                                    <w:left w:val="none" w:sz="0" w:space="0" w:color="auto"/>
                                    <w:bottom w:val="none" w:sz="0" w:space="0" w:color="auto"/>
                                    <w:right w:val="none" w:sz="0" w:space="0" w:color="auto"/>
                                  </w:divBdr>
                                  <w:divsChild>
                                    <w:div w:id="325406036">
                                      <w:marLeft w:val="0"/>
                                      <w:marRight w:val="0"/>
                                      <w:marTop w:val="0"/>
                                      <w:marBottom w:val="0"/>
                                      <w:divBdr>
                                        <w:top w:val="none" w:sz="0" w:space="0" w:color="auto"/>
                                        <w:left w:val="none" w:sz="0" w:space="0" w:color="auto"/>
                                        <w:bottom w:val="none" w:sz="0" w:space="0" w:color="auto"/>
                                        <w:right w:val="none" w:sz="0" w:space="0" w:color="auto"/>
                                      </w:divBdr>
                                      <w:divsChild>
                                        <w:div w:id="1615165165">
                                          <w:marLeft w:val="0"/>
                                          <w:marRight w:val="0"/>
                                          <w:marTop w:val="0"/>
                                          <w:marBottom w:val="0"/>
                                          <w:divBdr>
                                            <w:top w:val="none" w:sz="0" w:space="0" w:color="auto"/>
                                            <w:left w:val="none" w:sz="0" w:space="0" w:color="auto"/>
                                            <w:bottom w:val="none" w:sz="0" w:space="0" w:color="auto"/>
                                            <w:right w:val="none" w:sz="0" w:space="0" w:color="auto"/>
                                          </w:divBdr>
                                          <w:divsChild>
                                            <w:div w:id="636105450">
                                              <w:marLeft w:val="0"/>
                                              <w:marRight w:val="0"/>
                                              <w:marTop w:val="0"/>
                                              <w:marBottom w:val="0"/>
                                              <w:divBdr>
                                                <w:top w:val="none" w:sz="0" w:space="0" w:color="auto"/>
                                                <w:left w:val="none" w:sz="0" w:space="0" w:color="auto"/>
                                                <w:bottom w:val="none" w:sz="0" w:space="0" w:color="auto"/>
                                                <w:right w:val="none" w:sz="0" w:space="0" w:color="auto"/>
                                              </w:divBdr>
                                              <w:divsChild>
                                                <w:div w:id="1355036720">
                                                  <w:marLeft w:val="0"/>
                                                  <w:marRight w:val="0"/>
                                                  <w:marTop w:val="0"/>
                                                  <w:marBottom w:val="0"/>
                                                  <w:divBdr>
                                                    <w:top w:val="none" w:sz="0" w:space="0" w:color="auto"/>
                                                    <w:left w:val="none" w:sz="0" w:space="0" w:color="auto"/>
                                                    <w:bottom w:val="none" w:sz="0" w:space="0" w:color="auto"/>
                                                    <w:right w:val="none" w:sz="0" w:space="0" w:color="auto"/>
                                                  </w:divBdr>
                                                  <w:divsChild>
                                                    <w:div w:id="131022050">
                                                      <w:marLeft w:val="0"/>
                                                      <w:marRight w:val="0"/>
                                                      <w:marTop w:val="0"/>
                                                      <w:marBottom w:val="0"/>
                                                      <w:divBdr>
                                                        <w:top w:val="none" w:sz="0" w:space="0" w:color="auto"/>
                                                        <w:left w:val="none" w:sz="0" w:space="0" w:color="auto"/>
                                                        <w:bottom w:val="none" w:sz="0" w:space="0" w:color="auto"/>
                                                        <w:right w:val="none" w:sz="0" w:space="0" w:color="auto"/>
                                                      </w:divBdr>
                                                      <w:divsChild>
                                                        <w:div w:id="13837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857991">
          <w:marLeft w:val="0"/>
          <w:marRight w:val="0"/>
          <w:marTop w:val="0"/>
          <w:marBottom w:val="0"/>
          <w:divBdr>
            <w:top w:val="none" w:sz="0" w:space="0" w:color="auto"/>
            <w:left w:val="none" w:sz="0" w:space="0" w:color="auto"/>
            <w:bottom w:val="none" w:sz="0" w:space="0" w:color="auto"/>
            <w:right w:val="none" w:sz="0" w:space="0" w:color="auto"/>
          </w:divBdr>
          <w:divsChild>
            <w:div w:id="1056513421">
              <w:marLeft w:val="0"/>
              <w:marRight w:val="0"/>
              <w:marTop w:val="0"/>
              <w:marBottom w:val="0"/>
              <w:divBdr>
                <w:top w:val="none" w:sz="0" w:space="0" w:color="auto"/>
                <w:left w:val="none" w:sz="0" w:space="0" w:color="auto"/>
                <w:bottom w:val="none" w:sz="0" w:space="0" w:color="auto"/>
                <w:right w:val="none" w:sz="0" w:space="0" w:color="auto"/>
              </w:divBdr>
              <w:divsChild>
                <w:div w:id="1152256306">
                  <w:marLeft w:val="0"/>
                  <w:marRight w:val="0"/>
                  <w:marTop w:val="0"/>
                  <w:marBottom w:val="0"/>
                  <w:divBdr>
                    <w:top w:val="none" w:sz="0" w:space="0" w:color="auto"/>
                    <w:left w:val="none" w:sz="0" w:space="0" w:color="auto"/>
                    <w:bottom w:val="none" w:sz="0" w:space="0" w:color="auto"/>
                    <w:right w:val="none" w:sz="0" w:space="0" w:color="auto"/>
                  </w:divBdr>
                  <w:divsChild>
                    <w:div w:id="1797602627">
                      <w:marLeft w:val="0"/>
                      <w:marRight w:val="0"/>
                      <w:marTop w:val="0"/>
                      <w:marBottom w:val="0"/>
                      <w:divBdr>
                        <w:top w:val="none" w:sz="0" w:space="0" w:color="auto"/>
                        <w:left w:val="none" w:sz="0" w:space="0" w:color="auto"/>
                        <w:bottom w:val="none" w:sz="0" w:space="0" w:color="auto"/>
                        <w:right w:val="none" w:sz="0" w:space="0" w:color="auto"/>
                      </w:divBdr>
                      <w:divsChild>
                        <w:div w:id="288360982">
                          <w:marLeft w:val="0"/>
                          <w:marRight w:val="0"/>
                          <w:marTop w:val="0"/>
                          <w:marBottom w:val="0"/>
                          <w:divBdr>
                            <w:top w:val="none" w:sz="0" w:space="0" w:color="auto"/>
                            <w:left w:val="none" w:sz="0" w:space="0" w:color="auto"/>
                            <w:bottom w:val="none" w:sz="0" w:space="0" w:color="auto"/>
                            <w:right w:val="none" w:sz="0" w:space="0" w:color="auto"/>
                          </w:divBdr>
                          <w:divsChild>
                            <w:div w:id="743337882">
                              <w:marLeft w:val="0"/>
                              <w:marRight w:val="0"/>
                              <w:marTop w:val="0"/>
                              <w:marBottom w:val="0"/>
                              <w:divBdr>
                                <w:top w:val="none" w:sz="0" w:space="0" w:color="auto"/>
                                <w:left w:val="none" w:sz="0" w:space="0" w:color="auto"/>
                                <w:bottom w:val="none" w:sz="0" w:space="0" w:color="auto"/>
                                <w:right w:val="none" w:sz="0" w:space="0" w:color="auto"/>
                              </w:divBdr>
                              <w:divsChild>
                                <w:div w:id="1112826117">
                                  <w:marLeft w:val="0"/>
                                  <w:marRight w:val="0"/>
                                  <w:marTop w:val="0"/>
                                  <w:marBottom w:val="0"/>
                                  <w:divBdr>
                                    <w:top w:val="none" w:sz="0" w:space="0" w:color="auto"/>
                                    <w:left w:val="none" w:sz="0" w:space="0" w:color="auto"/>
                                    <w:bottom w:val="none" w:sz="0" w:space="0" w:color="auto"/>
                                    <w:right w:val="none" w:sz="0" w:space="0" w:color="auto"/>
                                  </w:divBdr>
                                  <w:divsChild>
                                    <w:div w:id="470485988">
                                      <w:marLeft w:val="0"/>
                                      <w:marRight w:val="0"/>
                                      <w:marTop w:val="0"/>
                                      <w:marBottom w:val="0"/>
                                      <w:divBdr>
                                        <w:top w:val="none" w:sz="0" w:space="0" w:color="auto"/>
                                        <w:left w:val="none" w:sz="0" w:space="0" w:color="auto"/>
                                        <w:bottom w:val="none" w:sz="0" w:space="0" w:color="auto"/>
                                        <w:right w:val="none" w:sz="0" w:space="0" w:color="auto"/>
                                      </w:divBdr>
                                      <w:divsChild>
                                        <w:div w:id="1025253776">
                                          <w:marLeft w:val="0"/>
                                          <w:marRight w:val="0"/>
                                          <w:marTop w:val="0"/>
                                          <w:marBottom w:val="0"/>
                                          <w:divBdr>
                                            <w:top w:val="none" w:sz="0" w:space="0" w:color="auto"/>
                                            <w:left w:val="none" w:sz="0" w:space="0" w:color="auto"/>
                                            <w:bottom w:val="none" w:sz="0" w:space="0" w:color="auto"/>
                                            <w:right w:val="none" w:sz="0" w:space="0" w:color="auto"/>
                                          </w:divBdr>
                                          <w:divsChild>
                                            <w:div w:id="1191458518">
                                              <w:marLeft w:val="0"/>
                                              <w:marRight w:val="0"/>
                                              <w:marTop w:val="0"/>
                                              <w:marBottom w:val="0"/>
                                              <w:divBdr>
                                                <w:top w:val="none" w:sz="0" w:space="0" w:color="auto"/>
                                                <w:left w:val="none" w:sz="0" w:space="0" w:color="auto"/>
                                                <w:bottom w:val="none" w:sz="0" w:space="0" w:color="auto"/>
                                                <w:right w:val="none" w:sz="0" w:space="0" w:color="auto"/>
                                              </w:divBdr>
                                              <w:divsChild>
                                                <w:div w:id="1216892028">
                                                  <w:marLeft w:val="0"/>
                                                  <w:marRight w:val="0"/>
                                                  <w:marTop w:val="0"/>
                                                  <w:marBottom w:val="0"/>
                                                  <w:divBdr>
                                                    <w:top w:val="none" w:sz="0" w:space="0" w:color="auto"/>
                                                    <w:left w:val="none" w:sz="0" w:space="0" w:color="auto"/>
                                                    <w:bottom w:val="none" w:sz="0" w:space="0" w:color="auto"/>
                                                    <w:right w:val="none" w:sz="0" w:space="0" w:color="auto"/>
                                                  </w:divBdr>
                                                  <w:divsChild>
                                                    <w:div w:id="1159535810">
                                                      <w:marLeft w:val="0"/>
                                                      <w:marRight w:val="0"/>
                                                      <w:marTop w:val="0"/>
                                                      <w:marBottom w:val="0"/>
                                                      <w:divBdr>
                                                        <w:top w:val="none" w:sz="0" w:space="0" w:color="auto"/>
                                                        <w:left w:val="none" w:sz="0" w:space="0" w:color="auto"/>
                                                        <w:bottom w:val="none" w:sz="0" w:space="0" w:color="auto"/>
                                                        <w:right w:val="none" w:sz="0" w:space="0" w:color="auto"/>
                                                      </w:divBdr>
                                                      <w:divsChild>
                                                        <w:div w:id="13619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1192177">
          <w:marLeft w:val="0"/>
          <w:marRight w:val="0"/>
          <w:marTop w:val="0"/>
          <w:marBottom w:val="0"/>
          <w:divBdr>
            <w:top w:val="none" w:sz="0" w:space="0" w:color="auto"/>
            <w:left w:val="none" w:sz="0" w:space="0" w:color="auto"/>
            <w:bottom w:val="none" w:sz="0" w:space="0" w:color="auto"/>
            <w:right w:val="none" w:sz="0" w:space="0" w:color="auto"/>
          </w:divBdr>
          <w:divsChild>
            <w:div w:id="188226110">
              <w:marLeft w:val="0"/>
              <w:marRight w:val="0"/>
              <w:marTop w:val="0"/>
              <w:marBottom w:val="0"/>
              <w:divBdr>
                <w:top w:val="none" w:sz="0" w:space="0" w:color="auto"/>
                <w:left w:val="none" w:sz="0" w:space="0" w:color="auto"/>
                <w:bottom w:val="none" w:sz="0" w:space="0" w:color="auto"/>
                <w:right w:val="none" w:sz="0" w:space="0" w:color="auto"/>
              </w:divBdr>
              <w:divsChild>
                <w:div w:id="1711298796">
                  <w:marLeft w:val="0"/>
                  <w:marRight w:val="0"/>
                  <w:marTop w:val="0"/>
                  <w:marBottom w:val="0"/>
                  <w:divBdr>
                    <w:top w:val="none" w:sz="0" w:space="0" w:color="auto"/>
                    <w:left w:val="none" w:sz="0" w:space="0" w:color="auto"/>
                    <w:bottom w:val="none" w:sz="0" w:space="0" w:color="auto"/>
                    <w:right w:val="none" w:sz="0" w:space="0" w:color="auto"/>
                  </w:divBdr>
                  <w:divsChild>
                    <w:div w:id="937296759">
                      <w:marLeft w:val="0"/>
                      <w:marRight w:val="0"/>
                      <w:marTop w:val="0"/>
                      <w:marBottom w:val="0"/>
                      <w:divBdr>
                        <w:top w:val="none" w:sz="0" w:space="0" w:color="auto"/>
                        <w:left w:val="none" w:sz="0" w:space="0" w:color="auto"/>
                        <w:bottom w:val="none" w:sz="0" w:space="0" w:color="auto"/>
                        <w:right w:val="none" w:sz="0" w:space="0" w:color="auto"/>
                      </w:divBdr>
                      <w:divsChild>
                        <w:div w:id="1852447604">
                          <w:marLeft w:val="0"/>
                          <w:marRight w:val="0"/>
                          <w:marTop w:val="0"/>
                          <w:marBottom w:val="0"/>
                          <w:divBdr>
                            <w:top w:val="none" w:sz="0" w:space="0" w:color="auto"/>
                            <w:left w:val="none" w:sz="0" w:space="0" w:color="auto"/>
                            <w:bottom w:val="none" w:sz="0" w:space="0" w:color="auto"/>
                            <w:right w:val="none" w:sz="0" w:space="0" w:color="auto"/>
                          </w:divBdr>
                          <w:divsChild>
                            <w:div w:id="1330400284">
                              <w:marLeft w:val="0"/>
                              <w:marRight w:val="0"/>
                              <w:marTop w:val="0"/>
                              <w:marBottom w:val="0"/>
                              <w:divBdr>
                                <w:top w:val="none" w:sz="0" w:space="0" w:color="auto"/>
                                <w:left w:val="none" w:sz="0" w:space="0" w:color="auto"/>
                                <w:bottom w:val="none" w:sz="0" w:space="0" w:color="auto"/>
                                <w:right w:val="none" w:sz="0" w:space="0" w:color="auto"/>
                              </w:divBdr>
                              <w:divsChild>
                                <w:div w:id="1088235358">
                                  <w:marLeft w:val="0"/>
                                  <w:marRight w:val="0"/>
                                  <w:marTop w:val="0"/>
                                  <w:marBottom w:val="0"/>
                                  <w:divBdr>
                                    <w:top w:val="none" w:sz="0" w:space="0" w:color="auto"/>
                                    <w:left w:val="none" w:sz="0" w:space="0" w:color="auto"/>
                                    <w:bottom w:val="none" w:sz="0" w:space="0" w:color="auto"/>
                                    <w:right w:val="none" w:sz="0" w:space="0" w:color="auto"/>
                                  </w:divBdr>
                                  <w:divsChild>
                                    <w:div w:id="1734235013">
                                      <w:marLeft w:val="0"/>
                                      <w:marRight w:val="0"/>
                                      <w:marTop w:val="0"/>
                                      <w:marBottom w:val="0"/>
                                      <w:divBdr>
                                        <w:top w:val="none" w:sz="0" w:space="0" w:color="auto"/>
                                        <w:left w:val="none" w:sz="0" w:space="0" w:color="auto"/>
                                        <w:bottom w:val="none" w:sz="0" w:space="0" w:color="auto"/>
                                        <w:right w:val="none" w:sz="0" w:space="0" w:color="auto"/>
                                      </w:divBdr>
                                      <w:divsChild>
                                        <w:div w:id="509755319">
                                          <w:marLeft w:val="0"/>
                                          <w:marRight w:val="0"/>
                                          <w:marTop w:val="0"/>
                                          <w:marBottom w:val="0"/>
                                          <w:divBdr>
                                            <w:top w:val="none" w:sz="0" w:space="0" w:color="auto"/>
                                            <w:left w:val="none" w:sz="0" w:space="0" w:color="auto"/>
                                            <w:bottom w:val="none" w:sz="0" w:space="0" w:color="auto"/>
                                            <w:right w:val="none" w:sz="0" w:space="0" w:color="auto"/>
                                          </w:divBdr>
                                          <w:divsChild>
                                            <w:div w:id="1684017341">
                                              <w:marLeft w:val="0"/>
                                              <w:marRight w:val="0"/>
                                              <w:marTop w:val="0"/>
                                              <w:marBottom w:val="0"/>
                                              <w:divBdr>
                                                <w:top w:val="none" w:sz="0" w:space="0" w:color="auto"/>
                                                <w:left w:val="none" w:sz="0" w:space="0" w:color="auto"/>
                                                <w:bottom w:val="none" w:sz="0" w:space="0" w:color="auto"/>
                                                <w:right w:val="none" w:sz="0" w:space="0" w:color="auto"/>
                                              </w:divBdr>
                                              <w:divsChild>
                                                <w:div w:id="471869519">
                                                  <w:marLeft w:val="0"/>
                                                  <w:marRight w:val="0"/>
                                                  <w:marTop w:val="0"/>
                                                  <w:marBottom w:val="0"/>
                                                  <w:divBdr>
                                                    <w:top w:val="none" w:sz="0" w:space="0" w:color="auto"/>
                                                    <w:left w:val="none" w:sz="0" w:space="0" w:color="auto"/>
                                                    <w:bottom w:val="none" w:sz="0" w:space="0" w:color="auto"/>
                                                    <w:right w:val="none" w:sz="0" w:space="0" w:color="auto"/>
                                                  </w:divBdr>
                                                  <w:divsChild>
                                                    <w:div w:id="1874920516">
                                                      <w:marLeft w:val="0"/>
                                                      <w:marRight w:val="0"/>
                                                      <w:marTop w:val="0"/>
                                                      <w:marBottom w:val="0"/>
                                                      <w:divBdr>
                                                        <w:top w:val="none" w:sz="0" w:space="0" w:color="auto"/>
                                                        <w:left w:val="none" w:sz="0" w:space="0" w:color="auto"/>
                                                        <w:bottom w:val="none" w:sz="0" w:space="0" w:color="auto"/>
                                                        <w:right w:val="none" w:sz="0" w:space="0" w:color="auto"/>
                                                      </w:divBdr>
                                                      <w:divsChild>
                                                        <w:div w:id="73697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374063">
          <w:marLeft w:val="0"/>
          <w:marRight w:val="0"/>
          <w:marTop w:val="0"/>
          <w:marBottom w:val="0"/>
          <w:divBdr>
            <w:top w:val="none" w:sz="0" w:space="0" w:color="auto"/>
            <w:left w:val="none" w:sz="0" w:space="0" w:color="auto"/>
            <w:bottom w:val="none" w:sz="0" w:space="0" w:color="auto"/>
            <w:right w:val="none" w:sz="0" w:space="0" w:color="auto"/>
          </w:divBdr>
          <w:divsChild>
            <w:div w:id="399136896">
              <w:marLeft w:val="0"/>
              <w:marRight w:val="0"/>
              <w:marTop w:val="0"/>
              <w:marBottom w:val="0"/>
              <w:divBdr>
                <w:top w:val="none" w:sz="0" w:space="0" w:color="auto"/>
                <w:left w:val="none" w:sz="0" w:space="0" w:color="auto"/>
                <w:bottom w:val="none" w:sz="0" w:space="0" w:color="auto"/>
                <w:right w:val="none" w:sz="0" w:space="0" w:color="auto"/>
              </w:divBdr>
              <w:divsChild>
                <w:div w:id="1542013303">
                  <w:marLeft w:val="0"/>
                  <w:marRight w:val="0"/>
                  <w:marTop w:val="0"/>
                  <w:marBottom w:val="0"/>
                  <w:divBdr>
                    <w:top w:val="none" w:sz="0" w:space="0" w:color="auto"/>
                    <w:left w:val="none" w:sz="0" w:space="0" w:color="auto"/>
                    <w:bottom w:val="none" w:sz="0" w:space="0" w:color="auto"/>
                    <w:right w:val="none" w:sz="0" w:space="0" w:color="auto"/>
                  </w:divBdr>
                  <w:divsChild>
                    <w:div w:id="1767577897">
                      <w:marLeft w:val="0"/>
                      <w:marRight w:val="0"/>
                      <w:marTop w:val="0"/>
                      <w:marBottom w:val="0"/>
                      <w:divBdr>
                        <w:top w:val="none" w:sz="0" w:space="0" w:color="auto"/>
                        <w:left w:val="none" w:sz="0" w:space="0" w:color="auto"/>
                        <w:bottom w:val="none" w:sz="0" w:space="0" w:color="auto"/>
                        <w:right w:val="none" w:sz="0" w:space="0" w:color="auto"/>
                      </w:divBdr>
                      <w:divsChild>
                        <w:div w:id="2118058457">
                          <w:marLeft w:val="0"/>
                          <w:marRight w:val="0"/>
                          <w:marTop w:val="0"/>
                          <w:marBottom w:val="0"/>
                          <w:divBdr>
                            <w:top w:val="none" w:sz="0" w:space="0" w:color="auto"/>
                            <w:left w:val="none" w:sz="0" w:space="0" w:color="auto"/>
                            <w:bottom w:val="none" w:sz="0" w:space="0" w:color="auto"/>
                            <w:right w:val="none" w:sz="0" w:space="0" w:color="auto"/>
                          </w:divBdr>
                          <w:divsChild>
                            <w:div w:id="1213883569">
                              <w:marLeft w:val="0"/>
                              <w:marRight w:val="0"/>
                              <w:marTop w:val="0"/>
                              <w:marBottom w:val="0"/>
                              <w:divBdr>
                                <w:top w:val="none" w:sz="0" w:space="0" w:color="auto"/>
                                <w:left w:val="none" w:sz="0" w:space="0" w:color="auto"/>
                                <w:bottom w:val="none" w:sz="0" w:space="0" w:color="auto"/>
                                <w:right w:val="none" w:sz="0" w:space="0" w:color="auto"/>
                              </w:divBdr>
                              <w:divsChild>
                                <w:div w:id="1830058321">
                                  <w:marLeft w:val="0"/>
                                  <w:marRight w:val="0"/>
                                  <w:marTop w:val="0"/>
                                  <w:marBottom w:val="0"/>
                                  <w:divBdr>
                                    <w:top w:val="none" w:sz="0" w:space="0" w:color="auto"/>
                                    <w:left w:val="none" w:sz="0" w:space="0" w:color="auto"/>
                                    <w:bottom w:val="none" w:sz="0" w:space="0" w:color="auto"/>
                                    <w:right w:val="none" w:sz="0" w:space="0" w:color="auto"/>
                                  </w:divBdr>
                                  <w:divsChild>
                                    <w:div w:id="2035498308">
                                      <w:marLeft w:val="0"/>
                                      <w:marRight w:val="0"/>
                                      <w:marTop w:val="0"/>
                                      <w:marBottom w:val="0"/>
                                      <w:divBdr>
                                        <w:top w:val="none" w:sz="0" w:space="0" w:color="auto"/>
                                        <w:left w:val="none" w:sz="0" w:space="0" w:color="auto"/>
                                        <w:bottom w:val="none" w:sz="0" w:space="0" w:color="auto"/>
                                        <w:right w:val="none" w:sz="0" w:space="0" w:color="auto"/>
                                      </w:divBdr>
                                      <w:divsChild>
                                        <w:div w:id="1818300113">
                                          <w:marLeft w:val="0"/>
                                          <w:marRight w:val="0"/>
                                          <w:marTop w:val="0"/>
                                          <w:marBottom w:val="0"/>
                                          <w:divBdr>
                                            <w:top w:val="none" w:sz="0" w:space="0" w:color="auto"/>
                                            <w:left w:val="none" w:sz="0" w:space="0" w:color="auto"/>
                                            <w:bottom w:val="none" w:sz="0" w:space="0" w:color="auto"/>
                                            <w:right w:val="none" w:sz="0" w:space="0" w:color="auto"/>
                                          </w:divBdr>
                                          <w:divsChild>
                                            <w:div w:id="1181699747">
                                              <w:marLeft w:val="0"/>
                                              <w:marRight w:val="0"/>
                                              <w:marTop w:val="0"/>
                                              <w:marBottom w:val="0"/>
                                              <w:divBdr>
                                                <w:top w:val="none" w:sz="0" w:space="0" w:color="auto"/>
                                                <w:left w:val="none" w:sz="0" w:space="0" w:color="auto"/>
                                                <w:bottom w:val="none" w:sz="0" w:space="0" w:color="auto"/>
                                                <w:right w:val="none" w:sz="0" w:space="0" w:color="auto"/>
                                              </w:divBdr>
                                              <w:divsChild>
                                                <w:div w:id="559677759">
                                                  <w:marLeft w:val="0"/>
                                                  <w:marRight w:val="0"/>
                                                  <w:marTop w:val="0"/>
                                                  <w:marBottom w:val="0"/>
                                                  <w:divBdr>
                                                    <w:top w:val="none" w:sz="0" w:space="0" w:color="auto"/>
                                                    <w:left w:val="none" w:sz="0" w:space="0" w:color="auto"/>
                                                    <w:bottom w:val="none" w:sz="0" w:space="0" w:color="auto"/>
                                                    <w:right w:val="none" w:sz="0" w:space="0" w:color="auto"/>
                                                  </w:divBdr>
                                                  <w:divsChild>
                                                    <w:div w:id="1362589515">
                                                      <w:marLeft w:val="0"/>
                                                      <w:marRight w:val="0"/>
                                                      <w:marTop w:val="0"/>
                                                      <w:marBottom w:val="0"/>
                                                      <w:divBdr>
                                                        <w:top w:val="none" w:sz="0" w:space="0" w:color="auto"/>
                                                        <w:left w:val="none" w:sz="0" w:space="0" w:color="auto"/>
                                                        <w:bottom w:val="none" w:sz="0" w:space="0" w:color="auto"/>
                                                        <w:right w:val="none" w:sz="0" w:space="0" w:color="auto"/>
                                                      </w:divBdr>
                                                      <w:divsChild>
                                                        <w:div w:id="133634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3236944">
          <w:marLeft w:val="0"/>
          <w:marRight w:val="0"/>
          <w:marTop w:val="0"/>
          <w:marBottom w:val="0"/>
          <w:divBdr>
            <w:top w:val="none" w:sz="0" w:space="0" w:color="auto"/>
            <w:left w:val="none" w:sz="0" w:space="0" w:color="auto"/>
            <w:bottom w:val="none" w:sz="0" w:space="0" w:color="auto"/>
            <w:right w:val="none" w:sz="0" w:space="0" w:color="auto"/>
          </w:divBdr>
          <w:divsChild>
            <w:div w:id="901135947">
              <w:marLeft w:val="0"/>
              <w:marRight w:val="0"/>
              <w:marTop w:val="0"/>
              <w:marBottom w:val="0"/>
              <w:divBdr>
                <w:top w:val="none" w:sz="0" w:space="0" w:color="auto"/>
                <w:left w:val="none" w:sz="0" w:space="0" w:color="auto"/>
                <w:bottom w:val="none" w:sz="0" w:space="0" w:color="auto"/>
                <w:right w:val="none" w:sz="0" w:space="0" w:color="auto"/>
              </w:divBdr>
              <w:divsChild>
                <w:div w:id="1348870895">
                  <w:marLeft w:val="0"/>
                  <w:marRight w:val="0"/>
                  <w:marTop w:val="0"/>
                  <w:marBottom w:val="0"/>
                  <w:divBdr>
                    <w:top w:val="none" w:sz="0" w:space="0" w:color="auto"/>
                    <w:left w:val="none" w:sz="0" w:space="0" w:color="auto"/>
                    <w:bottom w:val="none" w:sz="0" w:space="0" w:color="auto"/>
                    <w:right w:val="none" w:sz="0" w:space="0" w:color="auto"/>
                  </w:divBdr>
                  <w:divsChild>
                    <w:div w:id="2033531943">
                      <w:marLeft w:val="0"/>
                      <w:marRight w:val="0"/>
                      <w:marTop w:val="0"/>
                      <w:marBottom w:val="0"/>
                      <w:divBdr>
                        <w:top w:val="none" w:sz="0" w:space="0" w:color="auto"/>
                        <w:left w:val="none" w:sz="0" w:space="0" w:color="auto"/>
                        <w:bottom w:val="none" w:sz="0" w:space="0" w:color="auto"/>
                        <w:right w:val="none" w:sz="0" w:space="0" w:color="auto"/>
                      </w:divBdr>
                      <w:divsChild>
                        <w:div w:id="822742831">
                          <w:marLeft w:val="0"/>
                          <w:marRight w:val="0"/>
                          <w:marTop w:val="0"/>
                          <w:marBottom w:val="0"/>
                          <w:divBdr>
                            <w:top w:val="none" w:sz="0" w:space="0" w:color="auto"/>
                            <w:left w:val="none" w:sz="0" w:space="0" w:color="auto"/>
                            <w:bottom w:val="none" w:sz="0" w:space="0" w:color="auto"/>
                            <w:right w:val="none" w:sz="0" w:space="0" w:color="auto"/>
                          </w:divBdr>
                          <w:divsChild>
                            <w:div w:id="1392384076">
                              <w:marLeft w:val="0"/>
                              <w:marRight w:val="0"/>
                              <w:marTop w:val="0"/>
                              <w:marBottom w:val="0"/>
                              <w:divBdr>
                                <w:top w:val="none" w:sz="0" w:space="0" w:color="auto"/>
                                <w:left w:val="none" w:sz="0" w:space="0" w:color="auto"/>
                                <w:bottom w:val="none" w:sz="0" w:space="0" w:color="auto"/>
                                <w:right w:val="none" w:sz="0" w:space="0" w:color="auto"/>
                              </w:divBdr>
                              <w:divsChild>
                                <w:div w:id="977034652">
                                  <w:marLeft w:val="0"/>
                                  <w:marRight w:val="0"/>
                                  <w:marTop w:val="0"/>
                                  <w:marBottom w:val="0"/>
                                  <w:divBdr>
                                    <w:top w:val="none" w:sz="0" w:space="0" w:color="auto"/>
                                    <w:left w:val="none" w:sz="0" w:space="0" w:color="auto"/>
                                    <w:bottom w:val="none" w:sz="0" w:space="0" w:color="auto"/>
                                    <w:right w:val="none" w:sz="0" w:space="0" w:color="auto"/>
                                  </w:divBdr>
                                  <w:divsChild>
                                    <w:div w:id="1665861070">
                                      <w:marLeft w:val="0"/>
                                      <w:marRight w:val="0"/>
                                      <w:marTop w:val="0"/>
                                      <w:marBottom w:val="0"/>
                                      <w:divBdr>
                                        <w:top w:val="none" w:sz="0" w:space="0" w:color="auto"/>
                                        <w:left w:val="none" w:sz="0" w:space="0" w:color="auto"/>
                                        <w:bottom w:val="none" w:sz="0" w:space="0" w:color="auto"/>
                                        <w:right w:val="none" w:sz="0" w:space="0" w:color="auto"/>
                                      </w:divBdr>
                                      <w:divsChild>
                                        <w:div w:id="882906052">
                                          <w:marLeft w:val="0"/>
                                          <w:marRight w:val="0"/>
                                          <w:marTop w:val="0"/>
                                          <w:marBottom w:val="0"/>
                                          <w:divBdr>
                                            <w:top w:val="none" w:sz="0" w:space="0" w:color="auto"/>
                                            <w:left w:val="none" w:sz="0" w:space="0" w:color="auto"/>
                                            <w:bottom w:val="none" w:sz="0" w:space="0" w:color="auto"/>
                                            <w:right w:val="none" w:sz="0" w:space="0" w:color="auto"/>
                                          </w:divBdr>
                                          <w:divsChild>
                                            <w:div w:id="929850573">
                                              <w:marLeft w:val="0"/>
                                              <w:marRight w:val="0"/>
                                              <w:marTop w:val="0"/>
                                              <w:marBottom w:val="0"/>
                                              <w:divBdr>
                                                <w:top w:val="none" w:sz="0" w:space="0" w:color="auto"/>
                                                <w:left w:val="none" w:sz="0" w:space="0" w:color="auto"/>
                                                <w:bottom w:val="none" w:sz="0" w:space="0" w:color="auto"/>
                                                <w:right w:val="none" w:sz="0" w:space="0" w:color="auto"/>
                                              </w:divBdr>
                                              <w:divsChild>
                                                <w:div w:id="626619305">
                                                  <w:marLeft w:val="0"/>
                                                  <w:marRight w:val="0"/>
                                                  <w:marTop w:val="0"/>
                                                  <w:marBottom w:val="0"/>
                                                  <w:divBdr>
                                                    <w:top w:val="none" w:sz="0" w:space="0" w:color="auto"/>
                                                    <w:left w:val="none" w:sz="0" w:space="0" w:color="auto"/>
                                                    <w:bottom w:val="none" w:sz="0" w:space="0" w:color="auto"/>
                                                    <w:right w:val="none" w:sz="0" w:space="0" w:color="auto"/>
                                                  </w:divBdr>
                                                  <w:divsChild>
                                                    <w:div w:id="1593464228">
                                                      <w:marLeft w:val="0"/>
                                                      <w:marRight w:val="0"/>
                                                      <w:marTop w:val="0"/>
                                                      <w:marBottom w:val="0"/>
                                                      <w:divBdr>
                                                        <w:top w:val="none" w:sz="0" w:space="0" w:color="auto"/>
                                                        <w:left w:val="none" w:sz="0" w:space="0" w:color="auto"/>
                                                        <w:bottom w:val="none" w:sz="0" w:space="0" w:color="auto"/>
                                                        <w:right w:val="none" w:sz="0" w:space="0" w:color="auto"/>
                                                      </w:divBdr>
                                                      <w:divsChild>
                                                        <w:div w:id="204324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468480">
          <w:marLeft w:val="0"/>
          <w:marRight w:val="0"/>
          <w:marTop w:val="0"/>
          <w:marBottom w:val="0"/>
          <w:divBdr>
            <w:top w:val="none" w:sz="0" w:space="0" w:color="auto"/>
            <w:left w:val="none" w:sz="0" w:space="0" w:color="auto"/>
            <w:bottom w:val="none" w:sz="0" w:space="0" w:color="auto"/>
            <w:right w:val="none" w:sz="0" w:space="0" w:color="auto"/>
          </w:divBdr>
          <w:divsChild>
            <w:div w:id="741023687">
              <w:marLeft w:val="0"/>
              <w:marRight w:val="0"/>
              <w:marTop w:val="0"/>
              <w:marBottom w:val="0"/>
              <w:divBdr>
                <w:top w:val="none" w:sz="0" w:space="0" w:color="auto"/>
                <w:left w:val="none" w:sz="0" w:space="0" w:color="auto"/>
                <w:bottom w:val="none" w:sz="0" w:space="0" w:color="auto"/>
                <w:right w:val="none" w:sz="0" w:space="0" w:color="auto"/>
              </w:divBdr>
              <w:divsChild>
                <w:div w:id="606231770">
                  <w:marLeft w:val="0"/>
                  <w:marRight w:val="0"/>
                  <w:marTop w:val="0"/>
                  <w:marBottom w:val="0"/>
                  <w:divBdr>
                    <w:top w:val="none" w:sz="0" w:space="0" w:color="auto"/>
                    <w:left w:val="none" w:sz="0" w:space="0" w:color="auto"/>
                    <w:bottom w:val="none" w:sz="0" w:space="0" w:color="auto"/>
                    <w:right w:val="none" w:sz="0" w:space="0" w:color="auto"/>
                  </w:divBdr>
                  <w:divsChild>
                    <w:div w:id="1707423">
                      <w:marLeft w:val="0"/>
                      <w:marRight w:val="0"/>
                      <w:marTop w:val="0"/>
                      <w:marBottom w:val="0"/>
                      <w:divBdr>
                        <w:top w:val="none" w:sz="0" w:space="0" w:color="auto"/>
                        <w:left w:val="none" w:sz="0" w:space="0" w:color="auto"/>
                        <w:bottom w:val="none" w:sz="0" w:space="0" w:color="auto"/>
                        <w:right w:val="none" w:sz="0" w:space="0" w:color="auto"/>
                      </w:divBdr>
                      <w:divsChild>
                        <w:div w:id="633952766">
                          <w:marLeft w:val="0"/>
                          <w:marRight w:val="0"/>
                          <w:marTop w:val="0"/>
                          <w:marBottom w:val="0"/>
                          <w:divBdr>
                            <w:top w:val="none" w:sz="0" w:space="0" w:color="auto"/>
                            <w:left w:val="none" w:sz="0" w:space="0" w:color="auto"/>
                            <w:bottom w:val="none" w:sz="0" w:space="0" w:color="auto"/>
                            <w:right w:val="none" w:sz="0" w:space="0" w:color="auto"/>
                          </w:divBdr>
                          <w:divsChild>
                            <w:div w:id="1669864317">
                              <w:marLeft w:val="0"/>
                              <w:marRight w:val="0"/>
                              <w:marTop w:val="0"/>
                              <w:marBottom w:val="0"/>
                              <w:divBdr>
                                <w:top w:val="none" w:sz="0" w:space="0" w:color="auto"/>
                                <w:left w:val="none" w:sz="0" w:space="0" w:color="auto"/>
                                <w:bottom w:val="none" w:sz="0" w:space="0" w:color="auto"/>
                                <w:right w:val="none" w:sz="0" w:space="0" w:color="auto"/>
                              </w:divBdr>
                              <w:divsChild>
                                <w:div w:id="1676959840">
                                  <w:marLeft w:val="0"/>
                                  <w:marRight w:val="0"/>
                                  <w:marTop w:val="0"/>
                                  <w:marBottom w:val="0"/>
                                  <w:divBdr>
                                    <w:top w:val="none" w:sz="0" w:space="0" w:color="auto"/>
                                    <w:left w:val="none" w:sz="0" w:space="0" w:color="auto"/>
                                    <w:bottom w:val="none" w:sz="0" w:space="0" w:color="auto"/>
                                    <w:right w:val="none" w:sz="0" w:space="0" w:color="auto"/>
                                  </w:divBdr>
                                  <w:divsChild>
                                    <w:div w:id="1339307001">
                                      <w:marLeft w:val="0"/>
                                      <w:marRight w:val="0"/>
                                      <w:marTop w:val="0"/>
                                      <w:marBottom w:val="0"/>
                                      <w:divBdr>
                                        <w:top w:val="none" w:sz="0" w:space="0" w:color="auto"/>
                                        <w:left w:val="none" w:sz="0" w:space="0" w:color="auto"/>
                                        <w:bottom w:val="none" w:sz="0" w:space="0" w:color="auto"/>
                                        <w:right w:val="none" w:sz="0" w:space="0" w:color="auto"/>
                                      </w:divBdr>
                                      <w:divsChild>
                                        <w:div w:id="1847014162">
                                          <w:marLeft w:val="0"/>
                                          <w:marRight w:val="0"/>
                                          <w:marTop w:val="0"/>
                                          <w:marBottom w:val="0"/>
                                          <w:divBdr>
                                            <w:top w:val="none" w:sz="0" w:space="0" w:color="auto"/>
                                            <w:left w:val="none" w:sz="0" w:space="0" w:color="auto"/>
                                            <w:bottom w:val="none" w:sz="0" w:space="0" w:color="auto"/>
                                            <w:right w:val="none" w:sz="0" w:space="0" w:color="auto"/>
                                          </w:divBdr>
                                          <w:divsChild>
                                            <w:div w:id="2117409930">
                                              <w:marLeft w:val="0"/>
                                              <w:marRight w:val="0"/>
                                              <w:marTop w:val="0"/>
                                              <w:marBottom w:val="0"/>
                                              <w:divBdr>
                                                <w:top w:val="none" w:sz="0" w:space="0" w:color="auto"/>
                                                <w:left w:val="none" w:sz="0" w:space="0" w:color="auto"/>
                                                <w:bottom w:val="none" w:sz="0" w:space="0" w:color="auto"/>
                                                <w:right w:val="none" w:sz="0" w:space="0" w:color="auto"/>
                                              </w:divBdr>
                                              <w:divsChild>
                                                <w:div w:id="1871186010">
                                                  <w:marLeft w:val="0"/>
                                                  <w:marRight w:val="0"/>
                                                  <w:marTop w:val="0"/>
                                                  <w:marBottom w:val="0"/>
                                                  <w:divBdr>
                                                    <w:top w:val="none" w:sz="0" w:space="0" w:color="auto"/>
                                                    <w:left w:val="none" w:sz="0" w:space="0" w:color="auto"/>
                                                    <w:bottom w:val="none" w:sz="0" w:space="0" w:color="auto"/>
                                                    <w:right w:val="none" w:sz="0" w:space="0" w:color="auto"/>
                                                  </w:divBdr>
                                                  <w:divsChild>
                                                    <w:div w:id="854659653">
                                                      <w:marLeft w:val="0"/>
                                                      <w:marRight w:val="0"/>
                                                      <w:marTop w:val="0"/>
                                                      <w:marBottom w:val="0"/>
                                                      <w:divBdr>
                                                        <w:top w:val="none" w:sz="0" w:space="0" w:color="auto"/>
                                                        <w:left w:val="none" w:sz="0" w:space="0" w:color="auto"/>
                                                        <w:bottom w:val="none" w:sz="0" w:space="0" w:color="auto"/>
                                                        <w:right w:val="none" w:sz="0" w:space="0" w:color="auto"/>
                                                      </w:divBdr>
                                                      <w:divsChild>
                                                        <w:div w:id="176706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596109">
          <w:marLeft w:val="0"/>
          <w:marRight w:val="0"/>
          <w:marTop w:val="0"/>
          <w:marBottom w:val="0"/>
          <w:divBdr>
            <w:top w:val="none" w:sz="0" w:space="0" w:color="auto"/>
            <w:left w:val="none" w:sz="0" w:space="0" w:color="auto"/>
            <w:bottom w:val="none" w:sz="0" w:space="0" w:color="auto"/>
            <w:right w:val="none" w:sz="0" w:space="0" w:color="auto"/>
          </w:divBdr>
          <w:divsChild>
            <w:div w:id="403601989">
              <w:marLeft w:val="0"/>
              <w:marRight w:val="0"/>
              <w:marTop w:val="0"/>
              <w:marBottom w:val="0"/>
              <w:divBdr>
                <w:top w:val="none" w:sz="0" w:space="0" w:color="auto"/>
                <w:left w:val="none" w:sz="0" w:space="0" w:color="auto"/>
                <w:bottom w:val="none" w:sz="0" w:space="0" w:color="auto"/>
                <w:right w:val="none" w:sz="0" w:space="0" w:color="auto"/>
              </w:divBdr>
              <w:divsChild>
                <w:div w:id="1572812030">
                  <w:marLeft w:val="0"/>
                  <w:marRight w:val="0"/>
                  <w:marTop w:val="0"/>
                  <w:marBottom w:val="0"/>
                  <w:divBdr>
                    <w:top w:val="none" w:sz="0" w:space="0" w:color="auto"/>
                    <w:left w:val="none" w:sz="0" w:space="0" w:color="auto"/>
                    <w:bottom w:val="none" w:sz="0" w:space="0" w:color="auto"/>
                    <w:right w:val="none" w:sz="0" w:space="0" w:color="auto"/>
                  </w:divBdr>
                  <w:divsChild>
                    <w:div w:id="1877616745">
                      <w:marLeft w:val="0"/>
                      <w:marRight w:val="0"/>
                      <w:marTop w:val="0"/>
                      <w:marBottom w:val="0"/>
                      <w:divBdr>
                        <w:top w:val="none" w:sz="0" w:space="0" w:color="auto"/>
                        <w:left w:val="none" w:sz="0" w:space="0" w:color="auto"/>
                        <w:bottom w:val="none" w:sz="0" w:space="0" w:color="auto"/>
                        <w:right w:val="none" w:sz="0" w:space="0" w:color="auto"/>
                      </w:divBdr>
                      <w:divsChild>
                        <w:div w:id="1218084088">
                          <w:marLeft w:val="0"/>
                          <w:marRight w:val="0"/>
                          <w:marTop w:val="0"/>
                          <w:marBottom w:val="0"/>
                          <w:divBdr>
                            <w:top w:val="none" w:sz="0" w:space="0" w:color="auto"/>
                            <w:left w:val="none" w:sz="0" w:space="0" w:color="auto"/>
                            <w:bottom w:val="none" w:sz="0" w:space="0" w:color="auto"/>
                            <w:right w:val="none" w:sz="0" w:space="0" w:color="auto"/>
                          </w:divBdr>
                          <w:divsChild>
                            <w:div w:id="125701450">
                              <w:marLeft w:val="0"/>
                              <w:marRight w:val="0"/>
                              <w:marTop w:val="0"/>
                              <w:marBottom w:val="0"/>
                              <w:divBdr>
                                <w:top w:val="none" w:sz="0" w:space="0" w:color="auto"/>
                                <w:left w:val="none" w:sz="0" w:space="0" w:color="auto"/>
                                <w:bottom w:val="none" w:sz="0" w:space="0" w:color="auto"/>
                                <w:right w:val="none" w:sz="0" w:space="0" w:color="auto"/>
                              </w:divBdr>
                              <w:divsChild>
                                <w:div w:id="316688816">
                                  <w:marLeft w:val="0"/>
                                  <w:marRight w:val="0"/>
                                  <w:marTop w:val="0"/>
                                  <w:marBottom w:val="0"/>
                                  <w:divBdr>
                                    <w:top w:val="none" w:sz="0" w:space="0" w:color="auto"/>
                                    <w:left w:val="none" w:sz="0" w:space="0" w:color="auto"/>
                                    <w:bottom w:val="none" w:sz="0" w:space="0" w:color="auto"/>
                                    <w:right w:val="none" w:sz="0" w:space="0" w:color="auto"/>
                                  </w:divBdr>
                                  <w:divsChild>
                                    <w:div w:id="324869049">
                                      <w:marLeft w:val="0"/>
                                      <w:marRight w:val="0"/>
                                      <w:marTop w:val="0"/>
                                      <w:marBottom w:val="0"/>
                                      <w:divBdr>
                                        <w:top w:val="none" w:sz="0" w:space="0" w:color="auto"/>
                                        <w:left w:val="none" w:sz="0" w:space="0" w:color="auto"/>
                                        <w:bottom w:val="none" w:sz="0" w:space="0" w:color="auto"/>
                                        <w:right w:val="none" w:sz="0" w:space="0" w:color="auto"/>
                                      </w:divBdr>
                                      <w:divsChild>
                                        <w:div w:id="1343818987">
                                          <w:marLeft w:val="0"/>
                                          <w:marRight w:val="0"/>
                                          <w:marTop w:val="0"/>
                                          <w:marBottom w:val="0"/>
                                          <w:divBdr>
                                            <w:top w:val="none" w:sz="0" w:space="0" w:color="auto"/>
                                            <w:left w:val="none" w:sz="0" w:space="0" w:color="auto"/>
                                            <w:bottom w:val="none" w:sz="0" w:space="0" w:color="auto"/>
                                            <w:right w:val="none" w:sz="0" w:space="0" w:color="auto"/>
                                          </w:divBdr>
                                          <w:divsChild>
                                            <w:div w:id="183321763">
                                              <w:marLeft w:val="0"/>
                                              <w:marRight w:val="0"/>
                                              <w:marTop w:val="0"/>
                                              <w:marBottom w:val="0"/>
                                              <w:divBdr>
                                                <w:top w:val="none" w:sz="0" w:space="0" w:color="auto"/>
                                                <w:left w:val="none" w:sz="0" w:space="0" w:color="auto"/>
                                                <w:bottom w:val="none" w:sz="0" w:space="0" w:color="auto"/>
                                                <w:right w:val="none" w:sz="0" w:space="0" w:color="auto"/>
                                              </w:divBdr>
                                              <w:divsChild>
                                                <w:div w:id="1181973533">
                                                  <w:marLeft w:val="0"/>
                                                  <w:marRight w:val="0"/>
                                                  <w:marTop w:val="0"/>
                                                  <w:marBottom w:val="0"/>
                                                  <w:divBdr>
                                                    <w:top w:val="none" w:sz="0" w:space="0" w:color="auto"/>
                                                    <w:left w:val="none" w:sz="0" w:space="0" w:color="auto"/>
                                                    <w:bottom w:val="none" w:sz="0" w:space="0" w:color="auto"/>
                                                    <w:right w:val="none" w:sz="0" w:space="0" w:color="auto"/>
                                                  </w:divBdr>
                                                  <w:divsChild>
                                                    <w:div w:id="718670787">
                                                      <w:marLeft w:val="0"/>
                                                      <w:marRight w:val="0"/>
                                                      <w:marTop w:val="0"/>
                                                      <w:marBottom w:val="0"/>
                                                      <w:divBdr>
                                                        <w:top w:val="none" w:sz="0" w:space="0" w:color="auto"/>
                                                        <w:left w:val="none" w:sz="0" w:space="0" w:color="auto"/>
                                                        <w:bottom w:val="none" w:sz="0" w:space="0" w:color="auto"/>
                                                        <w:right w:val="none" w:sz="0" w:space="0" w:color="auto"/>
                                                      </w:divBdr>
                                                      <w:divsChild>
                                                        <w:div w:id="104275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2600582">
          <w:marLeft w:val="0"/>
          <w:marRight w:val="0"/>
          <w:marTop w:val="0"/>
          <w:marBottom w:val="0"/>
          <w:divBdr>
            <w:top w:val="none" w:sz="0" w:space="0" w:color="auto"/>
            <w:left w:val="none" w:sz="0" w:space="0" w:color="auto"/>
            <w:bottom w:val="none" w:sz="0" w:space="0" w:color="auto"/>
            <w:right w:val="none" w:sz="0" w:space="0" w:color="auto"/>
          </w:divBdr>
          <w:divsChild>
            <w:div w:id="1861699542">
              <w:marLeft w:val="0"/>
              <w:marRight w:val="0"/>
              <w:marTop w:val="0"/>
              <w:marBottom w:val="0"/>
              <w:divBdr>
                <w:top w:val="none" w:sz="0" w:space="0" w:color="auto"/>
                <w:left w:val="none" w:sz="0" w:space="0" w:color="auto"/>
                <w:bottom w:val="none" w:sz="0" w:space="0" w:color="auto"/>
                <w:right w:val="none" w:sz="0" w:space="0" w:color="auto"/>
              </w:divBdr>
              <w:divsChild>
                <w:div w:id="2019195061">
                  <w:marLeft w:val="0"/>
                  <w:marRight w:val="0"/>
                  <w:marTop w:val="0"/>
                  <w:marBottom w:val="0"/>
                  <w:divBdr>
                    <w:top w:val="none" w:sz="0" w:space="0" w:color="auto"/>
                    <w:left w:val="none" w:sz="0" w:space="0" w:color="auto"/>
                    <w:bottom w:val="none" w:sz="0" w:space="0" w:color="auto"/>
                    <w:right w:val="none" w:sz="0" w:space="0" w:color="auto"/>
                  </w:divBdr>
                  <w:divsChild>
                    <w:div w:id="2025742970">
                      <w:marLeft w:val="0"/>
                      <w:marRight w:val="0"/>
                      <w:marTop w:val="0"/>
                      <w:marBottom w:val="0"/>
                      <w:divBdr>
                        <w:top w:val="none" w:sz="0" w:space="0" w:color="auto"/>
                        <w:left w:val="none" w:sz="0" w:space="0" w:color="auto"/>
                        <w:bottom w:val="none" w:sz="0" w:space="0" w:color="auto"/>
                        <w:right w:val="none" w:sz="0" w:space="0" w:color="auto"/>
                      </w:divBdr>
                      <w:divsChild>
                        <w:div w:id="1915124521">
                          <w:marLeft w:val="0"/>
                          <w:marRight w:val="0"/>
                          <w:marTop w:val="0"/>
                          <w:marBottom w:val="0"/>
                          <w:divBdr>
                            <w:top w:val="none" w:sz="0" w:space="0" w:color="auto"/>
                            <w:left w:val="none" w:sz="0" w:space="0" w:color="auto"/>
                            <w:bottom w:val="none" w:sz="0" w:space="0" w:color="auto"/>
                            <w:right w:val="none" w:sz="0" w:space="0" w:color="auto"/>
                          </w:divBdr>
                          <w:divsChild>
                            <w:div w:id="1619754790">
                              <w:marLeft w:val="0"/>
                              <w:marRight w:val="0"/>
                              <w:marTop w:val="0"/>
                              <w:marBottom w:val="0"/>
                              <w:divBdr>
                                <w:top w:val="none" w:sz="0" w:space="0" w:color="auto"/>
                                <w:left w:val="none" w:sz="0" w:space="0" w:color="auto"/>
                                <w:bottom w:val="none" w:sz="0" w:space="0" w:color="auto"/>
                                <w:right w:val="none" w:sz="0" w:space="0" w:color="auto"/>
                              </w:divBdr>
                              <w:divsChild>
                                <w:div w:id="1067144584">
                                  <w:marLeft w:val="0"/>
                                  <w:marRight w:val="0"/>
                                  <w:marTop w:val="0"/>
                                  <w:marBottom w:val="0"/>
                                  <w:divBdr>
                                    <w:top w:val="none" w:sz="0" w:space="0" w:color="auto"/>
                                    <w:left w:val="none" w:sz="0" w:space="0" w:color="auto"/>
                                    <w:bottom w:val="none" w:sz="0" w:space="0" w:color="auto"/>
                                    <w:right w:val="none" w:sz="0" w:space="0" w:color="auto"/>
                                  </w:divBdr>
                                  <w:divsChild>
                                    <w:div w:id="909121122">
                                      <w:marLeft w:val="0"/>
                                      <w:marRight w:val="0"/>
                                      <w:marTop w:val="0"/>
                                      <w:marBottom w:val="0"/>
                                      <w:divBdr>
                                        <w:top w:val="none" w:sz="0" w:space="0" w:color="auto"/>
                                        <w:left w:val="none" w:sz="0" w:space="0" w:color="auto"/>
                                        <w:bottom w:val="none" w:sz="0" w:space="0" w:color="auto"/>
                                        <w:right w:val="none" w:sz="0" w:space="0" w:color="auto"/>
                                      </w:divBdr>
                                      <w:divsChild>
                                        <w:div w:id="536897708">
                                          <w:marLeft w:val="0"/>
                                          <w:marRight w:val="0"/>
                                          <w:marTop w:val="0"/>
                                          <w:marBottom w:val="0"/>
                                          <w:divBdr>
                                            <w:top w:val="none" w:sz="0" w:space="0" w:color="auto"/>
                                            <w:left w:val="none" w:sz="0" w:space="0" w:color="auto"/>
                                            <w:bottom w:val="none" w:sz="0" w:space="0" w:color="auto"/>
                                            <w:right w:val="none" w:sz="0" w:space="0" w:color="auto"/>
                                          </w:divBdr>
                                          <w:divsChild>
                                            <w:div w:id="741832389">
                                              <w:marLeft w:val="0"/>
                                              <w:marRight w:val="0"/>
                                              <w:marTop w:val="0"/>
                                              <w:marBottom w:val="0"/>
                                              <w:divBdr>
                                                <w:top w:val="none" w:sz="0" w:space="0" w:color="auto"/>
                                                <w:left w:val="none" w:sz="0" w:space="0" w:color="auto"/>
                                                <w:bottom w:val="none" w:sz="0" w:space="0" w:color="auto"/>
                                                <w:right w:val="none" w:sz="0" w:space="0" w:color="auto"/>
                                              </w:divBdr>
                                              <w:divsChild>
                                                <w:div w:id="257251866">
                                                  <w:marLeft w:val="0"/>
                                                  <w:marRight w:val="0"/>
                                                  <w:marTop w:val="0"/>
                                                  <w:marBottom w:val="0"/>
                                                  <w:divBdr>
                                                    <w:top w:val="none" w:sz="0" w:space="0" w:color="auto"/>
                                                    <w:left w:val="none" w:sz="0" w:space="0" w:color="auto"/>
                                                    <w:bottom w:val="none" w:sz="0" w:space="0" w:color="auto"/>
                                                    <w:right w:val="none" w:sz="0" w:space="0" w:color="auto"/>
                                                  </w:divBdr>
                                                  <w:divsChild>
                                                    <w:div w:id="957492427">
                                                      <w:marLeft w:val="0"/>
                                                      <w:marRight w:val="0"/>
                                                      <w:marTop w:val="0"/>
                                                      <w:marBottom w:val="0"/>
                                                      <w:divBdr>
                                                        <w:top w:val="none" w:sz="0" w:space="0" w:color="auto"/>
                                                        <w:left w:val="none" w:sz="0" w:space="0" w:color="auto"/>
                                                        <w:bottom w:val="none" w:sz="0" w:space="0" w:color="auto"/>
                                                        <w:right w:val="none" w:sz="0" w:space="0" w:color="auto"/>
                                                      </w:divBdr>
                                                      <w:divsChild>
                                                        <w:div w:id="19886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628350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920482">
          <w:marLeft w:val="0"/>
          <w:marRight w:val="0"/>
          <w:marTop w:val="0"/>
          <w:marBottom w:val="0"/>
          <w:divBdr>
            <w:top w:val="none" w:sz="0" w:space="0" w:color="auto"/>
            <w:left w:val="none" w:sz="0" w:space="0" w:color="auto"/>
            <w:bottom w:val="none" w:sz="0" w:space="0" w:color="auto"/>
            <w:right w:val="none" w:sz="0" w:space="0" w:color="auto"/>
          </w:divBdr>
          <w:divsChild>
            <w:div w:id="2064670616">
              <w:marLeft w:val="0"/>
              <w:marRight w:val="0"/>
              <w:marTop w:val="0"/>
              <w:marBottom w:val="0"/>
              <w:divBdr>
                <w:top w:val="none" w:sz="0" w:space="0" w:color="auto"/>
                <w:left w:val="none" w:sz="0" w:space="0" w:color="auto"/>
                <w:bottom w:val="none" w:sz="0" w:space="0" w:color="auto"/>
                <w:right w:val="none" w:sz="0" w:space="0" w:color="auto"/>
              </w:divBdr>
              <w:divsChild>
                <w:div w:id="794562324">
                  <w:marLeft w:val="0"/>
                  <w:marRight w:val="0"/>
                  <w:marTop w:val="0"/>
                  <w:marBottom w:val="0"/>
                  <w:divBdr>
                    <w:top w:val="none" w:sz="0" w:space="0" w:color="auto"/>
                    <w:left w:val="none" w:sz="0" w:space="0" w:color="auto"/>
                    <w:bottom w:val="none" w:sz="0" w:space="0" w:color="auto"/>
                    <w:right w:val="none" w:sz="0" w:space="0" w:color="auto"/>
                  </w:divBdr>
                  <w:divsChild>
                    <w:div w:id="869224248">
                      <w:marLeft w:val="0"/>
                      <w:marRight w:val="0"/>
                      <w:marTop w:val="0"/>
                      <w:marBottom w:val="0"/>
                      <w:divBdr>
                        <w:top w:val="none" w:sz="0" w:space="0" w:color="auto"/>
                        <w:left w:val="none" w:sz="0" w:space="0" w:color="auto"/>
                        <w:bottom w:val="none" w:sz="0" w:space="0" w:color="auto"/>
                        <w:right w:val="none" w:sz="0" w:space="0" w:color="auto"/>
                      </w:divBdr>
                      <w:divsChild>
                        <w:div w:id="981233690">
                          <w:marLeft w:val="0"/>
                          <w:marRight w:val="0"/>
                          <w:marTop w:val="0"/>
                          <w:marBottom w:val="0"/>
                          <w:divBdr>
                            <w:top w:val="none" w:sz="0" w:space="0" w:color="auto"/>
                            <w:left w:val="none" w:sz="0" w:space="0" w:color="auto"/>
                            <w:bottom w:val="none" w:sz="0" w:space="0" w:color="auto"/>
                            <w:right w:val="none" w:sz="0" w:space="0" w:color="auto"/>
                          </w:divBdr>
                          <w:divsChild>
                            <w:div w:id="1904296459">
                              <w:marLeft w:val="0"/>
                              <w:marRight w:val="0"/>
                              <w:marTop w:val="0"/>
                              <w:marBottom w:val="0"/>
                              <w:divBdr>
                                <w:top w:val="none" w:sz="0" w:space="0" w:color="auto"/>
                                <w:left w:val="none" w:sz="0" w:space="0" w:color="auto"/>
                                <w:bottom w:val="none" w:sz="0" w:space="0" w:color="auto"/>
                                <w:right w:val="none" w:sz="0" w:space="0" w:color="auto"/>
                              </w:divBdr>
                              <w:divsChild>
                                <w:div w:id="1181579375">
                                  <w:marLeft w:val="0"/>
                                  <w:marRight w:val="0"/>
                                  <w:marTop w:val="0"/>
                                  <w:marBottom w:val="0"/>
                                  <w:divBdr>
                                    <w:top w:val="none" w:sz="0" w:space="0" w:color="auto"/>
                                    <w:left w:val="none" w:sz="0" w:space="0" w:color="auto"/>
                                    <w:bottom w:val="none" w:sz="0" w:space="0" w:color="auto"/>
                                    <w:right w:val="none" w:sz="0" w:space="0" w:color="auto"/>
                                  </w:divBdr>
                                  <w:divsChild>
                                    <w:div w:id="1098141460">
                                      <w:marLeft w:val="0"/>
                                      <w:marRight w:val="0"/>
                                      <w:marTop w:val="0"/>
                                      <w:marBottom w:val="0"/>
                                      <w:divBdr>
                                        <w:top w:val="none" w:sz="0" w:space="0" w:color="auto"/>
                                        <w:left w:val="none" w:sz="0" w:space="0" w:color="auto"/>
                                        <w:bottom w:val="none" w:sz="0" w:space="0" w:color="auto"/>
                                        <w:right w:val="none" w:sz="0" w:space="0" w:color="auto"/>
                                      </w:divBdr>
                                      <w:divsChild>
                                        <w:div w:id="1528563694">
                                          <w:marLeft w:val="0"/>
                                          <w:marRight w:val="0"/>
                                          <w:marTop w:val="0"/>
                                          <w:marBottom w:val="0"/>
                                          <w:divBdr>
                                            <w:top w:val="none" w:sz="0" w:space="0" w:color="auto"/>
                                            <w:left w:val="none" w:sz="0" w:space="0" w:color="auto"/>
                                            <w:bottom w:val="none" w:sz="0" w:space="0" w:color="auto"/>
                                            <w:right w:val="none" w:sz="0" w:space="0" w:color="auto"/>
                                          </w:divBdr>
                                          <w:divsChild>
                                            <w:div w:id="1013411753">
                                              <w:marLeft w:val="0"/>
                                              <w:marRight w:val="0"/>
                                              <w:marTop w:val="0"/>
                                              <w:marBottom w:val="0"/>
                                              <w:divBdr>
                                                <w:top w:val="none" w:sz="0" w:space="0" w:color="auto"/>
                                                <w:left w:val="none" w:sz="0" w:space="0" w:color="auto"/>
                                                <w:bottom w:val="none" w:sz="0" w:space="0" w:color="auto"/>
                                                <w:right w:val="none" w:sz="0" w:space="0" w:color="auto"/>
                                              </w:divBdr>
                                              <w:divsChild>
                                                <w:div w:id="505824833">
                                                  <w:marLeft w:val="0"/>
                                                  <w:marRight w:val="0"/>
                                                  <w:marTop w:val="0"/>
                                                  <w:marBottom w:val="0"/>
                                                  <w:divBdr>
                                                    <w:top w:val="none" w:sz="0" w:space="0" w:color="auto"/>
                                                    <w:left w:val="none" w:sz="0" w:space="0" w:color="auto"/>
                                                    <w:bottom w:val="none" w:sz="0" w:space="0" w:color="auto"/>
                                                    <w:right w:val="none" w:sz="0" w:space="0" w:color="auto"/>
                                                  </w:divBdr>
                                                  <w:divsChild>
                                                    <w:div w:id="1936327884">
                                                      <w:marLeft w:val="0"/>
                                                      <w:marRight w:val="0"/>
                                                      <w:marTop w:val="0"/>
                                                      <w:marBottom w:val="0"/>
                                                      <w:divBdr>
                                                        <w:top w:val="none" w:sz="0" w:space="0" w:color="auto"/>
                                                        <w:left w:val="none" w:sz="0" w:space="0" w:color="auto"/>
                                                        <w:bottom w:val="none" w:sz="0" w:space="0" w:color="auto"/>
                                                        <w:right w:val="none" w:sz="0" w:space="0" w:color="auto"/>
                                                      </w:divBdr>
                                                      <w:divsChild>
                                                        <w:div w:id="143478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0651876">
          <w:marLeft w:val="0"/>
          <w:marRight w:val="0"/>
          <w:marTop w:val="0"/>
          <w:marBottom w:val="0"/>
          <w:divBdr>
            <w:top w:val="none" w:sz="0" w:space="0" w:color="auto"/>
            <w:left w:val="none" w:sz="0" w:space="0" w:color="auto"/>
            <w:bottom w:val="none" w:sz="0" w:space="0" w:color="auto"/>
            <w:right w:val="none" w:sz="0" w:space="0" w:color="auto"/>
          </w:divBdr>
          <w:divsChild>
            <w:div w:id="81997398">
              <w:marLeft w:val="0"/>
              <w:marRight w:val="0"/>
              <w:marTop w:val="0"/>
              <w:marBottom w:val="0"/>
              <w:divBdr>
                <w:top w:val="none" w:sz="0" w:space="0" w:color="auto"/>
                <w:left w:val="none" w:sz="0" w:space="0" w:color="auto"/>
                <w:bottom w:val="none" w:sz="0" w:space="0" w:color="auto"/>
                <w:right w:val="none" w:sz="0" w:space="0" w:color="auto"/>
              </w:divBdr>
              <w:divsChild>
                <w:div w:id="1828591918">
                  <w:marLeft w:val="0"/>
                  <w:marRight w:val="0"/>
                  <w:marTop w:val="0"/>
                  <w:marBottom w:val="0"/>
                  <w:divBdr>
                    <w:top w:val="none" w:sz="0" w:space="0" w:color="auto"/>
                    <w:left w:val="none" w:sz="0" w:space="0" w:color="auto"/>
                    <w:bottom w:val="none" w:sz="0" w:space="0" w:color="auto"/>
                    <w:right w:val="none" w:sz="0" w:space="0" w:color="auto"/>
                  </w:divBdr>
                  <w:divsChild>
                    <w:div w:id="1357004160">
                      <w:marLeft w:val="0"/>
                      <w:marRight w:val="0"/>
                      <w:marTop w:val="0"/>
                      <w:marBottom w:val="0"/>
                      <w:divBdr>
                        <w:top w:val="none" w:sz="0" w:space="0" w:color="auto"/>
                        <w:left w:val="none" w:sz="0" w:space="0" w:color="auto"/>
                        <w:bottom w:val="none" w:sz="0" w:space="0" w:color="auto"/>
                        <w:right w:val="none" w:sz="0" w:space="0" w:color="auto"/>
                      </w:divBdr>
                      <w:divsChild>
                        <w:div w:id="1681732634">
                          <w:marLeft w:val="0"/>
                          <w:marRight w:val="0"/>
                          <w:marTop w:val="0"/>
                          <w:marBottom w:val="0"/>
                          <w:divBdr>
                            <w:top w:val="none" w:sz="0" w:space="0" w:color="auto"/>
                            <w:left w:val="none" w:sz="0" w:space="0" w:color="auto"/>
                            <w:bottom w:val="none" w:sz="0" w:space="0" w:color="auto"/>
                            <w:right w:val="none" w:sz="0" w:space="0" w:color="auto"/>
                          </w:divBdr>
                          <w:divsChild>
                            <w:div w:id="1011108028">
                              <w:marLeft w:val="0"/>
                              <w:marRight w:val="0"/>
                              <w:marTop w:val="0"/>
                              <w:marBottom w:val="0"/>
                              <w:divBdr>
                                <w:top w:val="none" w:sz="0" w:space="0" w:color="auto"/>
                                <w:left w:val="none" w:sz="0" w:space="0" w:color="auto"/>
                                <w:bottom w:val="none" w:sz="0" w:space="0" w:color="auto"/>
                                <w:right w:val="none" w:sz="0" w:space="0" w:color="auto"/>
                              </w:divBdr>
                              <w:divsChild>
                                <w:div w:id="387001579">
                                  <w:marLeft w:val="0"/>
                                  <w:marRight w:val="0"/>
                                  <w:marTop w:val="0"/>
                                  <w:marBottom w:val="0"/>
                                  <w:divBdr>
                                    <w:top w:val="none" w:sz="0" w:space="0" w:color="auto"/>
                                    <w:left w:val="none" w:sz="0" w:space="0" w:color="auto"/>
                                    <w:bottom w:val="none" w:sz="0" w:space="0" w:color="auto"/>
                                    <w:right w:val="none" w:sz="0" w:space="0" w:color="auto"/>
                                  </w:divBdr>
                                  <w:divsChild>
                                    <w:div w:id="502625739">
                                      <w:marLeft w:val="0"/>
                                      <w:marRight w:val="0"/>
                                      <w:marTop w:val="0"/>
                                      <w:marBottom w:val="0"/>
                                      <w:divBdr>
                                        <w:top w:val="none" w:sz="0" w:space="0" w:color="auto"/>
                                        <w:left w:val="none" w:sz="0" w:space="0" w:color="auto"/>
                                        <w:bottom w:val="none" w:sz="0" w:space="0" w:color="auto"/>
                                        <w:right w:val="none" w:sz="0" w:space="0" w:color="auto"/>
                                      </w:divBdr>
                                      <w:divsChild>
                                        <w:div w:id="1996836530">
                                          <w:marLeft w:val="0"/>
                                          <w:marRight w:val="0"/>
                                          <w:marTop w:val="0"/>
                                          <w:marBottom w:val="0"/>
                                          <w:divBdr>
                                            <w:top w:val="none" w:sz="0" w:space="0" w:color="auto"/>
                                            <w:left w:val="none" w:sz="0" w:space="0" w:color="auto"/>
                                            <w:bottom w:val="none" w:sz="0" w:space="0" w:color="auto"/>
                                            <w:right w:val="none" w:sz="0" w:space="0" w:color="auto"/>
                                          </w:divBdr>
                                          <w:divsChild>
                                            <w:div w:id="464734223">
                                              <w:marLeft w:val="0"/>
                                              <w:marRight w:val="0"/>
                                              <w:marTop w:val="0"/>
                                              <w:marBottom w:val="0"/>
                                              <w:divBdr>
                                                <w:top w:val="none" w:sz="0" w:space="0" w:color="auto"/>
                                                <w:left w:val="none" w:sz="0" w:space="0" w:color="auto"/>
                                                <w:bottom w:val="none" w:sz="0" w:space="0" w:color="auto"/>
                                                <w:right w:val="none" w:sz="0" w:space="0" w:color="auto"/>
                                              </w:divBdr>
                                              <w:divsChild>
                                                <w:div w:id="2105300892">
                                                  <w:marLeft w:val="0"/>
                                                  <w:marRight w:val="0"/>
                                                  <w:marTop w:val="0"/>
                                                  <w:marBottom w:val="0"/>
                                                  <w:divBdr>
                                                    <w:top w:val="none" w:sz="0" w:space="0" w:color="auto"/>
                                                    <w:left w:val="none" w:sz="0" w:space="0" w:color="auto"/>
                                                    <w:bottom w:val="none" w:sz="0" w:space="0" w:color="auto"/>
                                                    <w:right w:val="none" w:sz="0" w:space="0" w:color="auto"/>
                                                  </w:divBdr>
                                                  <w:divsChild>
                                                    <w:div w:id="25377966">
                                                      <w:marLeft w:val="0"/>
                                                      <w:marRight w:val="0"/>
                                                      <w:marTop w:val="0"/>
                                                      <w:marBottom w:val="0"/>
                                                      <w:divBdr>
                                                        <w:top w:val="none" w:sz="0" w:space="0" w:color="auto"/>
                                                        <w:left w:val="none" w:sz="0" w:space="0" w:color="auto"/>
                                                        <w:bottom w:val="none" w:sz="0" w:space="0" w:color="auto"/>
                                                        <w:right w:val="none" w:sz="0" w:space="0" w:color="auto"/>
                                                      </w:divBdr>
                                                      <w:divsChild>
                                                        <w:div w:id="134728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430169">
          <w:marLeft w:val="0"/>
          <w:marRight w:val="0"/>
          <w:marTop w:val="0"/>
          <w:marBottom w:val="0"/>
          <w:divBdr>
            <w:top w:val="none" w:sz="0" w:space="0" w:color="auto"/>
            <w:left w:val="none" w:sz="0" w:space="0" w:color="auto"/>
            <w:bottom w:val="none" w:sz="0" w:space="0" w:color="auto"/>
            <w:right w:val="none" w:sz="0" w:space="0" w:color="auto"/>
          </w:divBdr>
          <w:divsChild>
            <w:div w:id="403183194">
              <w:marLeft w:val="0"/>
              <w:marRight w:val="0"/>
              <w:marTop w:val="0"/>
              <w:marBottom w:val="0"/>
              <w:divBdr>
                <w:top w:val="none" w:sz="0" w:space="0" w:color="auto"/>
                <w:left w:val="none" w:sz="0" w:space="0" w:color="auto"/>
                <w:bottom w:val="none" w:sz="0" w:space="0" w:color="auto"/>
                <w:right w:val="none" w:sz="0" w:space="0" w:color="auto"/>
              </w:divBdr>
              <w:divsChild>
                <w:div w:id="287198394">
                  <w:marLeft w:val="0"/>
                  <w:marRight w:val="0"/>
                  <w:marTop w:val="0"/>
                  <w:marBottom w:val="0"/>
                  <w:divBdr>
                    <w:top w:val="none" w:sz="0" w:space="0" w:color="auto"/>
                    <w:left w:val="none" w:sz="0" w:space="0" w:color="auto"/>
                    <w:bottom w:val="none" w:sz="0" w:space="0" w:color="auto"/>
                    <w:right w:val="none" w:sz="0" w:space="0" w:color="auto"/>
                  </w:divBdr>
                  <w:divsChild>
                    <w:div w:id="1831752276">
                      <w:marLeft w:val="0"/>
                      <w:marRight w:val="0"/>
                      <w:marTop w:val="0"/>
                      <w:marBottom w:val="0"/>
                      <w:divBdr>
                        <w:top w:val="none" w:sz="0" w:space="0" w:color="auto"/>
                        <w:left w:val="none" w:sz="0" w:space="0" w:color="auto"/>
                        <w:bottom w:val="none" w:sz="0" w:space="0" w:color="auto"/>
                        <w:right w:val="none" w:sz="0" w:space="0" w:color="auto"/>
                      </w:divBdr>
                      <w:divsChild>
                        <w:div w:id="1402868486">
                          <w:marLeft w:val="0"/>
                          <w:marRight w:val="0"/>
                          <w:marTop w:val="0"/>
                          <w:marBottom w:val="0"/>
                          <w:divBdr>
                            <w:top w:val="none" w:sz="0" w:space="0" w:color="auto"/>
                            <w:left w:val="none" w:sz="0" w:space="0" w:color="auto"/>
                            <w:bottom w:val="none" w:sz="0" w:space="0" w:color="auto"/>
                            <w:right w:val="none" w:sz="0" w:space="0" w:color="auto"/>
                          </w:divBdr>
                          <w:divsChild>
                            <w:div w:id="233469288">
                              <w:marLeft w:val="0"/>
                              <w:marRight w:val="0"/>
                              <w:marTop w:val="0"/>
                              <w:marBottom w:val="0"/>
                              <w:divBdr>
                                <w:top w:val="none" w:sz="0" w:space="0" w:color="auto"/>
                                <w:left w:val="none" w:sz="0" w:space="0" w:color="auto"/>
                                <w:bottom w:val="none" w:sz="0" w:space="0" w:color="auto"/>
                                <w:right w:val="none" w:sz="0" w:space="0" w:color="auto"/>
                              </w:divBdr>
                              <w:divsChild>
                                <w:div w:id="1995134695">
                                  <w:marLeft w:val="0"/>
                                  <w:marRight w:val="0"/>
                                  <w:marTop w:val="0"/>
                                  <w:marBottom w:val="0"/>
                                  <w:divBdr>
                                    <w:top w:val="none" w:sz="0" w:space="0" w:color="auto"/>
                                    <w:left w:val="none" w:sz="0" w:space="0" w:color="auto"/>
                                    <w:bottom w:val="none" w:sz="0" w:space="0" w:color="auto"/>
                                    <w:right w:val="none" w:sz="0" w:space="0" w:color="auto"/>
                                  </w:divBdr>
                                  <w:divsChild>
                                    <w:div w:id="1834682925">
                                      <w:marLeft w:val="0"/>
                                      <w:marRight w:val="0"/>
                                      <w:marTop w:val="0"/>
                                      <w:marBottom w:val="0"/>
                                      <w:divBdr>
                                        <w:top w:val="none" w:sz="0" w:space="0" w:color="auto"/>
                                        <w:left w:val="none" w:sz="0" w:space="0" w:color="auto"/>
                                        <w:bottom w:val="none" w:sz="0" w:space="0" w:color="auto"/>
                                        <w:right w:val="none" w:sz="0" w:space="0" w:color="auto"/>
                                      </w:divBdr>
                                      <w:divsChild>
                                        <w:div w:id="33427493">
                                          <w:marLeft w:val="0"/>
                                          <w:marRight w:val="0"/>
                                          <w:marTop w:val="0"/>
                                          <w:marBottom w:val="0"/>
                                          <w:divBdr>
                                            <w:top w:val="none" w:sz="0" w:space="0" w:color="auto"/>
                                            <w:left w:val="none" w:sz="0" w:space="0" w:color="auto"/>
                                            <w:bottom w:val="none" w:sz="0" w:space="0" w:color="auto"/>
                                            <w:right w:val="none" w:sz="0" w:space="0" w:color="auto"/>
                                          </w:divBdr>
                                          <w:divsChild>
                                            <w:div w:id="1786801723">
                                              <w:marLeft w:val="0"/>
                                              <w:marRight w:val="0"/>
                                              <w:marTop w:val="0"/>
                                              <w:marBottom w:val="0"/>
                                              <w:divBdr>
                                                <w:top w:val="none" w:sz="0" w:space="0" w:color="auto"/>
                                                <w:left w:val="none" w:sz="0" w:space="0" w:color="auto"/>
                                                <w:bottom w:val="none" w:sz="0" w:space="0" w:color="auto"/>
                                                <w:right w:val="none" w:sz="0" w:space="0" w:color="auto"/>
                                              </w:divBdr>
                                              <w:divsChild>
                                                <w:div w:id="214588642">
                                                  <w:marLeft w:val="0"/>
                                                  <w:marRight w:val="0"/>
                                                  <w:marTop w:val="0"/>
                                                  <w:marBottom w:val="0"/>
                                                  <w:divBdr>
                                                    <w:top w:val="none" w:sz="0" w:space="0" w:color="auto"/>
                                                    <w:left w:val="none" w:sz="0" w:space="0" w:color="auto"/>
                                                    <w:bottom w:val="none" w:sz="0" w:space="0" w:color="auto"/>
                                                    <w:right w:val="none" w:sz="0" w:space="0" w:color="auto"/>
                                                  </w:divBdr>
                                                  <w:divsChild>
                                                    <w:div w:id="322126346">
                                                      <w:marLeft w:val="0"/>
                                                      <w:marRight w:val="0"/>
                                                      <w:marTop w:val="0"/>
                                                      <w:marBottom w:val="0"/>
                                                      <w:divBdr>
                                                        <w:top w:val="none" w:sz="0" w:space="0" w:color="auto"/>
                                                        <w:left w:val="none" w:sz="0" w:space="0" w:color="auto"/>
                                                        <w:bottom w:val="none" w:sz="0" w:space="0" w:color="auto"/>
                                                        <w:right w:val="none" w:sz="0" w:space="0" w:color="auto"/>
                                                      </w:divBdr>
                                                      <w:divsChild>
                                                        <w:div w:id="129401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9304570">
          <w:marLeft w:val="0"/>
          <w:marRight w:val="0"/>
          <w:marTop w:val="0"/>
          <w:marBottom w:val="0"/>
          <w:divBdr>
            <w:top w:val="none" w:sz="0" w:space="0" w:color="auto"/>
            <w:left w:val="none" w:sz="0" w:space="0" w:color="auto"/>
            <w:bottom w:val="none" w:sz="0" w:space="0" w:color="auto"/>
            <w:right w:val="none" w:sz="0" w:space="0" w:color="auto"/>
          </w:divBdr>
          <w:divsChild>
            <w:div w:id="563106089">
              <w:marLeft w:val="0"/>
              <w:marRight w:val="0"/>
              <w:marTop w:val="0"/>
              <w:marBottom w:val="0"/>
              <w:divBdr>
                <w:top w:val="none" w:sz="0" w:space="0" w:color="auto"/>
                <w:left w:val="none" w:sz="0" w:space="0" w:color="auto"/>
                <w:bottom w:val="none" w:sz="0" w:space="0" w:color="auto"/>
                <w:right w:val="none" w:sz="0" w:space="0" w:color="auto"/>
              </w:divBdr>
              <w:divsChild>
                <w:div w:id="773672399">
                  <w:marLeft w:val="0"/>
                  <w:marRight w:val="0"/>
                  <w:marTop w:val="0"/>
                  <w:marBottom w:val="0"/>
                  <w:divBdr>
                    <w:top w:val="none" w:sz="0" w:space="0" w:color="auto"/>
                    <w:left w:val="none" w:sz="0" w:space="0" w:color="auto"/>
                    <w:bottom w:val="none" w:sz="0" w:space="0" w:color="auto"/>
                    <w:right w:val="none" w:sz="0" w:space="0" w:color="auto"/>
                  </w:divBdr>
                  <w:divsChild>
                    <w:div w:id="1722825663">
                      <w:marLeft w:val="0"/>
                      <w:marRight w:val="0"/>
                      <w:marTop w:val="0"/>
                      <w:marBottom w:val="0"/>
                      <w:divBdr>
                        <w:top w:val="none" w:sz="0" w:space="0" w:color="auto"/>
                        <w:left w:val="none" w:sz="0" w:space="0" w:color="auto"/>
                        <w:bottom w:val="none" w:sz="0" w:space="0" w:color="auto"/>
                        <w:right w:val="none" w:sz="0" w:space="0" w:color="auto"/>
                      </w:divBdr>
                      <w:divsChild>
                        <w:div w:id="1899629591">
                          <w:marLeft w:val="0"/>
                          <w:marRight w:val="0"/>
                          <w:marTop w:val="0"/>
                          <w:marBottom w:val="0"/>
                          <w:divBdr>
                            <w:top w:val="none" w:sz="0" w:space="0" w:color="auto"/>
                            <w:left w:val="none" w:sz="0" w:space="0" w:color="auto"/>
                            <w:bottom w:val="none" w:sz="0" w:space="0" w:color="auto"/>
                            <w:right w:val="none" w:sz="0" w:space="0" w:color="auto"/>
                          </w:divBdr>
                          <w:divsChild>
                            <w:div w:id="920716498">
                              <w:marLeft w:val="0"/>
                              <w:marRight w:val="0"/>
                              <w:marTop w:val="0"/>
                              <w:marBottom w:val="0"/>
                              <w:divBdr>
                                <w:top w:val="none" w:sz="0" w:space="0" w:color="auto"/>
                                <w:left w:val="none" w:sz="0" w:space="0" w:color="auto"/>
                                <w:bottom w:val="none" w:sz="0" w:space="0" w:color="auto"/>
                                <w:right w:val="none" w:sz="0" w:space="0" w:color="auto"/>
                              </w:divBdr>
                              <w:divsChild>
                                <w:div w:id="134299510">
                                  <w:marLeft w:val="0"/>
                                  <w:marRight w:val="0"/>
                                  <w:marTop w:val="0"/>
                                  <w:marBottom w:val="0"/>
                                  <w:divBdr>
                                    <w:top w:val="none" w:sz="0" w:space="0" w:color="auto"/>
                                    <w:left w:val="none" w:sz="0" w:space="0" w:color="auto"/>
                                    <w:bottom w:val="none" w:sz="0" w:space="0" w:color="auto"/>
                                    <w:right w:val="none" w:sz="0" w:space="0" w:color="auto"/>
                                  </w:divBdr>
                                  <w:divsChild>
                                    <w:div w:id="1829245006">
                                      <w:marLeft w:val="0"/>
                                      <w:marRight w:val="0"/>
                                      <w:marTop w:val="0"/>
                                      <w:marBottom w:val="0"/>
                                      <w:divBdr>
                                        <w:top w:val="none" w:sz="0" w:space="0" w:color="auto"/>
                                        <w:left w:val="none" w:sz="0" w:space="0" w:color="auto"/>
                                        <w:bottom w:val="none" w:sz="0" w:space="0" w:color="auto"/>
                                        <w:right w:val="none" w:sz="0" w:space="0" w:color="auto"/>
                                      </w:divBdr>
                                      <w:divsChild>
                                        <w:div w:id="1710451002">
                                          <w:marLeft w:val="0"/>
                                          <w:marRight w:val="0"/>
                                          <w:marTop w:val="0"/>
                                          <w:marBottom w:val="0"/>
                                          <w:divBdr>
                                            <w:top w:val="none" w:sz="0" w:space="0" w:color="auto"/>
                                            <w:left w:val="none" w:sz="0" w:space="0" w:color="auto"/>
                                            <w:bottom w:val="none" w:sz="0" w:space="0" w:color="auto"/>
                                            <w:right w:val="none" w:sz="0" w:space="0" w:color="auto"/>
                                          </w:divBdr>
                                          <w:divsChild>
                                            <w:div w:id="1531920471">
                                              <w:marLeft w:val="0"/>
                                              <w:marRight w:val="0"/>
                                              <w:marTop w:val="0"/>
                                              <w:marBottom w:val="0"/>
                                              <w:divBdr>
                                                <w:top w:val="none" w:sz="0" w:space="0" w:color="auto"/>
                                                <w:left w:val="none" w:sz="0" w:space="0" w:color="auto"/>
                                                <w:bottom w:val="none" w:sz="0" w:space="0" w:color="auto"/>
                                                <w:right w:val="none" w:sz="0" w:space="0" w:color="auto"/>
                                              </w:divBdr>
                                              <w:divsChild>
                                                <w:div w:id="939529066">
                                                  <w:marLeft w:val="0"/>
                                                  <w:marRight w:val="0"/>
                                                  <w:marTop w:val="0"/>
                                                  <w:marBottom w:val="0"/>
                                                  <w:divBdr>
                                                    <w:top w:val="none" w:sz="0" w:space="0" w:color="auto"/>
                                                    <w:left w:val="none" w:sz="0" w:space="0" w:color="auto"/>
                                                    <w:bottom w:val="none" w:sz="0" w:space="0" w:color="auto"/>
                                                    <w:right w:val="none" w:sz="0" w:space="0" w:color="auto"/>
                                                  </w:divBdr>
                                                  <w:divsChild>
                                                    <w:div w:id="1876194584">
                                                      <w:marLeft w:val="0"/>
                                                      <w:marRight w:val="0"/>
                                                      <w:marTop w:val="0"/>
                                                      <w:marBottom w:val="0"/>
                                                      <w:divBdr>
                                                        <w:top w:val="none" w:sz="0" w:space="0" w:color="auto"/>
                                                        <w:left w:val="none" w:sz="0" w:space="0" w:color="auto"/>
                                                        <w:bottom w:val="none" w:sz="0" w:space="0" w:color="auto"/>
                                                        <w:right w:val="none" w:sz="0" w:space="0" w:color="auto"/>
                                                      </w:divBdr>
                                                      <w:divsChild>
                                                        <w:div w:id="209743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3859890">
          <w:blockQuote w:val="1"/>
          <w:marLeft w:val="720"/>
          <w:marRight w:val="720"/>
          <w:marTop w:val="100"/>
          <w:marBottom w:val="100"/>
          <w:divBdr>
            <w:top w:val="none" w:sz="0" w:space="0" w:color="auto"/>
            <w:left w:val="none" w:sz="0" w:space="0" w:color="auto"/>
            <w:bottom w:val="none" w:sz="0" w:space="0" w:color="auto"/>
            <w:right w:val="none" w:sz="0" w:space="0" w:color="auto"/>
          </w:divBdr>
        </w:div>
        <w:div w:id="644045875">
          <w:marLeft w:val="0"/>
          <w:marRight w:val="0"/>
          <w:marTop w:val="0"/>
          <w:marBottom w:val="0"/>
          <w:divBdr>
            <w:top w:val="none" w:sz="0" w:space="0" w:color="auto"/>
            <w:left w:val="none" w:sz="0" w:space="0" w:color="auto"/>
            <w:bottom w:val="none" w:sz="0" w:space="0" w:color="auto"/>
            <w:right w:val="none" w:sz="0" w:space="0" w:color="auto"/>
          </w:divBdr>
          <w:divsChild>
            <w:div w:id="1334144425">
              <w:marLeft w:val="0"/>
              <w:marRight w:val="0"/>
              <w:marTop w:val="0"/>
              <w:marBottom w:val="0"/>
              <w:divBdr>
                <w:top w:val="none" w:sz="0" w:space="0" w:color="auto"/>
                <w:left w:val="none" w:sz="0" w:space="0" w:color="auto"/>
                <w:bottom w:val="none" w:sz="0" w:space="0" w:color="auto"/>
                <w:right w:val="none" w:sz="0" w:space="0" w:color="auto"/>
              </w:divBdr>
              <w:divsChild>
                <w:div w:id="405806007">
                  <w:marLeft w:val="0"/>
                  <w:marRight w:val="0"/>
                  <w:marTop w:val="0"/>
                  <w:marBottom w:val="0"/>
                  <w:divBdr>
                    <w:top w:val="none" w:sz="0" w:space="0" w:color="auto"/>
                    <w:left w:val="none" w:sz="0" w:space="0" w:color="auto"/>
                    <w:bottom w:val="none" w:sz="0" w:space="0" w:color="auto"/>
                    <w:right w:val="none" w:sz="0" w:space="0" w:color="auto"/>
                  </w:divBdr>
                  <w:divsChild>
                    <w:div w:id="1869879128">
                      <w:marLeft w:val="0"/>
                      <w:marRight w:val="0"/>
                      <w:marTop w:val="0"/>
                      <w:marBottom w:val="0"/>
                      <w:divBdr>
                        <w:top w:val="none" w:sz="0" w:space="0" w:color="auto"/>
                        <w:left w:val="none" w:sz="0" w:space="0" w:color="auto"/>
                        <w:bottom w:val="none" w:sz="0" w:space="0" w:color="auto"/>
                        <w:right w:val="none" w:sz="0" w:space="0" w:color="auto"/>
                      </w:divBdr>
                      <w:divsChild>
                        <w:div w:id="1229144351">
                          <w:marLeft w:val="0"/>
                          <w:marRight w:val="0"/>
                          <w:marTop w:val="0"/>
                          <w:marBottom w:val="0"/>
                          <w:divBdr>
                            <w:top w:val="none" w:sz="0" w:space="0" w:color="auto"/>
                            <w:left w:val="none" w:sz="0" w:space="0" w:color="auto"/>
                            <w:bottom w:val="none" w:sz="0" w:space="0" w:color="auto"/>
                            <w:right w:val="none" w:sz="0" w:space="0" w:color="auto"/>
                          </w:divBdr>
                          <w:divsChild>
                            <w:div w:id="193927228">
                              <w:marLeft w:val="0"/>
                              <w:marRight w:val="0"/>
                              <w:marTop w:val="0"/>
                              <w:marBottom w:val="0"/>
                              <w:divBdr>
                                <w:top w:val="none" w:sz="0" w:space="0" w:color="auto"/>
                                <w:left w:val="none" w:sz="0" w:space="0" w:color="auto"/>
                                <w:bottom w:val="none" w:sz="0" w:space="0" w:color="auto"/>
                                <w:right w:val="none" w:sz="0" w:space="0" w:color="auto"/>
                              </w:divBdr>
                              <w:divsChild>
                                <w:div w:id="1356806245">
                                  <w:marLeft w:val="0"/>
                                  <w:marRight w:val="0"/>
                                  <w:marTop w:val="0"/>
                                  <w:marBottom w:val="0"/>
                                  <w:divBdr>
                                    <w:top w:val="none" w:sz="0" w:space="0" w:color="auto"/>
                                    <w:left w:val="none" w:sz="0" w:space="0" w:color="auto"/>
                                    <w:bottom w:val="none" w:sz="0" w:space="0" w:color="auto"/>
                                    <w:right w:val="none" w:sz="0" w:space="0" w:color="auto"/>
                                  </w:divBdr>
                                  <w:divsChild>
                                    <w:div w:id="114298433">
                                      <w:marLeft w:val="0"/>
                                      <w:marRight w:val="0"/>
                                      <w:marTop w:val="0"/>
                                      <w:marBottom w:val="0"/>
                                      <w:divBdr>
                                        <w:top w:val="none" w:sz="0" w:space="0" w:color="auto"/>
                                        <w:left w:val="none" w:sz="0" w:space="0" w:color="auto"/>
                                        <w:bottom w:val="none" w:sz="0" w:space="0" w:color="auto"/>
                                        <w:right w:val="none" w:sz="0" w:space="0" w:color="auto"/>
                                      </w:divBdr>
                                      <w:divsChild>
                                        <w:div w:id="2069180896">
                                          <w:marLeft w:val="0"/>
                                          <w:marRight w:val="0"/>
                                          <w:marTop w:val="0"/>
                                          <w:marBottom w:val="0"/>
                                          <w:divBdr>
                                            <w:top w:val="none" w:sz="0" w:space="0" w:color="auto"/>
                                            <w:left w:val="none" w:sz="0" w:space="0" w:color="auto"/>
                                            <w:bottom w:val="none" w:sz="0" w:space="0" w:color="auto"/>
                                            <w:right w:val="none" w:sz="0" w:space="0" w:color="auto"/>
                                          </w:divBdr>
                                          <w:divsChild>
                                            <w:div w:id="1824813788">
                                              <w:marLeft w:val="0"/>
                                              <w:marRight w:val="0"/>
                                              <w:marTop w:val="0"/>
                                              <w:marBottom w:val="0"/>
                                              <w:divBdr>
                                                <w:top w:val="none" w:sz="0" w:space="0" w:color="auto"/>
                                                <w:left w:val="none" w:sz="0" w:space="0" w:color="auto"/>
                                                <w:bottom w:val="none" w:sz="0" w:space="0" w:color="auto"/>
                                                <w:right w:val="none" w:sz="0" w:space="0" w:color="auto"/>
                                              </w:divBdr>
                                              <w:divsChild>
                                                <w:div w:id="1191726378">
                                                  <w:marLeft w:val="0"/>
                                                  <w:marRight w:val="0"/>
                                                  <w:marTop w:val="0"/>
                                                  <w:marBottom w:val="0"/>
                                                  <w:divBdr>
                                                    <w:top w:val="none" w:sz="0" w:space="0" w:color="auto"/>
                                                    <w:left w:val="none" w:sz="0" w:space="0" w:color="auto"/>
                                                    <w:bottom w:val="none" w:sz="0" w:space="0" w:color="auto"/>
                                                    <w:right w:val="none" w:sz="0" w:space="0" w:color="auto"/>
                                                  </w:divBdr>
                                                  <w:divsChild>
                                                    <w:div w:id="344484586">
                                                      <w:marLeft w:val="0"/>
                                                      <w:marRight w:val="0"/>
                                                      <w:marTop w:val="0"/>
                                                      <w:marBottom w:val="0"/>
                                                      <w:divBdr>
                                                        <w:top w:val="none" w:sz="0" w:space="0" w:color="auto"/>
                                                        <w:left w:val="none" w:sz="0" w:space="0" w:color="auto"/>
                                                        <w:bottom w:val="none" w:sz="0" w:space="0" w:color="auto"/>
                                                        <w:right w:val="none" w:sz="0" w:space="0" w:color="auto"/>
                                                      </w:divBdr>
                                                      <w:divsChild>
                                                        <w:div w:id="159350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5921181">
          <w:blockQuote w:val="1"/>
          <w:marLeft w:val="720"/>
          <w:marRight w:val="720"/>
          <w:marTop w:val="100"/>
          <w:marBottom w:val="100"/>
          <w:divBdr>
            <w:top w:val="none" w:sz="0" w:space="0" w:color="auto"/>
            <w:left w:val="none" w:sz="0" w:space="0" w:color="auto"/>
            <w:bottom w:val="none" w:sz="0" w:space="0" w:color="auto"/>
            <w:right w:val="none" w:sz="0" w:space="0" w:color="auto"/>
          </w:divBdr>
        </w:div>
        <w:div w:id="810370954">
          <w:marLeft w:val="0"/>
          <w:marRight w:val="0"/>
          <w:marTop w:val="0"/>
          <w:marBottom w:val="0"/>
          <w:divBdr>
            <w:top w:val="none" w:sz="0" w:space="0" w:color="auto"/>
            <w:left w:val="none" w:sz="0" w:space="0" w:color="auto"/>
            <w:bottom w:val="none" w:sz="0" w:space="0" w:color="auto"/>
            <w:right w:val="none" w:sz="0" w:space="0" w:color="auto"/>
          </w:divBdr>
          <w:divsChild>
            <w:div w:id="1436559788">
              <w:marLeft w:val="0"/>
              <w:marRight w:val="0"/>
              <w:marTop w:val="0"/>
              <w:marBottom w:val="0"/>
              <w:divBdr>
                <w:top w:val="none" w:sz="0" w:space="0" w:color="auto"/>
                <w:left w:val="none" w:sz="0" w:space="0" w:color="auto"/>
                <w:bottom w:val="none" w:sz="0" w:space="0" w:color="auto"/>
                <w:right w:val="none" w:sz="0" w:space="0" w:color="auto"/>
              </w:divBdr>
              <w:divsChild>
                <w:div w:id="492726018">
                  <w:marLeft w:val="0"/>
                  <w:marRight w:val="0"/>
                  <w:marTop w:val="0"/>
                  <w:marBottom w:val="0"/>
                  <w:divBdr>
                    <w:top w:val="none" w:sz="0" w:space="0" w:color="auto"/>
                    <w:left w:val="none" w:sz="0" w:space="0" w:color="auto"/>
                    <w:bottom w:val="none" w:sz="0" w:space="0" w:color="auto"/>
                    <w:right w:val="none" w:sz="0" w:space="0" w:color="auto"/>
                  </w:divBdr>
                  <w:divsChild>
                    <w:div w:id="1169976765">
                      <w:marLeft w:val="0"/>
                      <w:marRight w:val="0"/>
                      <w:marTop w:val="0"/>
                      <w:marBottom w:val="0"/>
                      <w:divBdr>
                        <w:top w:val="none" w:sz="0" w:space="0" w:color="auto"/>
                        <w:left w:val="none" w:sz="0" w:space="0" w:color="auto"/>
                        <w:bottom w:val="none" w:sz="0" w:space="0" w:color="auto"/>
                        <w:right w:val="none" w:sz="0" w:space="0" w:color="auto"/>
                      </w:divBdr>
                      <w:divsChild>
                        <w:div w:id="2115897460">
                          <w:marLeft w:val="0"/>
                          <w:marRight w:val="0"/>
                          <w:marTop w:val="0"/>
                          <w:marBottom w:val="0"/>
                          <w:divBdr>
                            <w:top w:val="none" w:sz="0" w:space="0" w:color="auto"/>
                            <w:left w:val="none" w:sz="0" w:space="0" w:color="auto"/>
                            <w:bottom w:val="none" w:sz="0" w:space="0" w:color="auto"/>
                            <w:right w:val="none" w:sz="0" w:space="0" w:color="auto"/>
                          </w:divBdr>
                          <w:divsChild>
                            <w:div w:id="491800574">
                              <w:marLeft w:val="0"/>
                              <w:marRight w:val="0"/>
                              <w:marTop w:val="0"/>
                              <w:marBottom w:val="0"/>
                              <w:divBdr>
                                <w:top w:val="none" w:sz="0" w:space="0" w:color="auto"/>
                                <w:left w:val="none" w:sz="0" w:space="0" w:color="auto"/>
                                <w:bottom w:val="none" w:sz="0" w:space="0" w:color="auto"/>
                                <w:right w:val="none" w:sz="0" w:space="0" w:color="auto"/>
                              </w:divBdr>
                              <w:divsChild>
                                <w:div w:id="165100375">
                                  <w:marLeft w:val="0"/>
                                  <w:marRight w:val="0"/>
                                  <w:marTop w:val="0"/>
                                  <w:marBottom w:val="0"/>
                                  <w:divBdr>
                                    <w:top w:val="none" w:sz="0" w:space="0" w:color="auto"/>
                                    <w:left w:val="none" w:sz="0" w:space="0" w:color="auto"/>
                                    <w:bottom w:val="none" w:sz="0" w:space="0" w:color="auto"/>
                                    <w:right w:val="none" w:sz="0" w:space="0" w:color="auto"/>
                                  </w:divBdr>
                                  <w:divsChild>
                                    <w:div w:id="2067023033">
                                      <w:marLeft w:val="0"/>
                                      <w:marRight w:val="0"/>
                                      <w:marTop w:val="0"/>
                                      <w:marBottom w:val="0"/>
                                      <w:divBdr>
                                        <w:top w:val="none" w:sz="0" w:space="0" w:color="auto"/>
                                        <w:left w:val="none" w:sz="0" w:space="0" w:color="auto"/>
                                        <w:bottom w:val="none" w:sz="0" w:space="0" w:color="auto"/>
                                        <w:right w:val="none" w:sz="0" w:space="0" w:color="auto"/>
                                      </w:divBdr>
                                      <w:divsChild>
                                        <w:div w:id="1780173919">
                                          <w:marLeft w:val="0"/>
                                          <w:marRight w:val="0"/>
                                          <w:marTop w:val="0"/>
                                          <w:marBottom w:val="0"/>
                                          <w:divBdr>
                                            <w:top w:val="none" w:sz="0" w:space="0" w:color="auto"/>
                                            <w:left w:val="none" w:sz="0" w:space="0" w:color="auto"/>
                                            <w:bottom w:val="none" w:sz="0" w:space="0" w:color="auto"/>
                                            <w:right w:val="none" w:sz="0" w:space="0" w:color="auto"/>
                                          </w:divBdr>
                                          <w:divsChild>
                                            <w:div w:id="1717118067">
                                              <w:marLeft w:val="0"/>
                                              <w:marRight w:val="0"/>
                                              <w:marTop w:val="0"/>
                                              <w:marBottom w:val="0"/>
                                              <w:divBdr>
                                                <w:top w:val="none" w:sz="0" w:space="0" w:color="auto"/>
                                                <w:left w:val="none" w:sz="0" w:space="0" w:color="auto"/>
                                                <w:bottom w:val="none" w:sz="0" w:space="0" w:color="auto"/>
                                                <w:right w:val="none" w:sz="0" w:space="0" w:color="auto"/>
                                              </w:divBdr>
                                              <w:divsChild>
                                                <w:div w:id="1899393865">
                                                  <w:marLeft w:val="0"/>
                                                  <w:marRight w:val="0"/>
                                                  <w:marTop w:val="0"/>
                                                  <w:marBottom w:val="0"/>
                                                  <w:divBdr>
                                                    <w:top w:val="none" w:sz="0" w:space="0" w:color="auto"/>
                                                    <w:left w:val="none" w:sz="0" w:space="0" w:color="auto"/>
                                                    <w:bottom w:val="none" w:sz="0" w:space="0" w:color="auto"/>
                                                    <w:right w:val="none" w:sz="0" w:space="0" w:color="auto"/>
                                                  </w:divBdr>
                                                  <w:divsChild>
                                                    <w:div w:id="1107165387">
                                                      <w:marLeft w:val="0"/>
                                                      <w:marRight w:val="0"/>
                                                      <w:marTop w:val="0"/>
                                                      <w:marBottom w:val="0"/>
                                                      <w:divBdr>
                                                        <w:top w:val="none" w:sz="0" w:space="0" w:color="auto"/>
                                                        <w:left w:val="none" w:sz="0" w:space="0" w:color="auto"/>
                                                        <w:bottom w:val="none" w:sz="0" w:space="0" w:color="auto"/>
                                                        <w:right w:val="none" w:sz="0" w:space="0" w:color="auto"/>
                                                      </w:divBdr>
                                                      <w:divsChild>
                                                        <w:div w:id="108687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3364794">
          <w:marLeft w:val="0"/>
          <w:marRight w:val="0"/>
          <w:marTop w:val="0"/>
          <w:marBottom w:val="0"/>
          <w:divBdr>
            <w:top w:val="none" w:sz="0" w:space="0" w:color="auto"/>
            <w:left w:val="none" w:sz="0" w:space="0" w:color="auto"/>
            <w:bottom w:val="none" w:sz="0" w:space="0" w:color="auto"/>
            <w:right w:val="none" w:sz="0" w:space="0" w:color="auto"/>
          </w:divBdr>
          <w:divsChild>
            <w:div w:id="735083357">
              <w:marLeft w:val="0"/>
              <w:marRight w:val="0"/>
              <w:marTop w:val="0"/>
              <w:marBottom w:val="0"/>
              <w:divBdr>
                <w:top w:val="none" w:sz="0" w:space="0" w:color="auto"/>
                <w:left w:val="none" w:sz="0" w:space="0" w:color="auto"/>
                <w:bottom w:val="none" w:sz="0" w:space="0" w:color="auto"/>
                <w:right w:val="none" w:sz="0" w:space="0" w:color="auto"/>
              </w:divBdr>
              <w:divsChild>
                <w:div w:id="106243726">
                  <w:marLeft w:val="0"/>
                  <w:marRight w:val="0"/>
                  <w:marTop w:val="0"/>
                  <w:marBottom w:val="0"/>
                  <w:divBdr>
                    <w:top w:val="none" w:sz="0" w:space="0" w:color="auto"/>
                    <w:left w:val="none" w:sz="0" w:space="0" w:color="auto"/>
                    <w:bottom w:val="none" w:sz="0" w:space="0" w:color="auto"/>
                    <w:right w:val="none" w:sz="0" w:space="0" w:color="auto"/>
                  </w:divBdr>
                  <w:divsChild>
                    <w:div w:id="776674920">
                      <w:marLeft w:val="0"/>
                      <w:marRight w:val="0"/>
                      <w:marTop w:val="0"/>
                      <w:marBottom w:val="0"/>
                      <w:divBdr>
                        <w:top w:val="none" w:sz="0" w:space="0" w:color="auto"/>
                        <w:left w:val="none" w:sz="0" w:space="0" w:color="auto"/>
                        <w:bottom w:val="none" w:sz="0" w:space="0" w:color="auto"/>
                        <w:right w:val="none" w:sz="0" w:space="0" w:color="auto"/>
                      </w:divBdr>
                      <w:divsChild>
                        <w:div w:id="1916435990">
                          <w:marLeft w:val="0"/>
                          <w:marRight w:val="0"/>
                          <w:marTop w:val="0"/>
                          <w:marBottom w:val="0"/>
                          <w:divBdr>
                            <w:top w:val="none" w:sz="0" w:space="0" w:color="auto"/>
                            <w:left w:val="none" w:sz="0" w:space="0" w:color="auto"/>
                            <w:bottom w:val="none" w:sz="0" w:space="0" w:color="auto"/>
                            <w:right w:val="none" w:sz="0" w:space="0" w:color="auto"/>
                          </w:divBdr>
                          <w:divsChild>
                            <w:div w:id="1340814022">
                              <w:marLeft w:val="0"/>
                              <w:marRight w:val="0"/>
                              <w:marTop w:val="0"/>
                              <w:marBottom w:val="0"/>
                              <w:divBdr>
                                <w:top w:val="none" w:sz="0" w:space="0" w:color="auto"/>
                                <w:left w:val="none" w:sz="0" w:space="0" w:color="auto"/>
                                <w:bottom w:val="none" w:sz="0" w:space="0" w:color="auto"/>
                                <w:right w:val="none" w:sz="0" w:space="0" w:color="auto"/>
                              </w:divBdr>
                              <w:divsChild>
                                <w:div w:id="672679893">
                                  <w:marLeft w:val="0"/>
                                  <w:marRight w:val="0"/>
                                  <w:marTop w:val="0"/>
                                  <w:marBottom w:val="0"/>
                                  <w:divBdr>
                                    <w:top w:val="none" w:sz="0" w:space="0" w:color="auto"/>
                                    <w:left w:val="none" w:sz="0" w:space="0" w:color="auto"/>
                                    <w:bottom w:val="none" w:sz="0" w:space="0" w:color="auto"/>
                                    <w:right w:val="none" w:sz="0" w:space="0" w:color="auto"/>
                                  </w:divBdr>
                                  <w:divsChild>
                                    <w:div w:id="2134664090">
                                      <w:marLeft w:val="0"/>
                                      <w:marRight w:val="0"/>
                                      <w:marTop w:val="0"/>
                                      <w:marBottom w:val="0"/>
                                      <w:divBdr>
                                        <w:top w:val="none" w:sz="0" w:space="0" w:color="auto"/>
                                        <w:left w:val="none" w:sz="0" w:space="0" w:color="auto"/>
                                        <w:bottom w:val="none" w:sz="0" w:space="0" w:color="auto"/>
                                        <w:right w:val="none" w:sz="0" w:space="0" w:color="auto"/>
                                      </w:divBdr>
                                      <w:divsChild>
                                        <w:div w:id="872621102">
                                          <w:marLeft w:val="0"/>
                                          <w:marRight w:val="0"/>
                                          <w:marTop w:val="0"/>
                                          <w:marBottom w:val="0"/>
                                          <w:divBdr>
                                            <w:top w:val="none" w:sz="0" w:space="0" w:color="auto"/>
                                            <w:left w:val="none" w:sz="0" w:space="0" w:color="auto"/>
                                            <w:bottom w:val="none" w:sz="0" w:space="0" w:color="auto"/>
                                            <w:right w:val="none" w:sz="0" w:space="0" w:color="auto"/>
                                          </w:divBdr>
                                          <w:divsChild>
                                            <w:div w:id="711225950">
                                              <w:marLeft w:val="0"/>
                                              <w:marRight w:val="0"/>
                                              <w:marTop w:val="0"/>
                                              <w:marBottom w:val="0"/>
                                              <w:divBdr>
                                                <w:top w:val="none" w:sz="0" w:space="0" w:color="auto"/>
                                                <w:left w:val="none" w:sz="0" w:space="0" w:color="auto"/>
                                                <w:bottom w:val="none" w:sz="0" w:space="0" w:color="auto"/>
                                                <w:right w:val="none" w:sz="0" w:space="0" w:color="auto"/>
                                              </w:divBdr>
                                              <w:divsChild>
                                                <w:div w:id="1343320560">
                                                  <w:marLeft w:val="0"/>
                                                  <w:marRight w:val="0"/>
                                                  <w:marTop w:val="0"/>
                                                  <w:marBottom w:val="0"/>
                                                  <w:divBdr>
                                                    <w:top w:val="none" w:sz="0" w:space="0" w:color="auto"/>
                                                    <w:left w:val="none" w:sz="0" w:space="0" w:color="auto"/>
                                                    <w:bottom w:val="none" w:sz="0" w:space="0" w:color="auto"/>
                                                    <w:right w:val="none" w:sz="0" w:space="0" w:color="auto"/>
                                                  </w:divBdr>
                                                  <w:divsChild>
                                                    <w:div w:id="131947131">
                                                      <w:marLeft w:val="0"/>
                                                      <w:marRight w:val="0"/>
                                                      <w:marTop w:val="0"/>
                                                      <w:marBottom w:val="0"/>
                                                      <w:divBdr>
                                                        <w:top w:val="none" w:sz="0" w:space="0" w:color="auto"/>
                                                        <w:left w:val="none" w:sz="0" w:space="0" w:color="auto"/>
                                                        <w:bottom w:val="none" w:sz="0" w:space="0" w:color="auto"/>
                                                        <w:right w:val="none" w:sz="0" w:space="0" w:color="auto"/>
                                                      </w:divBdr>
                                                      <w:divsChild>
                                                        <w:div w:id="2295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675157">
          <w:marLeft w:val="0"/>
          <w:marRight w:val="0"/>
          <w:marTop w:val="0"/>
          <w:marBottom w:val="0"/>
          <w:divBdr>
            <w:top w:val="none" w:sz="0" w:space="0" w:color="auto"/>
            <w:left w:val="none" w:sz="0" w:space="0" w:color="auto"/>
            <w:bottom w:val="none" w:sz="0" w:space="0" w:color="auto"/>
            <w:right w:val="none" w:sz="0" w:space="0" w:color="auto"/>
          </w:divBdr>
          <w:divsChild>
            <w:div w:id="145099563">
              <w:marLeft w:val="0"/>
              <w:marRight w:val="0"/>
              <w:marTop w:val="0"/>
              <w:marBottom w:val="0"/>
              <w:divBdr>
                <w:top w:val="none" w:sz="0" w:space="0" w:color="auto"/>
                <w:left w:val="none" w:sz="0" w:space="0" w:color="auto"/>
                <w:bottom w:val="none" w:sz="0" w:space="0" w:color="auto"/>
                <w:right w:val="none" w:sz="0" w:space="0" w:color="auto"/>
              </w:divBdr>
              <w:divsChild>
                <w:div w:id="1563559283">
                  <w:marLeft w:val="0"/>
                  <w:marRight w:val="0"/>
                  <w:marTop w:val="0"/>
                  <w:marBottom w:val="0"/>
                  <w:divBdr>
                    <w:top w:val="none" w:sz="0" w:space="0" w:color="auto"/>
                    <w:left w:val="none" w:sz="0" w:space="0" w:color="auto"/>
                    <w:bottom w:val="none" w:sz="0" w:space="0" w:color="auto"/>
                    <w:right w:val="none" w:sz="0" w:space="0" w:color="auto"/>
                  </w:divBdr>
                  <w:divsChild>
                    <w:div w:id="1651012542">
                      <w:marLeft w:val="0"/>
                      <w:marRight w:val="0"/>
                      <w:marTop w:val="0"/>
                      <w:marBottom w:val="0"/>
                      <w:divBdr>
                        <w:top w:val="none" w:sz="0" w:space="0" w:color="auto"/>
                        <w:left w:val="none" w:sz="0" w:space="0" w:color="auto"/>
                        <w:bottom w:val="none" w:sz="0" w:space="0" w:color="auto"/>
                        <w:right w:val="none" w:sz="0" w:space="0" w:color="auto"/>
                      </w:divBdr>
                      <w:divsChild>
                        <w:div w:id="37777542">
                          <w:marLeft w:val="0"/>
                          <w:marRight w:val="0"/>
                          <w:marTop w:val="0"/>
                          <w:marBottom w:val="0"/>
                          <w:divBdr>
                            <w:top w:val="none" w:sz="0" w:space="0" w:color="auto"/>
                            <w:left w:val="none" w:sz="0" w:space="0" w:color="auto"/>
                            <w:bottom w:val="none" w:sz="0" w:space="0" w:color="auto"/>
                            <w:right w:val="none" w:sz="0" w:space="0" w:color="auto"/>
                          </w:divBdr>
                          <w:divsChild>
                            <w:div w:id="525213098">
                              <w:marLeft w:val="0"/>
                              <w:marRight w:val="0"/>
                              <w:marTop w:val="0"/>
                              <w:marBottom w:val="0"/>
                              <w:divBdr>
                                <w:top w:val="none" w:sz="0" w:space="0" w:color="auto"/>
                                <w:left w:val="none" w:sz="0" w:space="0" w:color="auto"/>
                                <w:bottom w:val="none" w:sz="0" w:space="0" w:color="auto"/>
                                <w:right w:val="none" w:sz="0" w:space="0" w:color="auto"/>
                              </w:divBdr>
                              <w:divsChild>
                                <w:div w:id="704524509">
                                  <w:marLeft w:val="0"/>
                                  <w:marRight w:val="0"/>
                                  <w:marTop w:val="0"/>
                                  <w:marBottom w:val="0"/>
                                  <w:divBdr>
                                    <w:top w:val="none" w:sz="0" w:space="0" w:color="auto"/>
                                    <w:left w:val="none" w:sz="0" w:space="0" w:color="auto"/>
                                    <w:bottom w:val="none" w:sz="0" w:space="0" w:color="auto"/>
                                    <w:right w:val="none" w:sz="0" w:space="0" w:color="auto"/>
                                  </w:divBdr>
                                  <w:divsChild>
                                    <w:div w:id="986011301">
                                      <w:marLeft w:val="0"/>
                                      <w:marRight w:val="0"/>
                                      <w:marTop w:val="0"/>
                                      <w:marBottom w:val="0"/>
                                      <w:divBdr>
                                        <w:top w:val="none" w:sz="0" w:space="0" w:color="auto"/>
                                        <w:left w:val="none" w:sz="0" w:space="0" w:color="auto"/>
                                        <w:bottom w:val="none" w:sz="0" w:space="0" w:color="auto"/>
                                        <w:right w:val="none" w:sz="0" w:space="0" w:color="auto"/>
                                      </w:divBdr>
                                      <w:divsChild>
                                        <w:div w:id="1806503244">
                                          <w:marLeft w:val="0"/>
                                          <w:marRight w:val="0"/>
                                          <w:marTop w:val="0"/>
                                          <w:marBottom w:val="0"/>
                                          <w:divBdr>
                                            <w:top w:val="none" w:sz="0" w:space="0" w:color="auto"/>
                                            <w:left w:val="none" w:sz="0" w:space="0" w:color="auto"/>
                                            <w:bottom w:val="none" w:sz="0" w:space="0" w:color="auto"/>
                                            <w:right w:val="none" w:sz="0" w:space="0" w:color="auto"/>
                                          </w:divBdr>
                                          <w:divsChild>
                                            <w:div w:id="118576303">
                                              <w:marLeft w:val="0"/>
                                              <w:marRight w:val="0"/>
                                              <w:marTop w:val="0"/>
                                              <w:marBottom w:val="0"/>
                                              <w:divBdr>
                                                <w:top w:val="none" w:sz="0" w:space="0" w:color="auto"/>
                                                <w:left w:val="none" w:sz="0" w:space="0" w:color="auto"/>
                                                <w:bottom w:val="none" w:sz="0" w:space="0" w:color="auto"/>
                                                <w:right w:val="none" w:sz="0" w:space="0" w:color="auto"/>
                                              </w:divBdr>
                                              <w:divsChild>
                                                <w:div w:id="762074548">
                                                  <w:marLeft w:val="0"/>
                                                  <w:marRight w:val="0"/>
                                                  <w:marTop w:val="0"/>
                                                  <w:marBottom w:val="0"/>
                                                  <w:divBdr>
                                                    <w:top w:val="none" w:sz="0" w:space="0" w:color="auto"/>
                                                    <w:left w:val="none" w:sz="0" w:space="0" w:color="auto"/>
                                                    <w:bottom w:val="none" w:sz="0" w:space="0" w:color="auto"/>
                                                    <w:right w:val="none" w:sz="0" w:space="0" w:color="auto"/>
                                                  </w:divBdr>
                                                  <w:divsChild>
                                                    <w:div w:id="1627806631">
                                                      <w:marLeft w:val="0"/>
                                                      <w:marRight w:val="0"/>
                                                      <w:marTop w:val="0"/>
                                                      <w:marBottom w:val="0"/>
                                                      <w:divBdr>
                                                        <w:top w:val="none" w:sz="0" w:space="0" w:color="auto"/>
                                                        <w:left w:val="none" w:sz="0" w:space="0" w:color="auto"/>
                                                        <w:bottom w:val="none" w:sz="0" w:space="0" w:color="auto"/>
                                                        <w:right w:val="none" w:sz="0" w:space="0" w:color="auto"/>
                                                      </w:divBdr>
                                                      <w:divsChild>
                                                        <w:div w:id="110002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5837307">
          <w:marLeft w:val="0"/>
          <w:marRight w:val="0"/>
          <w:marTop w:val="0"/>
          <w:marBottom w:val="0"/>
          <w:divBdr>
            <w:top w:val="none" w:sz="0" w:space="0" w:color="auto"/>
            <w:left w:val="none" w:sz="0" w:space="0" w:color="auto"/>
            <w:bottom w:val="none" w:sz="0" w:space="0" w:color="auto"/>
            <w:right w:val="none" w:sz="0" w:space="0" w:color="auto"/>
          </w:divBdr>
          <w:divsChild>
            <w:div w:id="546845025">
              <w:marLeft w:val="0"/>
              <w:marRight w:val="0"/>
              <w:marTop w:val="0"/>
              <w:marBottom w:val="0"/>
              <w:divBdr>
                <w:top w:val="none" w:sz="0" w:space="0" w:color="auto"/>
                <w:left w:val="none" w:sz="0" w:space="0" w:color="auto"/>
                <w:bottom w:val="none" w:sz="0" w:space="0" w:color="auto"/>
                <w:right w:val="none" w:sz="0" w:space="0" w:color="auto"/>
              </w:divBdr>
              <w:divsChild>
                <w:div w:id="1990554903">
                  <w:marLeft w:val="0"/>
                  <w:marRight w:val="0"/>
                  <w:marTop w:val="0"/>
                  <w:marBottom w:val="0"/>
                  <w:divBdr>
                    <w:top w:val="none" w:sz="0" w:space="0" w:color="auto"/>
                    <w:left w:val="none" w:sz="0" w:space="0" w:color="auto"/>
                    <w:bottom w:val="none" w:sz="0" w:space="0" w:color="auto"/>
                    <w:right w:val="none" w:sz="0" w:space="0" w:color="auto"/>
                  </w:divBdr>
                  <w:divsChild>
                    <w:div w:id="1585719055">
                      <w:marLeft w:val="0"/>
                      <w:marRight w:val="0"/>
                      <w:marTop w:val="0"/>
                      <w:marBottom w:val="0"/>
                      <w:divBdr>
                        <w:top w:val="none" w:sz="0" w:space="0" w:color="auto"/>
                        <w:left w:val="none" w:sz="0" w:space="0" w:color="auto"/>
                        <w:bottom w:val="none" w:sz="0" w:space="0" w:color="auto"/>
                        <w:right w:val="none" w:sz="0" w:space="0" w:color="auto"/>
                      </w:divBdr>
                      <w:divsChild>
                        <w:div w:id="289677373">
                          <w:marLeft w:val="0"/>
                          <w:marRight w:val="0"/>
                          <w:marTop w:val="0"/>
                          <w:marBottom w:val="0"/>
                          <w:divBdr>
                            <w:top w:val="none" w:sz="0" w:space="0" w:color="auto"/>
                            <w:left w:val="none" w:sz="0" w:space="0" w:color="auto"/>
                            <w:bottom w:val="none" w:sz="0" w:space="0" w:color="auto"/>
                            <w:right w:val="none" w:sz="0" w:space="0" w:color="auto"/>
                          </w:divBdr>
                          <w:divsChild>
                            <w:div w:id="756512850">
                              <w:marLeft w:val="0"/>
                              <w:marRight w:val="0"/>
                              <w:marTop w:val="0"/>
                              <w:marBottom w:val="0"/>
                              <w:divBdr>
                                <w:top w:val="none" w:sz="0" w:space="0" w:color="auto"/>
                                <w:left w:val="none" w:sz="0" w:space="0" w:color="auto"/>
                                <w:bottom w:val="none" w:sz="0" w:space="0" w:color="auto"/>
                                <w:right w:val="none" w:sz="0" w:space="0" w:color="auto"/>
                              </w:divBdr>
                              <w:divsChild>
                                <w:div w:id="516773892">
                                  <w:marLeft w:val="0"/>
                                  <w:marRight w:val="0"/>
                                  <w:marTop w:val="0"/>
                                  <w:marBottom w:val="0"/>
                                  <w:divBdr>
                                    <w:top w:val="none" w:sz="0" w:space="0" w:color="auto"/>
                                    <w:left w:val="none" w:sz="0" w:space="0" w:color="auto"/>
                                    <w:bottom w:val="none" w:sz="0" w:space="0" w:color="auto"/>
                                    <w:right w:val="none" w:sz="0" w:space="0" w:color="auto"/>
                                  </w:divBdr>
                                  <w:divsChild>
                                    <w:div w:id="897282874">
                                      <w:marLeft w:val="0"/>
                                      <w:marRight w:val="0"/>
                                      <w:marTop w:val="0"/>
                                      <w:marBottom w:val="0"/>
                                      <w:divBdr>
                                        <w:top w:val="none" w:sz="0" w:space="0" w:color="auto"/>
                                        <w:left w:val="none" w:sz="0" w:space="0" w:color="auto"/>
                                        <w:bottom w:val="none" w:sz="0" w:space="0" w:color="auto"/>
                                        <w:right w:val="none" w:sz="0" w:space="0" w:color="auto"/>
                                      </w:divBdr>
                                      <w:divsChild>
                                        <w:div w:id="140008232">
                                          <w:marLeft w:val="0"/>
                                          <w:marRight w:val="0"/>
                                          <w:marTop w:val="0"/>
                                          <w:marBottom w:val="0"/>
                                          <w:divBdr>
                                            <w:top w:val="none" w:sz="0" w:space="0" w:color="auto"/>
                                            <w:left w:val="none" w:sz="0" w:space="0" w:color="auto"/>
                                            <w:bottom w:val="none" w:sz="0" w:space="0" w:color="auto"/>
                                            <w:right w:val="none" w:sz="0" w:space="0" w:color="auto"/>
                                          </w:divBdr>
                                          <w:divsChild>
                                            <w:div w:id="519509033">
                                              <w:marLeft w:val="0"/>
                                              <w:marRight w:val="0"/>
                                              <w:marTop w:val="0"/>
                                              <w:marBottom w:val="0"/>
                                              <w:divBdr>
                                                <w:top w:val="none" w:sz="0" w:space="0" w:color="auto"/>
                                                <w:left w:val="none" w:sz="0" w:space="0" w:color="auto"/>
                                                <w:bottom w:val="none" w:sz="0" w:space="0" w:color="auto"/>
                                                <w:right w:val="none" w:sz="0" w:space="0" w:color="auto"/>
                                              </w:divBdr>
                                              <w:divsChild>
                                                <w:div w:id="1616709747">
                                                  <w:marLeft w:val="0"/>
                                                  <w:marRight w:val="0"/>
                                                  <w:marTop w:val="0"/>
                                                  <w:marBottom w:val="0"/>
                                                  <w:divBdr>
                                                    <w:top w:val="none" w:sz="0" w:space="0" w:color="auto"/>
                                                    <w:left w:val="none" w:sz="0" w:space="0" w:color="auto"/>
                                                    <w:bottom w:val="none" w:sz="0" w:space="0" w:color="auto"/>
                                                    <w:right w:val="none" w:sz="0" w:space="0" w:color="auto"/>
                                                  </w:divBdr>
                                                  <w:divsChild>
                                                    <w:div w:id="1817524447">
                                                      <w:marLeft w:val="0"/>
                                                      <w:marRight w:val="0"/>
                                                      <w:marTop w:val="0"/>
                                                      <w:marBottom w:val="0"/>
                                                      <w:divBdr>
                                                        <w:top w:val="none" w:sz="0" w:space="0" w:color="auto"/>
                                                        <w:left w:val="none" w:sz="0" w:space="0" w:color="auto"/>
                                                        <w:bottom w:val="none" w:sz="0" w:space="0" w:color="auto"/>
                                                        <w:right w:val="none" w:sz="0" w:space="0" w:color="auto"/>
                                                      </w:divBdr>
                                                      <w:divsChild>
                                                        <w:div w:id="194541666">
                                                          <w:marLeft w:val="0"/>
                                                          <w:marRight w:val="0"/>
                                                          <w:marTop w:val="0"/>
                                                          <w:marBottom w:val="0"/>
                                                          <w:divBdr>
                                                            <w:top w:val="none" w:sz="0" w:space="0" w:color="auto"/>
                                                            <w:left w:val="none" w:sz="0" w:space="0" w:color="auto"/>
                                                            <w:bottom w:val="none" w:sz="0" w:space="0" w:color="auto"/>
                                                            <w:right w:val="none" w:sz="0" w:space="0" w:color="auto"/>
                                                          </w:divBdr>
                                                          <w:divsChild>
                                                            <w:div w:id="32108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3560006">
          <w:marLeft w:val="0"/>
          <w:marRight w:val="0"/>
          <w:marTop w:val="0"/>
          <w:marBottom w:val="0"/>
          <w:divBdr>
            <w:top w:val="none" w:sz="0" w:space="0" w:color="auto"/>
            <w:left w:val="none" w:sz="0" w:space="0" w:color="auto"/>
            <w:bottom w:val="none" w:sz="0" w:space="0" w:color="auto"/>
            <w:right w:val="none" w:sz="0" w:space="0" w:color="auto"/>
          </w:divBdr>
          <w:divsChild>
            <w:div w:id="461508086">
              <w:marLeft w:val="0"/>
              <w:marRight w:val="0"/>
              <w:marTop w:val="0"/>
              <w:marBottom w:val="0"/>
              <w:divBdr>
                <w:top w:val="none" w:sz="0" w:space="0" w:color="auto"/>
                <w:left w:val="none" w:sz="0" w:space="0" w:color="auto"/>
                <w:bottom w:val="none" w:sz="0" w:space="0" w:color="auto"/>
                <w:right w:val="none" w:sz="0" w:space="0" w:color="auto"/>
              </w:divBdr>
              <w:divsChild>
                <w:div w:id="1379672164">
                  <w:marLeft w:val="0"/>
                  <w:marRight w:val="0"/>
                  <w:marTop w:val="0"/>
                  <w:marBottom w:val="0"/>
                  <w:divBdr>
                    <w:top w:val="none" w:sz="0" w:space="0" w:color="auto"/>
                    <w:left w:val="none" w:sz="0" w:space="0" w:color="auto"/>
                    <w:bottom w:val="none" w:sz="0" w:space="0" w:color="auto"/>
                    <w:right w:val="none" w:sz="0" w:space="0" w:color="auto"/>
                  </w:divBdr>
                  <w:divsChild>
                    <w:div w:id="1360622399">
                      <w:marLeft w:val="0"/>
                      <w:marRight w:val="0"/>
                      <w:marTop w:val="0"/>
                      <w:marBottom w:val="0"/>
                      <w:divBdr>
                        <w:top w:val="none" w:sz="0" w:space="0" w:color="auto"/>
                        <w:left w:val="none" w:sz="0" w:space="0" w:color="auto"/>
                        <w:bottom w:val="none" w:sz="0" w:space="0" w:color="auto"/>
                        <w:right w:val="none" w:sz="0" w:space="0" w:color="auto"/>
                      </w:divBdr>
                      <w:divsChild>
                        <w:div w:id="2057385339">
                          <w:marLeft w:val="0"/>
                          <w:marRight w:val="0"/>
                          <w:marTop w:val="0"/>
                          <w:marBottom w:val="0"/>
                          <w:divBdr>
                            <w:top w:val="none" w:sz="0" w:space="0" w:color="auto"/>
                            <w:left w:val="none" w:sz="0" w:space="0" w:color="auto"/>
                            <w:bottom w:val="none" w:sz="0" w:space="0" w:color="auto"/>
                            <w:right w:val="none" w:sz="0" w:space="0" w:color="auto"/>
                          </w:divBdr>
                          <w:divsChild>
                            <w:div w:id="758909479">
                              <w:marLeft w:val="0"/>
                              <w:marRight w:val="0"/>
                              <w:marTop w:val="0"/>
                              <w:marBottom w:val="0"/>
                              <w:divBdr>
                                <w:top w:val="none" w:sz="0" w:space="0" w:color="auto"/>
                                <w:left w:val="none" w:sz="0" w:space="0" w:color="auto"/>
                                <w:bottom w:val="none" w:sz="0" w:space="0" w:color="auto"/>
                                <w:right w:val="none" w:sz="0" w:space="0" w:color="auto"/>
                              </w:divBdr>
                              <w:divsChild>
                                <w:div w:id="1278564172">
                                  <w:marLeft w:val="0"/>
                                  <w:marRight w:val="0"/>
                                  <w:marTop w:val="0"/>
                                  <w:marBottom w:val="0"/>
                                  <w:divBdr>
                                    <w:top w:val="none" w:sz="0" w:space="0" w:color="auto"/>
                                    <w:left w:val="none" w:sz="0" w:space="0" w:color="auto"/>
                                    <w:bottom w:val="none" w:sz="0" w:space="0" w:color="auto"/>
                                    <w:right w:val="none" w:sz="0" w:space="0" w:color="auto"/>
                                  </w:divBdr>
                                  <w:divsChild>
                                    <w:div w:id="96219962">
                                      <w:marLeft w:val="0"/>
                                      <w:marRight w:val="0"/>
                                      <w:marTop w:val="0"/>
                                      <w:marBottom w:val="0"/>
                                      <w:divBdr>
                                        <w:top w:val="none" w:sz="0" w:space="0" w:color="auto"/>
                                        <w:left w:val="none" w:sz="0" w:space="0" w:color="auto"/>
                                        <w:bottom w:val="none" w:sz="0" w:space="0" w:color="auto"/>
                                        <w:right w:val="none" w:sz="0" w:space="0" w:color="auto"/>
                                      </w:divBdr>
                                      <w:divsChild>
                                        <w:div w:id="2074040446">
                                          <w:marLeft w:val="0"/>
                                          <w:marRight w:val="0"/>
                                          <w:marTop w:val="0"/>
                                          <w:marBottom w:val="0"/>
                                          <w:divBdr>
                                            <w:top w:val="none" w:sz="0" w:space="0" w:color="auto"/>
                                            <w:left w:val="none" w:sz="0" w:space="0" w:color="auto"/>
                                            <w:bottom w:val="none" w:sz="0" w:space="0" w:color="auto"/>
                                            <w:right w:val="none" w:sz="0" w:space="0" w:color="auto"/>
                                          </w:divBdr>
                                          <w:divsChild>
                                            <w:div w:id="1749690724">
                                              <w:marLeft w:val="0"/>
                                              <w:marRight w:val="0"/>
                                              <w:marTop w:val="0"/>
                                              <w:marBottom w:val="0"/>
                                              <w:divBdr>
                                                <w:top w:val="none" w:sz="0" w:space="0" w:color="auto"/>
                                                <w:left w:val="none" w:sz="0" w:space="0" w:color="auto"/>
                                                <w:bottom w:val="none" w:sz="0" w:space="0" w:color="auto"/>
                                                <w:right w:val="none" w:sz="0" w:space="0" w:color="auto"/>
                                              </w:divBdr>
                                              <w:divsChild>
                                                <w:div w:id="181169843">
                                                  <w:marLeft w:val="0"/>
                                                  <w:marRight w:val="0"/>
                                                  <w:marTop w:val="0"/>
                                                  <w:marBottom w:val="0"/>
                                                  <w:divBdr>
                                                    <w:top w:val="none" w:sz="0" w:space="0" w:color="auto"/>
                                                    <w:left w:val="none" w:sz="0" w:space="0" w:color="auto"/>
                                                    <w:bottom w:val="none" w:sz="0" w:space="0" w:color="auto"/>
                                                    <w:right w:val="none" w:sz="0" w:space="0" w:color="auto"/>
                                                  </w:divBdr>
                                                  <w:divsChild>
                                                    <w:div w:id="907694723">
                                                      <w:marLeft w:val="0"/>
                                                      <w:marRight w:val="0"/>
                                                      <w:marTop w:val="0"/>
                                                      <w:marBottom w:val="0"/>
                                                      <w:divBdr>
                                                        <w:top w:val="none" w:sz="0" w:space="0" w:color="auto"/>
                                                        <w:left w:val="none" w:sz="0" w:space="0" w:color="auto"/>
                                                        <w:bottom w:val="none" w:sz="0" w:space="0" w:color="auto"/>
                                                        <w:right w:val="none" w:sz="0" w:space="0" w:color="auto"/>
                                                      </w:divBdr>
                                                      <w:divsChild>
                                                        <w:div w:id="366493598">
                                                          <w:marLeft w:val="0"/>
                                                          <w:marRight w:val="0"/>
                                                          <w:marTop w:val="0"/>
                                                          <w:marBottom w:val="0"/>
                                                          <w:divBdr>
                                                            <w:top w:val="none" w:sz="0" w:space="0" w:color="auto"/>
                                                            <w:left w:val="none" w:sz="0" w:space="0" w:color="auto"/>
                                                            <w:bottom w:val="none" w:sz="0" w:space="0" w:color="auto"/>
                                                            <w:right w:val="none" w:sz="0" w:space="0" w:color="auto"/>
                                                          </w:divBdr>
                                                          <w:divsChild>
                                                            <w:div w:id="69392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1487308">
          <w:marLeft w:val="0"/>
          <w:marRight w:val="0"/>
          <w:marTop w:val="0"/>
          <w:marBottom w:val="0"/>
          <w:divBdr>
            <w:top w:val="none" w:sz="0" w:space="0" w:color="auto"/>
            <w:left w:val="none" w:sz="0" w:space="0" w:color="auto"/>
            <w:bottom w:val="none" w:sz="0" w:space="0" w:color="auto"/>
            <w:right w:val="none" w:sz="0" w:space="0" w:color="auto"/>
          </w:divBdr>
          <w:divsChild>
            <w:div w:id="177889748">
              <w:marLeft w:val="0"/>
              <w:marRight w:val="0"/>
              <w:marTop w:val="0"/>
              <w:marBottom w:val="0"/>
              <w:divBdr>
                <w:top w:val="none" w:sz="0" w:space="0" w:color="auto"/>
                <w:left w:val="none" w:sz="0" w:space="0" w:color="auto"/>
                <w:bottom w:val="none" w:sz="0" w:space="0" w:color="auto"/>
                <w:right w:val="none" w:sz="0" w:space="0" w:color="auto"/>
              </w:divBdr>
              <w:divsChild>
                <w:div w:id="1355232220">
                  <w:marLeft w:val="0"/>
                  <w:marRight w:val="0"/>
                  <w:marTop w:val="0"/>
                  <w:marBottom w:val="0"/>
                  <w:divBdr>
                    <w:top w:val="none" w:sz="0" w:space="0" w:color="auto"/>
                    <w:left w:val="none" w:sz="0" w:space="0" w:color="auto"/>
                    <w:bottom w:val="none" w:sz="0" w:space="0" w:color="auto"/>
                    <w:right w:val="none" w:sz="0" w:space="0" w:color="auto"/>
                  </w:divBdr>
                  <w:divsChild>
                    <w:div w:id="1989747349">
                      <w:marLeft w:val="0"/>
                      <w:marRight w:val="0"/>
                      <w:marTop w:val="0"/>
                      <w:marBottom w:val="0"/>
                      <w:divBdr>
                        <w:top w:val="none" w:sz="0" w:space="0" w:color="auto"/>
                        <w:left w:val="none" w:sz="0" w:space="0" w:color="auto"/>
                        <w:bottom w:val="none" w:sz="0" w:space="0" w:color="auto"/>
                        <w:right w:val="none" w:sz="0" w:space="0" w:color="auto"/>
                      </w:divBdr>
                      <w:divsChild>
                        <w:div w:id="481392488">
                          <w:marLeft w:val="0"/>
                          <w:marRight w:val="0"/>
                          <w:marTop w:val="0"/>
                          <w:marBottom w:val="0"/>
                          <w:divBdr>
                            <w:top w:val="none" w:sz="0" w:space="0" w:color="auto"/>
                            <w:left w:val="none" w:sz="0" w:space="0" w:color="auto"/>
                            <w:bottom w:val="none" w:sz="0" w:space="0" w:color="auto"/>
                            <w:right w:val="none" w:sz="0" w:space="0" w:color="auto"/>
                          </w:divBdr>
                          <w:divsChild>
                            <w:div w:id="1621035970">
                              <w:marLeft w:val="0"/>
                              <w:marRight w:val="0"/>
                              <w:marTop w:val="0"/>
                              <w:marBottom w:val="0"/>
                              <w:divBdr>
                                <w:top w:val="none" w:sz="0" w:space="0" w:color="auto"/>
                                <w:left w:val="none" w:sz="0" w:space="0" w:color="auto"/>
                                <w:bottom w:val="none" w:sz="0" w:space="0" w:color="auto"/>
                                <w:right w:val="none" w:sz="0" w:space="0" w:color="auto"/>
                              </w:divBdr>
                              <w:divsChild>
                                <w:div w:id="695348206">
                                  <w:marLeft w:val="0"/>
                                  <w:marRight w:val="0"/>
                                  <w:marTop w:val="0"/>
                                  <w:marBottom w:val="0"/>
                                  <w:divBdr>
                                    <w:top w:val="none" w:sz="0" w:space="0" w:color="auto"/>
                                    <w:left w:val="none" w:sz="0" w:space="0" w:color="auto"/>
                                    <w:bottom w:val="none" w:sz="0" w:space="0" w:color="auto"/>
                                    <w:right w:val="none" w:sz="0" w:space="0" w:color="auto"/>
                                  </w:divBdr>
                                  <w:divsChild>
                                    <w:div w:id="659771062">
                                      <w:marLeft w:val="0"/>
                                      <w:marRight w:val="0"/>
                                      <w:marTop w:val="0"/>
                                      <w:marBottom w:val="0"/>
                                      <w:divBdr>
                                        <w:top w:val="none" w:sz="0" w:space="0" w:color="auto"/>
                                        <w:left w:val="none" w:sz="0" w:space="0" w:color="auto"/>
                                        <w:bottom w:val="none" w:sz="0" w:space="0" w:color="auto"/>
                                        <w:right w:val="none" w:sz="0" w:space="0" w:color="auto"/>
                                      </w:divBdr>
                                      <w:divsChild>
                                        <w:div w:id="735511566">
                                          <w:marLeft w:val="0"/>
                                          <w:marRight w:val="0"/>
                                          <w:marTop w:val="0"/>
                                          <w:marBottom w:val="0"/>
                                          <w:divBdr>
                                            <w:top w:val="none" w:sz="0" w:space="0" w:color="auto"/>
                                            <w:left w:val="none" w:sz="0" w:space="0" w:color="auto"/>
                                            <w:bottom w:val="none" w:sz="0" w:space="0" w:color="auto"/>
                                            <w:right w:val="none" w:sz="0" w:space="0" w:color="auto"/>
                                          </w:divBdr>
                                          <w:divsChild>
                                            <w:div w:id="1432772315">
                                              <w:marLeft w:val="0"/>
                                              <w:marRight w:val="0"/>
                                              <w:marTop w:val="0"/>
                                              <w:marBottom w:val="0"/>
                                              <w:divBdr>
                                                <w:top w:val="none" w:sz="0" w:space="0" w:color="auto"/>
                                                <w:left w:val="none" w:sz="0" w:space="0" w:color="auto"/>
                                                <w:bottom w:val="none" w:sz="0" w:space="0" w:color="auto"/>
                                                <w:right w:val="none" w:sz="0" w:space="0" w:color="auto"/>
                                              </w:divBdr>
                                              <w:divsChild>
                                                <w:div w:id="1188520001">
                                                  <w:marLeft w:val="0"/>
                                                  <w:marRight w:val="0"/>
                                                  <w:marTop w:val="0"/>
                                                  <w:marBottom w:val="0"/>
                                                  <w:divBdr>
                                                    <w:top w:val="none" w:sz="0" w:space="0" w:color="auto"/>
                                                    <w:left w:val="none" w:sz="0" w:space="0" w:color="auto"/>
                                                    <w:bottom w:val="none" w:sz="0" w:space="0" w:color="auto"/>
                                                    <w:right w:val="none" w:sz="0" w:space="0" w:color="auto"/>
                                                  </w:divBdr>
                                                  <w:divsChild>
                                                    <w:div w:id="879517187">
                                                      <w:marLeft w:val="0"/>
                                                      <w:marRight w:val="0"/>
                                                      <w:marTop w:val="0"/>
                                                      <w:marBottom w:val="0"/>
                                                      <w:divBdr>
                                                        <w:top w:val="none" w:sz="0" w:space="0" w:color="auto"/>
                                                        <w:left w:val="none" w:sz="0" w:space="0" w:color="auto"/>
                                                        <w:bottom w:val="none" w:sz="0" w:space="0" w:color="auto"/>
                                                        <w:right w:val="none" w:sz="0" w:space="0" w:color="auto"/>
                                                      </w:divBdr>
                                                      <w:divsChild>
                                                        <w:div w:id="43223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0444176">
          <w:marLeft w:val="0"/>
          <w:marRight w:val="0"/>
          <w:marTop w:val="0"/>
          <w:marBottom w:val="0"/>
          <w:divBdr>
            <w:top w:val="none" w:sz="0" w:space="0" w:color="auto"/>
            <w:left w:val="none" w:sz="0" w:space="0" w:color="auto"/>
            <w:bottom w:val="none" w:sz="0" w:space="0" w:color="auto"/>
            <w:right w:val="none" w:sz="0" w:space="0" w:color="auto"/>
          </w:divBdr>
          <w:divsChild>
            <w:div w:id="2005816107">
              <w:marLeft w:val="0"/>
              <w:marRight w:val="0"/>
              <w:marTop w:val="0"/>
              <w:marBottom w:val="0"/>
              <w:divBdr>
                <w:top w:val="none" w:sz="0" w:space="0" w:color="auto"/>
                <w:left w:val="none" w:sz="0" w:space="0" w:color="auto"/>
                <w:bottom w:val="none" w:sz="0" w:space="0" w:color="auto"/>
                <w:right w:val="none" w:sz="0" w:space="0" w:color="auto"/>
              </w:divBdr>
              <w:divsChild>
                <w:div w:id="818764309">
                  <w:marLeft w:val="0"/>
                  <w:marRight w:val="0"/>
                  <w:marTop w:val="0"/>
                  <w:marBottom w:val="0"/>
                  <w:divBdr>
                    <w:top w:val="none" w:sz="0" w:space="0" w:color="auto"/>
                    <w:left w:val="none" w:sz="0" w:space="0" w:color="auto"/>
                    <w:bottom w:val="none" w:sz="0" w:space="0" w:color="auto"/>
                    <w:right w:val="none" w:sz="0" w:space="0" w:color="auto"/>
                  </w:divBdr>
                  <w:divsChild>
                    <w:div w:id="1278562995">
                      <w:marLeft w:val="0"/>
                      <w:marRight w:val="0"/>
                      <w:marTop w:val="0"/>
                      <w:marBottom w:val="0"/>
                      <w:divBdr>
                        <w:top w:val="none" w:sz="0" w:space="0" w:color="auto"/>
                        <w:left w:val="none" w:sz="0" w:space="0" w:color="auto"/>
                        <w:bottom w:val="none" w:sz="0" w:space="0" w:color="auto"/>
                        <w:right w:val="none" w:sz="0" w:space="0" w:color="auto"/>
                      </w:divBdr>
                      <w:divsChild>
                        <w:div w:id="1901939472">
                          <w:marLeft w:val="0"/>
                          <w:marRight w:val="0"/>
                          <w:marTop w:val="0"/>
                          <w:marBottom w:val="0"/>
                          <w:divBdr>
                            <w:top w:val="none" w:sz="0" w:space="0" w:color="auto"/>
                            <w:left w:val="none" w:sz="0" w:space="0" w:color="auto"/>
                            <w:bottom w:val="none" w:sz="0" w:space="0" w:color="auto"/>
                            <w:right w:val="none" w:sz="0" w:space="0" w:color="auto"/>
                          </w:divBdr>
                          <w:divsChild>
                            <w:div w:id="388917148">
                              <w:marLeft w:val="0"/>
                              <w:marRight w:val="0"/>
                              <w:marTop w:val="0"/>
                              <w:marBottom w:val="0"/>
                              <w:divBdr>
                                <w:top w:val="none" w:sz="0" w:space="0" w:color="auto"/>
                                <w:left w:val="none" w:sz="0" w:space="0" w:color="auto"/>
                                <w:bottom w:val="none" w:sz="0" w:space="0" w:color="auto"/>
                                <w:right w:val="none" w:sz="0" w:space="0" w:color="auto"/>
                              </w:divBdr>
                              <w:divsChild>
                                <w:div w:id="815300267">
                                  <w:marLeft w:val="0"/>
                                  <w:marRight w:val="0"/>
                                  <w:marTop w:val="0"/>
                                  <w:marBottom w:val="0"/>
                                  <w:divBdr>
                                    <w:top w:val="none" w:sz="0" w:space="0" w:color="auto"/>
                                    <w:left w:val="none" w:sz="0" w:space="0" w:color="auto"/>
                                    <w:bottom w:val="none" w:sz="0" w:space="0" w:color="auto"/>
                                    <w:right w:val="none" w:sz="0" w:space="0" w:color="auto"/>
                                  </w:divBdr>
                                  <w:divsChild>
                                    <w:div w:id="1492411420">
                                      <w:marLeft w:val="0"/>
                                      <w:marRight w:val="0"/>
                                      <w:marTop w:val="0"/>
                                      <w:marBottom w:val="0"/>
                                      <w:divBdr>
                                        <w:top w:val="none" w:sz="0" w:space="0" w:color="auto"/>
                                        <w:left w:val="none" w:sz="0" w:space="0" w:color="auto"/>
                                        <w:bottom w:val="none" w:sz="0" w:space="0" w:color="auto"/>
                                        <w:right w:val="none" w:sz="0" w:space="0" w:color="auto"/>
                                      </w:divBdr>
                                      <w:divsChild>
                                        <w:div w:id="1574505175">
                                          <w:marLeft w:val="0"/>
                                          <w:marRight w:val="0"/>
                                          <w:marTop w:val="0"/>
                                          <w:marBottom w:val="0"/>
                                          <w:divBdr>
                                            <w:top w:val="none" w:sz="0" w:space="0" w:color="auto"/>
                                            <w:left w:val="none" w:sz="0" w:space="0" w:color="auto"/>
                                            <w:bottom w:val="none" w:sz="0" w:space="0" w:color="auto"/>
                                            <w:right w:val="none" w:sz="0" w:space="0" w:color="auto"/>
                                          </w:divBdr>
                                          <w:divsChild>
                                            <w:div w:id="600646300">
                                              <w:marLeft w:val="0"/>
                                              <w:marRight w:val="0"/>
                                              <w:marTop w:val="0"/>
                                              <w:marBottom w:val="0"/>
                                              <w:divBdr>
                                                <w:top w:val="none" w:sz="0" w:space="0" w:color="auto"/>
                                                <w:left w:val="none" w:sz="0" w:space="0" w:color="auto"/>
                                                <w:bottom w:val="none" w:sz="0" w:space="0" w:color="auto"/>
                                                <w:right w:val="none" w:sz="0" w:space="0" w:color="auto"/>
                                              </w:divBdr>
                                              <w:divsChild>
                                                <w:div w:id="31469632">
                                                  <w:marLeft w:val="0"/>
                                                  <w:marRight w:val="0"/>
                                                  <w:marTop w:val="0"/>
                                                  <w:marBottom w:val="0"/>
                                                  <w:divBdr>
                                                    <w:top w:val="none" w:sz="0" w:space="0" w:color="auto"/>
                                                    <w:left w:val="none" w:sz="0" w:space="0" w:color="auto"/>
                                                    <w:bottom w:val="none" w:sz="0" w:space="0" w:color="auto"/>
                                                    <w:right w:val="none" w:sz="0" w:space="0" w:color="auto"/>
                                                  </w:divBdr>
                                                  <w:divsChild>
                                                    <w:div w:id="1586721443">
                                                      <w:marLeft w:val="0"/>
                                                      <w:marRight w:val="0"/>
                                                      <w:marTop w:val="0"/>
                                                      <w:marBottom w:val="0"/>
                                                      <w:divBdr>
                                                        <w:top w:val="none" w:sz="0" w:space="0" w:color="auto"/>
                                                        <w:left w:val="none" w:sz="0" w:space="0" w:color="auto"/>
                                                        <w:bottom w:val="none" w:sz="0" w:space="0" w:color="auto"/>
                                                        <w:right w:val="none" w:sz="0" w:space="0" w:color="auto"/>
                                                      </w:divBdr>
                                                      <w:divsChild>
                                                        <w:div w:id="136212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2512435">
          <w:marLeft w:val="0"/>
          <w:marRight w:val="0"/>
          <w:marTop w:val="0"/>
          <w:marBottom w:val="0"/>
          <w:divBdr>
            <w:top w:val="none" w:sz="0" w:space="0" w:color="auto"/>
            <w:left w:val="none" w:sz="0" w:space="0" w:color="auto"/>
            <w:bottom w:val="none" w:sz="0" w:space="0" w:color="auto"/>
            <w:right w:val="none" w:sz="0" w:space="0" w:color="auto"/>
          </w:divBdr>
          <w:divsChild>
            <w:div w:id="1950623347">
              <w:marLeft w:val="0"/>
              <w:marRight w:val="0"/>
              <w:marTop w:val="0"/>
              <w:marBottom w:val="0"/>
              <w:divBdr>
                <w:top w:val="none" w:sz="0" w:space="0" w:color="auto"/>
                <w:left w:val="none" w:sz="0" w:space="0" w:color="auto"/>
                <w:bottom w:val="none" w:sz="0" w:space="0" w:color="auto"/>
                <w:right w:val="none" w:sz="0" w:space="0" w:color="auto"/>
              </w:divBdr>
              <w:divsChild>
                <w:div w:id="323972160">
                  <w:marLeft w:val="0"/>
                  <w:marRight w:val="0"/>
                  <w:marTop w:val="0"/>
                  <w:marBottom w:val="0"/>
                  <w:divBdr>
                    <w:top w:val="none" w:sz="0" w:space="0" w:color="auto"/>
                    <w:left w:val="none" w:sz="0" w:space="0" w:color="auto"/>
                    <w:bottom w:val="none" w:sz="0" w:space="0" w:color="auto"/>
                    <w:right w:val="none" w:sz="0" w:space="0" w:color="auto"/>
                  </w:divBdr>
                  <w:divsChild>
                    <w:div w:id="1570922330">
                      <w:marLeft w:val="0"/>
                      <w:marRight w:val="0"/>
                      <w:marTop w:val="0"/>
                      <w:marBottom w:val="0"/>
                      <w:divBdr>
                        <w:top w:val="none" w:sz="0" w:space="0" w:color="auto"/>
                        <w:left w:val="none" w:sz="0" w:space="0" w:color="auto"/>
                        <w:bottom w:val="none" w:sz="0" w:space="0" w:color="auto"/>
                        <w:right w:val="none" w:sz="0" w:space="0" w:color="auto"/>
                      </w:divBdr>
                      <w:divsChild>
                        <w:div w:id="1516727783">
                          <w:marLeft w:val="0"/>
                          <w:marRight w:val="0"/>
                          <w:marTop w:val="0"/>
                          <w:marBottom w:val="0"/>
                          <w:divBdr>
                            <w:top w:val="none" w:sz="0" w:space="0" w:color="auto"/>
                            <w:left w:val="none" w:sz="0" w:space="0" w:color="auto"/>
                            <w:bottom w:val="none" w:sz="0" w:space="0" w:color="auto"/>
                            <w:right w:val="none" w:sz="0" w:space="0" w:color="auto"/>
                          </w:divBdr>
                          <w:divsChild>
                            <w:div w:id="1025712329">
                              <w:marLeft w:val="0"/>
                              <w:marRight w:val="0"/>
                              <w:marTop w:val="0"/>
                              <w:marBottom w:val="0"/>
                              <w:divBdr>
                                <w:top w:val="none" w:sz="0" w:space="0" w:color="auto"/>
                                <w:left w:val="none" w:sz="0" w:space="0" w:color="auto"/>
                                <w:bottom w:val="none" w:sz="0" w:space="0" w:color="auto"/>
                                <w:right w:val="none" w:sz="0" w:space="0" w:color="auto"/>
                              </w:divBdr>
                              <w:divsChild>
                                <w:div w:id="1050149433">
                                  <w:marLeft w:val="0"/>
                                  <w:marRight w:val="0"/>
                                  <w:marTop w:val="0"/>
                                  <w:marBottom w:val="0"/>
                                  <w:divBdr>
                                    <w:top w:val="none" w:sz="0" w:space="0" w:color="auto"/>
                                    <w:left w:val="none" w:sz="0" w:space="0" w:color="auto"/>
                                    <w:bottom w:val="none" w:sz="0" w:space="0" w:color="auto"/>
                                    <w:right w:val="none" w:sz="0" w:space="0" w:color="auto"/>
                                  </w:divBdr>
                                  <w:divsChild>
                                    <w:div w:id="400369632">
                                      <w:marLeft w:val="0"/>
                                      <w:marRight w:val="0"/>
                                      <w:marTop w:val="0"/>
                                      <w:marBottom w:val="0"/>
                                      <w:divBdr>
                                        <w:top w:val="none" w:sz="0" w:space="0" w:color="auto"/>
                                        <w:left w:val="none" w:sz="0" w:space="0" w:color="auto"/>
                                        <w:bottom w:val="none" w:sz="0" w:space="0" w:color="auto"/>
                                        <w:right w:val="none" w:sz="0" w:space="0" w:color="auto"/>
                                      </w:divBdr>
                                      <w:divsChild>
                                        <w:div w:id="275909213">
                                          <w:marLeft w:val="0"/>
                                          <w:marRight w:val="0"/>
                                          <w:marTop w:val="0"/>
                                          <w:marBottom w:val="0"/>
                                          <w:divBdr>
                                            <w:top w:val="none" w:sz="0" w:space="0" w:color="auto"/>
                                            <w:left w:val="none" w:sz="0" w:space="0" w:color="auto"/>
                                            <w:bottom w:val="none" w:sz="0" w:space="0" w:color="auto"/>
                                            <w:right w:val="none" w:sz="0" w:space="0" w:color="auto"/>
                                          </w:divBdr>
                                          <w:divsChild>
                                            <w:div w:id="1497381876">
                                              <w:marLeft w:val="0"/>
                                              <w:marRight w:val="0"/>
                                              <w:marTop w:val="0"/>
                                              <w:marBottom w:val="0"/>
                                              <w:divBdr>
                                                <w:top w:val="none" w:sz="0" w:space="0" w:color="auto"/>
                                                <w:left w:val="none" w:sz="0" w:space="0" w:color="auto"/>
                                                <w:bottom w:val="none" w:sz="0" w:space="0" w:color="auto"/>
                                                <w:right w:val="none" w:sz="0" w:space="0" w:color="auto"/>
                                              </w:divBdr>
                                              <w:divsChild>
                                                <w:div w:id="1744329510">
                                                  <w:marLeft w:val="0"/>
                                                  <w:marRight w:val="0"/>
                                                  <w:marTop w:val="0"/>
                                                  <w:marBottom w:val="0"/>
                                                  <w:divBdr>
                                                    <w:top w:val="none" w:sz="0" w:space="0" w:color="auto"/>
                                                    <w:left w:val="none" w:sz="0" w:space="0" w:color="auto"/>
                                                    <w:bottom w:val="none" w:sz="0" w:space="0" w:color="auto"/>
                                                    <w:right w:val="none" w:sz="0" w:space="0" w:color="auto"/>
                                                  </w:divBdr>
                                                  <w:divsChild>
                                                    <w:div w:id="221063931">
                                                      <w:marLeft w:val="0"/>
                                                      <w:marRight w:val="0"/>
                                                      <w:marTop w:val="0"/>
                                                      <w:marBottom w:val="0"/>
                                                      <w:divBdr>
                                                        <w:top w:val="none" w:sz="0" w:space="0" w:color="auto"/>
                                                        <w:left w:val="none" w:sz="0" w:space="0" w:color="auto"/>
                                                        <w:bottom w:val="none" w:sz="0" w:space="0" w:color="auto"/>
                                                        <w:right w:val="none" w:sz="0" w:space="0" w:color="auto"/>
                                                      </w:divBdr>
                                                      <w:divsChild>
                                                        <w:div w:id="784160177">
                                                          <w:marLeft w:val="0"/>
                                                          <w:marRight w:val="0"/>
                                                          <w:marTop w:val="0"/>
                                                          <w:marBottom w:val="0"/>
                                                          <w:divBdr>
                                                            <w:top w:val="none" w:sz="0" w:space="0" w:color="auto"/>
                                                            <w:left w:val="none" w:sz="0" w:space="0" w:color="auto"/>
                                                            <w:bottom w:val="none" w:sz="0" w:space="0" w:color="auto"/>
                                                            <w:right w:val="none" w:sz="0" w:space="0" w:color="auto"/>
                                                          </w:divBdr>
                                                          <w:divsChild>
                                                            <w:div w:id="163166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8313863">
          <w:marLeft w:val="0"/>
          <w:marRight w:val="0"/>
          <w:marTop w:val="0"/>
          <w:marBottom w:val="0"/>
          <w:divBdr>
            <w:top w:val="none" w:sz="0" w:space="0" w:color="auto"/>
            <w:left w:val="none" w:sz="0" w:space="0" w:color="auto"/>
            <w:bottom w:val="none" w:sz="0" w:space="0" w:color="auto"/>
            <w:right w:val="none" w:sz="0" w:space="0" w:color="auto"/>
          </w:divBdr>
          <w:divsChild>
            <w:div w:id="1085221094">
              <w:marLeft w:val="0"/>
              <w:marRight w:val="0"/>
              <w:marTop w:val="0"/>
              <w:marBottom w:val="0"/>
              <w:divBdr>
                <w:top w:val="none" w:sz="0" w:space="0" w:color="auto"/>
                <w:left w:val="none" w:sz="0" w:space="0" w:color="auto"/>
                <w:bottom w:val="none" w:sz="0" w:space="0" w:color="auto"/>
                <w:right w:val="none" w:sz="0" w:space="0" w:color="auto"/>
              </w:divBdr>
              <w:divsChild>
                <w:div w:id="1611738847">
                  <w:marLeft w:val="0"/>
                  <w:marRight w:val="0"/>
                  <w:marTop w:val="0"/>
                  <w:marBottom w:val="0"/>
                  <w:divBdr>
                    <w:top w:val="none" w:sz="0" w:space="0" w:color="auto"/>
                    <w:left w:val="none" w:sz="0" w:space="0" w:color="auto"/>
                    <w:bottom w:val="none" w:sz="0" w:space="0" w:color="auto"/>
                    <w:right w:val="none" w:sz="0" w:space="0" w:color="auto"/>
                  </w:divBdr>
                  <w:divsChild>
                    <w:div w:id="1513958616">
                      <w:marLeft w:val="0"/>
                      <w:marRight w:val="0"/>
                      <w:marTop w:val="0"/>
                      <w:marBottom w:val="0"/>
                      <w:divBdr>
                        <w:top w:val="none" w:sz="0" w:space="0" w:color="auto"/>
                        <w:left w:val="none" w:sz="0" w:space="0" w:color="auto"/>
                        <w:bottom w:val="none" w:sz="0" w:space="0" w:color="auto"/>
                        <w:right w:val="none" w:sz="0" w:space="0" w:color="auto"/>
                      </w:divBdr>
                      <w:divsChild>
                        <w:div w:id="1679654399">
                          <w:marLeft w:val="0"/>
                          <w:marRight w:val="0"/>
                          <w:marTop w:val="0"/>
                          <w:marBottom w:val="0"/>
                          <w:divBdr>
                            <w:top w:val="none" w:sz="0" w:space="0" w:color="auto"/>
                            <w:left w:val="none" w:sz="0" w:space="0" w:color="auto"/>
                            <w:bottom w:val="none" w:sz="0" w:space="0" w:color="auto"/>
                            <w:right w:val="none" w:sz="0" w:space="0" w:color="auto"/>
                          </w:divBdr>
                          <w:divsChild>
                            <w:div w:id="1164006992">
                              <w:marLeft w:val="0"/>
                              <w:marRight w:val="0"/>
                              <w:marTop w:val="0"/>
                              <w:marBottom w:val="0"/>
                              <w:divBdr>
                                <w:top w:val="none" w:sz="0" w:space="0" w:color="auto"/>
                                <w:left w:val="none" w:sz="0" w:space="0" w:color="auto"/>
                                <w:bottom w:val="none" w:sz="0" w:space="0" w:color="auto"/>
                                <w:right w:val="none" w:sz="0" w:space="0" w:color="auto"/>
                              </w:divBdr>
                              <w:divsChild>
                                <w:div w:id="928543187">
                                  <w:marLeft w:val="0"/>
                                  <w:marRight w:val="0"/>
                                  <w:marTop w:val="0"/>
                                  <w:marBottom w:val="0"/>
                                  <w:divBdr>
                                    <w:top w:val="none" w:sz="0" w:space="0" w:color="auto"/>
                                    <w:left w:val="none" w:sz="0" w:space="0" w:color="auto"/>
                                    <w:bottom w:val="none" w:sz="0" w:space="0" w:color="auto"/>
                                    <w:right w:val="none" w:sz="0" w:space="0" w:color="auto"/>
                                  </w:divBdr>
                                  <w:divsChild>
                                    <w:div w:id="682827873">
                                      <w:marLeft w:val="0"/>
                                      <w:marRight w:val="0"/>
                                      <w:marTop w:val="0"/>
                                      <w:marBottom w:val="0"/>
                                      <w:divBdr>
                                        <w:top w:val="none" w:sz="0" w:space="0" w:color="auto"/>
                                        <w:left w:val="none" w:sz="0" w:space="0" w:color="auto"/>
                                        <w:bottom w:val="none" w:sz="0" w:space="0" w:color="auto"/>
                                        <w:right w:val="none" w:sz="0" w:space="0" w:color="auto"/>
                                      </w:divBdr>
                                      <w:divsChild>
                                        <w:div w:id="1613197518">
                                          <w:marLeft w:val="0"/>
                                          <w:marRight w:val="0"/>
                                          <w:marTop w:val="0"/>
                                          <w:marBottom w:val="0"/>
                                          <w:divBdr>
                                            <w:top w:val="none" w:sz="0" w:space="0" w:color="auto"/>
                                            <w:left w:val="none" w:sz="0" w:space="0" w:color="auto"/>
                                            <w:bottom w:val="none" w:sz="0" w:space="0" w:color="auto"/>
                                            <w:right w:val="none" w:sz="0" w:space="0" w:color="auto"/>
                                          </w:divBdr>
                                          <w:divsChild>
                                            <w:div w:id="2147358864">
                                              <w:marLeft w:val="0"/>
                                              <w:marRight w:val="0"/>
                                              <w:marTop w:val="0"/>
                                              <w:marBottom w:val="0"/>
                                              <w:divBdr>
                                                <w:top w:val="none" w:sz="0" w:space="0" w:color="auto"/>
                                                <w:left w:val="none" w:sz="0" w:space="0" w:color="auto"/>
                                                <w:bottom w:val="none" w:sz="0" w:space="0" w:color="auto"/>
                                                <w:right w:val="none" w:sz="0" w:space="0" w:color="auto"/>
                                              </w:divBdr>
                                              <w:divsChild>
                                                <w:div w:id="269359803">
                                                  <w:marLeft w:val="0"/>
                                                  <w:marRight w:val="0"/>
                                                  <w:marTop w:val="0"/>
                                                  <w:marBottom w:val="0"/>
                                                  <w:divBdr>
                                                    <w:top w:val="none" w:sz="0" w:space="0" w:color="auto"/>
                                                    <w:left w:val="none" w:sz="0" w:space="0" w:color="auto"/>
                                                    <w:bottom w:val="none" w:sz="0" w:space="0" w:color="auto"/>
                                                    <w:right w:val="none" w:sz="0" w:space="0" w:color="auto"/>
                                                  </w:divBdr>
                                                  <w:divsChild>
                                                    <w:div w:id="1926453875">
                                                      <w:marLeft w:val="0"/>
                                                      <w:marRight w:val="0"/>
                                                      <w:marTop w:val="0"/>
                                                      <w:marBottom w:val="0"/>
                                                      <w:divBdr>
                                                        <w:top w:val="none" w:sz="0" w:space="0" w:color="auto"/>
                                                        <w:left w:val="none" w:sz="0" w:space="0" w:color="auto"/>
                                                        <w:bottom w:val="none" w:sz="0" w:space="0" w:color="auto"/>
                                                        <w:right w:val="none" w:sz="0" w:space="0" w:color="auto"/>
                                                      </w:divBdr>
                                                      <w:divsChild>
                                                        <w:div w:id="2137601811">
                                                          <w:marLeft w:val="0"/>
                                                          <w:marRight w:val="0"/>
                                                          <w:marTop w:val="0"/>
                                                          <w:marBottom w:val="0"/>
                                                          <w:divBdr>
                                                            <w:top w:val="none" w:sz="0" w:space="0" w:color="auto"/>
                                                            <w:left w:val="none" w:sz="0" w:space="0" w:color="auto"/>
                                                            <w:bottom w:val="none" w:sz="0" w:space="0" w:color="auto"/>
                                                            <w:right w:val="none" w:sz="0" w:space="0" w:color="auto"/>
                                                          </w:divBdr>
                                                          <w:divsChild>
                                                            <w:div w:id="91652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696595">
          <w:blockQuote w:val="1"/>
          <w:marLeft w:val="720"/>
          <w:marRight w:val="720"/>
          <w:marTop w:val="100"/>
          <w:marBottom w:val="100"/>
          <w:divBdr>
            <w:top w:val="none" w:sz="0" w:space="0" w:color="auto"/>
            <w:left w:val="none" w:sz="0" w:space="0" w:color="auto"/>
            <w:bottom w:val="none" w:sz="0" w:space="0" w:color="auto"/>
            <w:right w:val="none" w:sz="0" w:space="0" w:color="auto"/>
          </w:divBdr>
        </w:div>
        <w:div w:id="730273989">
          <w:marLeft w:val="0"/>
          <w:marRight w:val="0"/>
          <w:marTop w:val="0"/>
          <w:marBottom w:val="0"/>
          <w:divBdr>
            <w:top w:val="none" w:sz="0" w:space="0" w:color="auto"/>
            <w:left w:val="none" w:sz="0" w:space="0" w:color="auto"/>
            <w:bottom w:val="none" w:sz="0" w:space="0" w:color="auto"/>
            <w:right w:val="none" w:sz="0" w:space="0" w:color="auto"/>
          </w:divBdr>
          <w:divsChild>
            <w:div w:id="37633937">
              <w:marLeft w:val="0"/>
              <w:marRight w:val="0"/>
              <w:marTop w:val="0"/>
              <w:marBottom w:val="0"/>
              <w:divBdr>
                <w:top w:val="none" w:sz="0" w:space="0" w:color="auto"/>
                <w:left w:val="none" w:sz="0" w:space="0" w:color="auto"/>
                <w:bottom w:val="none" w:sz="0" w:space="0" w:color="auto"/>
                <w:right w:val="none" w:sz="0" w:space="0" w:color="auto"/>
              </w:divBdr>
              <w:divsChild>
                <w:div w:id="1994020513">
                  <w:marLeft w:val="0"/>
                  <w:marRight w:val="0"/>
                  <w:marTop w:val="0"/>
                  <w:marBottom w:val="0"/>
                  <w:divBdr>
                    <w:top w:val="none" w:sz="0" w:space="0" w:color="auto"/>
                    <w:left w:val="none" w:sz="0" w:space="0" w:color="auto"/>
                    <w:bottom w:val="none" w:sz="0" w:space="0" w:color="auto"/>
                    <w:right w:val="none" w:sz="0" w:space="0" w:color="auto"/>
                  </w:divBdr>
                  <w:divsChild>
                    <w:div w:id="1397047293">
                      <w:marLeft w:val="0"/>
                      <w:marRight w:val="0"/>
                      <w:marTop w:val="0"/>
                      <w:marBottom w:val="0"/>
                      <w:divBdr>
                        <w:top w:val="none" w:sz="0" w:space="0" w:color="auto"/>
                        <w:left w:val="none" w:sz="0" w:space="0" w:color="auto"/>
                        <w:bottom w:val="none" w:sz="0" w:space="0" w:color="auto"/>
                        <w:right w:val="none" w:sz="0" w:space="0" w:color="auto"/>
                      </w:divBdr>
                      <w:divsChild>
                        <w:div w:id="590814435">
                          <w:marLeft w:val="0"/>
                          <w:marRight w:val="0"/>
                          <w:marTop w:val="0"/>
                          <w:marBottom w:val="0"/>
                          <w:divBdr>
                            <w:top w:val="none" w:sz="0" w:space="0" w:color="auto"/>
                            <w:left w:val="none" w:sz="0" w:space="0" w:color="auto"/>
                            <w:bottom w:val="none" w:sz="0" w:space="0" w:color="auto"/>
                            <w:right w:val="none" w:sz="0" w:space="0" w:color="auto"/>
                          </w:divBdr>
                          <w:divsChild>
                            <w:div w:id="1115566288">
                              <w:marLeft w:val="0"/>
                              <w:marRight w:val="0"/>
                              <w:marTop w:val="0"/>
                              <w:marBottom w:val="0"/>
                              <w:divBdr>
                                <w:top w:val="none" w:sz="0" w:space="0" w:color="auto"/>
                                <w:left w:val="none" w:sz="0" w:space="0" w:color="auto"/>
                                <w:bottom w:val="none" w:sz="0" w:space="0" w:color="auto"/>
                                <w:right w:val="none" w:sz="0" w:space="0" w:color="auto"/>
                              </w:divBdr>
                              <w:divsChild>
                                <w:div w:id="288439852">
                                  <w:marLeft w:val="0"/>
                                  <w:marRight w:val="0"/>
                                  <w:marTop w:val="0"/>
                                  <w:marBottom w:val="0"/>
                                  <w:divBdr>
                                    <w:top w:val="none" w:sz="0" w:space="0" w:color="auto"/>
                                    <w:left w:val="none" w:sz="0" w:space="0" w:color="auto"/>
                                    <w:bottom w:val="none" w:sz="0" w:space="0" w:color="auto"/>
                                    <w:right w:val="none" w:sz="0" w:space="0" w:color="auto"/>
                                  </w:divBdr>
                                  <w:divsChild>
                                    <w:div w:id="1436974653">
                                      <w:marLeft w:val="0"/>
                                      <w:marRight w:val="0"/>
                                      <w:marTop w:val="0"/>
                                      <w:marBottom w:val="0"/>
                                      <w:divBdr>
                                        <w:top w:val="none" w:sz="0" w:space="0" w:color="auto"/>
                                        <w:left w:val="none" w:sz="0" w:space="0" w:color="auto"/>
                                        <w:bottom w:val="none" w:sz="0" w:space="0" w:color="auto"/>
                                        <w:right w:val="none" w:sz="0" w:space="0" w:color="auto"/>
                                      </w:divBdr>
                                      <w:divsChild>
                                        <w:div w:id="2140369827">
                                          <w:marLeft w:val="0"/>
                                          <w:marRight w:val="0"/>
                                          <w:marTop w:val="0"/>
                                          <w:marBottom w:val="0"/>
                                          <w:divBdr>
                                            <w:top w:val="none" w:sz="0" w:space="0" w:color="auto"/>
                                            <w:left w:val="none" w:sz="0" w:space="0" w:color="auto"/>
                                            <w:bottom w:val="none" w:sz="0" w:space="0" w:color="auto"/>
                                            <w:right w:val="none" w:sz="0" w:space="0" w:color="auto"/>
                                          </w:divBdr>
                                          <w:divsChild>
                                            <w:div w:id="1345786975">
                                              <w:marLeft w:val="0"/>
                                              <w:marRight w:val="0"/>
                                              <w:marTop w:val="0"/>
                                              <w:marBottom w:val="0"/>
                                              <w:divBdr>
                                                <w:top w:val="none" w:sz="0" w:space="0" w:color="auto"/>
                                                <w:left w:val="none" w:sz="0" w:space="0" w:color="auto"/>
                                                <w:bottom w:val="none" w:sz="0" w:space="0" w:color="auto"/>
                                                <w:right w:val="none" w:sz="0" w:space="0" w:color="auto"/>
                                              </w:divBdr>
                                              <w:divsChild>
                                                <w:div w:id="918296436">
                                                  <w:marLeft w:val="0"/>
                                                  <w:marRight w:val="0"/>
                                                  <w:marTop w:val="0"/>
                                                  <w:marBottom w:val="0"/>
                                                  <w:divBdr>
                                                    <w:top w:val="none" w:sz="0" w:space="0" w:color="auto"/>
                                                    <w:left w:val="none" w:sz="0" w:space="0" w:color="auto"/>
                                                    <w:bottom w:val="none" w:sz="0" w:space="0" w:color="auto"/>
                                                    <w:right w:val="none" w:sz="0" w:space="0" w:color="auto"/>
                                                  </w:divBdr>
                                                  <w:divsChild>
                                                    <w:div w:id="505752484">
                                                      <w:marLeft w:val="0"/>
                                                      <w:marRight w:val="0"/>
                                                      <w:marTop w:val="0"/>
                                                      <w:marBottom w:val="0"/>
                                                      <w:divBdr>
                                                        <w:top w:val="none" w:sz="0" w:space="0" w:color="auto"/>
                                                        <w:left w:val="none" w:sz="0" w:space="0" w:color="auto"/>
                                                        <w:bottom w:val="none" w:sz="0" w:space="0" w:color="auto"/>
                                                        <w:right w:val="none" w:sz="0" w:space="0" w:color="auto"/>
                                                      </w:divBdr>
                                                      <w:divsChild>
                                                        <w:div w:id="1285233446">
                                                          <w:marLeft w:val="0"/>
                                                          <w:marRight w:val="0"/>
                                                          <w:marTop w:val="0"/>
                                                          <w:marBottom w:val="0"/>
                                                          <w:divBdr>
                                                            <w:top w:val="none" w:sz="0" w:space="0" w:color="auto"/>
                                                            <w:left w:val="none" w:sz="0" w:space="0" w:color="auto"/>
                                                            <w:bottom w:val="none" w:sz="0" w:space="0" w:color="auto"/>
                                                            <w:right w:val="none" w:sz="0" w:space="0" w:color="auto"/>
                                                          </w:divBdr>
                                                          <w:divsChild>
                                                            <w:div w:id="22067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4712126">
          <w:marLeft w:val="0"/>
          <w:marRight w:val="0"/>
          <w:marTop w:val="0"/>
          <w:marBottom w:val="0"/>
          <w:divBdr>
            <w:top w:val="none" w:sz="0" w:space="0" w:color="auto"/>
            <w:left w:val="none" w:sz="0" w:space="0" w:color="auto"/>
            <w:bottom w:val="none" w:sz="0" w:space="0" w:color="auto"/>
            <w:right w:val="none" w:sz="0" w:space="0" w:color="auto"/>
          </w:divBdr>
          <w:divsChild>
            <w:div w:id="1504279459">
              <w:marLeft w:val="0"/>
              <w:marRight w:val="0"/>
              <w:marTop w:val="0"/>
              <w:marBottom w:val="0"/>
              <w:divBdr>
                <w:top w:val="none" w:sz="0" w:space="0" w:color="auto"/>
                <w:left w:val="none" w:sz="0" w:space="0" w:color="auto"/>
                <w:bottom w:val="none" w:sz="0" w:space="0" w:color="auto"/>
                <w:right w:val="none" w:sz="0" w:space="0" w:color="auto"/>
              </w:divBdr>
              <w:divsChild>
                <w:div w:id="1729836695">
                  <w:marLeft w:val="0"/>
                  <w:marRight w:val="0"/>
                  <w:marTop w:val="0"/>
                  <w:marBottom w:val="0"/>
                  <w:divBdr>
                    <w:top w:val="none" w:sz="0" w:space="0" w:color="auto"/>
                    <w:left w:val="none" w:sz="0" w:space="0" w:color="auto"/>
                    <w:bottom w:val="none" w:sz="0" w:space="0" w:color="auto"/>
                    <w:right w:val="none" w:sz="0" w:space="0" w:color="auto"/>
                  </w:divBdr>
                  <w:divsChild>
                    <w:div w:id="489638393">
                      <w:marLeft w:val="0"/>
                      <w:marRight w:val="0"/>
                      <w:marTop w:val="0"/>
                      <w:marBottom w:val="0"/>
                      <w:divBdr>
                        <w:top w:val="none" w:sz="0" w:space="0" w:color="auto"/>
                        <w:left w:val="none" w:sz="0" w:space="0" w:color="auto"/>
                        <w:bottom w:val="none" w:sz="0" w:space="0" w:color="auto"/>
                        <w:right w:val="none" w:sz="0" w:space="0" w:color="auto"/>
                      </w:divBdr>
                      <w:divsChild>
                        <w:div w:id="19013908">
                          <w:marLeft w:val="0"/>
                          <w:marRight w:val="0"/>
                          <w:marTop w:val="0"/>
                          <w:marBottom w:val="0"/>
                          <w:divBdr>
                            <w:top w:val="none" w:sz="0" w:space="0" w:color="auto"/>
                            <w:left w:val="none" w:sz="0" w:space="0" w:color="auto"/>
                            <w:bottom w:val="none" w:sz="0" w:space="0" w:color="auto"/>
                            <w:right w:val="none" w:sz="0" w:space="0" w:color="auto"/>
                          </w:divBdr>
                          <w:divsChild>
                            <w:div w:id="560601904">
                              <w:marLeft w:val="0"/>
                              <w:marRight w:val="0"/>
                              <w:marTop w:val="0"/>
                              <w:marBottom w:val="0"/>
                              <w:divBdr>
                                <w:top w:val="none" w:sz="0" w:space="0" w:color="auto"/>
                                <w:left w:val="none" w:sz="0" w:space="0" w:color="auto"/>
                                <w:bottom w:val="none" w:sz="0" w:space="0" w:color="auto"/>
                                <w:right w:val="none" w:sz="0" w:space="0" w:color="auto"/>
                              </w:divBdr>
                              <w:divsChild>
                                <w:div w:id="639963415">
                                  <w:marLeft w:val="0"/>
                                  <w:marRight w:val="0"/>
                                  <w:marTop w:val="0"/>
                                  <w:marBottom w:val="0"/>
                                  <w:divBdr>
                                    <w:top w:val="none" w:sz="0" w:space="0" w:color="auto"/>
                                    <w:left w:val="none" w:sz="0" w:space="0" w:color="auto"/>
                                    <w:bottom w:val="none" w:sz="0" w:space="0" w:color="auto"/>
                                    <w:right w:val="none" w:sz="0" w:space="0" w:color="auto"/>
                                  </w:divBdr>
                                  <w:divsChild>
                                    <w:div w:id="1824933483">
                                      <w:marLeft w:val="0"/>
                                      <w:marRight w:val="0"/>
                                      <w:marTop w:val="0"/>
                                      <w:marBottom w:val="0"/>
                                      <w:divBdr>
                                        <w:top w:val="none" w:sz="0" w:space="0" w:color="auto"/>
                                        <w:left w:val="none" w:sz="0" w:space="0" w:color="auto"/>
                                        <w:bottom w:val="none" w:sz="0" w:space="0" w:color="auto"/>
                                        <w:right w:val="none" w:sz="0" w:space="0" w:color="auto"/>
                                      </w:divBdr>
                                      <w:divsChild>
                                        <w:div w:id="427190973">
                                          <w:marLeft w:val="0"/>
                                          <w:marRight w:val="0"/>
                                          <w:marTop w:val="0"/>
                                          <w:marBottom w:val="0"/>
                                          <w:divBdr>
                                            <w:top w:val="none" w:sz="0" w:space="0" w:color="auto"/>
                                            <w:left w:val="none" w:sz="0" w:space="0" w:color="auto"/>
                                            <w:bottom w:val="none" w:sz="0" w:space="0" w:color="auto"/>
                                            <w:right w:val="none" w:sz="0" w:space="0" w:color="auto"/>
                                          </w:divBdr>
                                          <w:divsChild>
                                            <w:div w:id="116721475">
                                              <w:marLeft w:val="0"/>
                                              <w:marRight w:val="0"/>
                                              <w:marTop w:val="0"/>
                                              <w:marBottom w:val="0"/>
                                              <w:divBdr>
                                                <w:top w:val="none" w:sz="0" w:space="0" w:color="auto"/>
                                                <w:left w:val="none" w:sz="0" w:space="0" w:color="auto"/>
                                                <w:bottom w:val="none" w:sz="0" w:space="0" w:color="auto"/>
                                                <w:right w:val="none" w:sz="0" w:space="0" w:color="auto"/>
                                              </w:divBdr>
                                              <w:divsChild>
                                                <w:div w:id="1919824292">
                                                  <w:marLeft w:val="0"/>
                                                  <w:marRight w:val="0"/>
                                                  <w:marTop w:val="0"/>
                                                  <w:marBottom w:val="0"/>
                                                  <w:divBdr>
                                                    <w:top w:val="none" w:sz="0" w:space="0" w:color="auto"/>
                                                    <w:left w:val="none" w:sz="0" w:space="0" w:color="auto"/>
                                                    <w:bottom w:val="none" w:sz="0" w:space="0" w:color="auto"/>
                                                    <w:right w:val="none" w:sz="0" w:space="0" w:color="auto"/>
                                                  </w:divBdr>
                                                  <w:divsChild>
                                                    <w:div w:id="410467048">
                                                      <w:marLeft w:val="0"/>
                                                      <w:marRight w:val="0"/>
                                                      <w:marTop w:val="0"/>
                                                      <w:marBottom w:val="0"/>
                                                      <w:divBdr>
                                                        <w:top w:val="none" w:sz="0" w:space="0" w:color="auto"/>
                                                        <w:left w:val="none" w:sz="0" w:space="0" w:color="auto"/>
                                                        <w:bottom w:val="none" w:sz="0" w:space="0" w:color="auto"/>
                                                        <w:right w:val="none" w:sz="0" w:space="0" w:color="auto"/>
                                                      </w:divBdr>
                                                      <w:divsChild>
                                                        <w:div w:id="905650045">
                                                          <w:marLeft w:val="0"/>
                                                          <w:marRight w:val="0"/>
                                                          <w:marTop w:val="0"/>
                                                          <w:marBottom w:val="0"/>
                                                          <w:divBdr>
                                                            <w:top w:val="none" w:sz="0" w:space="0" w:color="auto"/>
                                                            <w:left w:val="none" w:sz="0" w:space="0" w:color="auto"/>
                                                            <w:bottom w:val="none" w:sz="0" w:space="0" w:color="auto"/>
                                                            <w:right w:val="none" w:sz="0" w:space="0" w:color="auto"/>
                                                          </w:divBdr>
                                                          <w:divsChild>
                                                            <w:div w:id="147760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2405408">
          <w:marLeft w:val="0"/>
          <w:marRight w:val="0"/>
          <w:marTop w:val="0"/>
          <w:marBottom w:val="0"/>
          <w:divBdr>
            <w:top w:val="none" w:sz="0" w:space="0" w:color="auto"/>
            <w:left w:val="none" w:sz="0" w:space="0" w:color="auto"/>
            <w:bottom w:val="none" w:sz="0" w:space="0" w:color="auto"/>
            <w:right w:val="none" w:sz="0" w:space="0" w:color="auto"/>
          </w:divBdr>
          <w:divsChild>
            <w:div w:id="1917745879">
              <w:marLeft w:val="0"/>
              <w:marRight w:val="0"/>
              <w:marTop w:val="0"/>
              <w:marBottom w:val="0"/>
              <w:divBdr>
                <w:top w:val="none" w:sz="0" w:space="0" w:color="auto"/>
                <w:left w:val="none" w:sz="0" w:space="0" w:color="auto"/>
                <w:bottom w:val="none" w:sz="0" w:space="0" w:color="auto"/>
                <w:right w:val="none" w:sz="0" w:space="0" w:color="auto"/>
              </w:divBdr>
              <w:divsChild>
                <w:div w:id="1836528410">
                  <w:marLeft w:val="0"/>
                  <w:marRight w:val="0"/>
                  <w:marTop w:val="0"/>
                  <w:marBottom w:val="0"/>
                  <w:divBdr>
                    <w:top w:val="none" w:sz="0" w:space="0" w:color="auto"/>
                    <w:left w:val="none" w:sz="0" w:space="0" w:color="auto"/>
                    <w:bottom w:val="none" w:sz="0" w:space="0" w:color="auto"/>
                    <w:right w:val="none" w:sz="0" w:space="0" w:color="auto"/>
                  </w:divBdr>
                  <w:divsChild>
                    <w:div w:id="757947892">
                      <w:marLeft w:val="0"/>
                      <w:marRight w:val="0"/>
                      <w:marTop w:val="0"/>
                      <w:marBottom w:val="0"/>
                      <w:divBdr>
                        <w:top w:val="none" w:sz="0" w:space="0" w:color="auto"/>
                        <w:left w:val="none" w:sz="0" w:space="0" w:color="auto"/>
                        <w:bottom w:val="none" w:sz="0" w:space="0" w:color="auto"/>
                        <w:right w:val="none" w:sz="0" w:space="0" w:color="auto"/>
                      </w:divBdr>
                      <w:divsChild>
                        <w:div w:id="1629774869">
                          <w:marLeft w:val="0"/>
                          <w:marRight w:val="0"/>
                          <w:marTop w:val="0"/>
                          <w:marBottom w:val="0"/>
                          <w:divBdr>
                            <w:top w:val="none" w:sz="0" w:space="0" w:color="auto"/>
                            <w:left w:val="none" w:sz="0" w:space="0" w:color="auto"/>
                            <w:bottom w:val="none" w:sz="0" w:space="0" w:color="auto"/>
                            <w:right w:val="none" w:sz="0" w:space="0" w:color="auto"/>
                          </w:divBdr>
                          <w:divsChild>
                            <w:div w:id="799617333">
                              <w:marLeft w:val="0"/>
                              <w:marRight w:val="0"/>
                              <w:marTop w:val="0"/>
                              <w:marBottom w:val="0"/>
                              <w:divBdr>
                                <w:top w:val="none" w:sz="0" w:space="0" w:color="auto"/>
                                <w:left w:val="none" w:sz="0" w:space="0" w:color="auto"/>
                                <w:bottom w:val="none" w:sz="0" w:space="0" w:color="auto"/>
                                <w:right w:val="none" w:sz="0" w:space="0" w:color="auto"/>
                              </w:divBdr>
                              <w:divsChild>
                                <w:div w:id="651297753">
                                  <w:marLeft w:val="0"/>
                                  <w:marRight w:val="0"/>
                                  <w:marTop w:val="0"/>
                                  <w:marBottom w:val="0"/>
                                  <w:divBdr>
                                    <w:top w:val="none" w:sz="0" w:space="0" w:color="auto"/>
                                    <w:left w:val="none" w:sz="0" w:space="0" w:color="auto"/>
                                    <w:bottom w:val="none" w:sz="0" w:space="0" w:color="auto"/>
                                    <w:right w:val="none" w:sz="0" w:space="0" w:color="auto"/>
                                  </w:divBdr>
                                  <w:divsChild>
                                    <w:div w:id="638343125">
                                      <w:marLeft w:val="0"/>
                                      <w:marRight w:val="0"/>
                                      <w:marTop w:val="0"/>
                                      <w:marBottom w:val="0"/>
                                      <w:divBdr>
                                        <w:top w:val="none" w:sz="0" w:space="0" w:color="auto"/>
                                        <w:left w:val="none" w:sz="0" w:space="0" w:color="auto"/>
                                        <w:bottom w:val="none" w:sz="0" w:space="0" w:color="auto"/>
                                        <w:right w:val="none" w:sz="0" w:space="0" w:color="auto"/>
                                      </w:divBdr>
                                      <w:divsChild>
                                        <w:div w:id="1463114713">
                                          <w:marLeft w:val="0"/>
                                          <w:marRight w:val="0"/>
                                          <w:marTop w:val="0"/>
                                          <w:marBottom w:val="0"/>
                                          <w:divBdr>
                                            <w:top w:val="none" w:sz="0" w:space="0" w:color="auto"/>
                                            <w:left w:val="none" w:sz="0" w:space="0" w:color="auto"/>
                                            <w:bottom w:val="none" w:sz="0" w:space="0" w:color="auto"/>
                                            <w:right w:val="none" w:sz="0" w:space="0" w:color="auto"/>
                                          </w:divBdr>
                                          <w:divsChild>
                                            <w:div w:id="1674725944">
                                              <w:marLeft w:val="0"/>
                                              <w:marRight w:val="0"/>
                                              <w:marTop w:val="0"/>
                                              <w:marBottom w:val="0"/>
                                              <w:divBdr>
                                                <w:top w:val="none" w:sz="0" w:space="0" w:color="auto"/>
                                                <w:left w:val="none" w:sz="0" w:space="0" w:color="auto"/>
                                                <w:bottom w:val="none" w:sz="0" w:space="0" w:color="auto"/>
                                                <w:right w:val="none" w:sz="0" w:space="0" w:color="auto"/>
                                              </w:divBdr>
                                              <w:divsChild>
                                                <w:div w:id="1960144039">
                                                  <w:marLeft w:val="0"/>
                                                  <w:marRight w:val="0"/>
                                                  <w:marTop w:val="0"/>
                                                  <w:marBottom w:val="0"/>
                                                  <w:divBdr>
                                                    <w:top w:val="none" w:sz="0" w:space="0" w:color="auto"/>
                                                    <w:left w:val="none" w:sz="0" w:space="0" w:color="auto"/>
                                                    <w:bottom w:val="none" w:sz="0" w:space="0" w:color="auto"/>
                                                    <w:right w:val="none" w:sz="0" w:space="0" w:color="auto"/>
                                                  </w:divBdr>
                                                  <w:divsChild>
                                                    <w:div w:id="2045976498">
                                                      <w:marLeft w:val="0"/>
                                                      <w:marRight w:val="0"/>
                                                      <w:marTop w:val="0"/>
                                                      <w:marBottom w:val="0"/>
                                                      <w:divBdr>
                                                        <w:top w:val="none" w:sz="0" w:space="0" w:color="auto"/>
                                                        <w:left w:val="none" w:sz="0" w:space="0" w:color="auto"/>
                                                        <w:bottom w:val="none" w:sz="0" w:space="0" w:color="auto"/>
                                                        <w:right w:val="none" w:sz="0" w:space="0" w:color="auto"/>
                                                      </w:divBdr>
                                                      <w:divsChild>
                                                        <w:div w:id="1144197358">
                                                          <w:marLeft w:val="0"/>
                                                          <w:marRight w:val="0"/>
                                                          <w:marTop w:val="0"/>
                                                          <w:marBottom w:val="0"/>
                                                          <w:divBdr>
                                                            <w:top w:val="none" w:sz="0" w:space="0" w:color="auto"/>
                                                            <w:left w:val="none" w:sz="0" w:space="0" w:color="auto"/>
                                                            <w:bottom w:val="none" w:sz="0" w:space="0" w:color="auto"/>
                                                            <w:right w:val="none" w:sz="0" w:space="0" w:color="auto"/>
                                                          </w:divBdr>
                                                          <w:divsChild>
                                                            <w:div w:id="123994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8035187">
          <w:marLeft w:val="0"/>
          <w:marRight w:val="0"/>
          <w:marTop w:val="0"/>
          <w:marBottom w:val="0"/>
          <w:divBdr>
            <w:top w:val="none" w:sz="0" w:space="0" w:color="auto"/>
            <w:left w:val="none" w:sz="0" w:space="0" w:color="auto"/>
            <w:bottom w:val="none" w:sz="0" w:space="0" w:color="auto"/>
            <w:right w:val="none" w:sz="0" w:space="0" w:color="auto"/>
          </w:divBdr>
          <w:divsChild>
            <w:div w:id="1736513780">
              <w:marLeft w:val="0"/>
              <w:marRight w:val="0"/>
              <w:marTop w:val="0"/>
              <w:marBottom w:val="0"/>
              <w:divBdr>
                <w:top w:val="none" w:sz="0" w:space="0" w:color="auto"/>
                <w:left w:val="none" w:sz="0" w:space="0" w:color="auto"/>
                <w:bottom w:val="none" w:sz="0" w:space="0" w:color="auto"/>
                <w:right w:val="none" w:sz="0" w:space="0" w:color="auto"/>
              </w:divBdr>
              <w:divsChild>
                <w:div w:id="938490440">
                  <w:marLeft w:val="0"/>
                  <w:marRight w:val="0"/>
                  <w:marTop w:val="0"/>
                  <w:marBottom w:val="0"/>
                  <w:divBdr>
                    <w:top w:val="none" w:sz="0" w:space="0" w:color="auto"/>
                    <w:left w:val="none" w:sz="0" w:space="0" w:color="auto"/>
                    <w:bottom w:val="none" w:sz="0" w:space="0" w:color="auto"/>
                    <w:right w:val="none" w:sz="0" w:space="0" w:color="auto"/>
                  </w:divBdr>
                  <w:divsChild>
                    <w:div w:id="1352300504">
                      <w:marLeft w:val="0"/>
                      <w:marRight w:val="0"/>
                      <w:marTop w:val="0"/>
                      <w:marBottom w:val="0"/>
                      <w:divBdr>
                        <w:top w:val="none" w:sz="0" w:space="0" w:color="auto"/>
                        <w:left w:val="none" w:sz="0" w:space="0" w:color="auto"/>
                        <w:bottom w:val="none" w:sz="0" w:space="0" w:color="auto"/>
                        <w:right w:val="none" w:sz="0" w:space="0" w:color="auto"/>
                      </w:divBdr>
                      <w:divsChild>
                        <w:div w:id="1079837638">
                          <w:marLeft w:val="0"/>
                          <w:marRight w:val="0"/>
                          <w:marTop w:val="0"/>
                          <w:marBottom w:val="0"/>
                          <w:divBdr>
                            <w:top w:val="none" w:sz="0" w:space="0" w:color="auto"/>
                            <w:left w:val="none" w:sz="0" w:space="0" w:color="auto"/>
                            <w:bottom w:val="none" w:sz="0" w:space="0" w:color="auto"/>
                            <w:right w:val="none" w:sz="0" w:space="0" w:color="auto"/>
                          </w:divBdr>
                          <w:divsChild>
                            <w:div w:id="1082605464">
                              <w:marLeft w:val="0"/>
                              <w:marRight w:val="0"/>
                              <w:marTop w:val="0"/>
                              <w:marBottom w:val="0"/>
                              <w:divBdr>
                                <w:top w:val="none" w:sz="0" w:space="0" w:color="auto"/>
                                <w:left w:val="none" w:sz="0" w:space="0" w:color="auto"/>
                                <w:bottom w:val="none" w:sz="0" w:space="0" w:color="auto"/>
                                <w:right w:val="none" w:sz="0" w:space="0" w:color="auto"/>
                              </w:divBdr>
                              <w:divsChild>
                                <w:div w:id="660425041">
                                  <w:marLeft w:val="0"/>
                                  <w:marRight w:val="0"/>
                                  <w:marTop w:val="0"/>
                                  <w:marBottom w:val="0"/>
                                  <w:divBdr>
                                    <w:top w:val="none" w:sz="0" w:space="0" w:color="auto"/>
                                    <w:left w:val="none" w:sz="0" w:space="0" w:color="auto"/>
                                    <w:bottom w:val="none" w:sz="0" w:space="0" w:color="auto"/>
                                    <w:right w:val="none" w:sz="0" w:space="0" w:color="auto"/>
                                  </w:divBdr>
                                  <w:divsChild>
                                    <w:div w:id="541791978">
                                      <w:marLeft w:val="0"/>
                                      <w:marRight w:val="0"/>
                                      <w:marTop w:val="0"/>
                                      <w:marBottom w:val="0"/>
                                      <w:divBdr>
                                        <w:top w:val="none" w:sz="0" w:space="0" w:color="auto"/>
                                        <w:left w:val="none" w:sz="0" w:space="0" w:color="auto"/>
                                        <w:bottom w:val="none" w:sz="0" w:space="0" w:color="auto"/>
                                        <w:right w:val="none" w:sz="0" w:space="0" w:color="auto"/>
                                      </w:divBdr>
                                      <w:divsChild>
                                        <w:div w:id="892813087">
                                          <w:marLeft w:val="0"/>
                                          <w:marRight w:val="0"/>
                                          <w:marTop w:val="0"/>
                                          <w:marBottom w:val="0"/>
                                          <w:divBdr>
                                            <w:top w:val="none" w:sz="0" w:space="0" w:color="auto"/>
                                            <w:left w:val="none" w:sz="0" w:space="0" w:color="auto"/>
                                            <w:bottom w:val="none" w:sz="0" w:space="0" w:color="auto"/>
                                            <w:right w:val="none" w:sz="0" w:space="0" w:color="auto"/>
                                          </w:divBdr>
                                          <w:divsChild>
                                            <w:div w:id="1060202725">
                                              <w:marLeft w:val="0"/>
                                              <w:marRight w:val="0"/>
                                              <w:marTop w:val="0"/>
                                              <w:marBottom w:val="0"/>
                                              <w:divBdr>
                                                <w:top w:val="none" w:sz="0" w:space="0" w:color="auto"/>
                                                <w:left w:val="none" w:sz="0" w:space="0" w:color="auto"/>
                                                <w:bottom w:val="none" w:sz="0" w:space="0" w:color="auto"/>
                                                <w:right w:val="none" w:sz="0" w:space="0" w:color="auto"/>
                                              </w:divBdr>
                                              <w:divsChild>
                                                <w:div w:id="64113654">
                                                  <w:marLeft w:val="0"/>
                                                  <w:marRight w:val="0"/>
                                                  <w:marTop w:val="0"/>
                                                  <w:marBottom w:val="0"/>
                                                  <w:divBdr>
                                                    <w:top w:val="none" w:sz="0" w:space="0" w:color="auto"/>
                                                    <w:left w:val="none" w:sz="0" w:space="0" w:color="auto"/>
                                                    <w:bottom w:val="none" w:sz="0" w:space="0" w:color="auto"/>
                                                    <w:right w:val="none" w:sz="0" w:space="0" w:color="auto"/>
                                                  </w:divBdr>
                                                  <w:divsChild>
                                                    <w:div w:id="694890810">
                                                      <w:marLeft w:val="0"/>
                                                      <w:marRight w:val="0"/>
                                                      <w:marTop w:val="0"/>
                                                      <w:marBottom w:val="0"/>
                                                      <w:divBdr>
                                                        <w:top w:val="none" w:sz="0" w:space="0" w:color="auto"/>
                                                        <w:left w:val="none" w:sz="0" w:space="0" w:color="auto"/>
                                                        <w:bottom w:val="none" w:sz="0" w:space="0" w:color="auto"/>
                                                        <w:right w:val="none" w:sz="0" w:space="0" w:color="auto"/>
                                                      </w:divBdr>
                                                      <w:divsChild>
                                                        <w:div w:id="1878010013">
                                                          <w:marLeft w:val="0"/>
                                                          <w:marRight w:val="0"/>
                                                          <w:marTop w:val="0"/>
                                                          <w:marBottom w:val="0"/>
                                                          <w:divBdr>
                                                            <w:top w:val="none" w:sz="0" w:space="0" w:color="auto"/>
                                                            <w:left w:val="none" w:sz="0" w:space="0" w:color="auto"/>
                                                            <w:bottom w:val="none" w:sz="0" w:space="0" w:color="auto"/>
                                                            <w:right w:val="none" w:sz="0" w:space="0" w:color="auto"/>
                                                          </w:divBdr>
                                                          <w:divsChild>
                                                            <w:div w:id="213852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941453">
          <w:marLeft w:val="0"/>
          <w:marRight w:val="0"/>
          <w:marTop w:val="0"/>
          <w:marBottom w:val="0"/>
          <w:divBdr>
            <w:top w:val="none" w:sz="0" w:space="0" w:color="auto"/>
            <w:left w:val="none" w:sz="0" w:space="0" w:color="auto"/>
            <w:bottom w:val="none" w:sz="0" w:space="0" w:color="auto"/>
            <w:right w:val="none" w:sz="0" w:space="0" w:color="auto"/>
          </w:divBdr>
          <w:divsChild>
            <w:div w:id="1521167527">
              <w:marLeft w:val="0"/>
              <w:marRight w:val="0"/>
              <w:marTop w:val="0"/>
              <w:marBottom w:val="0"/>
              <w:divBdr>
                <w:top w:val="none" w:sz="0" w:space="0" w:color="auto"/>
                <w:left w:val="none" w:sz="0" w:space="0" w:color="auto"/>
                <w:bottom w:val="none" w:sz="0" w:space="0" w:color="auto"/>
                <w:right w:val="none" w:sz="0" w:space="0" w:color="auto"/>
              </w:divBdr>
              <w:divsChild>
                <w:div w:id="1943488272">
                  <w:marLeft w:val="0"/>
                  <w:marRight w:val="0"/>
                  <w:marTop w:val="0"/>
                  <w:marBottom w:val="0"/>
                  <w:divBdr>
                    <w:top w:val="none" w:sz="0" w:space="0" w:color="auto"/>
                    <w:left w:val="none" w:sz="0" w:space="0" w:color="auto"/>
                    <w:bottom w:val="none" w:sz="0" w:space="0" w:color="auto"/>
                    <w:right w:val="none" w:sz="0" w:space="0" w:color="auto"/>
                  </w:divBdr>
                  <w:divsChild>
                    <w:div w:id="661393395">
                      <w:marLeft w:val="0"/>
                      <w:marRight w:val="0"/>
                      <w:marTop w:val="0"/>
                      <w:marBottom w:val="0"/>
                      <w:divBdr>
                        <w:top w:val="none" w:sz="0" w:space="0" w:color="auto"/>
                        <w:left w:val="none" w:sz="0" w:space="0" w:color="auto"/>
                        <w:bottom w:val="none" w:sz="0" w:space="0" w:color="auto"/>
                        <w:right w:val="none" w:sz="0" w:space="0" w:color="auto"/>
                      </w:divBdr>
                      <w:divsChild>
                        <w:div w:id="333460491">
                          <w:marLeft w:val="0"/>
                          <w:marRight w:val="0"/>
                          <w:marTop w:val="0"/>
                          <w:marBottom w:val="0"/>
                          <w:divBdr>
                            <w:top w:val="none" w:sz="0" w:space="0" w:color="auto"/>
                            <w:left w:val="none" w:sz="0" w:space="0" w:color="auto"/>
                            <w:bottom w:val="none" w:sz="0" w:space="0" w:color="auto"/>
                            <w:right w:val="none" w:sz="0" w:space="0" w:color="auto"/>
                          </w:divBdr>
                          <w:divsChild>
                            <w:div w:id="1360006395">
                              <w:marLeft w:val="0"/>
                              <w:marRight w:val="0"/>
                              <w:marTop w:val="0"/>
                              <w:marBottom w:val="0"/>
                              <w:divBdr>
                                <w:top w:val="none" w:sz="0" w:space="0" w:color="auto"/>
                                <w:left w:val="none" w:sz="0" w:space="0" w:color="auto"/>
                                <w:bottom w:val="none" w:sz="0" w:space="0" w:color="auto"/>
                                <w:right w:val="none" w:sz="0" w:space="0" w:color="auto"/>
                              </w:divBdr>
                              <w:divsChild>
                                <w:div w:id="955872723">
                                  <w:marLeft w:val="0"/>
                                  <w:marRight w:val="0"/>
                                  <w:marTop w:val="0"/>
                                  <w:marBottom w:val="0"/>
                                  <w:divBdr>
                                    <w:top w:val="none" w:sz="0" w:space="0" w:color="auto"/>
                                    <w:left w:val="none" w:sz="0" w:space="0" w:color="auto"/>
                                    <w:bottom w:val="none" w:sz="0" w:space="0" w:color="auto"/>
                                    <w:right w:val="none" w:sz="0" w:space="0" w:color="auto"/>
                                  </w:divBdr>
                                  <w:divsChild>
                                    <w:div w:id="369573927">
                                      <w:marLeft w:val="0"/>
                                      <w:marRight w:val="0"/>
                                      <w:marTop w:val="0"/>
                                      <w:marBottom w:val="0"/>
                                      <w:divBdr>
                                        <w:top w:val="none" w:sz="0" w:space="0" w:color="auto"/>
                                        <w:left w:val="none" w:sz="0" w:space="0" w:color="auto"/>
                                        <w:bottom w:val="none" w:sz="0" w:space="0" w:color="auto"/>
                                        <w:right w:val="none" w:sz="0" w:space="0" w:color="auto"/>
                                      </w:divBdr>
                                      <w:divsChild>
                                        <w:div w:id="1084494226">
                                          <w:marLeft w:val="0"/>
                                          <w:marRight w:val="0"/>
                                          <w:marTop w:val="0"/>
                                          <w:marBottom w:val="0"/>
                                          <w:divBdr>
                                            <w:top w:val="none" w:sz="0" w:space="0" w:color="auto"/>
                                            <w:left w:val="none" w:sz="0" w:space="0" w:color="auto"/>
                                            <w:bottom w:val="none" w:sz="0" w:space="0" w:color="auto"/>
                                            <w:right w:val="none" w:sz="0" w:space="0" w:color="auto"/>
                                          </w:divBdr>
                                          <w:divsChild>
                                            <w:div w:id="252134229">
                                              <w:marLeft w:val="0"/>
                                              <w:marRight w:val="0"/>
                                              <w:marTop w:val="0"/>
                                              <w:marBottom w:val="0"/>
                                              <w:divBdr>
                                                <w:top w:val="none" w:sz="0" w:space="0" w:color="auto"/>
                                                <w:left w:val="none" w:sz="0" w:space="0" w:color="auto"/>
                                                <w:bottom w:val="none" w:sz="0" w:space="0" w:color="auto"/>
                                                <w:right w:val="none" w:sz="0" w:space="0" w:color="auto"/>
                                              </w:divBdr>
                                              <w:divsChild>
                                                <w:div w:id="2112386116">
                                                  <w:marLeft w:val="0"/>
                                                  <w:marRight w:val="0"/>
                                                  <w:marTop w:val="0"/>
                                                  <w:marBottom w:val="0"/>
                                                  <w:divBdr>
                                                    <w:top w:val="none" w:sz="0" w:space="0" w:color="auto"/>
                                                    <w:left w:val="none" w:sz="0" w:space="0" w:color="auto"/>
                                                    <w:bottom w:val="none" w:sz="0" w:space="0" w:color="auto"/>
                                                    <w:right w:val="none" w:sz="0" w:space="0" w:color="auto"/>
                                                  </w:divBdr>
                                                  <w:divsChild>
                                                    <w:div w:id="953099416">
                                                      <w:marLeft w:val="0"/>
                                                      <w:marRight w:val="0"/>
                                                      <w:marTop w:val="0"/>
                                                      <w:marBottom w:val="0"/>
                                                      <w:divBdr>
                                                        <w:top w:val="none" w:sz="0" w:space="0" w:color="auto"/>
                                                        <w:left w:val="none" w:sz="0" w:space="0" w:color="auto"/>
                                                        <w:bottom w:val="none" w:sz="0" w:space="0" w:color="auto"/>
                                                        <w:right w:val="none" w:sz="0" w:space="0" w:color="auto"/>
                                                      </w:divBdr>
                                                      <w:divsChild>
                                                        <w:div w:id="15352201">
                                                          <w:marLeft w:val="0"/>
                                                          <w:marRight w:val="0"/>
                                                          <w:marTop w:val="0"/>
                                                          <w:marBottom w:val="0"/>
                                                          <w:divBdr>
                                                            <w:top w:val="none" w:sz="0" w:space="0" w:color="auto"/>
                                                            <w:left w:val="none" w:sz="0" w:space="0" w:color="auto"/>
                                                            <w:bottom w:val="none" w:sz="0" w:space="0" w:color="auto"/>
                                                            <w:right w:val="none" w:sz="0" w:space="0" w:color="auto"/>
                                                          </w:divBdr>
                                                          <w:divsChild>
                                                            <w:div w:id="29209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1337309">
          <w:marLeft w:val="0"/>
          <w:marRight w:val="0"/>
          <w:marTop w:val="0"/>
          <w:marBottom w:val="0"/>
          <w:divBdr>
            <w:top w:val="none" w:sz="0" w:space="0" w:color="auto"/>
            <w:left w:val="none" w:sz="0" w:space="0" w:color="auto"/>
            <w:bottom w:val="none" w:sz="0" w:space="0" w:color="auto"/>
            <w:right w:val="none" w:sz="0" w:space="0" w:color="auto"/>
          </w:divBdr>
          <w:divsChild>
            <w:div w:id="1019741142">
              <w:marLeft w:val="0"/>
              <w:marRight w:val="0"/>
              <w:marTop w:val="0"/>
              <w:marBottom w:val="0"/>
              <w:divBdr>
                <w:top w:val="none" w:sz="0" w:space="0" w:color="auto"/>
                <w:left w:val="none" w:sz="0" w:space="0" w:color="auto"/>
                <w:bottom w:val="none" w:sz="0" w:space="0" w:color="auto"/>
                <w:right w:val="none" w:sz="0" w:space="0" w:color="auto"/>
              </w:divBdr>
              <w:divsChild>
                <w:div w:id="37322389">
                  <w:marLeft w:val="0"/>
                  <w:marRight w:val="0"/>
                  <w:marTop w:val="0"/>
                  <w:marBottom w:val="0"/>
                  <w:divBdr>
                    <w:top w:val="none" w:sz="0" w:space="0" w:color="auto"/>
                    <w:left w:val="none" w:sz="0" w:space="0" w:color="auto"/>
                    <w:bottom w:val="none" w:sz="0" w:space="0" w:color="auto"/>
                    <w:right w:val="none" w:sz="0" w:space="0" w:color="auto"/>
                  </w:divBdr>
                  <w:divsChild>
                    <w:div w:id="355814896">
                      <w:marLeft w:val="0"/>
                      <w:marRight w:val="0"/>
                      <w:marTop w:val="0"/>
                      <w:marBottom w:val="0"/>
                      <w:divBdr>
                        <w:top w:val="none" w:sz="0" w:space="0" w:color="auto"/>
                        <w:left w:val="none" w:sz="0" w:space="0" w:color="auto"/>
                        <w:bottom w:val="none" w:sz="0" w:space="0" w:color="auto"/>
                        <w:right w:val="none" w:sz="0" w:space="0" w:color="auto"/>
                      </w:divBdr>
                      <w:divsChild>
                        <w:div w:id="642781476">
                          <w:marLeft w:val="0"/>
                          <w:marRight w:val="0"/>
                          <w:marTop w:val="0"/>
                          <w:marBottom w:val="0"/>
                          <w:divBdr>
                            <w:top w:val="none" w:sz="0" w:space="0" w:color="auto"/>
                            <w:left w:val="none" w:sz="0" w:space="0" w:color="auto"/>
                            <w:bottom w:val="none" w:sz="0" w:space="0" w:color="auto"/>
                            <w:right w:val="none" w:sz="0" w:space="0" w:color="auto"/>
                          </w:divBdr>
                          <w:divsChild>
                            <w:div w:id="1044795302">
                              <w:marLeft w:val="0"/>
                              <w:marRight w:val="0"/>
                              <w:marTop w:val="0"/>
                              <w:marBottom w:val="0"/>
                              <w:divBdr>
                                <w:top w:val="none" w:sz="0" w:space="0" w:color="auto"/>
                                <w:left w:val="none" w:sz="0" w:space="0" w:color="auto"/>
                                <w:bottom w:val="none" w:sz="0" w:space="0" w:color="auto"/>
                                <w:right w:val="none" w:sz="0" w:space="0" w:color="auto"/>
                              </w:divBdr>
                              <w:divsChild>
                                <w:div w:id="987905437">
                                  <w:marLeft w:val="0"/>
                                  <w:marRight w:val="0"/>
                                  <w:marTop w:val="0"/>
                                  <w:marBottom w:val="0"/>
                                  <w:divBdr>
                                    <w:top w:val="none" w:sz="0" w:space="0" w:color="auto"/>
                                    <w:left w:val="none" w:sz="0" w:space="0" w:color="auto"/>
                                    <w:bottom w:val="none" w:sz="0" w:space="0" w:color="auto"/>
                                    <w:right w:val="none" w:sz="0" w:space="0" w:color="auto"/>
                                  </w:divBdr>
                                  <w:divsChild>
                                    <w:div w:id="1052382401">
                                      <w:marLeft w:val="0"/>
                                      <w:marRight w:val="0"/>
                                      <w:marTop w:val="0"/>
                                      <w:marBottom w:val="0"/>
                                      <w:divBdr>
                                        <w:top w:val="none" w:sz="0" w:space="0" w:color="auto"/>
                                        <w:left w:val="none" w:sz="0" w:space="0" w:color="auto"/>
                                        <w:bottom w:val="none" w:sz="0" w:space="0" w:color="auto"/>
                                        <w:right w:val="none" w:sz="0" w:space="0" w:color="auto"/>
                                      </w:divBdr>
                                      <w:divsChild>
                                        <w:div w:id="740637375">
                                          <w:marLeft w:val="0"/>
                                          <w:marRight w:val="0"/>
                                          <w:marTop w:val="0"/>
                                          <w:marBottom w:val="0"/>
                                          <w:divBdr>
                                            <w:top w:val="none" w:sz="0" w:space="0" w:color="auto"/>
                                            <w:left w:val="none" w:sz="0" w:space="0" w:color="auto"/>
                                            <w:bottom w:val="none" w:sz="0" w:space="0" w:color="auto"/>
                                            <w:right w:val="none" w:sz="0" w:space="0" w:color="auto"/>
                                          </w:divBdr>
                                          <w:divsChild>
                                            <w:div w:id="1235119680">
                                              <w:marLeft w:val="0"/>
                                              <w:marRight w:val="0"/>
                                              <w:marTop w:val="0"/>
                                              <w:marBottom w:val="0"/>
                                              <w:divBdr>
                                                <w:top w:val="none" w:sz="0" w:space="0" w:color="auto"/>
                                                <w:left w:val="none" w:sz="0" w:space="0" w:color="auto"/>
                                                <w:bottom w:val="none" w:sz="0" w:space="0" w:color="auto"/>
                                                <w:right w:val="none" w:sz="0" w:space="0" w:color="auto"/>
                                              </w:divBdr>
                                              <w:divsChild>
                                                <w:div w:id="683282565">
                                                  <w:marLeft w:val="0"/>
                                                  <w:marRight w:val="0"/>
                                                  <w:marTop w:val="0"/>
                                                  <w:marBottom w:val="0"/>
                                                  <w:divBdr>
                                                    <w:top w:val="none" w:sz="0" w:space="0" w:color="auto"/>
                                                    <w:left w:val="none" w:sz="0" w:space="0" w:color="auto"/>
                                                    <w:bottom w:val="none" w:sz="0" w:space="0" w:color="auto"/>
                                                    <w:right w:val="none" w:sz="0" w:space="0" w:color="auto"/>
                                                  </w:divBdr>
                                                  <w:divsChild>
                                                    <w:div w:id="902567328">
                                                      <w:marLeft w:val="0"/>
                                                      <w:marRight w:val="0"/>
                                                      <w:marTop w:val="0"/>
                                                      <w:marBottom w:val="0"/>
                                                      <w:divBdr>
                                                        <w:top w:val="none" w:sz="0" w:space="0" w:color="auto"/>
                                                        <w:left w:val="none" w:sz="0" w:space="0" w:color="auto"/>
                                                        <w:bottom w:val="none" w:sz="0" w:space="0" w:color="auto"/>
                                                        <w:right w:val="none" w:sz="0" w:space="0" w:color="auto"/>
                                                      </w:divBdr>
                                                      <w:divsChild>
                                                        <w:div w:id="476728477">
                                                          <w:marLeft w:val="0"/>
                                                          <w:marRight w:val="0"/>
                                                          <w:marTop w:val="0"/>
                                                          <w:marBottom w:val="0"/>
                                                          <w:divBdr>
                                                            <w:top w:val="none" w:sz="0" w:space="0" w:color="auto"/>
                                                            <w:left w:val="none" w:sz="0" w:space="0" w:color="auto"/>
                                                            <w:bottom w:val="none" w:sz="0" w:space="0" w:color="auto"/>
                                                            <w:right w:val="none" w:sz="0" w:space="0" w:color="auto"/>
                                                          </w:divBdr>
                                                          <w:divsChild>
                                                            <w:div w:id="119596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3373989">
          <w:marLeft w:val="0"/>
          <w:marRight w:val="0"/>
          <w:marTop w:val="0"/>
          <w:marBottom w:val="0"/>
          <w:divBdr>
            <w:top w:val="none" w:sz="0" w:space="0" w:color="auto"/>
            <w:left w:val="none" w:sz="0" w:space="0" w:color="auto"/>
            <w:bottom w:val="none" w:sz="0" w:space="0" w:color="auto"/>
            <w:right w:val="none" w:sz="0" w:space="0" w:color="auto"/>
          </w:divBdr>
          <w:divsChild>
            <w:div w:id="1052578279">
              <w:marLeft w:val="0"/>
              <w:marRight w:val="0"/>
              <w:marTop w:val="0"/>
              <w:marBottom w:val="0"/>
              <w:divBdr>
                <w:top w:val="none" w:sz="0" w:space="0" w:color="auto"/>
                <w:left w:val="none" w:sz="0" w:space="0" w:color="auto"/>
                <w:bottom w:val="none" w:sz="0" w:space="0" w:color="auto"/>
                <w:right w:val="none" w:sz="0" w:space="0" w:color="auto"/>
              </w:divBdr>
              <w:divsChild>
                <w:div w:id="300841253">
                  <w:marLeft w:val="0"/>
                  <w:marRight w:val="0"/>
                  <w:marTop w:val="0"/>
                  <w:marBottom w:val="0"/>
                  <w:divBdr>
                    <w:top w:val="none" w:sz="0" w:space="0" w:color="auto"/>
                    <w:left w:val="none" w:sz="0" w:space="0" w:color="auto"/>
                    <w:bottom w:val="none" w:sz="0" w:space="0" w:color="auto"/>
                    <w:right w:val="none" w:sz="0" w:space="0" w:color="auto"/>
                  </w:divBdr>
                  <w:divsChild>
                    <w:div w:id="1234009381">
                      <w:marLeft w:val="0"/>
                      <w:marRight w:val="0"/>
                      <w:marTop w:val="0"/>
                      <w:marBottom w:val="0"/>
                      <w:divBdr>
                        <w:top w:val="none" w:sz="0" w:space="0" w:color="auto"/>
                        <w:left w:val="none" w:sz="0" w:space="0" w:color="auto"/>
                        <w:bottom w:val="none" w:sz="0" w:space="0" w:color="auto"/>
                        <w:right w:val="none" w:sz="0" w:space="0" w:color="auto"/>
                      </w:divBdr>
                      <w:divsChild>
                        <w:div w:id="2006545334">
                          <w:marLeft w:val="0"/>
                          <w:marRight w:val="0"/>
                          <w:marTop w:val="0"/>
                          <w:marBottom w:val="0"/>
                          <w:divBdr>
                            <w:top w:val="none" w:sz="0" w:space="0" w:color="auto"/>
                            <w:left w:val="none" w:sz="0" w:space="0" w:color="auto"/>
                            <w:bottom w:val="none" w:sz="0" w:space="0" w:color="auto"/>
                            <w:right w:val="none" w:sz="0" w:space="0" w:color="auto"/>
                          </w:divBdr>
                          <w:divsChild>
                            <w:div w:id="1607229723">
                              <w:marLeft w:val="0"/>
                              <w:marRight w:val="0"/>
                              <w:marTop w:val="0"/>
                              <w:marBottom w:val="0"/>
                              <w:divBdr>
                                <w:top w:val="none" w:sz="0" w:space="0" w:color="auto"/>
                                <w:left w:val="none" w:sz="0" w:space="0" w:color="auto"/>
                                <w:bottom w:val="none" w:sz="0" w:space="0" w:color="auto"/>
                                <w:right w:val="none" w:sz="0" w:space="0" w:color="auto"/>
                              </w:divBdr>
                              <w:divsChild>
                                <w:div w:id="151143535">
                                  <w:marLeft w:val="0"/>
                                  <w:marRight w:val="0"/>
                                  <w:marTop w:val="0"/>
                                  <w:marBottom w:val="0"/>
                                  <w:divBdr>
                                    <w:top w:val="none" w:sz="0" w:space="0" w:color="auto"/>
                                    <w:left w:val="none" w:sz="0" w:space="0" w:color="auto"/>
                                    <w:bottom w:val="none" w:sz="0" w:space="0" w:color="auto"/>
                                    <w:right w:val="none" w:sz="0" w:space="0" w:color="auto"/>
                                  </w:divBdr>
                                  <w:divsChild>
                                    <w:div w:id="5256256">
                                      <w:marLeft w:val="0"/>
                                      <w:marRight w:val="0"/>
                                      <w:marTop w:val="0"/>
                                      <w:marBottom w:val="0"/>
                                      <w:divBdr>
                                        <w:top w:val="none" w:sz="0" w:space="0" w:color="auto"/>
                                        <w:left w:val="none" w:sz="0" w:space="0" w:color="auto"/>
                                        <w:bottom w:val="none" w:sz="0" w:space="0" w:color="auto"/>
                                        <w:right w:val="none" w:sz="0" w:space="0" w:color="auto"/>
                                      </w:divBdr>
                                      <w:divsChild>
                                        <w:div w:id="658729394">
                                          <w:marLeft w:val="0"/>
                                          <w:marRight w:val="0"/>
                                          <w:marTop w:val="0"/>
                                          <w:marBottom w:val="0"/>
                                          <w:divBdr>
                                            <w:top w:val="none" w:sz="0" w:space="0" w:color="auto"/>
                                            <w:left w:val="none" w:sz="0" w:space="0" w:color="auto"/>
                                            <w:bottom w:val="none" w:sz="0" w:space="0" w:color="auto"/>
                                            <w:right w:val="none" w:sz="0" w:space="0" w:color="auto"/>
                                          </w:divBdr>
                                          <w:divsChild>
                                            <w:div w:id="1484615175">
                                              <w:marLeft w:val="0"/>
                                              <w:marRight w:val="0"/>
                                              <w:marTop w:val="0"/>
                                              <w:marBottom w:val="0"/>
                                              <w:divBdr>
                                                <w:top w:val="none" w:sz="0" w:space="0" w:color="auto"/>
                                                <w:left w:val="none" w:sz="0" w:space="0" w:color="auto"/>
                                                <w:bottom w:val="none" w:sz="0" w:space="0" w:color="auto"/>
                                                <w:right w:val="none" w:sz="0" w:space="0" w:color="auto"/>
                                              </w:divBdr>
                                              <w:divsChild>
                                                <w:div w:id="1545948608">
                                                  <w:marLeft w:val="0"/>
                                                  <w:marRight w:val="0"/>
                                                  <w:marTop w:val="0"/>
                                                  <w:marBottom w:val="0"/>
                                                  <w:divBdr>
                                                    <w:top w:val="none" w:sz="0" w:space="0" w:color="auto"/>
                                                    <w:left w:val="none" w:sz="0" w:space="0" w:color="auto"/>
                                                    <w:bottom w:val="none" w:sz="0" w:space="0" w:color="auto"/>
                                                    <w:right w:val="none" w:sz="0" w:space="0" w:color="auto"/>
                                                  </w:divBdr>
                                                  <w:divsChild>
                                                    <w:div w:id="1728065238">
                                                      <w:marLeft w:val="0"/>
                                                      <w:marRight w:val="0"/>
                                                      <w:marTop w:val="0"/>
                                                      <w:marBottom w:val="0"/>
                                                      <w:divBdr>
                                                        <w:top w:val="none" w:sz="0" w:space="0" w:color="auto"/>
                                                        <w:left w:val="none" w:sz="0" w:space="0" w:color="auto"/>
                                                        <w:bottom w:val="none" w:sz="0" w:space="0" w:color="auto"/>
                                                        <w:right w:val="none" w:sz="0" w:space="0" w:color="auto"/>
                                                      </w:divBdr>
                                                      <w:divsChild>
                                                        <w:div w:id="1231774042">
                                                          <w:marLeft w:val="0"/>
                                                          <w:marRight w:val="0"/>
                                                          <w:marTop w:val="0"/>
                                                          <w:marBottom w:val="0"/>
                                                          <w:divBdr>
                                                            <w:top w:val="none" w:sz="0" w:space="0" w:color="auto"/>
                                                            <w:left w:val="none" w:sz="0" w:space="0" w:color="auto"/>
                                                            <w:bottom w:val="none" w:sz="0" w:space="0" w:color="auto"/>
                                                            <w:right w:val="none" w:sz="0" w:space="0" w:color="auto"/>
                                                          </w:divBdr>
                                                          <w:divsChild>
                                                            <w:div w:id="128604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5397605">
          <w:marLeft w:val="0"/>
          <w:marRight w:val="0"/>
          <w:marTop w:val="0"/>
          <w:marBottom w:val="0"/>
          <w:divBdr>
            <w:top w:val="none" w:sz="0" w:space="0" w:color="auto"/>
            <w:left w:val="none" w:sz="0" w:space="0" w:color="auto"/>
            <w:bottom w:val="none" w:sz="0" w:space="0" w:color="auto"/>
            <w:right w:val="none" w:sz="0" w:space="0" w:color="auto"/>
          </w:divBdr>
          <w:divsChild>
            <w:div w:id="978412300">
              <w:marLeft w:val="0"/>
              <w:marRight w:val="0"/>
              <w:marTop w:val="0"/>
              <w:marBottom w:val="0"/>
              <w:divBdr>
                <w:top w:val="none" w:sz="0" w:space="0" w:color="auto"/>
                <w:left w:val="none" w:sz="0" w:space="0" w:color="auto"/>
                <w:bottom w:val="none" w:sz="0" w:space="0" w:color="auto"/>
                <w:right w:val="none" w:sz="0" w:space="0" w:color="auto"/>
              </w:divBdr>
              <w:divsChild>
                <w:div w:id="144668812">
                  <w:marLeft w:val="0"/>
                  <w:marRight w:val="0"/>
                  <w:marTop w:val="0"/>
                  <w:marBottom w:val="0"/>
                  <w:divBdr>
                    <w:top w:val="none" w:sz="0" w:space="0" w:color="auto"/>
                    <w:left w:val="none" w:sz="0" w:space="0" w:color="auto"/>
                    <w:bottom w:val="none" w:sz="0" w:space="0" w:color="auto"/>
                    <w:right w:val="none" w:sz="0" w:space="0" w:color="auto"/>
                  </w:divBdr>
                  <w:divsChild>
                    <w:div w:id="2048598215">
                      <w:marLeft w:val="0"/>
                      <w:marRight w:val="0"/>
                      <w:marTop w:val="0"/>
                      <w:marBottom w:val="0"/>
                      <w:divBdr>
                        <w:top w:val="none" w:sz="0" w:space="0" w:color="auto"/>
                        <w:left w:val="none" w:sz="0" w:space="0" w:color="auto"/>
                        <w:bottom w:val="none" w:sz="0" w:space="0" w:color="auto"/>
                        <w:right w:val="none" w:sz="0" w:space="0" w:color="auto"/>
                      </w:divBdr>
                      <w:divsChild>
                        <w:div w:id="1511485091">
                          <w:marLeft w:val="0"/>
                          <w:marRight w:val="0"/>
                          <w:marTop w:val="0"/>
                          <w:marBottom w:val="0"/>
                          <w:divBdr>
                            <w:top w:val="none" w:sz="0" w:space="0" w:color="auto"/>
                            <w:left w:val="none" w:sz="0" w:space="0" w:color="auto"/>
                            <w:bottom w:val="none" w:sz="0" w:space="0" w:color="auto"/>
                            <w:right w:val="none" w:sz="0" w:space="0" w:color="auto"/>
                          </w:divBdr>
                          <w:divsChild>
                            <w:div w:id="1452019205">
                              <w:marLeft w:val="0"/>
                              <w:marRight w:val="0"/>
                              <w:marTop w:val="0"/>
                              <w:marBottom w:val="0"/>
                              <w:divBdr>
                                <w:top w:val="none" w:sz="0" w:space="0" w:color="auto"/>
                                <w:left w:val="none" w:sz="0" w:space="0" w:color="auto"/>
                                <w:bottom w:val="none" w:sz="0" w:space="0" w:color="auto"/>
                                <w:right w:val="none" w:sz="0" w:space="0" w:color="auto"/>
                              </w:divBdr>
                              <w:divsChild>
                                <w:div w:id="850527895">
                                  <w:marLeft w:val="0"/>
                                  <w:marRight w:val="0"/>
                                  <w:marTop w:val="0"/>
                                  <w:marBottom w:val="0"/>
                                  <w:divBdr>
                                    <w:top w:val="none" w:sz="0" w:space="0" w:color="auto"/>
                                    <w:left w:val="none" w:sz="0" w:space="0" w:color="auto"/>
                                    <w:bottom w:val="none" w:sz="0" w:space="0" w:color="auto"/>
                                    <w:right w:val="none" w:sz="0" w:space="0" w:color="auto"/>
                                  </w:divBdr>
                                  <w:divsChild>
                                    <w:div w:id="1259217610">
                                      <w:marLeft w:val="0"/>
                                      <w:marRight w:val="0"/>
                                      <w:marTop w:val="0"/>
                                      <w:marBottom w:val="0"/>
                                      <w:divBdr>
                                        <w:top w:val="none" w:sz="0" w:space="0" w:color="auto"/>
                                        <w:left w:val="none" w:sz="0" w:space="0" w:color="auto"/>
                                        <w:bottom w:val="none" w:sz="0" w:space="0" w:color="auto"/>
                                        <w:right w:val="none" w:sz="0" w:space="0" w:color="auto"/>
                                      </w:divBdr>
                                      <w:divsChild>
                                        <w:div w:id="1221164089">
                                          <w:marLeft w:val="0"/>
                                          <w:marRight w:val="0"/>
                                          <w:marTop w:val="0"/>
                                          <w:marBottom w:val="0"/>
                                          <w:divBdr>
                                            <w:top w:val="none" w:sz="0" w:space="0" w:color="auto"/>
                                            <w:left w:val="none" w:sz="0" w:space="0" w:color="auto"/>
                                            <w:bottom w:val="none" w:sz="0" w:space="0" w:color="auto"/>
                                            <w:right w:val="none" w:sz="0" w:space="0" w:color="auto"/>
                                          </w:divBdr>
                                          <w:divsChild>
                                            <w:div w:id="1220870226">
                                              <w:marLeft w:val="0"/>
                                              <w:marRight w:val="0"/>
                                              <w:marTop w:val="0"/>
                                              <w:marBottom w:val="0"/>
                                              <w:divBdr>
                                                <w:top w:val="none" w:sz="0" w:space="0" w:color="auto"/>
                                                <w:left w:val="none" w:sz="0" w:space="0" w:color="auto"/>
                                                <w:bottom w:val="none" w:sz="0" w:space="0" w:color="auto"/>
                                                <w:right w:val="none" w:sz="0" w:space="0" w:color="auto"/>
                                              </w:divBdr>
                                              <w:divsChild>
                                                <w:div w:id="181893747">
                                                  <w:marLeft w:val="0"/>
                                                  <w:marRight w:val="0"/>
                                                  <w:marTop w:val="0"/>
                                                  <w:marBottom w:val="0"/>
                                                  <w:divBdr>
                                                    <w:top w:val="none" w:sz="0" w:space="0" w:color="auto"/>
                                                    <w:left w:val="none" w:sz="0" w:space="0" w:color="auto"/>
                                                    <w:bottom w:val="none" w:sz="0" w:space="0" w:color="auto"/>
                                                    <w:right w:val="none" w:sz="0" w:space="0" w:color="auto"/>
                                                  </w:divBdr>
                                                  <w:divsChild>
                                                    <w:div w:id="791437529">
                                                      <w:marLeft w:val="0"/>
                                                      <w:marRight w:val="0"/>
                                                      <w:marTop w:val="0"/>
                                                      <w:marBottom w:val="0"/>
                                                      <w:divBdr>
                                                        <w:top w:val="none" w:sz="0" w:space="0" w:color="auto"/>
                                                        <w:left w:val="none" w:sz="0" w:space="0" w:color="auto"/>
                                                        <w:bottom w:val="none" w:sz="0" w:space="0" w:color="auto"/>
                                                        <w:right w:val="none" w:sz="0" w:space="0" w:color="auto"/>
                                                      </w:divBdr>
                                                      <w:divsChild>
                                                        <w:div w:id="48084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0015583">
          <w:marLeft w:val="0"/>
          <w:marRight w:val="0"/>
          <w:marTop w:val="0"/>
          <w:marBottom w:val="0"/>
          <w:divBdr>
            <w:top w:val="none" w:sz="0" w:space="0" w:color="auto"/>
            <w:left w:val="none" w:sz="0" w:space="0" w:color="auto"/>
            <w:bottom w:val="none" w:sz="0" w:space="0" w:color="auto"/>
            <w:right w:val="none" w:sz="0" w:space="0" w:color="auto"/>
          </w:divBdr>
          <w:divsChild>
            <w:div w:id="651714655">
              <w:marLeft w:val="0"/>
              <w:marRight w:val="0"/>
              <w:marTop w:val="0"/>
              <w:marBottom w:val="0"/>
              <w:divBdr>
                <w:top w:val="none" w:sz="0" w:space="0" w:color="auto"/>
                <w:left w:val="none" w:sz="0" w:space="0" w:color="auto"/>
                <w:bottom w:val="none" w:sz="0" w:space="0" w:color="auto"/>
                <w:right w:val="none" w:sz="0" w:space="0" w:color="auto"/>
              </w:divBdr>
              <w:divsChild>
                <w:div w:id="1418794066">
                  <w:marLeft w:val="0"/>
                  <w:marRight w:val="0"/>
                  <w:marTop w:val="0"/>
                  <w:marBottom w:val="0"/>
                  <w:divBdr>
                    <w:top w:val="none" w:sz="0" w:space="0" w:color="auto"/>
                    <w:left w:val="none" w:sz="0" w:space="0" w:color="auto"/>
                    <w:bottom w:val="none" w:sz="0" w:space="0" w:color="auto"/>
                    <w:right w:val="none" w:sz="0" w:space="0" w:color="auto"/>
                  </w:divBdr>
                  <w:divsChild>
                    <w:div w:id="903369119">
                      <w:marLeft w:val="0"/>
                      <w:marRight w:val="0"/>
                      <w:marTop w:val="0"/>
                      <w:marBottom w:val="0"/>
                      <w:divBdr>
                        <w:top w:val="none" w:sz="0" w:space="0" w:color="auto"/>
                        <w:left w:val="none" w:sz="0" w:space="0" w:color="auto"/>
                        <w:bottom w:val="none" w:sz="0" w:space="0" w:color="auto"/>
                        <w:right w:val="none" w:sz="0" w:space="0" w:color="auto"/>
                      </w:divBdr>
                      <w:divsChild>
                        <w:div w:id="2002390452">
                          <w:marLeft w:val="0"/>
                          <w:marRight w:val="0"/>
                          <w:marTop w:val="0"/>
                          <w:marBottom w:val="0"/>
                          <w:divBdr>
                            <w:top w:val="none" w:sz="0" w:space="0" w:color="auto"/>
                            <w:left w:val="none" w:sz="0" w:space="0" w:color="auto"/>
                            <w:bottom w:val="none" w:sz="0" w:space="0" w:color="auto"/>
                            <w:right w:val="none" w:sz="0" w:space="0" w:color="auto"/>
                          </w:divBdr>
                          <w:divsChild>
                            <w:div w:id="1376928409">
                              <w:marLeft w:val="0"/>
                              <w:marRight w:val="0"/>
                              <w:marTop w:val="0"/>
                              <w:marBottom w:val="0"/>
                              <w:divBdr>
                                <w:top w:val="none" w:sz="0" w:space="0" w:color="auto"/>
                                <w:left w:val="none" w:sz="0" w:space="0" w:color="auto"/>
                                <w:bottom w:val="none" w:sz="0" w:space="0" w:color="auto"/>
                                <w:right w:val="none" w:sz="0" w:space="0" w:color="auto"/>
                              </w:divBdr>
                              <w:divsChild>
                                <w:div w:id="262690057">
                                  <w:marLeft w:val="0"/>
                                  <w:marRight w:val="0"/>
                                  <w:marTop w:val="0"/>
                                  <w:marBottom w:val="0"/>
                                  <w:divBdr>
                                    <w:top w:val="none" w:sz="0" w:space="0" w:color="auto"/>
                                    <w:left w:val="none" w:sz="0" w:space="0" w:color="auto"/>
                                    <w:bottom w:val="none" w:sz="0" w:space="0" w:color="auto"/>
                                    <w:right w:val="none" w:sz="0" w:space="0" w:color="auto"/>
                                  </w:divBdr>
                                  <w:divsChild>
                                    <w:div w:id="180437594">
                                      <w:marLeft w:val="0"/>
                                      <w:marRight w:val="0"/>
                                      <w:marTop w:val="0"/>
                                      <w:marBottom w:val="0"/>
                                      <w:divBdr>
                                        <w:top w:val="none" w:sz="0" w:space="0" w:color="auto"/>
                                        <w:left w:val="none" w:sz="0" w:space="0" w:color="auto"/>
                                        <w:bottom w:val="none" w:sz="0" w:space="0" w:color="auto"/>
                                        <w:right w:val="none" w:sz="0" w:space="0" w:color="auto"/>
                                      </w:divBdr>
                                      <w:divsChild>
                                        <w:div w:id="18286723">
                                          <w:marLeft w:val="0"/>
                                          <w:marRight w:val="0"/>
                                          <w:marTop w:val="0"/>
                                          <w:marBottom w:val="0"/>
                                          <w:divBdr>
                                            <w:top w:val="none" w:sz="0" w:space="0" w:color="auto"/>
                                            <w:left w:val="none" w:sz="0" w:space="0" w:color="auto"/>
                                            <w:bottom w:val="none" w:sz="0" w:space="0" w:color="auto"/>
                                            <w:right w:val="none" w:sz="0" w:space="0" w:color="auto"/>
                                          </w:divBdr>
                                          <w:divsChild>
                                            <w:div w:id="1054475434">
                                              <w:marLeft w:val="0"/>
                                              <w:marRight w:val="0"/>
                                              <w:marTop w:val="0"/>
                                              <w:marBottom w:val="0"/>
                                              <w:divBdr>
                                                <w:top w:val="none" w:sz="0" w:space="0" w:color="auto"/>
                                                <w:left w:val="none" w:sz="0" w:space="0" w:color="auto"/>
                                                <w:bottom w:val="none" w:sz="0" w:space="0" w:color="auto"/>
                                                <w:right w:val="none" w:sz="0" w:space="0" w:color="auto"/>
                                              </w:divBdr>
                                              <w:divsChild>
                                                <w:div w:id="1151797747">
                                                  <w:marLeft w:val="0"/>
                                                  <w:marRight w:val="0"/>
                                                  <w:marTop w:val="0"/>
                                                  <w:marBottom w:val="0"/>
                                                  <w:divBdr>
                                                    <w:top w:val="none" w:sz="0" w:space="0" w:color="auto"/>
                                                    <w:left w:val="none" w:sz="0" w:space="0" w:color="auto"/>
                                                    <w:bottom w:val="none" w:sz="0" w:space="0" w:color="auto"/>
                                                    <w:right w:val="none" w:sz="0" w:space="0" w:color="auto"/>
                                                  </w:divBdr>
                                                  <w:divsChild>
                                                    <w:div w:id="2098867912">
                                                      <w:marLeft w:val="0"/>
                                                      <w:marRight w:val="0"/>
                                                      <w:marTop w:val="0"/>
                                                      <w:marBottom w:val="0"/>
                                                      <w:divBdr>
                                                        <w:top w:val="none" w:sz="0" w:space="0" w:color="auto"/>
                                                        <w:left w:val="none" w:sz="0" w:space="0" w:color="auto"/>
                                                        <w:bottom w:val="none" w:sz="0" w:space="0" w:color="auto"/>
                                                        <w:right w:val="none" w:sz="0" w:space="0" w:color="auto"/>
                                                      </w:divBdr>
                                                      <w:divsChild>
                                                        <w:div w:id="1525705989">
                                                          <w:marLeft w:val="0"/>
                                                          <w:marRight w:val="0"/>
                                                          <w:marTop w:val="0"/>
                                                          <w:marBottom w:val="0"/>
                                                          <w:divBdr>
                                                            <w:top w:val="none" w:sz="0" w:space="0" w:color="auto"/>
                                                            <w:left w:val="none" w:sz="0" w:space="0" w:color="auto"/>
                                                            <w:bottom w:val="none" w:sz="0" w:space="0" w:color="auto"/>
                                                            <w:right w:val="none" w:sz="0" w:space="0" w:color="auto"/>
                                                          </w:divBdr>
                                                          <w:divsChild>
                                                            <w:div w:id="45842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9548740">
          <w:marLeft w:val="0"/>
          <w:marRight w:val="0"/>
          <w:marTop w:val="0"/>
          <w:marBottom w:val="0"/>
          <w:divBdr>
            <w:top w:val="none" w:sz="0" w:space="0" w:color="auto"/>
            <w:left w:val="none" w:sz="0" w:space="0" w:color="auto"/>
            <w:bottom w:val="none" w:sz="0" w:space="0" w:color="auto"/>
            <w:right w:val="none" w:sz="0" w:space="0" w:color="auto"/>
          </w:divBdr>
          <w:divsChild>
            <w:div w:id="825051325">
              <w:marLeft w:val="0"/>
              <w:marRight w:val="0"/>
              <w:marTop w:val="0"/>
              <w:marBottom w:val="0"/>
              <w:divBdr>
                <w:top w:val="none" w:sz="0" w:space="0" w:color="auto"/>
                <w:left w:val="none" w:sz="0" w:space="0" w:color="auto"/>
                <w:bottom w:val="none" w:sz="0" w:space="0" w:color="auto"/>
                <w:right w:val="none" w:sz="0" w:space="0" w:color="auto"/>
              </w:divBdr>
              <w:divsChild>
                <w:div w:id="1774859926">
                  <w:marLeft w:val="0"/>
                  <w:marRight w:val="0"/>
                  <w:marTop w:val="0"/>
                  <w:marBottom w:val="0"/>
                  <w:divBdr>
                    <w:top w:val="none" w:sz="0" w:space="0" w:color="auto"/>
                    <w:left w:val="none" w:sz="0" w:space="0" w:color="auto"/>
                    <w:bottom w:val="none" w:sz="0" w:space="0" w:color="auto"/>
                    <w:right w:val="none" w:sz="0" w:space="0" w:color="auto"/>
                  </w:divBdr>
                  <w:divsChild>
                    <w:div w:id="641929150">
                      <w:marLeft w:val="0"/>
                      <w:marRight w:val="0"/>
                      <w:marTop w:val="0"/>
                      <w:marBottom w:val="0"/>
                      <w:divBdr>
                        <w:top w:val="none" w:sz="0" w:space="0" w:color="auto"/>
                        <w:left w:val="none" w:sz="0" w:space="0" w:color="auto"/>
                        <w:bottom w:val="none" w:sz="0" w:space="0" w:color="auto"/>
                        <w:right w:val="none" w:sz="0" w:space="0" w:color="auto"/>
                      </w:divBdr>
                      <w:divsChild>
                        <w:div w:id="1014261308">
                          <w:marLeft w:val="0"/>
                          <w:marRight w:val="0"/>
                          <w:marTop w:val="0"/>
                          <w:marBottom w:val="0"/>
                          <w:divBdr>
                            <w:top w:val="none" w:sz="0" w:space="0" w:color="auto"/>
                            <w:left w:val="none" w:sz="0" w:space="0" w:color="auto"/>
                            <w:bottom w:val="none" w:sz="0" w:space="0" w:color="auto"/>
                            <w:right w:val="none" w:sz="0" w:space="0" w:color="auto"/>
                          </w:divBdr>
                          <w:divsChild>
                            <w:div w:id="947196080">
                              <w:marLeft w:val="0"/>
                              <w:marRight w:val="0"/>
                              <w:marTop w:val="0"/>
                              <w:marBottom w:val="0"/>
                              <w:divBdr>
                                <w:top w:val="none" w:sz="0" w:space="0" w:color="auto"/>
                                <w:left w:val="none" w:sz="0" w:space="0" w:color="auto"/>
                                <w:bottom w:val="none" w:sz="0" w:space="0" w:color="auto"/>
                                <w:right w:val="none" w:sz="0" w:space="0" w:color="auto"/>
                              </w:divBdr>
                              <w:divsChild>
                                <w:div w:id="1901281866">
                                  <w:marLeft w:val="0"/>
                                  <w:marRight w:val="0"/>
                                  <w:marTop w:val="0"/>
                                  <w:marBottom w:val="0"/>
                                  <w:divBdr>
                                    <w:top w:val="none" w:sz="0" w:space="0" w:color="auto"/>
                                    <w:left w:val="none" w:sz="0" w:space="0" w:color="auto"/>
                                    <w:bottom w:val="none" w:sz="0" w:space="0" w:color="auto"/>
                                    <w:right w:val="none" w:sz="0" w:space="0" w:color="auto"/>
                                  </w:divBdr>
                                  <w:divsChild>
                                    <w:div w:id="319504228">
                                      <w:marLeft w:val="0"/>
                                      <w:marRight w:val="0"/>
                                      <w:marTop w:val="0"/>
                                      <w:marBottom w:val="0"/>
                                      <w:divBdr>
                                        <w:top w:val="none" w:sz="0" w:space="0" w:color="auto"/>
                                        <w:left w:val="none" w:sz="0" w:space="0" w:color="auto"/>
                                        <w:bottom w:val="none" w:sz="0" w:space="0" w:color="auto"/>
                                        <w:right w:val="none" w:sz="0" w:space="0" w:color="auto"/>
                                      </w:divBdr>
                                      <w:divsChild>
                                        <w:div w:id="1901476001">
                                          <w:marLeft w:val="0"/>
                                          <w:marRight w:val="0"/>
                                          <w:marTop w:val="0"/>
                                          <w:marBottom w:val="0"/>
                                          <w:divBdr>
                                            <w:top w:val="none" w:sz="0" w:space="0" w:color="auto"/>
                                            <w:left w:val="none" w:sz="0" w:space="0" w:color="auto"/>
                                            <w:bottom w:val="none" w:sz="0" w:space="0" w:color="auto"/>
                                            <w:right w:val="none" w:sz="0" w:space="0" w:color="auto"/>
                                          </w:divBdr>
                                          <w:divsChild>
                                            <w:div w:id="1218056126">
                                              <w:marLeft w:val="0"/>
                                              <w:marRight w:val="0"/>
                                              <w:marTop w:val="0"/>
                                              <w:marBottom w:val="0"/>
                                              <w:divBdr>
                                                <w:top w:val="none" w:sz="0" w:space="0" w:color="auto"/>
                                                <w:left w:val="none" w:sz="0" w:space="0" w:color="auto"/>
                                                <w:bottom w:val="none" w:sz="0" w:space="0" w:color="auto"/>
                                                <w:right w:val="none" w:sz="0" w:space="0" w:color="auto"/>
                                              </w:divBdr>
                                              <w:divsChild>
                                                <w:div w:id="2035110709">
                                                  <w:marLeft w:val="0"/>
                                                  <w:marRight w:val="0"/>
                                                  <w:marTop w:val="0"/>
                                                  <w:marBottom w:val="0"/>
                                                  <w:divBdr>
                                                    <w:top w:val="none" w:sz="0" w:space="0" w:color="auto"/>
                                                    <w:left w:val="none" w:sz="0" w:space="0" w:color="auto"/>
                                                    <w:bottom w:val="none" w:sz="0" w:space="0" w:color="auto"/>
                                                    <w:right w:val="none" w:sz="0" w:space="0" w:color="auto"/>
                                                  </w:divBdr>
                                                  <w:divsChild>
                                                    <w:div w:id="1662583171">
                                                      <w:marLeft w:val="0"/>
                                                      <w:marRight w:val="0"/>
                                                      <w:marTop w:val="0"/>
                                                      <w:marBottom w:val="0"/>
                                                      <w:divBdr>
                                                        <w:top w:val="none" w:sz="0" w:space="0" w:color="auto"/>
                                                        <w:left w:val="none" w:sz="0" w:space="0" w:color="auto"/>
                                                        <w:bottom w:val="none" w:sz="0" w:space="0" w:color="auto"/>
                                                        <w:right w:val="none" w:sz="0" w:space="0" w:color="auto"/>
                                                      </w:divBdr>
                                                      <w:divsChild>
                                                        <w:div w:id="114519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6596071">
          <w:marLeft w:val="0"/>
          <w:marRight w:val="0"/>
          <w:marTop w:val="0"/>
          <w:marBottom w:val="0"/>
          <w:divBdr>
            <w:top w:val="none" w:sz="0" w:space="0" w:color="auto"/>
            <w:left w:val="none" w:sz="0" w:space="0" w:color="auto"/>
            <w:bottom w:val="none" w:sz="0" w:space="0" w:color="auto"/>
            <w:right w:val="none" w:sz="0" w:space="0" w:color="auto"/>
          </w:divBdr>
          <w:divsChild>
            <w:div w:id="1235629019">
              <w:marLeft w:val="0"/>
              <w:marRight w:val="0"/>
              <w:marTop w:val="0"/>
              <w:marBottom w:val="0"/>
              <w:divBdr>
                <w:top w:val="none" w:sz="0" w:space="0" w:color="auto"/>
                <w:left w:val="none" w:sz="0" w:space="0" w:color="auto"/>
                <w:bottom w:val="none" w:sz="0" w:space="0" w:color="auto"/>
                <w:right w:val="none" w:sz="0" w:space="0" w:color="auto"/>
              </w:divBdr>
              <w:divsChild>
                <w:div w:id="1141727227">
                  <w:marLeft w:val="0"/>
                  <w:marRight w:val="0"/>
                  <w:marTop w:val="0"/>
                  <w:marBottom w:val="0"/>
                  <w:divBdr>
                    <w:top w:val="none" w:sz="0" w:space="0" w:color="auto"/>
                    <w:left w:val="none" w:sz="0" w:space="0" w:color="auto"/>
                    <w:bottom w:val="none" w:sz="0" w:space="0" w:color="auto"/>
                    <w:right w:val="none" w:sz="0" w:space="0" w:color="auto"/>
                  </w:divBdr>
                  <w:divsChild>
                    <w:div w:id="160320682">
                      <w:marLeft w:val="0"/>
                      <w:marRight w:val="0"/>
                      <w:marTop w:val="0"/>
                      <w:marBottom w:val="0"/>
                      <w:divBdr>
                        <w:top w:val="none" w:sz="0" w:space="0" w:color="auto"/>
                        <w:left w:val="none" w:sz="0" w:space="0" w:color="auto"/>
                        <w:bottom w:val="none" w:sz="0" w:space="0" w:color="auto"/>
                        <w:right w:val="none" w:sz="0" w:space="0" w:color="auto"/>
                      </w:divBdr>
                      <w:divsChild>
                        <w:div w:id="28579755">
                          <w:marLeft w:val="0"/>
                          <w:marRight w:val="0"/>
                          <w:marTop w:val="0"/>
                          <w:marBottom w:val="0"/>
                          <w:divBdr>
                            <w:top w:val="none" w:sz="0" w:space="0" w:color="auto"/>
                            <w:left w:val="none" w:sz="0" w:space="0" w:color="auto"/>
                            <w:bottom w:val="none" w:sz="0" w:space="0" w:color="auto"/>
                            <w:right w:val="none" w:sz="0" w:space="0" w:color="auto"/>
                          </w:divBdr>
                          <w:divsChild>
                            <w:div w:id="530800870">
                              <w:marLeft w:val="0"/>
                              <w:marRight w:val="0"/>
                              <w:marTop w:val="0"/>
                              <w:marBottom w:val="0"/>
                              <w:divBdr>
                                <w:top w:val="none" w:sz="0" w:space="0" w:color="auto"/>
                                <w:left w:val="none" w:sz="0" w:space="0" w:color="auto"/>
                                <w:bottom w:val="none" w:sz="0" w:space="0" w:color="auto"/>
                                <w:right w:val="none" w:sz="0" w:space="0" w:color="auto"/>
                              </w:divBdr>
                              <w:divsChild>
                                <w:div w:id="1860705219">
                                  <w:marLeft w:val="0"/>
                                  <w:marRight w:val="0"/>
                                  <w:marTop w:val="0"/>
                                  <w:marBottom w:val="0"/>
                                  <w:divBdr>
                                    <w:top w:val="none" w:sz="0" w:space="0" w:color="auto"/>
                                    <w:left w:val="none" w:sz="0" w:space="0" w:color="auto"/>
                                    <w:bottom w:val="none" w:sz="0" w:space="0" w:color="auto"/>
                                    <w:right w:val="none" w:sz="0" w:space="0" w:color="auto"/>
                                  </w:divBdr>
                                  <w:divsChild>
                                    <w:div w:id="1734036642">
                                      <w:marLeft w:val="0"/>
                                      <w:marRight w:val="0"/>
                                      <w:marTop w:val="0"/>
                                      <w:marBottom w:val="0"/>
                                      <w:divBdr>
                                        <w:top w:val="none" w:sz="0" w:space="0" w:color="auto"/>
                                        <w:left w:val="none" w:sz="0" w:space="0" w:color="auto"/>
                                        <w:bottom w:val="none" w:sz="0" w:space="0" w:color="auto"/>
                                        <w:right w:val="none" w:sz="0" w:space="0" w:color="auto"/>
                                      </w:divBdr>
                                      <w:divsChild>
                                        <w:div w:id="194856370">
                                          <w:marLeft w:val="0"/>
                                          <w:marRight w:val="0"/>
                                          <w:marTop w:val="0"/>
                                          <w:marBottom w:val="0"/>
                                          <w:divBdr>
                                            <w:top w:val="none" w:sz="0" w:space="0" w:color="auto"/>
                                            <w:left w:val="none" w:sz="0" w:space="0" w:color="auto"/>
                                            <w:bottom w:val="none" w:sz="0" w:space="0" w:color="auto"/>
                                            <w:right w:val="none" w:sz="0" w:space="0" w:color="auto"/>
                                          </w:divBdr>
                                          <w:divsChild>
                                            <w:div w:id="1787383777">
                                              <w:marLeft w:val="0"/>
                                              <w:marRight w:val="0"/>
                                              <w:marTop w:val="0"/>
                                              <w:marBottom w:val="0"/>
                                              <w:divBdr>
                                                <w:top w:val="none" w:sz="0" w:space="0" w:color="auto"/>
                                                <w:left w:val="none" w:sz="0" w:space="0" w:color="auto"/>
                                                <w:bottom w:val="none" w:sz="0" w:space="0" w:color="auto"/>
                                                <w:right w:val="none" w:sz="0" w:space="0" w:color="auto"/>
                                              </w:divBdr>
                                              <w:divsChild>
                                                <w:div w:id="1686706491">
                                                  <w:marLeft w:val="0"/>
                                                  <w:marRight w:val="0"/>
                                                  <w:marTop w:val="0"/>
                                                  <w:marBottom w:val="0"/>
                                                  <w:divBdr>
                                                    <w:top w:val="none" w:sz="0" w:space="0" w:color="auto"/>
                                                    <w:left w:val="none" w:sz="0" w:space="0" w:color="auto"/>
                                                    <w:bottom w:val="none" w:sz="0" w:space="0" w:color="auto"/>
                                                    <w:right w:val="none" w:sz="0" w:space="0" w:color="auto"/>
                                                  </w:divBdr>
                                                  <w:divsChild>
                                                    <w:div w:id="750352135">
                                                      <w:marLeft w:val="0"/>
                                                      <w:marRight w:val="0"/>
                                                      <w:marTop w:val="0"/>
                                                      <w:marBottom w:val="0"/>
                                                      <w:divBdr>
                                                        <w:top w:val="none" w:sz="0" w:space="0" w:color="auto"/>
                                                        <w:left w:val="none" w:sz="0" w:space="0" w:color="auto"/>
                                                        <w:bottom w:val="none" w:sz="0" w:space="0" w:color="auto"/>
                                                        <w:right w:val="none" w:sz="0" w:space="0" w:color="auto"/>
                                                      </w:divBdr>
                                                      <w:divsChild>
                                                        <w:div w:id="300622701">
                                                          <w:marLeft w:val="0"/>
                                                          <w:marRight w:val="0"/>
                                                          <w:marTop w:val="0"/>
                                                          <w:marBottom w:val="0"/>
                                                          <w:divBdr>
                                                            <w:top w:val="none" w:sz="0" w:space="0" w:color="auto"/>
                                                            <w:left w:val="none" w:sz="0" w:space="0" w:color="auto"/>
                                                            <w:bottom w:val="none" w:sz="0" w:space="0" w:color="auto"/>
                                                            <w:right w:val="none" w:sz="0" w:space="0" w:color="auto"/>
                                                          </w:divBdr>
                                                          <w:divsChild>
                                                            <w:div w:id="189315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3433837">
          <w:marLeft w:val="0"/>
          <w:marRight w:val="0"/>
          <w:marTop w:val="0"/>
          <w:marBottom w:val="0"/>
          <w:divBdr>
            <w:top w:val="none" w:sz="0" w:space="0" w:color="auto"/>
            <w:left w:val="none" w:sz="0" w:space="0" w:color="auto"/>
            <w:bottom w:val="none" w:sz="0" w:space="0" w:color="auto"/>
            <w:right w:val="none" w:sz="0" w:space="0" w:color="auto"/>
          </w:divBdr>
          <w:divsChild>
            <w:div w:id="305594497">
              <w:marLeft w:val="0"/>
              <w:marRight w:val="0"/>
              <w:marTop w:val="0"/>
              <w:marBottom w:val="0"/>
              <w:divBdr>
                <w:top w:val="none" w:sz="0" w:space="0" w:color="auto"/>
                <w:left w:val="none" w:sz="0" w:space="0" w:color="auto"/>
                <w:bottom w:val="none" w:sz="0" w:space="0" w:color="auto"/>
                <w:right w:val="none" w:sz="0" w:space="0" w:color="auto"/>
              </w:divBdr>
              <w:divsChild>
                <w:div w:id="149559288">
                  <w:marLeft w:val="0"/>
                  <w:marRight w:val="0"/>
                  <w:marTop w:val="0"/>
                  <w:marBottom w:val="0"/>
                  <w:divBdr>
                    <w:top w:val="none" w:sz="0" w:space="0" w:color="auto"/>
                    <w:left w:val="none" w:sz="0" w:space="0" w:color="auto"/>
                    <w:bottom w:val="none" w:sz="0" w:space="0" w:color="auto"/>
                    <w:right w:val="none" w:sz="0" w:space="0" w:color="auto"/>
                  </w:divBdr>
                  <w:divsChild>
                    <w:div w:id="1259370968">
                      <w:marLeft w:val="0"/>
                      <w:marRight w:val="0"/>
                      <w:marTop w:val="0"/>
                      <w:marBottom w:val="0"/>
                      <w:divBdr>
                        <w:top w:val="none" w:sz="0" w:space="0" w:color="auto"/>
                        <w:left w:val="none" w:sz="0" w:space="0" w:color="auto"/>
                        <w:bottom w:val="none" w:sz="0" w:space="0" w:color="auto"/>
                        <w:right w:val="none" w:sz="0" w:space="0" w:color="auto"/>
                      </w:divBdr>
                      <w:divsChild>
                        <w:div w:id="1054281611">
                          <w:marLeft w:val="0"/>
                          <w:marRight w:val="0"/>
                          <w:marTop w:val="0"/>
                          <w:marBottom w:val="0"/>
                          <w:divBdr>
                            <w:top w:val="none" w:sz="0" w:space="0" w:color="auto"/>
                            <w:left w:val="none" w:sz="0" w:space="0" w:color="auto"/>
                            <w:bottom w:val="none" w:sz="0" w:space="0" w:color="auto"/>
                            <w:right w:val="none" w:sz="0" w:space="0" w:color="auto"/>
                          </w:divBdr>
                          <w:divsChild>
                            <w:div w:id="829173711">
                              <w:marLeft w:val="0"/>
                              <w:marRight w:val="0"/>
                              <w:marTop w:val="0"/>
                              <w:marBottom w:val="0"/>
                              <w:divBdr>
                                <w:top w:val="none" w:sz="0" w:space="0" w:color="auto"/>
                                <w:left w:val="none" w:sz="0" w:space="0" w:color="auto"/>
                                <w:bottom w:val="none" w:sz="0" w:space="0" w:color="auto"/>
                                <w:right w:val="none" w:sz="0" w:space="0" w:color="auto"/>
                              </w:divBdr>
                              <w:divsChild>
                                <w:div w:id="2124686940">
                                  <w:marLeft w:val="0"/>
                                  <w:marRight w:val="0"/>
                                  <w:marTop w:val="0"/>
                                  <w:marBottom w:val="0"/>
                                  <w:divBdr>
                                    <w:top w:val="none" w:sz="0" w:space="0" w:color="auto"/>
                                    <w:left w:val="none" w:sz="0" w:space="0" w:color="auto"/>
                                    <w:bottom w:val="none" w:sz="0" w:space="0" w:color="auto"/>
                                    <w:right w:val="none" w:sz="0" w:space="0" w:color="auto"/>
                                  </w:divBdr>
                                  <w:divsChild>
                                    <w:div w:id="1915236005">
                                      <w:marLeft w:val="0"/>
                                      <w:marRight w:val="0"/>
                                      <w:marTop w:val="0"/>
                                      <w:marBottom w:val="0"/>
                                      <w:divBdr>
                                        <w:top w:val="none" w:sz="0" w:space="0" w:color="auto"/>
                                        <w:left w:val="none" w:sz="0" w:space="0" w:color="auto"/>
                                        <w:bottom w:val="none" w:sz="0" w:space="0" w:color="auto"/>
                                        <w:right w:val="none" w:sz="0" w:space="0" w:color="auto"/>
                                      </w:divBdr>
                                      <w:divsChild>
                                        <w:div w:id="1166048461">
                                          <w:marLeft w:val="0"/>
                                          <w:marRight w:val="0"/>
                                          <w:marTop w:val="0"/>
                                          <w:marBottom w:val="0"/>
                                          <w:divBdr>
                                            <w:top w:val="none" w:sz="0" w:space="0" w:color="auto"/>
                                            <w:left w:val="none" w:sz="0" w:space="0" w:color="auto"/>
                                            <w:bottom w:val="none" w:sz="0" w:space="0" w:color="auto"/>
                                            <w:right w:val="none" w:sz="0" w:space="0" w:color="auto"/>
                                          </w:divBdr>
                                          <w:divsChild>
                                            <w:div w:id="731539729">
                                              <w:marLeft w:val="0"/>
                                              <w:marRight w:val="0"/>
                                              <w:marTop w:val="0"/>
                                              <w:marBottom w:val="0"/>
                                              <w:divBdr>
                                                <w:top w:val="none" w:sz="0" w:space="0" w:color="auto"/>
                                                <w:left w:val="none" w:sz="0" w:space="0" w:color="auto"/>
                                                <w:bottom w:val="none" w:sz="0" w:space="0" w:color="auto"/>
                                                <w:right w:val="none" w:sz="0" w:space="0" w:color="auto"/>
                                              </w:divBdr>
                                              <w:divsChild>
                                                <w:div w:id="1866937459">
                                                  <w:marLeft w:val="0"/>
                                                  <w:marRight w:val="0"/>
                                                  <w:marTop w:val="0"/>
                                                  <w:marBottom w:val="0"/>
                                                  <w:divBdr>
                                                    <w:top w:val="none" w:sz="0" w:space="0" w:color="auto"/>
                                                    <w:left w:val="none" w:sz="0" w:space="0" w:color="auto"/>
                                                    <w:bottom w:val="none" w:sz="0" w:space="0" w:color="auto"/>
                                                    <w:right w:val="none" w:sz="0" w:space="0" w:color="auto"/>
                                                  </w:divBdr>
                                                  <w:divsChild>
                                                    <w:div w:id="188840301">
                                                      <w:marLeft w:val="0"/>
                                                      <w:marRight w:val="0"/>
                                                      <w:marTop w:val="0"/>
                                                      <w:marBottom w:val="0"/>
                                                      <w:divBdr>
                                                        <w:top w:val="none" w:sz="0" w:space="0" w:color="auto"/>
                                                        <w:left w:val="none" w:sz="0" w:space="0" w:color="auto"/>
                                                        <w:bottom w:val="none" w:sz="0" w:space="0" w:color="auto"/>
                                                        <w:right w:val="none" w:sz="0" w:space="0" w:color="auto"/>
                                                      </w:divBdr>
                                                      <w:divsChild>
                                                        <w:div w:id="53982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2183080">
          <w:marLeft w:val="0"/>
          <w:marRight w:val="0"/>
          <w:marTop w:val="0"/>
          <w:marBottom w:val="0"/>
          <w:divBdr>
            <w:top w:val="none" w:sz="0" w:space="0" w:color="auto"/>
            <w:left w:val="none" w:sz="0" w:space="0" w:color="auto"/>
            <w:bottom w:val="none" w:sz="0" w:space="0" w:color="auto"/>
            <w:right w:val="none" w:sz="0" w:space="0" w:color="auto"/>
          </w:divBdr>
          <w:divsChild>
            <w:div w:id="1905219968">
              <w:marLeft w:val="0"/>
              <w:marRight w:val="0"/>
              <w:marTop w:val="0"/>
              <w:marBottom w:val="0"/>
              <w:divBdr>
                <w:top w:val="none" w:sz="0" w:space="0" w:color="auto"/>
                <w:left w:val="none" w:sz="0" w:space="0" w:color="auto"/>
                <w:bottom w:val="none" w:sz="0" w:space="0" w:color="auto"/>
                <w:right w:val="none" w:sz="0" w:space="0" w:color="auto"/>
              </w:divBdr>
              <w:divsChild>
                <w:div w:id="736172617">
                  <w:marLeft w:val="0"/>
                  <w:marRight w:val="0"/>
                  <w:marTop w:val="0"/>
                  <w:marBottom w:val="0"/>
                  <w:divBdr>
                    <w:top w:val="none" w:sz="0" w:space="0" w:color="auto"/>
                    <w:left w:val="none" w:sz="0" w:space="0" w:color="auto"/>
                    <w:bottom w:val="none" w:sz="0" w:space="0" w:color="auto"/>
                    <w:right w:val="none" w:sz="0" w:space="0" w:color="auto"/>
                  </w:divBdr>
                  <w:divsChild>
                    <w:div w:id="1510635923">
                      <w:marLeft w:val="0"/>
                      <w:marRight w:val="0"/>
                      <w:marTop w:val="0"/>
                      <w:marBottom w:val="0"/>
                      <w:divBdr>
                        <w:top w:val="none" w:sz="0" w:space="0" w:color="auto"/>
                        <w:left w:val="none" w:sz="0" w:space="0" w:color="auto"/>
                        <w:bottom w:val="none" w:sz="0" w:space="0" w:color="auto"/>
                        <w:right w:val="none" w:sz="0" w:space="0" w:color="auto"/>
                      </w:divBdr>
                      <w:divsChild>
                        <w:div w:id="697462460">
                          <w:marLeft w:val="0"/>
                          <w:marRight w:val="0"/>
                          <w:marTop w:val="0"/>
                          <w:marBottom w:val="0"/>
                          <w:divBdr>
                            <w:top w:val="none" w:sz="0" w:space="0" w:color="auto"/>
                            <w:left w:val="none" w:sz="0" w:space="0" w:color="auto"/>
                            <w:bottom w:val="none" w:sz="0" w:space="0" w:color="auto"/>
                            <w:right w:val="none" w:sz="0" w:space="0" w:color="auto"/>
                          </w:divBdr>
                          <w:divsChild>
                            <w:div w:id="228002307">
                              <w:marLeft w:val="0"/>
                              <w:marRight w:val="0"/>
                              <w:marTop w:val="0"/>
                              <w:marBottom w:val="0"/>
                              <w:divBdr>
                                <w:top w:val="none" w:sz="0" w:space="0" w:color="auto"/>
                                <w:left w:val="none" w:sz="0" w:space="0" w:color="auto"/>
                                <w:bottom w:val="none" w:sz="0" w:space="0" w:color="auto"/>
                                <w:right w:val="none" w:sz="0" w:space="0" w:color="auto"/>
                              </w:divBdr>
                              <w:divsChild>
                                <w:div w:id="498689732">
                                  <w:marLeft w:val="0"/>
                                  <w:marRight w:val="0"/>
                                  <w:marTop w:val="0"/>
                                  <w:marBottom w:val="0"/>
                                  <w:divBdr>
                                    <w:top w:val="none" w:sz="0" w:space="0" w:color="auto"/>
                                    <w:left w:val="none" w:sz="0" w:space="0" w:color="auto"/>
                                    <w:bottom w:val="none" w:sz="0" w:space="0" w:color="auto"/>
                                    <w:right w:val="none" w:sz="0" w:space="0" w:color="auto"/>
                                  </w:divBdr>
                                  <w:divsChild>
                                    <w:div w:id="1269700023">
                                      <w:marLeft w:val="0"/>
                                      <w:marRight w:val="0"/>
                                      <w:marTop w:val="0"/>
                                      <w:marBottom w:val="0"/>
                                      <w:divBdr>
                                        <w:top w:val="none" w:sz="0" w:space="0" w:color="auto"/>
                                        <w:left w:val="none" w:sz="0" w:space="0" w:color="auto"/>
                                        <w:bottom w:val="none" w:sz="0" w:space="0" w:color="auto"/>
                                        <w:right w:val="none" w:sz="0" w:space="0" w:color="auto"/>
                                      </w:divBdr>
                                      <w:divsChild>
                                        <w:div w:id="1093009487">
                                          <w:marLeft w:val="0"/>
                                          <w:marRight w:val="0"/>
                                          <w:marTop w:val="0"/>
                                          <w:marBottom w:val="0"/>
                                          <w:divBdr>
                                            <w:top w:val="none" w:sz="0" w:space="0" w:color="auto"/>
                                            <w:left w:val="none" w:sz="0" w:space="0" w:color="auto"/>
                                            <w:bottom w:val="none" w:sz="0" w:space="0" w:color="auto"/>
                                            <w:right w:val="none" w:sz="0" w:space="0" w:color="auto"/>
                                          </w:divBdr>
                                          <w:divsChild>
                                            <w:div w:id="1235899900">
                                              <w:marLeft w:val="0"/>
                                              <w:marRight w:val="0"/>
                                              <w:marTop w:val="0"/>
                                              <w:marBottom w:val="0"/>
                                              <w:divBdr>
                                                <w:top w:val="none" w:sz="0" w:space="0" w:color="auto"/>
                                                <w:left w:val="none" w:sz="0" w:space="0" w:color="auto"/>
                                                <w:bottom w:val="none" w:sz="0" w:space="0" w:color="auto"/>
                                                <w:right w:val="none" w:sz="0" w:space="0" w:color="auto"/>
                                              </w:divBdr>
                                              <w:divsChild>
                                                <w:div w:id="805129026">
                                                  <w:marLeft w:val="0"/>
                                                  <w:marRight w:val="0"/>
                                                  <w:marTop w:val="0"/>
                                                  <w:marBottom w:val="0"/>
                                                  <w:divBdr>
                                                    <w:top w:val="none" w:sz="0" w:space="0" w:color="auto"/>
                                                    <w:left w:val="none" w:sz="0" w:space="0" w:color="auto"/>
                                                    <w:bottom w:val="none" w:sz="0" w:space="0" w:color="auto"/>
                                                    <w:right w:val="none" w:sz="0" w:space="0" w:color="auto"/>
                                                  </w:divBdr>
                                                  <w:divsChild>
                                                    <w:div w:id="601766901">
                                                      <w:marLeft w:val="0"/>
                                                      <w:marRight w:val="0"/>
                                                      <w:marTop w:val="0"/>
                                                      <w:marBottom w:val="0"/>
                                                      <w:divBdr>
                                                        <w:top w:val="none" w:sz="0" w:space="0" w:color="auto"/>
                                                        <w:left w:val="none" w:sz="0" w:space="0" w:color="auto"/>
                                                        <w:bottom w:val="none" w:sz="0" w:space="0" w:color="auto"/>
                                                        <w:right w:val="none" w:sz="0" w:space="0" w:color="auto"/>
                                                      </w:divBdr>
                                                      <w:divsChild>
                                                        <w:div w:id="34848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98741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2772250">
          <w:marLeft w:val="0"/>
          <w:marRight w:val="0"/>
          <w:marTop w:val="0"/>
          <w:marBottom w:val="0"/>
          <w:divBdr>
            <w:top w:val="none" w:sz="0" w:space="0" w:color="auto"/>
            <w:left w:val="none" w:sz="0" w:space="0" w:color="auto"/>
            <w:bottom w:val="none" w:sz="0" w:space="0" w:color="auto"/>
            <w:right w:val="none" w:sz="0" w:space="0" w:color="auto"/>
          </w:divBdr>
          <w:divsChild>
            <w:div w:id="50084524">
              <w:marLeft w:val="0"/>
              <w:marRight w:val="0"/>
              <w:marTop w:val="0"/>
              <w:marBottom w:val="0"/>
              <w:divBdr>
                <w:top w:val="none" w:sz="0" w:space="0" w:color="auto"/>
                <w:left w:val="none" w:sz="0" w:space="0" w:color="auto"/>
                <w:bottom w:val="none" w:sz="0" w:space="0" w:color="auto"/>
                <w:right w:val="none" w:sz="0" w:space="0" w:color="auto"/>
              </w:divBdr>
              <w:divsChild>
                <w:div w:id="291178550">
                  <w:marLeft w:val="0"/>
                  <w:marRight w:val="0"/>
                  <w:marTop w:val="0"/>
                  <w:marBottom w:val="0"/>
                  <w:divBdr>
                    <w:top w:val="none" w:sz="0" w:space="0" w:color="auto"/>
                    <w:left w:val="none" w:sz="0" w:space="0" w:color="auto"/>
                    <w:bottom w:val="none" w:sz="0" w:space="0" w:color="auto"/>
                    <w:right w:val="none" w:sz="0" w:space="0" w:color="auto"/>
                  </w:divBdr>
                  <w:divsChild>
                    <w:div w:id="1196044292">
                      <w:marLeft w:val="0"/>
                      <w:marRight w:val="0"/>
                      <w:marTop w:val="0"/>
                      <w:marBottom w:val="0"/>
                      <w:divBdr>
                        <w:top w:val="none" w:sz="0" w:space="0" w:color="auto"/>
                        <w:left w:val="none" w:sz="0" w:space="0" w:color="auto"/>
                        <w:bottom w:val="none" w:sz="0" w:space="0" w:color="auto"/>
                        <w:right w:val="none" w:sz="0" w:space="0" w:color="auto"/>
                      </w:divBdr>
                      <w:divsChild>
                        <w:div w:id="2058510628">
                          <w:marLeft w:val="0"/>
                          <w:marRight w:val="0"/>
                          <w:marTop w:val="0"/>
                          <w:marBottom w:val="0"/>
                          <w:divBdr>
                            <w:top w:val="none" w:sz="0" w:space="0" w:color="auto"/>
                            <w:left w:val="none" w:sz="0" w:space="0" w:color="auto"/>
                            <w:bottom w:val="none" w:sz="0" w:space="0" w:color="auto"/>
                            <w:right w:val="none" w:sz="0" w:space="0" w:color="auto"/>
                          </w:divBdr>
                          <w:divsChild>
                            <w:div w:id="356781851">
                              <w:marLeft w:val="0"/>
                              <w:marRight w:val="0"/>
                              <w:marTop w:val="0"/>
                              <w:marBottom w:val="0"/>
                              <w:divBdr>
                                <w:top w:val="none" w:sz="0" w:space="0" w:color="auto"/>
                                <w:left w:val="none" w:sz="0" w:space="0" w:color="auto"/>
                                <w:bottom w:val="none" w:sz="0" w:space="0" w:color="auto"/>
                                <w:right w:val="none" w:sz="0" w:space="0" w:color="auto"/>
                              </w:divBdr>
                              <w:divsChild>
                                <w:div w:id="1659730549">
                                  <w:marLeft w:val="0"/>
                                  <w:marRight w:val="0"/>
                                  <w:marTop w:val="0"/>
                                  <w:marBottom w:val="0"/>
                                  <w:divBdr>
                                    <w:top w:val="none" w:sz="0" w:space="0" w:color="auto"/>
                                    <w:left w:val="none" w:sz="0" w:space="0" w:color="auto"/>
                                    <w:bottom w:val="none" w:sz="0" w:space="0" w:color="auto"/>
                                    <w:right w:val="none" w:sz="0" w:space="0" w:color="auto"/>
                                  </w:divBdr>
                                  <w:divsChild>
                                    <w:div w:id="1743603880">
                                      <w:marLeft w:val="0"/>
                                      <w:marRight w:val="0"/>
                                      <w:marTop w:val="0"/>
                                      <w:marBottom w:val="0"/>
                                      <w:divBdr>
                                        <w:top w:val="none" w:sz="0" w:space="0" w:color="auto"/>
                                        <w:left w:val="none" w:sz="0" w:space="0" w:color="auto"/>
                                        <w:bottom w:val="none" w:sz="0" w:space="0" w:color="auto"/>
                                        <w:right w:val="none" w:sz="0" w:space="0" w:color="auto"/>
                                      </w:divBdr>
                                      <w:divsChild>
                                        <w:div w:id="1233272812">
                                          <w:marLeft w:val="0"/>
                                          <w:marRight w:val="0"/>
                                          <w:marTop w:val="0"/>
                                          <w:marBottom w:val="0"/>
                                          <w:divBdr>
                                            <w:top w:val="none" w:sz="0" w:space="0" w:color="auto"/>
                                            <w:left w:val="none" w:sz="0" w:space="0" w:color="auto"/>
                                            <w:bottom w:val="none" w:sz="0" w:space="0" w:color="auto"/>
                                            <w:right w:val="none" w:sz="0" w:space="0" w:color="auto"/>
                                          </w:divBdr>
                                          <w:divsChild>
                                            <w:div w:id="252207963">
                                              <w:marLeft w:val="0"/>
                                              <w:marRight w:val="0"/>
                                              <w:marTop w:val="0"/>
                                              <w:marBottom w:val="0"/>
                                              <w:divBdr>
                                                <w:top w:val="none" w:sz="0" w:space="0" w:color="auto"/>
                                                <w:left w:val="none" w:sz="0" w:space="0" w:color="auto"/>
                                                <w:bottom w:val="none" w:sz="0" w:space="0" w:color="auto"/>
                                                <w:right w:val="none" w:sz="0" w:space="0" w:color="auto"/>
                                              </w:divBdr>
                                              <w:divsChild>
                                                <w:div w:id="2132356223">
                                                  <w:marLeft w:val="0"/>
                                                  <w:marRight w:val="0"/>
                                                  <w:marTop w:val="0"/>
                                                  <w:marBottom w:val="0"/>
                                                  <w:divBdr>
                                                    <w:top w:val="none" w:sz="0" w:space="0" w:color="auto"/>
                                                    <w:left w:val="none" w:sz="0" w:space="0" w:color="auto"/>
                                                    <w:bottom w:val="none" w:sz="0" w:space="0" w:color="auto"/>
                                                    <w:right w:val="none" w:sz="0" w:space="0" w:color="auto"/>
                                                  </w:divBdr>
                                                  <w:divsChild>
                                                    <w:div w:id="55932956">
                                                      <w:marLeft w:val="0"/>
                                                      <w:marRight w:val="0"/>
                                                      <w:marTop w:val="0"/>
                                                      <w:marBottom w:val="0"/>
                                                      <w:divBdr>
                                                        <w:top w:val="none" w:sz="0" w:space="0" w:color="auto"/>
                                                        <w:left w:val="none" w:sz="0" w:space="0" w:color="auto"/>
                                                        <w:bottom w:val="none" w:sz="0" w:space="0" w:color="auto"/>
                                                        <w:right w:val="none" w:sz="0" w:space="0" w:color="auto"/>
                                                      </w:divBdr>
                                                      <w:divsChild>
                                                        <w:div w:id="464394672">
                                                          <w:marLeft w:val="0"/>
                                                          <w:marRight w:val="0"/>
                                                          <w:marTop w:val="0"/>
                                                          <w:marBottom w:val="0"/>
                                                          <w:divBdr>
                                                            <w:top w:val="none" w:sz="0" w:space="0" w:color="auto"/>
                                                            <w:left w:val="none" w:sz="0" w:space="0" w:color="auto"/>
                                                            <w:bottom w:val="none" w:sz="0" w:space="0" w:color="auto"/>
                                                            <w:right w:val="none" w:sz="0" w:space="0" w:color="auto"/>
                                                          </w:divBdr>
                                                          <w:divsChild>
                                                            <w:div w:id="154220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8027996">
          <w:marLeft w:val="0"/>
          <w:marRight w:val="0"/>
          <w:marTop w:val="0"/>
          <w:marBottom w:val="0"/>
          <w:divBdr>
            <w:top w:val="none" w:sz="0" w:space="0" w:color="auto"/>
            <w:left w:val="none" w:sz="0" w:space="0" w:color="auto"/>
            <w:bottom w:val="none" w:sz="0" w:space="0" w:color="auto"/>
            <w:right w:val="none" w:sz="0" w:space="0" w:color="auto"/>
          </w:divBdr>
          <w:divsChild>
            <w:div w:id="1961647627">
              <w:marLeft w:val="0"/>
              <w:marRight w:val="0"/>
              <w:marTop w:val="0"/>
              <w:marBottom w:val="0"/>
              <w:divBdr>
                <w:top w:val="none" w:sz="0" w:space="0" w:color="auto"/>
                <w:left w:val="none" w:sz="0" w:space="0" w:color="auto"/>
                <w:bottom w:val="none" w:sz="0" w:space="0" w:color="auto"/>
                <w:right w:val="none" w:sz="0" w:space="0" w:color="auto"/>
              </w:divBdr>
              <w:divsChild>
                <w:div w:id="1983581418">
                  <w:marLeft w:val="0"/>
                  <w:marRight w:val="0"/>
                  <w:marTop w:val="0"/>
                  <w:marBottom w:val="0"/>
                  <w:divBdr>
                    <w:top w:val="none" w:sz="0" w:space="0" w:color="auto"/>
                    <w:left w:val="none" w:sz="0" w:space="0" w:color="auto"/>
                    <w:bottom w:val="none" w:sz="0" w:space="0" w:color="auto"/>
                    <w:right w:val="none" w:sz="0" w:space="0" w:color="auto"/>
                  </w:divBdr>
                  <w:divsChild>
                    <w:div w:id="833689608">
                      <w:marLeft w:val="0"/>
                      <w:marRight w:val="0"/>
                      <w:marTop w:val="0"/>
                      <w:marBottom w:val="0"/>
                      <w:divBdr>
                        <w:top w:val="none" w:sz="0" w:space="0" w:color="auto"/>
                        <w:left w:val="none" w:sz="0" w:space="0" w:color="auto"/>
                        <w:bottom w:val="none" w:sz="0" w:space="0" w:color="auto"/>
                        <w:right w:val="none" w:sz="0" w:space="0" w:color="auto"/>
                      </w:divBdr>
                      <w:divsChild>
                        <w:div w:id="1226917674">
                          <w:marLeft w:val="0"/>
                          <w:marRight w:val="0"/>
                          <w:marTop w:val="0"/>
                          <w:marBottom w:val="0"/>
                          <w:divBdr>
                            <w:top w:val="none" w:sz="0" w:space="0" w:color="auto"/>
                            <w:left w:val="none" w:sz="0" w:space="0" w:color="auto"/>
                            <w:bottom w:val="none" w:sz="0" w:space="0" w:color="auto"/>
                            <w:right w:val="none" w:sz="0" w:space="0" w:color="auto"/>
                          </w:divBdr>
                          <w:divsChild>
                            <w:div w:id="555549164">
                              <w:marLeft w:val="0"/>
                              <w:marRight w:val="0"/>
                              <w:marTop w:val="0"/>
                              <w:marBottom w:val="0"/>
                              <w:divBdr>
                                <w:top w:val="none" w:sz="0" w:space="0" w:color="auto"/>
                                <w:left w:val="none" w:sz="0" w:space="0" w:color="auto"/>
                                <w:bottom w:val="none" w:sz="0" w:space="0" w:color="auto"/>
                                <w:right w:val="none" w:sz="0" w:space="0" w:color="auto"/>
                              </w:divBdr>
                              <w:divsChild>
                                <w:div w:id="1568342274">
                                  <w:marLeft w:val="0"/>
                                  <w:marRight w:val="0"/>
                                  <w:marTop w:val="0"/>
                                  <w:marBottom w:val="0"/>
                                  <w:divBdr>
                                    <w:top w:val="none" w:sz="0" w:space="0" w:color="auto"/>
                                    <w:left w:val="none" w:sz="0" w:space="0" w:color="auto"/>
                                    <w:bottom w:val="none" w:sz="0" w:space="0" w:color="auto"/>
                                    <w:right w:val="none" w:sz="0" w:space="0" w:color="auto"/>
                                  </w:divBdr>
                                  <w:divsChild>
                                    <w:div w:id="961036068">
                                      <w:marLeft w:val="0"/>
                                      <w:marRight w:val="0"/>
                                      <w:marTop w:val="0"/>
                                      <w:marBottom w:val="0"/>
                                      <w:divBdr>
                                        <w:top w:val="none" w:sz="0" w:space="0" w:color="auto"/>
                                        <w:left w:val="none" w:sz="0" w:space="0" w:color="auto"/>
                                        <w:bottom w:val="none" w:sz="0" w:space="0" w:color="auto"/>
                                        <w:right w:val="none" w:sz="0" w:space="0" w:color="auto"/>
                                      </w:divBdr>
                                      <w:divsChild>
                                        <w:div w:id="1818187727">
                                          <w:marLeft w:val="0"/>
                                          <w:marRight w:val="0"/>
                                          <w:marTop w:val="0"/>
                                          <w:marBottom w:val="0"/>
                                          <w:divBdr>
                                            <w:top w:val="none" w:sz="0" w:space="0" w:color="auto"/>
                                            <w:left w:val="none" w:sz="0" w:space="0" w:color="auto"/>
                                            <w:bottom w:val="none" w:sz="0" w:space="0" w:color="auto"/>
                                            <w:right w:val="none" w:sz="0" w:space="0" w:color="auto"/>
                                          </w:divBdr>
                                          <w:divsChild>
                                            <w:div w:id="1751005631">
                                              <w:marLeft w:val="0"/>
                                              <w:marRight w:val="0"/>
                                              <w:marTop w:val="0"/>
                                              <w:marBottom w:val="0"/>
                                              <w:divBdr>
                                                <w:top w:val="none" w:sz="0" w:space="0" w:color="auto"/>
                                                <w:left w:val="none" w:sz="0" w:space="0" w:color="auto"/>
                                                <w:bottom w:val="none" w:sz="0" w:space="0" w:color="auto"/>
                                                <w:right w:val="none" w:sz="0" w:space="0" w:color="auto"/>
                                              </w:divBdr>
                                              <w:divsChild>
                                                <w:div w:id="1435250193">
                                                  <w:marLeft w:val="0"/>
                                                  <w:marRight w:val="0"/>
                                                  <w:marTop w:val="0"/>
                                                  <w:marBottom w:val="0"/>
                                                  <w:divBdr>
                                                    <w:top w:val="none" w:sz="0" w:space="0" w:color="auto"/>
                                                    <w:left w:val="none" w:sz="0" w:space="0" w:color="auto"/>
                                                    <w:bottom w:val="none" w:sz="0" w:space="0" w:color="auto"/>
                                                    <w:right w:val="none" w:sz="0" w:space="0" w:color="auto"/>
                                                  </w:divBdr>
                                                  <w:divsChild>
                                                    <w:div w:id="1441223194">
                                                      <w:marLeft w:val="0"/>
                                                      <w:marRight w:val="0"/>
                                                      <w:marTop w:val="0"/>
                                                      <w:marBottom w:val="0"/>
                                                      <w:divBdr>
                                                        <w:top w:val="none" w:sz="0" w:space="0" w:color="auto"/>
                                                        <w:left w:val="none" w:sz="0" w:space="0" w:color="auto"/>
                                                        <w:bottom w:val="none" w:sz="0" w:space="0" w:color="auto"/>
                                                        <w:right w:val="none" w:sz="0" w:space="0" w:color="auto"/>
                                                      </w:divBdr>
                                                      <w:divsChild>
                                                        <w:div w:id="82778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5453987">
          <w:marLeft w:val="0"/>
          <w:marRight w:val="0"/>
          <w:marTop w:val="0"/>
          <w:marBottom w:val="0"/>
          <w:divBdr>
            <w:top w:val="none" w:sz="0" w:space="0" w:color="auto"/>
            <w:left w:val="none" w:sz="0" w:space="0" w:color="auto"/>
            <w:bottom w:val="none" w:sz="0" w:space="0" w:color="auto"/>
            <w:right w:val="none" w:sz="0" w:space="0" w:color="auto"/>
          </w:divBdr>
          <w:divsChild>
            <w:div w:id="353699592">
              <w:marLeft w:val="0"/>
              <w:marRight w:val="0"/>
              <w:marTop w:val="0"/>
              <w:marBottom w:val="0"/>
              <w:divBdr>
                <w:top w:val="none" w:sz="0" w:space="0" w:color="auto"/>
                <w:left w:val="none" w:sz="0" w:space="0" w:color="auto"/>
                <w:bottom w:val="none" w:sz="0" w:space="0" w:color="auto"/>
                <w:right w:val="none" w:sz="0" w:space="0" w:color="auto"/>
              </w:divBdr>
              <w:divsChild>
                <w:div w:id="748043492">
                  <w:marLeft w:val="0"/>
                  <w:marRight w:val="0"/>
                  <w:marTop w:val="0"/>
                  <w:marBottom w:val="0"/>
                  <w:divBdr>
                    <w:top w:val="none" w:sz="0" w:space="0" w:color="auto"/>
                    <w:left w:val="none" w:sz="0" w:space="0" w:color="auto"/>
                    <w:bottom w:val="none" w:sz="0" w:space="0" w:color="auto"/>
                    <w:right w:val="none" w:sz="0" w:space="0" w:color="auto"/>
                  </w:divBdr>
                  <w:divsChild>
                    <w:div w:id="1912154359">
                      <w:marLeft w:val="0"/>
                      <w:marRight w:val="0"/>
                      <w:marTop w:val="0"/>
                      <w:marBottom w:val="0"/>
                      <w:divBdr>
                        <w:top w:val="none" w:sz="0" w:space="0" w:color="auto"/>
                        <w:left w:val="none" w:sz="0" w:space="0" w:color="auto"/>
                        <w:bottom w:val="none" w:sz="0" w:space="0" w:color="auto"/>
                        <w:right w:val="none" w:sz="0" w:space="0" w:color="auto"/>
                      </w:divBdr>
                      <w:divsChild>
                        <w:div w:id="1508446816">
                          <w:marLeft w:val="0"/>
                          <w:marRight w:val="0"/>
                          <w:marTop w:val="0"/>
                          <w:marBottom w:val="0"/>
                          <w:divBdr>
                            <w:top w:val="none" w:sz="0" w:space="0" w:color="auto"/>
                            <w:left w:val="none" w:sz="0" w:space="0" w:color="auto"/>
                            <w:bottom w:val="none" w:sz="0" w:space="0" w:color="auto"/>
                            <w:right w:val="none" w:sz="0" w:space="0" w:color="auto"/>
                          </w:divBdr>
                          <w:divsChild>
                            <w:div w:id="1987737504">
                              <w:marLeft w:val="0"/>
                              <w:marRight w:val="0"/>
                              <w:marTop w:val="0"/>
                              <w:marBottom w:val="0"/>
                              <w:divBdr>
                                <w:top w:val="none" w:sz="0" w:space="0" w:color="auto"/>
                                <w:left w:val="none" w:sz="0" w:space="0" w:color="auto"/>
                                <w:bottom w:val="none" w:sz="0" w:space="0" w:color="auto"/>
                                <w:right w:val="none" w:sz="0" w:space="0" w:color="auto"/>
                              </w:divBdr>
                              <w:divsChild>
                                <w:div w:id="976834809">
                                  <w:marLeft w:val="0"/>
                                  <w:marRight w:val="0"/>
                                  <w:marTop w:val="0"/>
                                  <w:marBottom w:val="0"/>
                                  <w:divBdr>
                                    <w:top w:val="none" w:sz="0" w:space="0" w:color="auto"/>
                                    <w:left w:val="none" w:sz="0" w:space="0" w:color="auto"/>
                                    <w:bottom w:val="none" w:sz="0" w:space="0" w:color="auto"/>
                                    <w:right w:val="none" w:sz="0" w:space="0" w:color="auto"/>
                                  </w:divBdr>
                                  <w:divsChild>
                                    <w:div w:id="993217249">
                                      <w:marLeft w:val="0"/>
                                      <w:marRight w:val="0"/>
                                      <w:marTop w:val="0"/>
                                      <w:marBottom w:val="0"/>
                                      <w:divBdr>
                                        <w:top w:val="none" w:sz="0" w:space="0" w:color="auto"/>
                                        <w:left w:val="none" w:sz="0" w:space="0" w:color="auto"/>
                                        <w:bottom w:val="none" w:sz="0" w:space="0" w:color="auto"/>
                                        <w:right w:val="none" w:sz="0" w:space="0" w:color="auto"/>
                                      </w:divBdr>
                                      <w:divsChild>
                                        <w:div w:id="2079091124">
                                          <w:marLeft w:val="0"/>
                                          <w:marRight w:val="0"/>
                                          <w:marTop w:val="0"/>
                                          <w:marBottom w:val="0"/>
                                          <w:divBdr>
                                            <w:top w:val="none" w:sz="0" w:space="0" w:color="auto"/>
                                            <w:left w:val="none" w:sz="0" w:space="0" w:color="auto"/>
                                            <w:bottom w:val="none" w:sz="0" w:space="0" w:color="auto"/>
                                            <w:right w:val="none" w:sz="0" w:space="0" w:color="auto"/>
                                          </w:divBdr>
                                          <w:divsChild>
                                            <w:div w:id="1870213563">
                                              <w:marLeft w:val="0"/>
                                              <w:marRight w:val="0"/>
                                              <w:marTop w:val="0"/>
                                              <w:marBottom w:val="0"/>
                                              <w:divBdr>
                                                <w:top w:val="none" w:sz="0" w:space="0" w:color="auto"/>
                                                <w:left w:val="none" w:sz="0" w:space="0" w:color="auto"/>
                                                <w:bottom w:val="none" w:sz="0" w:space="0" w:color="auto"/>
                                                <w:right w:val="none" w:sz="0" w:space="0" w:color="auto"/>
                                              </w:divBdr>
                                              <w:divsChild>
                                                <w:div w:id="1033381266">
                                                  <w:marLeft w:val="0"/>
                                                  <w:marRight w:val="0"/>
                                                  <w:marTop w:val="0"/>
                                                  <w:marBottom w:val="0"/>
                                                  <w:divBdr>
                                                    <w:top w:val="none" w:sz="0" w:space="0" w:color="auto"/>
                                                    <w:left w:val="none" w:sz="0" w:space="0" w:color="auto"/>
                                                    <w:bottom w:val="none" w:sz="0" w:space="0" w:color="auto"/>
                                                    <w:right w:val="none" w:sz="0" w:space="0" w:color="auto"/>
                                                  </w:divBdr>
                                                  <w:divsChild>
                                                    <w:div w:id="31155275">
                                                      <w:marLeft w:val="0"/>
                                                      <w:marRight w:val="0"/>
                                                      <w:marTop w:val="0"/>
                                                      <w:marBottom w:val="0"/>
                                                      <w:divBdr>
                                                        <w:top w:val="none" w:sz="0" w:space="0" w:color="auto"/>
                                                        <w:left w:val="none" w:sz="0" w:space="0" w:color="auto"/>
                                                        <w:bottom w:val="none" w:sz="0" w:space="0" w:color="auto"/>
                                                        <w:right w:val="none" w:sz="0" w:space="0" w:color="auto"/>
                                                      </w:divBdr>
                                                      <w:divsChild>
                                                        <w:div w:id="194530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8656945">
          <w:marLeft w:val="0"/>
          <w:marRight w:val="0"/>
          <w:marTop w:val="0"/>
          <w:marBottom w:val="0"/>
          <w:divBdr>
            <w:top w:val="none" w:sz="0" w:space="0" w:color="auto"/>
            <w:left w:val="none" w:sz="0" w:space="0" w:color="auto"/>
            <w:bottom w:val="none" w:sz="0" w:space="0" w:color="auto"/>
            <w:right w:val="none" w:sz="0" w:space="0" w:color="auto"/>
          </w:divBdr>
          <w:divsChild>
            <w:div w:id="1357076397">
              <w:marLeft w:val="0"/>
              <w:marRight w:val="0"/>
              <w:marTop w:val="0"/>
              <w:marBottom w:val="0"/>
              <w:divBdr>
                <w:top w:val="none" w:sz="0" w:space="0" w:color="auto"/>
                <w:left w:val="none" w:sz="0" w:space="0" w:color="auto"/>
                <w:bottom w:val="none" w:sz="0" w:space="0" w:color="auto"/>
                <w:right w:val="none" w:sz="0" w:space="0" w:color="auto"/>
              </w:divBdr>
              <w:divsChild>
                <w:div w:id="111362508">
                  <w:marLeft w:val="0"/>
                  <w:marRight w:val="0"/>
                  <w:marTop w:val="0"/>
                  <w:marBottom w:val="0"/>
                  <w:divBdr>
                    <w:top w:val="none" w:sz="0" w:space="0" w:color="auto"/>
                    <w:left w:val="none" w:sz="0" w:space="0" w:color="auto"/>
                    <w:bottom w:val="none" w:sz="0" w:space="0" w:color="auto"/>
                    <w:right w:val="none" w:sz="0" w:space="0" w:color="auto"/>
                  </w:divBdr>
                  <w:divsChild>
                    <w:div w:id="1553423296">
                      <w:marLeft w:val="0"/>
                      <w:marRight w:val="0"/>
                      <w:marTop w:val="0"/>
                      <w:marBottom w:val="0"/>
                      <w:divBdr>
                        <w:top w:val="none" w:sz="0" w:space="0" w:color="auto"/>
                        <w:left w:val="none" w:sz="0" w:space="0" w:color="auto"/>
                        <w:bottom w:val="none" w:sz="0" w:space="0" w:color="auto"/>
                        <w:right w:val="none" w:sz="0" w:space="0" w:color="auto"/>
                      </w:divBdr>
                      <w:divsChild>
                        <w:div w:id="632637631">
                          <w:marLeft w:val="0"/>
                          <w:marRight w:val="0"/>
                          <w:marTop w:val="0"/>
                          <w:marBottom w:val="0"/>
                          <w:divBdr>
                            <w:top w:val="none" w:sz="0" w:space="0" w:color="auto"/>
                            <w:left w:val="none" w:sz="0" w:space="0" w:color="auto"/>
                            <w:bottom w:val="none" w:sz="0" w:space="0" w:color="auto"/>
                            <w:right w:val="none" w:sz="0" w:space="0" w:color="auto"/>
                          </w:divBdr>
                          <w:divsChild>
                            <w:div w:id="1567573668">
                              <w:marLeft w:val="0"/>
                              <w:marRight w:val="0"/>
                              <w:marTop w:val="0"/>
                              <w:marBottom w:val="0"/>
                              <w:divBdr>
                                <w:top w:val="none" w:sz="0" w:space="0" w:color="auto"/>
                                <w:left w:val="none" w:sz="0" w:space="0" w:color="auto"/>
                                <w:bottom w:val="none" w:sz="0" w:space="0" w:color="auto"/>
                                <w:right w:val="none" w:sz="0" w:space="0" w:color="auto"/>
                              </w:divBdr>
                              <w:divsChild>
                                <w:div w:id="1909150064">
                                  <w:marLeft w:val="0"/>
                                  <w:marRight w:val="0"/>
                                  <w:marTop w:val="0"/>
                                  <w:marBottom w:val="0"/>
                                  <w:divBdr>
                                    <w:top w:val="none" w:sz="0" w:space="0" w:color="auto"/>
                                    <w:left w:val="none" w:sz="0" w:space="0" w:color="auto"/>
                                    <w:bottom w:val="none" w:sz="0" w:space="0" w:color="auto"/>
                                    <w:right w:val="none" w:sz="0" w:space="0" w:color="auto"/>
                                  </w:divBdr>
                                  <w:divsChild>
                                    <w:div w:id="1158349557">
                                      <w:marLeft w:val="0"/>
                                      <w:marRight w:val="0"/>
                                      <w:marTop w:val="0"/>
                                      <w:marBottom w:val="0"/>
                                      <w:divBdr>
                                        <w:top w:val="none" w:sz="0" w:space="0" w:color="auto"/>
                                        <w:left w:val="none" w:sz="0" w:space="0" w:color="auto"/>
                                        <w:bottom w:val="none" w:sz="0" w:space="0" w:color="auto"/>
                                        <w:right w:val="none" w:sz="0" w:space="0" w:color="auto"/>
                                      </w:divBdr>
                                      <w:divsChild>
                                        <w:div w:id="955721169">
                                          <w:marLeft w:val="0"/>
                                          <w:marRight w:val="0"/>
                                          <w:marTop w:val="0"/>
                                          <w:marBottom w:val="0"/>
                                          <w:divBdr>
                                            <w:top w:val="none" w:sz="0" w:space="0" w:color="auto"/>
                                            <w:left w:val="none" w:sz="0" w:space="0" w:color="auto"/>
                                            <w:bottom w:val="none" w:sz="0" w:space="0" w:color="auto"/>
                                            <w:right w:val="none" w:sz="0" w:space="0" w:color="auto"/>
                                          </w:divBdr>
                                          <w:divsChild>
                                            <w:div w:id="521674695">
                                              <w:marLeft w:val="0"/>
                                              <w:marRight w:val="0"/>
                                              <w:marTop w:val="0"/>
                                              <w:marBottom w:val="0"/>
                                              <w:divBdr>
                                                <w:top w:val="none" w:sz="0" w:space="0" w:color="auto"/>
                                                <w:left w:val="none" w:sz="0" w:space="0" w:color="auto"/>
                                                <w:bottom w:val="none" w:sz="0" w:space="0" w:color="auto"/>
                                                <w:right w:val="none" w:sz="0" w:space="0" w:color="auto"/>
                                              </w:divBdr>
                                              <w:divsChild>
                                                <w:div w:id="42826645">
                                                  <w:marLeft w:val="0"/>
                                                  <w:marRight w:val="0"/>
                                                  <w:marTop w:val="0"/>
                                                  <w:marBottom w:val="0"/>
                                                  <w:divBdr>
                                                    <w:top w:val="none" w:sz="0" w:space="0" w:color="auto"/>
                                                    <w:left w:val="none" w:sz="0" w:space="0" w:color="auto"/>
                                                    <w:bottom w:val="none" w:sz="0" w:space="0" w:color="auto"/>
                                                    <w:right w:val="none" w:sz="0" w:space="0" w:color="auto"/>
                                                  </w:divBdr>
                                                  <w:divsChild>
                                                    <w:div w:id="2110467916">
                                                      <w:marLeft w:val="0"/>
                                                      <w:marRight w:val="0"/>
                                                      <w:marTop w:val="0"/>
                                                      <w:marBottom w:val="0"/>
                                                      <w:divBdr>
                                                        <w:top w:val="none" w:sz="0" w:space="0" w:color="auto"/>
                                                        <w:left w:val="none" w:sz="0" w:space="0" w:color="auto"/>
                                                        <w:bottom w:val="none" w:sz="0" w:space="0" w:color="auto"/>
                                                        <w:right w:val="none" w:sz="0" w:space="0" w:color="auto"/>
                                                      </w:divBdr>
                                                      <w:divsChild>
                                                        <w:div w:id="186856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1222436">
          <w:marLeft w:val="0"/>
          <w:marRight w:val="0"/>
          <w:marTop w:val="0"/>
          <w:marBottom w:val="0"/>
          <w:divBdr>
            <w:top w:val="none" w:sz="0" w:space="0" w:color="auto"/>
            <w:left w:val="none" w:sz="0" w:space="0" w:color="auto"/>
            <w:bottom w:val="none" w:sz="0" w:space="0" w:color="auto"/>
            <w:right w:val="none" w:sz="0" w:space="0" w:color="auto"/>
          </w:divBdr>
          <w:divsChild>
            <w:div w:id="1298684061">
              <w:marLeft w:val="0"/>
              <w:marRight w:val="0"/>
              <w:marTop w:val="0"/>
              <w:marBottom w:val="0"/>
              <w:divBdr>
                <w:top w:val="none" w:sz="0" w:space="0" w:color="auto"/>
                <w:left w:val="none" w:sz="0" w:space="0" w:color="auto"/>
                <w:bottom w:val="none" w:sz="0" w:space="0" w:color="auto"/>
                <w:right w:val="none" w:sz="0" w:space="0" w:color="auto"/>
              </w:divBdr>
              <w:divsChild>
                <w:div w:id="1330064699">
                  <w:marLeft w:val="0"/>
                  <w:marRight w:val="0"/>
                  <w:marTop w:val="0"/>
                  <w:marBottom w:val="0"/>
                  <w:divBdr>
                    <w:top w:val="none" w:sz="0" w:space="0" w:color="auto"/>
                    <w:left w:val="none" w:sz="0" w:space="0" w:color="auto"/>
                    <w:bottom w:val="none" w:sz="0" w:space="0" w:color="auto"/>
                    <w:right w:val="none" w:sz="0" w:space="0" w:color="auto"/>
                  </w:divBdr>
                  <w:divsChild>
                    <w:div w:id="1315794183">
                      <w:marLeft w:val="0"/>
                      <w:marRight w:val="0"/>
                      <w:marTop w:val="0"/>
                      <w:marBottom w:val="0"/>
                      <w:divBdr>
                        <w:top w:val="none" w:sz="0" w:space="0" w:color="auto"/>
                        <w:left w:val="none" w:sz="0" w:space="0" w:color="auto"/>
                        <w:bottom w:val="none" w:sz="0" w:space="0" w:color="auto"/>
                        <w:right w:val="none" w:sz="0" w:space="0" w:color="auto"/>
                      </w:divBdr>
                      <w:divsChild>
                        <w:div w:id="1086877252">
                          <w:marLeft w:val="0"/>
                          <w:marRight w:val="0"/>
                          <w:marTop w:val="0"/>
                          <w:marBottom w:val="0"/>
                          <w:divBdr>
                            <w:top w:val="none" w:sz="0" w:space="0" w:color="auto"/>
                            <w:left w:val="none" w:sz="0" w:space="0" w:color="auto"/>
                            <w:bottom w:val="none" w:sz="0" w:space="0" w:color="auto"/>
                            <w:right w:val="none" w:sz="0" w:space="0" w:color="auto"/>
                          </w:divBdr>
                          <w:divsChild>
                            <w:div w:id="1621258206">
                              <w:marLeft w:val="0"/>
                              <w:marRight w:val="0"/>
                              <w:marTop w:val="0"/>
                              <w:marBottom w:val="0"/>
                              <w:divBdr>
                                <w:top w:val="none" w:sz="0" w:space="0" w:color="auto"/>
                                <w:left w:val="none" w:sz="0" w:space="0" w:color="auto"/>
                                <w:bottom w:val="none" w:sz="0" w:space="0" w:color="auto"/>
                                <w:right w:val="none" w:sz="0" w:space="0" w:color="auto"/>
                              </w:divBdr>
                              <w:divsChild>
                                <w:div w:id="187649285">
                                  <w:marLeft w:val="0"/>
                                  <w:marRight w:val="0"/>
                                  <w:marTop w:val="0"/>
                                  <w:marBottom w:val="0"/>
                                  <w:divBdr>
                                    <w:top w:val="none" w:sz="0" w:space="0" w:color="auto"/>
                                    <w:left w:val="none" w:sz="0" w:space="0" w:color="auto"/>
                                    <w:bottom w:val="none" w:sz="0" w:space="0" w:color="auto"/>
                                    <w:right w:val="none" w:sz="0" w:space="0" w:color="auto"/>
                                  </w:divBdr>
                                  <w:divsChild>
                                    <w:div w:id="1181626742">
                                      <w:marLeft w:val="0"/>
                                      <w:marRight w:val="0"/>
                                      <w:marTop w:val="0"/>
                                      <w:marBottom w:val="0"/>
                                      <w:divBdr>
                                        <w:top w:val="none" w:sz="0" w:space="0" w:color="auto"/>
                                        <w:left w:val="none" w:sz="0" w:space="0" w:color="auto"/>
                                        <w:bottom w:val="none" w:sz="0" w:space="0" w:color="auto"/>
                                        <w:right w:val="none" w:sz="0" w:space="0" w:color="auto"/>
                                      </w:divBdr>
                                      <w:divsChild>
                                        <w:div w:id="1619684111">
                                          <w:marLeft w:val="0"/>
                                          <w:marRight w:val="0"/>
                                          <w:marTop w:val="0"/>
                                          <w:marBottom w:val="0"/>
                                          <w:divBdr>
                                            <w:top w:val="none" w:sz="0" w:space="0" w:color="auto"/>
                                            <w:left w:val="none" w:sz="0" w:space="0" w:color="auto"/>
                                            <w:bottom w:val="none" w:sz="0" w:space="0" w:color="auto"/>
                                            <w:right w:val="none" w:sz="0" w:space="0" w:color="auto"/>
                                          </w:divBdr>
                                          <w:divsChild>
                                            <w:div w:id="26488978">
                                              <w:marLeft w:val="0"/>
                                              <w:marRight w:val="0"/>
                                              <w:marTop w:val="0"/>
                                              <w:marBottom w:val="0"/>
                                              <w:divBdr>
                                                <w:top w:val="none" w:sz="0" w:space="0" w:color="auto"/>
                                                <w:left w:val="none" w:sz="0" w:space="0" w:color="auto"/>
                                                <w:bottom w:val="none" w:sz="0" w:space="0" w:color="auto"/>
                                                <w:right w:val="none" w:sz="0" w:space="0" w:color="auto"/>
                                              </w:divBdr>
                                              <w:divsChild>
                                                <w:div w:id="1418942310">
                                                  <w:marLeft w:val="0"/>
                                                  <w:marRight w:val="0"/>
                                                  <w:marTop w:val="0"/>
                                                  <w:marBottom w:val="0"/>
                                                  <w:divBdr>
                                                    <w:top w:val="none" w:sz="0" w:space="0" w:color="auto"/>
                                                    <w:left w:val="none" w:sz="0" w:space="0" w:color="auto"/>
                                                    <w:bottom w:val="none" w:sz="0" w:space="0" w:color="auto"/>
                                                    <w:right w:val="none" w:sz="0" w:space="0" w:color="auto"/>
                                                  </w:divBdr>
                                                  <w:divsChild>
                                                    <w:div w:id="278293694">
                                                      <w:marLeft w:val="0"/>
                                                      <w:marRight w:val="0"/>
                                                      <w:marTop w:val="0"/>
                                                      <w:marBottom w:val="0"/>
                                                      <w:divBdr>
                                                        <w:top w:val="none" w:sz="0" w:space="0" w:color="auto"/>
                                                        <w:left w:val="none" w:sz="0" w:space="0" w:color="auto"/>
                                                        <w:bottom w:val="none" w:sz="0" w:space="0" w:color="auto"/>
                                                        <w:right w:val="none" w:sz="0" w:space="0" w:color="auto"/>
                                                      </w:divBdr>
                                                      <w:divsChild>
                                                        <w:div w:id="140125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762938">
          <w:marLeft w:val="0"/>
          <w:marRight w:val="0"/>
          <w:marTop w:val="0"/>
          <w:marBottom w:val="0"/>
          <w:divBdr>
            <w:top w:val="none" w:sz="0" w:space="0" w:color="auto"/>
            <w:left w:val="none" w:sz="0" w:space="0" w:color="auto"/>
            <w:bottom w:val="none" w:sz="0" w:space="0" w:color="auto"/>
            <w:right w:val="none" w:sz="0" w:space="0" w:color="auto"/>
          </w:divBdr>
          <w:divsChild>
            <w:div w:id="1531607055">
              <w:marLeft w:val="0"/>
              <w:marRight w:val="0"/>
              <w:marTop w:val="0"/>
              <w:marBottom w:val="0"/>
              <w:divBdr>
                <w:top w:val="none" w:sz="0" w:space="0" w:color="auto"/>
                <w:left w:val="none" w:sz="0" w:space="0" w:color="auto"/>
                <w:bottom w:val="none" w:sz="0" w:space="0" w:color="auto"/>
                <w:right w:val="none" w:sz="0" w:space="0" w:color="auto"/>
              </w:divBdr>
              <w:divsChild>
                <w:div w:id="1565214881">
                  <w:marLeft w:val="0"/>
                  <w:marRight w:val="0"/>
                  <w:marTop w:val="0"/>
                  <w:marBottom w:val="0"/>
                  <w:divBdr>
                    <w:top w:val="none" w:sz="0" w:space="0" w:color="auto"/>
                    <w:left w:val="none" w:sz="0" w:space="0" w:color="auto"/>
                    <w:bottom w:val="none" w:sz="0" w:space="0" w:color="auto"/>
                    <w:right w:val="none" w:sz="0" w:space="0" w:color="auto"/>
                  </w:divBdr>
                  <w:divsChild>
                    <w:div w:id="569586063">
                      <w:marLeft w:val="0"/>
                      <w:marRight w:val="0"/>
                      <w:marTop w:val="0"/>
                      <w:marBottom w:val="0"/>
                      <w:divBdr>
                        <w:top w:val="none" w:sz="0" w:space="0" w:color="auto"/>
                        <w:left w:val="none" w:sz="0" w:space="0" w:color="auto"/>
                        <w:bottom w:val="none" w:sz="0" w:space="0" w:color="auto"/>
                        <w:right w:val="none" w:sz="0" w:space="0" w:color="auto"/>
                      </w:divBdr>
                      <w:divsChild>
                        <w:div w:id="1244682924">
                          <w:marLeft w:val="0"/>
                          <w:marRight w:val="0"/>
                          <w:marTop w:val="0"/>
                          <w:marBottom w:val="0"/>
                          <w:divBdr>
                            <w:top w:val="none" w:sz="0" w:space="0" w:color="auto"/>
                            <w:left w:val="none" w:sz="0" w:space="0" w:color="auto"/>
                            <w:bottom w:val="none" w:sz="0" w:space="0" w:color="auto"/>
                            <w:right w:val="none" w:sz="0" w:space="0" w:color="auto"/>
                          </w:divBdr>
                          <w:divsChild>
                            <w:div w:id="1607615117">
                              <w:marLeft w:val="0"/>
                              <w:marRight w:val="0"/>
                              <w:marTop w:val="0"/>
                              <w:marBottom w:val="0"/>
                              <w:divBdr>
                                <w:top w:val="none" w:sz="0" w:space="0" w:color="auto"/>
                                <w:left w:val="none" w:sz="0" w:space="0" w:color="auto"/>
                                <w:bottom w:val="none" w:sz="0" w:space="0" w:color="auto"/>
                                <w:right w:val="none" w:sz="0" w:space="0" w:color="auto"/>
                              </w:divBdr>
                              <w:divsChild>
                                <w:div w:id="341127447">
                                  <w:marLeft w:val="0"/>
                                  <w:marRight w:val="0"/>
                                  <w:marTop w:val="0"/>
                                  <w:marBottom w:val="0"/>
                                  <w:divBdr>
                                    <w:top w:val="none" w:sz="0" w:space="0" w:color="auto"/>
                                    <w:left w:val="none" w:sz="0" w:space="0" w:color="auto"/>
                                    <w:bottom w:val="none" w:sz="0" w:space="0" w:color="auto"/>
                                    <w:right w:val="none" w:sz="0" w:space="0" w:color="auto"/>
                                  </w:divBdr>
                                  <w:divsChild>
                                    <w:div w:id="497039364">
                                      <w:marLeft w:val="0"/>
                                      <w:marRight w:val="0"/>
                                      <w:marTop w:val="0"/>
                                      <w:marBottom w:val="0"/>
                                      <w:divBdr>
                                        <w:top w:val="none" w:sz="0" w:space="0" w:color="auto"/>
                                        <w:left w:val="none" w:sz="0" w:space="0" w:color="auto"/>
                                        <w:bottom w:val="none" w:sz="0" w:space="0" w:color="auto"/>
                                        <w:right w:val="none" w:sz="0" w:space="0" w:color="auto"/>
                                      </w:divBdr>
                                      <w:divsChild>
                                        <w:div w:id="641734174">
                                          <w:marLeft w:val="0"/>
                                          <w:marRight w:val="0"/>
                                          <w:marTop w:val="0"/>
                                          <w:marBottom w:val="0"/>
                                          <w:divBdr>
                                            <w:top w:val="none" w:sz="0" w:space="0" w:color="auto"/>
                                            <w:left w:val="none" w:sz="0" w:space="0" w:color="auto"/>
                                            <w:bottom w:val="none" w:sz="0" w:space="0" w:color="auto"/>
                                            <w:right w:val="none" w:sz="0" w:space="0" w:color="auto"/>
                                          </w:divBdr>
                                          <w:divsChild>
                                            <w:div w:id="1307396813">
                                              <w:marLeft w:val="0"/>
                                              <w:marRight w:val="0"/>
                                              <w:marTop w:val="0"/>
                                              <w:marBottom w:val="0"/>
                                              <w:divBdr>
                                                <w:top w:val="none" w:sz="0" w:space="0" w:color="auto"/>
                                                <w:left w:val="none" w:sz="0" w:space="0" w:color="auto"/>
                                                <w:bottom w:val="none" w:sz="0" w:space="0" w:color="auto"/>
                                                <w:right w:val="none" w:sz="0" w:space="0" w:color="auto"/>
                                              </w:divBdr>
                                              <w:divsChild>
                                                <w:div w:id="1289706267">
                                                  <w:marLeft w:val="0"/>
                                                  <w:marRight w:val="0"/>
                                                  <w:marTop w:val="0"/>
                                                  <w:marBottom w:val="0"/>
                                                  <w:divBdr>
                                                    <w:top w:val="none" w:sz="0" w:space="0" w:color="auto"/>
                                                    <w:left w:val="none" w:sz="0" w:space="0" w:color="auto"/>
                                                    <w:bottom w:val="none" w:sz="0" w:space="0" w:color="auto"/>
                                                    <w:right w:val="none" w:sz="0" w:space="0" w:color="auto"/>
                                                  </w:divBdr>
                                                  <w:divsChild>
                                                    <w:div w:id="470293151">
                                                      <w:marLeft w:val="0"/>
                                                      <w:marRight w:val="0"/>
                                                      <w:marTop w:val="0"/>
                                                      <w:marBottom w:val="0"/>
                                                      <w:divBdr>
                                                        <w:top w:val="none" w:sz="0" w:space="0" w:color="auto"/>
                                                        <w:left w:val="none" w:sz="0" w:space="0" w:color="auto"/>
                                                        <w:bottom w:val="none" w:sz="0" w:space="0" w:color="auto"/>
                                                        <w:right w:val="none" w:sz="0" w:space="0" w:color="auto"/>
                                                      </w:divBdr>
                                                      <w:divsChild>
                                                        <w:div w:id="785974963">
                                                          <w:marLeft w:val="0"/>
                                                          <w:marRight w:val="0"/>
                                                          <w:marTop w:val="0"/>
                                                          <w:marBottom w:val="0"/>
                                                          <w:divBdr>
                                                            <w:top w:val="none" w:sz="0" w:space="0" w:color="auto"/>
                                                            <w:left w:val="none" w:sz="0" w:space="0" w:color="auto"/>
                                                            <w:bottom w:val="none" w:sz="0" w:space="0" w:color="auto"/>
                                                            <w:right w:val="none" w:sz="0" w:space="0" w:color="auto"/>
                                                          </w:divBdr>
                                                          <w:divsChild>
                                                            <w:div w:id="53373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4461636">
          <w:marLeft w:val="0"/>
          <w:marRight w:val="0"/>
          <w:marTop w:val="0"/>
          <w:marBottom w:val="0"/>
          <w:divBdr>
            <w:top w:val="none" w:sz="0" w:space="0" w:color="auto"/>
            <w:left w:val="none" w:sz="0" w:space="0" w:color="auto"/>
            <w:bottom w:val="none" w:sz="0" w:space="0" w:color="auto"/>
            <w:right w:val="none" w:sz="0" w:space="0" w:color="auto"/>
          </w:divBdr>
          <w:divsChild>
            <w:div w:id="2071689417">
              <w:marLeft w:val="0"/>
              <w:marRight w:val="0"/>
              <w:marTop w:val="0"/>
              <w:marBottom w:val="0"/>
              <w:divBdr>
                <w:top w:val="none" w:sz="0" w:space="0" w:color="auto"/>
                <w:left w:val="none" w:sz="0" w:space="0" w:color="auto"/>
                <w:bottom w:val="none" w:sz="0" w:space="0" w:color="auto"/>
                <w:right w:val="none" w:sz="0" w:space="0" w:color="auto"/>
              </w:divBdr>
              <w:divsChild>
                <w:div w:id="1506171290">
                  <w:marLeft w:val="0"/>
                  <w:marRight w:val="0"/>
                  <w:marTop w:val="0"/>
                  <w:marBottom w:val="0"/>
                  <w:divBdr>
                    <w:top w:val="none" w:sz="0" w:space="0" w:color="auto"/>
                    <w:left w:val="none" w:sz="0" w:space="0" w:color="auto"/>
                    <w:bottom w:val="none" w:sz="0" w:space="0" w:color="auto"/>
                    <w:right w:val="none" w:sz="0" w:space="0" w:color="auto"/>
                  </w:divBdr>
                  <w:divsChild>
                    <w:div w:id="1558592752">
                      <w:marLeft w:val="0"/>
                      <w:marRight w:val="0"/>
                      <w:marTop w:val="0"/>
                      <w:marBottom w:val="0"/>
                      <w:divBdr>
                        <w:top w:val="none" w:sz="0" w:space="0" w:color="auto"/>
                        <w:left w:val="none" w:sz="0" w:space="0" w:color="auto"/>
                        <w:bottom w:val="none" w:sz="0" w:space="0" w:color="auto"/>
                        <w:right w:val="none" w:sz="0" w:space="0" w:color="auto"/>
                      </w:divBdr>
                      <w:divsChild>
                        <w:div w:id="125467202">
                          <w:marLeft w:val="0"/>
                          <w:marRight w:val="0"/>
                          <w:marTop w:val="0"/>
                          <w:marBottom w:val="0"/>
                          <w:divBdr>
                            <w:top w:val="none" w:sz="0" w:space="0" w:color="auto"/>
                            <w:left w:val="none" w:sz="0" w:space="0" w:color="auto"/>
                            <w:bottom w:val="none" w:sz="0" w:space="0" w:color="auto"/>
                            <w:right w:val="none" w:sz="0" w:space="0" w:color="auto"/>
                          </w:divBdr>
                          <w:divsChild>
                            <w:div w:id="1250624489">
                              <w:marLeft w:val="0"/>
                              <w:marRight w:val="0"/>
                              <w:marTop w:val="0"/>
                              <w:marBottom w:val="0"/>
                              <w:divBdr>
                                <w:top w:val="none" w:sz="0" w:space="0" w:color="auto"/>
                                <w:left w:val="none" w:sz="0" w:space="0" w:color="auto"/>
                                <w:bottom w:val="none" w:sz="0" w:space="0" w:color="auto"/>
                                <w:right w:val="none" w:sz="0" w:space="0" w:color="auto"/>
                              </w:divBdr>
                              <w:divsChild>
                                <w:div w:id="778180101">
                                  <w:marLeft w:val="0"/>
                                  <w:marRight w:val="0"/>
                                  <w:marTop w:val="0"/>
                                  <w:marBottom w:val="0"/>
                                  <w:divBdr>
                                    <w:top w:val="none" w:sz="0" w:space="0" w:color="auto"/>
                                    <w:left w:val="none" w:sz="0" w:space="0" w:color="auto"/>
                                    <w:bottom w:val="none" w:sz="0" w:space="0" w:color="auto"/>
                                    <w:right w:val="none" w:sz="0" w:space="0" w:color="auto"/>
                                  </w:divBdr>
                                  <w:divsChild>
                                    <w:div w:id="1074090047">
                                      <w:marLeft w:val="0"/>
                                      <w:marRight w:val="0"/>
                                      <w:marTop w:val="0"/>
                                      <w:marBottom w:val="0"/>
                                      <w:divBdr>
                                        <w:top w:val="none" w:sz="0" w:space="0" w:color="auto"/>
                                        <w:left w:val="none" w:sz="0" w:space="0" w:color="auto"/>
                                        <w:bottom w:val="none" w:sz="0" w:space="0" w:color="auto"/>
                                        <w:right w:val="none" w:sz="0" w:space="0" w:color="auto"/>
                                      </w:divBdr>
                                      <w:divsChild>
                                        <w:div w:id="1468206062">
                                          <w:marLeft w:val="0"/>
                                          <w:marRight w:val="0"/>
                                          <w:marTop w:val="0"/>
                                          <w:marBottom w:val="0"/>
                                          <w:divBdr>
                                            <w:top w:val="none" w:sz="0" w:space="0" w:color="auto"/>
                                            <w:left w:val="none" w:sz="0" w:space="0" w:color="auto"/>
                                            <w:bottom w:val="none" w:sz="0" w:space="0" w:color="auto"/>
                                            <w:right w:val="none" w:sz="0" w:space="0" w:color="auto"/>
                                          </w:divBdr>
                                          <w:divsChild>
                                            <w:div w:id="229971581">
                                              <w:marLeft w:val="0"/>
                                              <w:marRight w:val="0"/>
                                              <w:marTop w:val="0"/>
                                              <w:marBottom w:val="0"/>
                                              <w:divBdr>
                                                <w:top w:val="none" w:sz="0" w:space="0" w:color="auto"/>
                                                <w:left w:val="none" w:sz="0" w:space="0" w:color="auto"/>
                                                <w:bottom w:val="none" w:sz="0" w:space="0" w:color="auto"/>
                                                <w:right w:val="none" w:sz="0" w:space="0" w:color="auto"/>
                                              </w:divBdr>
                                              <w:divsChild>
                                                <w:div w:id="199324353">
                                                  <w:marLeft w:val="0"/>
                                                  <w:marRight w:val="0"/>
                                                  <w:marTop w:val="0"/>
                                                  <w:marBottom w:val="0"/>
                                                  <w:divBdr>
                                                    <w:top w:val="none" w:sz="0" w:space="0" w:color="auto"/>
                                                    <w:left w:val="none" w:sz="0" w:space="0" w:color="auto"/>
                                                    <w:bottom w:val="none" w:sz="0" w:space="0" w:color="auto"/>
                                                    <w:right w:val="none" w:sz="0" w:space="0" w:color="auto"/>
                                                  </w:divBdr>
                                                  <w:divsChild>
                                                    <w:div w:id="1830317925">
                                                      <w:marLeft w:val="0"/>
                                                      <w:marRight w:val="0"/>
                                                      <w:marTop w:val="0"/>
                                                      <w:marBottom w:val="0"/>
                                                      <w:divBdr>
                                                        <w:top w:val="none" w:sz="0" w:space="0" w:color="auto"/>
                                                        <w:left w:val="none" w:sz="0" w:space="0" w:color="auto"/>
                                                        <w:bottom w:val="none" w:sz="0" w:space="0" w:color="auto"/>
                                                        <w:right w:val="none" w:sz="0" w:space="0" w:color="auto"/>
                                                      </w:divBdr>
                                                      <w:divsChild>
                                                        <w:div w:id="1240554942">
                                                          <w:marLeft w:val="0"/>
                                                          <w:marRight w:val="0"/>
                                                          <w:marTop w:val="0"/>
                                                          <w:marBottom w:val="0"/>
                                                          <w:divBdr>
                                                            <w:top w:val="none" w:sz="0" w:space="0" w:color="auto"/>
                                                            <w:left w:val="none" w:sz="0" w:space="0" w:color="auto"/>
                                                            <w:bottom w:val="none" w:sz="0" w:space="0" w:color="auto"/>
                                                            <w:right w:val="none" w:sz="0" w:space="0" w:color="auto"/>
                                                          </w:divBdr>
                                                          <w:divsChild>
                                                            <w:div w:id="117121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5733524">
          <w:marLeft w:val="0"/>
          <w:marRight w:val="0"/>
          <w:marTop w:val="0"/>
          <w:marBottom w:val="0"/>
          <w:divBdr>
            <w:top w:val="none" w:sz="0" w:space="0" w:color="auto"/>
            <w:left w:val="none" w:sz="0" w:space="0" w:color="auto"/>
            <w:bottom w:val="none" w:sz="0" w:space="0" w:color="auto"/>
            <w:right w:val="none" w:sz="0" w:space="0" w:color="auto"/>
          </w:divBdr>
          <w:divsChild>
            <w:div w:id="1191649974">
              <w:marLeft w:val="0"/>
              <w:marRight w:val="0"/>
              <w:marTop w:val="0"/>
              <w:marBottom w:val="0"/>
              <w:divBdr>
                <w:top w:val="none" w:sz="0" w:space="0" w:color="auto"/>
                <w:left w:val="none" w:sz="0" w:space="0" w:color="auto"/>
                <w:bottom w:val="none" w:sz="0" w:space="0" w:color="auto"/>
                <w:right w:val="none" w:sz="0" w:space="0" w:color="auto"/>
              </w:divBdr>
              <w:divsChild>
                <w:div w:id="1081178212">
                  <w:marLeft w:val="0"/>
                  <w:marRight w:val="0"/>
                  <w:marTop w:val="0"/>
                  <w:marBottom w:val="0"/>
                  <w:divBdr>
                    <w:top w:val="none" w:sz="0" w:space="0" w:color="auto"/>
                    <w:left w:val="none" w:sz="0" w:space="0" w:color="auto"/>
                    <w:bottom w:val="none" w:sz="0" w:space="0" w:color="auto"/>
                    <w:right w:val="none" w:sz="0" w:space="0" w:color="auto"/>
                  </w:divBdr>
                  <w:divsChild>
                    <w:div w:id="140780041">
                      <w:marLeft w:val="0"/>
                      <w:marRight w:val="0"/>
                      <w:marTop w:val="0"/>
                      <w:marBottom w:val="0"/>
                      <w:divBdr>
                        <w:top w:val="none" w:sz="0" w:space="0" w:color="auto"/>
                        <w:left w:val="none" w:sz="0" w:space="0" w:color="auto"/>
                        <w:bottom w:val="none" w:sz="0" w:space="0" w:color="auto"/>
                        <w:right w:val="none" w:sz="0" w:space="0" w:color="auto"/>
                      </w:divBdr>
                      <w:divsChild>
                        <w:div w:id="1036466677">
                          <w:marLeft w:val="0"/>
                          <w:marRight w:val="0"/>
                          <w:marTop w:val="0"/>
                          <w:marBottom w:val="0"/>
                          <w:divBdr>
                            <w:top w:val="none" w:sz="0" w:space="0" w:color="auto"/>
                            <w:left w:val="none" w:sz="0" w:space="0" w:color="auto"/>
                            <w:bottom w:val="none" w:sz="0" w:space="0" w:color="auto"/>
                            <w:right w:val="none" w:sz="0" w:space="0" w:color="auto"/>
                          </w:divBdr>
                          <w:divsChild>
                            <w:div w:id="1758944144">
                              <w:marLeft w:val="0"/>
                              <w:marRight w:val="0"/>
                              <w:marTop w:val="0"/>
                              <w:marBottom w:val="0"/>
                              <w:divBdr>
                                <w:top w:val="none" w:sz="0" w:space="0" w:color="auto"/>
                                <w:left w:val="none" w:sz="0" w:space="0" w:color="auto"/>
                                <w:bottom w:val="none" w:sz="0" w:space="0" w:color="auto"/>
                                <w:right w:val="none" w:sz="0" w:space="0" w:color="auto"/>
                              </w:divBdr>
                              <w:divsChild>
                                <w:div w:id="1099831550">
                                  <w:marLeft w:val="0"/>
                                  <w:marRight w:val="0"/>
                                  <w:marTop w:val="0"/>
                                  <w:marBottom w:val="0"/>
                                  <w:divBdr>
                                    <w:top w:val="none" w:sz="0" w:space="0" w:color="auto"/>
                                    <w:left w:val="none" w:sz="0" w:space="0" w:color="auto"/>
                                    <w:bottom w:val="none" w:sz="0" w:space="0" w:color="auto"/>
                                    <w:right w:val="none" w:sz="0" w:space="0" w:color="auto"/>
                                  </w:divBdr>
                                  <w:divsChild>
                                    <w:div w:id="1789396006">
                                      <w:marLeft w:val="0"/>
                                      <w:marRight w:val="0"/>
                                      <w:marTop w:val="0"/>
                                      <w:marBottom w:val="0"/>
                                      <w:divBdr>
                                        <w:top w:val="none" w:sz="0" w:space="0" w:color="auto"/>
                                        <w:left w:val="none" w:sz="0" w:space="0" w:color="auto"/>
                                        <w:bottom w:val="none" w:sz="0" w:space="0" w:color="auto"/>
                                        <w:right w:val="none" w:sz="0" w:space="0" w:color="auto"/>
                                      </w:divBdr>
                                      <w:divsChild>
                                        <w:div w:id="971329187">
                                          <w:marLeft w:val="0"/>
                                          <w:marRight w:val="0"/>
                                          <w:marTop w:val="0"/>
                                          <w:marBottom w:val="0"/>
                                          <w:divBdr>
                                            <w:top w:val="none" w:sz="0" w:space="0" w:color="auto"/>
                                            <w:left w:val="none" w:sz="0" w:space="0" w:color="auto"/>
                                            <w:bottom w:val="none" w:sz="0" w:space="0" w:color="auto"/>
                                            <w:right w:val="none" w:sz="0" w:space="0" w:color="auto"/>
                                          </w:divBdr>
                                          <w:divsChild>
                                            <w:div w:id="2091155396">
                                              <w:marLeft w:val="0"/>
                                              <w:marRight w:val="0"/>
                                              <w:marTop w:val="0"/>
                                              <w:marBottom w:val="0"/>
                                              <w:divBdr>
                                                <w:top w:val="none" w:sz="0" w:space="0" w:color="auto"/>
                                                <w:left w:val="none" w:sz="0" w:space="0" w:color="auto"/>
                                                <w:bottom w:val="none" w:sz="0" w:space="0" w:color="auto"/>
                                                <w:right w:val="none" w:sz="0" w:space="0" w:color="auto"/>
                                              </w:divBdr>
                                              <w:divsChild>
                                                <w:div w:id="312684424">
                                                  <w:marLeft w:val="0"/>
                                                  <w:marRight w:val="0"/>
                                                  <w:marTop w:val="0"/>
                                                  <w:marBottom w:val="0"/>
                                                  <w:divBdr>
                                                    <w:top w:val="none" w:sz="0" w:space="0" w:color="auto"/>
                                                    <w:left w:val="none" w:sz="0" w:space="0" w:color="auto"/>
                                                    <w:bottom w:val="none" w:sz="0" w:space="0" w:color="auto"/>
                                                    <w:right w:val="none" w:sz="0" w:space="0" w:color="auto"/>
                                                  </w:divBdr>
                                                  <w:divsChild>
                                                    <w:div w:id="1024096558">
                                                      <w:marLeft w:val="0"/>
                                                      <w:marRight w:val="0"/>
                                                      <w:marTop w:val="0"/>
                                                      <w:marBottom w:val="0"/>
                                                      <w:divBdr>
                                                        <w:top w:val="none" w:sz="0" w:space="0" w:color="auto"/>
                                                        <w:left w:val="none" w:sz="0" w:space="0" w:color="auto"/>
                                                        <w:bottom w:val="none" w:sz="0" w:space="0" w:color="auto"/>
                                                        <w:right w:val="none" w:sz="0" w:space="0" w:color="auto"/>
                                                      </w:divBdr>
                                                      <w:divsChild>
                                                        <w:div w:id="1708480002">
                                                          <w:marLeft w:val="0"/>
                                                          <w:marRight w:val="0"/>
                                                          <w:marTop w:val="0"/>
                                                          <w:marBottom w:val="0"/>
                                                          <w:divBdr>
                                                            <w:top w:val="none" w:sz="0" w:space="0" w:color="auto"/>
                                                            <w:left w:val="none" w:sz="0" w:space="0" w:color="auto"/>
                                                            <w:bottom w:val="none" w:sz="0" w:space="0" w:color="auto"/>
                                                            <w:right w:val="none" w:sz="0" w:space="0" w:color="auto"/>
                                                          </w:divBdr>
                                                          <w:divsChild>
                                                            <w:div w:id="196260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8460811">
          <w:marLeft w:val="0"/>
          <w:marRight w:val="0"/>
          <w:marTop w:val="0"/>
          <w:marBottom w:val="0"/>
          <w:divBdr>
            <w:top w:val="none" w:sz="0" w:space="0" w:color="auto"/>
            <w:left w:val="none" w:sz="0" w:space="0" w:color="auto"/>
            <w:bottom w:val="none" w:sz="0" w:space="0" w:color="auto"/>
            <w:right w:val="none" w:sz="0" w:space="0" w:color="auto"/>
          </w:divBdr>
          <w:divsChild>
            <w:div w:id="126433301">
              <w:marLeft w:val="0"/>
              <w:marRight w:val="0"/>
              <w:marTop w:val="0"/>
              <w:marBottom w:val="0"/>
              <w:divBdr>
                <w:top w:val="none" w:sz="0" w:space="0" w:color="auto"/>
                <w:left w:val="none" w:sz="0" w:space="0" w:color="auto"/>
                <w:bottom w:val="none" w:sz="0" w:space="0" w:color="auto"/>
                <w:right w:val="none" w:sz="0" w:space="0" w:color="auto"/>
              </w:divBdr>
              <w:divsChild>
                <w:div w:id="579945904">
                  <w:marLeft w:val="0"/>
                  <w:marRight w:val="0"/>
                  <w:marTop w:val="0"/>
                  <w:marBottom w:val="0"/>
                  <w:divBdr>
                    <w:top w:val="none" w:sz="0" w:space="0" w:color="auto"/>
                    <w:left w:val="none" w:sz="0" w:space="0" w:color="auto"/>
                    <w:bottom w:val="none" w:sz="0" w:space="0" w:color="auto"/>
                    <w:right w:val="none" w:sz="0" w:space="0" w:color="auto"/>
                  </w:divBdr>
                  <w:divsChild>
                    <w:div w:id="620452935">
                      <w:marLeft w:val="0"/>
                      <w:marRight w:val="0"/>
                      <w:marTop w:val="0"/>
                      <w:marBottom w:val="0"/>
                      <w:divBdr>
                        <w:top w:val="none" w:sz="0" w:space="0" w:color="auto"/>
                        <w:left w:val="none" w:sz="0" w:space="0" w:color="auto"/>
                        <w:bottom w:val="none" w:sz="0" w:space="0" w:color="auto"/>
                        <w:right w:val="none" w:sz="0" w:space="0" w:color="auto"/>
                      </w:divBdr>
                      <w:divsChild>
                        <w:div w:id="900866531">
                          <w:marLeft w:val="0"/>
                          <w:marRight w:val="0"/>
                          <w:marTop w:val="0"/>
                          <w:marBottom w:val="0"/>
                          <w:divBdr>
                            <w:top w:val="none" w:sz="0" w:space="0" w:color="auto"/>
                            <w:left w:val="none" w:sz="0" w:space="0" w:color="auto"/>
                            <w:bottom w:val="none" w:sz="0" w:space="0" w:color="auto"/>
                            <w:right w:val="none" w:sz="0" w:space="0" w:color="auto"/>
                          </w:divBdr>
                          <w:divsChild>
                            <w:div w:id="665135945">
                              <w:marLeft w:val="0"/>
                              <w:marRight w:val="0"/>
                              <w:marTop w:val="0"/>
                              <w:marBottom w:val="0"/>
                              <w:divBdr>
                                <w:top w:val="none" w:sz="0" w:space="0" w:color="auto"/>
                                <w:left w:val="none" w:sz="0" w:space="0" w:color="auto"/>
                                <w:bottom w:val="none" w:sz="0" w:space="0" w:color="auto"/>
                                <w:right w:val="none" w:sz="0" w:space="0" w:color="auto"/>
                              </w:divBdr>
                              <w:divsChild>
                                <w:div w:id="1419449186">
                                  <w:marLeft w:val="0"/>
                                  <w:marRight w:val="0"/>
                                  <w:marTop w:val="0"/>
                                  <w:marBottom w:val="0"/>
                                  <w:divBdr>
                                    <w:top w:val="none" w:sz="0" w:space="0" w:color="auto"/>
                                    <w:left w:val="none" w:sz="0" w:space="0" w:color="auto"/>
                                    <w:bottom w:val="none" w:sz="0" w:space="0" w:color="auto"/>
                                    <w:right w:val="none" w:sz="0" w:space="0" w:color="auto"/>
                                  </w:divBdr>
                                  <w:divsChild>
                                    <w:div w:id="1462924138">
                                      <w:marLeft w:val="0"/>
                                      <w:marRight w:val="0"/>
                                      <w:marTop w:val="0"/>
                                      <w:marBottom w:val="0"/>
                                      <w:divBdr>
                                        <w:top w:val="none" w:sz="0" w:space="0" w:color="auto"/>
                                        <w:left w:val="none" w:sz="0" w:space="0" w:color="auto"/>
                                        <w:bottom w:val="none" w:sz="0" w:space="0" w:color="auto"/>
                                        <w:right w:val="none" w:sz="0" w:space="0" w:color="auto"/>
                                      </w:divBdr>
                                      <w:divsChild>
                                        <w:div w:id="427236580">
                                          <w:marLeft w:val="0"/>
                                          <w:marRight w:val="0"/>
                                          <w:marTop w:val="0"/>
                                          <w:marBottom w:val="0"/>
                                          <w:divBdr>
                                            <w:top w:val="none" w:sz="0" w:space="0" w:color="auto"/>
                                            <w:left w:val="none" w:sz="0" w:space="0" w:color="auto"/>
                                            <w:bottom w:val="none" w:sz="0" w:space="0" w:color="auto"/>
                                            <w:right w:val="none" w:sz="0" w:space="0" w:color="auto"/>
                                          </w:divBdr>
                                          <w:divsChild>
                                            <w:div w:id="995187926">
                                              <w:marLeft w:val="0"/>
                                              <w:marRight w:val="0"/>
                                              <w:marTop w:val="0"/>
                                              <w:marBottom w:val="0"/>
                                              <w:divBdr>
                                                <w:top w:val="none" w:sz="0" w:space="0" w:color="auto"/>
                                                <w:left w:val="none" w:sz="0" w:space="0" w:color="auto"/>
                                                <w:bottom w:val="none" w:sz="0" w:space="0" w:color="auto"/>
                                                <w:right w:val="none" w:sz="0" w:space="0" w:color="auto"/>
                                              </w:divBdr>
                                              <w:divsChild>
                                                <w:div w:id="525412550">
                                                  <w:marLeft w:val="0"/>
                                                  <w:marRight w:val="0"/>
                                                  <w:marTop w:val="0"/>
                                                  <w:marBottom w:val="0"/>
                                                  <w:divBdr>
                                                    <w:top w:val="none" w:sz="0" w:space="0" w:color="auto"/>
                                                    <w:left w:val="none" w:sz="0" w:space="0" w:color="auto"/>
                                                    <w:bottom w:val="none" w:sz="0" w:space="0" w:color="auto"/>
                                                    <w:right w:val="none" w:sz="0" w:space="0" w:color="auto"/>
                                                  </w:divBdr>
                                                  <w:divsChild>
                                                    <w:div w:id="230045951">
                                                      <w:marLeft w:val="0"/>
                                                      <w:marRight w:val="0"/>
                                                      <w:marTop w:val="0"/>
                                                      <w:marBottom w:val="0"/>
                                                      <w:divBdr>
                                                        <w:top w:val="none" w:sz="0" w:space="0" w:color="auto"/>
                                                        <w:left w:val="none" w:sz="0" w:space="0" w:color="auto"/>
                                                        <w:bottom w:val="none" w:sz="0" w:space="0" w:color="auto"/>
                                                        <w:right w:val="none" w:sz="0" w:space="0" w:color="auto"/>
                                                      </w:divBdr>
                                                      <w:divsChild>
                                                        <w:div w:id="1098721046">
                                                          <w:marLeft w:val="0"/>
                                                          <w:marRight w:val="0"/>
                                                          <w:marTop w:val="0"/>
                                                          <w:marBottom w:val="0"/>
                                                          <w:divBdr>
                                                            <w:top w:val="none" w:sz="0" w:space="0" w:color="auto"/>
                                                            <w:left w:val="none" w:sz="0" w:space="0" w:color="auto"/>
                                                            <w:bottom w:val="none" w:sz="0" w:space="0" w:color="auto"/>
                                                            <w:right w:val="none" w:sz="0" w:space="0" w:color="auto"/>
                                                          </w:divBdr>
                                                          <w:divsChild>
                                                            <w:div w:id="36629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6783785">
          <w:marLeft w:val="0"/>
          <w:marRight w:val="0"/>
          <w:marTop w:val="0"/>
          <w:marBottom w:val="0"/>
          <w:divBdr>
            <w:top w:val="none" w:sz="0" w:space="0" w:color="auto"/>
            <w:left w:val="none" w:sz="0" w:space="0" w:color="auto"/>
            <w:bottom w:val="none" w:sz="0" w:space="0" w:color="auto"/>
            <w:right w:val="none" w:sz="0" w:space="0" w:color="auto"/>
          </w:divBdr>
          <w:divsChild>
            <w:div w:id="710762071">
              <w:marLeft w:val="0"/>
              <w:marRight w:val="0"/>
              <w:marTop w:val="0"/>
              <w:marBottom w:val="0"/>
              <w:divBdr>
                <w:top w:val="none" w:sz="0" w:space="0" w:color="auto"/>
                <w:left w:val="none" w:sz="0" w:space="0" w:color="auto"/>
                <w:bottom w:val="none" w:sz="0" w:space="0" w:color="auto"/>
                <w:right w:val="none" w:sz="0" w:space="0" w:color="auto"/>
              </w:divBdr>
              <w:divsChild>
                <w:div w:id="672727091">
                  <w:marLeft w:val="0"/>
                  <w:marRight w:val="0"/>
                  <w:marTop w:val="0"/>
                  <w:marBottom w:val="0"/>
                  <w:divBdr>
                    <w:top w:val="none" w:sz="0" w:space="0" w:color="auto"/>
                    <w:left w:val="none" w:sz="0" w:space="0" w:color="auto"/>
                    <w:bottom w:val="none" w:sz="0" w:space="0" w:color="auto"/>
                    <w:right w:val="none" w:sz="0" w:space="0" w:color="auto"/>
                  </w:divBdr>
                  <w:divsChild>
                    <w:div w:id="842086458">
                      <w:marLeft w:val="0"/>
                      <w:marRight w:val="0"/>
                      <w:marTop w:val="0"/>
                      <w:marBottom w:val="0"/>
                      <w:divBdr>
                        <w:top w:val="none" w:sz="0" w:space="0" w:color="auto"/>
                        <w:left w:val="none" w:sz="0" w:space="0" w:color="auto"/>
                        <w:bottom w:val="none" w:sz="0" w:space="0" w:color="auto"/>
                        <w:right w:val="none" w:sz="0" w:space="0" w:color="auto"/>
                      </w:divBdr>
                      <w:divsChild>
                        <w:div w:id="1749233321">
                          <w:marLeft w:val="0"/>
                          <w:marRight w:val="0"/>
                          <w:marTop w:val="0"/>
                          <w:marBottom w:val="0"/>
                          <w:divBdr>
                            <w:top w:val="none" w:sz="0" w:space="0" w:color="auto"/>
                            <w:left w:val="none" w:sz="0" w:space="0" w:color="auto"/>
                            <w:bottom w:val="none" w:sz="0" w:space="0" w:color="auto"/>
                            <w:right w:val="none" w:sz="0" w:space="0" w:color="auto"/>
                          </w:divBdr>
                          <w:divsChild>
                            <w:div w:id="1358847058">
                              <w:marLeft w:val="0"/>
                              <w:marRight w:val="0"/>
                              <w:marTop w:val="0"/>
                              <w:marBottom w:val="0"/>
                              <w:divBdr>
                                <w:top w:val="none" w:sz="0" w:space="0" w:color="auto"/>
                                <w:left w:val="none" w:sz="0" w:space="0" w:color="auto"/>
                                <w:bottom w:val="none" w:sz="0" w:space="0" w:color="auto"/>
                                <w:right w:val="none" w:sz="0" w:space="0" w:color="auto"/>
                              </w:divBdr>
                              <w:divsChild>
                                <w:div w:id="2013989540">
                                  <w:marLeft w:val="0"/>
                                  <w:marRight w:val="0"/>
                                  <w:marTop w:val="0"/>
                                  <w:marBottom w:val="0"/>
                                  <w:divBdr>
                                    <w:top w:val="none" w:sz="0" w:space="0" w:color="auto"/>
                                    <w:left w:val="none" w:sz="0" w:space="0" w:color="auto"/>
                                    <w:bottom w:val="none" w:sz="0" w:space="0" w:color="auto"/>
                                    <w:right w:val="none" w:sz="0" w:space="0" w:color="auto"/>
                                  </w:divBdr>
                                  <w:divsChild>
                                    <w:div w:id="229317016">
                                      <w:marLeft w:val="0"/>
                                      <w:marRight w:val="0"/>
                                      <w:marTop w:val="0"/>
                                      <w:marBottom w:val="0"/>
                                      <w:divBdr>
                                        <w:top w:val="none" w:sz="0" w:space="0" w:color="auto"/>
                                        <w:left w:val="none" w:sz="0" w:space="0" w:color="auto"/>
                                        <w:bottom w:val="none" w:sz="0" w:space="0" w:color="auto"/>
                                        <w:right w:val="none" w:sz="0" w:space="0" w:color="auto"/>
                                      </w:divBdr>
                                      <w:divsChild>
                                        <w:div w:id="1196456425">
                                          <w:marLeft w:val="0"/>
                                          <w:marRight w:val="0"/>
                                          <w:marTop w:val="0"/>
                                          <w:marBottom w:val="0"/>
                                          <w:divBdr>
                                            <w:top w:val="none" w:sz="0" w:space="0" w:color="auto"/>
                                            <w:left w:val="none" w:sz="0" w:space="0" w:color="auto"/>
                                            <w:bottom w:val="none" w:sz="0" w:space="0" w:color="auto"/>
                                            <w:right w:val="none" w:sz="0" w:space="0" w:color="auto"/>
                                          </w:divBdr>
                                          <w:divsChild>
                                            <w:div w:id="1880436614">
                                              <w:marLeft w:val="0"/>
                                              <w:marRight w:val="0"/>
                                              <w:marTop w:val="0"/>
                                              <w:marBottom w:val="0"/>
                                              <w:divBdr>
                                                <w:top w:val="none" w:sz="0" w:space="0" w:color="auto"/>
                                                <w:left w:val="none" w:sz="0" w:space="0" w:color="auto"/>
                                                <w:bottom w:val="none" w:sz="0" w:space="0" w:color="auto"/>
                                                <w:right w:val="none" w:sz="0" w:space="0" w:color="auto"/>
                                              </w:divBdr>
                                              <w:divsChild>
                                                <w:div w:id="696078464">
                                                  <w:marLeft w:val="0"/>
                                                  <w:marRight w:val="0"/>
                                                  <w:marTop w:val="0"/>
                                                  <w:marBottom w:val="0"/>
                                                  <w:divBdr>
                                                    <w:top w:val="none" w:sz="0" w:space="0" w:color="auto"/>
                                                    <w:left w:val="none" w:sz="0" w:space="0" w:color="auto"/>
                                                    <w:bottom w:val="none" w:sz="0" w:space="0" w:color="auto"/>
                                                    <w:right w:val="none" w:sz="0" w:space="0" w:color="auto"/>
                                                  </w:divBdr>
                                                  <w:divsChild>
                                                    <w:div w:id="1111391142">
                                                      <w:marLeft w:val="0"/>
                                                      <w:marRight w:val="0"/>
                                                      <w:marTop w:val="0"/>
                                                      <w:marBottom w:val="0"/>
                                                      <w:divBdr>
                                                        <w:top w:val="none" w:sz="0" w:space="0" w:color="auto"/>
                                                        <w:left w:val="none" w:sz="0" w:space="0" w:color="auto"/>
                                                        <w:bottom w:val="none" w:sz="0" w:space="0" w:color="auto"/>
                                                        <w:right w:val="none" w:sz="0" w:space="0" w:color="auto"/>
                                                      </w:divBdr>
                                                      <w:divsChild>
                                                        <w:div w:id="1854614723">
                                                          <w:marLeft w:val="0"/>
                                                          <w:marRight w:val="0"/>
                                                          <w:marTop w:val="0"/>
                                                          <w:marBottom w:val="0"/>
                                                          <w:divBdr>
                                                            <w:top w:val="none" w:sz="0" w:space="0" w:color="auto"/>
                                                            <w:left w:val="none" w:sz="0" w:space="0" w:color="auto"/>
                                                            <w:bottom w:val="none" w:sz="0" w:space="0" w:color="auto"/>
                                                            <w:right w:val="none" w:sz="0" w:space="0" w:color="auto"/>
                                                          </w:divBdr>
                                                          <w:divsChild>
                                                            <w:div w:id="182126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5697725">
          <w:blockQuote w:val="1"/>
          <w:marLeft w:val="720"/>
          <w:marRight w:val="720"/>
          <w:marTop w:val="100"/>
          <w:marBottom w:val="100"/>
          <w:divBdr>
            <w:top w:val="none" w:sz="0" w:space="0" w:color="auto"/>
            <w:left w:val="none" w:sz="0" w:space="0" w:color="auto"/>
            <w:bottom w:val="none" w:sz="0" w:space="0" w:color="auto"/>
            <w:right w:val="none" w:sz="0" w:space="0" w:color="auto"/>
          </w:divBdr>
        </w:div>
        <w:div w:id="1772435808">
          <w:marLeft w:val="0"/>
          <w:marRight w:val="0"/>
          <w:marTop w:val="0"/>
          <w:marBottom w:val="0"/>
          <w:divBdr>
            <w:top w:val="none" w:sz="0" w:space="0" w:color="auto"/>
            <w:left w:val="none" w:sz="0" w:space="0" w:color="auto"/>
            <w:bottom w:val="none" w:sz="0" w:space="0" w:color="auto"/>
            <w:right w:val="none" w:sz="0" w:space="0" w:color="auto"/>
          </w:divBdr>
          <w:divsChild>
            <w:div w:id="1972636445">
              <w:marLeft w:val="0"/>
              <w:marRight w:val="0"/>
              <w:marTop w:val="0"/>
              <w:marBottom w:val="0"/>
              <w:divBdr>
                <w:top w:val="none" w:sz="0" w:space="0" w:color="auto"/>
                <w:left w:val="none" w:sz="0" w:space="0" w:color="auto"/>
                <w:bottom w:val="none" w:sz="0" w:space="0" w:color="auto"/>
                <w:right w:val="none" w:sz="0" w:space="0" w:color="auto"/>
              </w:divBdr>
              <w:divsChild>
                <w:div w:id="1260528415">
                  <w:marLeft w:val="0"/>
                  <w:marRight w:val="0"/>
                  <w:marTop w:val="0"/>
                  <w:marBottom w:val="0"/>
                  <w:divBdr>
                    <w:top w:val="none" w:sz="0" w:space="0" w:color="auto"/>
                    <w:left w:val="none" w:sz="0" w:space="0" w:color="auto"/>
                    <w:bottom w:val="none" w:sz="0" w:space="0" w:color="auto"/>
                    <w:right w:val="none" w:sz="0" w:space="0" w:color="auto"/>
                  </w:divBdr>
                  <w:divsChild>
                    <w:div w:id="403189742">
                      <w:marLeft w:val="0"/>
                      <w:marRight w:val="0"/>
                      <w:marTop w:val="0"/>
                      <w:marBottom w:val="0"/>
                      <w:divBdr>
                        <w:top w:val="none" w:sz="0" w:space="0" w:color="auto"/>
                        <w:left w:val="none" w:sz="0" w:space="0" w:color="auto"/>
                        <w:bottom w:val="none" w:sz="0" w:space="0" w:color="auto"/>
                        <w:right w:val="none" w:sz="0" w:space="0" w:color="auto"/>
                      </w:divBdr>
                      <w:divsChild>
                        <w:div w:id="387581172">
                          <w:marLeft w:val="0"/>
                          <w:marRight w:val="0"/>
                          <w:marTop w:val="0"/>
                          <w:marBottom w:val="0"/>
                          <w:divBdr>
                            <w:top w:val="none" w:sz="0" w:space="0" w:color="auto"/>
                            <w:left w:val="none" w:sz="0" w:space="0" w:color="auto"/>
                            <w:bottom w:val="none" w:sz="0" w:space="0" w:color="auto"/>
                            <w:right w:val="none" w:sz="0" w:space="0" w:color="auto"/>
                          </w:divBdr>
                          <w:divsChild>
                            <w:div w:id="1080297867">
                              <w:marLeft w:val="0"/>
                              <w:marRight w:val="0"/>
                              <w:marTop w:val="0"/>
                              <w:marBottom w:val="0"/>
                              <w:divBdr>
                                <w:top w:val="none" w:sz="0" w:space="0" w:color="auto"/>
                                <w:left w:val="none" w:sz="0" w:space="0" w:color="auto"/>
                                <w:bottom w:val="none" w:sz="0" w:space="0" w:color="auto"/>
                                <w:right w:val="none" w:sz="0" w:space="0" w:color="auto"/>
                              </w:divBdr>
                              <w:divsChild>
                                <w:div w:id="1486311278">
                                  <w:marLeft w:val="0"/>
                                  <w:marRight w:val="0"/>
                                  <w:marTop w:val="0"/>
                                  <w:marBottom w:val="0"/>
                                  <w:divBdr>
                                    <w:top w:val="none" w:sz="0" w:space="0" w:color="auto"/>
                                    <w:left w:val="none" w:sz="0" w:space="0" w:color="auto"/>
                                    <w:bottom w:val="none" w:sz="0" w:space="0" w:color="auto"/>
                                    <w:right w:val="none" w:sz="0" w:space="0" w:color="auto"/>
                                  </w:divBdr>
                                  <w:divsChild>
                                    <w:div w:id="1958023278">
                                      <w:marLeft w:val="0"/>
                                      <w:marRight w:val="0"/>
                                      <w:marTop w:val="0"/>
                                      <w:marBottom w:val="0"/>
                                      <w:divBdr>
                                        <w:top w:val="none" w:sz="0" w:space="0" w:color="auto"/>
                                        <w:left w:val="none" w:sz="0" w:space="0" w:color="auto"/>
                                        <w:bottom w:val="none" w:sz="0" w:space="0" w:color="auto"/>
                                        <w:right w:val="none" w:sz="0" w:space="0" w:color="auto"/>
                                      </w:divBdr>
                                      <w:divsChild>
                                        <w:div w:id="923611279">
                                          <w:marLeft w:val="0"/>
                                          <w:marRight w:val="0"/>
                                          <w:marTop w:val="0"/>
                                          <w:marBottom w:val="0"/>
                                          <w:divBdr>
                                            <w:top w:val="none" w:sz="0" w:space="0" w:color="auto"/>
                                            <w:left w:val="none" w:sz="0" w:space="0" w:color="auto"/>
                                            <w:bottom w:val="none" w:sz="0" w:space="0" w:color="auto"/>
                                            <w:right w:val="none" w:sz="0" w:space="0" w:color="auto"/>
                                          </w:divBdr>
                                          <w:divsChild>
                                            <w:div w:id="162939139">
                                              <w:marLeft w:val="0"/>
                                              <w:marRight w:val="0"/>
                                              <w:marTop w:val="0"/>
                                              <w:marBottom w:val="0"/>
                                              <w:divBdr>
                                                <w:top w:val="none" w:sz="0" w:space="0" w:color="auto"/>
                                                <w:left w:val="none" w:sz="0" w:space="0" w:color="auto"/>
                                                <w:bottom w:val="none" w:sz="0" w:space="0" w:color="auto"/>
                                                <w:right w:val="none" w:sz="0" w:space="0" w:color="auto"/>
                                              </w:divBdr>
                                              <w:divsChild>
                                                <w:div w:id="908004006">
                                                  <w:marLeft w:val="0"/>
                                                  <w:marRight w:val="0"/>
                                                  <w:marTop w:val="0"/>
                                                  <w:marBottom w:val="0"/>
                                                  <w:divBdr>
                                                    <w:top w:val="none" w:sz="0" w:space="0" w:color="auto"/>
                                                    <w:left w:val="none" w:sz="0" w:space="0" w:color="auto"/>
                                                    <w:bottom w:val="none" w:sz="0" w:space="0" w:color="auto"/>
                                                    <w:right w:val="none" w:sz="0" w:space="0" w:color="auto"/>
                                                  </w:divBdr>
                                                  <w:divsChild>
                                                    <w:div w:id="353265813">
                                                      <w:marLeft w:val="0"/>
                                                      <w:marRight w:val="0"/>
                                                      <w:marTop w:val="0"/>
                                                      <w:marBottom w:val="0"/>
                                                      <w:divBdr>
                                                        <w:top w:val="none" w:sz="0" w:space="0" w:color="auto"/>
                                                        <w:left w:val="none" w:sz="0" w:space="0" w:color="auto"/>
                                                        <w:bottom w:val="none" w:sz="0" w:space="0" w:color="auto"/>
                                                        <w:right w:val="none" w:sz="0" w:space="0" w:color="auto"/>
                                                      </w:divBdr>
                                                      <w:divsChild>
                                                        <w:div w:id="95120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230675">
          <w:marLeft w:val="0"/>
          <w:marRight w:val="0"/>
          <w:marTop w:val="0"/>
          <w:marBottom w:val="0"/>
          <w:divBdr>
            <w:top w:val="none" w:sz="0" w:space="0" w:color="auto"/>
            <w:left w:val="none" w:sz="0" w:space="0" w:color="auto"/>
            <w:bottom w:val="none" w:sz="0" w:space="0" w:color="auto"/>
            <w:right w:val="none" w:sz="0" w:space="0" w:color="auto"/>
          </w:divBdr>
          <w:divsChild>
            <w:div w:id="1622421271">
              <w:marLeft w:val="0"/>
              <w:marRight w:val="0"/>
              <w:marTop w:val="0"/>
              <w:marBottom w:val="0"/>
              <w:divBdr>
                <w:top w:val="none" w:sz="0" w:space="0" w:color="auto"/>
                <w:left w:val="none" w:sz="0" w:space="0" w:color="auto"/>
                <w:bottom w:val="none" w:sz="0" w:space="0" w:color="auto"/>
                <w:right w:val="none" w:sz="0" w:space="0" w:color="auto"/>
              </w:divBdr>
              <w:divsChild>
                <w:div w:id="1579898104">
                  <w:marLeft w:val="0"/>
                  <w:marRight w:val="0"/>
                  <w:marTop w:val="0"/>
                  <w:marBottom w:val="0"/>
                  <w:divBdr>
                    <w:top w:val="none" w:sz="0" w:space="0" w:color="auto"/>
                    <w:left w:val="none" w:sz="0" w:space="0" w:color="auto"/>
                    <w:bottom w:val="none" w:sz="0" w:space="0" w:color="auto"/>
                    <w:right w:val="none" w:sz="0" w:space="0" w:color="auto"/>
                  </w:divBdr>
                  <w:divsChild>
                    <w:div w:id="985203358">
                      <w:marLeft w:val="0"/>
                      <w:marRight w:val="0"/>
                      <w:marTop w:val="0"/>
                      <w:marBottom w:val="0"/>
                      <w:divBdr>
                        <w:top w:val="none" w:sz="0" w:space="0" w:color="auto"/>
                        <w:left w:val="none" w:sz="0" w:space="0" w:color="auto"/>
                        <w:bottom w:val="none" w:sz="0" w:space="0" w:color="auto"/>
                        <w:right w:val="none" w:sz="0" w:space="0" w:color="auto"/>
                      </w:divBdr>
                      <w:divsChild>
                        <w:div w:id="1327978640">
                          <w:marLeft w:val="0"/>
                          <w:marRight w:val="0"/>
                          <w:marTop w:val="0"/>
                          <w:marBottom w:val="0"/>
                          <w:divBdr>
                            <w:top w:val="none" w:sz="0" w:space="0" w:color="auto"/>
                            <w:left w:val="none" w:sz="0" w:space="0" w:color="auto"/>
                            <w:bottom w:val="none" w:sz="0" w:space="0" w:color="auto"/>
                            <w:right w:val="none" w:sz="0" w:space="0" w:color="auto"/>
                          </w:divBdr>
                          <w:divsChild>
                            <w:div w:id="2119374248">
                              <w:marLeft w:val="0"/>
                              <w:marRight w:val="0"/>
                              <w:marTop w:val="0"/>
                              <w:marBottom w:val="0"/>
                              <w:divBdr>
                                <w:top w:val="none" w:sz="0" w:space="0" w:color="auto"/>
                                <w:left w:val="none" w:sz="0" w:space="0" w:color="auto"/>
                                <w:bottom w:val="none" w:sz="0" w:space="0" w:color="auto"/>
                                <w:right w:val="none" w:sz="0" w:space="0" w:color="auto"/>
                              </w:divBdr>
                              <w:divsChild>
                                <w:div w:id="1488672627">
                                  <w:marLeft w:val="0"/>
                                  <w:marRight w:val="0"/>
                                  <w:marTop w:val="0"/>
                                  <w:marBottom w:val="0"/>
                                  <w:divBdr>
                                    <w:top w:val="none" w:sz="0" w:space="0" w:color="auto"/>
                                    <w:left w:val="none" w:sz="0" w:space="0" w:color="auto"/>
                                    <w:bottom w:val="none" w:sz="0" w:space="0" w:color="auto"/>
                                    <w:right w:val="none" w:sz="0" w:space="0" w:color="auto"/>
                                  </w:divBdr>
                                  <w:divsChild>
                                    <w:div w:id="1844776476">
                                      <w:marLeft w:val="0"/>
                                      <w:marRight w:val="0"/>
                                      <w:marTop w:val="0"/>
                                      <w:marBottom w:val="0"/>
                                      <w:divBdr>
                                        <w:top w:val="none" w:sz="0" w:space="0" w:color="auto"/>
                                        <w:left w:val="none" w:sz="0" w:space="0" w:color="auto"/>
                                        <w:bottom w:val="none" w:sz="0" w:space="0" w:color="auto"/>
                                        <w:right w:val="none" w:sz="0" w:space="0" w:color="auto"/>
                                      </w:divBdr>
                                      <w:divsChild>
                                        <w:div w:id="1237590968">
                                          <w:marLeft w:val="0"/>
                                          <w:marRight w:val="0"/>
                                          <w:marTop w:val="0"/>
                                          <w:marBottom w:val="0"/>
                                          <w:divBdr>
                                            <w:top w:val="none" w:sz="0" w:space="0" w:color="auto"/>
                                            <w:left w:val="none" w:sz="0" w:space="0" w:color="auto"/>
                                            <w:bottom w:val="none" w:sz="0" w:space="0" w:color="auto"/>
                                            <w:right w:val="none" w:sz="0" w:space="0" w:color="auto"/>
                                          </w:divBdr>
                                          <w:divsChild>
                                            <w:div w:id="237641996">
                                              <w:marLeft w:val="0"/>
                                              <w:marRight w:val="0"/>
                                              <w:marTop w:val="0"/>
                                              <w:marBottom w:val="0"/>
                                              <w:divBdr>
                                                <w:top w:val="none" w:sz="0" w:space="0" w:color="auto"/>
                                                <w:left w:val="none" w:sz="0" w:space="0" w:color="auto"/>
                                                <w:bottom w:val="none" w:sz="0" w:space="0" w:color="auto"/>
                                                <w:right w:val="none" w:sz="0" w:space="0" w:color="auto"/>
                                              </w:divBdr>
                                              <w:divsChild>
                                                <w:div w:id="845829173">
                                                  <w:marLeft w:val="0"/>
                                                  <w:marRight w:val="0"/>
                                                  <w:marTop w:val="0"/>
                                                  <w:marBottom w:val="0"/>
                                                  <w:divBdr>
                                                    <w:top w:val="none" w:sz="0" w:space="0" w:color="auto"/>
                                                    <w:left w:val="none" w:sz="0" w:space="0" w:color="auto"/>
                                                    <w:bottom w:val="none" w:sz="0" w:space="0" w:color="auto"/>
                                                    <w:right w:val="none" w:sz="0" w:space="0" w:color="auto"/>
                                                  </w:divBdr>
                                                  <w:divsChild>
                                                    <w:div w:id="835730384">
                                                      <w:marLeft w:val="0"/>
                                                      <w:marRight w:val="0"/>
                                                      <w:marTop w:val="0"/>
                                                      <w:marBottom w:val="0"/>
                                                      <w:divBdr>
                                                        <w:top w:val="none" w:sz="0" w:space="0" w:color="auto"/>
                                                        <w:left w:val="none" w:sz="0" w:space="0" w:color="auto"/>
                                                        <w:bottom w:val="none" w:sz="0" w:space="0" w:color="auto"/>
                                                        <w:right w:val="none" w:sz="0" w:space="0" w:color="auto"/>
                                                      </w:divBdr>
                                                      <w:divsChild>
                                                        <w:div w:id="89589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632045">
          <w:marLeft w:val="0"/>
          <w:marRight w:val="0"/>
          <w:marTop w:val="0"/>
          <w:marBottom w:val="0"/>
          <w:divBdr>
            <w:top w:val="none" w:sz="0" w:space="0" w:color="auto"/>
            <w:left w:val="none" w:sz="0" w:space="0" w:color="auto"/>
            <w:bottom w:val="none" w:sz="0" w:space="0" w:color="auto"/>
            <w:right w:val="none" w:sz="0" w:space="0" w:color="auto"/>
          </w:divBdr>
          <w:divsChild>
            <w:div w:id="516967670">
              <w:marLeft w:val="0"/>
              <w:marRight w:val="0"/>
              <w:marTop w:val="0"/>
              <w:marBottom w:val="0"/>
              <w:divBdr>
                <w:top w:val="none" w:sz="0" w:space="0" w:color="auto"/>
                <w:left w:val="none" w:sz="0" w:space="0" w:color="auto"/>
                <w:bottom w:val="none" w:sz="0" w:space="0" w:color="auto"/>
                <w:right w:val="none" w:sz="0" w:space="0" w:color="auto"/>
              </w:divBdr>
              <w:divsChild>
                <w:div w:id="158010716">
                  <w:marLeft w:val="0"/>
                  <w:marRight w:val="0"/>
                  <w:marTop w:val="0"/>
                  <w:marBottom w:val="0"/>
                  <w:divBdr>
                    <w:top w:val="none" w:sz="0" w:space="0" w:color="auto"/>
                    <w:left w:val="none" w:sz="0" w:space="0" w:color="auto"/>
                    <w:bottom w:val="none" w:sz="0" w:space="0" w:color="auto"/>
                    <w:right w:val="none" w:sz="0" w:space="0" w:color="auto"/>
                  </w:divBdr>
                  <w:divsChild>
                    <w:div w:id="405349359">
                      <w:marLeft w:val="0"/>
                      <w:marRight w:val="0"/>
                      <w:marTop w:val="0"/>
                      <w:marBottom w:val="0"/>
                      <w:divBdr>
                        <w:top w:val="none" w:sz="0" w:space="0" w:color="auto"/>
                        <w:left w:val="none" w:sz="0" w:space="0" w:color="auto"/>
                        <w:bottom w:val="none" w:sz="0" w:space="0" w:color="auto"/>
                        <w:right w:val="none" w:sz="0" w:space="0" w:color="auto"/>
                      </w:divBdr>
                      <w:divsChild>
                        <w:div w:id="699668112">
                          <w:marLeft w:val="0"/>
                          <w:marRight w:val="0"/>
                          <w:marTop w:val="0"/>
                          <w:marBottom w:val="0"/>
                          <w:divBdr>
                            <w:top w:val="none" w:sz="0" w:space="0" w:color="auto"/>
                            <w:left w:val="none" w:sz="0" w:space="0" w:color="auto"/>
                            <w:bottom w:val="none" w:sz="0" w:space="0" w:color="auto"/>
                            <w:right w:val="none" w:sz="0" w:space="0" w:color="auto"/>
                          </w:divBdr>
                          <w:divsChild>
                            <w:div w:id="1585261862">
                              <w:marLeft w:val="0"/>
                              <w:marRight w:val="0"/>
                              <w:marTop w:val="0"/>
                              <w:marBottom w:val="0"/>
                              <w:divBdr>
                                <w:top w:val="none" w:sz="0" w:space="0" w:color="auto"/>
                                <w:left w:val="none" w:sz="0" w:space="0" w:color="auto"/>
                                <w:bottom w:val="none" w:sz="0" w:space="0" w:color="auto"/>
                                <w:right w:val="none" w:sz="0" w:space="0" w:color="auto"/>
                              </w:divBdr>
                              <w:divsChild>
                                <w:div w:id="2116099176">
                                  <w:marLeft w:val="0"/>
                                  <w:marRight w:val="0"/>
                                  <w:marTop w:val="0"/>
                                  <w:marBottom w:val="0"/>
                                  <w:divBdr>
                                    <w:top w:val="none" w:sz="0" w:space="0" w:color="auto"/>
                                    <w:left w:val="none" w:sz="0" w:space="0" w:color="auto"/>
                                    <w:bottom w:val="none" w:sz="0" w:space="0" w:color="auto"/>
                                    <w:right w:val="none" w:sz="0" w:space="0" w:color="auto"/>
                                  </w:divBdr>
                                  <w:divsChild>
                                    <w:div w:id="124660292">
                                      <w:marLeft w:val="0"/>
                                      <w:marRight w:val="0"/>
                                      <w:marTop w:val="0"/>
                                      <w:marBottom w:val="0"/>
                                      <w:divBdr>
                                        <w:top w:val="none" w:sz="0" w:space="0" w:color="auto"/>
                                        <w:left w:val="none" w:sz="0" w:space="0" w:color="auto"/>
                                        <w:bottom w:val="none" w:sz="0" w:space="0" w:color="auto"/>
                                        <w:right w:val="none" w:sz="0" w:space="0" w:color="auto"/>
                                      </w:divBdr>
                                      <w:divsChild>
                                        <w:div w:id="1661691458">
                                          <w:marLeft w:val="0"/>
                                          <w:marRight w:val="0"/>
                                          <w:marTop w:val="0"/>
                                          <w:marBottom w:val="0"/>
                                          <w:divBdr>
                                            <w:top w:val="none" w:sz="0" w:space="0" w:color="auto"/>
                                            <w:left w:val="none" w:sz="0" w:space="0" w:color="auto"/>
                                            <w:bottom w:val="none" w:sz="0" w:space="0" w:color="auto"/>
                                            <w:right w:val="none" w:sz="0" w:space="0" w:color="auto"/>
                                          </w:divBdr>
                                          <w:divsChild>
                                            <w:div w:id="1097097375">
                                              <w:marLeft w:val="0"/>
                                              <w:marRight w:val="0"/>
                                              <w:marTop w:val="0"/>
                                              <w:marBottom w:val="0"/>
                                              <w:divBdr>
                                                <w:top w:val="none" w:sz="0" w:space="0" w:color="auto"/>
                                                <w:left w:val="none" w:sz="0" w:space="0" w:color="auto"/>
                                                <w:bottom w:val="none" w:sz="0" w:space="0" w:color="auto"/>
                                                <w:right w:val="none" w:sz="0" w:space="0" w:color="auto"/>
                                              </w:divBdr>
                                              <w:divsChild>
                                                <w:div w:id="1919443313">
                                                  <w:marLeft w:val="0"/>
                                                  <w:marRight w:val="0"/>
                                                  <w:marTop w:val="0"/>
                                                  <w:marBottom w:val="0"/>
                                                  <w:divBdr>
                                                    <w:top w:val="none" w:sz="0" w:space="0" w:color="auto"/>
                                                    <w:left w:val="none" w:sz="0" w:space="0" w:color="auto"/>
                                                    <w:bottom w:val="none" w:sz="0" w:space="0" w:color="auto"/>
                                                    <w:right w:val="none" w:sz="0" w:space="0" w:color="auto"/>
                                                  </w:divBdr>
                                                  <w:divsChild>
                                                    <w:div w:id="1812556247">
                                                      <w:marLeft w:val="0"/>
                                                      <w:marRight w:val="0"/>
                                                      <w:marTop w:val="0"/>
                                                      <w:marBottom w:val="0"/>
                                                      <w:divBdr>
                                                        <w:top w:val="none" w:sz="0" w:space="0" w:color="auto"/>
                                                        <w:left w:val="none" w:sz="0" w:space="0" w:color="auto"/>
                                                        <w:bottom w:val="none" w:sz="0" w:space="0" w:color="auto"/>
                                                        <w:right w:val="none" w:sz="0" w:space="0" w:color="auto"/>
                                                      </w:divBdr>
                                                      <w:divsChild>
                                                        <w:div w:id="60712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9815676">
          <w:marLeft w:val="0"/>
          <w:marRight w:val="0"/>
          <w:marTop w:val="0"/>
          <w:marBottom w:val="0"/>
          <w:divBdr>
            <w:top w:val="none" w:sz="0" w:space="0" w:color="auto"/>
            <w:left w:val="none" w:sz="0" w:space="0" w:color="auto"/>
            <w:bottom w:val="none" w:sz="0" w:space="0" w:color="auto"/>
            <w:right w:val="none" w:sz="0" w:space="0" w:color="auto"/>
          </w:divBdr>
          <w:divsChild>
            <w:div w:id="529226035">
              <w:marLeft w:val="0"/>
              <w:marRight w:val="0"/>
              <w:marTop w:val="0"/>
              <w:marBottom w:val="0"/>
              <w:divBdr>
                <w:top w:val="none" w:sz="0" w:space="0" w:color="auto"/>
                <w:left w:val="none" w:sz="0" w:space="0" w:color="auto"/>
                <w:bottom w:val="none" w:sz="0" w:space="0" w:color="auto"/>
                <w:right w:val="none" w:sz="0" w:space="0" w:color="auto"/>
              </w:divBdr>
              <w:divsChild>
                <w:div w:id="2112318903">
                  <w:marLeft w:val="0"/>
                  <w:marRight w:val="0"/>
                  <w:marTop w:val="0"/>
                  <w:marBottom w:val="0"/>
                  <w:divBdr>
                    <w:top w:val="none" w:sz="0" w:space="0" w:color="auto"/>
                    <w:left w:val="none" w:sz="0" w:space="0" w:color="auto"/>
                    <w:bottom w:val="none" w:sz="0" w:space="0" w:color="auto"/>
                    <w:right w:val="none" w:sz="0" w:space="0" w:color="auto"/>
                  </w:divBdr>
                  <w:divsChild>
                    <w:div w:id="1992564795">
                      <w:marLeft w:val="0"/>
                      <w:marRight w:val="0"/>
                      <w:marTop w:val="0"/>
                      <w:marBottom w:val="0"/>
                      <w:divBdr>
                        <w:top w:val="none" w:sz="0" w:space="0" w:color="auto"/>
                        <w:left w:val="none" w:sz="0" w:space="0" w:color="auto"/>
                        <w:bottom w:val="none" w:sz="0" w:space="0" w:color="auto"/>
                        <w:right w:val="none" w:sz="0" w:space="0" w:color="auto"/>
                      </w:divBdr>
                      <w:divsChild>
                        <w:div w:id="2066224036">
                          <w:marLeft w:val="0"/>
                          <w:marRight w:val="0"/>
                          <w:marTop w:val="0"/>
                          <w:marBottom w:val="0"/>
                          <w:divBdr>
                            <w:top w:val="none" w:sz="0" w:space="0" w:color="auto"/>
                            <w:left w:val="none" w:sz="0" w:space="0" w:color="auto"/>
                            <w:bottom w:val="none" w:sz="0" w:space="0" w:color="auto"/>
                            <w:right w:val="none" w:sz="0" w:space="0" w:color="auto"/>
                          </w:divBdr>
                          <w:divsChild>
                            <w:div w:id="1858497150">
                              <w:marLeft w:val="0"/>
                              <w:marRight w:val="0"/>
                              <w:marTop w:val="0"/>
                              <w:marBottom w:val="0"/>
                              <w:divBdr>
                                <w:top w:val="none" w:sz="0" w:space="0" w:color="auto"/>
                                <w:left w:val="none" w:sz="0" w:space="0" w:color="auto"/>
                                <w:bottom w:val="none" w:sz="0" w:space="0" w:color="auto"/>
                                <w:right w:val="none" w:sz="0" w:space="0" w:color="auto"/>
                              </w:divBdr>
                              <w:divsChild>
                                <w:div w:id="1234701696">
                                  <w:marLeft w:val="0"/>
                                  <w:marRight w:val="0"/>
                                  <w:marTop w:val="0"/>
                                  <w:marBottom w:val="0"/>
                                  <w:divBdr>
                                    <w:top w:val="none" w:sz="0" w:space="0" w:color="auto"/>
                                    <w:left w:val="none" w:sz="0" w:space="0" w:color="auto"/>
                                    <w:bottom w:val="none" w:sz="0" w:space="0" w:color="auto"/>
                                    <w:right w:val="none" w:sz="0" w:space="0" w:color="auto"/>
                                  </w:divBdr>
                                  <w:divsChild>
                                    <w:div w:id="186137189">
                                      <w:marLeft w:val="0"/>
                                      <w:marRight w:val="0"/>
                                      <w:marTop w:val="0"/>
                                      <w:marBottom w:val="0"/>
                                      <w:divBdr>
                                        <w:top w:val="none" w:sz="0" w:space="0" w:color="auto"/>
                                        <w:left w:val="none" w:sz="0" w:space="0" w:color="auto"/>
                                        <w:bottom w:val="none" w:sz="0" w:space="0" w:color="auto"/>
                                        <w:right w:val="none" w:sz="0" w:space="0" w:color="auto"/>
                                      </w:divBdr>
                                      <w:divsChild>
                                        <w:div w:id="1337345366">
                                          <w:marLeft w:val="0"/>
                                          <w:marRight w:val="0"/>
                                          <w:marTop w:val="0"/>
                                          <w:marBottom w:val="0"/>
                                          <w:divBdr>
                                            <w:top w:val="none" w:sz="0" w:space="0" w:color="auto"/>
                                            <w:left w:val="none" w:sz="0" w:space="0" w:color="auto"/>
                                            <w:bottom w:val="none" w:sz="0" w:space="0" w:color="auto"/>
                                            <w:right w:val="none" w:sz="0" w:space="0" w:color="auto"/>
                                          </w:divBdr>
                                          <w:divsChild>
                                            <w:div w:id="896431274">
                                              <w:marLeft w:val="0"/>
                                              <w:marRight w:val="0"/>
                                              <w:marTop w:val="0"/>
                                              <w:marBottom w:val="0"/>
                                              <w:divBdr>
                                                <w:top w:val="none" w:sz="0" w:space="0" w:color="auto"/>
                                                <w:left w:val="none" w:sz="0" w:space="0" w:color="auto"/>
                                                <w:bottom w:val="none" w:sz="0" w:space="0" w:color="auto"/>
                                                <w:right w:val="none" w:sz="0" w:space="0" w:color="auto"/>
                                              </w:divBdr>
                                              <w:divsChild>
                                                <w:div w:id="207030691">
                                                  <w:marLeft w:val="0"/>
                                                  <w:marRight w:val="0"/>
                                                  <w:marTop w:val="0"/>
                                                  <w:marBottom w:val="0"/>
                                                  <w:divBdr>
                                                    <w:top w:val="none" w:sz="0" w:space="0" w:color="auto"/>
                                                    <w:left w:val="none" w:sz="0" w:space="0" w:color="auto"/>
                                                    <w:bottom w:val="none" w:sz="0" w:space="0" w:color="auto"/>
                                                    <w:right w:val="none" w:sz="0" w:space="0" w:color="auto"/>
                                                  </w:divBdr>
                                                  <w:divsChild>
                                                    <w:div w:id="459080698">
                                                      <w:marLeft w:val="0"/>
                                                      <w:marRight w:val="0"/>
                                                      <w:marTop w:val="0"/>
                                                      <w:marBottom w:val="0"/>
                                                      <w:divBdr>
                                                        <w:top w:val="none" w:sz="0" w:space="0" w:color="auto"/>
                                                        <w:left w:val="none" w:sz="0" w:space="0" w:color="auto"/>
                                                        <w:bottom w:val="none" w:sz="0" w:space="0" w:color="auto"/>
                                                        <w:right w:val="none" w:sz="0" w:space="0" w:color="auto"/>
                                                      </w:divBdr>
                                                      <w:divsChild>
                                                        <w:div w:id="115448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4068474">
          <w:marLeft w:val="0"/>
          <w:marRight w:val="0"/>
          <w:marTop w:val="0"/>
          <w:marBottom w:val="0"/>
          <w:divBdr>
            <w:top w:val="none" w:sz="0" w:space="0" w:color="auto"/>
            <w:left w:val="none" w:sz="0" w:space="0" w:color="auto"/>
            <w:bottom w:val="none" w:sz="0" w:space="0" w:color="auto"/>
            <w:right w:val="none" w:sz="0" w:space="0" w:color="auto"/>
          </w:divBdr>
          <w:divsChild>
            <w:div w:id="492719926">
              <w:marLeft w:val="0"/>
              <w:marRight w:val="0"/>
              <w:marTop w:val="0"/>
              <w:marBottom w:val="0"/>
              <w:divBdr>
                <w:top w:val="none" w:sz="0" w:space="0" w:color="auto"/>
                <w:left w:val="none" w:sz="0" w:space="0" w:color="auto"/>
                <w:bottom w:val="none" w:sz="0" w:space="0" w:color="auto"/>
                <w:right w:val="none" w:sz="0" w:space="0" w:color="auto"/>
              </w:divBdr>
              <w:divsChild>
                <w:div w:id="1471438158">
                  <w:marLeft w:val="0"/>
                  <w:marRight w:val="0"/>
                  <w:marTop w:val="0"/>
                  <w:marBottom w:val="0"/>
                  <w:divBdr>
                    <w:top w:val="none" w:sz="0" w:space="0" w:color="auto"/>
                    <w:left w:val="none" w:sz="0" w:space="0" w:color="auto"/>
                    <w:bottom w:val="none" w:sz="0" w:space="0" w:color="auto"/>
                    <w:right w:val="none" w:sz="0" w:space="0" w:color="auto"/>
                  </w:divBdr>
                  <w:divsChild>
                    <w:div w:id="962925898">
                      <w:marLeft w:val="0"/>
                      <w:marRight w:val="0"/>
                      <w:marTop w:val="0"/>
                      <w:marBottom w:val="0"/>
                      <w:divBdr>
                        <w:top w:val="none" w:sz="0" w:space="0" w:color="auto"/>
                        <w:left w:val="none" w:sz="0" w:space="0" w:color="auto"/>
                        <w:bottom w:val="none" w:sz="0" w:space="0" w:color="auto"/>
                        <w:right w:val="none" w:sz="0" w:space="0" w:color="auto"/>
                      </w:divBdr>
                      <w:divsChild>
                        <w:div w:id="658192383">
                          <w:marLeft w:val="0"/>
                          <w:marRight w:val="0"/>
                          <w:marTop w:val="0"/>
                          <w:marBottom w:val="0"/>
                          <w:divBdr>
                            <w:top w:val="none" w:sz="0" w:space="0" w:color="auto"/>
                            <w:left w:val="none" w:sz="0" w:space="0" w:color="auto"/>
                            <w:bottom w:val="none" w:sz="0" w:space="0" w:color="auto"/>
                            <w:right w:val="none" w:sz="0" w:space="0" w:color="auto"/>
                          </w:divBdr>
                          <w:divsChild>
                            <w:div w:id="1460496345">
                              <w:marLeft w:val="0"/>
                              <w:marRight w:val="0"/>
                              <w:marTop w:val="0"/>
                              <w:marBottom w:val="0"/>
                              <w:divBdr>
                                <w:top w:val="none" w:sz="0" w:space="0" w:color="auto"/>
                                <w:left w:val="none" w:sz="0" w:space="0" w:color="auto"/>
                                <w:bottom w:val="none" w:sz="0" w:space="0" w:color="auto"/>
                                <w:right w:val="none" w:sz="0" w:space="0" w:color="auto"/>
                              </w:divBdr>
                              <w:divsChild>
                                <w:div w:id="1635016676">
                                  <w:marLeft w:val="0"/>
                                  <w:marRight w:val="0"/>
                                  <w:marTop w:val="0"/>
                                  <w:marBottom w:val="0"/>
                                  <w:divBdr>
                                    <w:top w:val="none" w:sz="0" w:space="0" w:color="auto"/>
                                    <w:left w:val="none" w:sz="0" w:space="0" w:color="auto"/>
                                    <w:bottom w:val="none" w:sz="0" w:space="0" w:color="auto"/>
                                    <w:right w:val="none" w:sz="0" w:space="0" w:color="auto"/>
                                  </w:divBdr>
                                  <w:divsChild>
                                    <w:div w:id="857278270">
                                      <w:marLeft w:val="0"/>
                                      <w:marRight w:val="0"/>
                                      <w:marTop w:val="0"/>
                                      <w:marBottom w:val="0"/>
                                      <w:divBdr>
                                        <w:top w:val="none" w:sz="0" w:space="0" w:color="auto"/>
                                        <w:left w:val="none" w:sz="0" w:space="0" w:color="auto"/>
                                        <w:bottom w:val="none" w:sz="0" w:space="0" w:color="auto"/>
                                        <w:right w:val="none" w:sz="0" w:space="0" w:color="auto"/>
                                      </w:divBdr>
                                      <w:divsChild>
                                        <w:div w:id="1102803247">
                                          <w:marLeft w:val="0"/>
                                          <w:marRight w:val="0"/>
                                          <w:marTop w:val="0"/>
                                          <w:marBottom w:val="0"/>
                                          <w:divBdr>
                                            <w:top w:val="none" w:sz="0" w:space="0" w:color="auto"/>
                                            <w:left w:val="none" w:sz="0" w:space="0" w:color="auto"/>
                                            <w:bottom w:val="none" w:sz="0" w:space="0" w:color="auto"/>
                                            <w:right w:val="none" w:sz="0" w:space="0" w:color="auto"/>
                                          </w:divBdr>
                                          <w:divsChild>
                                            <w:div w:id="1252853455">
                                              <w:marLeft w:val="0"/>
                                              <w:marRight w:val="0"/>
                                              <w:marTop w:val="0"/>
                                              <w:marBottom w:val="0"/>
                                              <w:divBdr>
                                                <w:top w:val="none" w:sz="0" w:space="0" w:color="auto"/>
                                                <w:left w:val="none" w:sz="0" w:space="0" w:color="auto"/>
                                                <w:bottom w:val="none" w:sz="0" w:space="0" w:color="auto"/>
                                                <w:right w:val="none" w:sz="0" w:space="0" w:color="auto"/>
                                              </w:divBdr>
                                              <w:divsChild>
                                                <w:div w:id="1652177826">
                                                  <w:marLeft w:val="0"/>
                                                  <w:marRight w:val="0"/>
                                                  <w:marTop w:val="0"/>
                                                  <w:marBottom w:val="0"/>
                                                  <w:divBdr>
                                                    <w:top w:val="none" w:sz="0" w:space="0" w:color="auto"/>
                                                    <w:left w:val="none" w:sz="0" w:space="0" w:color="auto"/>
                                                    <w:bottom w:val="none" w:sz="0" w:space="0" w:color="auto"/>
                                                    <w:right w:val="none" w:sz="0" w:space="0" w:color="auto"/>
                                                  </w:divBdr>
                                                  <w:divsChild>
                                                    <w:div w:id="835655587">
                                                      <w:marLeft w:val="0"/>
                                                      <w:marRight w:val="0"/>
                                                      <w:marTop w:val="0"/>
                                                      <w:marBottom w:val="0"/>
                                                      <w:divBdr>
                                                        <w:top w:val="none" w:sz="0" w:space="0" w:color="auto"/>
                                                        <w:left w:val="none" w:sz="0" w:space="0" w:color="auto"/>
                                                        <w:bottom w:val="none" w:sz="0" w:space="0" w:color="auto"/>
                                                        <w:right w:val="none" w:sz="0" w:space="0" w:color="auto"/>
                                                      </w:divBdr>
                                                      <w:divsChild>
                                                        <w:div w:id="70282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4635378">
          <w:marLeft w:val="0"/>
          <w:marRight w:val="0"/>
          <w:marTop w:val="0"/>
          <w:marBottom w:val="0"/>
          <w:divBdr>
            <w:top w:val="none" w:sz="0" w:space="0" w:color="auto"/>
            <w:left w:val="none" w:sz="0" w:space="0" w:color="auto"/>
            <w:bottom w:val="none" w:sz="0" w:space="0" w:color="auto"/>
            <w:right w:val="none" w:sz="0" w:space="0" w:color="auto"/>
          </w:divBdr>
          <w:divsChild>
            <w:div w:id="615252300">
              <w:marLeft w:val="0"/>
              <w:marRight w:val="0"/>
              <w:marTop w:val="0"/>
              <w:marBottom w:val="0"/>
              <w:divBdr>
                <w:top w:val="none" w:sz="0" w:space="0" w:color="auto"/>
                <w:left w:val="none" w:sz="0" w:space="0" w:color="auto"/>
                <w:bottom w:val="none" w:sz="0" w:space="0" w:color="auto"/>
                <w:right w:val="none" w:sz="0" w:space="0" w:color="auto"/>
              </w:divBdr>
              <w:divsChild>
                <w:div w:id="657803223">
                  <w:marLeft w:val="0"/>
                  <w:marRight w:val="0"/>
                  <w:marTop w:val="0"/>
                  <w:marBottom w:val="0"/>
                  <w:divBdr>
                    <w:top w:val="none" w:sz="0" w:space="0" w:color="auto"/>
                    <w:left w:val="none" w:sz="0" w:space="0" w:color="auto"/>
                    <w:bottom w:val="none" w:sz="0" w:space="0" w:color="auto"/>
                    <w:right w:val="none" w:sz="0" w:space="0" w:color="auto"/>
                  </w:divBdr>
                  <w:divsChild>
                    <w:div w:id="2105413834">
                      <w:marLeft w:val="0"/>
                      <w:marRight w:val="0"/>
                      <w:marTop w:val="0"/>
                      <w:marBottom w:val="0"/>
                      <w:divBdr>
                        <w:top w:val="none" w:sz="0" w:space="0" w:color="auto"/>
                        <w:left w:val="none" w:sz="0" w:space="0" w:color="auto"/>
                        <w:bottom w:val="none" w:sz="0" w:space="0" w:color="auto"/>
                        <w:right w:val="none" w:sz="0" w:space="0" w:color="auto"/>
                      </w:divBdr>
                      <w:divsChild>
                        <w:div w:id="363948046">
                          <w:marLeft w:val="0"/>
                          <w:marRight w:val="0"/>
                          <w:marTop w:val="0"/>
                          <w:marBottom w:val="0"/>
                          <w:divBdr>
                            <w:top w:val="none" w:sz="0" w:space="0" w:color="auto"/>
                            <w:left w:val="none" w:sz="0" w:space="0" w:color="auto"/>
                            <w:bottom w:val="none" w:sz="0" w:space="0" w:color="auto"/>
                            <w:right w:val="none" w:sz="0" w:space="0" w:color="auto"/>
                          </w:divBdr>
                          <w:divsChild>
                            <w:div w:id="1554000983">
                              <w:marLeft w:val="0"/>
                              <w:marRight w:val="0"/>
                              <w:marTop w:val="0"/>
                              <w:marBottom w:val="0"/>
                              <w:divBdr>
                                <w:top w:val="none" w:sz="0" w:space="0" w:color="auto"/>
                                <w:left w:val="none" w:sz="0" w:space="0" w:color="auto"/>
                                <w:bottom w:val="none" w:sz="0" w:space="0" w:color="auto"/>
                                <w:right w:val="none" w:sz="0" w:space="0" w:color="auto"/>
                              </w:divBdr>
                              <w:divsChild>
                                <w:div w:id="2033146762">
                                  <w:marLeft w:val="0"/>
                                  <w:marRight w:val="0"/>
                                  <w:marTop w:val="0"/>
                                  <w:marBottom w:val="0"/>
                                  <w:divBdr>
                                    <w:top w:val="none" w:sz="0" w:space="0" w:color="auto"/>
                                    <w:left w:val="none" w:sz="0" w:space="0" w:color="auto"/>
                                    <w:bottom w:val="none" w:sz="0" w:space="0" w:color="auto"/>
                                    <w:right w:val="none" w:sz="0" w:space="0" w:color="auto"/>
                                  </w:divBdr>
                                  <w:divsChild>
                                    <w:div w:id="1116754195">
                                      <w:marLeft w:val="0"/>
                                      <w:marRight w:val="0"/>
                                      <w:marTop w:val="0"/>
                                      <w:marBottom w:val="0"/>
                                      <w:divBdr>
                                        <w:top w:val="none" w:sz="0" w:space="0" w:color="auto"/>
                                        <w:left w:val="none" w:sz="0" w:space="0" w:color="auto"/>
                                        <w:bottom w:val="none" w:sz="0" w:space="0" w:color="auto"/>
                                        <w:right w:val="none" w:sz="0" w:space="0" w:color="auto"/>
                                      </w:divBdr>
                                      <w:divsChild>
                                        <w:div w:id="1449663572">
                                          <w:marLeft w:val="0"/>
                                          <w:marRight w:val="0"/>
                                          <w:marTop w:val="0"/>
                                          <w:marBottom w:val="0"/>
                                          <w:divBdr>
                                            <w:top w:val="none" w:sz="0" w:space="0" w:color="auto"/>
                                            <w:left w:val="none" w:sz="0" w:space="0" w:color="auto"/>
                                            <w:bottom w:val="none" w:sz="0" w:space="0" w:color="auto"/>
                                            <w:right w:val="none" w:sz="0" w:space="0" w:color="auto"/>
                                          </w:divBdr>
                                          <w:divsChild>
                                            <w:div w:id="441147134">
                                              <w:marLeft w:val="0"/>
                                              <w:marRight w:val="0"/>
                                              <w:marTop w:val="0"/>
                                              <w:marBottom w:val="0"/>
                                              <w:divBdr>
                                                <w:top w:val="none" w:sz="0" w:space="0" w:color="auto"/>
                                                <w:left w:val="none" w:sz="0" w:space="0" w:color="auto"/>
                                                <w:bottom w:val="none" w:sz="0" w:space="0" w:color="auto"/>
                                                <w:right w:val="none" w:sz="0" w:space="0" w:color="auto"/>
                                              </w:divBdr>
                                              <w:divsChild>
                                                <w:div w:id="1467157579">
                                                  <w:marLeft w:val="0"/>
                                                  <w:marRight w:val="0"/>
                                                  <w:marTop w:val="0"/>
                                                  <w:marBottom w:val="0"/>
                                                  <w:divBdr>
                                                    <w:top w:val="none" w:sz="0" w:space="0" w:color="auto"/>
                                                    <w:left w:val="none" w:sz="0" w:space="0" w:color="auto"/>
                                                    <w:bottom w:val="none" w:sz="0" w:space="0" w:color="auto"/>
                                                    <w:right w:val="none" w:sz="0" w:space="0" w:color="auto"/>
                                                  </w:divBdr>
                                                  <w:divsChild>
                                                    <w:div w:id="1499803520">
                                                      <w:marLeft w:val="0"/>
                                                      <w:marRight w:val="0"/>
                                                      <w:marTop w:val="0"/>
                                                      <w:marBottom w:val="0"/>
                                                      <w:divBdr>
                                                        <w:top w:val="none" w:sz="0" w:space="0" w:color="auto"/>
                                                        <w:left w:val="none" w:sz="0" w:space="0" w:color="auto"/>
                                                        <w:bottom w:val="none" w:sz="0" w:space="0" w:color="auto"/>
                                                        <w:right w:val="none" w:sz="0" w:space="0" w:color="auto"/>
                                                      </w:divBdr>
                                                      <w:divsChild>
                                                        <w:div w:id="1237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5821364">
          <w:marLeft w:val="0"/>
          <w:marRight w:val="0"/>
          <w:marTop w:val="0"/>
          <w:marBottom w:val="0"/>
          <w:divBdr>
            <w:top w:val="none" w:sz="0" w:space="0" w:color="auto"/>
            <w:left w:val="none" w:sz="0" w:space="0" w:color="auto"/>
            <w:bottom w:val="none" w:sz="0" w:space="0" w:color="auto"/>
            <w:right w:val="none" w:sz="0" w:space="0" w:color="auto"/>
          </w:divBdr>
          <w:divsChild>
            <w:div w:id="178278275">
              <w:marLeft w:val="0"/>
              <w:marRight w:val="0"/>
              <w:marTop w:val="0"/>
              <w:marBottom w:val="0"/>
              <w:divBdr>
                <w:top w:val="none" w:sz="0" w:space="0" w:color="auto"/>
                <w:left w:val="none" w:sz="0" w:space="0" w:color="auto"/>
                <w:bottom w:val="none" w:sz="0" w:space="0" w:color="auto"/>
                <w:right w:val="none" w:sz="0" w:space="0" w:color="auto"/>
              </w:divBdr>
              <w:divsChild>
                <w:div w:id="1621955455">
                  <w:marLeft w:val="0"/>
                  <w:marRight w:val="0"/>
                  <w:marTop w:val="0"/>
                  <w:marBottom w:val="0"/>
                  <w:divBdr>
                    <w:top w:val="none" w:sz="0" w:space="0" w:color="auto"/>
                    <w:left w:val="none" w:sz="0" w:space="0" w:color="auto"/>
                    <w:bottom w:val="none" w:sz="0" w:space="0" w:color="auto"/>
                    <w:right w:val="none" w:sz="0" w:space="0" w:color="auto"/>
                  </w:divBdr>
                  <w:divsChild>
                    <w:div w:id="822621604">
                      <w:marLeft w:val="0"/>
                      <w:marRight w:val="0"/>
                      <w:marTop w:val="0"/>
                      <w:marBottom w:val="0"/>
                      <w:divBdr>
                        <w:top w:val="none" w:sz="0" w:space="0" w:color="auto"/>
                        <w:left w:val="none" w:sz="0" w:space="0" w:color="auto"/>
                        <w:bottom w:val="none" w:sz="0" w:space="0" w:color="auto"/>
                        <w:right w:val="none" w:sz="0" w:space="0" w:color="auto"/>
                      </w:divBdr>
                      <w:divsChild>
                        <w:div w:id="526257511">
                          <w:marLeft w:val="0"/>
                          <w:marRight w:val="0"/>
                          <w:marTop w:val="0"/>
                          <w:marBottom w:val="0"/>
                          <w:divBdr>
                            <w:top w:val="none" w:sz="0" w:space="0" w:color="auto"/>
                            <w:left w:val="none" w:sz="0" w:space="0" w:color="auto"/>
                            <w:bottom w:val="none" w:sz="0" w:space="0" w:color="auto"/>
                            <w:right w:val="none" w:sz="0" w:space="0" w:color="auto"/>
                          </w:divBdr>
                          <w:divsChild>
                            <w:div w:id="1667242340">
                              <w:marLeft w:val="0"/>
                              <w:marRight w:val="0"/>
                              <w:marTop w:val="0"/>
                              <w:marBottom w:val="0"/>
                              <w:divBdr>
                                <w:top w:val="none" w:sz="0" w:space="0" w:color="auto"/>
                                <w:left w:val="none" w:sz="0" w:space="0" w:color="auto"/>
                                <w:bottom w:val="none" w:sz="0" w:space="0" w:color="auto"/>
                                <w:right w:val="none" w:sz="0" w:space="0" w:color="auto"/>
                              </w:divBdr>
                              <w:divsChild>
                                <w:div w:id="744375103">
                                  <w:marLeft w:val="0"/>
                                  <w:marRight w:val="0"/>
                                  <w:marTop w:val="0"/>
                                  <w:marBottom w:val="0"/>
                                  <w:divBdr>
                                    <w:top w:val="none" w:sz="0" w:space="0" w:color="auto"/>
                                    <w:left w:val="none" w:sz="0" w:space="0" w:color="auto"/>
                                    <w:bottom w:val="none" w:sz="0" w:space="0" w:color="auto"/>
                                    <w:right w:val="none" w:sz="0" w:space="0" w:color="auto"/>
                                  </w:divBdr>
                                  <w:divsChild>
                                    <w:div w:id="845359969">
                                      <w:marLeft w:val="0"/>
                                      <w:marRight w:val="0"/>
                                      <w:marTop w:val="0"/>
                                      <w:marBottom w:val="0"/>
                                      <w:divBdr>
                                        <w:top w:val="none" w:sz="0" w:space="0" w:color="auto"/>
                                        <w:left w:val="none" w:sz="0" w:space="0" w:color="auto"/>
                                        <w:bottom w:val="none" w:sz="0" w:space="0" w:color="auto"/>
                                        <w:right w:val="none" w:sz="0" w:space="0" w:color="auto"/>
                                      </w:divBdr>
                                      <w:divsChild>
                                        <w:div w:id="1560358730">
                                          <w:marLeft w:val="0"/>
                                          <w:marRight w:val="0"/>
                                          <w:marTop w:val="0"/>
                                          <w:marBottom w:val="0"/>
                                          <w:divBdr>
                                            <w:top w:val="none" w:sz="0" w:space="0" w:color="auto"/>
                                            <w:left w:val="none" w:sz="0" w:space="0" w:color="auto"/>
                                            <w:bottom w:val="none" w:sz="0" w:space="0" w:color="auto"/>
                                            <w:right w:val="none" w:sz="0" w:space="0" w:color="auto"/>
                                          </w:divBdr>
                                          <w:divsChild>
                                            <w:div w:id="952134235">
                                              <w:marLeft w:val="0"/>
                                              <w:marRight w:val="0"/>
                                              <w:marTop w:val="0"/>
                                              <w:marBottom w:val="0"/>
                                              <w:divBdr>
                                                <w:top w:val="none" w:sz="0" w:space="0" w:color="auto"/>
                                                <w:left w:val="none" w:sz="0" w:space="0" w:color="auto"/>
                                                <w:bottom w:val="none" w:sz="0" w:space="0" w:color="auto"/>
                                                <w:right w:val="none" w:sz="0" w:space="0" w:color="auto"/>
                                              </w:divBdr>
                                              <w:divsChild>
                                                <w:div w:id="2043629468">
                                                  <w:marLeft w:val="0"/>
                                                  <w:marRight w:val="0"/>
                                                  <w:marTop w:val="0"/>
                                                  <w:marBottom w:val="0"/>
                                                  <w:divBdr>
                                                    <w:top w:val="none" w:sz="0" w:space="0" w:color="auto"/>
                                                    <w:left w:val="none" w:sz="0" w:space="0" w:color="auto"/>
                                                    <w:bottom w:val="none" w:sz="0" w:space="0" w:color="auto"/>
                                                    <w:right w:val="none" w:sz="0" w:space="0" w:color="auto"/>
                                                  </w:divBdr>
                                                  <w:divsChild>
                                                    <w:div w:id="2127263802">
                                                      <w:marLeft w:val="0"/>
                                                      <w:marRight w:val="0"/>
                                                      <w:marTop w:val="0"/>
                                                      <w:marBottom w:val="0"/>
                                                      <w:divBdr>
                                                        <w:top w:val="none" w:sz="0" w:space="0" w:color="auto"/>
                                                        <w:left w:val="none" w:sz="0" w:space="0" w:color="auto"/>
                                                        <w:bottom w:val="none" w:sz="0" w:space="0" w:color="auto"/>
                                                        <w:right w:val="none" w:sz="0" w:space="0" w:color="auto"/>
                                                      </w:divBdr>
                                                      <w:divsChild>
                                                        <w:div w:id="29930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8643839">
          <w:marLeft w:val="0"/>
          <w:marRight w:val="0"/>
          <w:marTop w:val="0"/>
          <w:marBottom w:val="0"/>
          <w:divBdr>
            <w:top w:val="none" w:sz="0" w:space="0" w:color="auto"/>
            <w:left w:val="none" w:sz="0" w:space="0" w:color="auto"/>
            <w:bottom w:val="none" w:sz="0" w:space="0" w:color="auto"/>
            <w:right w:val="none" w:sz="0" w:space="0" w:color="auto"/>
          </w:divBdr>
          <w:divsChild>
            <w:div w:id="653684400">
              <w:marLeft w:val="0"/>
              <w:marRight w:val="0"/>
              <w:marTop w:val="0"/>
              <w:marBottom w:val="0"/>
              <w:divBdr>
                <w:top w:val="none" w:sz="0" w:space="0" w:color="auto"/>
                <w:left w:val="none" w:sz="0" w:space="0" w:color="auto"/>
                <w:bottom w:val="none" w:sz="0" w:space="0" w:color="auto"/>
                <w:right w:val="none" w:sz="0" w:space="0" w:color="auto"/>
              </w:divBdr>
              <w:divsChild>
                <w:div w:id="1082751215">
                  <w:marLeft w:val="0"/>
                  <w:marRight w:val="0"/>
                  <w:marTop w:val="0"/>
                  <w:marBottom w:val="0"/>
                  <w:divBdr>
                    <w:top w:val="none" w:sz="0" w:space="0" w:color="auto"/>
                    <w:left w:val="none" w:sz="0" w:space="0" w:color="auto"/>
                    <w:bottom w:val="none" w:sz="0" w:space="0" w:color="auto"/>
                    <w:right w:val="none" w:sz="0" w:space="0" w:color="auto"/>
                  </w:divBdr>
                  <w:divsChild>
                    <w:div w:id="1234046168">
                      <w:marLeft w:val="0"/>
                      <w:marRight w:val="0"/>
                      <w:marTop w:val="0"/>
                      <w:marBottom w:val="0"/>
                      <w:divBdr>
                        <w:top w:val="none" w:sz="0" w:space="0" w:color="auto"/>
                        <w:left w:val="none" w:sz="0" w:space="0" w:color="auto"/>
                        <w:bottom w:val="none" w:sz="0" w:space="0" w:color="auto"/>
                        <w:right w:val="none" w:sz="0" w:space="0" w:color="auto"/>
                      </w:divBdr>
                      <w:divsChild>
                        <w:div w:id="88159114">
                          <w:marLeft w:val="0"/>
                          <w:marRight w:val="0"/>
                          <w:marTop w:val="0"/>
                          <w:marBottom w:val="0"/>
                          <w:divBdr>
                            <w:top w:val="none" w:sz="0" w:space="0" w:color="auto"/>
                            <w:left w:val="none" w:sz="0" w:space="0" w:color="auto"/>
                            <w:bottom w:val="none" w:sz="0" w:space="0" w:color="auto"/>
                            <w:right w:val="none" w:sz="0" w:space="0" w:color="auto"/>
                          </w:divBdr>
                          <w:divsChild>
                            <w:div w:id="1084451294">
                              <w:marLeft w:val="0"/>
                              <w:marRight w:val="0"/>
                              <w:marTop w:val="0"/>
                              <w:marBottom w:val="0"/>
                              <w:divBdr>
                                <w:top w:val="none" w:sz="0" w:space="0" w:color="auto"/>
                                <w:left w:val="none" w:sz="0" w:space="0" w:color="auto"/>
                                <w:bottom w:val="none" w:sz="0" w:space="0" w:color="auto"/>
                                <w:right w:val="none" w:sz="0" w:space="0" w:color="auto"/>
                              </w:divBdr>
                              <w:divsChild>
                                <w:div w:id="1459028006">
                                  <w:marLeft w:val="0"/>
                                  <w:marRight w:val="0"/>
                                  <w:marTop w:val="0"/>
                                  <w:marBottom w:val="0"/>
                                  <w:divBdr>
                                    <w:top w:val="none" w:sz="0" w:space="0" w:color="auto"/>
                                    <w:left w:val="none" w:sz="0" w:space="0" w:color="auto"/>
                                    <w:bottom w:val="none" w:sz="0" w:space="0" w:color="auto"/>
                                    <w:right w:val="none" w:sz="0" w:space="0" w:color="auto"/>
                                  </w:divBdr>
                                  <w:divsChild>
                                    <w:div w:id="1256206705">
                                      <w:marLeft w:val="0"/>
                                      <w:marRight w:val="0"/>
                                      <w:marTop w:val="0"/>
                                      <w:marBottom w:val="0"/>
                                      <w:divBdr>
                                        <w:top w:val="none" w:sz="0" w:space="0" w:color="auto"/>
                                        <w:left w:val="none" w:sz="0" w:space="0" w:color="auto"/>
                                        <w:bottom w:val="none" w:sz="0" w:space="0" w:color="auto"/>
                                        <w:right w:val="none" w:sz="0" w:space="0" w:color="auto"/>
                                      </w:divBdr>
                                      <w:divsChild>
                                        <w:div w:id="1923945772">
                                          <w:marLeft w:val="0"/>
                                          <w:marRight w:val="0"/>
                                          <w:marTop w:val="0"/>
                                          <w:marBottom w:val="0"/>
                                          <w:divBdr>
                                            <w:top w:val="none" w:sz="0" w:space="0" w:color="auto"/>
                                            <w:left w:val="none" w:sz="0" w:space="0" w:color="auto"/>
                                            <w:bottom w:val="none" w:sz="0" w:space="0" w:color="auto"/>
                                            <w:right w:val="none" w:sz="0" w:space="0" w:color="auto"/>
                                          </w:divBdr>
                                          <w:divsChild>
                                            <w:div w:id="1882131773">
                                              <w:marLeft w:val="0"/>
                                              <w:marRight w:val="0"/>
                                              <w:marTop w:val="0"/>
                                              <w:marBottom w:val="0"/>
                                              <w:divBdr>
                                                <w:top w:val="none" w:sz="0" w:space="0" w:color="auto"/>
                                                <w:left w:val="none" w:sz="0" w:space="0" w:color="auto"/>
                                                <w:bottom w:val="none" w:sz="0" w:space="0" w:color="auto"/>
                                                <w:right w:val="none" w:sz="0" w:space="0" w:color="auto"/>
                                              </w:divBdr>
                                              <w:divsChild>
                                                <w:div w:id="1911960189">
                                                  <w:marLeft w:val="0"/>
                                                  <w:marRight w:val="0"/>
                                                  <w:marTop w:val="0"/>
                                                  <w:marBottom w:val="0"/>
                                                  <w:divBdr>
                                                    <w:top w:val="none" w:sz="0" w:space="0" w:color="auto"/>
                                                    <w:left w:val="none" w:sz="0" w:space="0" w:color="auto"/>
                                                    <w:bottom w:val="none" w:sz="0" w:space="0" w:color="auto"/>
                                                    <w:right w:val="none" w:sz="0" w:space="0" w:color="auto"/>
                                                  </w:divBdr>
                                                  <w:divsChild>
                                                    <w:div w:id="1986159005">
                                                      <w:marLeft w:val="0"/>
                                                      <w:marRight w:val="0"/>
                                                      <w:marTop w:val="0"/>
                                                      <w:marBottom w:val="0"/>
                                                      <w:divBdr>
                                                        <w:top w:val="none" w:sz="0" w:space="0" w:color="auto"/>
                                                        <w:left w:val="none" w:sz="0" w:space="0" w:color="auto"/>
                                                        <w:bottom w:val="none" w:sz="0" w:space="0" w:color="auto"/>
                                                        <w:right w:val="none" w:sz="0" w:space="0" w:color="auto"/>
                                                      </w:divBdr>
                                                      <w:divsChild>
                                                        <w:div w:id="9621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1771954">
          <w:marLeft w:val="0"/>
          <w:marRight w:val="0"/>
          <w:marTop w:val="0"/>
          <w:marBottom w:val="0"/>
          <w:divBdr>
            <w:top w:val="none" w:sz="0" w:space="0" w:color="auto"/>
            <w:left w:val="none" w:sz="0" w:space="0" w:color="auto"/>
            <w:bottom w:val="none" w:sz="0" w:space="0" w:color="auto"/>
            <w:right w:val="none" w:sz="0" w:space="0" w:color="auto"/>
          </w:divBdr>
          <w:divsChild>
            <w:div w:id="177740209">
              <w:marLeft w:val="0"/>
              <w:marRight w:val="0"/>
              <w:marTop w:val="0"/>
              <w:marBottom w:val="0"/>
              <w:divBdr>
                <w:top w:val="none" w:sz="0" w:space="0" w:color="auto"/>
                <w:left w:val="none" w:sz="0" w:space="0" w:color="auto"/>
                <w:bottom w:val="none" w:sz="0" w:space="0" w:color="auto"/>
                <w:right w:val="none" w:sz="0" w:space="0" w:color="auto"/>
              </w:divBdr>
              <w:divsChild>
                <w:div w:id="1604914974">
                  <w:marLeft w:val="0"/>
                  <w:marRight w:val="0"/>
                  <w:marTop w:val="0"/>
                  <w:marBottom w:val="0"/>
                  <w:divBdr>
                    <w:top w:val="none" w:sz="0" w:space="0" w:color="auto"/>
                    <w:left w:val="none" w:sz="0" w:space="0" w:color="auto"/>
                    <w:bottom w:val="none" w:sz="0" w:space="0" w:color="auto"/>
                    <w:right w:val="none" w:sz="0" w:space="0" w:color="auto"/>
                  </w:divBdr>
                  <w:divsChild>
                    <w:div w:id="435561066">
                      <w:marLeft w:val="0"/>
                      <w:marRight w:val="0"/>
                      <w:marTop w:val="0"/>
                      <w:marBottom w:val="0"/>
                      <w:divBdr>
                        <w:top w:val="none" w:sz="0" w:space="0" w:color="auto"/>
                        <w:left w:val="none" w:sz="0" w:space="0" w:color="auto"/>
                        <w:bottom w:val="none" w:sz="0" w:space="0" w:color="auto"/>
                        <w:right w:val="none" w:sz="0" w:space="0" w:color="auto"/>
                      </w:divBdr>
                      <w:divsChild>
                        <w:div w:id="619797444">
                          <w:marLeft w:val="0"/>
                          <w:marRight w:val="0"/>
                          <w:marTop w:val="0"/>
                          <w:marBottom w:val="0"/>
                          <w:divBdr>
                            <w:top w:val="none" w:sz="0" w:space="0" w:color="auto"/>
                            <w:left w:val="none" w:sz="0" w:space="0" w:color="auto"/>
                            <w:bottom w:val="none" w:sz="0" w:space="0" w:color="auto"/>
                            <w:right w:val="none" w:sz="0" w:space="0" w:color="auto"/>
                          </w:divBdr>
                          <w:divsChild>
                            <w:div w:id="1810660819">
                              <w:marLeft w:val="0"/>
                              <w:marRight w:val="0"/>
                              <w:marTop w:val="0"/>
                              <w:marBottom w:val="0"/>
                              <w:divBdr>
                                <w:top w:val="none" w:sz="0" w:space="0" w:color="auto"/>
                                <w:left w:val="none" w:sz="0" w:space="0" w:color="auto"/>
                                <w:bottom w:val="none" w:sz="0" w:space="0" w:color="auto"/>
                                <w:right w:val="none" w:sz="0" w:space="0" w:color="auto"/>
                              </w:divBdr>
                              <w:divsChild>
                                <w:div w:id="1215115056">
                                  <w:marLeft w:val="0"/>
                                  <w:marRight w:val="0"/>
                                  <w:marTop w:val="0"/>
                                  <w:marBottom w:val="0"/>
                                  <w:divBdr>
                                    <w:top w:val="none" w:sz="0" w:space="0" w:color="auto"/>
                                    <w:left w:val="none" w:sz="0" w:space="0" w:color="auto"/>
                                    <w:bottom w:val="none" w:sz="0" w:space="0" w:color="auto"/>
                                    <w:right w:val="none" w:sz="0" w:space="0" w:color="auto"/>
                                  </w:divBdr>
                                  <w:divsChild>
                                    <w:div w:id="425394261">
                                      <w:marLeft w:val="0"/>
                                      <w:marRight w:val="0"/>
                                      <w:marTop w:val="0"/>
                                      <w:marBottom w:val="0"/>
                                      <w:divBdr>
                                        <w:top w:val="none" w:sz="0" w:space="0" w:color="auto"/>
                                        <w:left w:val="none" w:sz="0" w:space="0" w:color="auto"/>
                                        <w:bottom w:val="none" w:sz="0" w:space="0" w:color="auto"/>
                                        <w:right w:val="none" w:sz="0" w:space="0" w:color="auto"/>
                                      </w:divBdr>
                                      <w:divsChild>
                                        <w:div w:id="347104200">
                                          <w:marLeft w:val="0"/>
                                          <w:marRight w:val="0"/>
                                          <w:marTop w:val="0"/>
                                          <w:marBottom w:val="0"/>
                                          <w:divBdr>
                                            <w:top w:val="none" w:sz="0" w:space="0" w:color="auto"/>
                                            <w:left w:val="none" w:sz="0" w:space="0" w:color="auto"/>
                                            <w:bottom w:val="none" w:sz="0" w:space="0" w:color="auto"/>
                                            <w:right w:val="none" w:sz="0" w:space="0" w:color="auto"/>
                                          </w:divBdr>
                                          <w:divsChild>
                                            <w:div w:id="517085560">
                                              <w:marLeft w:val="0"/>
                                              <w:marRight w:val="0"/>
                                              <w:marTop w:val="0"/>
                                              <w:marBottom w:val="0"/>
                                              <w:divBdr>
                                                <w:top w:val="none" w:sz="0" w:space="0" w:color="auto"/>
                                                <w:left w:val="none" w:sz="0" w:space="0" w:color="auto"/>
                                                <w:bottom w:val="none" w:sz="0" w:space="0" w:color="auto"/>
                                                <w:right w:val="none" w:sz="0" w:space="0" w:color="auto"/>
                                              </w:divBdr>
                                              <w:divsChild>
                                                <w:div w:id="2100565291">
                                                  <w:marLeft w:val="0"/>
                                                  <w:marRight w:val="0"/>
                                                  <w:marTop w:val="0"/>
                                                  <w:marBottom w:val="0"/>
                                                  <w:divBdr>
                                                    <w:top w:val="none" w:sz="0" w:space="0" w:color="auto"/>
                                                    <w:left w:val="none" w:sz="0" w:space="0" w:color="auto"/>
                                                    <w:bottom w:val="none" w:sz="0" w:space="0" w:color="auto"/>
                                                    <w:right w:val="none" w:sz="0" w:space="0" w:color="auto"/>
                                                  </w:divBdr>
                                                  <w:divsChild>
                                                    <w:div w:id="108471075">
                                                      <w:marLeft w:val="0"/>
                                                      <w:marRight w:val="0"/>
                                                      <w:marTop w:val="0"/>
                                                      <w:marBottom w:val="0"/>
                                                      <w:divBdr>
                                                        <w:top w:val="none" w:sz="0" w:space="0" w:color="auto"/>
                                                        <w:left w:val="none" w:sz="0" w:space="0" w:color="auto"/>
                                                        <w:bottom w:val="none" w:sz="0" w:space="0" w:color="auto"/>
                                                        <w:right w:val="none" w:sz="0" w:space="0" w:color="auto"/>
                                                      </w:divBdr>
                                                      <w:divsChild>
                                                        <w:div w:id="24537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762124">
          <w:marLeft w:val="0"/>
          <w:marRight w:val="0"/>
          <w:marTop w:val="0"/>
          <w:marBottom w:val="0"/>
          <w:divBdr>
            <w:top w:val="none" w:sz="0" w:space="0" w:color="auto"/>
            <w:left w:val="none" w:sz="0" w:space="0" w:color="auto"/>
            <w:bottom w:val="none" w:sz="0" w:space="0" w:color="auto"/>
            <w:right w:val="none" w:sz="0" w:space="0" w:color="auto"/>
          </w:divBdr>
          <w:divsChild>
            <w:div w:id="463082958">
              <w:marLeft w:val="0"/>
              <w:marRight w:val="0"/>
              <w:marTop w:val="0"/>
              <w:marBottom w:val="0"/>
              <w:divBdr>
                <w:top w:val="none" w:sz="0" w:space="0" w:color="auto"/>
                <w:left w:val="none" w:sz="0" w:space="0" w:color="auto"/>
                <w:bottom w:val="none" w:sz="0" w:space="0" w:color="auto"/>
                <w:right w:val="none" w:sz="0" w:space="0" w:color="auto"/>
              </w:divBdr>
              <w:divsChild>
                <w:div w:id="1253665099">
                  <w:marLeft w:val="0"/>
                  <w:marRight w:val="0"/>
                  <w:marTop w:val="0"/>
                  <w:marBottom w:val="0"/>
                  <w:divBdr>
                    <w:top w:val="none" w:sz="0" w:space="0" w:color="auto"/>
                    <w:left w:val="none" w:sz="0" w:space="0" w:color="auto"/>
                    <w:bottom w:val="none" w:sz="0" w:space="0" w:color="auto"/>
                    <w:right w:val="none" w:sz="0" w:space="0" w:color="auto"/>
                  </w:divBdr>
                  <w:divsChild>
                    <w:div w:id="844978411">
                      <w:marLeft w:val="0"/>
                      <w:marRight w:val="0"/>
                      <w:marTop w:val="0"/>
                      <w:marBottom w:val="0"/>
                      <w:divBdr>
                        <w:top w:val="none" w:sz="0" w:space="0" w:color="auto"/>
                        <w:left w:val="none" w:sz="0" w:space="0" w:color="auto"/>
                        <w:bottom w:val="none" w:sz="0" w:space="0" w:color="auto"/>
                        <w:right w:val="none" w:sz="0" w:space="0" w:color="auto"/>
                      </w:divBdr>
                      <w:divsChild>
                        <w:div w:id="344671258">
                          <w:marLeft w:val="0"/>
                          <w:marRight w:val="0"/>
                          <w:marTop w:val="0"/>
                          <w:marBottom w:val="0"/>
                          <w:divBdr>
                            <w:top w:val="none" w:sz="0" w:space="0" w:color="auto"/>
                            <w:left w:val="none" w:sz="0" w:space="0" w:color="auto"/>
                            <w:bottom w:val="none" w:sz="0" w:space="0" w:color="auto"/>
                            <w:right w:val="none" w:sz="0" w:space="0" w:color="auto"/>
                          </w:divBdr>
                          <w:divsChild>
                            <w:div w:id="1496919474">
                              <w:marLeft w:val="0"/>
                              <w:marRight w:val="0"/>
                              <w:marTop w:val="0"/>
                              <w:marBottom w:val="0"/>
                              <w:divBdr>
                                <w:top w:val="none" w:sz="0" w:space="0" w:color="auto"/>
                                <w:left w:val="none" w:sz="0" w:space="0" w:color="auto"/>
                                <w:bottom w:val="none" w:sz="0" w:space="0" w:color="auto"/>
                                <w:right w:val="none" w:sz="0" w:space="0" w:color="auto"/>
                              </w:divBdr>
                              <w:divsChild>
                                <w:div w:id="627472054">
                                  <w:marLeft w:val="0"/>
                                  <w:marRight w:val="0"/>
                                  <w:marTop w:val="0"/>
                                  <w:marBottom w:val="0"/>
                                  <w:divBdr>
                                    <w:top w:val="none" w:sz="0" w:space="0" w:color="auto"/>
                                    <w:left w:val="none" w:sz="0" w:space="0" w:color="auto"/>
                                    <w:bottom w:val="none" w:sz="0" w:space="0" w:color="auto"/>
                                    <w:right w:val="none" w:sz="0" w:space="0" w:color="auto"/>
                                  </w:divBdr>
                                  <w:divsChild>
                                    <w:div w:id="521212326">
                                      <w:marLeft w:val="0"/>
                                      <w:marRight w:val="0"/>
                                      <w:marTop w:val="0"/>
                                      <w:marBottom w:val="0"/>
                                      <w:divBdr>
                                        <w:top w:val="none" w:sz="0" w:space="0" w:color="auto"/>
                                        <w:left w:val="none" w:sz="0" w:space="0" w:color="auto"/>
                                        <w:bottom w:val="none" w:sz="0" w:space="0" w:color="auto"/>
                                        <w:right w:val="none" w:sz="0" w:space="0" w:color="auto"/>
                                      </w:divBdr>
                                      <w:divsChild>
                                        <w:div w:id="1799958659">
                                          <w:marLeft w:val="0"/>
                                          <w:marRight w:val="0"/>
                                          <w:marTop w:val="0"/>
                                          <w:marBottom w:val="0"/>
                                          <w:divBdr>
                                            <w:top w:val="none" w:sz="0" w:space="0" w:color="auto"/>
                                            <w:left w:val="none" w:sz="0" w:space="0" w:color="auto"/>
                                            <w:bottom w:val="none" w:sz="0" w:space="0" w:color="auto"/>
                                            <w:right w:val="none" w:sz="0" w:space="0" w:color="auto"/>
                                          </w:divBdr>
                                          <w:divsChild>
                                            <w:div w:id="135224599">
                                              <w:marLeft w:val="0"/>
                                              <w:marRight w:val="0"/>
                                              <w:marTop w:val="0"/>
                                              <w:marBottom w:val="0"/>
                                              <w:divBdr>
                                                <w:top w:val="none" w:sz="0" w:space="0" w:color="auto"/>
                                                <w:left w:val="none" w:sz="0" w:space="0" w:color="auto"/>
                                                <w:bottom w:val="none" w:sz="0" w:space="0" w:color="auto"/>
                                                <w:right w:val="none" w:sz="0" w:space="0" w:color="auto"/>
                                              </w:divBdr>
                                              <w:divsChild>
                                                <w:div w:id="1057581767">
                                                  <w:marLeft w:val="0"/>
                                                  <w:marRight w:val="0"/>
                                                  <w:marTop w:val="0"/>
                                                  <w:marBottom w:val="0"/>
                                                  <w:divBdr>
                                                    <w:top w:val="none" w:sz="0" w:space="0" w:color="auto"/>
                                                    <w:left w:val="none" w:sz="0" w:space="0" w:color="auto"/>
                                                    <w:bottom w:val="none" w:sz="0" w:space="0" w:color="auto"/>
                                                    <w:right w:val="none" w:sz="0" w:space="0" w:color="auto"/>
                                                  </w:divBdr>
                                                  <w:divsChild>
                                                    <w:div w:id="2007126947">
                                                      <w:marLeft w:val="0"/>
                                                      <w:marRight w:val="0"/>
                                                      <w:marTop w:val="0"/>
                                                      <w:marBottom w:val="0"/>
                                                      <w:divBdr>
                                                        <w:top w:val="none" w:sz="0" w:space="0" w:color="auto"/>
                                                        <w:left w:val="none" w:sz="0" w:space="0" w:color="auto"/>
                                                        <w:bottom w:val="none" w:sz="0" w:space="0" w:color="auto"/>
                                                        <w:right w:val="none" w:sz="0" w:space="0" w:color="auto"/>
                                                      </w:divBdr>
                                                      <w:divsChild>
                                                        <w:div w:id="156907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0620327">
          <w:marLeft w:val="0"/>
          <w:marRight w:val="0"/>
          <w:marTop w:val="0"/>
          <w:marBottom w:val="0"/>
          <w:divBdr>
            <w:top w:val="none" w:sz="0" w:space="0" w:color="auto"/>
            <w:left w:val="none" w:sz="0" w:space="0" w:color="auto"/>
            <w:bottom w:val="none" w:sz="0" w:space="0" w:color="auto"/>
            <w:right w:val="none" w:sz="0" w:space="0" w:color="auto"/>
          </w:divBdr>
          <w:divsChild>
            <w:div w:id="539246433">
              <w:marLeft w:val="0"/>
              <w:marRight w:val="0"/>
              <w:marTop w:val="0"/>
              <w:marBottom w:val="0"/>
              <w:divBdr>
                <w:top w:val="none" w:sz="0" w:space="0" w:color="auto"/>
                <w:left w:val="none" w:sz="0" w:space="0" w:color="auto"/>
                <w:bottom w:val="none" w:sz="0" w:space="0" w:color="auto"/>
                <w:right w:val="none" w:sz="0" w:space="0" w:color="auto"/>
              </w:divBdr>
              <w:divsChild>
                <w:div w:id="1021711405">
                  <w:marLeft w:val="0"/>
                  <w:marRight w:val="0"/>
                  <w:marTop w:val="0"/>
                  <w:marBottom w:val="0"/>
                  <w:divBdr>
                    <w:top w:val="none" w:sz="0" w:space="0" w:color="auto"/>
                    <w:left w:val="none" w:sz="0" w:space="0" w:color="auto"/>
                    <w:bottom w:val="none" w:sz="0" w:space="0" w:color="auto"/>
                    <w:right w:val="none" w:sz="0" w:space="0" w:color="auto"/>
                  </w:divBdr>
                  <w:divsChild>
                    <w:div w:id="1632856046">
                      <w:marLeft w:val="0"/>
                      <w:marRight w:val="0"/>
                      <w:marTop w:val="0"/>
                      <w:marBottom w:val="0"/>
                      <w:divBdr>
                        <w:top w:val="none" w:sz="0" w:space="0" w:color="auto"/>
                        <w:left w:val="none" w:sz="0" w:space="0" w:color="auto"/>
                        <w:bottom w:val="none" w:sz="0" w:space="0" w:color="auto"/>
                        <w:right w:val="none" w:sz="0" w:space="0" w:color="auto"/>
                      </w:divBdr>
                      <w:divsChild>
                        <w:div w:id="1102649098">
                          <w:marLeft w:val="0"/>
                          <w:marRight w:val="0"/>
                          <w:marTop w:val="0"/>
                          <w:marBottom w:val="0"/>
                          <w:divBdr>
                            <w:top w:val="none" w:sz="0" w:space="0" w:color="auto"/>
                            <w:left w:val="none" w:sz="0" w:space="0" w:color="auto"/>
                            <w:bottom w:val="none" w:sz="0" w:space="0" w:color="auto"/>
                            <w:right w:val="none" w:sz="0" w:space="0" w:color="auto"/>
                          </w:divBdr>
                          <w:divsChild>
                            <w:div w:id="1925189671">
                              <w:marLeft w:val="0"/>
                              <w:marRight w:val="0"/>
                              <w:marTop w:val="0"/>
                              <w:marBottom w:val="0"/>
                              <w:divBdr>
                                <w:top w:val="none" w:sz="0" w:space="0" w:color="auto"/>
                                <w:left w:val="none" w:sz="0" w:space="0" w:color="auto"/>
                                <w:bottom w:val="none" w:sz="0" w:space="0" w:color="auto"/>
                                <w:right w:val="none" w:sz="0" w:space="0" w:color="auto"/>
                              </w:divBdr>
                              <w:divsChild>
                                <w:div w:id="1295529440">
                                  <w:marLeft w:val="0"/>
                                  <w:marRight w:val="0"/>
                                  <w:marTop w:val="0"/>
                                  <w:marBottom w:val="0"/>
                                  <w:divBdr>
                                    <w:top w:val="none" w:sz="0" w:space="0" w:color="auto"/>
                                    <w:left w:val="none" w:sz="0" w:space="0" w:color="auto"/>
                                    <w:bottom w:val="none" w:sz="0" w:space="0" w:color="auto"/>
                                    <w:right w:val="none" w:sz="0" w:space="0" w:color="auto"/>
                                  </w:divBdr>
                                  <w:divsChild>
                                    <w:div w:id="1928996598">
                                      <w:marLeft w:val="0"/>
                                      <w:marRight w:val="0"/>
                                      <w:marTop w:val="0"/>
                                      <w:marBottom w:val="0"/>
                                      <w:divBdr>
                                        <w:top w:val="none" w:sz="0" w:space="0" w:color="auto"/>
                                        <w:left w:val="none" w:sz="0" w:space="0" w:color="auto"/>
                                        <w:bottom w:val="none" w:sz="0" w:space="0" w:color="auto"/>
                                        <w:right w:val="none" w:sz="0" w:space="0" w:color="auto"/>
                                      </w:divBdr>
                                      <w:divsChild>
                                        <w:div w:id="1425414826">
                                          <w:marLeft w:val="0"/>
                                          <w:marRight w:val="0"/>
                                          <w:marTop w:val="0"/>
                                          <w:marBottom w:val="0"/>
                                          <w:divBdr>
                                            <w:top w:val="none" w:sz="0" w:space="0" w:color="auto"/>
                                            <w:left w:val="none" w:sz="0" w:space="0" w:color="auto"/>
                                            <w:bottom w:val="none" w:sz="0" w:space="0" w:color="auto"/>
                                            <w:right w:val="none" w:sz="0" w:space="0" w:color="auto"/>
                                          </w:divBdr>
                                          <w:divsChild>
                                            <w:div w:id="939339384">
                                              <w:marLeft w:val="0"/>
                                              <w:marRight w:val="0"/>
                                              <w:marTop w:val="0"/>
                                              <w:marBottom w:val="0"/>
                                              <w:divBdr>
                                                <w:top w:val="none" w:sz="0" w:space="0" w:color="auto"/>
                                                <w:left w:val="none" w:sz="0" w:space="0" w:color="auto"/>
                                                <w:bottom w:val="none" w:sz="0" w:space="0" w:color="auto"/>
                                                <w:right w:val="none" w:sz="0" w:space="0" w:color="auto"/>
                                              </w:divBdr>
                                              <w:divsChild>
                                                <w:div w:id="836532774">
                                                  <w:marLeft w:val="0"/>
                                                  <w:marRight w:val="0"/>
                                                  <w:marTop w:val="0"/>
                                                  <w:marBottom w:val="0"/>
                                                  <w:divBdr>
                                                    <w:top w:val="none" w:sz="0" w:space="0" w:color="auto"/>
                                                    <w:left w:val="none" w:sz="0" w:space="0" w:color="auto"/>
                                                    <w:bottom w:val="none" w:sz="0" w:space="0" w:color="auto"/>
                                                    <w:right w:val="none" w:sz="0" w:space="0" w:color="auto"/>
                                                  </w:divBdr>
                                                  <w:divsChild>
                                                    <w:div w:id="216547741">
                                                      <w:marLeft w:val="0"/>
                                                      <w:marRight w:val="0"/>
                                                      <w:marTop w:val="0"/>
                                                      <w:marBottom w:val="0"/>
                                                      <w:divBdr>
                                                        <w:top w:val="none" w:sz="0" w:space="0" w:color="auto"/>
                                                        <w:left w:val="none" w:sz="0" w:space="0" w:color="auto"/>
                                                        <w:bottom w:val="none" w:sz="0" w:space="0" w:color="auto"/>
                                                        <w:right w:val="none" w:sz="0" w:space="0" w:color="auto"/>
                                                      </w:divBdr>
                                                      <w:divsChild>
                                                        <w:div w:id="213262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4870165">
      <w:bodyDiv w:val="1"/>
      <w:marLeft w:val="0"/>
      <w:marRight w:val="0"/>
      <w:marTop w:val="0"/>
      <w:marBottom w:val="0"/>
      <w:divBdr>
        <w:top w:val="none" w:sz="0" w:space="0" w:color="auto"/>
        <w:left w:val="none" w:sz="0" w:space="0" w:color="auto"/>
        <w:bottom w:val="none" w:sz="0" w:space="0" w:color="auto"/>
        <w:right w:val="none" w:sz="0" w:space="0" w:color="auto"/>
      </w:divBdr>
      <w:divsChild>
        <w:div w:id="420566793">
          <w:marLeft w:val="0"/>
          <w:marRight w:val="0"/>
          <w:marTop w:val="0"/>
          <w:marBottom w:val="0"/>
          <w:divBdr>
            <w:top w:val="none" w:sz="0" w:space="0" w:color="auto"/>
            <w:left w:val="none" w:sz="0" w:space="0" w:color="auto"/>
            <w:bottom w:val="none" w:sz="0" w:space="0" w:color="auto"/>
            <w:right w:val="none" w:sz="0" w:space="0" w:color="auto"/>
          </w:divBdr>
          <w:divsChild>
            <w:div w:id="1928416979">
              <w:marLeft w:val="0"/>
              <w:marRight w:val="0"/>
              <w:marTop w:val="0"/>
              <w:marBottom w:val="0"/>
              <w:divBdr>
                <w:top w:val="none" w:sz="0" w:space="0" w:color="auto"/>
                <w:left w:val="none" w:sz="0" w:space="0" w:color="auto"/>
                <w:bottom w:val="none" w:sz="0" w:space="0" w:color="auto"/>
                <w:right w:val="none" w:sz="0" w:space="0" w:color="auto"/>
              </w:divBdr>
              <w:divsChild>
                <w:div w:id="1793092832">
                  <w:marLeft w:val="0"/>
                  <w:marRight w:val="0"/>
                  <w:marTop w:val="0"/>
                  <w:marBottom w:val="0"/>
                  <w:divBdr>
                    <w:top w:val="none" w:sz="0" w:space="0" w:color="auto"/>
                    <w:left w:val="none" w:sz="0" w:space="0" w:color="auto"/>
                    <w:bottom w:val="none" w:sz="0" w:space="0" w:color="auto"/>
                    <w:right w:val="none" w:sz="0" w:space="0" w:color="auto"/>
                  </w:divBdr>
                  <w:divsChild>
                    <w:div w:id="344745877">
                      <w:marLeft w:val="0"/>
                      <w:marRight w:val="0"/>
                      <w:marTop w:val="0"/>
                      <w:marBottom w:val="0"/>
                      <w:divBdr>
                        <w:top w:val="none" w:sz="0" w:space="0" w:color="auto"/>
                        <w:left w:val="none" w:sz="0" w:space="0" w:color="auto"/>
                        <w:bottom w:val="none" w:sz="0" w:space="0" w:color="auto"/>
                        <w:right w:val="none" w:sz="0" w:space="0" w:color="auto"/>
                      </w:divBdr>
                      <w:divsChild>
                        <w:div w:id="846166362">
                          <w:marLeft w:val="0"/>
                          <w:marRight w:val="0"/>
                          <w:marTop w:val="0"/>
                          <w:marBottom w:val="0"/>
                          <w:divBdr>
                            <w:top w:val="none" w:sz="0" w:space="0" w:color="auto"/>
                            <w:left w:val="none" w:sz="0" w:space="0" w:color="auto"/>
                            <w:bottom w:val="none" w:sz="0" w:space="0" w:color="auto"/>
                            <w:right w:val="none" w:sz="0" w:space="0" w:color="auto"/>
                          </w:divBdr>
                          <w:divsChild>
                            <w:div w:id="1864056831">
                              <w:marLeft w:val="0"/>
                              <w:marRight w:val="0"/>
                              <w:marTop w:val="0"/>
                              <w:marBottom w:val="0"/>
                              <w:divBdr>
                                <w:top w:val="none" w:sz="0" w:space="0" w:color="auto"/>
                                <w:left w:val="none" w:sz="0" w:space="0" w:color="auto"/>
                                <w:bottom w:val="none" w:sz="0" w:space="0" w:color="auto"/>
                                <w:right w:val="none" w:sz="0" w:space="0" w:color="auto"/>
                              </w:divBdr>
                              <w:divsChild>
                                <w:div w:id="359627624">
                                  <w:marLeft w:val="0"/>
                                  <w:marRight w:val="0"/>
                                  <w:marTop w:val="0"/>
                                  <w:marBottom w:val="0"/>
                                  <w:divBdr>
                                    <w:top w:val="none" w:sz="0" w:space="0" w:color="auto"/>
                                    <w:left w:val="none" w:sz="0" w:space="0" w:color="auto"/>
                                    <w:bottom w:val="none" w:sz="0" w:space="0" w:color="auto"/>
                                    <w:right w:val="none" w:sz="0" w:space="0" w:color="auto"/>
                                  </w:divBdr>
                                  <w:divsChild>
                                    <w:div w:id="1184174365">
                                      <w:marLeft w:val="0"/>
                                      <w:marRight w:val="0"/>
                                      <w:marTop w:val="0"/>
                                      <w:marBottom w:val="0"/>
                                      <w:divBdr>
                                        <w:top w:val="none" w:sz="0" w:space="0" w:color="auto"/>
                                        <w:left w:val="none" w:sz="0" w:space="0" w:color="auto"/>
                                        <w:bottom w:val="none" w:sz="0" w:space="0" w:color="auto"/>
                                        <w:right w:val="none" w:sz="0" w:space="0" w:color="auto"/>
                                      </w:divBdr>
                                      <w:divsChild>
                                        <w:div w:id="1543470858">
                                          <w:marLeft w:val="0"/>
                                          <w:marRight w:val="0"/>
                                          <w:marTop w:val="0"/>
                                          <w:marBottom w:val="0"/>
                                          <w:divBdr>
                                            <w:top w:val="none" w:sz="0" w:space="0" w:color="auto"/>
                                            <w:left w:val="none" w:sz="0" w:space="0" w:color="auto"/>
                                            <w:bottom w:val="none" w:sz="0" w:space="0" w:color="auto"/>
                                            <w:right w:val="none" w:sz="0" w:space="0" w:color="auto"/>
                                          </w:divBdr>
                                          <w:divsChild>
                                            <w:div w:id="59326607">
                                              <w:marLeft w:val="0"/>
                                              <w:marRight w:val="0"/>
                                              <w:marTop w:val="0"/>
                                              <w:marBottom w:val="0"/>
                                              <w:divBdr>
                                                <w:top w:val="none" w:sz="0" w:space="0" w:color="auto"/>
                                                <w:left w:val="none" w:sz="0" w:space="0" w:color="auto"/>
                                                <w:bottom w:val="none" w:sz="0" w:space="0" w:color="auto"/>
                                                <w:right w:val="none" w:sz="0" w:space="0" w:color="auto"/>
                                              </w:divBdr>
                                              <w:divsChild>
                                                <w:div w:id="386538234">
                                                  <w:marLeft w:val="0"/>
                                                  <w:marRight w:val="0"/>
                                                  <w:marTop w:val="0"/>
                                                  <w:marBottom w:val="0"/>
                                                  <w:divBdr>
                                                    <w:top w:val="none" w:sz="0" w:space="0" w:color="auto"/>
                                                    <w:left w:val="none" w:sz="0" w:space="0" w:color="auto"/>
                                                    <w:bottom w:val="none" w:sz="0" w:space="0" w:color="auto"/>
                                                    <w:right w:val="none" w:sz="0" w:space="0" w:color="auto"/>
                                                  </w:divBdr>
                                                  <w:divsChild>
                                                    <w:div w:id="1791824634">
                                                      <w:marLeft w:val="0"/>
                                                      <w:marRight w:val="0"/>
                                                      <w:marTop w:val="0"/>
                                                      <w:marBottom w:val="0"/>
                                                      <w:divBdr>
                                                        <w:top w:val="none" w:sz="0" w:space="0" w:color="auto"/>
                                                        <w:left w:val="none" w:sz="0" w:space="0" w:color="auto"/>
                                                        <w:bottom w:val="none" w:sz="0" w:space="0" w:color="auto"/>
                                                        <w:right w:val="none" w:sz="0" w:space="0" w:color="auto"/>
                                                      </w:divBdr>
                                                      <w:divsChild>
                                                        <w:div w:id="27632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1789216">
          <w:marLeft w:val="0"/>
          <w:marRight w:val="0"/>
          <w:marTop w:val="0"/>
          <w:marBottom w:val="0"/>
          <w:divBdr>
            <w:top w:val="none" w:sz="0" w:space="0" w:color="auto"/>
            <w:left w:val="none" w:sz="0" w:space="0" w:color="auto"/>
            <w:bottom w:val="none" w:sz="0" w:space="0" w:color="auto"/>
            <w:right w:val="none" w:sz="0" w:space="0" w:color="auto"/>
          </w:divBdr>
          <w:divsChild>
            <w:div w:id="1864048415">
              <w:marLeft w:val="0"/>
              <w:marRight w:val="0"/>
              <w:marTop w:val="0"/>
              <w:marBottom w:val="0"/>
              <w:divBdr>
                <w:top w:val="none" w:sz="0" w:space="0" w:color="auto"/>
                <w:left w:val="none" w:sz="0" w:space="0" w:color="auto"/>
                <w:bottom w:val="none" w:sz="0" w:space="0" w:color="auto"/>
                <w:right w:val="none" w:sz="0" w:space="0" w:color="auto"/>
              </w:divBdr>
              <w:divsChild>
                <w:div w:id="1398091802">
                  <w:marLeft w:val="0"/>
                  <w:marRight w:val="0"/>
                  <w:marTop w:val="0"/>
                  <w:marBottom w:val="0"/>
                  <w:divBdr>
                    <w:top w:val="none" w:sz="0" w:space="0" w:color="auto"/>
                    <w:left w:val="none" w:sz="0" w:space="0" w:color="auto"/>
                    <w:bottom w:val="none" w:sz="0" w:space="0" w:color="auto"/>
                    <w:right w:val="none" w:sz="0" w:space="0" w:color="auto"/>
                  </w:divBdr>
                  <w:divsChild>
                    <w:div w:id="1912275910">
                      <w:marLeft w:val="0"/>
                      <w:marRight w:val="0"/>
                      <w:marTop w:val="0"/>
                      <w:marBottom w:val="0"/>
                      <w:divBdr>
                        <w:top w:val="none" w:sz="0" w:space="0" w:color="auto"/>
                        <w:left w:val="none" w:sz="0" w:space="0" w:color="auto"/>
                        <w:bottom w:val="none" w:sz="0" w:space="0" w:color="auto"/>
                        <w:right w:val="none" w:sz="0" w:space="0" w:color="auto"/>
                      </w:divBdr>
                      <w:divsChild>
                        <w:div w:id="772211685">
                          <w:marLeft w:val="0"/>
                          <w:marRight w:val="0"/>
                          <w:marTop w:val="0"/>
                          <w:marBottom w:val="0"/>
                          <w:divBdr>
                            <w:top w:val="none" w:sz="0" w:space="0" w:color="auto"/>
                            <w:left w:val="none" w:sz="0" w:space="0" w:color="auto"/>
                            <w:bottom w:val="none" w:sz="0" w:space="0" w:color="auto"/>
                            <w:right w:val="none" w:sz="0" w:space="0" w:color="auto"/>
                          </w:divBdr>
                          <w:divsChild>
                            <w:div w:id="574315741">
                              <w:marLeft w:val="0"/>
                              <w:marRight w:val="0"/>
                              <w:marTop w:val="0"/>
                              <w:marBottom w:val="0"/>
                              <w:divBdr>
                                <w:top w:val="none" w:sz="0" w:space="0" w:color="auto"/>
                                <w:left w:val="none" w:sz="0" w:space="0" w:color="auto"/>
                                <w:bottom w:val="none" w:sz="0" w:space="0" w:color="auto"/>
                                <w:right w:val="none" w:sz="0" w:space="0" w:color="auto"/>
                              </w:divBdr>
                              <w:divsChild>
                                <w:div w:id="328409932">
                                  <w:marLeft w:val="0"/>
                                  <w:marRight w:val="0"/>
                                  <w:marTop w:val="0"/>
                                  <w:marBottom w:val="0"/>
                                  <w:divBdr>
                                    <w:top w:val="none" w:sz="0" w:space="0" w:color="auto"/>
                                    <w:left w:val="none" w:sz="0" w:space="0" w:color="auto"/>
                                    <w:bottom w:val="none" w:sz="0" w:space="0" w:color="auto"/>
                                    <w:right w:val="none" w:sz="0" w:space="0" w:color="auto"/>
                                  </w:divBdr>
                                  <w:divsChild>
                                    <w:div w:id="2139756469">
                                      <w:marLeft w:val="0"/>
                                      <w:marRight w:val="0"/>
                                      <w:marTop w:val="0"/>
                                      <w:marBottom w:val="0"/>
                                      <w:divBdr>
                                        <w:top w:val="none" w:sz="0" w:space="0" w:color="auto"/>
                                        <w:left w:val="none" w:sz="0" w:space="0" w:color="auto"/>
                                        <w:bottom w:val="none" w:sz="0" w:space="0" w:color="auto"/>
                                        <w:right w:val="none" w:sz="0" w:space="0" w:color="auto"/>
                                      </w:divBdr>
                                      <w:divsChild>
                                        <w:div w:id="1110469793">
                                          <w:marLeft w:val="0"/>
                                          <w:marRight w:val="0"/>
                                          <w:marTop w:val="0"/>
                                          <w:marBottom w:val="0"/>
                                          <w:divBdr>
                                            <w:top w:val="none" w:sz="0" w:space="0" w:color="auto"/>
                                            <w:left w:val="none" w:sz="0" w:space="0" w:color="auto"/>
                                            <w:bottom w:val="none" w:sz="0" w:space="0" w:color="auto"/>
                                            <w:right w:val="none" w:sz="0" w:space="0" w:color="auto"/>
                                          </w:divBdr>
                                          <w:divsChild>
                                            <w:div w:id="1031568528">
                                              <w:marLeft w:val="0"/>
                                              <w:marRight w:val="0"/>
                                              <w:marTop w:val="0"/>
                                              <w:marBottom w:val="0"/>
                                              <w:divBdr>
                                                <w:top w:val="none" w:sz="0" w:space="0" w:color="auto"/>
                                                <w:left w:val="none" w:sz="0" w:space="0" w:color="auto"/>
                                                <w:bottom w:val="none" w:sz="0" w:space="0" w:color="auto"/>
                                                <w:right w:val="none" w:sz="0" w:space="0" w:color="auto"/>
                                              </w:divBdr>
                                              <w:divsChild>
                                                <w:div w:id="2021814575">
                                                  <w:marLeft w:val="0"/>
                                                  <w:marRight w:val="0"/>
                                                  <w:marTop w:val="0"/>
                                                  <w:marBottom w:val="0"/>
                                                  <w:divBdr>
                                                    <w:top w:val="none" w:sz="0" w:space="0" w:color="auto"/>
                                                    <w:left w:val="none" w:sz="0" w:space="0" w:color="auto"/>
                                                    <w:bottom w:val="none" w:sz="0" w:space="0" w:color="auto"/>
                                                    <w:right w:val="none" w:sz="0" w:space="0" w:color="auto"/>
                                                  </w:divBdr>
                                                  <w:divsChild>
                                                    <w:div w:id="1223754672">
                                                      <w:marLeft w:val="0"/>
                                                      <w:marRight w:val="0"/>
                                                      <w:marTop w:val="0"/>
                                                      <w:marBottom w:val="0"/>
                                                      <w:divBdr>
                                                        <w:top w:val="none" w:sz="0" w:space="0" w:color="auto"/>
                                                        <w:left w:val="none" w:sz="0" w:space="0" w:color="auto"/>
                                                        <w:bottom w:val="none" w:sz="0" w:space="0" w:color="auto"/>
                                                        <w:right w:val="none" w:sz="0" w:space="0" w:color="auto"/>
                                                      </w:divBdr>
                                                      <w:divsChild>
                                                        <w:div w:id="1760055350">
                                                          <w:marLeft w:val="0"/>
                                                          <w:marRight w:val="0"/>
                                                          <w:marTop w:val="0"/>
                                                          <w:marBottom w:val="0"/>
                                                          <w:divBdr>
                                                            <w:top w:val="none" w:sz="0" w:space="0" w:color="auto"/>
                                                            <w:left w:val="none" w:sz="0" w:space="0" w:color="auto"/>
                                                            <w:bottom w:val="none" w:sz="0" w:space="0" w:color="auto"/>
                                                            <w:right w:val="none" w:sz="0" w:space="0" w:color="auto"/>
                                                          </w:divBdr>
                                                          <w:divsChild>
                                                            <w:div w:id="38313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2833129">
          <w:marLeft w:val="0"/>
          <w:marRight w:val="0"/>
          <w:marTop w:val="0"/>
          <w:marBottom w:val="0"/>
          <w:divBdr>
            <w:top w:val="none" w:sz="0" w:space="0" w:color="auto"/>
            <w:left w:val="none" w:sz="0" w:space="0" w:color="auto"/>
            <w:bottom w:val="none" w:sz="0" w:space="0" w:color="auto"/>
            <w:right w:val="none" w:sz="0" w:space="0" w:color="auto"/>
          </w:divBdr>
          <w:divsChild>
            <w:div w:id="1953322952">
              <w:marLeft w:val="0"/>
              <w:marRight w:val="0"/>
              <w:marTop w:val="0"/>
              <w:marBottom w:val="0"/>
              <w:divBdr>
                <w:top w:val="none" w:sz="0" w:space="0" w:color="auto"/>
                <w:left w:val="none" w:sz="0" w:space="0" w:color="auto"/>
                <w:bottom w:val="none" w:sz="0" w:space="0" w:color="auto"/>
                <w:right w:val="none" w:sz="0" w:space="0" w:color="auto"/>
              </w:divBdr>
              <w:divsChild>
                <w:div w:id="1150099201">
                  <w:marLeft w:val="0"/>
                  <w:marRight w:val="0"/>
                  <w:marTop w:val="0"/>
                  <w:marBottom w:val="0"/>
                  <w:divBdr>
                    <w:top w:val="none" w:sz="0" w:space="0" w:color="auto"/>
                    <w:left w:val="none" w:sz="0" w:space="0" w:color="auto"/>
                    <w:bottom w:val="none" w:sz="0" w:space="0" w:color="auto"/>
                    <w:right w:val="none" w:sz="0" w:space="0" w:color="auto"/>
                  </w:divBdr>
                  <w:divsChild>
                    <w:div w:id="26492997">
                      <w:marLeft w:val="0"/>
                      <w:marRight w:val="0"/>
                      <w:marTop w:val="0"/>
                      <w:marBottom w:val="0"/>
                      <w:divBdr>
                        <w:top w:val="none" w:sz="0" w:space="0" w:color="auto"/>
                        <w:left w:val="none" w:sz="0" w:space="0" w:color="auto"/>
                        <w:bottom w:val="none" w:sz="0" w:space="0" w:color="auto"/>
                        <w:right w:val="none" w:sz="0" w:space="0" w:color="auto"/>
                      </w:divBdr>
                      <w:divsChild>
                        <w:div w:id="1076706111">
                          <w:marLeft w:val="0"/>
                          <w:marRight w:val="0"/>
                          <w:marTop w:val="0"/>
                          <w:marBottom w:val="0"/>
                          <w:divBdr>
                            <w:top w:val="none" w:sz="0" w:space="0" w:color="auto"/>
                            <w:left w:val="none" w:sz="0" w:space="0" w:color="auto"/>
                            <w:bottom w:val="none" w:sz="0" w:space="0" w:color="auto"/>
                            <w:right w:val="none" w:sz="0" w:space="0" w:color="auto"/>
                          </w:divBdr>
                          <w:divsChild>
                            <w:div w:id="1111363156">
                              <w:marLeft w:val="0"/>
                              <w:marRight w:val="0"/>
                              <w:marTop w:val="0"/>
                              <w:marBottom w:val="0"/>
                              <w:divBdr>
                                <w:top w:val="none" w:sz="0" w:space="0" w:color="auto"/>
                                <w:left w:val="none" w:sz="0" w:space="0" w:color="auto"/>
                                <w:bottom w:val="none" w:sz="0" w:space="0" w:color="auto"/>
                                <w:right w:val="none" w:sz="0" w:space="0" w:color="auto"/>
                              </w:divBdr>
                              <w:divsChild>
                                <w:div w:id="255216290">
                                  <w:marLeft w:val="0"/>
                                  <w:marRight w:val="0"/>
                                  <w:marTop w:val="0"/>
                                  <w:marBottom w:val="0"/>
                                  <w:divBdr>
                                    <w:top w:val="none" w:sz="0" w:space="0" w:color="auto"/>
                                    <w:left w:val="none" w:sz="0" w:space="0" w:color="auto"/>
                                    <w:bottom w:val="none" w:sz="0" w:space="0" w:color="auto"/>
                                    <w:right w:val="none" w:sz="0" w:space="0" w:color="auto"/>
                                  </w:divBdr>
                                  <w:divsChild>
                                    <w:div w:id="124664519">
                                      <w:marLeft w:val="0"/>
                                      <w:marRight w:val="0"/>
                                      <w:marTop w:val="0"/>
                                      <w:marBottom w:val="0"/>
                                      <w:divBdr>
                                        <w:top w:val="none" w:sz="0" w:space="0" w:color="auto"/>
                                        <w:left w:val="none" w:sz="0" w:space="0" w:color="auto"/>
                                        <w:bottom w:val="none" w:sz="0" w:space="0" w:color="auto"/>
                                        <w:right w:val="none" w:sz="0" w:space="0" w:color="auto"/>
                                      </w:divBdr>
                                      <w:divsChild>
                                        <w:div w:id="1334842673">
                                          <w:marLeft w:val="0"/>
                                          <w:marRight w:val="0"/>
                                          <w:marTop w:val="0"/>
                                          <w:marBottom w:val="0"/>
                                          <w:divBdr>
                                            <w:top w:val="none" w:sz="0" w:space="0" w:color="auto"/>
                                            <w:left w:val="none" w:sz="0" w:space="0" w:color="auto"/>
                                            <w:bottom w:val="none" w:sz="0" w:space="0" w:color="auto"/>
                                            <w:right w:val="none" w:sz="0" w:space="0" w:color="auto"/>
                                          </w:divBdr>
                                          <w:divsChild>
                                            <w:div w:id="1583875198">
                                              <w:marLeft w:val="0"/>
                                              <w:marRight w:val="0"/>
                                              <w:marTop w:val="0"/>
                                              <w:marBottom w:val="0"/>
                                              <w:divBdr>
                                                <w:top w:val="none" w:sz="0" w:space="0" w:color="auto"/>
                                                <w:left w:val="none" w:sz="0" w:space="0" w:color="auto"/>
                                                <w:bottom w:val="none" w:sz="0" w:space="0" w:color="auto"/>
                                                <w:right w:val="none" w:sz="0" w:space="0" w:color="auto"/>
                                              </w:divBdr>
                                              <w:divsChild>
                                                <w:div w:id="610866490">
                                                  <w:marLeft w:val="0"/>
                                                  <w:marRight w:val="0"/>
                                                  <w:marTop w:val="0"/>
                                                  <w:marBottom w:val="0"/>
                                                  <w:divBdr>
                                                    <w:top w:val="none" w:sz="0" w:space="0" w:color="auto"/>
                                                    <w:left w:val="none" w:sz="0" w:space="0" w:color="auto"/>
                                                    <w:bottom w:val="none" w:sz="0" w:space="0" w:color="auto"/>
                                                    <w:right w:val="none" w:sz="0" w:space="0" w:color="auto"/>
                                                  </w:divBdr>
                                                  <w:divsChild>
                                                    <w:div w:id="2017345932">
                                                      <w:marLeft w:val="0"/>
                                                      <w:marRight w:val="0"/>
                                                      <w:marTop w:val="0"/>
                                                      <w:marBottom w:val="0"/>
                                                      <w:divBdr>
                                                        <w:top w:val="none" w:sz="0" w:space="0" w:color="auto"/>
                                                        <w:left w:val="none" w:sz="0" w:space="0" w:color="auto"/>
                                                        <w:bottom w:val="none" w:sz="0" w:space="0" w:color="auto"/>
                                                        <w:right w:val="none" w:sz="0" w:space="0" w:color="auto"/>
                                                      </w:divBdr>
                                                      <w:divsChild>
                                                        <w:div w:id="16975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031660">
          <w:marLeft w:val="0"/>
          <w:marRight w:val="0"/>
          <w:marTop w:val="0"/>
          <w:marBottom w:val="0"/>
          <w:divBdr>
            <w:top w:val="none" w:sz="0" w:space="0" w:color="auto"/>
            <w:left w:val="none" w:sz="0" w:space="0" w:color="auto"/>
            <w:bottom w:val="none" w:sz="0" w:space="0" w:color="auto"/>
            <w:right w:val="none" w:sz="0" w:space="0" w:color="auto"/>
          </w:divBdr>
          <w:divsChild>
            <w:div w:id="1980957999">
              <w:marLeft w:val="0"/>
              <w:marRight w:val="0"/>
              <w:marTop w:val="0"/>
              <w:marBottom w:val="0"/>
              <w:divBdr>
                <w:top w:val="none" w:sz="0" w:space="0" w:color="auto"/>
                <w:left w:val="none" w:sz="0" w:space="0" w:color="auto"/>
                <w:bottom w:val="none" w:sz="0" w:space="0" w:color="auto"/>
                <w:right w:val="none" w:sz="0" w:space="0" w:color="auto"/>
              </w:divBdr>
              <w:divsChild>
                <w:div w:id="1014571497">
                  <w:marLeft w:val="0"/>
                  <w:marRight w:val="0"/>
                  <w:marTop w:val="0"/>
                  <w:marBottom w:val="0"/>
                  <w:divBdr>
                    <w:top w:val="none" w:sz="0" w:space="0" w:color="auto"/>
                    <w:left w:val="none" w:sz="0" w:space="0" w:color="auto"/>
                    <w:bottom w:val="none" w:sz="0" w:space="0" w:color="auto"/>
                    <w:right w:val="none" w:sz="0" w:space="0" w:color="auto"/>
                  </w:divBdr>
                  <w:divsChild>
                    <w:div w:id="830757719">
                      <w:marLeft w:val="0"/>
                      <w:marRight w:val="0"/>
                      <w:marTop w:val="0"/>
                      <w:marBottom w:val="0"/>
                      <w:divBdr>
                        <w:top w:val="none" w:sz="0" w:space="0" w:color="auto"/>
                        <w:left w:val="none" w:sz="0" w:space="0" w:color="auto"/>
                        <w:bottom w:val="none" w:sz="0" w:space="0" w:color="auto"/>
                        <w:right w:val="none" w:sz="0" w:space="0" w:color="auto"/>
                      </w:divBdr>
                      <w:divsChild>
                        <w:div w:id="1913853791">
                          <w:marLeft w:val="0"/>
                          <w:marRight w:val="0"/>
                          <w:marTop w:val="0"/>
                          <w:marBottom w:val="0"/>
                          <w:divBdr>
                            <w:top w:val="none" w:sz="0" w:space="0" w:color="auto"/>
                            <w:left w:val="none" w:sz="0" w:space="0" w:color="auto"/>
                            <w:bottom w:val="none" w:sz="0" w:space="0" w:color="auto"/>
                            <w:right w:val="none" w:sz="0" w:space="0" w:color="auto"/>
                          </w:divBdr>
                          <w:divsChild>
                            <w:div w:id="823929345">
                              <w:marLeft w:val="0"/>
                              <w:marRight w:val="0"/>
                              <w:marTop w:val="0"/>
                              <w:marBottom w:val="0"/>
                              <w:divBdr>
                                <w:top w:val="none" w:sz="0" w:space="0" w:color="auto"/>
                                <w:left w:val="none" w:sz="0" w:space="0" w:color="auto"/>
                                <w:bottom w:val="none" w:sz="0" w:space="0" w:color="auto"/>
                                <w:right w:val="none" w:sz="0" w:space="0" w:color="auto"/>
                              </w:divBdr>
                              <w:divsChild>
                                <w:div w:id="2054574594">
                                  <w:marLeft w:val="0"/>
                                  <w:marRight w:val="0"/>
                                  <w:marTop w:val="0"/>
                                  <w:marBottom w:val="0"/>
                                  <w:divBdr>
                                    <w:top w:val="none" w:sz="0" w:space="0" w:color="auto"/>
                                    <w:left w:val="none" w:sz="0" w:space="0" w:color="auto"/>
                                    <w:bottom w:val="none" w:sz="0" w:space="0" w:color="auto"/>
                                    <w:right w:val="none" w:sz="0" w:space="0" w:color="auto"/>
                                  </w:divBdr>
                                  <w:divsChild>
                                    <w:div w:id="1226721225">
                                      <w:marLeft w:val="0"/>
                                      <w:marRight w:val="0"/>
                                      <w:marTop w:val="0"/>
                                      <w:marBottom w:val="0"/>
                                      <w:divBdr>
                                        <w:top w:val="none" w:sz="0" w:space="0" w:color="auto"/>
                                        <w:left w:val="none" w:sz="0" w:space="0" w:color="auto"/>
                                        <w:bottom w:val="none" w:sz="0" w:space="0" w:color="auto"/>
                                        <w:right w:val="none" w:sz="0" w:space="0" w:color="auto"/>
                                      </w:divBdr>
                                      <w:divsChild>
                                        <w:div w:id="682827269">
                                          <w:marLeft w:val="0"/>
                                          <w:marRight w:val="0"/>
                                          <w:marTop w:val="0"/>
                                          <w:marBottom w:val="0"/>
                                          <w:divBdr>
                                            <w:top w:val="none" w:sz="0" w:space="0" w:color="auto"/>
                                            <w:left w:val="none" w:sz="0" w:space="0" w:color="auto"/>
                                            <w:bottom w:val="none" w:sz="0" w:space="0" w:color="auto"/>
                                            <w:right w:val="none" w:sz="0" w:space="0" w:color="auto"/>
                                          </w:divBdr>
                                          <w:divsChild>
                                            <w:div w:id="219365094">
                                              <w:marLeft w:val="0"/>
                                              <w:marRight w:val="0"/>
                                              <w:marTop w:val="0"/>
                                              <w:marBottom w:val="0"/>
                                              <w:divBdr>
                                                <w:top w:val="none" w:sz="0" w:space="0" w:color="auto"/>
                                                <w:left w:val="none" w:sz="0" w:space="0" w:color="auto"/>
                                                <w:bottom w:val="none" w:sz="0" w:space="0" w:color="auto"/>
                                                <w:right w:val="none" w:sz="0" w:space="0" w:color="auto"/>
                                              </w:divBdr>
                                              <w:divsChild>
                                                <w:div w:id="66922492">
                                                  <w:marLeft w:val="0"/>
                                                  <w:marRight w:val="0"/>
                                                  <w:marTop w:val="0"/>
                                                  <w:marBottom w:val="0"/>
                                                  <w:divBdr>
                                                    <w:top w:val="none" w:sz="0" w:space="0" w:color="auto"/>
                                                    <w:left w:val="none" w:sz="0" w:space="0" w:color="auto"/>
                                                    <w:bottom w:val="none" w:sz="0" w:space="0" w:color="auto"/>
                                                    <w:right w:val="none" w:sz="0" w:space="0" w:color="auto"/>
                                                  </w:divBdr>
                                                  <w:divsChild>
                                                    <w:div w:id="65733632">
                                                      <w:marLeft w:val="0"/>
                                                      <w:marRight w:val="0"/>
                                                      <w:marTop w:val="0"/>
                                                      <w:marBottom w:val="0"/>
                                                      <w:divBdr>
                                                        <w:top w:val="none" w:sz="0" w:space="0" w:color="auto"/>
                                                        <w:left w:val="none" w:sz="0" w:space="0" w:color="auto"/>
                                                        <w:bottom w:val="none" w:sz="0" w:space="0" w:color="auto"/>
                                                        <w:right w:val="none" w:sz="0" w:space="0" w:color="auto"/>
                                                      </w:divBdr>
                                                      <w:divsChild>
                                                        <w:div w:id="63853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2824369">
          <w:marLeft w:val="0"/>
          <w:marRight w:val="0"/>
          <w:marTop w:val="0"/>
          <w:marBottom w:val="0"/>
          <w:divBdr>
            <w:top w:val="none" w:sz="0" w:space="0" w:color="auto"/>
            <w:left w:val="none" w:sz="0" w:space="0" w:color="auto"/>
            <w:bottom w:val="none" w:sz="0" w:space="0" w:color="auto"/>
            <w:right w:val="none" w:sz="0" w:space="0" w:color="auto"/>
          </w:divBdr>
          <w:divsChild>
            <w:div w:id="118378078">
              <w:marLeft w:val="0"/>
              <w:marRight w:val="0"/>
              <w:marTop w:val="0"/>
              <w:marBottom w:val="0"/>
              <w:divBdr>
                <w:top w:val="none" w:sz="0" w:space="0" w:color="auto"/>
                <w:left w:val="none" w:sz="0" w:space="0" w:color="auto"/>
                <w:bottom w:val="none" w:sz="0" w:space="0" w:color="auto"/>
                <w:right w:val="none" w:sz="0" w:space="0" w:color="auto"/>
              </w:divBdr>
              <w:divsChild>
                <w:div w:id="929853775">
                  <w:marLeft w:val="0"/>
                  <w:marRight w:val="0"/>
                  <w:marTop w:val="0"/>
                  <w:marBottom w:val="0"/>
                  <w:divBdr>
                    <w:top w:val="none" w:sz="0" w:space="0" w:color="auto"/>
                    <w:left w:val="none" w:sz="0" w:space="0" w:color="auto"/>
                    <w:bottom w:val="none" w:sz="0" w:space="0" w:color="auto"/>
                    <w:right w:val="none" w:sz="0" w:space="0" w:color="auto"/>
                  </w:divBdr>
                  <w:divsChild>
                    <w:div w:id="458229508">
                      <w:marLeft w:val="0"/>
                      <w:marRight w:val="0"/>
                      <w:marTop w:val="0"/>
                      <w:marBottom w:val="0"/>
                      <w:divBdr>
                        <w:top w:val="none" w:sz="0" w:space="0" w:color="auto"/>
                        <w:left w:val="none" w:sz="0" w:space="0" w:color="auto"/>
                        <w:bottom w:val="none" w:sz="0" w:space="0" w:color="auto"/>
                        <w:right w:val="none" w:sz="0" w:space="0" w:color="auto"/>
                      </w:divBdr>
                      <w:divsChild>
                        <w:div w:id="236524870">
                          <w:marLeft w:val="0"/>
                          <w:marRight w:val="0"/>
                          <w:marTop w:val="0"/>
                          <w:marBottom w:val="0"/>
                          <w:divBdr>
                            <w:top w:val="none" w:sz="0" w:space="0" w:color="auto"/>
                            <w:left w:val="none" w:sz="0" w:space="0" w:color="auto"/>
                            <w:bottom w:val="none" w:sz="0" w:space="0" w:color="auto"/>
                            <w:right w:val="none" w:sz="0" w:space="0" w:color="auto"/>
                          </w:divBdr>
                          <w:divsChild>
                            <w:div w:id="1874877907">
                              <w:marLeft w:val="0"/>
                              <w:marRight w:val="0"/>
                              <w:marTop w:val="0"/>
                              <w:marBottom w:val="0"/>
                              <w:divBdr>
                                <w:top w:val="none" w:sz="0" w:space="0" w:color="auto"/>
                                <w:left w:val="none" w:sz="0" w:space="0" w:color="auto"/>
                                <w:bottom w:val="none" w:sz="0" w:space="0" w:color="auto"/>
                                <w:right w:val="none" w:sz="0" w:space="0" w:color="auto"/>
                              </w:divBdr>
                              <w:divsChild>
                                <w:div w:id="1330593856">
                                  <w:marLeft w:val="0"/>
                                  <w:marRight w:val="0"/>
                                  <w:marTop w:val="0"/>
                                  <w:marBottom w:val="0"/>
                                  <w:divBdr>
                                    <w:top w:val="none" w:sz="0" w:space="0" w:color="auto"/>
                                    <w:left w:val="none" w:sz="0" w:space="0" w:color="auto"/>
                                    <w:bottom w:val="none" w:sz="0" w:space="0" w:color="auto"/>
                                    <w:right w:val="none" w:sz="0" w:space="0" w:color="auto"/>
                                  </w:divBdr>
                                  <w:divsChild>
                                    <w:div w:id="1440298283">
                                      <w:marLeft w:val="0"/>
                                      <w:marRight w:val="0"/>
                                      <w:marTop w:val="0"/>
                                      <w:marBottom w:val="0"/>
                                      <w:divBdr>
                                        <w:top w:val="none" w:sz="0" w:space="0" w:color="auto"/>
                                        <w:left w:val="none" w:sz="0" w:space="0" w:color="auto"/>
                                        <w:bottom w:val="none" w:sz="0" w:space="0" w:color="auto"/>
                                        <w:right w:val="none" w:sz="0" w:space="0" w:color="auto"/>
                                      </w:divBdr>
                                      <w:divsChild>
                                        <w:div w:id="132407662">
                                          <w:marLeft w:val="0"/>
                                          <w:marRight w:val="0"/>
                                          <w:marTop w:val="0"/>
                                          <w:marBottom w:val="0"/>
                                          <w:divBdr>
                                            <w:top w:val="none" w:sz="0" w:space="0" w:color="auto"/>
                                            <w:left w:val="none" w:sz="0" w:space="0" w:color="auto"/>
                                            <w:bottom w:val="none" w:sz="0" w:space="0" w:color="auto"/>
                                            <w:right w:val="none" w:sz="0" w:space="0" w:color="auto"/>
                                          </w:divBdr>
                                          <w:divsChild>
                                            <w:div w:id="455683085">
                                              <w:marLeft w:val="0"/>
                                              <w:marRight w:val="0"/>
                                              <w:marTop w:val="0"/>
                                              <w:marBottom w:val="0"/>
                                              <w:divBdr>
                                                <w:top w:val="none" w:sz="0" w:space="0" w:color="auto"/>
                                                <w:left w:val="none" w:sz="0" w:space="0" w:color="auto"/>
                                                <w:bottom w:val="none" w:sz="0" w:space="0" w:color="auto"/>
                                                <w:right w:val="none" w:sz="0" w:space="0" w:color="auto"/>
                                              </w:divBdr>
                                              <w:divsChild>
                                                <w:div w:id="1162043386">
                                                  <w:marLeft w:val="0"/>
                                                  <w:marRight w:val="0"/>
                                                  <w:marTop w:val="0"/>
                                                  <w:marBottom w:val="0"/>
                                                  <w:divBdr>
                                                    <w:top w:val="none" w:sz="0" w:space="0" w:color="auto"/>
                                                    <w:left w:val="none" w:sz="0" w:space="0" w:color="auto"/>
                                                    <w:bottom w:val="none" w:sz="0" w:space="0" w:color="auto"/>
                                                    <w:right w:val="none" w:sz="0" w:space="0" w:color="auto"/>
                                                  </w:divBdr>
                                                  <w:divsChild>
                                                    <w:div w:id="367337743">
                                                      <w:marLeft w:val="0"/>
                                                      <w:marRight w:val="0"/>
                                                      <w:marTop w:val="0"/>
                                                      <w:marBottom w:val="0"/>
                                                      <w:divBdr>
                                                        <w:top w:val="none" w:sz="0" w:space="0" w:color="auto"/>
                                                        <w:left w:val="none" w:sz="0" w:space="0" w:color="auto"/>
                                                        <w:bottom w:val="none" w:sz="0" w:space="0" w:color="auto"/>
                                                        <w:right w:val="none" w:sz="0" w:space="0" w:color="auto"/>
                                                      </w:divBdr>
                                                      <w:divsChild>
                                                        <w:div w:id="1839270026">
                                                          <w:marLeft w:val="0"/>
                                                          <w:marRight w:val="0"/>
                                                          <w:marTop w:val="0"/>
                                                          <w:marBottom w:val="0"/>
                                                          <w:divBdr>
                                                            <w:top w:val="none" w:sz="0" w:space="0" w:color="auto"/>
                                                            <w:left w:val="none" w:sz="0" w:space="0" w:color="auto"/>
                                                            <w:bottom w:val="none" w:sz="0" w:space="0" w:color="auto"/>
                                                            <w:right w:val="none" w:sz="0" w:space="0" w:color="auto"/>
                                                          </w:divBdr>
                                                          <w:divsChild>
                                                            <w:div w:id="209728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5469085">
          <w:marLeft w:val="0"/>
          <w:marRight w:val="0"/>
          <w:marTop w:val="0"/>
          <w:marBottom w:val="0"/>
          <w:divBdr>
            <w:top w:val="none" w:sz="0" w:space="0" w:color="auto"/>
            <w:left w:val="none" w:sz="0" w:space="0" w:color="auto"/>
            <w:bottom w:val="none" w:sz="0" w:space="0" w:color="auto"/>
            <w:right w:val="none" w:sz="0" w:space="0" w:color="auto"/>
          </w:divBdr>
          <w:divsChild>
            <w:div w:id="701591897">
              <w:marLeft w:val="0"/>
              <w:marRight w:val="0"/>
              <w:marTop w:val="0"/>
              <w:marBottom w:val="0"/>
              <w:divBdr>
                <w:top w:val="none" w:sz="0" w:space="0" w:color="auto"/>
                <w:left w:val="none" w:sz="0" w:space="0" w:color="auto"/>
                <w:bottom w:val="none" w:sz="0" w:space="0" w:color="auto"/>
                <w:right w:val="none" w:sz="0" w:space="0" w:color="auto"/>
              </w:divBdr>
              <w:divsChild>
                <w:div w:id="429667646">
                  <w:marLeft w:val="0"/>
                  <w:marRight w:val="0"/>
                  <w:marTop w:val="0"/>
                  <w:marBottom w:val="0"/>
                  <w:divBdr>
                    <w:top w:val="none" w:sz="0" w:space="0" w:color="auto"/>
                    <w:left w:val="none" w:sz="0" w:space="0" w:color="auto"/>
                    <w:bottom w:val="none" w:sz="0" w:space="0" w:color="auto"/>
                    <w:right w:val="none" w:sz="0" w:space="0" w:color="auto"/>
                  </w:divBdr>
                  <w:divsChild>
                    <w:div w:id="2056847447">
                      <w:marLeft w:val="0"/>
                      <w:marRight w:val="0"/>
                      <w:marTop w:val="0"/>
                      <w:marBottom w:val="0"/>
                      <w:divBdr>
                        <w:top w:val="none" w:sz="0" w:space="0" w:color="auto"/>
                        <w:left w:val="none" w:sz="0" w:space="0" w:color="auto"/>
                        <w:bottom w:val="none" w:sz="0" w:space="0" w:color="auto"/>
                        <w:right w:val="none" w:sz="0" w:space="0" w:color="auto"/>
                      </w:divBdr>
                      <w:divsChild>
                        <w:div w:id="828250407">
                          <w:marLeft w:val="0"/>
                          <w:marRight w:val="0"/>
                          <w:marTop w:val="0"/>
                          <w:marBottom w:val="0"/>
                          <w:divBdr>
                            <w:top w:val="none" w:sz="0" w:space="0" w:color="auto"/>
                            <w:left w:val="none" w:sz="0" w:space="0" w:color="auto"/>
                            <w:bottom w:val="none" w:sz="0" w:space="0" w:color="auto"/>
                            <w:right w:val="none" w:sz="0" w:space="0" w:color="auto"/>
                          </w:divBdr>
                          <w:divsChild>
                            <w:div w:id="439031787">
                              <w:marLeft w:val="0"/>
                              <w:marRight w:val="0"/>
                              <w:marTop w:val="0"/>
                              <w:marBottom w:val="0"/>
                              <w:divBdr>
                                <w:top w:val="none" w:sz="0" w:space="0" w:color="auto"/>
                                <w:left w:val="none" w:sz="0" w:space="0" w:color="auto"/>
                                <w:bottom w:val="none" w:sz="0" w:space="0" w:color="auto"/>
                                <w:right w:val="none" w:sz="0" w:space="0" w:color="auto"/>
                              </w:divBdr>
                              <w:divsChild>
                                <w:div w:id="1215968364">
                                  <w:marLeft w:val="0"/>
                                  <w:marRight w:val="0"/>
                                  <w:marTop w:val="0"/>
                                  <w:marBottom w:val="0"/>
                                  <w:divBdr>
                                    <w:top w:val="none" w:sz="0" w:space="0" w:color="auto"/>
                                    <w:left w:val="none" w:sz="0" w:space="0" w:color="auto"/>
                                    <w:bottom w:val="none" w:sz="0" w:space="0" w:color="auto"/>
                                    <w:right w:val="none" w:sz="0" w:space="0" w:color="auto"/>
                                  </w:divBdr>
                                  <w:divsChild>
                                    <w:div w:id="2123567764">
                                      <w:marLeft w:val="0"/>
                                      <w:marRight w:val="0"/>
                                      <w:marTop w:val="0"/>
                                      <w:marBottom w:val="0"/>
                                      <w:divBdr>
                                        <w:top w:val="none" w:sz="0" w:space="0" w:color="auto"/>
                                        <w:left w:val="none" w:sz="0" w:space="0" w:color="auto"/>
                                        <w:bottom w:val="none" w:sz="0" w:space="0" w:color="auto"/>
                                        <w:right w:val="none" w:sz="0" w:space="0" w:color="auto"/>
                                      </w:divBdr>
                                      <w:divsChild>
                                        <w:div w:id="1424688021">
                                          <w:marLeft w:val="0"/>
                                          <w:marRight w:val="0"/>
                                          <w:marTop w:val="0"/>
                                          <w:marBottom w:val="0"/>
                                          <w:divBdr>
                                            <w:top w:val="none" w:sz="0" w:space="0" w:color="auto"/>
                                            <w:left w:val="none" w:sz="0" w:space="0" w:color="auto"/>
                                            <w:bottom w:val="none" w:sz="0" w:space="0" w:color="auto"/>
                                            <w:right w:val="none" w:sz="0" w:space="0" w:color="auto"/>
                                          </w:divBdr>
                                          <w:divsChild>
                                            <w:div w:id="321392093">
                                              <w:marLeft w:val="0"/>
                                              <w:marRight w:val="0"/>
                                              <w:marTop w:val="0"/>
                                              <w:marBottom w:val="0"/>
                                              <w:divBdr>
                                                <w:top w:val="none" w:sz="0" w:space="0" w:color="auto"/>
                                                <w:left w:val="none" w:sz="0" w:space="0" w:color="auto"/>
                                                <w:bottom w:val="none" w:sz="0" w:space="0" w:color="auto"/>
                                                <w:right w:val="none" w:sz="0" w:space="0" w:color="auto"/>
                                              </w:divBdr>
                                              <w:divsChild>
                                                <w:div w:id="228611816">
                                                  <w:marLeft w:val="0"/>
                                                  <w:marRight w:val="0"/>
                                                  <w:marTop w:val="0"/>
                                                  <w:marBottom w:val="0"/>
                                                  <w:divBdr>
                                                    <w:top w:val="none" w:sz="0" w:space="0" w:color="auto"/>
                                                    <w:left w:val="none" w:sz="0" w:space="0" w:color="auto"/>
                                                    <w:bottom w:val="none" w:sz="0" w:space="0" w:color="auto"/>
                                                    <w:right w:val="none" w:sz="0" w:space="0" w:color="auto"/>
                                                  </w:divBdr>
                                                  <w:divsChild>
                                                    <w:div w:id="588196120">
                                                      <w:marLeft w:val="0"/>
                                                      <w:marRight w:val="0"/>
                                                      <w:marTop w:val="0"/>
                                                      <w:marBottom w:val="0"/>
                                                      <w:divBdr>
                                                        <w:top w:val="none" w:sz="0" w:space="0" w:color="auto"/>
                                                        <w:left w:val="none" w:sz="0" w:space="0" w:color="auto"/>
                                                        <w:bottom w:val="none" w:sz="0" w:space="0" w:color="auto"/>
                                                        <w:right w:val="none" w:sz="0" w:space="0" w:color="auto"/>
                                                      </w:divBdr>
                                                      <w:divsChild>
                                                        <w:div w:id="865408499">
                                                          <w:marLeft w:val="0"/>
                                                          <w:marRight w:val="0"/>
                                                          <w:marTop w:val="0"/>
                                                          <w:marBottom w:val="0"/>
                                                          <w:divBdr>
                                                            <w:top w:val="none" w:sz="0" w:space="0" w:color="auto"/>
                                                            <w:left w:val="none" w:sz="0" w:space="0" w:color="auto"/>
                                                            <w:bottom w:val="none" w:sz="0" w:space="0" w:color="auto"/>
                                                            <w:right w:val="none" w:sz="0" w:space="0" w:color="auto"/>
                                                          </w:divBdr>
                                                          <w:divsChild>
                                                            <w:div w:id="32899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7932353">
          <w:marLeft w:val="0"/>
          <w:marRight w:val="0"/>
          <w:marTop w:val="0"/>
          <w:marBottom w:val="0"/>
          <w:divBdr>
            <w:top w:val="none" w:sz="0" w:space="0" w:color="auto"/>
            <w:left w:val="none" w:sz="0" w:space="0" w:color="auto"/>
            <w:bottom w:val="none" w:sz="0" w:space="0" w:color="auto"/>
            <w:right w:val="none" w:sz="0" w:space="0" w:color="auto"/>
          </w:divBdr>
          <w:divsChild>
            <w:div w:id="1261648577">
              <w:marLeft w:val="0"/>
              <w:marRight w:val="0"/>
              <w:marTop w:val="0"/>
              <w:marBottom w:val="0"/>
              <w:divBdr>
                <w:top w:val="none" w:sz="0" w:space="0" w:color="auto"/>
                <w:left w:val="none" w:sz="0" w:space="0" w:color="auto"/>
                <w:bottom w:val="none" w:sz="0" w:space="0" w:color="auto"/>
                <w:right w:val="none" w:sz="0" w:space="0" w:color="auto"/>
              </w:divBdr>
              <w:divsChild>
                <w:div w:id="160896150">
                  <w:marLeft w:val="0"/>
                  <w:marRight w:val="0"/>
                  <w:marTop w:val="0"/>
                  <w:marBottom w:val="0"/>
                  <w:divBdr>
                    <w:top w:val="none" w:sz="0" w:space="0" w:color="auto"/>
                    <w:left w:val="none" w:sz="0" w:space="0" w:color="auto"/>
                    <w:bottom w:val="none" w:sz="0" w:space="0" w:color="auto"/>
                    <w:right w:val="none" w:sz="0" w:space="0" w:color="auto"/>
                  </w:divBdr>
                  <w:divsChild>
                    <w:div w:id="733091705">
                      <w:marLeft w:val="0"/>
                      <w:marRight w:val="0"/>
                      <w:marTop w:val="0"/>
                      <w:marBottom w:val="0"/>
                      <w:divBdr>
                        <w:top w:val="none" w:sz="0" w:space="0" w:color="auto"/>
                        <w:left w:val="none" w:sz="0" w:space="0" w:color="auto"/>
                        <w:bottom w:val="none" w:sz="0" w:space="0" w:color="auto"/>
                        <w:right w:val="none" w:sz="0" w:space="0" w:color="auto"/>
                      </w:divBdr>
                      <w:divsChild>
                        <w:div w:id="6443689">
                          <w:marLeft w:val="0"/>
                          <w:marRight w:val="0"/>
                          <w:marTop w:val="0"/>
                          <w:marBottom w:val="0"/>
                          <w:divBdr>
                            <w:top w:val="none" w:sz="0" w:space="0" w:color="auto"/>
                            <w:left w:val="none" w:sz="0" w:space="0" w:color="auto"/>
                            <w:bottom w:val="none" w:sz="0" w:space="0" w:color="auto"/>
                            <w:right w:val="none" w:sz="0" w:space="0" w:color="auto"/>
                          </w:divBdr>
                          <w:divsChild>
                            <w:div w:id="1987775335">
                              <w:marLeft w:val="0"/>
                              <w:marRight w:val="0"/>
                              <w:marTop w:val="0"/>
                              <w:marBottom w:val="0"/>
                              <w:divBdr>
                                <w:top w:val="none" w:sz="0" w:space="0" w:color="auto"/>
                                <w:left w:val="none" w:sz="0" w:space="0" w:color="auto"/>
                                <w:bottom w:val="none" w:sz="0" w:space="0" w:color="auto"/>
                                <w:right w:val="none" w:sz="0" w:space="0" w:color="auto"/>
                              </w:divBdr>
                              <w:divsChild>
                                <w:div w:id="634531900">
                                  <w:marLeft w:val="0"/>
                                  <w:marRight w:val="0"/>
                                  <w:marTop w:val="0"/>
                                  <w:marBottom w:val="0"/>
                                  <w:divBdr>
                                    <w:top w:val="none" w:sz="0" w:space="0" w:color="auto"/>
                                    <w:left w:val="none" w:sz="0" w:space="0" w:color="auto"/>
                                    <w:bottom w:val="none" w:sz="0" w:space="0" w:color="auto"/>
                                    <w:right w:val="none" w:sz="0" w:space="0" w:color="auto"/>
                                  </w:divBdr>
                                  <w:divsChild>
                                    <w:div w:id="1832940433">
                                      <w:marLeft w:val="0"/>
                                      <w:marRight w:val="0"/>
                                      <w:marTop w:val="0"/>
                                      <w:marBottom w:val="0"/>
                                      <w:divBdr>
                                        <w:top w:val="none" w:sz="0" w:space="0" w:color="auto"/>
                                        <w:left w:val="none" w:sz="0" w:space="0" w:color="auto"/>
                                        <w:bottom w:val="none" w:sz="0" w:space="0" w:color="auto"/>
                                        <w:right w:val="none" w:sz="0" w:space="0" w:color="auto"/>
                                      </w:divBdr>
                                      <w:divsChild>
                                        <w:div w:id="1240287603">
                                          <w:marLeft w:val="0"/>
                                          <w:marRight w:val="0"/>
                                          <w:marTop w:val="0"/>
                                          <w:marBottom w:val="0"/>
                                          <w:divBdr>
                                            <w:top w:val="none" w:sz="0" w:space="0" w:color="auto"/>
                                            <w:left w:val="none" w:sz="0" w:space="0" w:color="auto"/>
                                            <w:bottom w:val="none" w:sz="0" w:space="0" w:color="auto"/>
                                            <w:right w:val="none" w:sz="0" w:space="0" w:color="auto"/>
                                          </w:divBdr>
                                          <w:divsChild>
                                            <w:div w:id="262806752">
                                              <w:marLeft w:val="0"/>
                                              <w:marRight w:val="0"/>
                                              <w:marTop w:val="0"/>
                                              <w:marBottom w:val="0"/>
                                              <w:divBdr>
                                                <w:top w:val="none" w:sz="0" w:space="0" w:color="auto"/>
                                                <w:left w:val="none" w:sz="0" w:space="0" w:color="auto"/>
                                                <w:bottom w:val="none" w:sz="0" w:space="0" w:color="auto"/>
                                                <w:right w:val="none" w:sz="0" w:space="0" w:color="auto"/>
                                              </w:divBdr>
                                              <w:divsChild>
                                                <w:div w:id="1673875655">
                                                  <w:marLeft w:val="0"/>
                                                  <w:marRight w:val="0"/>
                                                  <w:marTop w:val="0"/>
                                                  <w:marBottom w:val="0"/>
                                                  <w:divBdr>
                                                    <w:top w:val="none" w:sz="0" w:space="0" w:color="auto"/>
                                                    <w:left w:val="none" w:sz="0" w:space="0" w:color="auto"/>
                                                    <w:bottom w:val="none" w:sz="0" w:space="0" w:color="auto"/>
                                                    <w:right w:val="none" w:sz="0" w:space="0" w:color="auto"/>
                                                  </w:divBdr>
                                                  <w:divsChild>
                                                    <w:div w:id="315112798">
                                                      <w:marLeft w:val="0"/>
                                                      <w:marRight w:val="0"/>
                                                      <w:marTop w:val="0"/>
                                                      <w:marBottom w:val="0"/>
                                                      <w:divBdr>
                                                        <w:top w:val="none" w:sz="0" w:space="0" w:color="auto"/>
                                                        <w:left w:val="none" w:sz="0" w:space="0" w:color="auto"/>
                                                        <w:bottom w:val="none" w:sz="0" w:space="0" w:color="auto"/>
                                                        <w:right w:val="none" w:sz="0" w:space="0" w:color="auto"/>
                                                      </w:divBdr>
                                                      <w:divsChild>
                                                        <w:div w:id="69870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7153237">
          <w:marLeft w:val="0"/>
          <w:marRight w:val="0"/>
          <w:marTop w:val="0"/>
          <w:marBottom w:val="0"/>
          <w:divBdr>
            <w:top w:val="none" w:sz="0" w:space="0" w:color="auto"/>
            <w:left w:val="none" w:sz="0" w:space="0" w:color="auto"/>
            <w:bottom w:val="none" w:sz="0" w:space="0" w:color="auto"/>
            <w:right w:val="none" w:sz="0" w:space="0" w:color="auto"/>
          </w:divBdr>
          <w:divsChild>
            <w:div w:id="1255474518">
              <w:marLeft w:val="0"/>
              <w:marRight w:val="0"/>
              <w:marTop w:val="0"/>
              <w:marBottom w:val="0"/>
              <w:divBdr>
                <w:top w:val="none" w:sz="0" w:space="0" w:color="auto"/>
                <w:left w:val="none" w:sz="0" w:space="0" w:color="auto"/>
                <w:bottom w:val="none" w:sz="0" w:space="0" w:color="auto"/>
                <w:right w:val="none" w:sz="0" w:space="0" w:color="auto"/>
              </w:divBdr>
              <w:divsChild>
                <w:div w:id="1060590473">
                  <w:marLeft w:val="0"/>
                  <w:marRight w:val="0"/>
                  <w:marTop w:val="0"/>
                  <w:marBottom w:val="0"/>
                  <w:divBdr>
                    <w:top w:val="none" w:sz="0" w:space="0" w:color="auto"/>
                    <w:left w:val="none" w:sz="0" w:space="0" w:color="auto"/>
                    <w:bottom w:val="none" w:sz="0" w:space="0" w:color="auto"/>
                    <w:right w:val="none" w:sz="0" w:space="0" w:color="auto"/>
                  </w:divBdr>
                  <w:divsChild>
                    <w:div w:id="551773790">
                      <w:marLeft w:val="0"/>
                      <w:marRight w:val="0"/>
                      <w:marTop w:val="0"/>
                      <w:marBottom w:val="0"/>
                      <w:divBdr>
                        <w:top w:val="none" w:sz="0" w:space="0" w:color="auto"/>
                        <w:left w:val="none" w:sz="0" w:space="0" w:color="auto"/>
                        <w:bottom w:val="none" w:sz="0" w:space="0" w:color="auto"/>
                        <w:right w:val="none" w:sz="0" w:space="0" w:color="auto"/>
                      </w:divBdr>
                      <w:divsChild>
                        <w:div w:id="1148209988">
                          <w:marLeft w:val="0"/>
                          <w:marRight w:val="0"/>
                          <w:marTop w:val="0"/>
                          <w:marBottom w:val="0"/>
                          <w:divBdr>
                            <w:top w:val="none" w:sz="0" w:space="0" w:color="auto"/>
                            <w:left w:val="none" w:sz="0" w:space="0" w:color="auto"/>
                            <w:bottom w:val="none" w:sz="0" w:space="0" w:color="auto"/>
                            <w:right w:val="none" w:sz="0" w:space="0" w:color="auto"/>
                          </w:divBdr>
                          <w:divsChild>
                            <w:div w:id="592520553">
                              <w:marLeft w:val="0"/>
                              <w:marRight w:val="0"/>
                              <w:marTop w:val="0"/>
                              <w:marBottom w:val="0"/>
                              <w:divBdr>
                                <w:top w:val="none" w:sz="0" w:space="0" w:color="auto"/>
                                <w:left w:val="none" w:sz="0" w:space="0" w:color="auto"/>
                                <w:bottom w:val="none" w:sz="0" w:space="0" w:color="auto"/>
                                <w:right w:val="none" w:sz="0" w:space="0" w:color="auto"/>
                              </w:divBdr>
                              <w:divsChild>
                                <w:div w:id="1883667032">
                                  <w:marLeft w:val="0"/>
                                  <w:marRight w:val="0"/>
                                  <w:marTop w:val="0"/>
                                  <w:marBottom w:val="0"/>
                                  <w:divBdr>
                                    <w:top w:val="none" w:sz="0" w:space="0" w:color="auto"/>
                                    <w:left w:val="none" w:sz="0" w:space="0" w:color="auto"/>
                                    <w:bottom w:val="none" w:sz="0" w:space="0" w:color="auto"/>
                                    <w:right w:val="none" w:sz="0" w:space="0" w:color="auto"/>
                                  </w:divBdr>
                                  <w:divsChild>
                                    <w:div w:id="1596286065">
                                      <w:marLeft w:val="0"/>
                                      <w:marRight w:val="0"/>
                                      <w:marTop w:val="0"/>
                                      <w:marBottom w:val="0"/>
                                      <w:divBdr>
                                        <w:top w:val="none" w:sz="0" w:space="0" w:color="auto"/>
                                        <w:left w:val="none" w:sz="0" w:space="0" w:color="auto"/>
                                        <w:bottom w:val="none" w:sz="0" w:space="0" w:color="auto"/>
                                        <w:right w:val="none" w:sz="0" w:space="0" w:color="auto"/>
                                      </w:divBdr>
                                      <w:divsChild>
                                        <w:div w:id="1101756297">
                                          <w:marLeft w:val="0"/>
                                          <w:marRight w:val="0"/>
                                          <w:marTop w:val="0"/>
                                          <w:marBottom w:val="0"/>
                                          <w:divBdr>
                                            <w:top w:val="none" w:sz="0" w:space="0" w:color="auto"/>
                                            <w:left w:val="none" w:sz="0" w:space="0" w:color="auto"/>
                                            <w:bottom w:val="none" w:sz="0" w:space="0" w:color="auto"/>
                                            <w:right w:val="none" w:sz="0" w:space="0" w:color="auto"/>
                                          </w:divBdr>
                                          <w:divsChild>
                                            <w:div w:id="1349872356">
                                              <w:marLeft w:val="0"/>
                                              <w:marRight w:val="0"/>
                                              <w:marTop w:val="0"/>
                                              <w:marBottom w:val="0"/>
                                              <w:divBdr>
                                                <w:top w:val="none" w:sz="0" w:space="0" w:color="auto"/>
                                                <w:left w:val="none" w:sz="0" w:space="0" w:color="auto"/>
                                                <w:bottom w:val="none" w:sz="0" w:space="0" w:color="auto"/>
                                                <w:right w:val="none" w:sz="0" w:space="0" w:color="auto"/>
                                              </w:divBdr>
                                              <w:divsChild>
                                                <w:div w:id="1314329957">
                                                  <w:marLeft w:val="0"/>
                                                  <w:marRight w:val="0"/>
                                                  <w:marTop w:val="0"/>
                                                  <w:marBottom w:val="0"/>
                                                  <w:divBdr>
                                                    <w:top w:val="none" w:sz="0" w:space="0" w:color="auto"/>
                                                    <w:left w:val="none" w:sz="0" w:space="0" w:color="auto"/>
                                                    <w:bottom w:val="none" w:sz="0" w:space="0" w:color="auto"/>
                                                    <w:right w:val="none" w:sz="0" w:space="0" w:color="auto"/>
                                                  </w:divBdr>
                                                  <w:divsChild>
                                                    <w:div w:id="1842425671">
                                                      <w:marLeft w:val="0"/>
                                                      <w:marRight w:val="0"/>
                                                      <w:marTop w:val="0"/>
                                                      <w:marBottom w:val="0"/>
                                                      <w:divBdr>
                                                        <w:top w:val="none" w:sz="0" w:space="0" w:color="auto"/>
                                                        <w:left w:val="none" w:sz="0" w:space="0" w:color="auto"/>
                                                        <w:bottom w:val="none" w:sz="0" w:space="0" w:color="auto"/>
                                                        <w:right w:val="none" w:sz="0" w:space="0" w:color="auto"/>
                                                      </w:divBdr>
                                                      <w:divsChild>
                                                        <w:div w:id="146376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924621">
          <w:marLeft w:val="0"/>
          <w:marRight w:val="0"/>
          <w:marTop w:val="0"/>
          <w:marBottom w:val="0"/>
          <w:divBdr>
            <w:top w:val="none" w:sz="0" w:space="0" w:color="auto"/>
            <w:left w:val="none" w:sz="0" w:space="0" w:color="auto"/>
            <w:bottom w:val="none" w:sz="0" w:space="0" w:color="auto"/>
            <w:right w:val="none" w:sz="0" w:space="0" w:color="auto"/>
          </w:divBdr>
          <w:divsChild>
            <w:div w:id="835729077">
              <w:marLeft w:val="0"/>
              <w:marRight w:val="0"/>
              <w:marTop w:val="0"/>
              <w:marBottom w:val="0"/>
              <w:divBdr>
                <w:top w:val="none" w:sz="0" w:space="0" w:color="auto"/>
                <w:left w:val="none" w:sz="0" w:space="0" w:color="auto"/>
                <w:bottom w:val="none" w:sz="0" w:space="0" w:color="auto"/>
                <w:right w:val="none" w:sz="0" w:space="0" w:color="auto"/>
              </w:divBdr>
              <w:divsChild>
                <w:div w:id="1000159804">
                  <w:marLeft w:val="0"/>
                  <w:marRight w:val="0"/>
                  <w:marTop w:val="0"/>
                  <w:marBottom w:val="0"/>
                  <w:divBdr>
                    <w:top w:val="none" w:sz="0" w:space="0" w:color="auto"/>
                    <w:left w:val="none" w:sz="0" w:space="0" w:color="auto"/>
                    <w:bottom w:val="none" w:sz="0" w:space="0" w:color="auto"/>
                    <w:right w:val="none" w:sz="0" w:space="0" w:color="auto"/>
                  </w:divBdr>
                  <w:divsChild>
                    <w:div w:id="643778560">
                      <w:marLeft w:val="0"/>
                      <w:marRight w:val="0"/>
                      <w:marTop w:val="0"/>
                      <w:marBottom w:val="0"/>
                      <w:divBdr>
                        <w:top w:val="none" w:sz="0" w:space="0" w:color="auto"/>
                        <w:left w:val="none" w:sz="0" w:space="0" w:color="auto"/>
                        <w:bottom w:val="none" w:sz="0" w:space="0" w:color="auto"/>
                        <w:right w:val="none" w:sz="0" w:space="0" w:color="auto"/>
                      </w:divBdr>
                      <w:divsChild>
                        <w:div w:id="1831827188">
                          <w:marLeft w:val="0"/>
                          <w:marRight w:val="0"/>
                          <w:marTop w:val="0"/>
                          <w:marBottom w:val="0"/>
                          <w:divBdr>
                            <w:top w:val="none" w:sz="0" w:space="0" w:color="auto"/>
                            <w:left w:val="none" w:sz="0" w:space="0" w:color="auto"/>
                            <w:bottom w:val="none" w:sz="0" w:space="0" w:color="auto"/>
                            <w:right w:val="none" w:sz="0" w:space="0" w:color="auto"/>
                          </w:divBdr>
                          <w:divsChild>
                            <w:div w:id="977762745">
                              <w:marLeft w:val="0"/>
                              <w:marRight w:val="0"/>
                              <w:marTop w:val="0"/>
                              <w:marBottom w:val="0"/>
                              <w:divBdr>
                                <w:top w:val="none" w:sz="0" w:space="0" w:color="auto"/>
                                <w:left w:val="none" w:sz="0" w:space="0" w:color="auto"/>
                                <w:bottom w:val="none" w:sz="0" w:space="0" w:color="auto"/>
                                <w:right w:val="none" w:sz="0" w:space="0" w:color="auto"/>
                              </w:divBdr>
                              <w:divsChild>
                                <w:div w:id="1002659968">
                                  <w:marLeft w:val="0"/>
                                  <w:marRight w:val="0"/>
                                  <w:marTop w:val="0"/>
                                  <w:marBottom w:val="0"/>
                                  <w:divBdr>
                                    <w:top w:val="none" w:sz="0" w:space="0" w:color="auto"/>
                                    <w:left w:val="none" w:sz="0" w:space="0" w:color="auto"/>
                                    <w:bottom w:val="none" w:sz="0" w:space="0" w:color="auto"/>
                                    <w:right w:val="none" w:sz="0" w:space="0" w:color="auto"/>
                                  </w:divBdr>
                                  <w:divsChild>
                                    <w:div w:id="351953341">
                                      <w:marLeft w:val="0"/>
                                      <w:marRight w:val="0"/>
                                      <w:marTop w:val="0"/>
                                      <w:marBottom w:val="0"/>
                                      <w:divBdr>
                                        <w:top w:val="none" w:sz="0" w:space="0" w:color="auto"/>
                                        <w:left w:val="none" w:sz="0" w:space="0" w:color="auto"/>
                                        <w:bottom w:val="none" w:sz="0" w:space="0" w:color="auto"/>
                                        <w:right w:val="none" w:sz="0" w:space="0" w:color="auto"/>
                                      </w:divBdr>
                                      <w:divsChild>
                                        <w:div w:id="471941679">
                                          <w:marLeft w:val="0"/>
                                          <w:marRight w:val="0"/>
                                          <w:marTop w:val="0"/>
                                          <w:marBottom w:val="0"/>
                                          <w:divBdr>
                                            <w:top w:val="none" w:sz="0" w:space="0" w:color="auto"/>
                                            <w:left w:val="none" w:sz="0" w:space="0" w:color="auto"/>
                                            <w:bottom w:val="none" w:sz="0" w:space="0" w:color="auto"/>
                                            <w:right w:val="none" w:sz="0" w:space="0" w:color="auto"/>
                                          </w:divBdr>
                                          <w:divsChild>
                                            <w:div w:id="1140804073">
                                              <w:marLeft w:val="0"/>
                                              <w:marRight w:val="0"/>
                                              <w:marTop w:val="0"/>
                                              <w:marBottom w:val="0"/>
                                              <w:divBdr>
                                                <w:top w:val="none" w:sz="0" w:space="0" w:color="auto"/>
                                                <w:left w:val="none" w:sz="0" w:space="0" w:color="auto"/>
                                                <w:bottom w:val="none" w:sz="0" w:space="0" w:color="auto"/>
                                                <w:right w:val="none" w:sz="0" w:space="0" w:color="auto"/>
                                              </w:divBdr>
                                              <w:divsChild>
                                                <w:div w:id="1344014508">
                                                  <w:marLeft w:val="0"/>
                                                  <w:marRight w:val="0"/>
                                                  <w:marTop w:val="0"/>
                                                  <w:marBottom w:val="0"/>
                                                  <w:divBdr>
                                                    <w:top w:val="none" w:sz="0" w:space="0" w:color="auto"/>
                                                    <w:left w:val="none" w:sz="0" w:space="0" w:color="auto"/>
                                                    <w:bottom w:val="none" w:sz="0" w:space="0" w:color="auto"/>
                                                    <w:right w:val="none" w:sz="0" w:space="0" w:color="auto"/>
                                                  </w:divBdr>
                                                  <w:divsChild>
                                                    <w:div w:id="558444329">
                                                      <w:marLeft w:val="0"/>
                                                      <w:marRight w:val="0"/>
                                                      <w:marTop w:val="0"/>
                                                      <w:marBottom w:val="0"/>
                                                      <w:divBdr>
                                                        <w:top w:val="none" w:sz="0" w:space="0" w:color="auto"/>
                                                        <w:left w:val="none" w:sz="0" w:space="0" w:color="auto"/>
                                                        <w:bottom w:val="none" w:sz="0" w:space="0" w:color="auto"/>
                                                        <w:right w:val="none" w:sz="0" w:space="0" w:color="auto"/>
                                                      </w:divBdr>
                                                      <w:divsChild>
                                                        <w:div w:id="25501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3710337">
          <w:marLeft w:val="0"/>
          <w:marRight w:val="0"/>
          <w:marTop w:val="0"/>
          <w:marBottom w:val="0"/>
          <w:divBdr>
            <w:top w:val="none" w:sz="0" w:space="0" w:color="auto"/>
            <w:left w:val="none" w:sz="0" w:space="0" w:color="auto"/>
            <w:bottom w:val="none" w:sz="0" w:space="0" w:color="auto"/>
            <w:right w:val="none" w:sz="0" w:space="0" w:color="auto"/>
          </w:divBdr>
          <w:divsChild>
            <w:div w:id="88817535">
              <w:marLeft w:val="0"/>
              <w:marRight w:val="0"/>
              <w:marTop w:val="0"/>
              <w:marBottom w:val="0"/>
              <w:divBdr>
                <w:top w:val="none" w:sz="0" w:space="0" w:color="auto"/>
                <w:left w:val="none" w:sz="0" w:space="0" w:color="auto"/>
                <w:bottom w:val="none" w:sz="0" w:space="0" w:color="auto"/>
                <w:right w:val="none" w:sz="0" w:space="0" w:color="auto"/>
              </w:divBdr>
              <w:divsChild>
                <w:div w:id="1643004753">
                  <w:marLeft w:val="0"/>
                  <w:marRight w:val="0"/>
                  <w:marTop w:val="0"/>
                  <w:marBottom w:val="0"/>
                  <w:divBdr>
                    <w:top w:val="none" w:sz="0" w:space="0" w:color="auto"/>
                    <w:left w:val="none" w:sz="0" w:space="0" w:color="auto"/>
                    <w:bottom w:val="none" w:sz="0" w:space="0" w:color="auto"/>
                    <w:right w:val="none" w:sz="0" w:space="0" w:color="auto"/>
                  </w:divBdr>
                  <w:divsChild>
                    <w:div w:id="1575319242">
                      <w:marLeft w:val="0"/>
                      <w:marRight w:val="0"/>
                      <w:marTop w:val="0"/>
                      <w:marBottom w:val="0"/>
                      <w:divBdr>
                        <w:top w:val="none" w:sz="0" w:space="0" w:color="auto"/>
                        <w:left w:val="none" w:sz="0" w:space="0" w:color="auto"/>
                        <w:bottom w:val="none" w:sz="0" w:space="0" w:color="auto"/>
                        <w:right w:val="none" w:sz="0" w:space="0" w:color="auto"/>
                      </w:divBdr>
                      <w:divsChild>
                        <w:div w:id="289944078">
                          <w:marLeft w:val="0"/>
                          <w:marRight w:val="0"/>
                          <w:marTop w:val="0"/>
                          <w:marBottom w:val="0"/>
                          <w:divBdr>
                            <w:top w:val="none" w:sz="0" w:space="0" w:color="auto"/>
                            <w:left w:val="none" w:sz="0" w:space="0" w:color="auto"/>
                            <w:bottom w:val="none" w:sz="0" w:space="0" w:color="auto"/>
                            <w:right w:val="none" w:sz="0" w:space="0" w:color="auto"/>
                          </w:divBdr>
                          <w:divsChild>
                            <w:div w:id="117067655">
                              <w:marLeft w:val="0"/>
                              <w:marRight w:val="0"/>
                              <w:marTop w:val="0"/>
                              <w:marBottom w:val="0"/>
                              <w:divBdr>
                                <w:top w:val="none" w:sz="0" w:space="0" w:color="auto"/>
                                <w:left w:val="none" w:sz="0" w:space="0" w:color="auto"/>
                                <w:bottom w:val="none" w:sz="0" w:space="0" w:color="auto"/>
                                <w:right w:val="none" w:sz="0" w:space="0" w:color="auto"/>
                              </w:divBdr>
                              <w:divsChild>
                                <w:div w:id="776752097">
                                  <w:marLeft w:val="0"/>
                                  <w:marRight w:val="0"/>
                                  <w:marTop w:val="0"/>
                                  <w:marBottom w:val="0"/>
                                  <w:divBdr>
                                    <w:top w:val="none" w:sz="0" w:space="0" w:color="auto"/>
                                    <w:left w:val="none" w:sz="0" w:space="0" w:color="auto"/>
                                    <w:bottom w:val="none" w:sz="0" w:space="0" w:color="auto"/>
                                    <w:right w:val="none" w:sz="0" w:space="0" w:color="auto"/>
                                  </w:divBdr>
                                  <w:divsChild>
                                    <w:div w:id="607541942">
                                      <w:marLeft w:val="0"/>
                                      <w:marRight w:val="0"/>
                                      <w:marTop w:val="0"/>
                                      <w:marBottom w:val="0"/>
                                      <w:divBdr>
                                        <w:top w:val="none" w:sz="0" w:space="0" w:color="auto"/>
                                        <w:left w:val="none" w:sz="0" w:space="0" w:color="auto"/>
                                        <w:bottom w:val="none" w:sz="0" w:space="0" w:color="auto"/>
                                        <w:right w:val="none" w:sz="0" w:space="0" w:color="auto"/>
                                      </w:divBdr>
                                      <w:divsChild>
                                        <w:div w:id="1415971200">
                                          <w:marLeft w:val="0"/>
                                          <w:marRight w:val="0"/>
                                          <w:marTop w:val="0"/>
                                          <w:marBottom w:val="0"/>
                                          <w:divBdr>
                                            <w:top w:val="none" w:sz="0" w:space="0" w:color="auto"/>
                                            <w:left w:val="none" w:sz="0" w:space="0" w:color="auto"/>
                                            <w:bottom w:val="none" w:sz="0" w:space="0" w:color="auto"/>
                                            <w:right w:val="none" w:sz="0" w:space="0" w:color="auto"/>
                                          </w:divBdr>
                                          <w:divsChild>
                                            <w:div w:id="954949040">
                                              <w:marLeft w:val="0"/>
                                              <w:marRight w:val="0"/>
                                              <w:marTop w:val="0"/>
                                              <w:marBottom w:val="0"/>
                                              <w:divBdr>
                                                <w:top w:val="none" w:sz="0" w:space="0" w:color="auto"/>
                                                <w:left w:val="none" w:sz="0" w:space="0" w:color="auto"/>
                                                <w:bottom w:val="none" w:sz="0" w:space="0" w:color="auto"/>
                                                <w:right w:val="none" w:sz="0" w:space="0" w:color="auto"/>
                                              </w:divBdr>
                                              <w:divsChild>
                                                <w:div w:id="1148399954">
                                                  <w:marLeft w:val="0"/>
                                                  <w:marRight w:val="0"/>
                                                  <w:marTop w:val="0"/>
                                                  <w:marBottom w:val="0"/>
                                                  <w:divBdr>
                                                    <w:top w:val="none" w:sz="0" w:space="0" w:color="auto"/>
                                                    <w:left w:val="none" w:sz="0" w:space="0" w:color="auto"/>
                                                    <w:bottom w:val="none" w:sz="0" w:space="0" w:color="auto"/>
                                                    <w:right w:val="none" w:sz="0" w:space="0" w:color="auto"/>
                                                  </w:divBdr>
                                                  <w:divsChild>
                                                    <w:div w:id="494566430">
                                                      <w:marLeft w:val="0"/>
                                                      <w:marRight w:val="0"/>
                                                      <w:marTop w:val="0"/>
                                                      <w:marBottom w:val="0"/>
                                                      <w:divBdr>
                                                        <w:top w:val="none" w:sz="0" w:space="0" w:color="auto"/>
                                                        <w:left w:val="none" w:sz="0" w:space="0" w:color="auto"/>
                                                        <w:bottom w:val="none" w:sz="0" w:space="0" w:color="auto"/>
                                                        <w:right w:val="none" w:sz="0" w:space="0" w:color="auto"/>
                                                      </w:divBdr>
                                                      <w:divsChild>
                                                        <w:div w:id="20553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5651989">
          <w:marLeft w:val="0"/>
          <w:marRight w:val="0"/>
          <w:marTop w:val="0"/>
          <w:marBottom w:val="0"/>
          <w:divBdr>
            <w:top w:val="none" w:sz="0" w:space="0" w:color="auto"/>
            <w:left w:val="none" w:sz="0" w:space="0" w:color="auto"/>
            <w:bottom w:val="none" w:sz="0" w:space="0" w:color="auto"/>
            <w:right w:val="none" w:sz="0" w:space="0" w:color="auto"/>
          </w:divBdr>
          <w:divsChild>
            <w:div w:id="1008944329">
              <w:marLeft w:val="0"/>
              <w:marRight w:val="0"/>
              <w:marTop w:val="0"/>
              <w:marBottom w:val="0"/>
              <w:divBdr>
                <w:top w:val="none" w:sz="0" w:space="0" w:color="auto"/>
                <w:left w:val="none" w:sz="0" w:space="0" w:color="auto"/>
                <w:bottom w:val="none" w:sz="0" w:space="0" w:color="auto"/>
                <w:right w:val="none" w:sz="0" w:space="0" w:color="auto"/>
              </w:divBdr>
              <w:divsChild>
                <w:div w:id="1285620831">
                  <w:marLeft w:val="0"/>
                  <w:marRight w:val="0"/>
                  <w:marTop w:val="0"/>
                  <w:marBottom w:val="0"/>
                  <w:divBdr>
                    <w:top w:val="none" w:sz="0" w:space="0" w:color="auto"/>
                    <w:left w:val="none" w:sz="0" w:space="0" w:color="auto"/>
                    <w:bottom w:val="none" w:sz="0" w:space="0" w:color="auto"/>
                    <w:right w:val="none" w:sz="0" w:space="0" w:color="auto"/>
                  </w:divBdr>
                  <w:divsChild>
                    <w:div w:id="1672371936">
                      <w:marLeft w:val="0"/>
                      <w:marRight w:val="0"/>
                      <w:marTop w:val="0"/>
                      <w:marBottom w:val="0"/>
                      <w:divBdr>
                        <w:top w:val="none" w:sz="0" w:space="0" w:color="auto"/>
                        <w:left w:val="none" w:sz="0" w:space="0" w:color="auto"/>
                        <w:bottom w:val="none" w:sz="0" w:space="0" w:color="auto"/>
                        <w:right w:val="none" w:sz="0" w:space="0" w:color="auto"/>
                      </w:divBdr>
                      <w:divsChild>
                        <w:div w:id="1979932">
                          <w:marLeft w:val="0"/>
                          <w:marRight w:val="0"/>
                          <w:marTop w:val="0"/>
                          <w:marBottom w:val="0"/>
                          <w:divBdr>
                            <w:top w:val="none" w:sz="0" w:space="0" w:color="auto"/>
                            <w:left w:val="none" w:sz="0" w:space="0" w:color="auto"/>
                            <w:bottom w:val="none" w:sz="0" w:space="0" w:color="auto"/>
                            <w:right w:val="none" w:sz="0" w:space="0" w:color="auto"/>
                          </w:divBdr>
                          <w:divsChild>
                            <w:div w:id="1119370828">
                              <w:marLeft w:val="0"/>
                              <w:marRight w:val="0"/>
                              <w:marTop w:val="0"/>
                              <w:marBottom w:val="0"/>
                              <w:divBdr>
                                <w:top w:val="none" w:sz="0" w:space="0" w:color="auto"/>
                                <w:left w:val="none" w:sz="0" w:space="0" w:color="auto"/>
                                <w:bottom w:val="none" w:sz="0" w:space="0" w:color="auto"/>
                                <w:right w:val="none" w:sz="0" w:space="0" w:color="auto"/>
                              </w:divBdr>
                              <w:divsChild>
                                <w:div w:id="135952374">
                                  <w:marLeft w:val="0"/>
                                  <w:marRight w:val="0"/>
                                  <w:marTop w:val="0"/>
                                  <w:marBottom w:val="0"/>
                                  <w:divBdr>
                                    <w:top w:val="none" w:sz="0" w:space="0" w:color="auto"/>
                                    <w:left w:val="none" w:sz="0" w:space="0" w:color="auto"/>
                                    <w:bottom w:val="none" w:sz="0" w:space="0" w:color="auto"/>
                                    <w:right w:val="none" w:sz="0" w:space="0" w:color="auto"/>
                                  </w:divBdr>
                                  <w:divsChild>
                                    <w:div w:id="1031229312">
                                      <w:marLeft w:val="0"/>
                                      <w:marRight w:val="0"/>
                                      <w:marTop w:val="0"/>
                                      <w:marBottom w:val="0"/>
                                      <w:divBdr>
                                        <w:top w:val="none" w:sz="0" w:space="0" w:color="auto"/>
                                        <w:left w:val="none" w:sz="0" w:space="0" w:color="auto"/>
                                        <w:bottom w:val="none" w:sz="0" w:space="0" w:color="auto"/>
                                        <w:right w:val="none" w:sz="0" w:space="0" w:color="auto"/>
                                      </w:divBdr>
                                      <w:divsChild>
                                        <w:div w:id="1825776330">
                                          <w:marLeft w:val="0"/>
                                          <w:marRight w:val="0"/>
                                          <w:marTop w:val="0"/>
                                          <w:marBottom w:val="0"/>
                                          <w:divBdr>
                                            <w:top w:val="none" w:sz="0" w:space="0" w:color="auto"/>
                                            <w:left w:val="none" w:sz="0" w:space="0" w:color="auto"/>
                                            <w:bottom w:val="none" w:sz="0" w:space="0" w:color="auto"/>
                                            <w:right w:val="none" w:sz="0" w:space="0" w:color="auto"/>
                                          </w:divBdr>
                                          <w:divsChild>
                                            <w:div w:id="337389273">
                                              <w:marLeft w:val="0"/>
                                              <w:marRight w:val="0"/>
                                              <w:marTop w:val="0"/>
                                              <w:marBottom w:val="0"/>
                                              <w:divBdr>
                                                <w:top w:val="none" w:sz="0" w:space="0" w:color="auto"/>
                                                <w:left w:val="none" w:sz="0" w:space="0" w:color="auto"/>
                                                <w:bottom w:val="none" w:sz="0" w:space="0" w:color="auto"/>
                                                <w:right w:val="none" w:sz="0" w:space="0" w:color="auto"/>
                                              </w:divBdr>
                                              <w:divsChild>
                                                <w:div w:id="2001620311">
                                                  <w:marLeft w:val="0"/>
                                                  <w:marRight w:val="0"/>
                                                  <w:marTop w:val="0"/>
                                                  <w:marBottom w:val="0"/>
                                                  <w:divBdr>
                                                    <w:top w:val="none" w:sz="0" w:space="0" w:color="auto"/>
                                                    <w:left w:val="none" w:sz="0" w:space="0" w:color="auto"/>
                                                    <w:bottom w:val="none" w:sz="0" w:space="0" w:color="auto"/>
                                                    <w:right w:val="none" w:sz="0" w:space="0" w:color="auto"/>
                                                  </w:divBdr>
                                                  <w:divsChild>
                                                    <w:div w:id="1791128534">
                                                      <w:marLeft w:val="0"/>
                                                      <w:marRight w:val="0"/>
                                                      <w:marTop w:val="0"/>
                                                      <w:marBottom w:val="0"/>
                                                      <w:divBdr>
                                                        <w:top w:val="none" w:sz="0" w:space="0" w:color="auto"/>
                                                        <w:left w:val="none" w:sz="0" w:space="0" w:color="auto"/>
                                                        <w:bottom w:val="none" w:sz="0" w:space="0" w:color="auto"/>
                                                        <w:right w:val="none" w:sz="0" w:space="0" w:color="auto"/>
                                                      </w:divBdr>
                                                      <w:divsChild>
                                                        <w:div w:id="163243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0638285">
          <w:marLeft w:val="0"/>
          <w:marRight w:val="0"/>
          <w:marTop w:val="0"/>
          <w:marBottom w:val="0"/>
          <w:divBdr>
            <w:top w:val="none" w:sz="0" w:space="0" w:color="auto"/>
            <w:left w:val="none" w:sz="0" w:space="0" w:color="auto"/>
            <w:bottom w:val="none" w:sz="0" w:space="0" w:color="auto"/>
            <w:right w:val="none" w:sz="0" w:space="0" w:color="auto"/>
          </w:divBdr>
          <w:divsChild>
            <w:div w:id="1345860149">
              <w:marLeft w:val="0"/>
              <w:marRight w:val="0"/>
              <w:marTop w:val="0"/>
              <w:marBottom w:val="0"/>
              <w:divBdr>
                <w:top w:val="none" w:sz="0" w:space="0" w:color="auto"/>
                <w:left w:val="none" w:sz="0" w:space="0" w:color="auto"/>
                <w:bottom w:val="none" w:sz="0" w:space="0" w:color="auto"/>
                <w:right w:val="none" w:sz="0" w:space="0" w:color="auto"/>
              </w:divBdr>
              <w:divsChild>
                <w:div w:id="1778409914">
                  <w:marLeft w:val="0"/>
                  <w:marRight w:val="0"/>
                  <w:marTop w:val="0"/>
                  <w:marBottom w:val="0"/>
                  <w:divBdr>
                    <w:top w:val="none" w:sz="0" w:space="0" w:color="auto"/>
                    <w:left w:val="none" w:sz="0" w:space="0" w:color="auto"/>
                    <w:bottom w:val="none" w:sz="0" w:space="0" w:color="auto"/>
                    <w:right w:val="none" w:sz="0" w:space="0" w:color="auto"/>
                  </w:divBdr>
                  <w:divsChild>
                    <w:div w:id="1835756034">
                      <w:marLeft w:val="0"/>
                      <w:marRight w:val="0"/>
                      <w:marTop w:val="0"/>
                      <w:marBottom w:val="0"/>
                      <w:divBdr>
                        <w:top w:val="none" w:sz="0" w:space="0" w:color="auto"/>
                        <w:left w:val="none" w:sz="0" w:space="0" w:color="auto"/>
                        <w:bottom w:val="none" w:sz="0" w:space="0" w:color="auto"/>
                        <w:right w:val="none" w:sz="0" w:space="0" w:color="auto"/>
                      </w:divBdr>
                      <w:divsChild>
                        <w:div w:id="716970332">
                          <w:marLeft w:val="0"/>
                          <w:marRight w:val="0"/>
                          <w:marTop w:val="0"/>
                          <w:marBottom w:val="0"/>
                          <w:divBdr>
                            <w:top w:val="none" w:sz="0" w:space="0" w:color="auto"/>
                            <w:left w:val="none" w:sz="0" w:space="0" w:color="auto"/>
                            <w:bottom w:val="none" w:sz="0" w:space="0" w:color="auto"/>
                            <w:right w:val="none" w:sz="0" w:space="0" w:color="auto"/>
                          </w:divBdr>
                          <w:divsChild>
                            <w:div w:id="1511140483">
                              <w:marLeft w:val="0"/>
                              <w:marRight w:val="0"/>
                              <w:marTop w:val="0"/>
                              <w:marBottom w:val="0"/>
                              <w:divBdr>
                                <w:top w:val="none" w:sz="0" w:space="0" w:color="auto"/>
                                <w:left w:val="none" w:sz="0" w:space="0" w:color="auto"/>
                                <w:bottom w:val="none" w:sz="0" w:space="0" w:color="auto"/>
                                <w:right w:val="none" w:sz="0" w:space="0" w:color="auto"/>
                              </w:divBdr>
                              <w:divsChild>
                                <w:div w:id="1862549614">
                                  <w:marLeft w:val="0"/>
                                  <w:marRight w:val="0"/>
                                  <w:marTop w:val="0"/>
                                  <w:marBottom w:val="0"/>
                                  <w:divBdr>
                                    <w:top w:val="none" w:sz="0" w:space="0" w:color="auto"/>
                                    <w:left w:val="none" w:sz="0" w:space="0" w:color="auto"/>
                                    <w:bottom w:val="none" w:sz="0" w:space="0" w:color="auto"/>
                                    <w:right w:val="none" w:sz="0" w:space="0" w:color="auto"/>
                                  </w:divBdr>
                                  <w:divsChild>
                                    <w:div w:id="952711932">
                                      <w:marLeft w:val="0"/>
                                      <w:marRight w:val="0"/>
                                      <w:marTop w:val="0"/>
                                      <w:marBottom w:val="0"/>
                                      <w:divBdr>
                                        <w:top w:val="none" w:sz="0" w:space="0" w:color="auto"/>
                                        <w:left w:val="none" w:sz="0" w:space="0" w:color="auto"/>
                                        <w:bottom w:val="none" w:sz="0" w:space="0" w:color="auto"/>
                                        <w:right w:val="none" w:sz="0" w:space="0" w:color="auto"/>
                                      </w:divBdr>
                                      <w:divsChild>
                                        <w:div w:id="1992755816">
                                          <w:marLeft w:val="0"/>
                                          <w:marRight w:val="0"/>
                                          <w:marTop w:val="0"/>
                                          <w:marBottom w:val="0"/>
                                          <w:divBdr>
                                            <w:top w:val="none" w:sz="0" w:space="0" w:color="auto"/>
                                            <w:left w:val="none" w:sz="0" w:space="0" w:color="auto"/>
                                            <w:bottom w:val="none" w:sz="0" w:space="0" w:color="auto"/>
                                            <w:right w:val="none" w:sz="0" w:space="0" w:color="auto"/>
                                          </w:divBdr>
                                          <w:divsChild>
                                            <w:div w:id="1520894979">
                                              <w:marLeft w:val="0"/>
                                              <w:marRight w:val="0"/>
                                              <w:marTop w:val="0"/>
                                              <w:marBottom w:val="0"/>
                                              <w:divBdr>
                                                <w:top w:val="none" w:sz="0" w:space="0" w:color="auto"/>
                                                <w:left w:val="none" w:sz="0" w:space="0" w:color="auto"/>
                                                <w:bottom w:val="none" w:sz="0" w:space="0" w:color="auto"/>
                                                <w:right w:val="none" w:sz="0" w:space="0" w:color="auto"/>
                                              </w:divBdr>
                                              <w:divsChild>
                                                <w:div w:id="1054236904">
                                                  <w:marLeft w:val="0"/>
                                                  <w:marRight w:val="0"/>
                                                  <w:marTop w:val="0"/>
                                                  <w:marBottom w:val="0"/>
                                                  <w:divBdr>
                                                    <w:top w:val="none" w:sz="0" w:space="0" w:color="auto"/>
                                                    <w:left w:val="none" w:sz="0" w:space="0" w:color="auto"/>
                                                    <w:bottom w:val="none" w:sz="0" w:space="0" w:color="auto"/>
                                                    <w:right w:val="none" w:sz="0" w:space="0" w:color="auto"/>
                                                  </w:divBdr>
                                                  <w:divsChild>
                                                    <w:div w:id="882062975">
                                                      <w:marLeft w:val="0"/>
                                                      <w:marRight w:val="0"/>
                                                      <w:marTop w:val="0"/>
                                                      <w:marBottom w:val="0"/>
                                                      <w:divBdr>
                                                        <w:top w:val="none" w:sz="0" w:space="0" w:color="auto"/>
                                                        <w:left w:val="none" w:sz="0" w:space="0" w:color="auto"/>
                                                        <w:bottom w:val="none" w:sz="0" w:space="0" w:color="auto"/>
                                                        <w:right w:val="none" w:sz="0" w:space="0" w:color="auto"/>
                                                      </w:divBdr>
                                                      <w:divsChild>
                                                        <w:div w:id="130530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8448011">
          <w:marLeft w:val="0"/>
          <w:marRight w:val="0"/>
          <w:marTop w:val="0"/>
          <w:marBottom w:val="0"/>
          <w:divBdr>
            <w:top w:val="none" w:sz="0" w:space="0" w:color="auto"/>
            <w:left w:val="none" w:sz="0" w:space="0" w:color="auto"/>
            <w:bottom w:val="none" w:sz="0" w:space="0" w:color="auto"/>
            <w:right w:val="none" w:sz="0" w:space="0" w:color="auto"/>
          </w:divBdr>
          <w:divsChild>
            <w:div w:id="1608537160">
              <w:marLeft w:val="0"/>
              <w:marRight w:val="0"/>
              <w:marTop w:val="0"/>
              <w:marBottom w:val="0"/>
              <w:divBdr>
                <w:top w:val="none" w:sz="0" w:space="0" w:color="auto"/>
                <w:left w:val="none" w:sz="0" w:space="0" w:color="auto"/>
                <w:bottom w:val="none" w:sz="0" w:space="0" w:color="auto"/>
                <w:right w:val="none" w:sz="0" w:space="0" w:color="auto"/>
              </w:divBdr>
              <w:divsChild>
                <w:div w:id="1646548580">
                  <w:marLeft w:val="0"/>
                  <w:marRight w:val="0"/>
                  <w:marTop w:val="0"/>
                  <w:marBottom w:val="0"/>
                  <w:divBdr>
                    <w:top w:val="none" w:sz="0" w:space="0" w:color="auto"/>
                    <w:left w:val="none" w:sz="0" w:space="0" w:color="auto"/>
                    <w:bottom w:val="none" w:sz="0" w:space="0" w:color="auto"/>
                    <w:right w:val="none" w:sz="0" w:space="0" w:color="auto"/>
                  </w:divBdr>
                  <w:divsChild>
                    <w:div w:id="227349778">
                      <w:marLeft w:val="0"/>
                      <w:marRight w:val="0"/>
                      <w:marTop w:val="0"/>
                      <w:marBottom w:val="0"/>
                      <w:divBdr>
                        <w:top w:val="none" w:sz="0" w:space="0" w:color="auto"/>
                        <w:left w:val="none" w:sz="0" w:space="0" w:color="auto"/>
                        <w:bottom w:val="none" w:sz="0" w:space="0" w:color="auto"/>
                        <w:right w:val="none" w:sz="0" w:space="0" w:color="auto"/>
                      </w:divBdr>
                      <w:divsChild>
                        <w:div w:id="2043244422">
                          <w:marLeft w:val="0"/>
                          <w:marRight w:val="0"/>
                          <w:marTop w:val="0"/>
                          <w:marBottom w:val="0"/>
                          <w:divBdr>
                            <w:top w:val="none" w:sz="0" w:space="0" w:color="auto"/>
                            <w:left w:val="none" w:sz="0" w:space="0" w:color="auto"/>
                            <w:bottom w:val="none" w:sz="0" w:space="0" w:color="auto"/>
                            <w:right w:val="none" w:sz="0" w:space="0" w:color="auto"/>
                          </w:divBdr>
                          <w:divsChild>
                            <w:div w:id="1936939781">
                              <w:marLeft w:val="0"/>
                              <w:marRight w:val="0"/>
                              <w:marTop w:val="0"/>
                              <w:marBottom w:val="0"/>
                              <w:divBdr>
                                <w:top w:val="none" w:sz="0" w:space="0" w:color="auto"/>
                                <w:left w:val="none" w:sz="0" w:space="0" w:color="auto"/>
                                <w:bottom w:val="none" w:sz="0" w:space="0" w:color="auto"/>
                                <w:right w:val="none" w:sz="0" w:space="0" w:color="auto"/>
                              </w:divBdr>
                              <w:divsChild>
                                <w:div w:id="866914932">
                                  <w:marLeft w:val="0"/>
                                  <w:marRight w:val="0"/>
                                  <w:marTop w:val="0"/>
                                  <w:marBottom w:val="0"/>
                                  <w:divBdr>
                                    <w:top w:val="none" w:sz="0" w:space="0" w:color="auto"/>
                                    <w:left w:val="none" w:sz="0" w:space="0" w:color="auto"/>
                                    <w:bottom w:val="none" w:sz="0" w:space="0" w:color="auto"/>
                                    <w:right w:val="none" w:sz="0" w:space="0" w:color="auto"/>
                                  </w:divBdr>
                                  <w:divsChild>
                                    <w:div w:id="1784153747">
                                      <w:marLeft w:val="0"/>
                                      <w:marRight w:val="0"/>
                                      <w:marTop w:val="0"/>
                                      <w:marBottom w:val="0"/>
                                      <w:divBdr>
                                        <w:top w:val="none" w:sz="0" w:space="0" w:color="auto"/>
                                        <w:left w:val="none" w:sz="0" w:space="0" w:color="auto"/>
                                        <w:bottom w:val="none" w:sz="0" w:space="0" w:color="auto"/>
                                        <w:right w:val="none" w:sz="0" w:space="0" w:color="auto"/>
                                      </w:divBdr>
                                      <w:divsChild>
                                        <w:div w:id="864488612">
                                          <w:marLeft w:val="0"/>
                                          <w:marRight w:val="0"/>
                                          <w:marTop w:val="0"/>
                                          <w:marBottom w:val="0"/>
                                          <w:divBdr>
                                            <w:top w:val="none" w:sz="0" w:space="0" w:color="auto"/>
                                            <w:left w:val="none" w:sz="0" w:space="0" w:color="auto"/>
                                            <w:bottom w:val="none" w:sz="0" w:space="0" w:color="auto"/>
                                            <w:right w:val="none" w:sz="0" w:space="0" w:color="auto"/>
                                          </w:divBdr>
                                          <w:divsChild>
                                            <w:div w:id="1506702462">
                                              <w:marLeft w:val="0"/>
                                              <w:marRight w:val="0"/>
                                              <w:marTop w:val="0"/>
                                              <w:marBottom w:val="0"/>
                                              <w:divBdr>
                                                <w:top w:val="none" w:sz="0" w:space="0" w:color="auto"/>
                                                <w:left w:val="none" w:sz="0" w:space="0" w:color="auto"/>
                                                <w:bottom w:val="none" w:sz="0" w:space="0" w:color="auto"/>
                                                <w:right w:val="none" w:sz="0" w:space="0" w:color="auto"/>
                                              </w:divBdr>
                                              <w:divsChild>
                                                <w:div w:id="322051700">
                                                  <w:marLeft w:val="0"/>
                                                  <w:marRight w:val="0"/>
                                                  <w:marTop w:val="0"/>
                                                  <w:marBottom w:val="0"/>
                                                  <w:divBdr>
                                                    <w:top w:val="none" w:sz="0" w:space="0" w:color="auto"/>
                                                    <w:left w:val="none" w:sz="0" w:space="0" w:color="auto"/>
                                                    <w:bottom w:val="none" w:sz="0" w:space="0" w:color="auto"/>
                                                    <w:right w:val="none" w:sz="0" w:space="0" w:color="auto"/>
                                                  </w:divBdr>
                                                  <w:divsChild>
                                                    <w:div w:id="315569610">
                                                      <w:marLeft w:val="0"/>
                                                      <w:marRight w:val="0"/>
                                                      <w:marTop w:val="0"/>
                                                      <w:marBottom w:val="0"/>
                                                      <w:divBdr>
                                                        <w:top w:val="none" w:sz="0" w:space="0" w:color="auto"/>
                                                        <w:left w:val="none" w:sz="0" w:space="0" w:color="auto"/>
                                                        <w:bottom w:val="none" w:sz="0" w:space="0" w:color="auto"/>
                                                        <w:right w:val="none" w:sz="0" w:space="0" w:color="auto"/>
                                                      </w:divBdr>
                                                      <w:divsChild>
                                                        <w:div w:id="121720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2249757">
          <w:marLeft w:val="0"/>
          <w:marRight w:val="0"/>
          <w:marTop w:val="0"/>
          <w:marBottom w:val="0"/>
          <w:divBdr>
            <w:top w:val="none" w:sz="0" w:space="0" w:color="auto"/>
            <w:left w:val="none" w:sz="0" w:space="0" w:color="auto"/>
            <w:bottom w:val="none" w:sz="0" w:space="0" w:color="auto"/>
            <w:right w:val="none" w:sz="0" w:space="0" w:color="auto"/>
          </w:divBdr>
          <w:divsChild>
            <w:div w:id="912281914">
              <w:marLeft w:val="0"/>
              <w:marRight w:val="0"/>
              <w:marTop w:val="0"/>
              <w:marBottom w:val="0"/>
              <w:divBdr>
                <w:top w:val="none" w:sz="0" w:space="0" w:color="auto"/>
                <w:left w:val="none" w:sz="0" w:space="0" w:color="auto"/>
                <w:bottom w:val="none" w:sz="0" w:space="0" w:color="auto"/>
                <w:right w:val="none" w:sz="0" w:space="0" w:color="auto"/>
              </w:divBdr>
              <w:divsChild>
                <w:div w:id="575749199">
                  <w:marLeft w:val="0"/>
                  <w:marRight w:val="0"/>
                  <w:marTop w:val="0"/>
                  <w:marBottom w:val="0"/>
                  <w:divBdr>
                    <w:top w:val="none" w:sz="0" w:space="0" w:color="auto"/>
                    <w:left w:val="none" w:sz="0" w:space="0" w:color="auto"/>
                    <w:bottom w:val="none" w:sz="0" w:space="0" w:color="auto"/>
                    <w:right w:val="none" w:sz="0" w:space="0" w:color="auto"/>
                  </w:divBdr>
                  <w:divsChild>
                    <w:div w:id="204568215">
                      <w:marLeft w:val="0"/>
                      <w:marRight w:val="0"/>
                      <w:marTop w:val="0"/>
                      <w:marBottom w:val="0"/>
                      <w:divBdr>
                        <w:top w:val="none" w:sz="0" w:space="0" w:color="auto"/>
                        <w:left w:val="none" w:sz="0" w:space="0" w:color="auto"/>
                        <w:bottom w:val="none" w:sz="0" w:space="0" w:color="auto"/>
                        <w:right w:val="none" w:sz="0" w:space="0" w:color="auto"/>
                      </w:divBdr>
                      <w:divsChild>
                        <w:div w:id="1207376074">
                          <w:marLeft w:val="0"/>
                          <w:marRight w:val="0"/>
                          <w:marTop w:val="0"/>
                          <w:marBottom w:val="0"/>
                          <w:divBdr>
                            <w:top w:val="none" w:sz="0" w:space="0" w:color="auto"/>
                            <w:left w:val="none" w:sz="0" w:space="0" w:color="auto"/>
                            <w:bottom w:val="none" w:sz="0" w:space="0" w:color="auto"/>
                            <w:right w:val="none" w:sz="0" w:space="0" w:color="auto"/>
                          </w:divBdr>
                          <w:divsChild>
                            <w:div w:id="1354726534">
                              <w:marLeft w:val="0"/>
                              <w:marRight w:val="0"/>
                              <w:marTop w:val="0"/>
                              <w:marBottom w:val="0"/>
                              <w:divBdr>
                                <w:top w:val="none" w:sz="0" w:space="0" w:color="auto"/>
                                <w:left w:val="none" w:sz="0" w:space="0" w:color="auto"/>
                                <w:bottom w:val="none" w:sz="0" w:space="0" w:color="auto"/>
                                <w:right w:val="none" w:sz="0" w:space="0" w:color="auto"/>
                              </w:divBdr>
                              <w:divsChild>
                                <w:div w:id="777676456">
                                  <w:marLeft w:val="0"/>
                                  <w:marRight w:val="0"/>
                                  <w:marTop w:val="0"/>
                                  <w:marBottom w:val="0"/>
                                  <w:divBdr>
                                    <w:top w:val="none" w:sz="0" w:space="0" w:color="auto"/>
                                    <w:left w:val="none" w:sz="0" w:space="0" w:color="auto"/>
                                    <w:bottom w:val="none" w:sz="0" w:space="0" w:color="auto"/>
                                    <w:right w:val="none" w:sz="0" w:space="0" w:color="auto"/>
                                  </w:divBdr>
                                  <w:divsChild>
                                    <w:div w:id="1047678072">
                                      <w:marLeft w:val="0"/>
                                      <w:marRight w:val="0"/>
                                      <w:marTop w:val="0"/>
                                      <w:marBottom w:val="0"/>
                                      <w:divBdr>
                                        <w:top w:val="none" w:sz="0" w:space="0" w:color="auto"/>
                                        <w:left w:val="none" w:sz="0" w:space="0" w:color="auto"/>
                                        <w:bottom w:val="none" w:sz="0" w:space="0" w:color="auto"/>
                                        <w:right w:val="none" w:sz="0" w:space="0" w:color="auto"/>
                                      </w:divBdr>
                                      <w:divsChild>
                                        <w:div w:id="1875381817">
                                          <w:marLeft w:val="0"/>
                                          <w:marRight w:val="0"/>
                                          <w:marTop w:val="0"/>
                                          <w:marBottom w:val="0"/>
                                          <w:divBdr>
                                            <w:top w:val="none" w:sz="0" w:space="0" w:color="auto"/>
                                            <w:left w:val="none" w:sz="0" w:space="0" w:color="auto"/>
                                            <w:bottom w:val="none" w:sz="0" w:space="0" w:color="auto"/>
                                            <w:right w:val="none" w:sz="0" w:space="0" w:color="auto"/>
                                          </w:divBdr>
                                          <w:divsChild>
                                            <w:div w:id="867640832">
                                              <w:marLeft w:val="0"/>
                                              <w:marRight w:val="0"/>
                                              <w:marTop w:val="0"/>
                                              <w:marBottom w:val="0"/>
                                              <w:divBdr>
                                                <w:top w:val="none" w:sz="0" w:space="0" w:color="auto"/>
                                                <w:left w:val="none" w:sz="0" w:space="0" w:color="auto"/>
                                                <w:bottom w:val="none" w:sz="0" w:space="0" w:color="auto"/>
                                                <w:right w:val="none" w:sz="0" w:space="0" w:color="auto"/>
                                              </w:divBdr>
                                              <w:divsChild>
                                                <w:div w:id="1102916242">
                                                  <w:marLeft w:val="0"/>
                                                  <w:marRight w:val="0"/>
                                                  <w:marTop w:val="0"/>
                                                  <w:marBottom w:val="0"/>
                                                  <w:divBdr>
                                                    <w:top w:val="none" w:sz="0" w:space="0" w:color="auto"/>
                                                    <w:left w:val="none" w:sz="0" w:space="0" w:color="auto"/>
                                                    <w:bottom w:val="none" w:sz="0" w:space="0" w:color="auto"/>
                                                    <w:right w:val="none" w:sz="0" w:space="0" w:color="auto"/>
                                                  </w:divBdr>
                                                  <w:divsChild>
                                                    <w:div w:id="1159468248">
                                                      <w:marLeft w:val="0"/>
                                                      <w:marRight w:val="0"/>
                                                      <w:marTop w:val="0"/>
                                                      <w:marBottom w:val="0"/>
                                                      <w:divBdr>
                                                        <w:top w:val="none" w:sz="0" w:space="0" w:color="auto"/>
                                                        <w:left w:val="none" w:sz="0" w:space="0" w:color="auto"/>
                                                        <w:bottom w:val="none" w:sz="0" w:space="0" w:color="auto"/>
                                                        <w:right w:val="none" w:sz="0" w:space="0" w:color="auto"/>
                                                      </w:divBdr>
                                                      <w:divsChild>
                                                        <w:div w:id="203498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939593">
          <w:marLeft w:val="0"/>
          <w:marRight w:val="0"/>
          <w:marTop w:val="0"/>
          <w:marBottom w:val="0"/>
          <w:divBdr>
            <w:top w:val="none" w:sz="0" w:space="0" w:color="auto"/>
            <w:left w:val="none" w:sz="0" w:space="0" w:color="auto"/>
            <w:bottom w:val="none" w:sz="0" w:space="0" w:color="auto"/>
            <w:right w:val="none" w:sz="0" w:space="0" w:color="auto"/>
          </w:divBdr>
          <w:divsChild>
            <w:div w:id="1029061353">
              <w:marLeft w:val="0"/>
              <w:marRight w:val="0"/>
              <w:marTop w:val="0"/>
              <w:marBottom w:val="0"/>
              <w:divBdr>
                <w:top w:val="none" w:sz="0" w:space="0" w:color="auto"/>
                <w:left w:val="none" w:sz="0" w:space="0" w:color="auto"/>
                <w:bottom w:val="none" w:sz="0" w:space="0" w:color="auto"/>
                <w:right w:val="none" w:sz="0" w:space="0" w:color="auto"/>
              </w:divBdr>
              <w:divsChild>
                <w:div w:id="412821318">
                  <w:marLeft w:val="0"/>
                  <w:marRight w:val="0"/>
                  <w:marTop w:val="0"/>
                  <w:marBottom w:val="0"/>
                  <w:divBdr>
                    <w:top w:val="none" w:sz="0" w:space="0" w:color="auto"/>
                    <w:left w:val="none" w:sz="0" w:space="0" w:color="auto"/>
                    <w:bottom w:val="none" w:sz="0" w:space="0" w:color="auto"/>
                    <w:right w:val="none" w:sz="0" w:space="0" w:color="auto"/>
                  </w:divBdr>
                  <w:divsChild>
                    <w:div w:id="186137528">
                      <w:marLeft w:val="0"/>
                      <w:marRight w:val="0"/>
                      <w:marTop w:val="0"/>
                      <w:marBottom w:val="0"/>
                      <w:divBdr>
                        <w:top w:val="none" w:sz="0" w:space="0" w:color="auto"/>
                        <w:left w:val="none" w:sz="0" w:space="0" w:color="auto"/>
                        <w:bottom w:val="none" w:sz="0" w:space="0" w:color="auto"/>
                        <w:right w:val="none" w:sz="0" w:space="0" w:color="auto"/>
                      </w:divBdr>
                      <w:divsChild>
                        <w:div w:id="1349527265">
                          <w:marLeft w:val="0"/>
                          <w:marRight w:val="0"/>
                          <w:marTop w:val="0"/>
                          <w:marBottom w:val="0"/>
                          <w:divBdr>
                            <w:top w:val="none" w:sz="0" w:space="0" w:color="auto"/>
                            <w:left w:val="none" w:sz="0" w:space="0" w:color="auto"/>
                            <w:bottom w:val="none" w:sz="0" w:space="0" w:color="auto"/>
                            <w:right w:val="none" w:sz="0" w:space="0" w:color="auto"/>
                          </w:divBdr>
                          <w:divsChild>
                            <w:div w:id="1243562387">
                              <w:marLeft w:val="0"/>
                              <w:marRight w:val="0"/>
                              <w:marTop w:val="0"/>
                              <w:marBottom w:val="0"/>
                              <w:divBdr>
                                <w:top w:val="none" w:sz="0" w:space="0" w:color="auto"/>
                                <w:left w:val="none" w:sz="0" w:space="0" w:color="auto"/>
                                <w:bottom w:val="none" w:sz="0" w:space="0" w:color="auto"/>
                                <w:right w:val="none" w:sz="0" w:space="0" w:color="auto"/>
                              </w:divBdr>
                              <w:divsChild>
                                <w:div w:id="1298730250">
                                  <w:marLeft w:val="0"/>
                                  <w:marRight w:val="0"/>
                                  <w:marTop w:val="0"/>
                                  <w:marBottom w:val="0"/>
                                  <w:divBdr>
                                    <w:top w:val="none" w:sz="0" w:space="0" w:color="auto"/>
                                    <w:left w:val="none" w:sz="0" w:space="0" w:color="auto"/>
                                    <w:bottom w:val="none" w:sz="0" w:space="0" w:color="auto"/>
                                    <w:right w:val="none" w:sz="0" w:space="0" w:color="auto"/>
                                  </w:divBdr>
                                  <w:divsChild>
                                    <w:div w:id="2053380673">
                                      <w:marLeft w:val="0"/>
                                      <w:marRight w:val="0"/>
                                      <w:marTop w:val="0"/>
                                      <w:marBottom w:val="0"/>
                                      <w:divBdr>
                                        <w:top w:val="none" w:sz="0" w:space="0" w:color="auto"/>
                                        <w:left w:val="none" w:sz="0" w:space="0" w:color="auto"/>
                                        <w:bottom w:val="none" w:sz="0" w:space="0" w:color="auto"/>
                                        <w:right w:val="none" w:sz="0" w:space="0" w:color="auto"/>
                                      </w:divBdr>
                                      <w:divsChild>
                                        <w:div w:id="585773179">
                                          <w:marLeft w:val="0"/>
                                          <w:marRight w:val="0"/>
                                          <w:marTop w:val="0"/>
                                          <w:marBottom w:val="0"/>
                                          <w:divBdr>
                                            <w:top w:val="none" w:sz="0" w:space="0" w:color="auto"/>
                                            <w:left w:val="none" w:sz="0" w:space="0" w:color="auto"/>
                                            <w:bottom w:val="none" w:sz="0" w:space="0" w:color="auto"/>
                                            <w:right w:val="none" w:sz="0" w:space="0" w:color="auto"/>
                                          </w:divBdr>
                                          <w:divsChild>
                                            <w:div w:id="178352130">
                                              <w:marLeft w:val="0"/>
                                              <w:marRight w:val="0"/>
                                              <w:marTop w:val="0"/>
                                              <w:marBottom w:val="0"/>
                                              <w:divBdr>
                                                <w:top w:val="none" w:sz="0" w:space="0" w:color="auto"/>
                                                <w:left w:val="none" w:sz="0" w:space="0" w:color="auto"/>
                                                <w:bottom w:val="none" w:sz="0" w:space="0" w:color="auto"/>
                                                <w:right w:val="none" w:sz="0" w:space="0" w:color="auto"/>
                                              </w:divBdr>
                                              <w:divsChild>
                                                <w:div w:id="905409057">
                                                  <w:marLeft w:val="0"/>
                                                  <w:marRight w:val="0"/>
                                                  <w:marTop w:val="0"/>
                                                  <w:marBottom w:val="0"/>
                                                  <w:divBdr>
                                                    <w:top w:val="none" w:sz="0" w:space="0" w:color="auto"/>
                                                    <w:left w:val="none" w:sz="0" w:space="0" w:color="auto"/>
                                                    <w:bottom w:val="none" w:sz="0" w:space="0" w:color="auto"/>
                                                    <w:right w:val="none" w:sz="0" w:space="0" w:color="auto"/>
                                                  </w:divBdr>
                                                  <w:divsChild>
                                                    <w:div w:id="1249853049">
                                                      <w:marLeft w:val="0"/>
                                                      <w:marRight w:val="0"/>
                                                      <w:marTop w:val="0"/>
                                                      <w:marBottom w:val="0"/>
                                                      <w:divBdr>
                                                        <w:top w:val="none" w:sz="0" w:space="0" w:color="auto"/>
                                                        <w:left w:val="none" w:sz="0" w:space="0" w:color="auto"/>
                                                        <w:bottom w:val="none" w:sz="0" w:space="0" w:color="auto"/>
                                                        <w:right w:val="none" w:sz="0" w:space="0" w:color="auto"/>
                                                      </w:divBdr>
                                                      <w:divsChild>
                                                        <w:div w:id="159220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8681883">
          <w:marLeft w:val="0"/>
          <w:marRight w:val="0"/>
          <w:marTop w:val="0"/>
          <w:marBottom w:val="0"/>
          <w:divBdr>
            <w:top w:val="none" w:sz="0" w:space="0" w:color="auto"/>
            <w:left w:val="none" w:sz="0" w:space="0" w:color="auto"/>
            <w:bottom w:val="none" w:sz="0" w:space="0" w:color="auto"/>
            <w:right w:val="none" w:sz="0" w:space="0" w:color="auto"/>
          </w:divBdr>
          <w:divsChild>
            <w:div w:id="1765611552">
              <w:marLeft w:val="0"/>
              <w:marRight w:val="0"/>
              <w:marTop w:val="0"/>
              <w:marBottom w:val="0"/>
              <w:divBdr>
                <w:top w:val="none" w:sz="0" w:space="0" w:color="auto"/>
                <w:left w:val="none" w:sz="0" w:space="0" w:color="auto"/>
                <w:bottom w:val="none" w:sz="0" w:space="0" w:color="auto"/>
                <w:right w:val="none" w:sz="0" w:space="0" w:color="auto"/>
              </w:divBdr>
              <w:divsChild>
                <w:div w:id="1290741815">
                  <w:marLeft w:val="0"/>
                  <w:marRight w:val="0"/>
                  <w:marTop w:val="0"/>
                  <w:marBottom w:val="0"/>
                  <w:divBdr>
                    <w:top w:val="none" w:sz="0" w:space="0" w:color="auto"/>
                    <w:left w:val="none" w:sz="0" w:space="0" w:color="auto"/>
                    <w:bottom w:val="none" w:sz="0" w:space="0" w:color="auto"/>
                    <w:right w:val="none" w:sz="0" w:space="0" w:color="auto"/>
                  </w:divBdr>
                  <w:divsChild>
                    <w:div w:id="1642541358">
                      <w:marLeft w:val="0"/>
                      <w:marRight w:val="0"/>
                      <w:marTop w:val="0"/>
                      <w:marBottom w:val="0"/>
                      <w:divBdr>
                        <w:top w:val="none" w:sz="0" w:space="0" w:color="auto"/>
                        <w:left w:val="none" w:sz="0" w:space="0" w:color="auto"/>
                        <w:bottom w:val="none" w:sz="0" w:space="0" w:color="auto"/>
                        <w:right w:val="none" w:sz="0" w:space="0" w:color="auto"/>
                      </w:divBdr>
                      <w:divsChild>
                        <w:div w:id="2017999655">
                          <w:marLeft w:val="0"/>
                          <w:marRight w:val="0"/>
                          <w:marTop w:val="0"/>
                          <w:marBottom w:val="0"/>
                          <w:divBdr>
                            <w:top w:val="none" w:sz="0" w:space="0" w:color="auto"/>
                            <w:left w:val="none" w:sz="0" w:space="0" w:color="auto"/>
                            <w:bottom w:val="none" w:sz="0" w:space="0" w:color="auto"/>
                            <w:right w:val="none" w:sz="0" w:space="0" w:color="auto"/>
                          </w:divBdr>
                          <w:divsChild>
                            <w:div w:id="1631934533">
                              <w:marLeft w:val="0"/>
                              <w:marRight w:val="0"/>
                              <w:marTop w:val="0"/>
                              <w:marBottom w:val="0"/>
                              <w:divBdr>
                                <w:top w:val="none" w:sz="0" w:space="0" w:color="auto"/>
                                <w:left w:val="none" w:sz="0" w:space="0" w:color="auto"/>
                                <w:bottom w:val="none" w:sz="0" w:space="0" w:color="auto"/>
                                <w:right w:val="none" w:sz="0" w:space="0" w:color="auto"/>
                              </w:divBdr>
                              <w:divsChild>
                                <w:div w:id="1007712841">
                                  <w:marLeft w:val="0"/>
                                  <w:marRight w:val="0"/>
                                  <w:marTop w:val="0"/>
                                  <w:marBottom w:val="0"/>
                                  <w:divBdr>
                                    <w:top w:val="none" w:sz="0" w:space="0" w:color="auto"/>
                                    <w:left w:val="none" w:sz="0" w:space="0" w:color="auto"/>
                                    <w:bottom w:val="none" w:sz="0" w:space="0" w:color="auto"/>
                                    <w:right w:val="none" w:sz="0" w:space="0" w:color="auto"/>
                                  </w:divBdr>
                                  <w:divsChild>
                                    <w:div w:id="434902656">
                                      <w:marLeft w:val="0"/>
                                      <w:marRight w:val="0"/>
                                      <w:marTop w:val="0"/>
                                      <w:marBottom w:val="0"/>
                                      <w:divBdr>
                                        <w:top w:val="none" w:sz="0" w:space="0" w:color="auto"/>
                                        <w:left w:val="none" w:sz="0" w:space="0" w:color="auto"/>
                                        <w:bottom w:val="none" w:sz="0" w:space="0" w:color="auto"/>
                                        <w:right w:val="none" w:sz="0" w:space="0" w:color="auto"/>
                                      </w:divBdr>
                                      <w:divsChild>
                                        <w:div w:id="1501582009">
                                          <w:marLeft w:val="0"/>
                                          <w:marRight w:val="0"/>
                                          <w:marTop w:val="0"/>
                                          <w:marBottom w:val="0"/>
                                          <w:divBdr>
                                            <w:top w:val="none" w:sz="0" w:space="0" w:color="auto"/>
                                            <w:left w:val="none" w:sz="0" w:space="0" w:color="auto"/>
                                            <w:bottom w:val="none" w:sz="0" w:space="0" w:color="auto"/>
                                            <w:right w:val="none" w:sz="0" w:space="0" w:color="auto"/>
                                          </w:divBdr>
                                          <w:divsChild>
                                            <w:div w:id="11808043">
                                              <w:marLeft w:val="0"/>
                                              <w:marRight w:val="0"/>
                                              <w:marTop w:val="0"/>
                                              <w:marBottom w:val="0"/>
                                              <w:divBdr>
                                                <w:top w:val="none" w:sz="0" w:space="0" w:color="auto"/>
                                                <w:left w:val="none" w:sz="0" w:space="0" w:color="auto"/>
                                                <w:bottom w:val="none" w:sz="0" w:space="0" w:color="auto"/>
                                                <w:right w:val="none" w:sz="0" w:space="0" w:color="auto"/>
                                              </w:divBdr>
                                              <w:divsChild>
                                                <w:div w:id="1346246551">
                                                  <w:marLeft w:val="0"/>
                                                  <w:marRight w:val="0"/>
                                                  <w:marTop w:val="0"/>
                                                  <w:marBottom w:val="0"/>
                                                  <w:divBdr>
                                                    <w:top w:val="none" w:sz="0" w:space="0" w:color="auto"/>
                                                    <w:left w:val="none" w:sz="0" w:space="0" w:color="auto"/>
                                                    <w:bottom w:val="none" w:sz="0" w:space="0" w:color="auto"/>
                                                    <w:right w:val="none" w:sz="0" w:space="0" w:color="auto"/>
                                                  </w:divBdr>
                                                  <w:divsChild>
                                                    <w:div w:id="583345924">
                                                      <w:marLeft w:val="0"/>
                                                      <w:marRight w:val="0"/>
                                                      <w:marTop w:val="0"/>
                                                      <w:marBottom w:val="0"/>
                                                      <w:divBdr>
                                                        <w:top w:val="none" w:sz="0" w:space="0" w:color="auto"/>
                                                        <w:left w:val="none" w:sz="0" w:space="0" w:color="auto"/>
                                                        <w:bottom w:val="none" w:sz="0" w:space="0" w:color="auto"/>
                                                        <w:right w:val="none" w:sz="0" w:space="0" w:color="auto"/>
                                                      </w:divBdr>
                                                      <w:divsChild>
                                                        <w:div w:id="428547435">
                                                          <w:marLeft w:val="0"/>
                                                          <w:marRight w:val="0"/>
                                                          <w:marTop w:val="0"/>
                                                          <w:marBottom w:val="0"/>
                                                          <w:divBdr>
                                                            <w:top w:val="none" w:sz="0" w:space="0" w:color="auto"/>
                                                            <w:left w:val="none" w:sz="0" w:space="0" w:color="auto"/>
                                                            <w:bottom w:val="none" w:sz="0" w:space="0" w:color="auto"/>
                                                            <w:right w:val="none" w:sz="0" w:space="0" w:color="auto"/>
                                                          </w:divBdr>
                                                          <w:divsChild>
                                                            <w:div w:id="24526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1853310">
          <w:marLeft w:val="0"/>
          <w:marRight w:val="0"/>
          <w:marTop w:val="0"/>
          <w:marBottom w:val="0"/>
          <w:divBdr>
            <w:top w:val="none" w:sz="0" w:space="0" w:color="auto"/>
            <w:left w:val="none" w:sz="0" w:space="0" w:color="auto"/>
            <w:bottom w:val="none" w:sz="0" w:space="0" w:color="auto"/>
            <w:right w:val="none" w:sz="0" w:space="0" w:color="auto"/>
          </w:divBdr>
          <w:divsChild>
            <w:div w:id="1368335377">
              <w:marLeft w:val="0"/>
              <w:marRight w:val="0"/>
              <w:marTop w:val="0"/>
              <w:marBottom w:val="0"/>
              <w:divBdr>
                <w:top w:val="none" w:sz="0" w:space="0" w:color="auto"/>
                <w:left w:val="none" w:sz="0" w:space="0" w:color="auto"/>
                <w:bottom w:val="none" w:sz="0" w:space="0" w:color="auto"/>
                <w:right w:val="none" w:sz="0" w:space="0" w:color="auto"/>
              </w:divBdr>
              <w:divsChild>
                <w:div w:id="1863518818">
                  <w:marLeft w:val="0"/>
                  <w:marRight w:val="0"/>
                  <w:marTop w:val="0"/>
                  <w:marBottom w:val="0"/>
                  <w:divBdr>
                    <w:top w:val="none" w:sz="0" w:space="0" w:color="auto"/>
                    <w:left w:val="none" w:sz="0" w:space="0" w:color="auto"/>
                    <w:bottom w:val="none" w:sz="0" w:space="0" w:color="auto"/>
                    <w:right w:val="none" w:sz="0" w:space="0" w:color="auto"/>
                  </w:divBdr>
                  <w:divsChild>
                    <w:div w:id="1005400210">
                      <w:marLeft w:val="0"/>
                      <w:marRight w:val="0"/>
                      <w:marTop w:val="0"/>
                      <w:marBottom w:val="0"/>
                      <w:divBdr>
                        <w:top w:val="none" w:sz="0" w:space="0" w:color="auto"/>
                        <w:left w:val="none" w:sz="0" w:space="0" w:color="auto"/>
                        <w:bottom w:val="none" w:sz="0" w:space="0" w:color="auto"/>
                        <w:right w:val="none" w:sz="0" w:space="0" w:color="auto"/>
                      </w:divBdr>
                      <w:divsChild>
                        <w:div w:id="928392223">
                          <w:marLeft w:val="0"/>
                          <w:marRight w:val="0"/>
                          <w:marTop w:val="0"/>
                          <w:marBottom w:val="0"/>
                          <w:divBdr>
                            <w:top w:val="none" w:sz="0" w:space="0" w:color="auto"/>
                            <w:left w:val="none" w:sz="0" w:space="0" w:color="auto"/>
                            <w:bottom w:val="none" w:sz="0" w:space="0" w:color="auto"/>
                            <w:right w:val="none" w:sz="0" w:space="0" w:color="auto"/>
                          </w:divBdr>
                          <w:divsChild>
                            <w:div w:id="293097045">
                              <w:marLeft w:val="0"/>
                              <w:marRight w:val="0"/>
                              <w:marTop w:val="0"/>
                              <w:marBottom w:val="0"/>
                              <w:divBdr>
                                <w:top w:val="none" w:sz="0" w:space="0" w:color="auto"/>
                                <w:left w:val="none" w:sz="0" w:space="0" w:color="auto"/>
                                <w:bottom w:val="none" w:sz="0" w:space="0" w:color="auto"/>
                                <w:right w:val="none" w:sz="0" w:space="0" w:color="auto"/>
                              </w:divBdr>
                              <w:divsChild>
                                <w:div w:id="1238661996">
                                  <w:marLeft w:val="0"/>
                                  <w:marRight w:val="0"/>
                                  <w:marTop w:val="0"/>
                                  <w:marBottom w:val="0"/>
                                  <w:divBdr>
                                    <w:top w:val="none" w:sz="0" w:space="0" w:color="auto"/>
                                    <w:left w:val="none" w:sz="0" w:space="0" w:color="auto"/>
                                    <w:bottom w:val="none" w:sz="0" w:space="0" w:color="auto"/>
                                    <w:right w:val="none" w:sz="0" w:space="0" w:color="auto"/>
                                  </w:divBdr>
                                  <w:divsChild>
                                    <w:div w:id="266625032">
                                      <w:marLeft w:val="0"/>
                                      <w:marRight w:val="0"/>
                                      <w:marTop w:val="0"/>
                                      <w:marBottom w:val="0"/>
                                      <w:divBdr>
                                        <w:top w:val="none" w:sz="0" w:space="0" w:color="auto"/>
                                        <w:left w:val="none" w:sz="0" w:space="0" w:color="auto"/>
                                        <w:bottom w:val="none" w:sz="0" w:space="0" w:color="auto"/>
                                        <w:right w:val="none" w:sz="0" w:space="0" w:color="auto"/>
                                      </w:divBdr>
                                      <w:divsChild>
                                        <w:div w:id="902184051">
                                          <w:marLeft w:val="0"/>
                                          <w:marRight w:val="0"/>
                                          <w:marTop w:val="0"/>
                                          <w:marBottom w:val="0"/>
                                          <w:divBdr>
                                            <w:top w:val="none" w:sz="0" w:space="0" w:color="auto"/>
                                            <w:left w:val="none" w:sz="0" w:space="0" w:color="auto"/>
                                            <w:bottom w:val="none" w:sz="0" w:space="0" w:color="auto"/>
                                            <w:right w:val="none" w:sz="0" w:space="0" w:color="auto"/>
                                          </w:divBdr>
                                          <w:divsChild>
                                            <w:div w:id="2101097560">
                                              <w:marLeft w:val="0"/>
                                              <w:marRight w:val="0"/>
                                              <w:marTop w:val="0"/>
                                              <w:marBottom w:val="0"/>
                                              <w:divBdr>
                                                <w:top w:val="none" w:sz="0" w:space="0" w:color="auto"/>
                                                <w:left w:val="none" w:sz="0" w:space="0" w:color="auto"/>
                                                <w:bottom w:val="none" w:sz="0" w:space="0" w:color="auto"/>
                                                <w:right w:val="none" w:sz="0" w:space="0" w:color="auto"/>
                                              </w:divBdr>
                                              <w:divsChild>
                                                <w:div w:id="246109730">
                                                  <w:marLeft w:val="0"/>
                                                  <w:marRight w:val="0"/>
                                                  <w:marTop w:val="0"/>
                                                  <w:marBottom w:val="0"/>
                                                  <w:divBdr>
                                                    <w:top w:val="none" w:sz="0" w:space="0" w:color="auto"/>
                                                    <w:left w:val="none" w:sz="0" w:space="0" w:color="auto"/>
                                                    <w:bottom w:val="none" w:sz="0" w:space="0" w:color="auto"/>
                                                    <w:right w:val="none" w:sz="0" w:space="0" w:color="auto"/>
                                                  </w:divBdr>
                                                  <w:divsChild>
                                                    <w:div w:id="121924956">
                                                      <w:marLeft w:val="0"/>
                                                      <w:marRight w:val="0"/>
                                                      <w:marTop w:val="0"/>
                                                      <w:marBottom w:val="0"/>
                                                      <w:divBdr>
                                                        <w:top w:val="none" w:sz="0" w:space="0" w:color="auto"/>
                                                        <w:left w:val="none" w:sz="0" w:space="0" w:color="auto"/>
                                                        <w:bottom w:val="none" w:sz="0" w:space="0" w:color="auto"/>
                                                        <w:right w:val="none" w:sz="0" w:space="0" w:color="auto"/>
                                                      </w:divBdr>
                                                      <w:divsChild>
                                                        <w:div w:id="135279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3740114">
          <w:marLeft w:val="0"/>
          <w:marRight w:val="0"/>
          <w:marTop w:val="0"/>
          <w:marBottom w:val="0"/>
          <w:divBdr>
            <w:top w:val="none" w:sz="0" w:space="0" w:color="auto"/>
            <w:left w:val="none" w:sz="0" w:space="0" w:color="auto"/>
            <w:bottom w:val="none" w:sz="0" w:space="0" w:color="auto"/>
            <w:right w:val="none" w:sz="0" w:space="0" w:color="auto"/>
          </w:divBdr>
          <w:divsChild>
            <w:div w:id="564418591">
              <w:marLeft w:val="0"/>
              <w:marRight w:val="0"/>
              <w:marTop w:val="0"/>
              <w:marBottom w:val="0"/>
              <w:divBdr>
                <w:top w:val="none" w:sz="0" w:space="0" w:color="auto"/>
                <w:left w:val="none" w:sz="0" w:space="0" w:color="auto"/>
                <w:bottom w:val="none" w:sz="0" w:space="0" w:color="auto"/>
                <w:right w:val="none" w:sz="0" w:space="0" w:color="auto"/>
              </w:divBdr>
              <w:divsChild>
                <w:div w:id="968170722">
                  <w:marLeft w:val="0"/>
                  <w:marRight w:val="0"/>
                  <w:marTop w:val="0"/>
                  <w:marBottom w:val="0"/>
                  <w:divBdr>
                    <w:top w:val="none" w:sz="0" w:space="0" w:color="auto"/>
                    <w:left w:val="none" w:sz="0" w:space="0" w:color="auto"/>
                    <w:bottom w:val="none" w:sz="0" w:space="0" w:color="auto"/>
                    <w:right w:val="none" w:sz="0" w:space="0" w:color="auto"/>
                  </w:divBdr>
                  <w:divsChild>
                    <w:div w:id="1057238568">
                      <w:marLeft w:val="0"/>
                      <w:marRight w:val="0"/>
                      <w:marTop w:val="0"/>
                      <w:marBottom w:val="0"/>
                      <w:divBdr>
                        <w:top w:val="none" w:sz="0" w:space="0" w:color="auto"/>
                        <w:left w:val="none" w:sz="0" w:space="0" w:color="auto"/>
                        <w:bottom w:val="none" w:sz="0" w:space="0" w:color="auto"/>
                        <w:right w:val="none" w:sz="0" w:space="0" w:color="auto"/>
                      </w:divBdr>
                      <w:divsChild>
                        <w:div w:id="688872456">
                          <w:marLeft w:val="0"/>
                          <w:marRight w:val="0"/>
                          <w:marTop w:val="0"/>
                          <w:marBottom w:val="0"/>
                          <w:divBdr>
                            <w:top w:val="none" w:sz="0" w:space="0" w:color="auto"/>
                            <w:left w:val="none" w:sz="0" w:space="0" w:color="auto"/>
                            <w:bottom w:val="none" w:sz="0" w:space="0" w:color="auto"/>
                            <w:right w:val="none" w:sz="0" w:space="0" w:color="auto"/>
                          </w:divBdr>
                          <w:divsChild>
                            <w:div w:id="1368527631">
                              <w:marLeft w:val="0"/>
                              <w:marRight w:val="0"/>
                              <w:marTop w:val="0"/>
                              <w:marBottom w:val="0"/>
                              <w:divBdr>
                                <w:top w:val="none" w:sz="0" w:space="0" w:color="auto"/>
                                <w:left w:val="none" w:sz="0" w:space="0" w:color="auto"/>
                                <w:bottom w:val="none" w:sz="0" w:space="0" w:color="auto"/>
                                <w:right w:val="none" w:sz="0" w:space="0" w:color="auto"/>
                              </w:divBdr>
                              <w:divsChild>
                                <w:div w:id="561909973">
                                  <w:marLeft w:val="0"/>
                                  <w:marRight w:val="0"/>
                                  <w:marTop w:val="0"/>
                                  <w:marBottom w:val="0"/>
                                  <w:divBdr>
                                    <w:top w:val="none" w:sz="0" w:space="0" w:color="auto"/>
                                    <w:left w:val="none" w:sz="0" w:space="0" w:color="auto"/>
                                    <w:bottom w:val="none" w:sz="0" w:space="0" w:color="auto"/>
                                    <w:right w:val="none" w:sz="0" w:space="0" w:color="auto"/>
                                  </w:divBdr>
                                  <w:divsChild>
                                    <w:div w:id="874077275">
                                      <w:marLeft w:val="0"/>
                                      <w:marRight w:val="0"/>
                                      <w:marTop w:val="0"/>
                                      <w:marBottom w:val="0"/>
                                      <w:divBdr>
                                        <w:top w:val="none" w:sz="0" w:space="0" w:color="auto"/>
                                        <w:left w:val="none" w:sz="0" w:space="0" w:color="auto"/>
                                        <w:bottom w:val="none" w:sz="0" w:space="0" w:color="auto"/>
                                        <w:right w:val="none" w:sz="0" w:space="0" w:color="auto"/>
                                      </w:divBdr>
                                      <w:divsChild>
                                        <w:div w:id="2027900945">
                                          <w:marLeft w:val="0"/>
                                          <w:marRight w:val="0"/>
                                          <w:marTop w:val="0"/>
                                          <w:marBottom w:val="0"/>
                                          <w:divBdr>
                                            <w:top w:val="none" w:sz="0" w:space="0" w:color="auto"/>
                                            <w:left w:val="none" w:sz="0" w:space="0" w:color="auto"/>
                                            <w:bottom w:val="none" w:sz="0" w:space="0" w:color="auto"/>
                                            <w:right w:val="none" w:sz="0" w:space="0" w:color="auto"/>
                                          </w:divBdr>
                                          <w:divsChild>
                                            <w:div w:id="1542400853">
                                              <w:marLeft w:val="0"/>
                                              <w:marRight w:val="0"/>
                                              <w:marTop w:val="0"/>
                                              <w:marBottom w:val="0"/>
                                              <w:divBdr>
                                                <w:top w:val="none" w:sz="0" w:space="0" w:color="auto"/>
                                                <w:left w:val="none" w:sz="0" w:space="0" w:color="auto"/>
                                                <w:bottom w:val="none" w:sz="0" w:space="0" w:color="auto"/>
                                                <w:right w:val="none" w:sz="0" w:space="0" w:color="auto"/>
                                              </w:divBdr>
                                              <w:divsChild>
                                                <w:div w:id="1493595463">
                                                  <w:marLeft w:val="0"/>
                                                  <w:marRight w:val="0"/>
                                                  <w:marTop w:val="0"/>
                                                  <w:marBottom w:val="0"/>
                                                  <w:divBdr>
                                                    <w:top w:val="none" w:sz="0" w:space="0" w:color="auto"/>
                                                    <w:left w:val="none" w:sz="0" w:space="0" w:color="auto"/>
                                                    <w:bottom w:val="none" w:sz="0" w:space="0" w:color="auto"/>
                                                    <w:right w:val="none" w:sz="0" w:space="0" w:color="auto"/>
                                                  </w:divBdr>
                                                  <w:divsChild>
                                                    <w:div w:id="1942296286">
                                                      <w:marLeft w:val="0"/>
                                                      <w:marRight w:val="0"/>
                                                      <w:marTop w:val="0"/>
                                                      <w:marBottom w:val="0"/>
                                                      <w:divBdr>
                                                        <w:top w:val="none" w:sz="0" w:space="0" w:color="auto"/>
                                                        <w:left w:val="none" w:sz="0" w:space="0" w:color="auto"/>
                                                        <w:bottom w:val="none" w:sz="0" w:space="0" w:color="auto"/>
                                                        <w:right w:val="none" w:sz="0" w:space="0" w:color="auto"/>
                                                      </w:divBdr>
                                                      <w:divsChild>
                                                        <w:div w:id="2065106370">
                                                          <w:marLeft w:val="0"/>
                                                          <w:marRight w:val="0"/>
                                                          <w:marTop w:val="0"/>
                                                          <w:marBottom w:val="0"/>
                                                          <w:divBdr>
                                                            <w:top w:val="none" w:sz="0" w:space="0" w:color="auto"/>
                                                            <w:left w:val="none" w:sz="0" w:space="0" w:color="auto"/>
                                                            <w:bottom w:val="none" w:sz="0" w:space="0" w:color="auto"/>
                                                            <w:right w:val="none" w:sz="0" w:space="0" w:color="auto"/>
                                                          </w:divBdr>
                                                          <w:divsChild>
                                                            <w:div w:id="25513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9143052">
          <w:marLeft w:val="0"/>
          <w:marRight w:val="0"/>
          <w:marTop w:val="0"/>
          <w:marBottom w:val="0"/>
          <w:divBdr>
            <w:top w:val="none" w:sz="0" w:space="0" w:color="auto"/>
            <w:left w:val="none" w:sz="0" w:space="0" w:color="auto"/>
            <w:bottom w:val="none" w:sz="0" w:space="0" w:color="auto"/>
            <w:right w:val="none" w:sz="0" w:space="0" w:color="auto"/>
          </w:divBdr>
          <w:divsChild>
            <w:div w:id="2144536644">
              <w:marLeft w:val="0"/>
              <w:marRight w:val="0"/>
              <w:marTop w:val="0"/>
              <w:marBottom w:val="0"/>
              <w:divBdr>
                <w:top w:val="none" w:sz="0" w:space="0" w:color="auto"/>
                <w:left w:val="none" w:sz="0" w:space="0" w:color="auto"/>
                <w:bottom w:val="none" w:sz="0" w:space="0" w:color="auto"/>
                <w:right w:val="none" w:sz="0" w:space="0" w:color="auto"/>
              </w:divBdr>
              <w:divsChild>
                <w:div w:id="1288972918">
                  <w:marLeft w:val="0"/>
                  <w:marRight w:val="0"/>
                  <w:marTop w:val="0"/>
                  <w:marBottom w:val="0"/>
                  <w:divBdr>
                    <w:top w:val="none" w:sz="0" w:space="0" w:color="auto"/>
                    <w:left w:val="none" w:sz="0" w:space="0" w:color="auto"/>
                    <w:bottom w:val="none" w:sz="0" w:space="0" w:color="auto"/>
                    <w:right w:val="none" w:sz="0" w:space="0" w:color="auto"/>
                  </w:divBdr>
                  <w:divsChild>
                    <w:div w:id="1250578056">
                      <w:marLeft w:val="0"/>
                      <w:marRight w:val="0"/>
                      <w:marTop w:val="0"/>
                      <w:marBottom w:val="0"/>
                      <w:divBdr>
                        <w:top w:val="none" w:sz="0" w:space="0" w:color="auto"/>
                        <w:left w:val="none" w:sz="0" w:space="0" w:color="auto"/>
                        <w:bottom w:val="none" w:sz="0" w:space="0" w:color="auto"/>
                        <w:right w:val="none" w:sz="0" w:space="0" w:color="auto"/>
                      </w:divBdr>
                      <w:divsChild>
                        <w:div w:id="1617909131">
                          <w:marLeft w:val="0"/>
                          <w:marRight w:val="0"/>
                          <w:marTop w:val="0"/>
                          <w:marBottom w:val="0"/>
                          <w:divBdr>
                            <w:top w:val="none" w:sz="0" w:space="0" w:color="auto"/>
                            <w:left w:val="none" w:sz="0" w:space="0" w:color="auto"/>
                            <w:bottom w:val="none" w:sz="0" w:space="0" w:color="auto"/>
                            <w:right w:val="none" w:sz="0" w:space="0" w:color="auto"/>
                          </w:divBdr>
                          <w:divsChild>
                            <w:div w:id="1115753852">
                              <w:marLeft w:val="0"/>
                              <w:marRight w:val="0"/>
                              <w:marTop w:val="0"/>
                              <w:marBottom w:val="0"/>
                              <w:divBdr>
                                <w:top w:val="none" w:sz="0" w:space="0" w:color="auto"/>
                                <w:left w:val="none" w:sz="0" w:space="0" w:color="auto"/>
                                <w:bottom w:val="none" w:sz="0" w:space="0" w:color="auto"/>
                                <w:right w:val="none" w:sz="0" w:space="0" w:color="auto"/>
                              </w:divBdr>
                              <w:divsChild>
                                <w:div w:id="1400592752">
                                  <w:marLeft w:val="0"/>
                                  <w:marRight w:val="0"/>
                                  <w:marTop w:val="0"/>
                                  <w:marBottom w:val="0"/>
                                  <w:divBdr>
                                    <w:top w:val="none" w:sz="0" w:space="0" w:color="auto"/>
                                    <w:left w:val="none" w:sz="0" w:space="0" w:color="auto"/>
                                    <w:bottom w:val="none" w:sz="0" w:space="0" w:color="auto"/>
                                    <w:right w:val="none" w:sz="0" w:space="0" w:color="auto"/>
                                  </w:divBdr>
                                  <w:divsChild>
                                    <w:div w:id="1183472068">
                                      <w:marLeft w:val="0"/>
                                      <w:marRight w:val="0"/>
                                      <w:marTop w:val="0"/>
                                      <w:marBottom w:val="0"/>
                                      <w:divBdr>
                                        <w:top w:val="none" w:sz="0" w:space="0" w:color="auto"/>
                                        <w:left w:val="none" w:sz="0" w:space="0" w:color="auto"/>
                                        <w:bottom w:val="none" w:sz="0" w:space="0" w:color="auto"/>
                                        <w:right w:val="none" w:sz="0" w:space="0" w:color="auto"/>
                                      </w:divBdr>
                                      <w:divsChild>
                                        <w:div w:id="1419987515">
                                          <w:marLeft w:val="0"/>
                                          <w:marRight w:val="0"/>
                                          <w:marTop w:val="0"/>
                                          <w:marBottom w:val="0"/>
                                          <w:divBdr>
                                            <w:top w:val="none" w:sz="0" w:space="0" w:color="auto"/>
                                            <w:left w:val="none" w:sz="0" w:space="0" w:color="auto"/>
                                            <w:bottom w:val="none" w:sz="0" w:space="0" w:color="auto"/>
                                            <w:right w:val="none" w:sz="0" w:space="0" w:color="auto"/>
                                          </w:divBdr>
                                          <w:divsChild>
                                            <w:div w:id="2030831929">
                                              <w:marLeft w:val="0"/>
                                              <w:marRight w:val="0"/>
                                              <w:marTop w:val="0"/>
                                              <w:marBottom w:val="0"/>
                                              <w:divBdr>
                                                <w:top w:val="none" w:sz="0" w:space="0" w:color="auto"/>
                                                <w:left w:val="none" w:sz="0" w:space="0" w:color="auto"/>
                                                <w:bottom w:val="none" w:sz="0" w:space="0" w:color="auto"/>
                                                <w:right w:val="none" w:sz="0" w:space="0" w:color="auto"/>
                                              </w:divBdr>
                                              <w:divsChild>
                                                <w:div w:id="1129013985">
                                                  <w:marLeft w:val="0"/>
                                                  <w:marRight w:val="0"/>
                                                  <w:marTop w:val="0"/>
                                                  <w:marBottom w:val="0"/>
                                                  <w:divBdr>
                                                    <w:top w:val="none" w:sz="0" w:space="0" w:color="auto"/>
                                                    <w:left w:val="none" w:sz="0" w:space="0" w:color="auto"/>
                                                    <w:bottom w:val="none" w:sz="0" w:space="0" w:color="auto"/>
                                                    <w:right w:val="none" w:sz="0" w:space="0" w:color="auto"/>
                                                  </w:divBdr>
                                                  <w:divsChild>
                                                    <w:div w:id="667485039">
                                                      <w:marLeft w:val="0"/>
                                                      <w:marRight w:val="0"/>
                                                      <w:marTop w:val="0"/>
                                                      <w:marBottom w:val="0"/>
                                                      <w:divBdr>
                                                        <w:top w:val="none" w:sz="0" w:space="0" w:color="auto"/>
                                                        <w:left w:val="none" w:sz="0" w:space="0" w:color="auto"/>
                                                        <w:bottom w:val="none" w:sz="0" w:space="0" w:color="auto"/>
                                                        <w:right w:val="none" w:sz="0" w:space="0" w:color="auto"/>
                                                      </w:divBdr>
                                                      <w:divsChild>
                                                        <w:div w:id="472137486">
                                                          <w:marLeft w:val="0"/>
                                                          <w:marRight w:val="0"/>
                                                          <w:marTop w:val="0"/>
                                                          <w:marBottom w:val="0"/>
                                                          <w:divBdr>
                                                            <w:top w:val="none" w:sz="0" w:space="0" w:color="auto"/>
                                                            <w:left w:val="none" w:sz="0" w:space="0" w:color="auto"/>
                                                            <w:bottom w:val="none" w:sz="0" w:space="0" w:color="auto"/>
                                                            <w:right w:val="none" w:sz="0" w:space="0" w:color="auto"/>
                                                          </w:divBdr>
                                                          <w:divsChild>
                                                            <w:div w:id="30882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8943384">
          <w:marLeft w:val="0"/>
          <w:marRight w:val="0"/>
          <w:marTop w:val="0"/>
          <w:marBottom w:val="0"/>
          <w:divBdr>
            <w:top w:val="none" w:sz="0" w:space="0" w:color="auto"/>
            <w:left w:val="none" w:sz="0" w:space="0" w:color="auto"/>
            <w:bottom w:val="none" w:sz="0" w:space="0" w:color="auto"/>
            <w:right w:val="none" w:sz="0" w:space="0" w:color="auto"/>
          </w:divBdr>
          <w:divsChild>
            <w:div w:id="857352897">
              <w:marLeft w:val="0"/>
              <w:marRight w:val="0"/>
              <w:marTop w:val="0"/>
              <w:marBottom w:val="0"/>
              <w:divBdr>
                <w:top w:val="none" w:sz="0" w:space="0" w:color="auto"/>
                <w:left w:val="none" w:sz="0" w:space="0" w:color="auto"/>
                <w:bottom w:val="none" w:sz="0" w:space="0" w:color="auto"/>
                <w:right w:val="none" w:sz="0" w:space="0" w:color="auto"/>
              </w:divBdr>
              <w:divsChild>
                <w:div w:id="1809393011">
                  <w:marLeft w:val="0"/>
                  <w:marRight w:val="0"/>
                  <w:marTop w:val="0"/>
                  <w:marBottom w:val="0"/>
                  <w:divBdr>
                    <w:top w:val="none" w:sz="0" w:space="0" w:color="auto"/>
                    <w:left w:val="none" w:sz="0" w:space="0" w:color="auto"/>
                    <w:bottom w:val="none" w:sz="0" w:space="0" w:color="auto"/>
                    <w:right w:val="none" w:sz="0" w:space="0" w:color="auto"/>
                  </w:divBdr>
                  <w:divsChild>
                    <w:div w:id="2138523976">
                      <w:marLeft w:val="0"/>
                      <w:marRight w:val="0"/>
                      <w:marTop w:val="0"/>
                      <w:marBottom w:val="0"/>
                      <w:divBdr>
                        <w:top w:val="none" w:sz="0" w:space="0" w:color="auto"/>
                        <w:left w:val="none" w:sz="0" w:space="0" w:color="auto"/>
                        <w:bottom w:val="none" w:sz="0" w:space="0" w:color="auto"/>
                        <w:right w:val="none" w:sz="0" w:space="0" w:color="auto"/>
                      </w:divBdr>
                      <w:divsChild>
                        <w:div w:id="2107461170">
                          <w:marLeft w:val="0"/>
                          <w:marRight w:val="0"/>
                          <w:marTop w:val="0"/>
                          <w:marBottom w:val="0"/>
                          <w:divBdr>
                            <w:top w:val="none" w:sz="0" w:space="0" w:color="auto"/>
                            <w:left w:val="none" w:sz="0" w:space="0" w:color="auto"/>
                            <w:bottom w:val="none" w:sz="0" w:space="0" w:color="auto"/>
                            <w:right w:val="none" w:sz="0" w:space="0" w:color="auto"/>
                          </w:divBdr>
                          <w:divsChild>
                            <w:div w:id="1677222535">
                              <w:marLeft w:val="0"/>
                              <w:marRight w:val="0"/>
                              <w:marTop w:val="0"/>
                              <w:marBottom w:val="0"/>
                              <w:divBdr>
                                <w:top w:val="none" w:sz="0" w:space="0" w:color="auto"/>
                                <w:left w:val="none" w:sz="0" w:space="0" w:color="auto"/>
                                <w:bottom w:val="none" w:sz="0" w:space="0" w:color="auto"/>
                                <w:right w:val="none" w:sz="0" w:space="0" w:color="auto"/>
                              </w:divBdr>
                              <w:divsChild>
                                <w:div w:id="1687905126">
                                  <w:marLeft w:val="0"/>
                                  <w:marRight w:val="0"/>
                                  <w:marTop w:val="0"/>
                                  <w:marBottom w:val="0"/>
                                  <w:divBdr>
                                    <w:top w:val="none" w:sz="0" w:space="0" w:color="auto"/>
                                    <w:left w:val="none" w:sz="0" w:space="0" w:color="auto"/>
                                    <w:bottom w:val="none" w:sz="0" w:space="0" w:color="auto"/>
                                    <w:right w:val="none" w:sz="0" w:space="0" w:color="auto"/>
                                  </w:divBdr>
                                  <w:divsChild>
                                    <w:div w:id="806556949">
                                      <w:marLeft w:val="0"/>
                                      <w:marRight w:val="0"/>
                                      <w:marTop w:val="0"/>
                                      <w:marBottom w:val="0"/>
                                      <w:divBdr>
                                        <w:top w:val="none" w:sz="0" w:space="0" w:color="auto"/>
                                        <w:left w:val="none" w:sz="0" w:space="0" w:color="auto"/>
                                        <w:bottom w:val="none" w:sz="0" w:space="0" w:color="auto"/>
                                        <w:right w:val="none" w:sz="0" w:space="0" w:color="auto"/>
                                      </w:divBdr>
                                      <w:divsChild>
                                        <w:div w:id="2066371421">
                                          <w:marLeft w:val="0"/>
                                          <w:marRight w:val="0"/>
                                          <w:marTop w:val="0"/>
                                          <w:marBottom w:val="0"/>
                                          <w:divBdr>
                                            <w:top w:val="none" w:sz="0" w:space="0" w:color="auto"/>
                                            <w:left w:val="none" w:sz="0" w:space="0" w:color="auto"/>
                                            <w:bottom w:val="none" w:sz="0" w:space="0" w:color="auto"/>
                                            <w:right w:val="none" w:sz="0" w:space="0" w:color="auto"/>
                                          </w:divBdr>
                                          <w:divsChild>
                                            <w:div w:id="903833720">
                                              <w:marLeft w:val="0"/>
                                              <w:marRight w:val="0"/>
                                              <w:marTop w:val="0"/>
                                              <w:marBottom w:val="0"/>
                                              <w:divBdr>
                                                <w:top w:val="none" w:sz="0" w:space="0" w:color="auto"/>
                                                <w:left w:val="none" w:sz="0" w:space="0" w:color="auto"/>
                                                <w:bottom w:val="none" w:sz="0" w:space="0" w:color="auto"/>
                                                <w:right w:val="none" w:sz="0" w:space="0" w:color="auto"/>
                                              </w:divBdr>
                                              <w:divsChild>
                                                <w:div w:id="747074920">
                                                  <w:marLeft w:val="0"/>
                                                  <w:marRight w:val="0"/>
                                                  <w:marTop w:val="0"/>
                                                  <w:marBottom w:val="0"/>
                                                  <w:divBdr>
                                                    <w:top w:val="none" w:sz="0" w:space="0" w:color="auto"/>
                                                    <w:left w:val="none" w:sz="0" w:space="0" w:color="auto"/>
                                                    <w:bottom w:val="none" w:sz="0" w:space="0" w:color="auto"/>
                                                    <w:right w:val="none" w:sz="0" w:space="0" w:color="auto"/>
                                                  </w:divBdr>
                                                  <w:divsChild>
                                                    <w:div w:id="610866038">
                                                      <w:marLeft w:val="0"/>
                                                      <w:marRight w:val="0"/>
                                                      <w:marTop w:val="0"/>
                                                      <w:marBottom w:val="0"/>
                                                      <w:divBdr>
                                                        <w:top w:val="none" w:sz="0" w:space="0" w:color="auto"/>
                                                        <w:left w:val="none" w:sz="0" w:space="0" w:color="auto"/>
                                                        <w:bottom w:val="none" w:sz="0" w:space="0" w:color="auto"/>
                                                        <w:right w:val="none" w:sz="0" w:space="0" w:color="auto"/>
                                                      </w:divBdr>
                                                      <w:divsChild>
                                                        <w:div w:id="102780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767239">
          <w:marLeft w:val="0"/>
          <w:marRight w:val="0"/>
          <w:marTop w:val="0"/>
          <w:marBottom w:val="0"/>
          <w:divBdr>
            <w:top w:val="none" w:sz="0" w:space="0" w:color="auto"/>
            <w:left w:val="none" w:sz="0" w:space="0" w:color="auto"/>
            <w:bottom w:val="none" w:sz="0" w:space="0" w:color="auto"/>
            <w:right w:val="none" w:sz="0" w:space="0" w:color="auto"/>
          </w:divBdr>
          <w:divsChild>
            <w:div w:id="1880972651">
              <w:marLeft w:val="0"/>
              <w:marRight w:val="0"/>
              <w:marTop w:val="0"/>
              <w:marBottom w:val="0"/>
              <w:divBdr>
                <w:top w:val="none" w:sz="0" w:space="0" w:color="auto"/>
                <w:left w:val="none" w:sz="0" w:space="0" w:color="auto"/>
                <w:bottom w:val="none" w:sz="0" w:space="0" w:color="auto"/>
                <w:right w:val="none" w:sz="0" w:space="0" w:color="auto"/>
              </w:divBdr>
              <w:divsChild>
                <w:div w:id="4290438">
                  <w:marLeft w:val="0"/>
                  <w:marRight w:val="0"/>
                  <w:marTop w:val="0"/>
                  <w:marBottom w:val="0"/>
                  <w:divBdr>
                    <w:top w:val="none" w:sz="0" w:space="0" w:color="auto"/>
                    <w:left w:val="none" w:sz="0" w:space="0" w:color="auto"/>
                    <w:bottom w:val="none" w:sz="0" w:space="0" w:color="auto"/>
                    <w:right w:val="none" w:sz="0" w:space="0" w:color="auto"/>
                  </w:divBdr>
                  <w:divsChild>
                    <w:div w:id="804808961">
                      <w:marLeft w:val="0"/>
                      <w:marRight w:val="0"/>
                      <w:marTop w:val="0"/>
                      <w:marBottom w:val="0"/>
                      <w:divBdr>
                        <w:top w:val="none" w:sz="0" w:space="0" w:color="auto"/>
                        <w:left w:val="none" w:sz="0" w:space="0" w:color="auto"/>
                        <w:bottom w:val="none" w:sz="0" w:space="0" w:color="auto"/>
                        <w:right w:val="none" w:sz="0" w:space="0" w:color="auto"/>
                      </w:divBdr>
                      <w:divsChild>
                        <w:div w:id="1447696560">
                          <w:marLeft w:val="0"/>
                          <w:marRight w:val="0"/>
                          <w:marTop w:val="0"/>
                          <w:marBottom w:val="0"/>
                          <w:divBdr>
                            <w:top w:val="none" w:sz="0" w:space="0" w:color="auto"/>
                            <w:left w:val="none" w:sz="0" w:space="0" w:color="auto"/>
                            <w:bottom w:val="none" w:sz="0" w:space="0" w:color="auto"/>
                            <w:right w:val="none" w:sz="0" w:space="0" w:color="auto"/>
                          </w:divBdr>
                          <w:divsChild>
                            <w:div w:id="1674720782">
                              <w:marLeft w:val="0"/>
                              <w:marRight w:val="0"/>
                              <w:marTop w:val="0"/>
                              <w:marBottom w:val="0"/>
                              <w:divBdr>
                                <w:top w:val="none" w:sz="0" w:space="0" w:color="auto"/>
                                <w:left w:val="none" w:sz="0" w:space="0" w:color="auto"/>
                                <w:bottom w:val="none" w:sz="0" w:space="0" w:color="auto"/>
                                <w:right w:val="none" w:sz="0" w:space="0" w:color="auto"/>
                              </w:divBdr>
                              <w:divsChild>
                                <w:div w:id="486439840">
                                  <w:marLeft w:val="0"/>
                                  <w:marRight w:val="0"/>
                                  <w:marTop w:val="0"/>
                                  <w:marBottom w:val="0"/>
                                  <w:divBdr>
                                    <w:top w:val="none" w:sz="0" w:space="0" w:color="auto"/>
                                    <w:left w:val="none" w:sz="0" w:space="0" w:color="auto"/>
                                    <w:bottom w:val="none" w:sz="0" w:space="0" w:color="auto"/>
                                    <w:right w:val="none" w:sz="0" w:space="0" w:color="auto"/>
                                  </w:divBdr>
                                  <w:divsChild>
                                    <w:div w:id="534971273">
                                      <w:marLeft w:val="0"/>
                                      <w:marRight w:val="0"/>
                                      <w:marTop w:val="0"/>
                                      <w:marBottom w:val="0"/>
                                      <w:divBdr>
                                        <w:top w:val="none" w:sz="0" w:space="0" w:color="auto"/>
                                        <w:left w:val="none" w:sz="0" w:space="0" w:color="auto"/>
                                        <w:bottom w:val="none" w:sz="0" w:space="0" w:color="auto"/>
                                        <w:right w:val="none" w:sz="0" w:space="0" w:color="auto"/>
                                      </w:divBdr>
                                      <w:divsChild>
                                        <w:div w:id="597250788">
                                          <w:marLeft w:val="0"/>
                                          <w:marRight w:val="0"/>
                                          <w:marTop w:val="0"/>
                                          <w:marBottom w:val="0"/>
                                          <w:divBdr>
                                            <w:top w:val="none" w:sz="0" w:space="0" w:color="auto"/>
                                            <w:left w:val="none" w:sz="0" w:space="0" w:color="auto"/>
                                            <w:bottom w:val="none" w:sz="0" w:space="0" w:color="auto"/>
                                            <w:right w:val="none" w:sz="0" w:space="0" w:color="auto"/>
                                          </w:divBdr>
                                          <w:divsChild>
                                            <w:div w:id="885527844">
                                              <w:marLeft w:val="0"/>
                                              <w:marRight w:val="0"/>
                                              <w:marTop w:val="0"/>
                                              <w:marBottom w:val="0"/>
                                              <w:divBdr>
                                                <w:top w:val="none" w:sz="0" w:space="0" w:color="auto"/>
                                                <w:left w:val="none" w:sz="0" w:space="0" w:color="auto"/>
                                                <w:bottom w:val="none" w:sz="0" w:space="0" w:color="auto"/>
                                                <w:right w:val="none" w:sz="0" w:space="0" w:color="auto"/>
                                              </w:divBdr>
                                              <w:divsChild>
                                                <w:div w:id="297800880">
                                                  <w:marLeft w:val="0"/>
                                                  <w:marRight w:val="0"/>
                                                  <w:marTop w:val="0"/>
                                                  <w:marBottom w:val="0"/>
                                                  <w:divBdr>
                                                    <w:top w:val="none" w:sz="0" w:space="0" w:color="auto"/>
                                                    <w:left w:val="none" w:sz="0" w:space="0" w:color="auto"/>
                                                    <w:bottom w:val="none" w:sz="0" w:space="0" w:color="auto"/>
                                                    <w:right w:val="none" w:sz="0" w:space="0" w:color="auto"/>
                                                  </w:divBdr>
                                                  <w:divsChild>
                                                    <w:div w:id="400905993">
                                                      <w:marLeft w:val="0"/>
                                                      <w:marRight w:val="0"/>
                                                      <w:marTop w:val="0"/>
                                                      <w:marBottom w:val="0"/>
                                                      <w:divBdr>
                                                        <w:top w:val="none" w:sz="0" w:space="0" w:color="auto"/>
                                                        <w:left w:val="none" w:sz="0" w:space="0" w:color="auto"/>
                                                        <w:bottom w:val="none" w:sz="0" w:space="0" w:color="auto"/>
                                                        <w:right w:val="none" w:sz="0" w:space="0" w:color="auto"/>
                                                      </w:divBdr>
                                                      <w:divsChild>
                                                        <w:div w:id="134574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0006035">
          <w:marLeft w:val="0"/>
          <w:marRight w:val="0"/>
          <w:marTop w:val="0"/>
          <w:marBottom w:val="0"/>
          <w:divBdr>
            <w:top w:val="none" w:sz="0" w:space="0" w:color="auto"/>
            <w:left w:val="none" w:sz="0" w:space="0" w:color="auto"/>
            <w:bottom w:val="none" w:sz="0" w:space="0" w:color="auto"/>
            <w:right w:val="none" w:sz="0" w:space="0" w:color="auto"/>
          </w:divBdr>
          <w:divsChild>
            <w:div w:id="1920599787">
              <w:marLeft w:val="0"/>
              <w:marRight w:val="0"/>
              <w:marTop w:val="0"/>
              <w:marBottom w:val="0"/>
              <w:divBdr>
                <w:top w:val="none" w:sz="0" w:space="0" w:color="auto"/>
                <w:left w:val="none" w:sz="0" w:space="0" w:color="auto"/>
                <w:bottom w:val="none" w:sz="0" w:space="0" w:color="auto"/>
                <w:right w:val="none" w:sz="0" w:space="0" w:color="auto"/>
              </w:divBdr>
              <w:divsChild>
                <w:div w:id="320499466">
                  <w:marLeft w:val="0"/>
                  <w:marRight w:val="0"/>
                  <w:marTop w:val="0"/>
                  <w:marBottom w:val="0"/>
                  <w:divBdr>
                    <w:top w:val="none" w:sz="0" w:space="0" w:color="auto"/>
                    <w:left w:val="none" w:sz="0" w:space="0" w:color="auto"/>
                    <w:bottom w:val="none" w:sz="0" w:space="0" w:color="auto"/>
                    <w:right w:val="none" w:sz="0" w:space="0" w:color="auto"/>
                  </w:divBdr>
                  <w:divsChild>
                    <w:div w:id="763065813">
                      <w:marLeft w:val="0"/>
                      <w:marRight w:val="0"/>
                      <w:marTop w:val="0"/>
                      <w:marBottom w:val="0"/>
                      <w:divBdr>
                        <w:top w:val="none" w:sz="0" w:space="0" w:color="auto"/>
                        <w:left w:val="none" w:sz="0" w:space="0" w:color="auto"/>
                        <w:bottom w:val="none" w:sz="0" w:space="0" w:color="auto"/>
                        <w:right w:val="none" w:sz="0" w:space="0" w:color="auto"/>
                      </w:divBdr>
                      <w:divsChild>
                        <w:div w:id="271402587">
                          <w:marLeft w:val="0"/>
                          <w:marRight w:val="0"/>
                          <w:marTop w:val="0"/>
                          <w:marBottom w:val="0"/>
                          <w:divBdr>
                            <w:top w:val="none" w:sz="0" w:space="0" w:color="auto"/>
                            <w:left w:val="none" w:sz="0" w:space="0" w:color="auto"/>
                            <w:bottom w:val="none" w:sz="0" w:space="0" w:color="auto"/>
                            <w:right w:val="none" w:sz="0" w:space="0" w:color="auto"/>
                          </w:divBdr>
                          <w:divsChild>
                            <w:div w:id="77216452">
                              <w:marLeft w:val="0"/>
                              <w:marRight w:val="0"/>
                              <w:marTop w:val="0"/>
                              <w:marBottom w:val="0"/>
                              <w:divBdr>
                                <w:top w:val="none" w:sz="0" w:space="0" w:color="auto"/>
                                <w:left w:val="none" w:sz="0" w:space="0" w:color="auto"/>
                                <w:bottom w:val="none" w:sz="0" w:space="0" w:color="auto"/>
                                <w:right w:val="none" w:sz="0" w:space="0" w:color="auto"/>
                              </w:divBdr>
                              <w:divsChild>
                                <w:div w:id="551502492">
                                  <w:marLeft w:val="0"/>
                                  <w:marRight w:val="0"/>
                                  <w:marTop w:val="0"/>
                                  <w:marBottom w:val="0"/>
                                  <w:divBdr>
                                    <w:top w:val="none" w:sz="0" w:space="0" w:color="auto"/>
                                    <w:left w:val="none" w:sz="0" w:space="0" w:color="auto"/>
                                    <w:bottom w:val="none" w:sz="0" w:space="0" w:color="auto"/>
                                    <w:right w:val="none" w:sz="0" w:space="0" w:color="auto"/>
                                  </w:divBdr>
                                  <w:divsChild>
                                    <w:div w:id="1764261694">
                                      <w:marLeft w:val="0"/>
                                      <w:marRight w:val="0"/>
                                      <w:marTop w:val="0"/>
                                      <w:marBottom w:val="0"/>
                                      <w:divBdr>
                                        <w:top w:val="none" w:sz="0" w:space="0" w:color="auto"/>
                                        <w:left w:val="none" w:sz="0" w:space="0" w:color="auto"/>
                                        <w:bottom w:val="none" w:sz="0" w:space="0" w:color="auto"/>
                                        <w:right w:val="none" w:sz="0" w:space="0" w:color="auto"/>
                                      </w:divBdr>
                                      <w:divsChild>
                                        <w:div w:id="1930507097">
                                          <w:marLeft w:val="0"/>
                                          <w:marRight w:val="0"/>
                                          <w:marTop w:val="0"/>
                                          <w:marBottom w:val="0"/>
                                          <w:divBdr>
                                            <w:top w:val="none" w:sz="0" w:space="0" w:color="auto"/>
                                            <w:left w:val="none" w:sz="0" w:space="0" w:color="auto"/>
                                            <w:bottom w:val="none" w:sz="0" w:space="0" w:color="auto"/>
                                            <w:right w:val="none" w:sz="0" w:space="0" w:color="auto"/>
                                          </w:divBdr>
                                          <w:divsChild>
                                            <w:div w:id="1584025809">
                                              <w:marLeft w:val="0"/>
                                              <w:marRight w:val="0"/>
                                              <w:marTop w:val="0"/>
                                              <w:marBottom w:val="0"/>
                                              <w:divBdr>
                                                <w:top w:val="none" w:sz="0" w:space="0" w:color="auto"/>
                                                <w:left w:val="none" w:sz="0" w:space="0" w:color="auto"/>
                                                <w:bottom w:val="none" w:sz="0" w:space="0" w:color="auto"/>
                                                <w:right w:val="none" w:sz="0" w:space="0" w:color="auto"/>
                                              </w:divBdr>
                                              <w:divsChild>
                                                <w:div w:id="74128789">
                                                  <w:marLeft w:val="0"/>
                                                  <w:marRight w:val="0"/>
                                                  <w:marTop w:val="0"/>
                                                  <w:marBottom w:val="0"/>
                                                  <w:divBdr>
                                                    <w:top w:val="none" w:sz="0" w:space="0" w:color="auto"/>
                                                    <w:left w:val="none" w:sz="0" w:space="0" w:color="auto"/>
                                                    <w:bottom w:val="none" w:sz="0" w:space="0" w:color="auto"/>
                                                    <w:right w:val="none" w:sz="0" w:space="0" w:color="auto"/>
                                                  </w:divBdr>
                                                  <w:divsChild>
                                                    <w:div w:id="461651208">
                                                      <w:marLeft w:val="0"/>
                                                      <w:marRight w:val="0"/>
                                                      <w:marTop w:val="0"/>
                                                      <w:marBottom w:val="0"/>
                                                      <w:divBdr>
                                                        <w:top w:val="none" w:sz="0" w:space="0" w:color="auto"/>
                                                        <w:left w:val="none" w:sz="0" w:space="0" w:color="auto"/>
                                                        <w:bottom w:val="none" w:sz="0" w:space="0" w:color="auto"/>
                                                        <w:right w:val="none" w:sz="0" w:space="0" w:color="auto"/>
                                                      </w:divBdr>
                                                      <w:divsChild>
                                                        <w:div w:id="200292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448801">
          <w:marLeft w:val="0"/>
          <w:marRight w:val="0"/>
          <w:marTop w:val="0"/>
          <w:marBottom w:val="0"/>
          <w:divBdr>
            <w:top w:val="none" w:sz="0" w:space="0" w:color="auto"/>
            <w:left w:val="none" w:sz="0" w:space="0" w:color="auto"/>
            <w:bottom w:val="none" w:sz="0" w:space="0" w:color="auto"/>
            <w:right w:val="none" w:sz="0" w:space="0" w:color="auto"/>
          </w:divBdr>
          <w:divsChild>
            <w:div w:id="421339278">
              <w:marLeft w:val="0"/>
              <w:marRight w:val="0"/>
              <w:marTop w:val="0"/>
              <w:marBottom w:val="0"/>
              <w:divBdr>
                <w:top w:val="none" w:sz="0" w:space="0" w:color="auto"/>
                <w:left w:val="none" w:sz="0" w:space="0" w:color="auto"/>
                <w:bottom w:val="none" w:sz="0" w:space="0" w:color="auto"/>
                <w:right w:val="none" w:sz="0" w:space="0" w:color="auto"/>
              </w:divBdr>
              <w:divsChild>
                <w:div w:id="189539878">
                  <w:marLeft w:val="0"/>
                  <w:marRight w:val="0"/>
                  <w:marTop w:val="0"/>
                  <w:marBottom w:val="0"/>
                  <w:divBdr>
                    <w:top w:val="none" w:sz="0" w:space="0" w:color="auto"/>
                    <w:left w:val="none" w:sz="0" w:space="0" w:color="auto"/>
                    <w:bottom w:val="none" w:sz="0" w:space="0" w:color="auto"/>
                    <w:right w:val="none" w:sz="0" w:space="0" w:color="auto"/>
                  </w:divBdr>
                  <w:divsChild>
                    <w:div w:id="1654679956">
                      <w:marLeft w:val="0"/>
                      <w:marRight w:val="0"/>
                      <w:marTop w:val="0"/>
                      <w:marBottom w:val="0"/>
                      <w:divBdr>
                        <w:top w:val="none" w:sz="0" w:space="0" w:color="auto"/>
                        <w:left w:val="none" w:sz="0" w:space="0" w:color="auto"/>
                        <w:bottom w:val="none" w:sz="0" w:space="0" w:color="auto"/>
                        <w:right w:val="none" w:sz="0" w:space="0" w:color="auto"/>
                      </w:divBdr>
                      <w:divsChild>
                        <w:div w:id="1909922430">
                          <w:marLeft w:val="0"/>
                          <w:marRight w:val="0"/>
                          <w:marTop w:val="0"/>
                          <w:marBottom w:val="0"/>
                          <w:divBdr>
                            <w:top w:val="none" w:sz="0" w:space="0" w:color="auto"/>
                            <w:left w:val="none" w:sz="0" w:space="0" w:color="auto"/>
                            <w:bottom w:val="none" w:sz="0" w:space="0" w:color="auto"/>
                            <w:right w:val="none" w:sz="0" w:space="0" w:color="auto"/>
                          </w:divBdr>
                          <w:divsChild>
                            <w:div w:id="1217278786">
                              <w:marLeft w:val="0"/>
                              <w:marRight w:val="0"/>
                              <w:marTop w:val="0"/>
                              <w:marBottom w:val="0"/>
                              <w:divBdr>
                                <w:top w:val="none" w:sz="0" w:space="0" w:color="auto"/>
                                <w:left w:val="none" w:sz="0" w:space="0" w:color="auto"/>
                                <w:bottom w:val="none" w:sz="0" w:space="0" w:color="auto"/>
                                <w:right w:val="none" w:sz="0" w:space="0" w:color="auto"/>
                              </w:divBdr>
                              <w:divsChild>
                                <w:div w:id="366222383">
                                  <w:marLeft w:val="0"/>
                                  <w:marRight w:val="0"/>
                                  <w:marTop w:val="0"/>
                                  <w:marBottom w:val="0"/>
                                  <w:divBdr>
                                    <w:top w:val="none" w:sz="0" w:space="0" w:color="auto"/>
                                    <w:left w:val="none" w:sz="0" w:space="0" w:color="auto"/>
                                    <w:bottom w:val="none" w:sz="0" w:space="0" w:color="auto"/>
                                    <w:right w:val="none" w:sz="0" w:space="0" w:color="auto"/>
                                  </w:divBdr>
                                  <w:divsChild>
                                    <w:div w:id="26033514">
                                      <w:marLeft w:val="0"/>
                                      <w:marRight w:val="0"/>
                                      <w:marTop w:val="0"/>
                                      <w:marBottom w:val="0"/>
                                      <w:divBdr>
                                        <w:top w:val="none" w:sz="0" w:space="0" w:color="auto"/>
                                        <w:left w:val="none" w:sz="0" w:space="0" w:color="auto"/>
                                        <w:bottom w:val="none" w:sz="0" w:space="0" w:color="auto"/>
                                        <w:right w:val="none" w:sz="0" w:space="0" w:color="auto"/>
                                      </w:divBdr>
                                      <w:divsChild>
                                        <w:div w:id="769662147">
                                          <w:marLeft w:val="0"/>
                                          <w:marRight w:val="0"/>
                                          <w:marTop w:val="0"/>
                                          <w:marBottom w:val="0"/>
                                          <w:divBdr>
                                            <w:top w:val="none" w:sz="0" w:space="0" w:color="auto"/>
                                            <w:left w:val="none" w:sz="0" w:space="0" w:color="auto"/>
                                            <w:bottom w:val="none" w:sz="0" w:space="0" w:color="auto"/>
                                            <w:right w:val="none" w:sz="0" w:space="0" w:color="auto"/>
                                          </w:divBdr>
                                          <w:divsChild>
                                            <w:div w:id="889682170">
                                              <w:marLeft w:val="0"/>
                                              <w:marRight w:val="0"/>
                                              <w:marTop w:val="0"/>
                                              <w:marBottom w:val="0"/>
                                              <w:divBdr>
                                                <w:top w:val="none" w:sz="0" w:space="0" w:color="auto"/>
                                                <w:left w:val="none" w:sz="0" w:space="0" w:color="auto"/>
                                                <w:bottom w:val="none" w:sz="0" w:space="0" w:color="auto"/>
                                                <w:right w:val="none" w:sz="0" w:space="0" w:color="auto"/>
                                              </w:divBdr>
                                              <w:divsChild>
                                                <w:div w:id="1010642141">
                                                  <w:marLeft w:val="0"/>
                                                  <w:marRight w:val="0"/>
                                                  <w:marTop w:val="0"/>
                                                  <w:marBottom w:val="0"/>
                                                  <w:divBdr>
                                                    <w:top w:val="none" w:sz="0" w:space="0" w:color="auto"/>
                                                    <w:left w:val="none" w:sz="0" w:space="0" w:color="auto"/>
                                                    <w:bottom w:val="none" w:sz="0" w:space="0" w:color="auto"/>
                                                    <w:right w:val="none" w:sz="0" w:space="0" w:color="auto"/>
                                                  </w:divBdr>
                                                  <w:divsChild>
                                                    <w:div w:id="1154183818">
                                                      <w:marLeft w:val="0"/>
                                                      <w:marRight w:val="0"/>
                                                      <w:marTop w:val="0"/>
                                                      <w:marBottom w:val="0"/>
                                                      <w:divBdr>
                                                        <w:top w:val="none" w:sz="0" w:space="0" w:color="auto"/>
                                                        <w:left w:val="none" w:sz="0" w:space="0" w:color="auto"/>
                                                        <w:bottom w:val="none" w:sz="0" w:space="0" w:color="auto"/>
                                                        <w:right w:val="none" w:sz="0" w:space="0" w:color="auto"/>
                                                      </w:divBdr>
                                                      <w:divsChild>
                                                        <w:div w:id="907155583">
                                                          <w:marLeft w:val="0"/>
                                                          <w:marRight w:val="0"/>
                                                          <w:marTop w:val="0"/>
                                                          <w:marBottom w:val="0"/>
                                                          <w:divBdr>
                                                            <w:top w:val="none" w:sz="0" w:space="0" w:color="auto"/>
                                                            <w:left w:val="none" w:sz="0" w:space="0" w:color="auto"/>
                                                            <w:bottom w:val="none" w:sz="0" w:space="0" w:color="auto"/>
                                                            <w:right w:val="none" w:sz="0" w:space="0" w:color="auto"/>
                                                          </w:divBdr>
                                                          <w:divsChild>
                                                            <w:div w:id="95560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5937975">
          <w:marLeft w:val="0"/>
          <w:marRight w:val="0"/>
          <w:marTop w:val="0"/>
          <w:marBottom w:val="0"/>
          <w:divBdr>
            <w:top w:val="none" w:sz="0" w:space="0" w:color="auto"/>
            <w:left w:val="none" w:sz="0" w:space="0" w:color="auto"/>
            <w:bottom w:val="none" w:sz="0" w:space="0" w:color="auto"/>
            <w:right w:val="none" w:sz="0" w:space="0" w:color="auto"/>
          </w:divBdr>
          <w:divsChild>
            <w:div w:id="1374426804">
              <w:marLeft w:val="0"/>
              <w:marRight w:val="0"/>
              <w:marTop w:val="0"/>
              <w:marBottom w:val="0"/>
              <w:divBdr>
                <w:top w:val="none" w:sz="0" w:space="0" w:color="auto"/>
                <w:left w:val="none" w:sz="0" w:space="0" w:color="auto"/>
                <w:bottom w:val="none" w:sz="0" w:space="0" w:color="auto"/>
                <w:right w:val="none" w:sz="0" w:space="0" w:color="auto"/>
              </w:divBdr>
              <w:divsChild>
                <w:div w:id="727649703">
                  <w:marLeft w:val="0"/>
                  <w:marRight w:val="0"/>
                  <w:marTop w:val="0"/>
                  <w:marBottom w:val="0"/>
                  <w:divBdr>
                    <w:top w:val="none" w:sz="0" w:space="0" w:color="auto"/>
                    <w:left w:val="none" w:sz="0" w:space="0" w:color="auto"/>
                    <w:bottom w:val="none" w:sz="0" w:space="0" w:color="auto"/>
                    <w:right w:val="none" w:sz="0" w:space="0" w:color="auto"/>
                  </w:divBdr>
                  <w:divsChild>
                    <w:div w:id="1350643970">
                      <w:marLeft w:val="0"/>
                      <w:marRight w:val="0"/>
                      <w:marTop w:val="0"/>
                      <w:marBottom w:val="0"/>
                      <w:divBdr>
                        <w:top w:val="none" w:sz="0" w:space="0" w:color="auto"/>
                        <w:left w:val="none" w:sz="0" w:space="0" w:color="auto"/>
                        <w:bottom w:val="none" w:sz="0" w:space="0" w:color="auto"/>
                        <w:right w:val="none" w:sz="0" w:space="0" w:color="auto"/>
                      </w:divBdr>
                      <w:divsChild>
                        <w:div w:id="962345189">
                          <w:marLeft w:val="0"/>
                          <w:marRight w:val="0"/>
                          <w:marTop w:val="0"/>
                          <w:marBottom w:val="0"/>
                          <w:divBdr>
                            <w:top w:val="none" w:sz="0" w:space="0" w:color="auto"/>
                            <w:left w:val="none" w:sz="0" w:space="0" w:color="auto"/>
                            <w:bottom w:val="none" w:sz="0" w:space="0" w:color="auto"/>
                            <w:right w:val="none" w:sz="0" w:space="0" w:color="auto"/>
                          </w:divBdr>
                          <w:divsChild>
                            <w:div w:id="1675112519">
                              <w:marLeft w:val="0"/>
                              <w:marRight w:val="0"/>
                              <w:marTop w:val="0"/>
                              <w:marBottom w:val="0"/>
                              <w:divBdr>
                                <w:top w:val="none" w:sz="0" w:space="0" w:color="auto"/>
                                <w:left w:val="none" w:sz="0" w:space="0" w:color="auto"/>
                                <w:bottom w:val="none" w:sz="0" w:space="0" w:color="auto"/>
                                <w:right w:val="none" w:sz="0" w:space="0" w:color="auto"/>
                              </w:divBdr>
                              <w:divsChild>
                                <w:div w:id="2086679638">
                                  <w:marLeft w:val="0"/>
                                  <w:marRight w:val="0"/>
                                  <w:marTop w:val="0"/>
                                  <w:marBottom w:val="0"/>
                                  <w:divBdr>
                                    <w:top w:val="none" w:sz="0" w:space="0" w:color="auto"/>
                                    <w:left w:val="none" w:sz="0" w:space="0" w:color="auto"/>
                                    <w:bottom w:val="none" w:sz="0" w:space="0" w:color="auto"/>
                                    <w:right w:val="none" w:sz="0" w:space="0" w:color="auto"/>
                                  </w:divBdr>
                                  <w:divsChild>
                                    <w:div w:id="1766539799">
                                      <w:marLeft w:val="0"/>
                                      <w:marRight w:val="0"/>
                                      <w:marTop w:val="0"/>
                                      <w:marBottom w:val="0"/>
                                      <w:divBdr>
                                        <w:top w:val="none" w:sz="0" w:space="0" w:color="auto"/>
                                        <w:left w:val="none" w:sz="0" w:space="0" w:color="auto"/>
                                        <w:bottom w:val="none" w:sz="0" w:space="0" w:color="auto"/>
                                        <w:right w:val="none" w:sz="0" w:space="0" w:color="auto"/>
                                      </w:divBdr>
                                      <w:divsChild>
                                        <w:div w:id="460268406">
                                          <w:marLeft w:val="0"/>
                                          <w:marRight w:val="0"/>
                                          <w:marTop w:val="0"/>
                                          <w:marBottom w:val="0"/>
                                          <w:divBdr>
                                            <w:top w:val="none" w:sz="0" w:space="0" w:color="auto"/>
                                            <w:left w:val="none" w:sz="0" w:space="0" w:color="auto"/>
                                            <w:bottom w:val="none" w:sz="0" w:space="0" w:color="auto"/>
                                            <w:right w:val="none" w:sz="0" w:space="0" w:color="auto"/>
                                          </w:divBdr>
                                          <w:divsChild>
                                            <w:div w:id="630288916">
                                              <w:marLeft w:val="0"/>
                                              <w:marRight w:val="0"/>
                                              <w:marTop w:val="0"/>
                                              <w:marBottom w:val="0"/>
                                              <w:divBdr>
                                                <w:top w:val="none" w:sz="0" w:space="0" w:color="auto"/>
                                                <w:left w:val="none" w:sz="0" w:space="0" w:color="auto"/>
                                                <w:bottom w:val="none" w:sz="0" w:space="0" w:color="auto"/>
                                                <w:right w:val="none" w:sz="0" w:space="0" w:color="auto"/>
                                              </w:divBdr>
                                              <w:divsChild>
                                                <w:div w:id="436995193">
                                                  <w:marLeft w:val="0"/>
                                                  <w:marRight w:val="0"/>
                                                  <w:marTop w:val="0"/>
                                                  <w:marBottom w:val="0"/>
                                                  <w:divBdr>
                                                    <w:top w:val="none" w:sz="0" w:space="0" w:color="auto"/>
                                                    <w:left w:val="none" w:sz="0" w:space="0" w:color="auto"/>
                                                    <w:bottom w:val="none" w:sz="0" w:space="0" w:color="auto"/>
                                                    <w:right w:val="none" w:sz="0" w:space="0" w:color="auto"/>
                                                  </w:divBdr>
                                                  <w:divsChild>
                                                    <w:div w:id="539443569">
                                                      <w:marLeft w:val="0"/>
                                                      <w:marRight w:val="0"/>
                                                      <w:marTop w:val="0"/>
                                                      <w:marBottom w:val="0"/>
                                                      <w:divBdr>
                                                        <w:top w:val="none" w:sz="0" w:space="0" w:color="auto"/>
                                                        <w:left w:val="none" w:sz="0" w:space="0" w:color="auto"/>
                                                        <w:bottom w:val="none" w:sz="0" w:space="0" w:color="auto"/>
                                                        <w:right w:val="none" w:sz="0" w:space="0" w:color="auto"/>
                                                      </w:divBdr>
                                                      <w:divsChild>
                                                        <w:div w:id="182997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8000169">
          <w:marLeft w:val="0"/>
          <w:marRight w:val="0"/>
          <w:marTop w:val="0"/>
          <w:marBottom w:val="0"/>
          <w:divBdr>
            <w:top w:val="none" w:sz="0" w:space="0" w:color="auto"/>
            <w:left w:val="none" w:sz="0" w:space="0" w:color="auto"/>
            <w:bottom w:val="none" w:sz="0" w:space="0" w:color="auto"/>
            <w:right w:val="none" w:sz="0" w:space="0" w:color="auto"/>
          </w:divBdr>
          <w:divsChild>
            <w:div w:id="765542151">
              <w:marLeft w:val="0"/>
              <w:marRight w:val="0"/>
              <w:marTop w:val="0"/>
              <w:marBottom w:val="0"/>
              <w:divBdr>
                <w:top w:val="none" w:sz="0" w:space="0" w:color="auto"/>
                <w:left w:val="none" w:sz="0" w:space="0" w:color="auto"/>
                <w:bottom w:val="none" w:sz="0" w:space="0" w:color="auto"/>
                <w:right w:val="none" w:sz="0" w:space="0" w:color="auto"/>
              </w:divBdr>
              <w:divsChild>
                <w:div w:id="346716226">
                  <w:marLeft w:val="0"/>
                  <w:marRight w:val="0"/>
                  <w:marTop w:val="0"/>
                  <w:marBottom w:val="0"/>
                  <w:divBdr>
                    <w:top w:val="none" w:sz="0" w:space="0" w:color="auto"/>
                    <w:left w:val="none" w:sz="0" w:space="0" w:color="auto"/>
                    <w:bottom w:val="none" w:sz="0" w:space="0" w:color="auto"/>
                    <w:right w:val="none" w:sz="0" w:space="0" w:color="auto"/>
                  </w:divBdr>
                  <w:divsChild>
                    <w:div w:id="641891337">
                      <w:marLeft w:val="0"/>
                      <w:marRight w:val="0"/>
                      <w:marTop w:val="0"/>
                      <w:marBottom w:val="0"/>
                      <w:divBdr>
                        <w:top w:val="none" w:sz="0" w:space="0" w:color="auto"/>
                        <w:left w:val="none" w:sz="0" w:space="0" w:color="auto"/>
                        <w:bottom w:val="none" w:sz="0" w:space="0" w:color="auto"/>
                        <w:right w:val="none" w:sz="0" w:space="0" w:color="auto"/>
                      </w:divBdr>
                      <w:divsChild>
                        <w:div w:id="387725801">
                          <w:marLeft w:val="0"/>
                          <w:marRight w:val="0"/>
                          <w:marTop w:val="0"/>
                          <w:marBottom w:val="0"/>
                          <w:divBdr>
                            <w:top w:val="none" w:sz="0" w:space="0" w:color="auto"/>
                            <w:left w:val="none" w:sz="0" w:space="0" w:color="auto"/>
                            <w:bottom w:val="none" w:sz="0" w:space="0" w:color="auto"/>
                            <w:right w:val="none" w:sz="0" w:space="0" w:color="auto"/>
                          </w:divBdr>
                          <w:divsChild>
                            <w:div w:id="1525898254">
                              <w:marLeft w:val="0"/>
                              <w:marRight w:val="0"/>
                              <w:marTop w:val="0"/>
                              <w:marBottom w:val="0"/>
                              <w:divBdr>
                                <w:top w:val="none" w:sz="0" w:space="0" w:color="auto"/>
                                <w:left w:val="none" w:sz="0" w:space="0" w:color="auto"/>
                                <w:bottom w:val="none" w:sz="0" w:space="0" w:color="auto"/>
                                <w:right w:val="none" w:sz="0" w:space="0" w:color="auto"/>
                              </w:divBdr>
                              <w:divsChild>
                                <w:div w:id="36782347">
                                  <w:marLeft w:val="0"/>
                                  <w:marRight w:val="0"/>
                                  <w:marTop w:val="0"/>
                                  <w:marBottom w:val="0"/>
                                  <w:divBdr>
                                    <w:top w:val="none" w:sz="0" w:space="0" w:color="auto"/>
                                    <w:left w:val="none" w:sz="0" w:space="0" w:color="auto"/>
                                    <w:bottom w:val="none" w:sz="0" w:space="0" w:color="auto"/>
                                    <w:right w:val="none" w:sz="0" w:space="0" w:color="auto"/>
                                  </w:divBdr>
                                  <w:divsChild>
                                    <w:div w:id="226576442">
                                      <w:marLeft w:val="0"/>
                                      <w:marRight w:val="0"/>
                                      <w:marTop w:val="0"/>
                                      <w:marBottom w:val="0"/>
                                      <w:divBdr>
                                        <w:top w:val="none" w:sz="0" w:space="0" w:color="auto"/>
                                        <w:left w:val="none" w:sz="0" w:space="0" w:color="auto"/>
                                        <w:bottom w:val="none" w:sz="0" w:space="0" w:color="auto"/>
                                        <w:right w:val="none" w:sz="0" w:space="0" w:color="auto"/>
                                      </w:divBdr>
                                      <w:divsChild>
                                        <w:div w:id="838883845">
                                          <w:marLeft w:val="0"/>
                                          <w:marRight w:val="0"/>
                                          <w:marTop w:val="0"/>
                                          <w:marBottom w:val="0"/>
                                          <w:divBdr>
                                            <w:top w:val="none" w:sz="0" w:space="0" w:color="auto"/>
                                            <w:left w:val="none" w:sz="0" w:space="0" w:color="auto"/>
                                            <w:bottom w:val="none" w:sz="0" w:space="0" w:color="auto"/>
                                            <w:right w:val="none" w:sz="0" w:space="0" w:color="auto"/>
                                          </w:divBdr>
                                          <w:divsChild>
                                            <w:div w:id="1789662507">
                                              <w:marLeft w:val="0"/>
                                              <w:marRight w:val="0"/>
                                              <w:marTop w:val="0"/>
                                              <w:marBottom w:val="0"/>
                                              <w:divBdr>
                                                <w:top w:val="none" w:sz="0" w:space="0" w:color="auto"/>
                                                <w:left w:val="none" w:sz="0" w:space="0" w:color="auto"/>
                                                <w:bottom w:val="none" w:sz="0" w:space="0" w:color="auto"/>
                                                <w:right w:val="none" w:sz="0" w:space="0" w:color="auto"/>
                                              </w:divBdr>
                                              <w:divsChild>
                                                <w:div w:id="2031568643">
                                                  <w:marLeft w:val="0"/>
                                                  <w:marRight w:val="0"/>
                                                  <w:marTop w:val="0"/>
                                                  <w:marBottom w:val="0"/>
                                                  <w:divBdr>
                                                    <w:top w:val="none" w:sz="0" w:space="0" w:color="auto"/>
                                                    <w:left w:val="none" w:sz="0" w:space="0" w:color="auto"/>
                                                    <w:bottom w:val="none" w:sz="0" w:space="0" w:color="auto"/>
                                                    <w:right w:val="none" w:sz="0" w:space="0" w:color="auto"/>
                                                  </w:divBdr>
                                                  <w:divsChild>
                                                    <w:div w:id="695427949">
                                                      <w:marLeft w:val="0"/>
                                                      <w:marRight w:val="0"/>
                                                      <w:marTop w:val="0"/>
                                                      <w:marBottom w:val="0"/>
                                                      <w:divBdr>
                                                        <w:top w:val="none" w:sz="0" w:space="0" w:color="auto"/>
                                                        <w:left w:val="none" w:sz="0" w:space="0" w:color="auto"/>
                                                        <w:bottom w:val="none" w:sz="0" w:space="0" w:color="auto"/>
                                                        <w:right w:val="none" w:sz="0" w:space="0" w:color="auto"/>
                                                      </w:divBdr>
                                                      <w:divsChild>
                                                        <w:div w:id="1041517761">
                                                          <w:marLeft w:val="0"/>
                                                          <w:marRight w:val="0"/>
                                                          <w:marTop w:val="0"/>
                                                          <w:marBottom w:val="0"/>
                                                          <w:divBdr>
                                                            <w:top w:val="none" w:sz="0" w:space="0" w:color="auto"/>
                                                            <w:left w:val="none" w:sz="0" w:space="0" w:color="auto"/>
                                                            <w:bottom w:val="none" w:sz="0" w:space="0" w:color="auto"/>
                                                            <w:right w:val="none" w:sz="0" w:space="0" w:color="auto"/>
                                                          </w:divBdr>
                                                          <w:divsChild>
                                                            <w:div w:id="51203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8016428">
          <w:marLeft w:val="0"/>
          <w:marRight w:val="0"/>
          <w:marTop w:val="0"/>
          <w:marBottom w:val="0"/>
          <w:divBdr>
            <w:top w:val="none" w:sz="0" w:space="0" w:color="auto"/>
            <w:left w:val="none" w:sz="0" w:space="0" w:color="auto"/>
            <w:bottom w:val="none" w:sz="0" w:space="0" w:color="auto"/>
            <w:right w:val="none" w:sz="0" w:space="0" w:color="auto"/>
          </w:divBdr>
          <w:divsChild>
            <w:div w:id="1331979976">
              <w:marLeft w:val="0"/>
              <w:marRight w:val="0"/>
              <w:marTop w:val="0"/>
              <w:marBottom w:val="0"/>
              <w:divBdr>
                <w:top w:val="none" w:sz="0" w:space="0" w:color="auto"/>
                <w:left w:val="none" w:sz="0" w:space="0" w:color="auto"/>
                <w:bottom w:val="none" w:sz="0" w:space="0" w:color="auto"/>
                <w:right w:val="none" w:sz="0" w:space="0" w:color="auto"/>
              </w:divBdr>
              <w:divsChild>
                <w:div w:id="1920826676">
                  <w:marLeft w:val="0"/>
                  <w:marRight w:val="0"/>
                  <w:marTop w:val="0"/>
                  <w:marBottom w:val="0"/>
                  <w:divBdr>
                    <w:top w:val="none" w:sz="0" w:space="0" w:color="auto"/>
                    <w:left w:val="none" w:sz="0" w:space="0" w:color="auto"/>
                    <w:bottom w:val="none" w:sz="0" w:space="0" w:color="auto"/>
                    <w:right w:val="none" w:sz="0" w:space="0" w:color="auto"/>
                  </w:divBdr>
                  <w:divsChild>
                    <w:div w:id="505677557">
                      <w:marLeft w:val="0"/>
                      <w:marRight w:val="0"/>
                      <w:marTop w:val="0"/>
                      <w:marBottom w:val="0"/>
                      <w:divBdr>
                        <w:top w:val="none" w:sz="0" w:space="0" w:color="auto"/>
                        <w:left w:val="none" w:sz="0" w:space="0" w:color="auto"/>
                        <w:bottom w:val="none" w:sz="0" w:space="0" w:color="auto"/>
                        <w:right w:val="none" w:sz="0" w:space="0" w:color="auto"/>
                      </w:divBdr>
                      <w:divsChild>
                        <w:div w:id="1840270602">
                          <w:marLeft w:val="0"/>
                          <w:marRight w:val="0"/>
                          <w:marTop w:val="0"/>
                          <w:marBottom w:val="0"/>
                          <w:divBdr>
                            <w:top w:val="none" w:sz="0" w:space="0" w:color="auto"/>
                            <w:left w:val="none" w:sz="0" w:space="0" w:color="auto"/>
                            <w:bottom w:val="none" w:sz="0" w:space="0" w:color="auto"/>
                            <w:right w:val="none" w:sz="0" w:space="0" w:color="auto"/>
                          </w:divBdr>
                          <w:divsChild>
                            <w:div w:id="1286735755">
                              <w:marLeft w:val="0"/>
                              <w:marRight w:val="0"/>
                              <w:marTop w:val="0"/>
                              <w:marBottom w:val="0"/>
                              <w:divBdr>
                                <w:top w:val="none" w:sz="0" w:space="0" w:color="auto"/>
                                <w:left w:val="none" w:sz="0" w:space="0" w:color="auto"/>
                                <w:bottom w:val="none" w:sz="0" w:space="0" w:color="auto"/>
                                <w:right w:val="none" w:sz="0" w:space="0" w:color="auto"/>
                              </w:divBdr>
                              <w:divsChild>
                                <w:div w:id="396512787">
                                  <w:marLeft w:val="0"/>
                                  <w:marRight w:val="0"/>
                                  <w:marTop w:val="0"/>
                                  <w:marBottom w:val="0"/>
                                  <w:divBdr>
                                    <w:top w:val="none" w:sz="0" w:space="0" w:color="auto"/>
                                    <w:left w:val="none" w:sz="0" w:space="0" w:color="auto"/>
                                    <w:bottom w:val="none" w:sz="0" w:space="0" w:color="auto"/>
                                    <w:right w:val="none" w:sz="0" w:space="0" w:color="auto"/>
                                  </w:divBdr>
                                  <w:divsChild>
                                    <w:div w:id="1220870251">
                                      <w:marLeft w:val="0"/>
                                      <w:marRight w:val="0"/>
                                      <w:marTop w:val="0"/>
                                      <w:marBottom w:val="0"/>
                                      <w:divBdr>
                                        <w:top w:val="none" w:sz="0" w:space="0" w:color="auto"/>
                                        <w:left w:val="none" w:sz="0" w:space="0" w:color="auto"/>
                                        <w:bottom w:val="none" w:sz="0" w:space="0" w:color="auto"/>
                                        <w:right w:val="none" w:sz="0" w:space="0" w:color="auto"/>
                                      </w:divBdr>
                                      <w:divsChild>
                                        <w:div w:id="1703745936">
                                          <w:marLeft w:val="0"/>
                                          <w:marRight w:val="0"/>
                                          <w:marTop w:val="0"/>
                                          <w:marBottom w:val="0"/>
                                          <w:divBdr>
                                            <w:top w:val="none" w:sz="0" w:space="0" w:color="auto"/>
                                            <w:left w:val="none" w:sz="0" w:space="0" w:color="auto"/>
                                            <w:bottom w:val="none" w:sz="0" w:space="0" w:color="auto"/>
                                            <w:right w:val="none" w:sz="0" w:space="0" w:color="auto"/>
                                          </w:divBdr>
                                          <w:divsChild>
                                            <w:div w:id="158427600">
                                              <w:marLeft w:val="0"/>
                                              <w:marRight w:val="0"/>
                                              <w:marTop w:val="0"/>
                                              <w:marBottom w:val="0"/>
                                              <w:divBdr>
                                                <w:top w:val="none" w:sz="0" w:space="0" w:color="auto"/>
                                                <w:left w:val="none" w:sz="0" w:space="0" w:color="auto"/>
                                                <w:bottom w:val="none" w:sz="0" w:space="0" w:color="auto"/>
                                                <w:right w:val="none" w:sz="0" w:space="0" w:color="auto"/>
                                              </w:divBdr>
                                              <w:divsChild>
                                                <w:div w:id="2050370270">
                                                  <w:marLeft w:val="0"/>
                                                  <w:marRight w:val="0"/>
                                                  <w:marTop w:val="0"/>
                                                  <w:marBottom w:val="0"/>
                                                  <w:divBdr>
                                                    <w:top w:val="none" w:sz="0" w:space="0" w:color="auto"/>
                                                    <w:left w:val="none" w:sz="0" w:space="0" w:color="auto"/>
                                                    <w:bottom w:val="none" w:sz="0" w:space="0" w:color="auto"/>
                                                    <w:right w:val="none" w:sz="0" w:space="0" w:color="auto"/>
                                                  </w:divBdr>
                                                  <w:divsChild>
                                                    <w:div w:id="762145843">
                                                      <w:marLeft w:val="0"/>
                                                      <w:marRight w:val="0"/>
                                                      <w:marTop w:val="0"/>
                                                      <w:marBottom w:val="0"/>
                                                      <w:divBdr>
                                                        <w:top w:val="none" w:sz="0" w:space="0" w:color="auto"/>
                                                        <w:left w:val="none" w:sz="0" w:space="0" w:color="auto"/>
                                                        <w:bottom w:val="none" w:sz="0" w:space="0" w:color="auto"/>
                                                        <w:right w:val="none" w:sz="0" w:space="0" w:color="auto"/>
                                                      </w:divBdr>
                                                      <w:divsChild>
                                                        <w:div w:id="1259824089">
                                                          <w:marLeft w:val="0"/>
                                                          <w:marRight w:val="0"/>
                                                          <w:marTop w:val="0"/>
                                                          <w:marBottom w:val="0"/>
                                                          <w:divBdr>
                                                            <w:top w:val="none" w:sz="0" w:space="0" w:color="auto"/>
                                                            <w:left w:val="none" w:sz="0" w:space="0" w:color="auto"/>
                                                            <w:bottom w:val="none" w:sz="0" w:space="0" w:color="auto"/>
                                                            <w:right w:val="none" w:sz="0" w:space="0" w:color="auto"/>
                                                          </w:divBdr>
                                                          <w:divsChild>
                                                            <w:div w:id="128322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0772931">
          <w:marLeft w:val="0"/>
          <w:marRight w:val="0"/>
          <w:marTop w:val="0"/>
          <w:marBottom w:val="0"/>
          <w:divBdr>
            <w:top w:val="none" w:sz="0" w:space="0" w:color="auto"/>
            <w:left w:val="none" w:sz="0" w:space="0" w:color="auto"/>
            <w:bottom w:val="none" w:sz="0" w:space="0" w:color="auto"/>
            <w:right w:val="none" w:sz="0" w:space="0" w:color="auto"/>
          </w:divBdr>
          <w:divsChild>
            <w:div w:id="2043433549">
              <w:marLeft w:val="0"/>
              <w:marRight w:val="0"/>
              <w:marTop w:val="0"/>
              <w:marBottom w:val="0"/>
              <w:divBdr>
                <w:top w:val="none" w:sz="0" w:space="0" w:color="auto"/>
                <w:left w:val="none" w:sz="0" w:space="0" w:color="auto"/>
                <w:bottom w:val="none" w:sz="0" w:space="0" w:color="auto"/>
                <w:right w:val="none" w:sz="0" w:space="0" w:color="auto"/>
              </w:divBdr>
              <w:divsChild>
                <w:div w:id="277222671">
                  <w:marLeft w:val="0"/>
                  <w:marRight w:val="0"/>
                  <w:marTop w:val="0"/>
                  <w:marBottom w:val="0"/>
                  <w:divBdr>
                    <w:top w:val="none" w:sz="0" w:space="0" w:color="auto"/>
                    <w:left w:val="none" w:sz="0" w:space="0" w:color="auto"/>
                    <w:bottom w:val="none" w:sz="0" w:space="0" w:color="auto"/>
                    <w:right w:val="none" w:sz="0" w:space="0" w:color="auto"/>
                  </w:divBdr>
                  <w:divsChild>
                    <w:div w:id="1090154244">
                      <w:marLeft w:val="0"/>
                      <w:marRight w:val="0"/>
                      <w:marTop w:val="0"/>
                      <w:marBottom w:val="0"/>
                      <w:divBdr>
                        <w:top w:val="none" w:sz="0" w:space="0" w:color="auto"/>
                        <w:left w:val="none" w:sz="0" w:space="0" w:color="auto"/>
                        <w:bottom w:val="none" w:sz="0" w:space="0" w:color="auto"/>
                        <w:right w:val="none" w:sz="0" w:space="0" w:color="auto"/>
                      </w:divBdr>
                      <w:divsChild>
                        <w:div w:id="1225219477">
                          <w:marLeft w:val="0"/>
                          <w:marRight w:val="0"/>
                          <w:marTop w:val="0"/>
                          <w:marBottom w:val="0"/>
                          <w:divBdr>
                            <w:top w:val="none" w:sz="0" w:space="0" w:color="auto"/>
                            <w:left w:val="none" w:sz="0" w:space="0" w:color="auto"/>
                            <w:bottom w:val="none" w:sz="0" w:space="0" w:color="auto"/>
                            <w:right w:val="none" w:sz="0" w:space="0" w:color="auto"/>
                          </w:divBdr>
                          <w:divsChild>
                            <w:div w:id="1172985467">
                              <w:marLeft w:val="0"/>
                              <w:marRight w:val="0"/>
                              <w:marTop w:val="0"/>
                              <w:marBottom w:val="0"/>
                              <w:divBdr>
                                <w:top w:val="none" w:sz="0" w:space="0" w:color="auto"/>
                                <w:left w:val="none" w:sz="0" w:space="0" w:color="auto"/>
                                <w:bottom w:val="none" w:sz="0" w:space="0" w:color="auto"/>
                                <w:right w:val="none" w:sz="0" w:space="0" w:color="auto"/>
                              </w:divBdr>
                              <w:divsChild>
                                <w:div w:id="69889837">
                                  <w:marLeft w:val="0"/>
                                  <w:marRight w:val="0"/>
                                  <w:marTop w:val="0"/>
                                  <w:marBottom w:val="0"/>
                                  <w:divBdr>
                                    <w:top w:val="none" w:sz="0" w:space="0" w:color="auto"/>
                                    <w:left w:val="none" w:sz="0" w:space="0" w:color="auto"/>
                                    <w:bottom w:val="none" w:sz="0" w:space="0" w:color="auto"/>
                                    <w:right w:val="none" w:sz="0" w:space="0" w:color="auto"/>
                                  </w:divBdr>
                                  <w:divsChild>
                                    <w:div w:id="629670615">
                                      <w:marLeft w:val="0"/>
                                      <w:marRight w:val="0"/>
                                      <w:marTop w:val="0"/>
                                      <w:marBottom w:val="0"/>
                                      <w:divBdr>
                                        <w:top w:val="none" w:sz="0" w:space="0" w:color="auto"/>
                                        <w:left w:val="none" w:sz="0" w:space="0" w:color="auto"/>
                                        <w:bottom w:val="none" w:sz="0" w:space="0" w:color="auto"/>
                                        <w:right w:val="none" w:sz="0" w:space="0" w:color="auto"/>
                                      </w:divBdr>
                                      <w:divsChild>
                                        <w:div w:id="1276643680">
                                          <w:marLeft w:val="0"/>
                                          <w:marRight w:val="0"/>
                                          <w:marTop w:val="0"/>
                                          <w:marBottom w:val="0"/>
                                          <w:divBdr>
                                            <w:top w:val="none" w:sz="0" w:space="0" w:color="auto"/>
                                            <w:left w:val="none" w:sz="0" w:space="0" w:color="auto"/>
                                            <w:bottom w:val="none" w:sz="0" w:space="0" w:color="auto"/>
                                            <w:right w:val="none" w:sz="0" w:space="0" w:color="auto"/>
                                          </w:divBdr>
                                          <w:divsChild>
                                            <w:div w:id="2132359210">
                                              <w:marLeft w:val="0"/>
                                              <w:marRight w:val="0"/>
                                              <w:marTop w:val="0"/>
                                              <w:marBottom w:val="0"/>
                                              <w:divBdr>
                                                <w:top w:val="none" w:sz="0" w:space="0" w:color="auto"/>
                                                <w:left w:val="none" w:sz="0" w:space="0" w:color="auto"/>
                                                <w:bottom w:val="none" w:sz="0" w:space="0" w:color="auto"/>
                                                <w:right w:val="none" w:sz="0" w:space="0" w:color="auto"/>
                                              </w:divBdr>
                                              <w:divsChild>
                                                <w:div w:id="1991866363">
                                                  <w:marLeft w:val="0"/>
                                                  <w:marRight w:val="0"/>
                                                  <w:marTop w:val="0"/>
                                                  <w:marBottom w:val="0"/>
                                                  <w:divBdr>
                                                    <w:top w:val="none" w:sz="0" w:space="0" w:color="auto"/>
                                                    <w:left w:val="none" w:sz="0" w:space="0" w:color="auto"/>
                                                    <w:bottom w:val="none" w:sz="0" w:space="0" w:color="auto"/>
                                                    <w:right w:val="none" w:sz="0" w:space="0" w:color="auto"/>
                                                  </w:divBdr>
                                                  <w:divsChild>
                                                    <w:div w:id="1028483182">
                                                      <w:marLeft w:val="0"/>
                                                      <w:marRight w:val="0"/>
                                                      <w:marTop w:val="0"/>
                                                      <w:marBottom w:val="0"/>
                                                      <w:divBdr>
                                                        <w:top w:val="none" w:sz="0" w:space="0" w:color="auto"/>
                                                        <w:left w:val="none" w:sz="0" w:space="0" w:color="auto"/>
                                                        <w:bottom w:val="none" w:sz="0" w:space="0" w:color="auto"/>
                                                        <w:right w:val="none" w:sz="0" w:space="0" w:color="auto"/>
                                                      </w:divBdr>
                                                      <w:divsChild>
                                                        <w:div w:id="1573852500">
                                                          <w:marLeft w:val="0"/>
                                                          <w:marRight w:val="0"/>
                                                          <w:marTop w:val="0"/>
                                                          <w:marBottom w:val="0"/>
                                                          <w:divBdr>
                                                            <w:top w:val="none" w:sz="0" w:space="0" w:color="auto"/>
                                                            <w:left w:val="none" w:sz="0" w:space="0" w:color="auto"/>
                                                            <w:bottom w:val="none" w:sz="0" w:space="0" w:color="auto"/>
                                                            <w:right w:val="none" w:sz="0" w:space="0" w:color="auto"/>
                                                          </w:divBdr>
                                                          <w:divsChild>
                                                            <w:div w:id="35181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5840035">
          <w:marLeft w:val="0"/>
          <w:marRight w:val="0"/>
          <w:marTop w:val="0"/>
          <w:marBottom w:val="0"/>
          <w:divBdr>
            <w:top w:val="none" w:sz="0" w:space="0" w:color="auto"/>
            <w:left w:val="none" w:sz="0" w:space="0" w:color="auto"/>
            <w:bottom w:val="none" w:sz="0" w:space="0" w:color="auto"/>
            <w:right w:val="none" w:sz="0" w:space="0" w:color="auto"/>
          </w:divBdr>
          <w:divsChild>
            <w:div w:id="923295475">
              <w:marLeft w:val="0"/>
              <w:marRight w:val="0"/>
              <w:marTop w:val="0"/>
              <w:marBottom w:val="0"/>
              <w:divBdr>
                <w:top w:val="none" w:sz="0" w:space="0" w:color="auto"/>
                <w:left w:val="none" w:sz="0" w:space="0" w:color="auto"/>
                <w:bottom w:val="none" w:sz="0" w:space="0" w:color="auto"/>
                <w:right w:val="none" w:sz="0" w:space="0" w:color="auto"/>
              </w:divBdr>
              <w:divsChild>
                <w:div w:id="1203250440">
                  <w:marLeft w:val="0"/>
                  <w:marRight w:val="0"/>
                  <w:marTop w:val="0"/>
                  <w:marBottom w:val="0"/>
                  <w:divBdr>
                    <w:top w:val="none" w:sz="0" w:space="0" w:color="auto"/>
                    <w:left w:val="none" w:sz="0" w:space="0" w:color="auto"/>
                    <w:bottom w:val="none" w:sz="0" w:space="0" w:color="auto"/>
                    <w:right w:val="none" w:sz="0" w:space="0" w:color="auto"/>
                  </w:divBdr>
                  <w:divsChild>
                    <w:div w:id="1820222389">
                      <w:marLeft w:val="0"/>
                      <w:marRight w:val="0"/>
                      <w:marTop w:val="0"/>
                      <w:marBottom w:val="0"/>
                      <w:divBdr>
                        <w:top w:val="none" w:sz="0" w:space="0" w:color="auto"/>
                        <w:left w:val="none" w:sz="0" w:space="0" w:color="auto"/>
                        <w:bottom w:val="none" w:sz="0" w:space="0" w:color="auto"/>
                        <w:right w:val="none" w:sz="0" w:space="0" w:color="auto"/>
                      </w:divBdr>
                      <w:divsChild>
                        <w:div w:id="1575047603">
                          <w:marLeft w:val="0"/>
                          <w:marRight w:val="0"/>
                          <w:marTop w:val="0"/>
                          <w:marBottom w:val="0"/>
                          <w:divBdr>
                            <w:top w:val="none" w:sz="0" w:space="0" w:color="auto"/>
                            <w:left w:val="none" w:sz="0" w:space="0" w:color="auto"/>
                            <w:bottom w:val="none" w:sz="0" w:space="0" w:color="auto"/>
                            <w:right w:val="none" w:sz="0" w:space="0" w:color="auto"/>
                          </w:divBdr>
                          <w:divsChild>
                            <w:div w:id="128597129">
                              <w:marLeft w:val="0"/>
                              <w:marRight w:val="0"/>
                              <w:marTop w:val="0"/>
                              <w:marBottom w:val="0"/>
                              <w:divBdr>
                                <w:top w:val="none" w:sz="0" w:space="0" w:color="auto"/>
                                <w:left w:val="none" w:sz="0" w:space="0" w:color="auto"/>
                                <w:bottom w:val="none" w:sz="0" w:space="0" w:color="auto"/>
                                <w:right w:val="none" w:sz="0" w:space="0" w:color="auto"/>
                              </w:divBdr>
                              <w:divsChild>
                                <w:div w:id="451826681">
                                  <w:marLeft w:val="0"/>
                                  <w:marRight w:val="0"/>
                                  <w:marTop w:val="0"/>
                                  <w:marBottom w:val="0"/>
                                  <w:divBdr>
                                    <w:top w:val="none" w:sz="0" w:space="0" w:color="auto"/>
                                    <w:left w:val="none" w:sz="0" w:space="0" w:color="auto"/>
                                    <w:bottom w:val="none" w:sz="0" w:space="0" w:color="auto"/>
                                    <w:right w:val="none" w:sz="0" w:space="0" w:color="auto"/>
                                  </w:divBdr>
                                  <w:divsChild>
                                    <w:div w:id="1573004274">
                                      <w:marLeft w:val="0"/>
                                      <w:marRight w:val="0"/>
                                      <w:marTop w:val="0"/>
                                      <w:marBottom w:val="0"/>
                                      <w:divBdr>
                                        <w:top w:val="none" w:sz="0" w:space="0" w:color="auto"/>
                                        <w:left w:val="none" w:sz="0" w:space="0" w:color="auto"/>
                                        <w:bottom w:val="none" w:sz="0" w:space="0" w:color="auto"/>
                                        <w:right w:val="none" w:sz="0" w:space="0" w:color="auto"/>
                                      </w:divBdr>
                                      <w:divsChild>
                                        <w:div w:id="1513302668">
                                          <w:marLeft w:val="0"/>
                                          <w:marRight w:val="0"/>
                                          <w:marTop w:val="0"/>
                                          <w:marBottom w:val="0"/>
                                          <w:divBdr>
                                            <w:top w:val="none" w:sz="0" w:space="0" w:color="auto"/>
                                            <w:left w:val="none" w:sz="0" w:space="0" w:color="auto"/>
                                            <w:bottom w:val="none" w:sz="0" w:space="0" w:color="auto"/>
                                            <w:right w:val="none" w:sz="0" w:space="0" w:color="auto"/>
                                          </w:divBdr>
                                          <w:divsChild>
                                            <w:div w:id="1436437738">
                                              <w:marLeft w:val="0"/>
                                              <w:marRight w:val="0"/>
                                              <w:marTop w:val="0"/>
                                              <w:marBottom w:val="0"/>
                                              <w:divBdr>
                                                <w:top w:val="none" w:sz="0" w:space="0" w:color="auto"/>
                                                <w:left w:val="none" w:sz="0" w:space="0" w:color="auto"/>
                                                <w:bottom w:val="none" w:sz="0" w:space="0" w:color="auto"/>
                                                <w:right w:val="none" w:sz="0" w:space="0" w:color="auto"/>
                                              </w:divBdr>
                                              <w:divsChild>
                                                <w:div w:id="524909575">
                                                  <w:marLeft w:val="0"/>
                                                  <w:marRight w:val="0"/>
                                                  <w:marTop w:val="0"/>
                                                  <w:marBottom w:val="0"/>
                                                  <w:divBdr>
                                                    <w:top w:val="none" w:sz="0" w:space="0" w:color="auto"/>
                                                    <w:left w:val="none" w:sz="0" w:space="0" w:color="auto"/>
                                                    <w:bottom w:val="none" w:sz="0" w:space="0" w:color="auto"/>
                                                    <w:right w:val="none" w:sz="0" w:space="0" w:color="auto"/>
                                                  </w:divBdr>
                                                  <w:divsChild>
                                                    <w:div w:id="1271818048">
                                                      <w:marLeft w:val="0"/>
                                                      <w:marRight w:val="0"/>
                                                      <w:marTop w:val="0"/>
                                                      <w:marBottom w:val="0"/>
                                                      <w:divBdr>
                                                        <w:top w:val="none" w:sz="0" w:space="0" w:color="auto"/>
                                                        <w:left w:val="none" w:sz="0" w:space="0" w:color="auto"/>
                                                        <w:bottom w:val="none" w:sz="0" w:space="0" w:color="auto"/>
                                                        <w:right w:val="none" w:sz="0" w:space="0" w:color="auto"/>
                                                      </w:divBdr>
                                                      <w:divsChild>
                                                        <w:div w:id="3003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314154">
          <w:marLeft w:val="0"/>
          <w:marRight w:val="0"/>
          <w:marTop w:val="0"/>
          <w:marBottom w:val="0"/>
          <w:divBdr>
            <w:top w:val="none" w:sz="0" w:space="0" w:color="auto"/>
            <w:left w:val="none" w:sz="0" w:space="0" w:color="auto"/>
            <w:bottom w:val="none" w:sz="0" w:space="0" w:color="auto"/>
            <w:right w:val="none" w:sz="0" w:space="0" w:color="auto"/>
          </w:divBdr>
          <w:divsChild>
            <w:div w:id="1534808750">
              <w:marLeft w:val="0"/>
              <w:marRight w:val="0"/>
              <w:marTop w:val="0"/>
              <w:marBottom w:val="0"/>
              <w:divBdr>
                <w:top w:val="none" w:sz="0" w:space="0" w:color="auto"/>
                <w:left w:val="none" w:sz="0" w:space="0" w:color="auto"/>
                <w:bottom w:val="none" w:sz="0" w:space="0" w:color="auto"/>
                <w:right w:val="none" w:sz="0" w:space="0" w:color="auto"/>
              </w:divBdr>
              <w:divsChild>
                <w:div w:id="1171674057">
                  <w:marLeft w:val="0"/>
                  <w:marRight w:val="0"/>
                  <w:marTop w:val="0"/>
                  <w:marBottom w:val="0"/>
                  <w:divBdr>
                    <w:top w:val="none" w:sz="0" w:space="0" w:color="auto"/>
                    <w:left w:val="none" w:sz="0" w:space="0" w:color="auto"/>
                    <w:bottom w:val="none" w:sz="0" w:space="0" w:color="auto"/>
                    <w:right w:val="none" w:sz="0" w:space="0" w:color="auto"/>
                  </w:divBdr>
                  <w:divsChild>
                    <w:div w:id="431584633">
                      <w:marLeft w:val="0"/>
                      <w:marRight w:val="0"/>
                      <w:marTop w:val="0"/>
                      <w:marBottom w:val="0"/>
                      <w:divBdr>
                        <w:top w:val="none" w:sz="0" w:space="0" w:color="auto"/>
                        <w:left w:val="none" w:sz="0" w:space="0" w:color="auto"/>
                        <w:bottom w:val="none" w:sz="0" w:space="0" w:color="auto"/>
                        <w:right w:val="none" w:sz="0" w:space="0" w:color="auto"/>
                      </w:divBdr>
                      <w:divsChild>
                        <w:div w:id="1177619250">
                          <w:marLeft w:val="0"/>
                          <w:marRight w:val="0"/>
                          <w:marTop w:val="0"/>
                          <w:marBottom w:val="0"/>
                          <w:divBdr>
                            <w:top w:val="none" w:sz="0" w:space="0" w:color="auto"/>
                            <w:left w:val="none" w:sz="0" w:space="0" w:color="auto"/>
                            <w:bottom w:val="none" w:sz="0" w:space="0" w:color="auto"/>
                            <w:right w:val="none" w:sz="0" w:space="0" w:color="auto"/>
                          </w:divBdr>
                          <w:divsChild>
                            <w:div w:id="14618240">
                              <w:marLeft w:val="0"/>
                              <w:marRight w:val="0"/>
                              <w:marTop w:val="0"/>
                              <w:marBottom w:val="0"/>
                              <w:divBdr>
                                <w:top w:val="none" w:sz="0" w:space="0" w:color="auto"/>
                                <w:left w:val="none" w:sz="0" w:space="0" w:color="auto"/>
                                <w:bottom w:val="none" w:sz="0" w:space="0" w:color="auto"/>
                                <w:right w:val="none" w:sz="0" w:space="0" w:color="auto"/>
                              </w:divBdr>
                              <w:divsChild>
                                <w:div w:id="708191641">
                                  <w:marLeft w:val="0"/>
                                  <w:marRight w:val="0"/>
                                  <w:marTop w:val="0"/>
                                  <w:marBottom w:val="0"/>
                                  <w:divBdr>
                                    <w:top w:val="none" w:sz="0" w:space="0" w:color="auto"/>
                                    <w:left w:val="none" w:sz="0" w:space="0" w:color="auto"/>
                                    <w:bottom w:val="none" w:sz="0" w:space="0" w:color="auto"/>
                                    <w:right w:val="none" w:sz="0" w:space="0" w:color="auto"/>
                                  </w:divBdr>
                                  <w:divsChild>
                                    <w:div w:id="1501582446">
                                      <w:marLeft w:val="0"/>
                                      <w:marRight w:val="0"/>
                                      <w:marTop w:val="0"/>
                                      <w:marBottom w:val="0"/>
                                      <w:divBdr>
                                        <w:top w:val="none" w:sz="0" w:space="0" w:color="auto"/>
                                        <w:left w:val="none" w:sz="0" w:space="0" w:color="auto"/>
                                        <w:bottom w:val="none" w:sz="0" w:space="0" w:color="auto"/>
                                        <w:right w:val="none" w:sz="0" w:space="0" w:color="auto"/>
                                      </w:divBdr>
                                      <w:divsChild>
                                        <w:div w:id="1208373860">
                                          <w:marLeft w:val="0"/>
                                          <w:marRight w:val="0"/>
                                          <w:marTop w:val="0"/>
                                          <w:marBottom w:val="0"/>
                                          <w:divBdr>
                                            <w:top w:val="none" w:sz="0" w:space="0" w:color="auto"/>
                                            <w:left w:val="none" w:sz="0" w:space="0" w:color="auto"/>
                                            <w:bottom w:val="none" w:sz="0" w:space="0" w:color="auto"/>
                                            <w:right w:val="none" w:sz="0" w:space="0" w:color="auto"/>
                                          </w:divBdr>
                                          <w:divsChild>
                                            <w:div w:id="1608852528">
                                              <w:marLeft w:val="0"/>
                                              <w:marRight w:val="0"/>
                                              <w:marTop w:val="0"/>
                                              <w:marBottom w:val="0"/>
                                              <w:divBdr>
                                                <w:top w:val="none" w:sz="0" w:space="0" w:color="auto"/>
                                                <w:left w:val="none" w:sz="0" w:space="0" w:color="auto"/>
                                                <w:bottom w:val="none" w:sz="0" w:space="0" w:color="auto"/>
                                                <w:right w:val="none" w:sz="0" w:space="0" w:color="auto"/>
                                              </w:divBdr>
                                              <w:divsChild>
                                                <w:div w:id="1132478191">
                                                  <w:marLeft w:val="0"/>
                                                  <w:marRight w:val="0"/>
                                                  <w:marTop w:val="0"/>
                                                  <w:marBottom w:val="0"/>
                                                  <w:divBdr>
                                                    <w:top w:val="none" w:sz="0" w:space="0" w:color="auto"/>
                                                    <w:left w:val="none" w:sz="0" w:space="0" w:color="auto"/>
                                                    <w:bottom w:val="none" w:sz="0" w:space="0" w:color="auto"/>
                                                    <w:right w:val="none" w:sz="0" w:space="0" w:color="auto"/>
                                                  </w:divBdr>
                                                  <w:divsChild>
                                                    <w:div w:id="1169638103">
                                                      <w:marLeft w:val="0"/>
                                                      <w:marRight w:val="0"/>
                                                      <w:marTop w:val="0"/>
                                                      <w:marBottom w:val="0"/>
                                                      <w:divBdr>
                                                        <w:top w:val="none" w:sz="0" w:space="0" w:color="auto"/>
                                                        <w:left w:val="none" w:sz="0" w:space="0" w:color="auto"/>
                                                        <w:bottom w:val="none" w:sz="0" w:space="0" w:color="auto"/>
                                                        <w:right w:val="none" w:sz="0" w:space="0" w:color="auto"/>
                                                      </w:divBdr>
                                                      <w:divsChild>
                                                        <w:div w:id="53506808">
                                                          <w:marLeft w:val="0"/>
                                                          <w:marRight w:val="0"/>
                                                          <w:marTop w:val="0"/>
                                                          <w:marBottom w:val="0"/>
                                                          <w:divBdr>
                                                            <w:top w:val="none" w:sz="0" w:space="0" w:color="auto"/>
                                                            <w:left w:val="none" w:sz="0" w:space="0" w:color="auto"/>
                                                            <w:bottom w:val="none" w:sz="0" w:space="0" w:color="auto"/>
                                                            <w:right w:val="none" w:sz="0" w:space="0" w:color="auto"/>
                                                          </w:divBdr>
                                                          <w:divsChild>
                                                            <w:div w:id="16316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963783">
          <w:marLeft w:val="0"/>
          <w:marRight w:val="0"/>
          <w:marTop w:val="0"/>
          <w:marBottom w:val="0"/>
          <w:divBdr>
            <w:top w:val="none" w:sz="0" w:space="0" w:color="auto"/>
            <w:left w:val="none" w:sz="0" w:space="0" w:color="auto"/>
            <w:bottom w:val="none" w:sz="0" w:space="0" w:color="auto"/>
            <w:right w:val="none" w:sz="0" w:space="0" w:color="auto"/>
          </w:divBdr>
          <w:divsChild>
            <w:div w:id="976910982">
              <w:marLeft w:val="0"/>
              <w:marRight w:val="0"/>
              <w:marTop w:val="0"/>
              <w:marBottom w:val="0"/>
              <w:divBdr>
                <w:top w:val="none" w:sz="0" w:space="0" w:color="auto"/>
                <w:left w:val="none" w:sz="0" w:space="0" w:color="auto"/>
                <w:bottom w:val="none" w:sz="0" w:space="0" w:color="auto"/>
                <w:right w:val="none" w:sz="0" w:space="0" w:color="auto"/>
              </w:divBdr>
              <w:divsChild>
                <w:div w:id="298845613">
                  <w:marLeft w:val="0"/>
                  <w:marRight w:val="0"/>
                  <w:marTop w:val="0"/>
                  <w:marBottom w:val="0"/>
                  <w:divBdr>
                    <w:top w:val="none" w:sz="0" w:space="0" w:color="auto"/>
                    <w:left w:val="none" w:sz="0" w:space="0" w:color="auto"/>
                    <w:bottom w:val="none" w:sz="0" w:space="0" w:color="auto"/>
                    <w:right w:val="none" w:sz="0" w:space="0" w:color="auto"/>
                  </w:divBdr>
                  <w:divsChild>
                    <w:div w:id="348798724">
                      <w:marLeft w:val="0"/>
                      <w:marRight w:val="0"/>
                      <w:marTop w:val="0"/>
                      <w:marBottom w:val="0"/>
                      <w:divBdr>
                        <w:top w:val="none" w:sz="0" w:space="0" w:color="auto"/>
                        <w:left w:val="none" w:sz="0" w:space="0" w:color="auto"/>
                        <w:bottom w:val="none" w:sz="0" w:space="0" w:color="auto"/>
                        <w:right w:val="none" w:sz="0" w:space="0" w:color="auto"/>
                      </w:divBdr>
                      <w:divsChild>
                        <w:div w:id="1176729766">
                          <w:marLeft w:val="0"/>
                          <w:marRight w:val="0"/>
                          <w:marTop w:val="0"/>
                          <w:marBottom w:val="0"/>
                          <w:divBdr>
                            <w:top w:val="none" w:sz="0" w:space="0" w:color="auto"/>
                            <w:left w:val="none" w:sz="0" w:space="0" w:color="auto"/>
                            <w:bottom w:val="none" w:sz="0" w:space="0" w:color="auto"/>
                            <w:right w:val="none" w:sz="0" w:space="0" w:color="auto"/>
                          </w:divBdr>
                          <w:divsChild>
                            <w:div w:id="1065447016">
                              <w:marLeft w:val="0"/>
                              <w:marRight w:val="0"/>
                              <w:marTop w:val="0"/>
                              <w:marBottom w:val="0"/>
                              <w:divBdr>
                                <w:top w:val="none" w:sz="0" w:space="0" w:color="auto"/>
                                <w:left w:val="none" w:sz="0" w:space="0" w:color="auto"/>
                                <w:bottom w:val="none" w:sz="0" w:space="0" w:color="auto"/>
                                <w:right w:val="none" w:sz="0" w:space="0" w:color="auto"/>
                              </w:divBdr>
                              <w:divsChild>
                                <w:div w:id="952127362">
                                  <w:marLeft w:val="0"/>
                                  <w:marRight w:val="0"/>
                                  <w:marTop w:val="0"/>
                                  <w:marBottom w:val="0"/>
                                  <w:divBdr>
                                    <w:top w:val="none" w:sz="0" w:space="0" w:color="auto"/>
                                    <w:left w:val="none" w:sz="0" w:space="0" w:color="auto"/>
                                    <w:bottom w:val="none" w:sz="0" w:space="0" w:color="auto"/>
                                    <w:right w:val="none" w:sz="0" w:space="0" w:color="auto"/>
                                  </w:divBdr>
                                  <w:divsChild>
                                    <w:div w:id="518545409">
                                      <w:marLeft w:val="0"/>
                                      <w:marRight w:val="0"/>
                                      <w:marTop w:val="0"/>
                                      <w:marBottom w:val="0"/>
                                      <w:divBdr>
                                        <w:top w:val="none" w:sz="0" w:space="0" w:color="auto"/>
                                        <w:left w:val="none" w:sz="0" w:space="0" w:color="auto"/>
                                        <w:bottom w:val="none" w:sz="0" w:space="0" w:color="auto"/>
                                        <w:right w:val="none" w:sz="0" w:space="0" w:color="auto"/>
                                      </w:divBdr>
                                      <w:divsChild>
                                        <w:div w:id="1783761961">
                                          <w:marLeft w:val="0"/>
                                          <w:marRight w:val="0"/>
                                          <w:marTop w:val="0"/>
                                          <w:marBottom w:val="0"/>
                                          <w:divBdr>
                                            <w:top w:val="none" w:sz="0" w:space="0" w:color="auto"/>
                                            <w:left w:val="none" w:sz="0" w:space="0" w:color="auto"/>
                                            <w:bottom w:val="none" w:sz="0" w:space="0" w:color="auto"/>
                                            <w:right w:val="none" w:sz="0" w:space="0" w:color="auto"/>
                                          </w:divBdr>
                                          <w:divsChild>
                                            <w:div w:id="1102603077">
                                              <w:marLeft w:val="0"/>
                                              <w:marRight w:val="0"/>
                                              <w:marTop w:val="0"/>
                                              <w:marBottom w:val="0"/>
                                              <w:divBdr>
                                                <w:top w:val="none" w:sz="0" w:space="0" w:color="auto"/>
                                                <w:left w:val="none" w:sz="0" w:space="0" w:color="auto"/>
                                                <w:bottom w:val="none" w:sz="0" w:space="0" w:color="auto"/>
                                                <w:right w:val="none" w:sz="0" w:space="0" w:color="auto"/>
                                              </w:divBdr>
                                              <w:divsChild>
                                                <w:div w:id="148594943">
                                                  <w:marLeft w:val="0"/>
                                                  <w:marRight w:val="0"/>
                                                  <w:marTop w:val="0"/>
                                                  <w:marBottom w:val="0"/>
                                                  <w:divBdr>
                                                    <w:top w:val="none" w:sz="0" w:space="0" w:color="auto"/>
                                                    <w:left w:val="none" w:sz="0" w:space="0" w:color="auto"/>
                                                    <w:bottom w:val="none" w:sz="0" w:space="0" w:color="auto"/>
                                                    <w:right w:val="none" w:sz="0" w:space="0" w:color="auto"/>
                                                  </w:divBdr>
                                                  <w:divsChild>
                                                    <w:div w:id="654920819">
                                                      <w:marLeft w:val="0"/>
                                                      <w:marRight w:val="0"/>
                                                      <w:marTop w:val="0"/>
                                                      <w:marBottom w:val="0"/>
                                                      <w:divBdr>
                                                        <w:top w:val="none" w:sz="0" w:space="0" w:color="auto"/>
                                                        <w:left w:val="none" w:sz="0" w:space="0" w:color="auto"/>
                                                        <w:bottom w:val="none" w:sz="0" w:space="0" w:color="auto"/>
                                                        <w:right w:val="none" w:sz="0" w:space="0" w:color="auto"/>
                                                      </w:divBdr>
                                                      <w:divsChild>
                                                        <w:div w:id="2019891940">
                                                          <w:marLeft w:val="0"/>
                                                          <w:marRight w:val="0"/>
                                                          <w:marTop w:val="0"/>
                                                          <w:marBottom w:val="0"/>
                                                          <w:divBdr>
                                                            <w:top w:val="none" w:sz="0" w:space="0" w:color="auto"/>
                                                            <w:left w:val="none" w:sz="0" w:space="0" w:color="auto"/>
                                                            <w:bottom w:val="none" w:sz="0" w:space="0" w:color="auto"/>
                                                            <w:right w:val="none" w:sz="0" w:space="0" w:color="auto"/>
                                                          </w:divBdr>
                                                          <w:divsChild>
                                                            <w:div w:id="181772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6200373">
          <w:marLeft w:val="0"/>
          <w:marRight w:val="0"/>
          <w:marTop w:val="0"/>
          <w:marBottom w:val="0"/>
          <w:divBdr>
            <w:top w:val="none" w:sz="0" w:space="0" w:color="auto"/>
            <w:left w:val="none" w:sz="0" w:space="0" w:color="auto"/>
            <w:bottom w:val="none" w:sz="0" w:space="0" w:color="auto"/>
            <w:right w:val="none" w:sz="0" w:space="0" w:color="auto"/>
          </w:divBdr>
          <w:divsChild>
            <w:div w:id="1491631963">
              <w:marLeft w:val="0"/>
              <w:marRight w:val="0"/>
              <w:marTop w:val="0"/>
              <w:marBottom w:val="0"/>
              <w:divBdr>
                <w:top w:val="none" w:sz="0" w:space="0" w:color="auto"/>
                <w:left w:val="none" w:sz="0" w:space="0" w:color="auto"/>
                <w:bottom w:val="none" w:sz="0" w:space="0" w:color="auto"/>
                <w:right w:val="none" w:sz="0" w:space="0" w:color="auto"/>
              </w:divBdr>
              <w:divsChild>
                <w:div w:id="1854301126">
                  <w:marLeft w:val="0"/>
                  <w:marRight w:val="0"/>
                  <w:marTop w:val="0"/>
                  <w:marBottom w:val="0"/>
                  <w:divBdr>
                    <w:top w:val="none" w:sz="0" w:space="0" w:color="auto"/>
                    <w:left w:val="none" w:sz="0" w:space="0" w:color="auto"/>
                    <w:bottom w:val="none" w:sz="0" w:space="0" w:color="auto"/>
                    <w:right w:val="none" w:sz="0" w:space="0" w:color="auto"/>
                  </w:divBdr>
                  <w:divsChild>
                    <w:div w:id="1945190868">
                      <w:marLeft w:val="0"/>
                      <w:marRight w:val="0"/>
                      <w:marTop w:val="0"/>
                      <w:marBottom w:val="0"/>
                      <w:divBdr>
                        <w:top w:val="none" w:sz="0" w:space="0" w:color="auto"/>
                        <w:left w:val="none" w:sz="0" w:space="0" w:color="auto"/>
                        <w:bottom w:val="none" w:sz="0" w:space="0" w:color="auto"/>
                        <w:right w:val="none" w:sz="0" w:space="0" w:color="auto"/>
                      </w:divBdr>
                      <w:divsChild>
                        <w:div w:id="1459565061">
                          <w:marLeft w:val="0"/>
                          <w:marRight w:val="0"/>
                          <w:marTop w:val="0"/>
                          <w:marBottom w:val="0"/>
                          <w:divBdr>
                            <w:top w:val="none" w:sz="0" w:space="0" w:color="auto"/>
                            <w:left w:val="none" w:sz="0" w:space="0" w:color="auto"/>
                            <w:bottom w:val="none" w:sz="0" w:space="0" w:color="auto"/>
                            <w:right w:val="none" w:sz="0" w:space="0" w:color="auto"/>
                          </w:divBdr>
                          <w:divsChild>
                            <w:div w:id="2085101716">
                              <w:marLeft w:val="0"/>
                              <w:marRight w:val="0"/>
                              <w:marTop w:val="0"/>
                              <w:marBottom w:val="0"/>
                              <w:divBdr>
                                <w:top w:val="none" w:sz="0" w:space="0" w:color="auto"/>
                                <w:left w:val="none" w:sz="0" w:space="0" w:color="auto"/>
                                <w:bottom w:val="none" w:sz="0" w:space="0" w:color="auto"/>
                                <w:right w:val="none" w:sz="0" w:space="0" w:color="auto"/>
                              </w:divBdr>
                              <w:divsChild>
                                <w:div w:id="2120762012">
                                  <w:marLeft w:val="0"/>
                                  <w:marRight w:val="0"/>
                                  <w:marTop w:val="0"/>
                                  <w:marBottom w:val="0"/>
                                  <w:divBdr>
                                    <w:top w:val="none" w:sz="0" w:space="0" w:color="auto"/>
                                    <w:left w:val="none" w:sz="0" w:space="0" w:color="auto"/>
                                    <w:bottom w:val="none" w:sz="0" w:space="0" w:color="auto"/>
                                    <w:right w:val="none" w:sz="0" w:space="0" w:color="auto"/>
                                  </w:divBdr>
                                  <w:divsChild>
                                    <w:div w:id="936209789">
                                      <w:marLeft w:val="0"/>
                                      <w:marRight w:val="0"/>
                                      <w:marTop w:val="0"/>
                                      <w:marBottom w:val="0"/>
                                      <w:divBdr>
                                        <w:top w:val="none" w:sz="0" w:space="0" w:color="auto"/>
                                        <w:left w:val="none" w:sz="0" w:space="0" w:color="auto"/>
                                        <w:bottom w:val="none" w:sz="0" w:space="0" w:color="auto"/>
                                        <w:right w:val="none" w:sz="0" w:space="0" w:color="auto"/>
                                      </w:divBdr>
                                      <w:divsChild>
                                        <w:div w:id="228460239">
                                          <w:marLeft w:val="0"/>
                                          <w:marRight w:val="0"/>
                                          <w:marTop w:val="0"/>
                                          <w:marBottom w:val="0"/>
                                          <w:divBdr>
                                            <w:top w:val="none" w:sz="0" w:space="0" w:color="auto"/>
                                            <w:left w:val="none" w:sz="0" w:space="0" w:color="auto"/>
                                            <w:bottom w:val="none" w:sz="0" w:space="0" w:color="auto"/>
                                            <w:right w:val="none" w:sz="0" w:space="0" w:color="auto"/>
                                          </w:divBdr>
                                          <w:divsChild>
                                            <w:div w:id="1648822379">
                                              <w:marLeft w:val="0"/>
                                              <w:marRight w:val="0"/>
                                              <w:marTop w:val="0"/>
                                              <w:marBottom w:val="0"/>
                                              <w:divBdr>
                                                <w:top w:val="none" w:sz="0" w:space="0" w:color="auto"/>
                                                <w:left w:val="none" w:sz="0" w:space="0" w:color="auto"/>
                                                <w:bottom w:val="none" w:sz="0" w:space="0" w:color="auto"/>
                                                <w:right w:val="none" w:sz="0" w:space="0" w:color="auto"/>
                                              </w:divBdr>
                                              <w:divsChild>
                                                <w:div w:id="1209224547">
                                                  <w:marLeft w:val="0"/>
                                                  <w:marRight w:val="0"/>
                                                  <w:marTop w:val="0"/>
                                                  <w:marBottom w:val="0"/>
                                                  <w:divBdr>
                                                    <w:top w:val="none" w:sz="0" w:space="0" w:color="auto"/>
                                                    <w:left w:val="none" w:sz="0" w:space="0" w:color="auto"/>
                                                    <w:bottom w:val="none" w:sz="0" w:space="0" w:color="auto"/>
                                                    <w:right w:val="none" w:sz="0" w:space="0" w:color="auto"/>
                                                  </w:divBdr>
                                                  <w:divsChild>
                                                    <w:div w:id="784349003">
                                                      <w:marLeft w:val="0"/>
                                                      <w:marRight w:val="0"/>
                                                      <w:marTop w:val="0"/>
                                                      <w:marBottom w:val="0"/>
                                                      <w:divBdr>
                                                        <w:top w:val="none" w:sz="0" w:space="0" w:color="auto"/>
                                                        <w:left w:val="none" w:sz="0" w:space="0" w:color="auto"/>
                                                        <w:bottom w:val="none" w:sz="0" w:space="0" w:color="auto"/>
                                                        <w:right w:val="none" w:sz="0" w:space="0" w:color="auto"/>
                                                      </w:divBdr>
                                                      <w:divsChild>
                                                        <w:div w:id="41756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2513118">
          <w:marLeft w:val="0"/>
          <w:marRight w:val="0"/>
          <w:marTop w:val="0"/>
          <w:marBottom w:val="0"/>
          <w:divBdr>
            <w:top w:val="none" w:sz="0" w:space="0" w:color="auto"/>
            <w:left w:val="none" w:sz="0" w:space="0" w:color="auto"/>
            <w:bottom w:val="none" w:sz="0" w:space="0" w:color="auto"/>
            <w:right w:val="none" w:sz="0" w:space="0" w:color="auto"/>
          </w:divBdr>
          <w:divsChild>
            <w:div w:id="839810960">
              <w:marLeft w:val="0"/>
              <w:marRight w:val="0"/>
              <w:marTop w:val="0"/>
              <w:marBottom w:val="0"/>
              <w:divBdr>
                <w:top w:val="none" w:sz="0" w:space="0" w:color="auto"/>
                <w:left w:val="none" w:sz="0" w:space="0" w:color="auto"/>
                <w:bottom w:val="none" w:sz="0" w:space="0" w:color="auto"/>
                <w:right w:val="none" w:sz="0" w:space="0" w:color="auto"/>
              </w:divBdr>
              <w:divsChild>
                <w:div w:id="929047762">
                  <w:marLeft w:val="0"/>
                  <w:marRight w:val="0"/>
                  <w:marTop w:val="0"/>
                  <w:marBottom w:val="0"/>
                  <w:divBdr>
                    <w:top w:val="none" w:sz="0" w:space="0" w:color="auto"/>
                    <w:left w:val="none" w:sz="0" w:space="0" w:color="auto"/>
                    <w:bottom w:val="none" w:sz="0" w:space="0" w:color="auto"/>
                    <w:right w:val="none" w:sz="0" w:space="0" w:color="auto"/>
                  </w:divBdr>
                  <w:divsChild>
                    <w:div w:id="471677941">
                      <w:marLeft w:val="0"/>
                      <w:marRight w:val="0"/>
                      <w:marTop w:val="0"/>
                      <w:marBottom w:val="0"/>
                      <w:divBdr>
                        <w:top w:val="none" w:sz="0" w:space="0" w:color="auto"/>
                        <w:left w:val="none" w:sz="0" w:space="0" w:color="auto"/>
                        <w:bottom w:val="none" w:sz="0" w:space="0" w:color="auto"/>
                        <w:right w:val="none" w:sz="0" w:space="0" w:color="auto"/>
                      </w:divBdr>
                      <w:divsChild>
                        <w:div w:id="165900120">
                          <w:marLeft w:val="0"/>
                          <w:marRight w:val="0"/>
                          <w:marTop w:val="0"/>
                          <w:marBottom w:val="0"/>
                          <w:divBdr>
                            <w:top w:val="none" w:sz="0" w:space="0" w:color="auto"/>
                            <w:left w:val="none" w:sz="0" w:space="0" w:color="auto"/>
                            <w:bottom w:val="none" w:sz="0" w:space="0" w:color="auto"/>
                            <w:right w:val="none" w:sz="0" w:space="0" w:color="auto"/>
                          </w:divBdr>
                          <w:divsChild>
                            <w:div w:id="1341005806">
                              <w:marLeft w:val="0"/>
                              <w:marRight w:val="0"/>
                              <w:marTop w:val="0"/>
                              <w:marBottom w:val="0"/>
                              <w:divBdr>
                                <w:top w:val="none" w:sz="0" w:space="0" w:color="auto"/>
                                <w:left w:val="none" w:sz="0" w:space="0" w:color="auto"/>
                                <w:bottom w:val="none" w:sz="0" w:space="0" w:color="auto"/>
                                <w:right w:val="none" w:sz="0" w:space="0" w:color="auto"/>
                              </w:divBdr>
                              <w:divsChild>
                                <w:div w:id="540632944">
                                  <w:marLeft w:val="0"/>
                                  <w:marRight w:val="0"/>
                                  <w:marTop w:val="0"/>
                                  <w:marBottom w:val="0"/>
                                  <w:divBdr>
                                    <w:top w:val="none" w:sz="0" w:space="0" w:color="auto"/>
                                    <w:left w:val="none" w:sz="0" w:space="0" w:color="auto"/>
                                    <w:bottom w:val="none" w:sz="0" w:space="0" w:color="auto"/>
                                    <w:right w:val="none" w:sz="0" w:space="0" w:color="auto"/>
                                  </w:divBdr>
                                  <w:divsChild>
                                    <w:div w:id="667634701">
                                      <w:marLeft w:val="0"/>
                                      <w:marRight w:val="0"/>
                                      <w:marTop w:val="0"/>
                                      <w:marBottom w:val="0"/>
                                      <w:divBdr>
                                        <w:top w:val="none" w:sz="0" w:space="0" w:color="auto"/>
                                        <w:left w:val="none" w:sz="0" w:space="0" w:color="auto"/>
                                        <w:bottom w:val="none" w:sz="0" w:space="0" w:color="auto"/>
                                        <w:right w:val="none" w:sz="0" w:space="0" w:color="auto"/>
                                      </w:divBdr>
                                      <w:divsChild>
                                        <w:div w:id="1113793606">
                                          <w:marLeft w:val="0"/>
                                          <w:marRight w:val="0"/>
                                          <w:marTop w:val="0"/>
                                          <w:marBottom w:val="0"/>
                                          <w:divBdr>
                                            <w:top w:val="none" w:sz="0" w:space="0" w:color="auto"/>
                                            <w:left w:val="none" w:sz="0" w:space="0" w:color="auto"/>
                                            <w:bottom w:val="none" w:sz="0" w:space="0" w:color="auto"/>
                                            <w:right w:val="none" w:sz="0" w:space="0" w:color="auto"/>
                                          </w:divBdr>
                                          <w:divsChild>
                                            <w:div w:id="647707814">
                                              <w:marLeft w:val="0"/>
                                              <w:marRight w:val="0"/>
                                              <w:marTop w:val="0"/>
                                              <w:marBottom w:val="0"/>
                                              <w:divBdr>
                                                <w:top w:val="none" w:sz="0" w:space="0" w:color="auto"/>
                                                <w:left w:val="none" w:sz="0" w:space="0" w:color="auto"/>
                                                <w:bottom w:val="none" w:sz="0" w:space="0" w:color="auto"/>
                                                <w:right w:val="none" w:sz="0" w:space="0" w:color="auto"/>
                                              </w:divBdr>
                                              <w:divsChild>
                                                <w:div w:id="728724142">
                                                  <w:marLeft w:val="0"/>
                                                  <w:marRight w:val="0"/>
                                                  <w:marTop w:val="0"/>
                                                  <w:marBottom w:val="0"/>
                                                  <w:divBdr>
                                                    <w:top w:val="none" w:sz="0" w:space="0" w:color="auto"/>
                                                    <w:left w:val="none" w:sz="0" w:space="0" w:color="auto"/>
                                                    <w:bottom w:val="none" w:sz="0" w:space="0" w:color="auto"/>
                                                    <w:right w:val="none" w:sz="0" w:space="0" w:color="auto"/>
                                                  </w:divBdr>
                                                  <w:divsChild>
                                                    <w:div w:id="689985553">
                                                      <w:marLeft w:val="0"/>
                                                      <w:marRight w:val="0"/>
                                                      <w:marTop w:val="0"/>
                                                      <w:marBottom w:val="0"/>
                                                      <w:divBdr>
                                                        <w:top w:val="none" w:sz="0" w:space="0" w:color="auto"/>
                                                        <w:left w:val="none" w:sz="0" w:space="0" w:color="auto"/>
                                                        <w:bottom w:val="none" w:sz="0" w:space="0" w:color="auto"/>
                                                        <w:right w:val="none" w:sz="0" w:space="0" w:color="auto"/>
                                                      </w:divBdr>
                                                      <w:divsChild>
                                                        <w:div w:id="1823228784">
                                                          <w:marLeft w:val="0"/>
                                                          <w:marRight w:val="0"/>
                                                          <w:marTop w:val="0"/>
                                                          <w:marBottom w:val="0"/>
                                                          <w:divBdr>
                                                            <w:top w:val="none" w:sz="0" w:space="0" w:color="auto"/>
                                                            <w:left w:val="none" w:sz="0" w:space="0" w:color="auto"/>
                                                            <w:bottom w:val="none" w:sz="0" w:space="0" w:color="auto"/>
                                                            <w:right w:val="none" w:sz="0" w:space="0" w:color="auto"/>
                                                          </w:divBdr>
                                                          <w:divsChild>
                                                            <w:div w:id="88521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8911694">
          <w:marLeft w:val="0"/>
          <w:marRight w:val="0"/>
          <w:marTop w:val="0"/>
          <w:marBottom w:val="0"/>
          <w:divBdr>
            <w:top w:val="none" w:sz="0" w:space="0" w:color="auto"/>
            <w:left w:val="none" w:sz="0" w:space="0" w:color="auto"/>
            <w:bottom w:val="none" w:sz="0" w:space="0" w:color="auto"/>
            <w:right w:val="none" w:sz="0" w:space="0" w:color="auto"/>
          </w:divBdr>
          <w:divsChild>
            <w:div w:id="1965768473">
              <w:marLeft w:val="0"/>
              <w:marRight w:val="0"/>
              <w:marTop w:val="0"/>
              <w:marBottom w:val="0"/>
              <w:divBdr>
                <w:top w:val="none" w:sz="0" w:space="0" w:color="auto"/>
                <w:left w:val="none" w:sz="0" w:space="0" w:color="auto"/>
                <w:bottom w:val="none" w:sz="0" w:space="0" w:color="auto"/>
                <w:right w:val="none" w:sz="0" w:space="0" w:color="auto"/>
              </w:divBdr>
              <w:divsChild>
                <w:div w:id="362825579">
                  <w:marLeft w:val="0"/>
                  <w:marRight w:val="0"/>
                  <w:marTop w:val="0"/>
                  <w:marBottom w:val="0"/>
                  <w:divBdr>
                    <w:top w:val="none" w:sz="0" w:space="0" w:color="auto"/>
                    <w:left w:val="none" w:sz="0" w:space="0" w:color="auto"/>
                    <w:bottom w:val="none" w:sz="0" w:space="0" w:color="auto"/>
                    <w:right w:val="none" w:sz="0" w:space="0" w:color="auto"/>
                  </w:divBdr>
                  <w:divsChild>
                    <w:div w:id="1865055998">
                      <w:marLeft w:val="0"/>
                      <w:marRight w:val="0"/>
                      <w:marTop w:val="0"/>
                      <w:marBottom w:val="0"/>
                      <w:divBdr>
                        <w:top w:val="none" w:sz="0" w:space="0" w:color="auto"/>
                        <w:left w:val="none" w:sz="0" w:space="0" w:color="auto"/>
                        <w:bottom w:val="none" w:sz="0" w:space="0" w:color="auto"/>
                        <w:right w:val="none" w:sz="0" w:space="0" w:color="auto"/>
                      </w:divBdr>
                      <w:divsChild>
                        <w:div w:id="371424104">
                          <w:marLeft w:val="0"/>
                          <w:marRight w:val="0"/>
                          <w:marTop w:val="0"/>
                          <w:marBottom w:val="0"/>
                          <w:divBdr>
                            <w:top w:val="none" w:sz="0" w:space="0" w:color="auto"/>
                            <w:left w:val="none" w:sz="0" w:space="0" w:color="auto"/>
                            <w:bottom w:val="none" w:sz="0" w:space="0" w:color="auto"/>
                            <w:right w:val="none" w:sz="0" w:space="0" w:color="auto"/>
                          </w:divBdr>
                          <w:divsChild>
                            <w:div w:id="1034236705">
                              <w:marLeft w:val="0"/>
                              <w:marRight w:val="0"/>
                              <w:marTop w:val="0"/>
                              <w:marBottom w:val="0"/>
                              <w:divBdr>
                                <w:top w:val="none" w:sz="0" w:space="0" w:color="auto"/>
                                <w:left w:val="none" w:sz="0" w:space="0" w:color="auto"/>
                                <w:bottom w:val="none" w:sz="0" w:space="0" w:color="auto"/>
                                <w:right w:val="none" w:sz="0" w:space="0" w:color="auto"/>
                              </w:divBdr>
                              <w:divsChild>
                                <w:div w:id="1114789892">
                                  <w:marLeft w:val="0"/>
                                  <w:marRight w:val="0"/>
                                  <w:marTop w:val="0"/>
                                  <w:marBottom w:val="0"/>
                                  <w:divBdr>
                                    <w:top w:val="none" w:sz="0" w:space="0" w:color="auto"/>
                                    <w:left w:val="none" w:sz="0" w:space="0" w:color="auto"/>
                                    <w:bottom w:val="none" w:sz="0" w:space="0" w:color="auto"/>
                                    <w:right w:val="none" w:sz="0" w:space="0" w:color="auto"/>
                                  </w:divBdr>
                                  <w:divsChild>
                                    <w:div w:id="1692148530">
                                      <w:marLeft w:val="0"/>
                                      <w:marRight w:val="0"/>
                                      <w:marTop w:val="0"/>
                                      <w:marBottom w:val="0"/>
                                      <w:divBdr>
                                        <w:top w:val="none" w:sz="0" w:space="0" w:color="auto"/>
                                        <w:left w:val="none" w:sz="0" w:space="0" w:color="auto"/>
                                        <w:bottom w:val="none" w:sz="0" w:space="0" w:color="auto"/>
                                        <w:right w:val="none" w:sz="0" w:space="0" w:color="auto"/>
                                      </w:divBdr>
                                      <w:divsChild>
                                        <w:div w:id="533082782">
                                          <w:marLeft w:val="0"/>
                                          <w:marRight w:val="0"/>
                                          <w:marTop w:val="0"/>
                                          <w:marBottom w:val="0"/>
                                          <w:divBdr>
                                            <w:top w:val="none" w:sz="0" w:space="0" w:color="auto"/>
                                            <w:left w:val="none" w:sz="0" w:space="0" w:color="auto"/>
                                            <w:bottom w:val="none" w:sz="0" w:space="0" w:color="auto"/>
                                            <w:right w:val="none" w:sz="0" w:space="0" w:color="auto"/>
                                          </w:divBdr>
                                          <w:divsChild>
                                            <w:div w:id="1717196300">
                                              <w:marLeft w:val="0"/>
                                              <w:marRight w:val="0"/>
                                              <w:marTop w:val="0"/>
                                              <w:marBottom w:val="0"/>
                                              <w:divBdr>
                                                <w:top w:val="none" w:sz="0" w:space="0" w:color="auto"/>
                                                <w:left w:val="none" w:sz="0" w:space="0" w:color="auto"/>
                                                <w:bottom w:val="none" w:sz="0" w:space="0" w:color="auto"/>
                                                <w:right w:val="none" w:sz="0" w:space="0" w:color="auto"/>
                                              </w:divBdr>
                                              <w:divsChild>
                                                <w:div w:id="783039038">
                                                  <w:marLeft w:val="0"/>
                                                  <w:marRight w:val="0"/>
                                                  <w:marTop w:val="0"/>
                                                  <w:marBottom w:val="0"/>
                                                  <w:divBdr>
                                                    <w:top w:val="none" w:sz="0" w:space="0" w:color="auto"/>
                                                    <w:left w:val="none" w:sz="0" w:space="0" w:color="auto"/>
                                                    <w:bottom w:val="none" w:sz="0" w:space="0" w:color="auto"/>
                                                    <w:right w:val="none" w:sz="0" w:space="0" w:color="auto"/>
                                                  </w:divBdr>
                                                  <w:divsChild>
                                                    <w:div w:id="1246495445">
                                                      <w:marLeft w:val="0"/>
                                                      <w:marRight w:val="0"/>
                                                      <w:marTop w:val="0"/>
                                                      <w:marBottom w:val="0"/>
                                                      <w:divBdr>
                                                        <w:top w:val="none" w:sz="0" w:space="0" w:color="auto"/>
                                                        <w:left w:val="none" w:sz="0" w:space="0" w:color="auto"/>
                                                        <w:bottom w:val="none" w:sz="0" w:space="0" w:color="auto"/>
                                                        <w:right w:val="none" w:sz="0" w:space="0" w:color="auto"/>
                                                      </w:divBdr>
                                                      <w:divsChild>
                                                        <w:div w:id="132385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7383702">
          <w:marLeft w:val="0"/>
          <w:marRight w:val="0"/>
          <w:marTop w:val="0"/>
          <w:marBottom w:val="0"/>
          <w:divBdr>
            <w:top w:val="none" w:sz="0" w:space="0" w:color="auto"/>
            <w:left w:val="none" w:sz="0" w:space="0" w:color="auto"/>
            <w:bottom w:val="none" w:sz="0" w:space="0" w:color="auto"/>
            <w:right w:val="none" w:sz="0" w:space="0" w:color="auto"/>
          </w:divBdr>
          <w:divsChild>
            <w:div w:id="731348740">
              <w:marLeft w:val="0"/>
              <w:marRight w:val="0"/>
              <w:marTop w:val="0"/>
              <w:marBottom w:val="0"/>
              <w:divBdr>
                <w:top w:val="none" w:sz="0" w:space="0" w:color="auto"/>
                <w:left w:val="none" w:sz="0" w:space="0" w:color="auto"/>
                <w:bottom w:val="none" w:sz="0" w:space="0" w:color="auto"/>
                <w:right w:val="none" w:sz="0" w:space="0" w:color="auto"/>
              </w:divBdr>
              <w:divsChild>
                <w:div w:id="1951933687">
                  <w:marLeft w:val="0"/>
                  <w:marRight w:val="0"/>
                  <w:marTop w:val="0"/>
                  <w:marBottom w:val="0"/>
                  <w:divBdr>
                    <w:top w:val="none" w:sz="0" w:space="0" w:color="auto"/>
                    <w:left w:val="none" w:sz="0" w:space="0" w:color="auto"/>
                    <w:bottom w:val="none" w:sz="0" w:space="0" w:color="auto"/>
                    <w:right w:val="none" w:sz="0" w:space="0" w:color="auto"/>
                  </w:divBdr>
                  <w:divsChild>
                    <w:div w:id="192423975">
                      <w:marLeft w:val="0"/>
                      <w:marRight w:val="0"/>
                      <w:marTop w:val="0"/>
                      <w:marBottom w:val="0"/>
                      <w:divBdr>
                        <w:top w:val="none" w:sz="0" w:space="0" w:color="auto"/>
                        <w:left w:val="none" w:sz="0" w:space="0" w:color="auto"/>
                        <w:bottom w:val="none" w:sz="0" w:space="0" w:color="auto"/>
                        <w:right w:val="none" w:sz="0" w:space="0" w:color="auto"/>
                      </w:divBdr>
                      <w:divsChild>
                        <w:div w:id="1256785821">
                          <w:marLeft w:val="0"/>
                          <w:marRight w:val="0"/>
                          <w:marTop w:val="0"/>
                          <w:marBottom w:val="0"/>
                          <w:divBdr>
                            <w:top w:val="none" w:sz="0" w:space="0" w:color="auto"/>
                            <w:left w:val="none" w:sz="0" w:space="0" w:color="auto"/>
                            <w:bottom w:val="none" w:sz="0" w:space="0" w:color="auto"/>
                            <w:right w:val="none" w:sz="0" w:space="0" w:color="auto"/>
                          </w:divBdr>
                          <w:divsChild>
                            <w:div w:id="1736507924">
                              <w:marLeft w:val="0"/>
                              <w:marRight w:val="0"/>
                              <w:marTop w:val="0"/>
                              <w:marBottom w:val="0"/>
                              <w:divBdr>
                                <w:top w:val="none" w:sz="0" w:space="0" w:color="auto"/>
                                <w:left w:val="none" w:sz="0" w:space="0" w:color="auto"/>
                                <w:bottom w:val="none" w:sz="0" w:space="0" w:color="auto"/>
                                <w:right w:val="none" w:sz="0" w:space="0" w:color="auto"/>
                              </w:divBdr>
                              <w:divsChild>
                                <w:div w:id="1857815568">
                                  <w:marLeft w:val="0"/>
                                  <w:marRight w:val="0"/>
                                  <w:marTop w:val="0"/>
                                  <w:marBottom w:val="0"/>
                                  <w:divBdr>
                                    <w:top w:val="none" w:sz="0" w:space="0" w:color="auto"/>
                                    <w:left w:val="none" w:sz="0" w:space="0" w:color="auto"/>
                                    <w:bottom w:val="none" w:sz="0" w:space="0" w:color="auto"/>
                                    <w:right w:val="none" w:sz="0" w:space="0" w:color="auto"/>
                                  </w:divBdr>
                                  <w:divsChild>
                                    <w:div w:id="1127968995">
                                      <w:marLeft w:val="0"/>
                                      <w:marRight w:val="0"/>
                                      <w:marTop w:val="0"/>
                                      <w:marBottom w:val="0"/>
                                      <w:divBdr>
                                        <w:top w:val="none" w:sz="0" w:space="0" w:color="auto"/>
                                        <w:left w:val="none" w:sz="0" w:space="0" w:color="auto"/>
                                        <w:bottom w:val="none" w:sz="0" w:space="0" w:color="auto"/>
                                        <w:right w:val="none" w:sz="0" w:space="0" w:color="auto"/>
                                      </w:divBdr>
                                      <w:divsChild>
                                        <w:div w:id="1658531241">
                                          <w:marLeft w:val="0"/>
                                          <w:marRight w:val="0"/>
                                          <w:marTop w:val="0"/>
                                          <w:marBottom w:val="0"/>
                                          <w:divBdr>
                                            <w:top w:val="none" w:sz="0" w:space="0" w:color="auto"/>
                                            <w:left w:val="none" w:sz="0" w:space="0" w:color="auto"/>
                                            <w:bottom w:val="none" w:sz="0" w:space="0" w:color="auto"/>
                                            <w:right w:val="none" w:sz="0" w:space="0" w:color="auto"/>
                                          </w:divBdr>
                                          <w:divsChild>
                                            <w:div w:id="1682731525">
                                              <w:marLeft w:val="0"/>
                                              <w:marRight w:val="0"/>
                                              <w:marTop w:val="0"/>
                                              <w:marBottom w:val="0"/>
                                              <w:divBdr>
                                                <w:top w:val="none" w:sz="0" w:space="0" w:color="auto"/>
                                                <w:left w:val="none" w:sz="0" w:space="0" w:color="auto"/>
                                                <w:bottom w:val="none" w:sz="0" w:space="0" w:color="auto"/>
                                                <w:right w:val="none" w:sz="0" w:space="0" w:color="auto"/>
                                              </w:divBdr>
                                              <w:divsChild>
                                                <w:div w:id="1660158358">
                                                  <w:marLeft w:val="0"/>
                                                  <w:marRight w:val="0"/>
                                                  <w:marTop w:val="0"/>
                                                  <w:marBottom w:val="0"/>
                                                  <w:divBdr>
                                                    <w:top w:val="none" w:sz="0" w:space="0" w:color="auto"/>
                                                    <w:left w:val="none" w:sz="0" w:space="0" w:color="auto"/>
                                                    <w:bottom w:val="none" w:sz="0" w:space="0" w:color="auto"/>
                                                    <w:right w:val="none" w:sz="0" w:space="0" w:color="auto"/>
                                                  </w:divBdr>
                                                  <w:divsChild>
                                                    <w:div w:id="452136593">
                                                      <w:marLeft w:val="0"/>
                                                      <w:marRight w:val="0"/>
                                                      <w:marTop w:val="0"/>
                                                      <w:marBottom w:val="0"/>
                                                      <w:divBdr>
                                                        <w:top w:val="none" w:sz="0" w:space="0" w:color="auto"/>
                                                        <w:left w:val="none" w:sz="0" w:space="0" w:color="auto"/>
                                                        <w:bottom w:val="none" w:sz="0" w:space="0" w:color="auto"/>
                                                        <w:right w:val="none" w:sz="0" w:space="0" w:color="auto"/>
                                                      </w:divBdr>
                                                      <w:divsChild>
                                                        <w:div w:id="244346758">
                                                          <w:marLeft w:val="0"/>
                                                          <w:marRight w:val="0"/>
                                                          <w:marTop w:val="0"/>
                                                          <w:marBottom w:val="0"/>
                                                          <w:divBdr>
                                                            <w:top w:val="none" w:sz="0" w:space="0" w:color="auto"/>
                                                            <w:left w:val="none" w:sz="0" w:space="0" w:color="auto"/>
                                                            <w:bottom w:val="none" w:sz="0" w:space="0" w:color="auto"/>
                                                            <w:right w:val="none" w:sz="0" w:space="0" w:color="auto"/>
                                                          </w:divBdr>
                                                          <w:divsChild>
                                                            <w:div w:id="124237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4371075">
          <w:marLeft w:val="0"/>
          <w:marRight w:val="0"/>
          <w:marTop w:val="0"/>
          <w:marBottom w:val="0"/>
          <w:divBdr>
            <w:top w:val="none" w:sz="0" w:space="0" w:color="auto"/>
            <w:left w:val="none" w:sz="0" w:space="0" w:color="auto"/>
            <w:bottom w:val="none" w:sz="0" w:space="0" w:color="auto"/>
            <w:right w:val="none" w:sz="0" w:space="0" w:color="auto"/>
          </w:divBdr>
          <w:divsChild>
            <w:div w:id="1406151292">
              <w:marLeft w:val="0"/>
              <w:marRight w:val="0"/>
              <w:marTop w:val="0"/>
              <w:marBottom w:val="0"/>
              <w:divBdr>
                <w:top w:val="none" w:sz="0" w:space="0" w:color="auto"/>
                <w:left w:val="none" w:sz="0" w:space="0" w:color="auto"/>
                <w:bottom w:val="none" w:sz="0" w:space="0" w:color="auto"/>
                <w:right w:val="none" w:sz="0" w:space="0" w:color="auto"/>
              </w:divBdr>
              <w:divsChild>
                <w:div w:id="1562710900">
                  <w:marLeft w:val="0"/>
                  <w:marRight w:val="0"/>
                  <w:marTop w:val="0"/>
                  <w:marBottom w:val="0"/>
                  <w:divBdr>
                    <w:top w:val="none" w:sz="0" w:space="0" w:color="auto"/>
                    <w:left w:val="none" w:sz="0" w:space="0" w:color="auto"/>
                    <w:bottom w:val="none" w:sz="0" w:space="0" w:color="auto"/>
                    <w:right w:val="none" w:sz="0" w:space="0" w:color="auto"/>
                  </w:divBdr>
                  <w:divsChild>
                    <w:div w:id="1202129379">
                      <w:marLeft w:val="0"/>
                      <w:marRight w:val="0"/>
                      <w:marTop w:val="0"/>
                      <w:marBottom w:val="0"/>
                      <w:divBdr>
                        <w:top w:val="none" w:sz="0" w:space="0" w:color="auto"/>
                        <w:left w:val="none" w:sz="0" w:space="0" w:color="auto"/>
                        <w:bottom w:val="none" w:sz="0" w:space="0" w:color="auto"/>
                        <w:right w:val="none" w:sz="0" w:space="0" w:color="auto"/>
                      </w:divBdr>
                      <w:divsChild>
                        <w:div w:id="1493526917">
                          <w:marLeft w:val="0"/>
                          <w:marRight w:val="0"/>
                          <w:marTop w:val="0"/>
                          <w:marBottom w:val="0"/>
                          <w:divBdr>
                            <w:top w:val="none" w:sz="0" w:space="0" w:color="auto"/>
                            <w:left w:val="none" w:sz="0" w:space="0" w:color="auto"/>
                            <w:bottom w:val="none" w:sz="0" w:space="0" w:color="auto"/>
                            <w:right w:val="none" w:sz="0" w:space="0" w:color="auto"/>
                          </w:divBdr>
                          <w:divsChild>
                            <w:div w:id="531771858">
                              <w:marLeft w:val="0"/>
                              <w:marRight w:val="0"/>
                              <w:marTop w:val="0"/>
                              <w:marBottom w:val="0"/>
                              <w:divBdr>
                                <w:top w:val="none" w:sz="0" w:space="0" w:color="auto"/>
                                <w:left w:val="none" w:sz="0" w:space="0" w:color="auto"/>
                                <w:bottom w:val="none" w:sz="0" w:space="0" w:color="auto"/>
                                <w:right w:val="none" w:sz="0" w:space="0" w:color="auto"/>
                              </w:divBdr>
                              <w:divsChild>
                                <w:div w:id="332539180">
                                  <w:marLeft w:val="0"/>
                                  <w:marRight w:val="0"/>
                                  <w:marTop w:val="0"/>
                                  <w:marBottom w:val="0"/>
                                  <w:divBdr>
                                    <w:top w:val="none" w:sz="0" w:space="0" w:color="auto"/>
                                    <w:left w:val="none" w:sz="0" w:space="0" w:color="auto"/>
                                    <w:bottom w:val="none" w:sz="0" w:space="0" w:color="auto"/>
                                    <w:right w:val="none" w:sz="0" w:space="0" w:color="auto"/>
                                  </w:divBdr>
                                  <w:divsChild>
                                    <w:div w:id="788817731">
                                      <w:marLeft w:val="0"/>
                                      <w:marRight w:val="0"/>
                                      <w:marTop w:val="0"/>
                                      <w:marBottom w:val="0"/>
                                      <w:divBdr>
                                        <w:top w:val="none" w:sz="0" w:space="0" w:color="auto"/>
                                        <w:left w:val="none" w:sz="0" w:space="0" w:color="auto"/>
                                        <w:bottom w:val="none" w:sz="0" w:space="0" w:color="auto"/>
                                        <w:right w:val="none" w:sz="0" w:space="0" w:color="auto"/>
                                      </w:divBdr>
                                      <w:divsChild>
                                        <w:div w:id="490606267">
                                          <w:marLeft w:val="0"/>
                                          <w:marRight w:val="0"/>
                                          <w:marTop w:val="0"/>
                                          <w:marBottom w:val="0"/>
                                          <w:divBdr>
                                            <w:top w:val="none" w:sz="0" w:space="0" w:color="auto"/>
                                            <w:left w:val="none" w:sz="0" w:space="0" w:color="auto"/>
                                            <w:bottom w:val="none" w:sz="0" w:space="0" w:color="auto"/>
                                            <w:right w:val="none" w:sz="0" w:space="0" w:color="auto"/>
                                          </w:divBdr>
                                          <w:divsChild>
                                            <w:div w:id="351617143">
                                              <w:marLeft w:val="0"/>
                                              <w:marRight w:val="0"/>
                                              <w:marTop w:val="0"/>
                                              <w:marBottom w:val="0"/>
                                              <w:divBdr>
                                                <w:top w:val="none" w:sz="0" w:space="0" w:color="auto"/>
                                                <w:left w:val="none" w:sz="0" w:space="0" w:color="auto"/>
                                                <w:bottom w:val="none" w:sz="0" w:space="0" w:color="auto"/>
                                                <w:right w:val="none" w:sz="0" w:space="0" w:color="auto"/>
                                              </w:divBdr>
                                              <w:divsChild>
                                                <w:div w:id="713457463">
                                                  <w:marLeft w:val="0"/>
                                                  <w:marRight w:val="0"/>
                                                  <w:marTop w:val="0"/>
                                                  <w:marBottom w:val="0"/>
                                                  <w:divBdr>
                                                    <w:top w:val="none" w:sz="0" w:space="0" w:color="auto"/>
                                                    <w:left w:val="none" w:sz="0" w:space="0" w:color="auto"/>
                                                    <w:bottom w:val="none" w:sz="0" w:space="0" w:color="auto"/>
                                                    <w:right w:val="none" w:sz="0" w:space="0" w:color="auto"/>
                                                  </w:divBdr>
                                                  <w:divsChild>
                                                    <w:div w:id="609434319">
                                                      <w:marLeft w:val="0"/>
                                                      <w:marRight w:val="0"/>
                                                      <w:marTop w:val="0"/>
                                                      <w:marBottom w:val="0"/>
                                                      <w:divBdr>
                                                        <w:top w:val="none" w:sz="0" w:space="0" w:color="auto"/>
                                                        <w:left w:val="none" w:sz="0" w:space="0" w:color="auto"/>
                                                        <w:bottom w:val="none" w:sz="0" w:space="0" w:color="auto"/>
                                                        <w:right w:val="none" w:sz="0" w:space="0" w:color="auto"/>
                                                      </w:divBdr>
                                                      <w:divsChild>
                                                        <w:div w:id="715080883">
                                                          <w:marLeft w:val="0"/>
                                                          <w:marRight w:val="0"/>
                                                          <w:marTop w:val="0"/>
                                                          <w:marBottom w:val="0"/>
                                                          <w:divBdr>
                                                            <w:top w:val="none" w:sz="0" w:space="0" w:color="auto"/>
                                                            <w:left w:val="none" w:sz="0" w:space="0" w:color="auto"/>
                                                            <w:bottom w:val="none" w:sz="0" w:space="0" w:color="auto"/>
                                                            <w:right w:val="none" w:sz="0" w:space="0" w:color="auto"/>
                                                          </w:divBdr>
                                                          <w:divsChild>
                                                            <w:div w:id="81791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3786255">
          <w:marLeft w:val="0"/>
          <w:marRight w:val="0"/>
          <w:marTop w:val="0"/>
          <w:marBottom w:val="0"/>
          <w:divBdr>
            <w:top w:val="none" w:sz="0" w:space="0" w:color="auto"/>
            <w:left w:val="none" w:sz="0" w:space="0" w:color="auto"/>
            <w:bottom w:val="none" w:sz="0" w:space="0" w:color="auto"/>
            <w:right w:val="none" w:sz="0" w:space="0" w:color="auto"/>
          </w:divBdr>
          <w:divsChild>
            <w:div w:id="1377462887">
              <w:marLeft w:val="0"/>
              <w:marRight w:val="0"/>
              <w:marTop w:val="0"/>
              <w:marBottom w:val="0"/>
              <w:divBdr>
                <w:top w:val="none" w:sz="0" w:space="0" w:color="auto"/>
                <w:left w:val="none" w:sz="0" w:space="0" w:color="auto"/>
                <w:bottom w:val="none" w:sz="0" w:space="0" w:color="auto"/>
                <w:right w:val="none" w:sz="0" w:space="0" w:color="auto"/>
              </w:divBdr>
              <w:divsChild>
                <w:div w:id="875386992">
                  <w:marLeft w:val="0"/>
                  <w:marRight w:val="0"/>
                  <w:marTop w:val="0"/>
                  <w:marBottom w:val="0"/>
                  <w:divBdr>
                    <w:top w:val="none" w:sz="0" w:space="0" w:color="auto"/>
                    <w:left w:val="none" w:sz="0" w:space="0" w:color="auto"/>
                    <w:bottom w:val="none" w:sz="0" w:space="0" w:color="auto"/>
                    <w:right w:val="none" w:sz="0" w:space="0" w:color="auto"/>
                  </w:divBdr>
                  <w:divsChild>
                    <w:div w:id="2047102889">
                      <w:marLeft w:val="0"/>
                      <w:marRight w:val="0"/>
                      <w:marTop w:val="0"/>
                      <w:marBottom w:val="0"/>
                      <w:divBdr>
                        <w:top w:val="none" w:sz="0" w:space="0" w:color="auto"/>
                        <w:left w:val="none" w:sz="0" w:space="0" w:color="auto"/>
                        <w:bottom w:val="none" w:sz="0" w:space="0" w:color="auto"/>
                        <w:right w:val="none" w:sz="0" w:space="0" w:color="auto"/>
                      </w:divBdr>
                      <w:divsChild>
                        <w:div w:id="1719818259">
                          <w:marLeft w:val="0"/>
                          <w:marRight w:val="0"/>
                          <w:marTop w:val="0"/>
                          <w:marBottom w:val="0"/>
                          <w:divBdr>
                            <w:top w:val="none" w:sz="0" w:space="0" w:color="auto"/>
                            <w:left w:val="none" w:sz="0" w:space="0" w:color="auto"/>
                            <w:bottom w:val="none" w:sz="0" w:space="0" w:color="auto"/>
                            <w:right w:val="none" w:sz="0" w:space="0" w:color="auto"/>
                          </w:divBdr>
                          <w:divsChild>
                            <w:div w:id="578636985">
                              <w:marLeft w:val="0"/>
                              <w:marRight w:val="0"/>
                              <w:marTop w:val="0"/>
                              <w:marBottom w:val="0"/>
                              <w:divBdr>
                                <w:top w:val="none" w:sz="0" w:space="0" w:color="auto"/>
                                <w:left w:val="none" w:sz="0" w:space="0" w:color="auto"/>
                                <w:bottom w:val="none" w:sz="0" w:space="0" w:color="auto"/>
                                <w:right w:val="none" w:sz="0" w:space="0" w:color="auto"/>
                              </w:divBdr>
                              <w:divsChild>
                                <w:div w:id="39863608">
                                  <w:marLeft w:val="0"/>
                                  <w:marRight w:val="0"/>
                                  <w:marTop w:val="0"/>
                                  <w:marBottom w:val="0"/>
                                  <w:divBdr>
                                    <w:top w:val="none" w:sz="0" w:space="0" w:color="auto"/>
                                    <w:left w:val="none" w:sz="0" w:space="0" w:color="auto"/>
                                    <w:bottom w:val="none" w:sz="0" w:space="0" w:color="auto"/>
                                    <w:right w:val="none" w:sz="0" w:space="0" w:color="auto"/>
                                  </w:divBdr>
                                  <w:divsChild>
                                    <w:div w:id="1449932534">
                                      <w:marLeft w:val="0"/>
                                      <w:marRight w:val="0"/>
                                      <w:marTop w:val="0"/>
                                      <w:marBottom w:val="0"/>
                                      <w:divBdr>
                                        <w:top w:val="none" w:sz="0" w:space="0" w:color="auto"/>
                                        <w:left w:val="none" w:sz="0" w:space="0" w:color="auto"/>
                                        <w:bottom w:val="none" w:sz="0" w:space="0" w:color="auto"/>
                                        <w:right w:val="none" w:sz="0" w:space="0" w:color="auto"/>
                                      </w:divBdr>
                                      <w:divsChild>
                                        <w:div w:id="904725506">
                                          <w:marLeft w:val="0"/>
                                          <w:marRight w:val="0"/>
                                          <w:marTop w:val="0"/>
                                          <w:marBottom w:val="0"/>
                                          <w:divBdr>
                                            <w:top w:val="none" w:sz="0" w:space="0" w:color="auto"/>
                                            <w:left w:val="none" w:sz="0" w:space="0" w:color="auto"/>
                                            <w:bottom w:val="none" w:sz="0" w:space="0" w:color="auto"/>
                                            <w:right w:val="none" w:sz="0" w:space="0" w:color="auto"/>
                                          </w:divBdr>
                                          <w:divsChild>
                                            <w:div w:id="995111577">
                                              <w:marLeft w:val="0"/>
                                              <w:marRight w:val="0"/>
                                              <w:marTop w:val="0"/>
                                              <w:marBottom w:val="0"/>
                                              <w:divBdr>
                                                <w:top w:val="none" w:sz="0" w:space="0" w:color="auto"/>
                                                <w:left w:val="none" w:sz="0" w:space="0" w:color="auto"/>
                                                <w:bottom w:val="none" w:sz="0" w:space="0" w:color="auto"/>
                                                <w:right w:val="none" w:sz="0" w:space="0" w:color="auto"/>
                                              </w:divBdr>
                                              <w:divsChild>
                                                <w:div w:id="612395661">
                                                  <w:marLeft w:val="0"/>
                                                  <w:marRight w:val="0"/>
                                                  <w:marTop w:val="0"/>
                                                  <w:marBottom w:val="0"/>
                                                  <w:divBdr>
                                                    <w:top w:val="none" w:sz="0" w:space="0" w:color="auto"/>
                                                    <w:left w:val="none" w:sz="0" w:space="0" w:color="auto"/>
                                                    <w:bottom w:val="none" w:sz="0" w:space="0" w:color="auto"/>
                                                    <w:right w:val="none" w:sz="0" w:space="0" w:color="auto"/>
                                                  </w:divBdr>
                                                  <w:divsChild>
                                                    <w:div w:id="512456476">
                                                      <w:marLeft w:val="0"/>
                                                      <w:marRight w:val="0"/>
                                                      <w:marTop w:val="0"/>
                                                      <w:marBottom w:val="0"/>
                                                      <w:divBdr>
                                                        <w:top w:val="none" w:sz="0" w:space="0" w:color="auto"/>
                                                        <w:left w:val="none" w:sz="0" w:space="0" w:color="auto"/>
                                                        <w:bottom w:val="none" w:sz="0" w:space="0" w:color="auto"/>
                                                        <w:right w:val="none" w:sz="0" w:space="0" w:color="auto"/>
                                                      </w:divBdr>
                                                      <w:divsChild>
                                                        <w:div w:id="153303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1740862">
          <w:marLeft w:val="0"/>
          <w:marRight w:val="0"/>
          <w:marTop w:val="0"/>
          <w:marBottom w:val="0"/>
          <w:divBdr>
            <w:top w:val="none" w:sz="0" w:space="0" w:color="auto"/>
            <w:left w:val="none" w:sz="0" w:space="0" w:color="auto"/>
            <w:bottom w:val="none" w:sz="0" w:space="0" w:color="auto"/>
            <w:right w:val="none" w:sz="0" w:space="0" w:color="auto"/>
          </w:divBdr>
          <w:divsChild>
            <w:div w:id="84038639">
              <w:marLeft w:val="0"/>
              <w:marRight w:val="0"/>
              <w:marTop w:val="0"/>
              <w:marBottom w:val="0"/>
              <w:divBdr>
                <w:top w:val="none" w:sz="0" w:space="0" w:color="auto"/>
                <w:left w:val="none" w:sz="0" w:space="0" w:color="auto"/>
                <w:bottom w:val="none" w:sz="0" w:space="0" w:color="auto"/>
                <w:right w:val="none" w:sz="0" w:space="0" w:color="auto"/>
              </w:divBdr>
              <w:divsChild>
                <w:div w:id="616958887">
                  <w:marLeft w:val="0"/>
                  <w:marRight w:val="0"/>
                  <w:marTop w:val="0"/>
                  <w:marBottom w:val="0"/>
                  <w:divBdr>
                    <w:top w:val="none" w:sz="0" w:space="0" w:color="auto"/>
                    <w:left w:val="none" w:sz="0" w:space="0" w:color="auto"/>
                    <w:bottom w:val="none" w:sz="0" w:space="0" w:color="auto"/>
                    <w:right w:val="none" w:sz="0" w:space="0" w:color="auto"/>
                  </w:divBdr>
                  <w:divsChild>
                    <w:div w:id="1125851853">
                      <w:marLeft w:val="0"/>
                      <w:marRight w:val="0"/>
                      <w:marTop w:val="0"/>
                      <w:marBottom w:val="0"/>
                      <w:divBdr>
                        <w:top w:val="none" w:sz="0" w:space="0" w:color="auto"/>
                        <w:left w:val="none" w:sz="0" w:space="0" w:color="auto"/>
                        <w:bottom w:val="none" w:sz="0" w:space="0" w:color="auto"/>
                        <w:right w:val="none" w:sz="0" w:space="0" w:color="auto"/>
                      </w:divBdr>
                      <w:divsChild>
                        <w:div w:id="156045054">
                          <w:marLeft w:val="0"/>
                          <w:marRight w:val="0"/>
                          <w:marTop w:val="0"/>
                          <w:marBottom w:val="0"/>
                          <w:divBdr>
                            <w:top w:val="none" w:sz="0" w:space="0" w:color="auto"/>
                            <w:left w:val="none" w:sz="0" w:space="0" w:color="auto"/>
                            <w:bottom w:val="none" w:sz="0" w:space="0" w:color="auto"/>
                            <w:right w:val="none" w:sz="0" w:space="0" w:color="auto"/>
                          </w:divBdr>
                          <w:divsChild>
                            <w:div w:id="538398909">
                              <w:marLeft w:val="0"/>
                              <w:marRight w:val="0"/>
                              <w:marTop w:val="0"/>
                              <w:marBottom w:val="0"/>
                              <w:divBdr>
                                <w:top w:val="none" w:sz="0" w:space="0" w:color="auto"/>
                                <w:left w:val="none" w:sz="0" w:space="0" w:color="auto"/>
                                <w:bottom w:val="none" w:sz="0" w:space="0" w:color="auto"/>
                                <w:right w:val="none" w:sz="0" w:space="0" w:color="auto"/>
                              </w:divBdr>
                              <w:divsChild>
                                <w:div w:id="1708481460">
                                  <w:marLeft w:val="0"/>
                                  <w:marRight w:val="0"/>
                                  <w:marTop w:val="0"/>
                                  <w:marBottom w:val="0"/>
                                  <w:divBdr>
                                    <w:top w:val="none" w:sz="0" w:space="0" w:color="auto"/>
                                    <w:left w:val="none" w:sz="0" w:space="0" w:color="auto"/>
                                    <w:bottom w:val="none" w:sz="0" w:space="0" w:color="auto"/>
                                    <w:right w:val="none" w:sz="0" w:space="0" w:color="auto"/>
                                  </w:divBdr>
                                  <w:divsChild>
                                    <w:div w:id="1083799870">
                                      <w:marLeft w:val="0"/>
                                      <w:marRight w:val="0"/>
                                      <w:marTop w:val="0"/>
                                      <w:marBottom w:val="0"/>
                                      <w:divBdr>
                                        <w:top w:val="none" w:sz="0" w:space="0" w:color="auto"/>
                                        <w:left w:val="none" w:sz="0" w:space="0" w:color="auto"/>
                                        <w:bottom w:val="none" w:sz="0" w:space="0" w:color="auto"/>
                                        <w:right w:val="none" w:sz="0" w:space="0" w:color="auto"/>
                                      </w:divBdr>
                                      <w:divsChild>
                                        <w:div w:id="558126675">
                                          <w:marLeft w:val="0"/>
                                          <w:marRight w:val="0"/>
                                          <w:marTop w:val="0"/>
                                          <w:marBottom w:val="0"/>
                                          <w:divBdr>
                                            <w:top w:val="none" w:sz="0" w:space="0" w:color="auto"/>
                                            <w:left w:val="none" w:sz="0" w:space="0" w:color="auto"/>
                                            <w:bottom w:val="none" w:sz="0" w:space="0" w:color="auto"/>
                                            <w:right w:val="none" w:sz="0" w:space="0" w:color="auto"/>
                                          </w:divBdr>
                                          <w:divsChild>
                                            <w:div w:id="1491554027">
                                              <w:marLeft w:val="0"/>
                                              <w:marRight w:val="0"/>
                                              <w:marTop w:val="0"/>
                                              <w:marBottom w:val="0"/>
                                              <w:divBdr>
                                                <w:top w:val="none" w:sz="0" w:space="0" w:color="auto"/>
                                                <w:left w:val="none" w:sz="0" w:space="0" w:color="auto"/>
                                                <w:bottom w:val="none" w:sz="0" w:space="0" w:color="auto"/>
                                                <w:right w:val="none" w:sz="0" w:space="0" w:color="auto"/>
                                              </w:divBdr>
                                              <w:divsChild>
                                                <w:div w:id="256523771">
                                                  <w:marLeft w:val="0"/>
                                                  <w:marRight w:val="0"/>
                                                  <w:marTop w:val="0"/>
                                                  <w:marBottom w:val="0"/>
                                                  <w:divBdr>
                                                    <w:top w:val="none" w:sz="0" w:space="0" w:color="auto"/>
                                                    <w:left w:val="none" w:sz="0" w:space="0" w:color="auto"/>
                                                    <w:bottom w:val="none" w:sz="0" w:space="0" w:color="auto"/>
                                                    <w:right w:val="none" w:sz="0" w:space="0" w:color="auto"/>
                                                  </w:divBdr>
                                                  <w:divsChild>
                                                    <w:div w:id="1046680494">
                                                      <w:marLeft w:val="0"/>
                                                      <w:marRight w:val="0"/>
                                                      <w:marTop w:val="0"/>
                                                      <w:marBottom w:val="0"/>
                                                      <w:divBdr>
                                                        <w:top w:val="none" w:sz="0" w:space="0" w:color="auto"/>
                                                        <w:left w:val="none" w:sz="0" w:space="0" w:color="auto"/>
                                                        <w:bottom w:val="none" w:sz="0" w:space="0" w:color="auto"/>
                                                        <w:right w:val="none" w:sz="0" w:space="0" w:color="auto"/>
                                                      </w:divBdr>
                                                      <w:divsChild>
                                                        <w:div w:id="2059813123">
                                                          <w:marLeft w:val="0"/>
                                                          <w:marRight w:val="0"/>
                                                          <w:marTop w:val="0"/>
                                                          <w:marBottom w:val="0"/>
                                                          <w:divBdr>
                                                            <w:top w:val="none" w:sz="0" w:space="0" w:color="auto"/>
                                                            <w:left w:val="none" w:sz="0" w:space="0" w:color="auto"/>
                                                            <w:bottom w:val="none" w:sz="0" w:space="0" w:color="auto"/>
                                                            <w:right w:val="none" w:sz="0" w:space="0" w:color="auto"/>
                                                          </w:divBdr>
                                                          <w:divsChild>
                                                            <w:div w:id="199868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157655">
          <w:marLeft w:val="0"/>
          <w:marRight w:val="0"/>
          <w:marTop w:val="0"/>
          <w:marBottom w:val="0"/>
          <w:divBdr>
            <w:top w:val="none" w:sz="0" w:space="0" w:color="auto"/>
            <w:left w:val="none" w:sz="0" w:space="0" w:color="auto"/>
            <w:bottom w:val="none" w:sz="0" w:space="0" w:color="auto"/>
            <w:right w:val="none" w:sz="0" w:space="0" w:color="auto"/>
          </w:divBdr>
          <w:divsChild>
            <w:div w:id="2139685444">
              <w:marLeft w:val="0"/>
              <w:marRight w:val="0"/>
              <w:marTop w:val="0"/>
              <w:marBottom w:val="0"/>
              <w:divBdr>
                <w:top w:val="none" w:sz="0" w:space="0" w:color="auto"/>
                <w:left w:val="none" w:sz="0" w:space="0" w:color="auto"/>
                <w:bottom w:val="none" w:sz="0" w:space="0" w:color="auto"/>
                <w:right w:val="none" w:sz="0" w:space="0" w:color="auto"/>
              </w:divBdr>
              <w:divsChild>
                <w:div w:id="2036543518">
                  <w:marLeft w:val="0"/>
                  <w:marRight w:val="0"/>
                  <w:marTop w:val="0"/>
                  <w:marBottom w:val="0"/>
                  <w:divBdr>
                    <w:top w:val="none" w:sz="0" w:space="0" w:color="auto"/>
                    <w:left w:val="none" w:sz="0" w:space="0" w:color="auto"/>
                    <w:bottom w:val="none" w:sz="0" w:space="0" w:color="auto"/>
                    <w:right w:val="none" w:sz="0" w:space="0" w:color="auto"/>
                  </w:divBdr>
                  <w:divsChild>
                    <w:div w:id="128013678">
                      <w:marLeft w:val="0"/>
                      <w:marRight w:val="0"/>
                      <w:marTop w:val="0"/>
                      <w:marBottom w:val="0"/>
                      <w:divBdr>
                        <w:top w:val="none" w:sz="0" w:space="0" w:color="auto"/>
                        <w:left w:val="none" w:sz="0" w:space="0" w:color="auto"/>
                        <w:bottom w:val="none" w:sz="0" w:space="0" w:color="auto"/>
                        <w:right w:val="none" w:sz="0" w:space="0" w:color="auto"/>
                      </w:divBdr>
                      <w:divsChild>
                        <w:div w:id="1750468675">
                          <w:marLeft w:val="0"/>
                          <w:marRight w:val="0"/>
                          <w:marTop w:val="0"/>
                          <w:marBottom w:val="0"/>
                          <w:divBdr>
                            <w:top w:val="none" w:sz="0" w:space="0" w:color="auto"/>
                            <w:left w:val="none" w:sz="0" w:space="0" w:color="auto"/>
                            <w:bottom w:val="none" w:sz="0" w:space="0" w:color="auto"/>
                            <w:right w:val="none" w:sz="0" w:space="0" w:color="auto"/>
                          </w:divBdr>
                          <w:divsChild>
                            <w:div w:id="747657779">
                              <w:marLeft w:val="0"/>
                              <w:marRight w:val="0"/>
                              <w:marTop w:val="0"/>
                              <w:marBottom w:val="0"/>
                              <w:divBdr>
                                <w:top w:val="none" w:sz="0" w:space="0" w:color="auto"/>
                                <w:left w:val="none" w:sz="0" w:space="0" w:color="auto"/>
                                <w:bottom w:val="none" w:sz="0" w:space="0" w:color="auto"/>
                                <w:right w:val="none" w:sz="0" w:space="0" w:color="auto"/>
                              </w:divBdr>
                              <w:divsChild>
                                <w:div w:id="626787559">
                                  <w:marLeft w:val="0"/>
                                  <w:marRight w:val="0"/>
                                  <w:marTop w:val="0"/>
                                  <w:marBottom w:val="0"/>
                                  <w:divBdr>
                                    <w:top w:val="none" w:sz="0" w:space="0" w:color="auto"/>
                                    <w:left w:val="none" w:sz="0" w:space="0" w:color="auto"/>
                                    <w:bottom w:val="none" w:sz="0" w:space="0" w:color="auto"/>
                                    <w:right w:val="none" w:sz="0" w:space="0" w:color="auto"/>
                                  </w:divBdr>
                                  <w:divsChild>
                                    <w:div w:id="817914140">
                                      <w:marLeft w:val="0"/>
                                      <w:marRight w:val="0"/>
                                      <w:marTop w:val="0"/>
                                      <w:marBottom w:val="0"/>
                                      <w:divBdr>
                                        <w:top w:val="none" w:sz="0" w:space="0" w:color="auto"/>
                                        <w:left w:val="none" w:sz="0" w:space="0" w:color="auto"/>
                                        <w:bottom w:val="none" w:sz="0" w:space="0" w:color="auto"/>
                                        <w:right w:val="none" w:sz="0" w:space="0" w:color="auto"/>
                                      </w:divBdr>
                                      <w:divsChild>
                                        <w:div w:id="2090998584">
                                          <w:marLeft w:val="0"/>
                                          <w:marRight w:val="0"/>
                                          <w:marTop w:val="0"/>
                                          <w:marBottom w:val="0"/>
                                          <w:divBdr>
                                            <w:top w:val="none" w:sz="0" w:space="0" w:color="auto"/>
                                            <w:left w:val="none" w:sz="0" w:space="0" w:color="auto"/>
                                            <w:bottom w:val="none" w:sz="0" w:space="0" w:color="auto"/>
                                            <w:right w:val="none" w:sz="0" w:space="0" w:color="auto"/>
                                          </w:divBdr>
                                          <w:divsChild>
                                            <w:div w:id="1657759337">
                                              <w:marLeft w:val="0"/>
                                              <w:marRight w:val="0"/>
                                              <w:marTop w:val="0"/>
                                              <w:marBottom w:val="0"/>
                                              <w:divBdr>
                                                <w:top w:val="none" w:sz="0" w:space="0" w:color="auto"/>
                                                <w:left w:val="none" w:sz="0" w:space="0" w:color="auto"/>
                                                <w:bottom w:val="none" w:sz="0" w:space="0" w:color="auto"/>
                                                <w:right w:val="none" w:sz="0" w:space="0" w:color="auto"/>
                                              </w:divBdr>
                                              <w:divsChild>
                                                <w:div w:id="732310240">
                                                  <w:marLeft w:val="0"/>
                                                  <w:marRight w:val="0"/>
                                                  <w:marTop w:val="0"/>
                                                  <w:marBottom w:val="0"/>
                                                  <w:divBdr>
                                                    <w:top w:val="none" w:sz="0" w:space="0" w:color="auto"/>
                                                    <w:left w:val="none" w:sz="0" w:space="0" w:color="auto"/>
                                                    <w:bottom w:val="none" w:sz="0" w:space="0" w:color="auto"/>
                                                    <w:right w:val="none" w:sz="0" w:space="0" w:color="auto"/>
                                                  </w:divBdr>
                                                  <w:divsChild>
                                                    <w:div w:id="986473320">
                                                      <w:marLeft w:val="0"/>
                                                      <w:marRight w:val="0"/>
                                                      <w:marTop w:val="0"/>
                                                      <w:marBottom w:val="0"/>
                                                      <w:divBdr>
                                                        <w:top w:val="none" w:sz="0" w:space="0" w:color="auto"/>
                                                        <w:left w:val="none" w:sz="0" w:space="0" w:color="auto"/>
                                                        <w:bottom w:val="none" w:sz="0" w:space="0" w:color="auto"/>
                                                        <w:right w:val="none" w:sz="0" w:space="0" w:color="auto"/>
                                                      </w:divBdr>
                                                      <w:divsChild>
                                                        <w:div w:id="148763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580295">
          <w:marLeft w:val="0"/>
          <w:marRight w:val="0"/>
          <w:marTop w:val="0"/>
          <w:marBottom w:val="0"/>
          <w:divBdr>
            <w:top w:val="none" w:sz="0" w:space="0" w:color="auto"/>
            <w:left w:val="none" w:sz="0" w:space="0" w:color="auto"/>
            <w:bottom w:val="none" w:sz="0" w:space="0" w:color="auto"/>
            <w:right w:val="none" w:sz="0" w:space="0" w:color="auto"/>
          </w:divBdr>
          <w:divsChild>
            <w:div w:id="1417748470">
              <w:marLeft w:val="0"/>
              <w:marRight w:val="0"/>
              <w:marTop w:val="0"/>
              <w:marBottom w:val="0"/>
              <w:divBdr>
                <w:top w:val="none" w:sz="0" w:space="0" w:color="auto"/>
                <w:left w:val="none" w:sz="0" w:space="0" w:color="auto"/>
                <w:bottom w:val="none" w:sz="0" w:space="0" w:color="auto"/>
                <w:right w:val="none" w:sz="0" w:space="0" w:color="auto"/>
              </w:divBdr>
              <w:divsChild>
                <w:div w:id="125006865">
                  <w:marLeft w:val="0"/>
                  <w:marRight w:val="0"/>
                  <w:marTop w:val="0"/>
                  <w:marBottom w:val="0"/>
                  <w:divBdr>
                    <w:top w:val="none" w:sz="0" w:space="0" w:color="auto"/>
                    <w:left w:val="none" w:sz="0" w:space="0" w:color="auto"/>
                    <w:bottom w:val="none" w:sz="0" w:space="0" w:color="auto"/>
                    <w:right w:val="none" w:sz="0" w:space="0" w:color="auto"/>
                  </w:divBdr>
                  <w:divsChild>
                    <w:div w:id="1059865011">
                      <w:marLeft w:val="0"/>
                      <w:marRight w:val="0"/>
                      <w:marTop w:val="0"/>
                      <w:marBottom w:val="0"/>
                      <w:divBdr>
                        <w:top w:val="none" w:sz="0" w:space="0" w:color="auto"/>
                        <w:left w:val="none" w:sz="0" w:space="0" w:color="auto"/>
                        <w:bottom w:val="none" w:sz="0" w:space="0" w:color="auto"/>
                        <w:right w:val="none" w:sz="0" w:space="0" w:color="auto"/>
                      </w:divBdr>
                      <w:divsChild>
                        <w:div w:id="1561206938">
                          <w:marLeft w:val="0"/>
                          <w:marRight w:val="0"/>
                          <w:marTop w:val="0"/>
                          <w:marBottom w:val="0"/>
                          <w:divBdr>
                            <w:top w:val="none" w:sz="0" w:space="0" w:color="auto"/>
                            <w:left w:val="none" w:sz="0" w:space="0" w:color="auto"/>
                            <w:bottom w:val="none" w:sz="0" w:space="0" w:color="auto"/>
                            <w:right w:val="none" w:sz="0" w:space="0" w:color="auto"/>
                          </w:divBdr>
                          <w:divsChild>
                            <w:div w:id="1821001632">
                              <w:marLeft w:val="0"/>
                              <w:marRight w:val="0"/>
                              <w:marTop w:val="0"/>
                              <w:marBottom w:val="0"/>
                              <w:divBdr>
                                <w:top w:val="none" w:sz="0" w:space="0" w:color="auto"/>
                                <w:left w:val="none" w:sz="0" w:space="0" w:color="auto"/>
                                <w:bottom w:val="none" w:sz="0" w:space="0" w:color="auto"/>
                                <w:right w:val="none" w:sz="0" w:space="0" w:color="auto"/>
                              </w:divBdr>
                              <w:divsChild>
                                <w:div w:id="1857839190">
                                  <w:marLeft w:val="0"/>
                                  <w:marRight w:val="0"/>
                                  <w:marTop w:val="0"/>
                                  <w:marBottom w:val="0"/>
                                  <w:divBdr>
                                    <w:top w:val="none" w:sz="0" w:space="0" w:color="auto"/>
                                    <w:left w:val="none" w:sz="0" w:space="0" w:color="auto"/>
                                    <w:bottom w:val="none" w:sz="0" w:space="0" w:color="auto"/>
                                    <w:right w:val="none" w:sz="0" w:space="0" w:color="auto"/>
                                  </w:divBdr>
                                  <w:divsChild>
                                    <w:div w:id="297809246">
                                      <w:marLeft w:val="0"/>
                                      <w:marRight w:val="0"/>
                                      <w:marTop w:val="0"/>
                                      <w:marBottom w:val="0"/>
                                      <w:divBdr>
                                        <w:top w:val="none" w:sz="0" w:space="0" w:color="auto"/>
                                        <w:left w:val="none" w:sz="0" w:space="0" w:color="auto"/>
                                        <w:bottom w:val="none" w:sz="0" w:space="0" w:color="auto"/>
                                        <w:right w:val="none" w:sz="0" w:space="0" w:color="auto"/>
                                      </w:divBdr>
                                      <w:divsChild>
                                        <w:div w:id="624191322">
                                          <w:marLeft w:val="0"/>
                                          <w:marRight w:val="0"/>
                                          <w:marTop w:val="0"/>
                                          <w:marBottom w:val="0"/>
                                          <w:divBdr>
                                            <w:top w:val="none" w:sz="0" w:space="0" w:color="auto"/>
                                            <w:left w:val="none" w:sz="0" w:space="0" w:color="auto"/>
                                            <w:bottom w:val="none" w:sz="0" w:space="0" w:color="auto"/>
                                            <w:right w:val="none" w:sz="0" w:space="0" w:color="auto"/>
                                          </w:divBdr>
                                          <w:divsChild>
                                            <w:div w:id="251596725">
                                              <w:marLeft w:val="0"/>
                                              <w:marRight w:val="0"/>
                                              <w:marTop w:val="0"/>
                                              <w:marBottom w:val="0"/>
                                              <w:divBdr>
                                                <w:top w:val="none" w:sz="0" w:space="0" w:color="auto"/>
                                                <w:left w:val="none" w:sz="0" w:space="0" w:color="auto"/>
                                                <w:bottom w:val="none" w:sz="0" w:space="0" w:color="auto"/>
                                                <w:right w:val="none" w:sz="0" w:space="0" w:color="auto"/>
                                              </w:divBdr>
                                              <w:divsChild>
                                                <w:div w:id="1678578620">
                                                  <w:marLeft w:val="0"/>
                                                  <w:marRight w:val="0"/>
                                                  <w:marTop w:val="0"/>
                                                  <w:marBottom w:val="0"/>
                                                  <w:divBdr>
                                                    <w:top w:val="none" w:sz="0" w:space="0" w:color="auto"/>
                                                    <w:left w:val="none" w:sz="0" w:space="0" w:color="auto"/>
                                                    <w:bottom w:val="none" w:sz="0" w:space="0" w:color="auto"/>
                                                    <w:right w:val="none" w:sz="0" w:space="0" w:color="auto"/>
                                                  </w:divBdr>
                                                  <w:divsChild>
                                                    <w:div w:id="71396179">
                                                      <w:marLeft w:val="0"/>
                                                      <w:marRight w:val="0"/>
                                                      <w:marTop w:val="0"/>
                                                      <w:marBottom w:val="0"/>
                                                      <w:divBdr>
                                                        <w:top w:val="none" w:sz="0" w:space="0" w:color="auto"/>
                                                        <w:left w:val="none" w:sz="0" w:space="0" w:color="auto"/>
                                                        <w:bottom w:val="none" w:sz="0" w:space="0" w:color="auto"/>
                                                        <w:right w:val="none" w:sz="0" w:space="0" w:color="auto"/>
                                                      </w:divBdr>
                                                      <w:divsChild>
                                                        <w:div w:id="1675842409">
                                                          <w:marLeft w:val="0"/>
                                                          <w:marRight w:val="0"/>
                                                          <w:marTop w:val="0"/>
                                                          <w:marBottom w:val="0"/>
                                                          <w:divBdr>
                                                            <w:top w:val="none" w:sz="0" w:space="0" w:color="auto"/>
                                                            <w:left w:val="none" w:sz="0" w:space="0" w:color="auto"/>
                                                            <w:bottom w:val="none" w:sz="0" w:space="0" w:color="auto"/>
                                                            <w:right w:val="none" w:sz="0" w:space="0" w:color="auto"/>
                                                          </w:divBdr>
                                                          <w:divsChild>
                                                            <w:div w:id="84767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0067922">
          <w:marLeft w:val="0"/>
          <w:marRight w:val="0"/>
          <w:marTop w:val="0"/>
          <w:marBottom w:val="0"/>
          <w:divBdr>
            <w:top w:val="none" w:sz="0" w:space="0" w:color="auto"/>
            <w:left w:val="none" w:sz="0" w:space="0" w:color="auto"/>
            <w:bottom w:val="none" w:sz="0" w:space="0" w:color="auto"/>
            <w:right w:val="none" w:sz="0" w:space="0" w:color="auto"/>
          </w:divBdr>
          <w:divsChild>
            <w:div w:id="197858462">
              <w:marLeft w:val="0"/>
              <w:marRight w:val="0"/>
              <w:marTop w:val="0"/>
              <w:marBottom w:val="0"/>
              <w:divBdr>
                <w:top w:val="none" w:sz="0" w:space="0" w:color="auto"/>
                <w:left w:val="none" w:sz="0" w:space="0" w:color="auto"/>
                <w:bottom w:val="none" w:sz="0" w:space="0" w:color="auto"/>
                <w:right w:val="none" w:sz="0" w:space="0" w:color="auto"/>
              </w:divBdr>
              <w:divsChild>
                <w:div w:id="741680791">
                  <w:marLeft w:val="0"/>
                  <w:marRight w:val="0"/>
                  <w:marTop w:val="0"/>
                  <w:marBottom w:val="0"/>
                  <w:divBdr>
                    <w:top w:val="none" w:sz="0" w:space="0" w:color="auto"/>
                    <w:left w:val="none" w:sz="0" w:space="0" w:color="auto"/>
                    <w:bottom w:val="none" w:sz="0" w:space="0" w:color="auto"/>
                    <w:right w:val="none" w:sz="0" w:space="0" w:color="auto"/>
                  </w:divBdr>
                  <w:divsChild>
                    <w:div w:id="1060976415">
                      <w:marLeft w:val="0"/>
                      <w:marRight w:val="0"/>
                      <w:marTop w:val="0"/>
                      <w:marBottom w:val="0"/>
                      <w:divBdr>
                        <w:top w:val="none" w:sz="0" w:space="0" w:color="auto"/>
                        <w:left w:val="none" w:sz="0" w:space="0" w:color="auto"/>
                        <w:bottom w:val="none" w:sz="0" w:space="0" w:color="auto"/>
                        <w:right w:val="none" w:sz="0" w:space="0" w:color="auto"/>
                      </w:divBdr>
                      <w:divsChild>
                        <w:div w:id="1706710681">
                          <w:marLeft w:val="0"/>
                          <w:marRight w:val="0"/>
                          <w:marTop w:val="0"/>
                          <w:marBottom w:val="0"/>
                          <w:divBdr>
                            <w:top w:val="none" w:sz="0" w:space="0" w:color="auto"/>
                            <w:left w:val="none" w:sz="0" w:space="0" w:color="auto"/>
                            <w:bottom w:val="none" w:sz="0" w:space="0" w:color="auto"/>
                            <w:right w:val="none" w:sz="0" w:space="0" w:color="auto"/>
                          </w:divBdr>
                          <w:divsChild>
                            <w:div w:id="862865015">
                              <w:marLeft w:val="0"/>
                              <w:marRight w:val="0"/>
                              <w:marTop w:val="0"/>
                              <w:marBottom w:val="0"/>
                              <w:divBdr>
                                <w:top w:val="none" w:sz="0" w:space="0" w:color="auto"/>
                                <w:left w:val="none" w:sz="0" w:space="0" w:color="auto"/>
                                <w:bottom w:val="none" w:sz="0" w:space="0" w:color="auto"/>
                                <w:right w:val="none" w:sz="0" w:space="0" w:color="auto"/>
                              </w:divBdr>
                              <w:divsChild>
                                <w:div w:id="859202418">
                                  <w:marLeft w:val="0"/>
                                  <w:marRight w:val="0"/>
                                  <w:marTop w:val="0"/>
                                  <w:marBottom w:val="0"/>
                                  <w:divBdr>
                                    <w:top w:val="none" w:sz="0" w:space="0" w:color="auto"/>
                                    <w:left w:val="none" w:sz="0" w:space="0" w:color="auto"/>
                                    <w:bottom w:val="none" w:sz="0" w:space="0" w:color="auto"/>
                                    <w:right w:val="none" w:sz="0" w:space="0" w:color="auto"/>
                                  </w:divBdr>
                                  <w:divsChild>
                                    <w:div w:id="1557888741">
                                      <w:marLeft w:val="0"/>
                                      <w:marRight w:val="0"/>
                                      <w:marTop w:val="0"/>
                                      <w:marBottom w:val="0"/>
                                      <w:divBdr>
                                        <w:top w:val="none" w:sz="0" w:space="0" w:color="auto"/>
                                        <w:left w:val="none" w:sz="0" w:space="0" w:color="auto"/>
                                        <w:bottom w:val="none" w:sz="0" w:space="0" w:color="auto"/>
                                        <w:right w:val="none" w:sz="0" w:space="0" w:color="auto"/>
                                      </w:divBdr>
                                      <w:divsChild>
                                        <w:div w:id="1630436280">
                                          <w:marLeft w:val="0"/>
                                          <w:marRight w:val="0"/>
                                          <w:marTop w:val="0"/>
                                          <w:marBottom w:val="0"/>
                                          <w:divBdr>
                                            <w:top w:val="none" w:sz="0" w:space="0" w:color="auto"/>
                                            <w:left w:val="none" w:sz="0" w:space="0" w:color="auto"/>
                                            <w:bottom w:val="none" w:sz="0" w:space="0" w:color="auto"/>
                                            <w:right w:val="none" w:sz="0" w:space="0" w:color="auto"/>
                                          </w:divBdr>
                                          <w:divsChild>
                                            <w:div w:id="1557352906">
                                              <w:marLeft w:val="0"/>
                                              <w:marRight w:val="0"/>
                                              <w:marTop w:val="0"/>
                                              <w:marBottom w:val="0"/>
                                              <w:divBdr>
                                                <w:top w:val="none" w:sz="0" w:space="0" w:color="auto"/>
                                                <w:left w:val="none" w:sz="0" w:space="0" w:color="auto"/>
                                                <w:bottom w:val="none" w:sz="0" w:space="0" w:color="auto"/>
                                                <w:right w:val="none" w:sz="0" w:space="0" w:color="auto"/>
                                              </w:divBdr>
                                              <w:divsChild>
                                                <w:div w:id="1268780956">
                                                  <w:marLeft w:val="0"/>
                                                  <w:marRight w:val="0"/>
                                                  <w:marTop w:val="0"/>
                                                  <w:marBottom w:val="0"/>
                                                  <w:divBdr>
                                                    <w:top w:val="none" w:sz="0" w:space="0" w:color="auto"/>
                                                    <w:left w:val="none" w:sz="0" w:space="0" w:color="auto"/>
                                                    <w:bottom w:val="none" w:sz="0" w:space="0" w:color="auto"/>
                                                    <w:right w:val="none" w:sz="0" w:space="0" w:color="auto"/>
                                                  </w:divBdr>
                                                  <w:divsChild>
                                                    <w:div w:id="444345175">
                                                      <w:marLeft w:val="0"/>
                                                      <w:marRight w:val="0"/>
                                                      <w:marTop w:val="0"/>
                                                      <w:marBottom w:val="0"/>
                                                      <w:divBdr>
                                                        <w:top w:val="none" w:sz="0" w:space="0" w:color="auto"/>
                                                        <w:left w:val="none" w:sz="0" w:space="0" w:color="auto"/>
                                                        <w:bottom w:val="none" w:sz="0" w:space="0" w:color="auto"/>
                                                        <w:right w:val="none" w:sz="0" w:space="0" w:color="auto"/>
                                                      </w:divBdr>
                                                      <w:divsChild>
                                                        <w:div w:id="121123013">
                                                          <w:marLeft w:val="0"/>
                                                          <w:marRight w:val="0"/>
                                                          <w:marTop w:val="0"/>
                                                          <w:marBottom w:val="0"/>
                                                          <w:divBdr>
                                                            <w:top w:val="none" w:sz="0" w:space="0" w:color="auto"/>
                                                            <w:left w:val="none" w:sz="0" w:space="0" w:color="auto"/>
                                                            <w:bottom w:val="none" w:sz="0" w:space="0" w:color="auto"/>
                                                            <w:right w:val="none" w:sz="0" w:space="0" w:color="auto"/>
                                                          </w:divBdr>
                                                          <w:divsChild>
                                                            <w:div w:id="9876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8054185">
          <w:marLeft w:val="0"/>
          <w:marRight w:val="0"/>
          <w:marTop w:val="0"/>
          <w:marBottom w:val="0"/>
          <w:divBdr>
            <w:top w:val="none" w:sz="0" w:space="0" w:color="auto"/>
            <w:left w:val="none" w:sz="0" w:space="0" w:color="auto"/>
            <w:bottom w:val="none" w:sz="0" w:space="0" w:color="auto"/>
            <w:right w:val="none" w:sz="0" w:space="0" w:color="auto"/>
          </w:divBdr>
          <w:divsChild>
            <w:div w:id="761337032">
              <w:marLeft w:val="0"/>
              <w:marRight w:val="0"/>
              <w:marTop w:val="0"/>
              <w:marBottom w:val="0"/>
              <w:divBdr>
                <w:top w:val="none" w:sz="0" w:space="0" w:color="auto"/>
                <w:left w:val="none" w:sz="0" w:space="0" w:color="auto"/>
                <w:bottom w:val="none" w:sz="0" w:space="0" w:color="auto"/>
                <w:right w:val="none" w:sz="0" w:space="0" w:color="auto"/>
              </w:divBdr>
              <w:divsChild>
                <w:div w:id="850726190">
                  <w:marLeft w:val="0"/>
                  <w:marRight w:val="0"/>
                  <w:marTop w:val="0"/>
                  <w:marBottom w:val="0"/>
                  <w:divBdr>
                    <w:top w:val="none" w:sz="0" w:space="0" w:color="auto"/>
                    <w:left w:val="none" w:sz="0" w:space="0" w:color="auto"/>
                    <w:bottom w:val="none" w:sz="0" w:space="0" w:color="auto"/>
                    <w:right w:val="none" w:sz="0" w:space="0" w:color="auto"/>
                  </w:divBdr>
                  <w:divsChild>
                    <w:div w:id="517743780">
                      <w:marLeft w:val="0"/>
                      <w:marRight w:val="0"/>
                      <w:marTop w:val="0"/>
                      <w:marBottom w:val="0"/>
                      <w:divBdr>
                        <w:top w:val="none" w:sz="0" w:space="0" w:color="auto"/>
                        <w:left w:val="none" w:sz="0" w:space="0" w:color="auto"/>
                        <w:bottom w:val="none" w:sz="0" w:space="0" w:color="auto"/>
                        <w:right w:val="none" w:sz="0" w:space="0" w:color="auto"/>
                      </w:divBdr>
                      <w:divsChild>
                        <w:div w:id="238491253">
                          <w:marLeft w:val="0"/>
                          <w:marRight w:val="0"/>
                          <w:marTop w:val="0"/>
                          <w:marBottom w:val="0"/>
                          <w:divBdr>
                            <w:top w:val="none" w:sz="0" w:space="0" w:color="auto"/>
                            <w:left w:val="none" w:sz="0" w:space="0" w:color="auto"/>
                            <w:bottom w:val="none" w:sz="0" w:space="0" w:color="auto"/>
                            <w:right w:val="none" w:sz="0" w:space="0" w:color="auto"/>
                          </w:divBdr>
                          <w:divsChild>
                            <w:div w:id="1495687542">
                              <w:marLeft w:val="0"/>
                              <w:marRight w:val="0"/>
                              <w:marTop w:val="0"/>
                              <w:marBottom w:val="0"/>
                              <w:divBdr>
                                <w:top w:val="none" w:sz="0" w:space="0" w:color="auto"/>
                                <w:left w:val="none" w:sz="0" w:space="0" w:color="auto"/>
                                <w:bottom w:val="none" w:sz="0" w:space="0" w:color="auto"/>
                                <w:right w:val="none" w:sz="0" w:space="0" w:color="auto"/>
                              </w:divBdr>
                              <w:divsChild>
                                <w:div w:id="1360084675">
                                  <w:marLeft w:val="0"/>
                                  <w:marRight w:val="0"/>
                                  <w:marTop w:val="0"/>
                                  <w:marBottom w:val="0"/>
                                  <w:divBdr>
                                    <w:top w:val="none" w:sz="0" w:space="0" w:color="auto"/>
                                    <w:left w:val="none" w:sz="0" w:space="0" w:color="auto"/>
                                    <w:bottom w:val="none" w:sz="0" w:space="0" w:color="auto"/>
                                    <w:right w:val="none" w:sz="0" w:space="0" w:color="auto"/>
                                  </w:divBdr>
                                  <w:divsChild>
                                    <w:div w:id="167258123">
                                      <w:marLeft w:val="0"/>
                                      <w:marRight w:val="0"/>
                                      <w:marTop w:val="0"/>
                                      <w:marBottom w:val="0"/>
                                      <w:divBdr>
                                        <w:top w:val="none" w:sz="0" w:space="0" w:color="auto"/>
                                        <w:left w:val="none" w:sz="0" w:space="0" w:color="auto"/>
                                        <w:bottom w:val="none" w:sz="0" w:space="0" w:color="auto"/>
                                        <w:right w:val="none" w:sz="0" w:space="0" w:color="auto"/>
                                      </w:divBdr>
                                      <w:divsChild>
                                        <w:div w:id="2070030582">
                                          <w:marLeft w:val="0"/>
                                          <w:marRight w:val="0"/>
                                          <w:marTop w:val="0"/>
                                          <w:marBottom w:val="0"/>
                                          <w:divBdr>
                                            <w:top w:val="none" w:sz="0" w:space="0" w:color="auto"/>
                                            <w:left w:val="none" w:sz="0" w:space="0" w:color="auto"/>
                                            <w:bottom w:val="none" w:sz="0" w:space="0" w:color="auto"/>
                                            <w:right w:val="none" w:sz="0" w:space="0" w:color="auto"/>
                                          </w:divBdr>
                                          <w:divsChild>
                                            <w:div w:id="1989435352">
                                              <w:marLeft w:val="0"/>
                                              <w:marRight w:val="0"/>
                                              <w:marTop w:val="0"/>
                                              <w:marBottom w:val="0"/>
                                              <w:divBdr>
                                                <w:top w:val="none" w:sz="0" w:space="0" w:color="auto"/>
                                                <w:left w:val="none" w:sz="0" w:space="0" w:color="auto"/>
                                                <w:bottom w:val="none" w:sz="0" w:space="0" w:color="auto"/>
                                                <w:right w:val="none" w:sz="0" w:space="0" w:color="auto"/>
                                              </w:divBdr>
                                              <w:divsChild>
                                                <w:div w:id="1529299482">
                                                  <w:marLeft w:val="0"/>
                                                  <w:marRight w:val="0"/>
                                                  <w:marTop w:val="0"/>
                                                  <w:marBottom w:val="0"/>
                                                  <w:divBdr>
                                                    <w:top w:val="none" w:sz="0" w:space="0" w:color="auto"/>
                                                    <w:left w:val="none" w:sz="0" w:space="0" w:color="auto"/>
                                                    <w:bottom w:val="none" w:sz="0" w:space="0" w:color="auto"/>
                                                    <w:right w:val="none" w:sz="0" w:space="0" w:color="auto"/>
                                                  </w:divBdr>
                                                  <w:divsChild>
                                                    <w:div w:id="1216619878">
                                                      <w:marLeft w:val="0"/>
                                                      <w:marRight w:val="0"/>
                                                      <w:marTop w:val="0"/>
                                                      <w:marBottom w:val="0"/>
                                                      <w:divBdr>
                                                        <w:top w:val="none" w:sz="0" w:space="0" w:color="auto"/>
                                                        <w:left w:val="none" w:sz="0" w:space="0" w:color="auto"/>
                                                        <w:bottom w:val="none" w:sz="0" w:space="0" w:color="auto"/>
                                                        <w:right w:val="none" w:sz="0" w:space="0" w:color="auto"/>
                                                      </w:divBdr>
                                                      <w:divsChild>
                                                        <w:div w:id="2122141176">
                                                          <w:marLeft w:val="0"/>
                                                          <w:marRight w:val="0"/>
                                                          <w:marTop w:val="0"/>
                                                          <w:marBottom w:val="0"/>
                                                          <w:divBdr>
                                                            <w:top w:val="none" w:sz="0" w:space="0" w:color="auto"/>
                                                            <w:left w:val="none" w:sz="0" w:space="0" w:color="auto"/>
                                                            <w:bottom w:val="none" w:sz="0" w:space="0" w:color="auto"/>
                                                            <w:right w:val="none" w:sz="0" w:space="0" w:color="auto"/>
                                                          </w:divBdr>
                                                          <w:divsChild>
                                                            <w:div w:id="77306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9916022">
          <w:marLeft w:val="0"/>
          <w:marRight w:val="0"/>
          <w:marTop w:val="0"/>
          <w:marBottom w:val="0"/>
          <w:divBdr>
            <w:top w:val="none" w:sz="0" w:space="0" w:color="auto"/>
            <w:left w:val="none" w:sz="0" w:space="0" w:color="auto"/>
            <w:bottom w:val="none" w:sz="0" w:space="0" w:color="auto"/>
            <w:right w:val="none" w:sz="0" w:space="0" w:color="auto"/>
          </w:divBdr>
          <w:divsChild>
            <w:div w:id="547228177">
              <w:marLeft w:val="0"/>
              <w:marRight w:val="0"/>
              <w:marTop w:val="0"/>
              <w:marBottom w:val="0"/>
              <w:divBdr>
                <w:top w:val="none" w:sz="0" w:space="0" w:color="auto"/>
                <w:left w:val="none" w:sz="0" w:space="0" w:color="auto"/>
                <w:bottom w:val="none" w:sz="0" w:space="0" w:color="auto"/>
                <w:right w:val="none" w:sz="0" w:space="0" w:color="auto"/>
              </w:divBdr>
              <w:divsChild>
                <w:div w:id="425610813">
                  <w:marLeft w:val="0"/>
                  <w:marRight w:val="0"/>
                  <w:marTop w:val="0"/>
                  <w:marBottom w:val="0"/>
                  <w:divBdr>
                    <w:top w:val="none" w:sz="0" w:space="0" w:color="auto"/>
                    <w:left w:val="none" w:sz="0" w:space="0" w:color="auto"/>
                    <w:bottom w:val="none" w:sz="0" w:space="0" w:color="auto"/>
                    <w:right w:val="none" w:sz="0" w:space="0" w:color="auto"/>
                  </w:divBdr>
                  <w:divsChild>
                    <w:div w:id="2134860547">
                      <w:marLeft w:val="0"/>
                      <w:marRight w:val="0"/>
                      <w:marTop w:val="0"/>
                      <w:marBottom w:val="0"/>
                      <w:divBdr>
                        <w:top w:val="none" w:sz="0" w:space="0" w:color="auto"/>
                        <w:left w:val="none" w:sz="0" w:space="0" w:color="auto"/>
                        <w:bottom w:val="none" w:sz="0" w:space="0" w:color="auto"/>
                        <w:right w:val="none" w:sz="0" w:space="0" w:color="auto"/>
                      </w:divBdr>
                      <w:divsChild>
                        <w:div w:id="174342075">
                          <w:marLeft w:val="0"/>
                          <w:marRight w:val="0"/>
                          <w:marTop w:val="0"/>
                          <w:marBottom w:val="0"/>
                          <w:divBdr>
                            <w:top w:val="none" w:sz="0" w:space="0" w:color="auto"/>
                            <w:left w:val="none" w:sz="0" w:space="0" w:color="auto"/>
                            <w:bottom w:val="none" w:sz="0" w:space="0" w:color="auto"/>
                            <w:right w:val="none" w:sz="0" w:space="0" w:color="auto"/>
                          </w:divBdr>
                          <w:divsChild>
                            <w:div w:id="179008170">
                              <w:marLeft w:val="0"/>
                              <w:marRight w:val="0"/>
                              <w:marTop w:val="0"/>
                              <w:marBottom w:val="0"/>
                              <w:divBdr>
                                <w:top w:val="none" w:sz="0" w:space="0" w:color="auto"/>
                                <w:left w:val="none" w:sz="0" w:space="0" w:color="auto"/>
                                <w:bottom w:val="none" w:sz="0" w:space="0" w:color="auto"/>
                                <w:right w:val="none" w:sz="0" w:space="0" w:color="auto"/>
                              </w:divBdr>
                              <w:divsChild>
                                <w:div w:id="1342315278">
                                  <w:marLeft w:val="0"/>
                                  <w:marRight w:val="0"/>
                                  <w:marTop w:val="0"/>
                                  <w:marBottom w:val="0"/>
                                  <w:divBdr>
                                    <w:top w:val="none" w:sz="0" w:space="0" w:color="auto"/>
                                    <w:left w:val="none" w:sz="0" w:space="0" w:color="auto"/>
                                    <w:bottom w:val="none" w:sz="0" w:space="0" w:color="auto"/>
                                    <w:right w:val="none" w:sz="0" w:space="0" w:color="auto"/>
                                  </w:divBdr>
                                  <w:divsChild>
                                    <w:div w:id="1247492315">
                                      <w:marLeft w:val="0"/>
                                      <w:marRight w:val="0"/>
                                      <w:marTop w:val="0"/>
                                      <w:marBottom w:val="0"/>
                                      <w:divBdr>
                                        <w:top w:val="none" w:sz="0" w:space="0" w:color="auto"/>
                                        <w:left w:val="none" w:sz="0" w:space="0" w:color="auto"/>
                                        <w:bottom w:val="none" w:sz="0" w:space="0" w:color="auto"/>
                                        <w:right w:val="none" w:sz="0" w:space="0" w:color="auto"/>
                                      </w:divBdr>
                                      <w:divsChild>
                                        <w:div w:id="1866165474">
                                          <w:marLeft w:val="0"/>
                                          <w:marRight w:val="0"/>
                                          <w:marTop w:val="0"/>
                                          <w:marBottom w:val="0"/>
                                          <w:divBdr>
                                            <w:top w:val="none" w:sz="0" w:space="0" w:color="auto"/>
                                            <w:left w:val="none" w:sz="0" w:space="0" w:color="auto"/>
                                            <w:bottom w:val="none" w:sz="0" w:space="0" w:color="auto"/>
                                            <w:right w:val="none" w:sz="0" w:space="0" w:color="auto"/>
                                          </w:divBdr>
                                          <w:divsChild>
                                            <w:div w:id="724527284">
                                              <w:marLeft w:val="0"/>
                                              <w:marRight w:val="0"/>
                                              <w:marTop w:val="0"/>
                                              <w:marBottom w:val="0"/>
                                              <w:divBdr>
                                                <w:top w:val="none" w:sz="0" w:space="0" w:color="auto"/>
                                                <w:left w:val="none" w:sz="0" w:space="0" w:color="auto"/>
                                                <w:bottom w:val="none" w:sz="0" w:space="0" w:color="auto"/>
                                                <w:right w:val="none" w:sz="0" w:space="0" w:color="auto"/>
                                              </w:divBdr>
                                              <w:divsChild>
                                                <w:div w:id="498739200">
                                                  <w:marLeft w:val="0"/>
                                                  <w:marRight w:val="0"/>
                                                  <w:marTop w:val="0"/>
                                                  <w:marBottom w:val="0"/>
                                                  <w:divBdr>
                                                    <w:top w:val="none" w:sz="0" w:space="0" w:color="auto"/>
                                                    <w:left w:val="none" w:sz="0" w:space="0" w:color="auto"/>
                                                    <w:bottom w:val="none" w:sz="0" w:space="0" w:color="auto"/>
                                                    <w:right w:val="none" w:sz="0" w:space="0" w:color="auto"/>
                                                  </w:divBdr>
                                                  <w:divsChild>
                                                    <w:div w:id="926114150">
                                                      <w:marLeft w:val="0"/>
                                                      <w:marRight w:val="0"/>
                                                      <w:marTop w:val="0"/>
                                                      <w:marBottom w:val="0"/>
                                                      <w:divBdr>
                                                        <w:top w:val="none" w:sz="0" w:space="0" w:color="auto"/>
                                                        <w:left w:val="none" w:sz="0" w:space="0" w:color="auto"/>
                                                        <w:bottom w:val="none" w:sz="0" w:space="0" w:color="auto"/>
                                                        <w:right w:val="none" w:sz="0" w:space="0" w:color="auto"/>
                                                      </w:divBdr>
                                                      <w:divsChild>
                                                        <w:div w:id="1302416721">
                                                          <w:marLeft w:val="0"/>
                                                          <w:marRight w:val="0"/>
                                                          <w:marTop w:val="0"/>
                                                          <w:marBottom w:val="0"/>
                                                          <w:divBdr>
                                                            <w:top w:val="none" w:sz="0" w:space="0" w:color="auto"/>
                                                            <w:left w:val="none" w:sz="0" w:space="0" w:color="auto"/>
                                                            <w:bottom w:val="none" w:sz="0" w:space="0" w:color="auto"/>
                                                            <w:right w:val="none" w:sz="0" w:space="0" w:color="auto"/>
                                                          </w:divBdr>
                                                          <w:divsChild>
                                                            <w:div w:id="7478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9432949">
          <w:marLeft w:val="0"/>
          <w:marRight w:val="0"/>
          <w:marTop w:val="0"/>
          <w:marBottom w:val="0"/>
          <w:divBdr>
            <w:top w:val="none" w:sz="0" w:space="0" w:color="auto"/>
            <w:left w:val="none" w:sz="0" w:space="0" w:color="auto"/>
            <w:bottom w:val="none" w:sz="0" w:space="0" w:color="auto"/>
            <w:right w:val="none" w:sz="0" w:space="0" w:color="auto"/>
          </w:divBdr>
          <w:divsChild>
            <w:div w:id="395468860">
              <w:marLeft w:val="0"/>
              <w:marRight w:val="0"/>
              <w:marTop w:val="0"/>
              <w:marBottom w:val="0"/>
              <w:divBdr>
                <w:top w:val="none" w:sz="0" w:space="0" w:color="auto"/>
                <w:left w:val="none" w:sz="0" w:space="0" w:color="auto"/>
                <w:bottom w:val="none" w:sz="0" w:space="0" w:color="auto"/>
                <w:right w:val="none" w:sz="0" w:space="0" w:color="auto"/>
              </w:divBdr>
              <w:divsChild>
                <w:div w:id="73430448">
                  <w:marLeft w:val="0"/>
                  <w:marRight w:val="0"/>
                  <w:marTop w:val="0"/>
                  <w:marBottom w:val="0"/>
                  <w:divBdr>
                    <w:top w:val="none" w:sz="0" w:space="0" w:color="auto"/>
                    <w:left w:val="none" w:sz="0" w:space="0" w:color="auto"/>
                    <w:bottom w:val="none" w:sz="0" w:space="0" w:color="auto"/>
                    <w:right w:val="none" w:sz="0" w:space="0" w:color="auto"/>
                  </w:divBdr>
                  <w:divsChild>
                    <w:div w:id="1468205076">
                      <w:marLeft w:val="0"/>
                      <w:marRight w:val="0"/>
                      <w:marTop w:val="0"/>
                      <w:marBottom w:val="0"/>
                      <w:divBdr>
                        <w:top w:val="none" w:sz="0" w:space="0" w:color="auto"/>
                        <w:left w:val="none" w:sz="0" w:space="0" w:color="auto"/>
                        <w:bottom w:val="none" w:sz="0" w:space="0" w:color="auto"/>
                        <w:right w:val="none" w:sz="0" w:space="0" w:color="auto"/>
                      </w:divBdr>
                      <w:divsChild>
                        <w:div w:id="1125122297">
                          <w:marLeft w:val="0"/>
                          <w:marRight w:val="0"/>
                          <w:marTop w:val="0"/>
                          <w:marBottom w:val="0"/>
                          <w:divBdr>
                            <w:top w:val="none" w:sz="0" w:space="0" w:color="auto"/>
                            <w:left w:val="none" w:sz="0" w:space="0" w:color="auto"/>
                            <w:bottom w:val="none" w:sz="0" w:space="0" w:color="auto"/>
                            <w:right w:val="none" w:sz="0" w:space="0" w:color="auto"/>
                          </w:divBdr>
                          <w:divsChild>
                            <w:div w:id="2074502193">
                              <w:marLeft w:val="0"/>
                              <w:marRight w:val="0"/>
                              <w:marTop w:val="0"/>
                              <w:marBottom w:val="0"/>
                              <w:divBdr>
                                <w:top w:val="none" w:sz="0" w:space="0" w:color="auto"/>
                                <w:left w:val="none" w:sz="0" w:space="0" w:color="auto"/>
                                <w:bottom w:val="none" w:sz="0" w:space="0" w:color="auto"/>
                                <w:right w:val="none" w:sz="0" w:space="0" w:color="auto"/>
                              </w:divBdr>
                              <w:divsChild>
                                <w:div w:id="1841120250">
                                  <w:marLeft w:val="0"/>
                                  <w:marRight w:val="0"/>
                                  <w:marTop w:val="0"/>
                                  <w:marBottom w:val="0"/>
                                  <w:divBdr>
                                    <w:top w:val="none" w:sz="0" w:space="0" w:color="auto"/>
                                    <w:left w:val="none" w:sz="0" w:space="0" w:color="auto"/>
                                    <w:bottom w:val="none" w:sz="0" w:space="0" w:color="auto"/>
                                    <w:right w:val="none" w:sz="0" w:space="0" w:color="auto"/>
                                  </w:divBdr>
                                  <w:divsChild>
                                    <w:div w:id="1741170750">
                                      <w:marLeft w:val="0"/>
                                      <w:marRight w:val="0"/>
                                      <w:marTop w:val="0"/>
                                      <w:marBottom w:val="0"/>
                                      <w:divBdr>
                                        <w:top w:val="none" w:sz="0" w:space="0" w:color="auto"/>
                                        <w:left w:val="none" w:sz="0" w:space="0" w:color="auto"/>
                                        <w:bottom w:val="none" w:sz="0" w:space="0" w:color="auto"/>
                                        <w:right w:val="none" w:sz="0" w:space="0" w:color="auto"/>
                                      </w:divBdr>
                                      <w:divsChild>
                                        <w:div w:id="510800452">
                                          <w:marLeft w:val="0"/>
                                          <w:marRight w:val="0"/>
                                          <w:marTop w:val="0"/>
                                          <w:marBottom w:val="0"/>
                                          <w:divBdr>
                                            <w:top w:val="none" w:sz="0" w:space="0" w:color="auto"/>
                                            <w:left w:val="none" w:sz="0" w:space="0" w:color="auto"/>
                                            <w:bottom w:val="none" w:sz="0" w:space="0" w:color="auto"/>
                                            <w:right w:val="none" w:sz="0" w:space="0" w:color="auto"/>
                                          </w:divBdr>
                                          <w:divsChild>
                                            <w:div w:id="1324746189">
                                              <w:marLeft w:val="0"/>
                                              <w:marRight w:val="0"/>
                                              <w:marTop w:val="0"/>
                                              <w:marBottom w:val="0"/>
                                              <w:divBdr>
                                                <w:top w:val="none" w:sz="0" w:space="0" w:color="auto"/>
                                                <w:left w:val="none" w:sz="0" w:space="0" w:color="auto"/>
                                                <w:bottom w:val="none" w:sz="0" w:space="0" w:color="auto"/>
                                                <w:right w:val="none" w:sz="0" w:space="0" w:color="auto"/>
                                              </w:divBdr>
                                              <w:divsChild>
                                                <w:div w:id="1757902198">
                                                  <w:marLeft w:val="0"/>
                                                  <w:marRight w:val="0"/>
                                                  <w:marTop w:val="0"/>
                                                  <w:marBottom w:val="0"/>
                                                  <w:divBdr>
                                                    <w:top w:val="none" w:sz="0" w:space="0" w:color="auto"/>
                                                    <w:left w:val="none" w:sz="0" w:space="0" w:color="auto"/>
                                                    <w:bottom w:val="none" w:sz="0" w:space="0" w:color="auto"/>
                                                    <w:right w:val="none" w:sz="0" w:space="0" w:color="auto"/>
                                                  </w:divBdr>
                                                  <w:divsChild>
                                                    <w:div w:id="186986422">
                                                      <w:marLeft w:val="0"/>
                                                      <w:marRight w:val="0"/>
                                                      <w:marTop w:val="0"/>
                                                      <w:marBottom w:val="0"/>
                                                      <w:divBdr>
                                                        <w:top w:val="none" w:sz="0" w:space="0" w:color="auto"/>
                                                        <w:left w:val="none" w:sz="0" w:space="0" w:color="auto"/>
                                                        <w:bottom w:val="none" w:sz="0" w:space="0" w:color="auto"/>
                                                        <w:right w:val="none" w:sz="0" w:space="0" w:color="auto"/>
                                                      </w:divBdr>
                                                      <w:divsChild>
                                                        <w:div w:id="168119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1663684">
          <w:marLeft w:val="0"/>
          <w:marRight w:val="0"/>
          <w:marTop w:val="0"/>
          <w:marBottom w:val="0"/>
          <w:divBdr>
            <w:top w:val="none" w:sz="0" w:space="0" w:color="auto"/>
            <w:left w:val="none" w:sz="0" w:space="0" w:color="auto"/>
            <w:bottom w:val="none" w:sz="0" w:space="0" w:color="auto"/>
            <w:right w:val="none" w:sz="0" w:space="0" w:color="auto"/>
          </w:divBdr>
          <w:divsChild>
            <w:div w:id="483622793">
              <w:marLeft w:val="0"/>
              <w:marRight w:val="0"/>
              <w:marTop w:val="0"/>
              <w:marBottom w:val="0"/>
              <w:divBdr>
                <w:top w:val="none" w:sz="0" w:space="0" w:color="auto"/>
                <w:left w:val="none" w:sz="0" w:space="0" w:color="auto"/>
                <w:bottom w:val="none" w:sz="0" w:space="0" w:color="auto"/>
                <w:right w:val="none" w:sz="0" w:space="0" w:color="auto"/>
              </w:divBdr>
              <w:divsChild>
                <w:div w:id="402529389">
                  <w:marLeft w:val="0"/>
                  <w:marRight w:val="0"/>
                  <w:marTop w:val="0"/>
                  <w:marBottom w:val="0"/>
                  <w:divBdr>
                    <w:top w:val="none" w:sz="0" w:space="0" w:color="auto"/>
                    <w:left w:val="none" w:sz="0" w:space="0" w:color="auto"/>
                    <w:bottom w:val="none" w:sz="0" w:space="0" w:color="auto"/>
                    <w:right w:val="none" w:sz="0" w:space="0" w:color="auto"/>
                  </w:divBdr>
                  <w:divsChild>
                    <w:div w:id="1222133549">
                      <w:marLeft w:val="0"/>
                      <w:marRight w:val="0"/>
                      <w:marTop w:val="0"/>
                      <w:marBottom w:val="0"/>
                      <w:divBdr>
                        <w:top w:val="none" w:sz="0" w:space="0" w:color="auto"/>
                        <w:left w:val="none" w:sz="0" w:space="0" w:color="auto"/>
                        <w:bottom w:val="none" w:sz="0" w:space="0" w:color="auto"/>
                        <w:right w:val="none" w:sz="0" w:space="0" w:color="auto"/>
                      </w:divBdr>
                      <w:divsChild>
                        <w:div w:id="1102533333">
                          <w:marLeft w:val="0"/>
                          <w:marRight w:val="0"/>
                          <w:marTop w:val="0"/>
                          <w:marBottom w:val="0"/>
                          <w:divBdr>
                            <w:top w:val="none" w:sz="0" w:space="0" w:color="auto"/>
                            <w:left w:val="none" w:sz="0" w:space="0" w:color="auto"/>
                            <w:bottom w:val="none" w:sz="0" w:space="0" w:color="auto"/>
                            <w:right w:val="none" w:sz="0" w:space="0" w:color="auto"/>
                          </w:divBdr>
                          <w:divsChild>
                            <w:div w:id="580719495">
                              <w:marLeft w:val="0"/>
                              <w:marRight w:val="0"/>
                              <w:marTop w:val="0"/>
                              <w:marBottom w:val="0"/>
                              <w:divBdr>
                                <w:top w:val="none" w:sz="0" w:space="0" w:color="auto"/>
                                <w:left w:val="none" w:sz="0" w:space="0" w:color="auto"/>
                                <w:bottom w:val="none" w:sz="0" w:space="0" w:color="auto"/>
                                <w:right w:val="none" w:sz="0" w:space="0" w:color="auto"/>
                              </w:divBdr>
                              <w:divsChild>
                                <w:div w:id="1458795946">
                                  <w:marLeft w:val="0"/>
                                  <w:marRight w:val="0"/>
                                  <w:marTop w:val="0"/>
                                  <w:marBottom w:val="0"/>
                                  <w:divBdr>
                                    <w:top w:val="none" w:sz="0" w:space="0" w:color="auto"/>
                                    <w:left w:val="none" w:sz="0" w:space="0" w:color="auto"/>
                                    <w:bottom w:val="none" w:sz="0" w:space="0" w:color="auto"/>
                                    <w:right w:val="none" w:sz="0" w:space="0" w:color="auto"/>
                                  </w:divBdr>
                                  <w:divsChild>
                                    <w:div w:id="561143230">
                                      <w:marLeft w:val="0"/>
                                      <w:marRight w:val="0"/>
                                      <w:marTop w:val="0"/>
                                      <w:marBottom w:val="0"/>
                                      <w:divBdr>
                                        <w:top w:val="none" w:sz="0" w:space="0" w:color="auto"/>
                                        <w:left w:val="none" w:sz="0" w:space="0" w:color="auto"/>
                                        <w:bottom w:val="none" w:sz="0" w:space="0" w:color="auto"/>
                                        <w:right w:val="none" w:sz="0" w:space="0" w:color="auto"/>
                                      </w:divBdr>
                                      <w:divsChild>
                                        <w:div w:id="1268465049">
                                          <w:marLeft w:val="0"/>
                                          <w:marRight w:val="0"/>
                                          <w:marTop w:val="0"/>
                                          <w:marBottom w:val="0"/>
                                          <w:divBdr>
                                            <w:top w:val="none" w:sz="0" w:space="0" w:color="auto"/>
                                            <w:left w:val="none" w:sz="0" w:space="0" w:color="auto"/>
                                            <w:bottom w:val="none" w:sz="0" w:space="0" w:color="auto"/>
                                            <w:right w:val="none" w:sz="0" w:space="0" w:color="auto"/>
                                          </w:divBdr>
                                          <w:divsChild>
                                            <w:div w:id="1515261071">
                                              <w:marLeft w:val="0"/>
                                              <w:marRight w:val="0"/>
                                              <w:marTop w:val="0"/>
                                              <w:marBottom w:val="0"/>
                                              <w:divBdr>
                                                <w:top w:val="none" w:sz="0" w:space="0" w:color="auto"/>
                                                <w:left w:val="none" w:sz="0" w:space="0" w:color="auto"/>
                                                <w:bottom w:val="none" w:sz="0" w:space="0" w:color="auto"/>
                                                <w:right w:val="none" w:sz="0" w:space="0" w:color="auto"/>
                                              </w:divBdr>
                                              <w:divsChild>
                                                <w:div w:id="1358392390">
                                                  <w:marLeft w:val="0"/>
                                                  <w:marRight w:val="0"/>
                                                  <w:marTop w:val="0"/>
                                                  <w:marBottom w:val="0"/>
                                                  <w:divBdr>
                                                    <w:top w:val="none" w:sz="0" w:space="0" w:color="auto"/>
                                                    <w:left w:val="none" w:sz="0" w:space="0" w:color="auto"/>
                                                    <w:bottom w:val="none" w:sz="0" w:space="0" w:color="auto"/>
                                                    <w:right w:val="none" w:sz="0" w:space="0" w:color="auto"/>
                                                  </w:divBdr>
                                                  <w:divsChild>
                                                    <w:div w:id="170030357">
                                                      <w:marLeft w:val="0"/>
                                                      <w:marRight w:val="0"/>
                                                      <w:marTop w:val="0"/>
                                                      <w:marBottom w:val="0"/>
                                                      <w:divBdr>
                                                        <w:top w:val="none" w:sz="0" w:space="0" w:color="auto"/>
                                                        <w:left w:val="none" w:sz="0" w:space="0" w:color="auto"/>
                                                        <w:bottom w:val="none" w:sz="0" w:space="0" w:color="auto"/>
                                                        <w:right w:val="none" w:sz="0" w:space="0" w:color="auto"/>
                                                      </w:divBdr>
                                                      <w:divsChild>
                                                        <w:div w:id="72431216">
                                                          <w:marLeft w:val="0"/>
                                                          <w:marRight w:val="0"/>
                                                          <w:marTop w:val="0"/>
                                                          <w:marBottom w:val="0"/>
                                                          <w:divBdr>
                                                            <w:top w:val="none" w:sz="0" w:space="0" w:color="auto"/>
                                                            <w:left w:val="none" w:sz="0" w:space="0" w:color="auto"/>
                                                            <w:bottom w:val="none" w:sz="0" w:space="0" w:color="auto"/>
                                                            <w:right w:val="none" w:sz="0" w:space="0" w:color="auto"/>
                                                          </w:divBdr>
                                                          <w:divsChild>
                                                            <w:div w:id="14431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2282014">
          <w:marLeft w:val="0"/>
          <w:marRight w:val="0"/>
          <w:marTop w:val="0"/>
          <w:marBottom w:val="0"/>
          <w:divBdr>
            <w:top w:val="none" w:sz="0" w:space="0" w:color="auto"/>
            <w:left w:val="none" w:sz="0" w:space="0" w:color="auto"/>
            <w:bottom w:val="none" w:sz="0" w:space="0" w:color="auto"/>
            <w:right w:val="none" w:sz="0" w:space="0" w:color="auto"/>
          </w:divBdr>
          <w:divsChild>
            <w:div w:id="1931041406">
              <w:marLeft w:val="0"/>
              <w:marRight w:val="0"/>
              <w:marTop w:val="0"/>
              <w:marBottom w:val="0"/>
              <w:divBdr>
                <w:top w:val="none" w:sz="0" w:space="0" w:color="auto"/>
                <w:left w:val="none" w:sz="0" w:space="0" w:color="auto"/>
                <w:bottom w:val="none" w:sz="0" w:space="0" w:color="auto"/>
                <w:right w:val="none" w:sz="0" w:space="0" w:color="auto"/>
              </w:divBdr>
              <w:divsChild>
                <w:div w:id="2083479745">
                  <w:marLeft w:val="0"/>
                  <w:marRight w:val="0"/>
                  <w:marTop w:val="0"/>
                  <w:marBottom w:val="0"/>
                  <w:divBdr>
                    <w:top w:val="none" w:sz="0" w:space="0" w:color="auto"/>
                    <w:left w:val="none" w:sz="0" w:space="0" w:color="auto"/>
                    <w:bottom w:val="none" w:sz="0" w:space="0" w:color="auto"/>
                    <w:right w:val="none" w:sz="0" w:space="0" w:color="auto"/>
                  </w:divBdr>
                  <w:divsChild>
                    <w:div w:id="923344704">
                      <w:marLeft w:val="0"/>
                      <w:marRight w:val="0"/>
                      <w:marTop w:val="0"/>
                      <w:marBottom w:val="0"/>
                      <w:divBdr>
                        <w:top w:val="none" w:sz="0" w:space="0" w:color="auto"/>
                        <w:left w:val="none" w:sz="0" w:space="0" w:color="auto"/>
                        <w:bottom w:val="none" w:sz="0" w:space="0" w:color="auto"/>
                        <w:right w:val="none" w:sz="0" w:space="0" w:color="auto"/>
                      </w:divBdr>
                      <w:divsChild>
                        <w:div w:id="1705521434">
                          <w:marLeft w:val="0"/>
                          <w:marRight w:val="0"/>
                          <w:marTop w:val="0"/>
                          <w:marBottom w:val="0"/>
                          <w:divBdr>
                            <w:top w:val="none" w:sz="0" w:space="0" w:color="auto"/>
                            <w:left w:val="none" w:sz="0" w:space="0" w:color="auto"/>
                            <w:bottom w:val="none" w:sz="0" w:space="0" w:color="auto"/>
                            <w:right w:val="none" w:sz="0" w:space="0" w:color="auto"/>
                          </w:divBdr>
                          <w:divsChild>
                            <w:div w:id="1416239992">
                              <w:marLeft w:val="0"/>
                              <w:marRight w:val="0"/>
                              <w:marTop w:val="0"/>
                              <w:marBottom w:val="0"/>
                              <w:divBdr>
                                <w:top w:val="none" w:sz="0" w:space="0" w:color="auto"/>
                                <w:left w:val="none" w:sz="0" w:space="0" w:color="auto"/>
                                <w:bottom w:val="none" w:sz="0" w:space="0" w:color="auto"/>
                                <w:right w:val="none" w:sz="0" w:space="0" w:color="auto"/>
                              </w:divBdr>
                              <w:divsChild>
                                <w:div w:id="1755396596">
                                  <w:marLeft w:val="0"/>
                                  <w:marRight w:val="0"/>
                                  <w:marTop w:val="0"/>
                                  <w:marBottom w:val="0"/>
                                  <w:divBdr>
                                    <w:top w:val="none" w:sz="0" w:space="0" w:color="auto"/>
                                    <w:left w:val="none" w:sz="0" w:space="0" w:color="auto"/>
                                    <w:bottom w:val="none" w:sz="0" w:space="0" w:color="auto"/>
                                    <w:right w:val="none" w:sz="0" w:space="0" w:color="auto"/>
                                  </w:divBdr>
                                  <w:divsChild>
                                    <w:div w:id="845363163">
                                      <w:marLeft w:val="0"/>
                                      <w:marRight w:val="0"/>
                                      <w:marTop w:val="0"/>
                                      <w:marBottom w:val="0"/>
                                      <w:divBdr>
                                        <w:top w:val="none" w:sz="0" w:space="0" w:color="auto"/>
                                        <w:left w:val="none" w:sz="0" w:space="0" w:color="auto"/>
                                        <w:bottom w:val="none" w:sz="0" w:space="0" w:color="auto"/>
                                        <w:right w:val="none" w:sz="0" w:space="0" w:color="auto"/>
                                      </w:divBdr>
                                      <w:divsChild>
                                        <w:div w:id="2109887962">
                                          <w:marLeft w:val="0"/>
                                          <w:marRight w:val="0"/>
                                          <w:marTop w:val="0"/>
                                          <w:marBottom w:val="0"/>
                                          <w:divBdr>
                                            <w:top w:val="none" w:sz="0" w:space="0" w:color="auto"/>
                                            <w:left w:val="none" w:sz="0" w:space="0" w:color="auto"/>
                                            <w:bottom w:val="none" w:sz="0" w:space="0" w:color="auto"/>
                                            <w:right w:val="none" w:sz="0" w:space="0" w:color="auto"/>
                                          </w:divBdr>
                                          <w:divsChild>
                                            <w:div w:id="1307467542">
                                              <w:marLeft w:val="0"/>
                                              <w:marRight w:val="0"/>
                                              <w:marTop w:val="0"/>
                                              <w:marBottom w:val="0"/>
                                              <w:divBdr>
                                                <w:top w:val="none" w:sz="0" w:space="0" w:color="auto"/>
                                                <w:left w:val="none" w:sz="0" w:space="0" w:color="auto"/>
                                                <w:bottom w:val="none" w:sz="0" w:space="0" w:color="auto"/>
                                                <w:right w:val="none" w:sz="0" w:space="0" w:color="auto"/>
                                              </w:divBdr>
                                              <w:divsChild>
                                                <w:div w:id="1532104750">
                                                  <w:marLeft w:val="0"/>
                                                  <w:marRight w:val="0"/>
                                                  <w:marTop w:val="0"/>
                                                  <w:marBottom w:val="0"/>
                                                  <w:divBdr>
                                                    <w:top w:val="none" w:sz="0" w:space="0" w:color="auto"/>
                                                    <w:left w:val="none" w:sz="0" w:space="0" w:color="auto"/>
                                                    <w:bottom w:val="none" w:sz="0" w:space="0" w:color="auto"/>
                                                    <w:right w:val="none" w:sz="0" w:space="0" w:color="auto"/>
                                                  </w:divBdr>
                                                  <w:divsChild>
                                                    <w:div w:id="291179233">
                                                      <w:marLeft w:val="0"/>
                                                      <w:marRight w:val="0"/>
                                                      <w:marTop w:val="0"/>
                                                      <w:marBottom w:val="0"/>
                                                      <w:divBdr>
                                                        <w:top w:val="none" w:sz="0" w:space="0" w:color="auto"/>
                                                        <w:left w:val="none" w:sz="0" w:space="0" w:color="auto"/>
                                                        <w:bottom w:val="none" w:sz="0" w:space="0" w:color="auto"/>
                                                        <w:right w:val="none" w:sz="0" w:space="0" w:color="auto"/>
                                                      </w:divBdr>
                                                      <w:divsChild>
                                                        <w:div w:id="35881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6011096">
          <w:marLeft w:val="0"/>
          <w:marRight w:val="0"/>
          <w:marTop w:val="0"/>
          <w:marBottom w:val="0"/>
          <w:divBdr>
            <w:top w:val="none" w:sz="0" w:space="0" w:color="auto"/>
            <w:left w:val="none" w:sz="0" w:space="0" w:color="auto"/>
            <w:bottom w:val="none" w:sz="0" w:space="0" w:color="auto"/>
            <w:right w:val="none" w:sz="0" w:space="0" w:color="auto"/>
          </w:divBdr>
          <w:divsChild>
            <w:div w:id="11542201">
              <w:marLeft w:val="0"/>
              <w:marRight w:val="0"/>
              <w:marTop w:val="0"/>
              <w:marBottom w:val="0"/>
              <w:divBdr>
                <w:top w:val="none" w:sz="0" w:space="0" w:color="auto"/>
                <w:left w:val="none" w:sz="0" w:space="0" w:color="auto"/>
                <w:bottom w:val="none" w:sz="0" w:space="0" w:color="auto"/>
                <w:right w:val="none" w:sz="0" w:space="0" w:color="auto"/>
              </w:divBdr>
              <w:divsChild>
                <w:div w:id="786391804">
                  <w:marLeft w:val="0"/>
                  <w:marRight w:val="0"/>
                  <w:marTop w:val="0"/>
                  <w:marBottom w:val="0"/>
                  <w:divBdr>
                    <w:top w:val="none" w:sz="0" w:space="0" w:color="auto"/>
                    <w:left w:val="none" w:sz="0" w:space="0" w:color="auto"/>
                    <w:bottom w:val="none" w:sz="0" w:space="0" w:color="auto"/>
                    <w:right w:val="none" w:sz="0" w:space="0" w:color="auto"/>
                  </w:divBdr>
                  <w:divsChild>
                    <w:div w:id="599222471">
                      <w:marLeft w:val="0"/>
                      <w:marRight w:val="0"/>
                      <w:marTop w:val="0"/>
                      <w:marBottom w:val="0"/>
                      <w:divBdr>
                        <w:top w:val="none" w:sz="0" w:space="0" w:color="auto"/>
                        <w:left w:val="none" w:sz="0" w:space="0" w:color="auto"/>
                        <w:bottom w:val="none" w:sz="0" w:space="0" w:color="auto"/>
                        <w:right w:val="none" w:sz="0" w:space="0" w:color="auto"/>
                      </w:divBdr>
                      <w:divsChild>
                        <w:div w:id="1151679673">
                          <w:marLeft w:val="0"/>
                          <w:marRight w:val="0"/>
                          <w:marTop w:val="0"/>
                          <w:marBottom w:val="0"/>
                          <w:divBdr>
                            <w:top w:val="none" w:sz="0" w:space="0" w:color="auto"/>
                            <w:left w:val="none" w:sz="0" w:space="0" w:color="auto"/>
                            <w:bottom w:val="none" w:sz="0" w:space="0" w:color="auto"/>
                            <w:right w:val="none" w:sz="0" w:space="0" w:color="auto"/>
                          </w:divBdr>
                          <w:divsChild>
                            <w:div w:id="1107195223">
                              <w:marLeft w:val="0"/>
                              <w:marRight w:val="0"/>
                              <w:marTop w:val="0"/>
                              <w:marBottom w:val="0"/>
                              <w:divBdr>
                                <w:top w:val="none" w:sz="0" w:space="0" w:color="auto"/>
                                <w:left w:val="none" w:sz="0" w:space="0" w:color="auto"/>
                                <w:bottom w:val="none" w:sz="0" w:space="0" w:color="auto"/>
                                <w:right w:val="none" w:sz="0" w:space="0" w:color="auto"/>
                              </w:divBdr>
                              <w:divsChild>
                                <w:div w:id="1043095911">
                                  <w:marLeft w:val="0"/>
                                  <w:marRight w:val="0"/>
                                  <w:marTop w:val="0"/>
                                  <w:marBottom w:val="0"/>
                                  <w:divBdr>
                                    <w:top w:val="none" w:sz="0" w:space="0" w:color="auto"/>
                                    <w:left w:val="none" w:sz="0" w:space="0" w:color="auto"/>
                                    <w:bottom w:val="none" w:sz="0" w:space="0" w:color="auto"/>
                                    <w:right w:val="none" w:sz="0" w:space="0" w:color="auto"/>
                                  </w:divBdr>
                                  <w:divsChild>
                                    <w:div w:id="1635059260">
                                      <w:marLeft w:val="0"/>
                                      <w:marRight w:val="0"/>
                                      <w:marTop w:val="0"/>
                                      <w:marBottom w:val="0"/>
                                      <w:divBdr>
                                        <w:top w:val="none" w:sz="0" w:space="0" w:color="auto"/>
                                        <w:left w:val="none" w:sz="0" w:space="0" w:color="auto"/>
                                        <w:bottom w:val="none" w:sz="0" w:space="0" w:color="auto"/>
                                        <w:right w:val="none" w:sz="0" w:space="0" w:color="auto"/>
                                      </w:divBdr>
                                      <w:divsChild>
                                        <w:div w:id="1157914380">
                                          <w:marLeft w:val="0"/>
                                          <w:marRight w:val="0"/>
                                          <w:marTop w:val="0"/>
                                          <w:marBottom w:val="0"/>
                                          <w:divBdr>
                                            <w:top w:val="none" w:sz="0" w:space="0" w:color="auto"/>
                                            <w:left w:val="none" w:sz="0" w:space="0" w:color="auto"/>
                                            <w:bottom w:val="none" w:sz="0" w:space="0" w:color="auto"/>
                                            <w:right w:val="none" w:sz="0" w:space="0" w:color="auto"/>
                                          </w:divBdr>
                                          <w:divsChild>
                                            <w:div w:id="1591742196">
                                              <w:marLeft w:val="0"/>
                                              <w:marRight w:val="0"/>
                                              <w:marTop w:val="0"/>
                                              <w:marBottom w:val="0"/>
                                              <w:divBdr>
                                                <w:top w:val="none" w:sz="0" w:space="0" w:color="auto"/>
                                                <w:left w:val="none" w:sz="0" w:space="0" w:color="auto"/>
                                                <w:bottom w:val="none" w:sz="0" w:space="0" w:color="auto"/>
                                                <w:right w:val="none" w:sz="0" w:space="0" w:color="auto"/>
                                              </w:divBdr>
                                              <w:divsChild>
                                                <w:div w:id="895706462">
                                                  <w:marLeft w:val="0"/>
                                                  <w:marRight w:val="0"/>
                                                  <w:marTop w:val="0"/>
                                                  <w:marBottom w:val="0"/>
                                                  <w:divBdr>
                                                    <w:top w:val="none" w:sz="0" w:space="0" w:color="auto"/>
                                                    <w:left w:val="none" w:sz="0" w:space="0" w:color="auto"/>
                                                    <w:bottom w:val="none" w:sz="0" w:space="0" w:color="auto"/>
                                                    <w:right w:val="none" w:sz="0" w:space="0" w:color="auto"/>
                                                  </w:divBdr>
                                                  <w:divsChild>
                                                    <w:div w:id="595361695">
                                                      <w:marLeft w:val="0"/>
                                                      <w:marRight w:val="0"/>
                                                      <w:marTop w:val="0"/>
                                                      <w:marBottom w:val="0"/>
                                                      <w:divBdr>
                                                        <w:top w:val="none" w:sz="0" w:space="0" w:color="auto"/>
                                                        <w:left w:val="none" w:sz="0" w:space="0" w:color="auto"/>
                                                        <w:bottom w:val="none" w:sz="0" w:space="0" w:color="auto"/>
                                                        <w:right w:val="none" w:sz="0" w:space="0" w:color="auto"/>
                                                      </w:divBdr>
                                                      <w:divsChild>
                                                        <w:div w:id="183160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6712511">
          <w:marLeft w:val="0"/>
          <w:marRight w:val="0"/>
          <w:marTop w:val="0"/>
          <w:marBottom w:val="0"/>
          <w:divBdr>
            <w:top w:val="none" w:sz="0" w:space="0" w:color="auto"/>
            <w:left w:val="none" w:sz="0" w:space="0" w:color="auto"/>
            <w:bottom w:val="none" w:sz="0" w:space="0" w:color="auto"/>
            <w:right w:val="none" w:sz="0" w:space="0" w:color="auto"/>
          </w:divBdr>
          <w:divsChild>
            <w:div w:id="1612516964">
              <w:marLeft w:val="0"/>
              <w:marRight w:val="0"/>
              <w:marTop w:val="0"/>
              <w:marBottom w:val="0"/>
              <w:divBdr>
                <w:top w:val="none" w:sz="0" w:space="0" w:color="auto"/>
                <w:left w:val="none" w:sz="0" w:space="0" w:color="auto"/>
                <w:bottom w:val="none" w:sz="0" w:space="0" w:color="auto"/>
                <w:right w:val="none" w:sz="0" w:space="0" w:color="auto"/>
              </w:divBdr>
              <w:divsChild>
                <w:div w:id="694578500">
                  <w:marLeft w:val="0"/>
                  <w:marRight w:val="0"/>
                  <w:marTop w:val="0"/>
                  <w:marBottom w:val="0"/>
                  <w:divBdr>
                    <w:top w:val="none" w:sz="0" w:space="0" w:color="auto"/>
                    <w:left w:val="none" w:sz="0" w:space="0" w:color="auto"/>
                    <w:bottom w:val="none" w:sz="0" w:space="0" w:color="auto"/>
                    <w:right w:val="none" w:sz="0" w:space="0" w:color="auto"/>
                  </w:divBdr>
                  <w:divsChild>
                    <w:div w:id="628360100">
                      <w:marLeft w:val="0"/>
                      <w:marRight w:val="0"/>
                      <w:marTop w:val="0"/>
                      <w:marBottom w:val="0"/>
                      <w:divBdr>
                        <w:top w:val="none" w:sz="0" w:space="0" w:color="auto"/>
                        <w:left w:val="none" w:sz="0" w:space="0" w:color="auto"/>
                        <w:bottom w:val="none" w:sz="0" w:space="0" w:color="auto"/>
                        <w:right w:val="none" w:sz="0" w:space="0" w:color="auto"/>
                      </w:divBdr>
                      <w:divsChild>
                        <w:div w:id="189102159">
                          <w:marLeft w:val="0"/>
                          <w:marRight w:val="0"/>
                          <w:marTop w:val="0"/>
                          <w:marBottom w:val="0"/>
                          <w:divBdr>
                            <w:top w:val="none" w:sz="0" w:space="0" w:color="auto"/>
                            <w:left w:val="none" w:sz="0" w:space="0" w:color="auto"/>
                            <w:bottom w:val="none" w:sz="0" w:space="0" w:color="auto"/>
                            <w:right w:val="none" w:sz="0" w:space="0" w:color="auto"/>
                          </w:divBdr>
                          <w:divsChild>
                            <w:div w:id="1712419795">
                              <w:marLeft w:val="0"/>
                              <w:marRight w:val="0"/>
                              <w:marTop w:val="0"/>
                              <w:marBottom w:val="0"/>
                              <w:divBdr>
                                <w:top w:val="none" w:sz="0" w:space="0" w:color="auto"/>
                                <w:left w:val="none" w:sz="0" w:space="0" w:color="auto"/>
                                <w:bottom w:val="none" w:sz="0" w:space="0" w:color="auto"/>
                                <w:right w:val="none" w:sz="0" w:space="0" w:color="auto"/>
                              </w:divBdr>
                              <w:divsChild>
                                <w:div w:id="1984041648">
                                  <w:marLeft w:val="0"/>
                                  <w:marRight w:val="0"/>
                                  <w:marTop w:val="0"/>
                                  <w:marBottom w:val="0"/>
                                  <w:divBdr>
                                    <w:top w:val="none" w:sz="0" w:space="0" w:color="auto"/>
                                    <w:left w:val="none" w:sz="0" w:space="0" w:color="auto"/>
                                    <w:bottom w:val="none" w:sz="0" w:space="0" w:color="auto"/>
                                    <w:right w:val="none" w:sz="0" w:space="0" w:color="auto"/>
                                  </w:divBdr>
                                  <w:divsChild>
                                    <w:div w:id="2072729626">
                                      <w:marLeft w:val="0"/>
                                      <w:marRight w:val="0"/>
                                      <w:marTop w:val="0"/>
                                      <w:marBottom w:val="0"/>
                                      <w:divBdr>
                                        <w:top w:val="none" w:sz="0" w:space="0" w:color="auto"/>
                                        <w:left w:val="none" w:sz="0" w:space="0" w:color="auto"/>
                                        <w:bottom w:val="none" w:sz="0" w:space="0" w:color="auto"/>
                                        <w:right w:val="none" w:sz="0" w:space="0" w:color="auto"/>
                                      </w:divBdr>
                                      <w:divsChild>
                                        <w:div w:id="267468991">
                                          <w:marLeft w:val="0"/>
                                          <w:marRight w:val="0"/>
                                          <w:marTop w:val="0"/>
                                          <w:marBottom w:val="0"/>
                                          <w:divBdr>
                                            <w:top w:val="none" w:sz="0" w:space="0" w:color="auto"/>
                                            <w:left w:val="none" w:sz="0" w:space="0" w:color="auto"/>
                                            <w:bottom w:val="none" w:sz="0" w:space="0" w:color="auto"/>
                                            <w:right w:val="none" w:sz="0" w:space="0" w:color="auto"/>
                                          </w:divBdr>
                                          <w:divsChild>
                                            <w:div w:id="1386368119">
                                              <w:marLeft w:val="0"/>
                                              <w:marRight w:val="0"/>
                                              <w:marTop w:val="0"/>
                                              <w:marBottom w:val="0"/>
                                              <w:divBdr>
                                                <w:top w:val="none" w:sz="0" w:space="0" w:color="auto"/>
                                                <w:left w:val="none" w:sz="0" w:space="0" w:color="auto"/>
                                                <w:bottom w:val="none" w:sz="0" w:space="0" w:color="auto"/>
                                                <w:right w:val="none" w:sz="0" w:space="0" w:color="auto"/>
                                              </w:divBdr>
                                              <w:divsChild>
                                                <w:div w:id="1179589346">
                                                  <w:marLeft w:val="0"/>
                                                  <w:marRight w:val="0"/>
                                                  <w:marTop w:val="0"/>
                                                  <w:marBottom w:val="0"/>
                                                  <w:divBdr>
                                                    <w:top w:val="none" w:sz="0" w:space="0" w:color="auto"/>
                                                    <w:left w:val="none" w:sz="0" w:space="0" w:color="auto"/>
                                                    <w:bottom w:val="none" w:sz="0" w:space="0" w:color="auto"/>
                                                    <w:right w:val="none" w:sz="0" w:space="0" w:color="auto"/>
                                                  </w:divBdr>
                                                  <w:divsChild>
                                                    <w:div w:id="78909032">
                                                      <w:marLeft w:val="0"/>
                                                      <w:marRight w:val="0"/>
                                                      <w:marTop w:val="0"/>
                                                      <w:marBottom w:val="0"/>
                                                      <w:divBdr>
                                                        <w:top w:val="none" w:sz="0" w:space="0" w:color="auto"/>
                                                        <w:left w:val="none" w:sz="0" w:space="0" w:color="auto"/>
                                                        <w:bottom w:val="none" w:sz="0" w:space="0" w:color="auto"/>
                                                        <w:right w:val="none" w:sz="0" w:space="0" w:color="auto"/>
                                                      </w:divBdr>
                                                      <w:divsChild>
                                                        <w:div w:id="102828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5215652">
          <w:marLeft w:val="0"/>
          <w:marRight w:val="0"/>
          <w:marTop w:val="0"/>
          <w:marBottom w:val="0"/>
          <w:divBdr>
            <w:top w:val="none" w:sz="0" w:space="0" w:color="auto"/>
            <w:left w:val="none" w:sz="0" w:space="0" w:color="auto"/>
            <w:bottom w:val="none" w:sz="0" w:space="0" w:color="auto"/>
            <w:right w:val="none" w:sz="0" w:space="0" w:color="auto"/>
          </w:divBdr>
          <w:divsChild>
            <w:div w:id="1562860419">
              <w:marLeft w:val="0"/>
              <w:marRight w:val="0"/>
              <w:marTop w:val="0"/>
              <w:marBottom w:val="0"/>
              <w:divBdr>
                <w:top w:val="none" w:sz="0" w:space="0" w:color="auto"/>
                <w:left w:val="none" w:sz="0" w:space="0" w:color="auto"/>
                <w:bottom w:val="none" w:sz="0" w:space="0" w:color="auto"/>
                <w:right w:val="none" w:sz="0" w:space="0" w:color="auto"/>
              </w:divBdr>
              <w:divsChild>
                <w:div w:id="1125080480">
                  <w:marLeft w:val="0"/>
                  <w:marRight w:val="0"/>
                  <w:marTop w:val="0"/>
                  <w:marBottom w:val="0"/>
                  <w:divBdr>
                    <w:top w:val="none" w:sz="0" w:space="0" w:color="auto"/>
                    <w:left w:val="none" w:sz="0" w:space="0" w:color="auto"/>
                    <w:bottom w:val="none" w:sz="0" w:space="0" w:color="auto"/>
                    <w:right w:val="none" w:sz="0" w:space="0" w:color="auto"/>
                  </w:divBdr>
                  <w:divsChild>
                    <w:div w:id="210727495">
                      <w:marLeft w:val="0"/>
                      <w:marRight w:val="0"/>
                      <w:marTop w:val="0"/>
                      <w:marBottom w:val="0"/>
                      <w:divBdr>
                        <w:top w:val="none" w:sz="0" w:space="0" w:color="auto"/>
                        <w:left w:val="none" w:sz="0" w:space="0" w:color="auto"/>
                        <w:bottom w:val="none" w:sz="0" w:space="0" w:color="auto"/>
                        <w:right w:val="none" w:sz="0" w:space="0" w:color="auto"/>
                      </w:divBdr>
                      <w:divsChild>
                        <w:div w:id="1768305524">
                          <w:marLeft w:val="0"/>
                          <w:marRight w:val="0"/>
                          <w:marTop w:val="0"/>
                          <w:marBottom w:val="0"/>
                          <w:divBdr>
                            <w:top w:val="none" w:sz="0" w:space="0" w:color="auto"/>
                            <w:left w:val="none" w:sz="0" w:space="0" w:color="auto"/>
                            <w:bottom w:val="none" w:sz="0" w:space="0" w:color="auto"/>
                            <w:right w:val="none" w:sz="0" w:space="0" w:color="auto"/>
                          </w:divBdr>
                          <w:divsChild>
                            <w:div w:id="1389382964">
                              <w:marLeft w:val="0"/>
                              <w:marRight w:val="0"/>
                              <w:marTop w:val="0"/>
                              <w:marBottom w:val="0"/>
                              <w:divBdr>
                                <w:top w:val="none" w:sz="0" w:space="0" w:color="auto"/>
                                <w:left w:val="none" w:sz="0" w:space="0" w:color="auto"/>
                                <w:bottom w:val="none" w:sz="0" w:space="0" w:color="auto"/>
                                <w:right w:val="none" w:sz="0" w:space="0" w:color="auto"/>
                              </w:divBdr>
                              <w:divsChild>
                                <w:div w:id="992025898">
                                  <w:marLeft w:val="0"/>
                                  <w:marRight w:val="0"/>
                                  <w:marTop w:val="0"/>
                                  <w:marBottom w:val="0"/>
                                  <w:divBdr>
                                    <w:top w:val="none" w:sz="0" w:space="0" w:color="auto"/>
                                    <w:left w:val="none" w:sz="0" w:space="0" w:color="auto"/>
                                    <w:bottom w:val="none" w:sz="0" w:space="0" w:color="auto"/>
                                    <w:right w:val="none" w:sz="0" w:space="0" w:color="auto"/>
                                  </w:divBdr>
                                  <w:divsChild>
                                    <w:div w:id="1756896096">
                                      <w:marLeft w:val="0"/>
                                      <w:marRight w:val="0"/>
                                      <w:marTop w:val="0"/>
                                      <w:marBottom w:val="0"/>
                                      <w:divBdr>
                                        <w:top w:val="none" w:sz="0" w:space="0" w:color="auto"/>
                                        <w:left w:val="none" w:sz="0" w:space="0" w:color="auto"/>
                                        <w:bottom w:val="none" w:sz="0" w:space="0" w:color="auto"/>
                                        <w:right w:val="none" w:sz="0" w:space="0" w:color="auto"/>
                                      </w:divBdr>
                                      <w:divsChild>
                                        <w:div w:id="1127696332">
                                          <w:marLeft w:val="0"/>
                                          <w:marRight w:val="0"/>
                                          <w:marTop w:val="0"/>
                                          <w:marBottom w:val="0"/>
                                          <w:divBdr>
                                            <w:top w:val="none" w:sz="0" w:space="0" w:color="auto"/>
                                            <w:left w:val="none" w:sz="0" w:space="0" w:color="auto"/>
                                            <w:bottom w:val="none" w:sz="0" w:space="0" w:color="auto"/>
                                            <w:right w:val="none" w:sz="0" w:space="0" w:color="auto"/>
                                          </w:divBdr>
                                          <w:divsChild>
                                            <w:div w:id="769396378">
                                              <w:marLeft w:val="0"/>
                                              <w:marRight w:val="0"/>
                                              <w:marTop w:val="0"/>
                                              <w:marBottom w:val="0"/>
                                              <w:divBdr>
                                                <w:top w:val="none" w:sz="0" w:space="0" w:color="auto"/>
                                                <w:left w:val="none" w:sz="0" w:space="0" w:color="auto"/>
                                                <w:bottom w:val="none" w:sz="0" w:space="0" w:color="auto"/>
                                                <w:right w:val="none" w:sz="0" w:space="0" w:color="auto"/>
                                              </w:divBdr>
                                              <w:divsChild>
                                                <w:div w:id="971836168">
                                                  <w:marLeft w:val="0"/>
                                                  <w:marRight w:val="0"/>
                                                  <w:marTop w:val="0"/>
                                                  <w:marBottom w:val="0"/>
                                                  <w:divBdr>
                                                    <w:top w:val="none" w:sz="0" w:space="0" w:color="auto"/>
                                                    <w:left w:val="none" w:sz="0" w:space="0" w:color="auto"/>
                                                    <w:bottom w:val="none" w:sz="0" w:space="0" w:color="auto"/>
                                                    <w:right w:val="none" w:sz="0" w:space="0" w:color="auto"/>
                                                  </w:divBdr>
                                                  <w:divsChild>
                                                    <w:div w:id="1828087056">
                                                      <w:marLeft w:val="0"/>
                                                      <w:marRight w:val="0"/>
                                                      <w:marTop w:val="0"/>
                                                      <w:marBottom w:val="0"/>
                                                      <w:divBdr>
                                                        <w:top w:val="none" w:sz="0" w:space="0" w:color="auto"/>
                                                        <w:left w:val="none" w:sz="0" w:space="0" w:color="auto"/>
                                                        <w:bottom w:val="none" w:sz="0" w:space="0" w:color="auto"/>
                                                        <w:right w:val="none" w:sz="0" w:space="0" w:color="auto"/>
                                                      </w:divBdr>
                                                      <w:divsChild>
                                                        <w:div w:id="6025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1733869">
          <w:marLeft w:val="0"/>
          <w:marRight w:val="0"/>
          <w:marTop w:val="0"/>
          <w:marBottom w:val="0"/>
          <w:divBdr>
            <w:top w:val="none" w:sz="0" w:space="0" w:color="auto"/>
            <w:left w:val="none" w:sz="0" w:space="0" w:color="auto"/>
            <w:bottom w:val="none" w:sz="0" w:space="0" w:color="auto"/>
            <w:right w:val="none" w:sz="0" w:space="0" w:color="auto"/>
          </w:divBdr>
          <w:divsChild>
            <w:div w:id="824399493">
              <w:marLeft w:val="0"/>
              <w:marRight w:val="0"/>
              <w:marTop w:val="0"/>
              <w:marBottom w:val="0"/>
              <w:divBdr>
                <w:top w:val="none" w:sz="0" w:space="0" w:color="auto"/>
                <w:left w:val="none" w:sz="0" w:space="0" w:color="auto"/>
                <w:bottom w:val="none" w:sz="0" w:space="0" w:color="auto"/>
                <w:right w:val="none" w:sz="0" w:space="0" w:color="auto"/>
              </w:divBdr>
              <w:divsChild>
                <w:div w:id="876551972">
                  <w:marLeft w:val="0"/>
                  <w:marRight w:val="0"/>
                  <w:marTop w:val="0"/>
                  <w:marBottom w:val="0"/>
                  <w:divBdr>
                    <w:top w:val="none" w:sz="0" w:space="0" w:color="auto"/>
                    <w:left w:val="none" w:sz="0" w:space="0" w:color="auto"/>
                    <w:bottom w:val="none" w:sz="0" w:space="0" w:color="auto"/>
                    <w:right w:val="none" w:sz="0" w:space="0" w:color="auto"/>
                  </w:divBdr>
                  <w:divsChild>
                    <w:div w:id="1737781010">
                      <w:marLeft w:val="0"/>
                      <w:marRight w:val="0"/>
                      <w:marTop w:val="0"/>
                      <w:marBottom w:val="0"/>
                      <w:divBdr>
                        <w:top w:val="none" w:sz="0" w:space="0" w:color="auto"/>
                        <w:left w:val="none" w:sz="0" w:space="0" w:color="auto"/>
                        <w:bottom w:val="none" w:sz="0" w:space="0" w:color="auto"/>
                        <w:right w:val="none" w:sz="0" w:space="0" w:color="auto"/>
                      </w:divBdr>
                      <w:divsChild>
                        <w:div w:id="270020170">
                          <w:marLeft w:val="0"/>
                          <w:marRight w:val="0"/>
                          <w:marTop w:val="0"/>
                          <w:marBottom w:val="0"/>
                          <w:divBdr>
                            <w:top w:val="none" w:sz="0" w:space="0" w:color="auto"/>
                            <w:left w:val="none" w:sz="0" w:space="0" w:color="auto"/>
                            <w:bottom w:val="none" w:sz="0" w:space="0" w:color="auto"/>
                            <w:right w:val="none" w:sz="0" w:space="0" w:color="auto"/>
                          </w:divBdr>
                          <w:divsChild>
                            <w:div w:id="1878002529">
                              <w:marLeft w:val="0"/>
                              <w:marRight w:val="0"/>
                              <w:marTop w:val="0"/>
                              <w:marBottom w:val="0"/>
                              <w:divBdr>
                                <w:top w:val="none" w:sz="0" w:space="0" w:color="auto"/>
                                <w:left w:val="none" w:sz="0" w:space="0" w:color="auto"/>
                                <w:bottom w:val="none" w:sz="0" w:space="0" w:color="auto"/>
                                <w:right w:val="none" w:sz="0" w:space="0" w:color="auto"/>
                              </w:divBdr>
                              <w:divsChild>
                                <w:div w:id="935557548">
                                  <w:marLeft w:val="0"/>
                                  <w:marRight w:val="0"/>
                                  <w:marTop w:val="0"/>
                                  <w:marBottom w:val="0"/>
                                  <w:divBdr>
                                    <w:top w:val="none" w:sz="0" w:space="0" w:color="auto"/>
                                    <w:left w:val="none" w:sz="0" w:space="0" w:color="auto"/>
                                    <w:bottom w:val="none" w:sz="0" w:space="0" w:color="auto"/>
                                    <w:right w:val="none" w:sz="0" w:space="0" w:color="auto"/>
                                  </w:divBdr>
                                  <w:divsChild>
                                    <w:div w:id="2002536988">
                                      <w:marLeft w:val="0"/>
                                      <w:marRight w:val="0"/>
                                      <w:marTop w:val="0"/>
                                      <w:marBottom w:val="0"/>
                                      <w:divBdr>
                                        <w:top w:val="none" w:sz="0" w:space="0" w:color="auto"/>
                                        <w:left w:val="none" w:sz="0" w:space="0" w:color="auto"/>
                                        <w:bottom w:val="none" w:sz="0" w:space="0" w:color="auto"/>
                                        <w:right w:val="none" w:sz="0" w:space="0" w:color="auto"/>
                                      </w:divBdr>
                                      <w:divsChild>
                                        <w:div w:id="1767922617">
                                          <w:marLeft w:val="0"/>
                                          <w:marRight w:val="0"/>
                                          <w:marTop w:val="0"/>
                                          <w:marBottom w:val="0"/>
                                          <w:divBdr>
                                            <w:top w:val="none" w:sz="0" w:space="0" w:color="auto"/>
                                            <w:left w:val="none" w:sz="0" w:space="0" w:color="auto"/>
                                            <w:bottom w:val="none" w:sz="0" w:space="0" w:color="auto"/>
                                            <w:right w:val="none" w:sz="0" w:space="0" w:color="auto"/>
                                          </w:divBdr>
                                          <w:divsChild>
                                            <w:div w:id="393435118">
                                              <w:marLeft w:val="0"/>
                                              <w:marRight w:val="0"/>
                                              <w:marTop w:val="0"/>
                                              <w:marBottom w:val="0"/>
                                              <w:divBdr>
                                                <w:top w:val="none" w:sz="0" w:space="0" w:color="auto"/>
                                                <w:left w:val="none" w:sz="0" w:space="0" w:color="auto"/>
                                                <w:bottom w:val="none" w:sz="0" w:space="0" w:color="auto"/>
                                                <w:right w:val="none" w:sz="0" w:space="0" w:color="auto"/>
                                              </w:divBdr>
                                              <w:divsChild>
                                                <w:div w:id="1585334047">
                                                  <w:marLeft w:val="0"/>
                                                  <w:marRight w:val="0"/>
                                                  <w:marTop w:val="0"/>
                                                  <w:marBottom w:val="0"/>
                                                  <w:divBdr>
                                                    <w:top w:val="none" w:sz="0" w:space="0" w:color="auto"/>
                                                    <w:left w:val="none" w:sz="0" w:space="0" w:color="auto"/>
                                                    <w:bottom w:val="none" w:sz="0" w:space="0" w:color="auto"/>
                                                    <w:right w:val="none" w:sz="0" w:space="0" w:color="auto"/>
                                                  </w:divBdr>
                                                  <w:divsChild>
                                                    <w:div w:id="1844658340">
                                                      <w:marLeft w:val="0"/>
                                                      <w:marRight w:val="0"/>
                                                      <w:marTop w:val="0"/>
                                                      <w:marBottom w:val="0"/>
                                                      <w:divBdr>
                                                        <w:top w:val="none" w:sz="0" w:space="0" w:color="auto"/>
                                                        <w:left w:val="none" w:sz="0" w:space="0" w:color="auto"/>
                                                        <w:bottom w:val="none" w:sz="0" w:space="0" w:color="auto"/>
                                                        <w:right w:val="none" w:sz="0" w:space="0" w:color="auto"/>
                                                      </w:divBdr>
                                                      <w:divsChild>
                                                        <w:div w:id="100613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8455907">
          <w:marLeft w:val="0"/>
          <w:marRight w:val="0"/>
          <w:marTop w:val="0"/>
          <w:marBottom w:val="0"/>
          <w:divBdr>
            <w:top w:val="none" w:sz="0" w:space="0" w:color="auto"/>
            <w:left w:val="none" w:sz="0" w:space="0" w:color="auto"/>
            <w:bottom w:val="none" w:sz="0" w:space="0" w:color="auto"/>
            <w:right w:val="none" w:sz="0" w:space="0" w:color="auto"/>
          </w:divBdr>
          <w:divsChild>
            <w:div w:id="1569144297">
              <w:marLeft w:val="0"/>
              <w:marRight w:val="0"/>
              <w:marTop w:val="0"/>
              <w:marBottom w:val="0"/>
              <w:divBdr>
                <w:top w:val="none" w:sz="0" w:space="0" w:color="auto"/>
                <w:left w:val="none" w:sz="0" w:space="0" w:color="auto"/>
                <w:bottom w:val="none" w:sz="0" w:space="0" w:color="auto"/>
                <w:right w:val="none" w:sz="0" w:space="0" w:color="auto"/>
              </w:divBdr>
              <w:divsChild>
                <w:div w:id="1192763333">
                  <w:marLeft w:val="0"/>
                  <w:marRight w:val="0"/>
                  <w:marTop w:val="0"/>
                  <w:marBottom w:val="0"/>
                  <w:divBdr>
                    <w:top w:val="none" w:sz="0" w:space="0" w:color="auto"/>
                    <w:left w:val="none" w:sz="0" w:space="0" w:color="auto"/>
                    <w:bottom w:val="none" w:sz="0" w:space="0" w:color="auto"/>
                    <w:right w:val="none" w:sz="0" w:space="0" w:color="auto"/>
                  </w:divBdr>
                  <w:divsChild>
                    <w:div w:id="2012102816">
                      <w:marLeft w:val="0"/>
                      <w:marRight w:val="0"/>
                      <w:marTop w:val="0"/>
                      <w:marBottom w:val="0"/>
                      <w:divBdr>
                        <w:top w:val="none" w:sz="0" w:space="0" w:color="auto"/>
                        <w:left w:val="none" w:sz="0" w:space="0" w:color="auto"/>
                        <w:bottom w:val="none" w:sz="0" w:space="0" w:color="auto"/>
                        <w:right w:val="none" w:sz="0" w:space="0" w:color="auto"/>
                      </w:divBdr>
                      <w:divsChild>
                        <w:div w:id="1545752011">
                          <w:marLeft w:val="0"/>
                          <w:marRight w:val="0"/>
                          <w:marTop w:val="0"/>
                          <w:marBottom w:val="0"/>
                          <w:divBdr>
                            <w:top w:val="none" w:sz="0" w:space="0" w:color="auto"/>
                            <w:left w:val="none" w:sz="0" w:space="0" w:color="auto"/>
                            <w:bottom w:val="none" w:sz="0" w:space="0" w:color="auto"/>
                            <w:right w:val="none" w:sz="0" w:space="0" w:color="auto"/>
                          </w:divBdr>
                          <w:divsChild>
                            <w:div w:id="1345861665">
                              <w:marLeft w:val="0"/>
                              <w:marRight w:val="0"/>
                              <w:marTop w:val="0"/>
                              <w:marBottom w:val="0"/>
                              <w:divBdr>
                                <w:top w:val="none" w:sz="0" w:space="0" w:color="auto"/>
                                <w:left w:val="none" w:sz="0" w:space="0" w:color="auto"/>
                                <w:bottom w:val="none" w:sz="0" w:space="0" w:color="auto"/>
                                <w:right w:val="none" w:sz="0" w:space="0" w:color="auto"/>
                              </w:divBdr>
                              <w:divsChild>
                                <w:div w:id="106586938">
                                  <w:marLeft w:val="0"/>
                                  <w:marRight w:val="0"/>
                                  <w:marTop w:val="0"/>
                                  <w:marBottom w:val="0"/>
                                  <w:divBdr>
                                    <w:top w:val="none" w:sz="0" w:space="0" w:color="auto"/>
                                    <w:left w:val="none" w:sz="0" w:space="0" w:color="auto"/>
                                    <w:bottom w:val="none" w:sz="0" w:space="0" w:color="auto"/>
                                    <w:right w:val="none" w:sz="0" w:space="0" w:color="auto"/>
                                  </w:divBdr>
                                  <w:divsChild>
                                    <w:div w:id="1603949961">
                                      <w:marLeft w:val="0"/>
                                      <w:marRight w:val="0"/>
                                      <w:marTop w:val="0"/>
                                      <w:marBottom w:val="0"/>
                                      <w:divBdr>
                                        <w:top w:val="none" w:sz="0" w:space="0" w:color="auto"/>
                                        <w:left w:val="none" w:sz="0" w:space="0" w:color="auto"/>
                                        <w:bottom w:val="none" w:sz="0" w:space="0" w:color="auto"/>
                                        <w:right w:val="none" w:sz="0" w:space="0" w:color="auto"/>
                                      </w:divBdr>
                                      <w:divsChild>
                                        <w:div w:id="2074692779">
                                          <w:marLeft w:val="0"/>
                                          <w:marRight w:val="0"/>
                                          <w:marTop w:val="0"/>
                                          <w:marBottom w:val="0"/>
                                          <w:divBdr>
                                            <w:top w:val="none" w:sz="0" w:space="0" w:color="auto"/>
                                            <w:left w:val="none" w:sz="0" w:space="0" w:color="auto"/>
                                            <w:bottom w:val="none" w:sz="0" w:space="0" w:color="auto"/>
                                            <w:right w:val="none" w:sz="0" w:space="0" w:color="auto"/>
                                          </w:divBdr>
                                          <w:divsChild>
                                            <w:div w:id="115834308">
                                              <w:marLeft w:val="0"/>
                                              <w:marRight w:val="0"/>
                                              <w:marTop w:val="0"/>
                                              <w:marBottom w:val="0"/>
                                              <w:divBdr>
                                                <w:top w:val="none" w:sz="0" w:space="0" w:color="auto"/>
                                                <w:left w:val="none" w:sz="0" w:space="0" w:color="auto"/>
                                                <w:bottom w:val="none" w:sz="0" w:space="0" w:color="auto"/>
                                                <w:right w:val="none" w:sz="0" w:space="0" w:color="auto"/>
                                              </w:divBdr>
                                              <w:divsChild>
                                                <w:div w:id="1909875028">
                                                  <w:marLeft w:val="0"/>
                                                  <w:marRight w:val="0"/>
                                                  <w:marTop w:val="0"/>
                                                  <w:marBottom w:val="0"/>
                                                  <w:divBdr>
                                                    <w:top w:val="none" w:sz="0" w:space="0" w:color="auto"/>
                                                    <w:left w:val="none" w:sz="0" w:space="0" w:color="auto"/>
                                                    <w:bottom w:val="none" w:sz="0" w:space="0" w:color="auto"/>
                                                    <w:right w:val="none" w:sz="0" w:space="0" w:color="auto"/>
                                                  </w:divBdr>
                                                  <w:divsChild>
                                                    <w:div w:id="1028065030">
                                                      <w:marLeft w:val="0"/>
                                                      <w:marRight w:val="0"/>
                                                      <w:marTop w:val="0"/>
                                                      <w:marBottom w:val="0"/>
                                                      <w:divBdr>
                                                        <w:top w:val="none" w:sz="0" w:space="0" w:color="auto"/>
                                                        <w:left w:val="none" w:sz="0" w:space="0" w:color="auto"/>
                                                        <w:bottom w:val="none" w:sz="0" w:space="0" w:color="auto"/>
                                                        <w:right w:val="none" w:sz="0" w:space="0" w:color="auto"/>
                                                      </w:divBdr>
                                                      <w:divsChild>
                                                        <w:div w:id="208649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0177552">
          <w:marLeft w:val="0"/>
          <w:marRight w:val="0"/>
          <w:marTop w:val="0"/>
          <w:marBottom w:val="0"/>
          <w:divBdr>
            <w:top w:val="none" w:sz="0" w:space="0" w:color="auto"/>
            <w:left w:val="none" w:sz="0" w:space="0" w:color="auto"/>
            <w:bottom w:val="none" w:sz="0" w:space="0" w:color="auto"/>
            <w:right w:val="none" w:sz="0" w:space="0" w:color="auto"/>
          </w:divBdr>
          <w:divsChild>
            <w:div w:id="736560277">
              <w:marLeft w:val="0"/>
              <w:marRight w:val="0"/>
              <w:marTop w:val="0"/>
              <w:marBottom w:val="0"/>
              <w:divBdr>
                <w:top w:val="none" w:sz="0" w:space="0" w:color="auto"/>
                <w:left w:val="none" w:sz="0" w:space="0" w:color="auto"/>
                <w:bottom w:val="none" w:sz="0" w:space="0" w:color="auto"/>
                <w:right w:val="none" w:sz="0" w:space="0" w:color="auto"/>
              </w:divBdr>
              <w:divsChild>
                <w:div w:id="1799571996">
                  <w:marLeft w:val="0"/>
                  <w:marRight w:val="0"/>
                  <w:marTop w:val="0"/>
                  <w:marBottom w:val="0"/>
                  <w:divBdr>
                    <w:top w:val="none" w:sz="0" w:space="0" w:color="auto"/>
                    <w:left w:val="none" w:sz="0" w:space="0" w:color="auto"/>
                    <w:bottom w:val="none" w:sz="0" w:space="0" w:color="auto"/>
                    <w:right w:val="none" w:sz="0" w:space="0" w:color="auto"/>
                  </w:divBdr>
                  <w:divsChild>
                    <w:div w:id="871957040">
                      <w:marLeft w:val="0"/>
                      <w:marRight w:val="0"/>
                      <w:marTop w:val="0"/>
                      <w:marBottom w:val="0"/>
                      <w:divBdr>
                        <w:top w:val="none" w:sz="0" w:space="0" w:color="auto"/>
                        <w:left w:val="none" w:sz="0" w:space="0" w:color="auto"/>
                        <w:bottom w:val="none" w:sz="0" w:space="0" w:color="auto"/>
                        <w:right w:val="none" w:sz="0" w:space="0" w:color="auto"/>
                      </w:divBdr>
                      <w:divsChild>
                        <w:div w:id="273292995">
                          <w:marLeft w:val="0"/>
                          <w:marRight w:val="0"/>
                          <w:marTop w:val="0"/>
                          <w:marBottom w:val="0"/>
                          <w:divBdr>
                            <w:top w:val="none" w:sz="0" w:space="0" w:color="auto"/>
                            <w:left w:val="none" w:sz="0" w:space="0" w:color="auto"/>
                            <w:bottom w:val="none" w:sz="0" w:space="0" w:color="auto"/>
                            <w:right w:val="none" w:sz="0" w:space="0" w:color="auto"/>
                          </w:divBdr>
                          <w:divsChild>
                            <w:div w:id="1906331237">
                              <w:marLeft w:val="0"/>
                              <w:marRight w:val="0"/>
                              <w:marTop w:val="0"/>
                              <w:marBottom w:val="0"/>
                              <w:divBdr>
                                <w:top w:val="none" w:sz="0" w:space="0" w:color="auto"/>
                                <w:left w:val="none" w:sz="0" w:space="0" w:color="auto"/>
                                <w:bottom w:val="none" w:sz="0" w:space="0" w:color="auto"/>
                                <w:right w:val="none" w:sz="0" w:space="0" w:color="auto"/>
                              </w:divBdr>
                              <w:divsChild>
                                <w:div w:id="514149317">
                                  <w:marLeft w:val="0"/>
                                  <w:marRight w:val="0"/>
                                  <w:marTop w:val="0"/>
                                  <w:marBottom w:val="0"/>
                                  <w:divBdr>
                                    <w:top w:val="none" w:sz="0" w:space="0" w:color="auto"/>
                                    <w:left w:val="none" w:sz="0" w:space="0" w:color="auto"/>
                                    <w:bottom w:val="none" w:sz="0" w:space="0" w:color="auto"/>
                                    <w:right w:val="none" w:sz="0" w:space="0" w:color="auto"/>
                                  </w:divBdr>
                                  <w:divsChild>
                                    <w:div w:id="1165248061">
                                      <w:marLeft w:val="0"/>
                                      <w:marRight w:val="0"/>
                                      <w:marTop w:val="0"/>
                                      <w:marBottom w:val="0"/>
                                      <w:divBdr>
                                        <w:top w:val="none" w:sz="0" w:space="0" w:color="auto"/>
                                        <w:left w:val="none" w:sz="0" w:space="0" w:color="auto"/>
                                        <w:bottom w:val="none" w:sz="0" w:space="0" w:color="auto"/>
                                        <w:right w:val="none" w:sz="0" w:space="0" w:color="auto"/>
                                      </w:divBdr>
                                      <w:divsChild>
                                        <w:div w:id="429590554">
                                          <w:marLeft w:val="0"/>
                                          <w:marRight w:val="0"/>
                                          <w:marTop w:val="0"/>
                                          <w:marBottom w:val="0"/>
                                          <w:divBdr>
                                            <w:top w:val="none" w:sz="0" w:space="0" w:color="auto"/>
                                            <w:left w:val="none" w:sz="0" w:space="0" w:color="auto"/>
                                            <w:bottom w:val="none" w:sz="0" w:space="0" w:color="auto"/>
                                            <w:right w:val="none" w:sz="0" w:space="0" w:color="auto"/>
                                          </w:divBdr>
                                          <w:divsChild>
                                            <w:div w:id="2035576954">
                                              <w:marLeft w:val="0"/>
                                              <w:marRight w:val="0"/>
                                              <w:marTop w:val="0"/>
                                              <w:marBottom w:val="0"/>
                                              <w:divBdr>
                                                <w:top w:val="none" w:sz="0" w:space="0" w:color="auto"/>
                                                <w:left w:val="none" w:sz="0" w:space="0" w:color="auto"/>
                                                <w:bottom w:val="none" w:sz="0" w:space="0" w:color="auto"/>
                                                <w:right w:val="none" w:sz="0" w:space="0" w:color="auto"/>
                                              </w:divBdr>
                                              <w:divsChild>
                                                <w:div w:id="1693875158">
                                                  <w:marLeft w:val="0"/>
                                                  <w:marRight w:val="0"/>
                                                  <w:marTop w:val="0"/>
                                                  <w:marBottom w:val="0"/>
                                                  <w:divBdr>
                                                    <w:top w:val="none" w:sz="0" w:space="0" w:color="auto"/>
                                                    <w:left w:val="none" w:sz="0" w:space="0" w:color="auto"/>
                                                    <w:bottom w:val="none" w:sz="0" w:space="0" w:color="auto"/>
                                                    <w:right w:val="none" w:sz="0" w:space="0" w:color="auto"/>
                                                  </w:divBdr>
                                                  <w:divsChild>
                                                    <w:div w:id="1828091645">
                                                      <w:marLeft w:val="0"/>
                                                      <w:marRight w:val="0"/>
                                                      <w:marTop w:val="0"/>
                                                      <w:marBottom w:val="0"/>
                                                      <w:divBdr>
                                                        <w:top w:val="none" w:sz="0" w:space="0" w:color="auto"/>
                                                        <w:left w:val="none" w:sz="0" w:space="0" w:color="auto"/>
                                                        <w:bottom w:val="none" w:sz="0" w:space="0" w:color="auto"/>
                                                        <w:right w:val="none" w:sz="0" w:space="0" w:color="auto"/>
                                                      </w:divBdr>
                                                      <w:divsChild>
                                                        <w:div w:id="72830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4432291">
          <w:marLeft w:val="0"/>
          <w:marRight w:val="0"/>
          <w:marTop w:val="0"/>
          <w:marBottom w:val="0"/>
          <w:divBdr>
            <w:top w:val="none" w:sz="0" w:space="0" w:color="auto"/>
            <w:left w:val="none" w:sz="0" w:space="0" w:color="auto"/>
            <w:bottom w:val="none" w:sz="0" w:space="0" w:color="auto"/>
            <w:right w:val="none" w:sz="0" w:space="0" w:color="auto"/>
          </w:divBdr>
          <w:divsChild>
            <w:div w:id="1719815404">
              <w:marLeft w:val="0"/>
              <w:marRight w:val="0"/>
              <w:marTop w:val="0"/>
              <w:marBottom w:val="0"/>
              <w:divBdr>
                <w:top w:val="none" w:sz="0" w:space="0" w:color="auto"/>
                <w:left w:val="none" w:sz="0" w:space="0" w:color="auto"/>
                <w:bottom w:val="none" w:sz="0" w:space="0" w:color="auto"/>
                <w:right w:val="none" w:sz="0" w:space="0" w:color="auto"/>
              </w:divBdr>
              <w:divsChild>
                <w:div w:id="449471114">
                  <w:marLeft w:val="0"/>
                  <w:marRight w:val="0"/>
                  <w:marTop w:val="0"/>
                  <w:marBottom w:val="0"/>
                  <w:divBdr>
                    <w:top w:val="none" w:sz="0" w:space="0" w:color="auto"/>
                    <w:left w:val="none" w:sz="0" w:space="0" w:color="auto"/>
                    <w:bottom w:val="none" w:sz="0" w:space="0" w:color="auto"/>
                    <w:right w:val="none" w:sz="0" w:space="0" w:color="auto"/>
                  </w:divBdr>
                  <w:divsChild>
                    <w:div w:id="480006734">
                      <w:marLeft w:val="0"/>
                      <w:marRight w:val="0"/>
                      <w:marTop w:val="0"/>
                      <w:marBottom w:val="0"/>
                      <w:divBdr>
                        <w:top w:val="none" w:sz="0" w:space="0" w:color="auto"/>
                        <w:left w:val="none" w:sz="0" w:space="0" w:color="auto"/>
                        <w:bottom w:val="none" w:sz="0" w:space="0" w:color="auto"/>
                        <w:right w:val="none" w:sz="0" w:space="0" w:color="auto"/>
                      </w:divBdr>
                      <w:divsChild>
                        <w:div w:id="1861625769">
                          <w:marLeft w:val="0"/>
                          <w:marRight w:val="0"/>
                          <w:marTop w:val="0"/>
                          <w:marBottom w:val="0"/>
                          <w:divBdr>
                            <w:top w:val="none" w:sz="0" w:space="0" w:color="auto"/>
                            <w:left w:val="none" w:sz="0" w:space="0" w:color="auto"/>
                            <w:bottom w:val="none" w:sz="0" w:space="0" w:color="auto"/>
                            <w:right w:val="none" w:sz="0" w:space="0" w:color="auto"/>
                          </w:divBdr>
                          <w:divsChild>
                            <w:div w:id="1635986154">
                              <w:marLeft w:val="0"/>
                              <w:marRight w:val="0"/>
                              <w:marTop w:val="0"/>
                              <w:marBottom w:val="0"/>
                              <w:divBdr>
                                <w:top w:val="none" w:sz="0" w:space="0" w:color="auto"/>
                                <w:left w:val="none" w:sz="0" w:space="0" w:color="auto"/>
                                <w:bottom w:val="none" w:sz="0" w:space="0" w:color="auto"/>
                                <w:right w:val="none" w:sz="0" w:space="0" w:color="auto"/>
                              </w:divBdr>
                              <w:divsChild>
                                <w:div w:id="1842162380">
                                  <w:marLeft w:val="0"/>
                                  <w:marRight w:val="0"/>
                                  <w:marTop w:val="0"/>
                                  <w:marBottom w:val="0"/>
                                  <w:divBdr>
                                    <w:top w:val="none" w:sz="0" w:space="0" w:color="auto"/>
                                    <w:left w:val="none" w:sz="0" w:space="0" w:color="auto"/>
                                    <w:bottom w:val="none" w:sz="0" w:space="0" w:color="auto"/>
                                    <w:right w:val="none" w:sz="0" w:space="0" w:color="auto"/>
                                  </w:divBdr>
                                  <w:divsChild>
                                    <w:div w:id="419182352">
                                      <w:marLeft w:val="0"/>
                                      <w:marRight w:val="0"/>
                                      <w:marTop w:val="0"/>
                                      <w:marBottom w:val="0"/>
                                      <w:divBdr>
                                        <w:top w:val="none" w:sz="0" w:space="0" w:color="auto"/>
                                        <w:left w:val="none" w:sz="0" w:space="0" w:color="auto"/>
                                        <w:bottom w:val="none" w:sz="0" w:space="0" w:color="auto"/>
                                        <w:right w:val="none" w:sz="0" w:space="0" w:color="auto"/>
                                      </w:divBdr>
                                      <w:divsChild>
                                        <w:div w:id="1094672825">
                                          <w:marLeft w:val="0"/>
                                          <w:marRight w:val="0"/>
                                          <w:marTop w:val="0"/>
                                          <w:marBottom w:val="0"/>
                                          <w:divBdr>
                                            <w:top w:val="none" w:sz="0" w:space="0" w:color="auto"/>
                                            <w:left w:val="none" w:sz="0" w:space="0" w:color="auto"/>
                                            <w:bottom w:val="none" w:sz="0" w:space="0" w:color="auto"/>
                                            <w:right w:val="none" w:sz="0" w:space="0" w:color="auto"/>
                                          </w:divBdr>
                                          <w:divsChild>
                                            <w:div w:id="894510982">
                                              <w:marLeft w:val="0"/>
                                              <w:marRight w:val="0"/>
                                              <w:marTop w:val="0"/>
                                              <w:marBottom w:val="0"/>
                                              <w:divBdr>
                                                <w:top w:val="none" w:sz="0" w:space="0" w:color="auto"/>
                                                <w:left w:val="none" w:sz="0" w:space="0" w:color="auto"/>
                                                <w:bottom w:val="none" w:sz="0" w:space="0" w:color="auto"/>
                                                <w:right w:val="none" w:sz="0" w:space="0" w:color="auto"/>
                                              </w:divBdr>
                                              <w:divsChild>
                                                <w:div w:id="1555507504">
                                                  <w:marLeft w:val="0"/>
                                                  <w:marRight w:val="0"/>
                                                  <w:marTop w:val="0"/>
                                                  <w:marBottom w:val="0"/>
                                                  <w:divBdr>
                                                    <w:top w:val="none" w:sz="0" w:space="0" w:color="auto"/>
                                                    <w:left w:val="none" w:sz="0" w:space="0" w:color="auto"/>
                                                    <w:bottom w:val="none" w:sz="0" w:space="0" w:color="auto"/>
                                                    <w:right w:val="none" w:sz="0" w:space="0" w:color="auto"/>
                                                  </w:divBdr>
                                                  <w:divsChild>
                                                    <w:div w:id="986393682">
                                                      <w:marLeft w:val="0"/>
                                                      <w:marRight w:val="0"/>
                                                      <w:marTop w:val="0"/>
                                                      <w:marBottom w:val="0"/>
                                                      <w:divBdr>
                                                        <w:top w:val="none" w:sz="0" w:space="0" w:color="auto"/>
                                                        <w:left w:val="none" w:sz="0" w:space="0" w:color="auto"/>
                                                        <w:bottom w:val="none" w:sz="0" w:space="0" w:color="auto"/>
                                                        <w:right w:val="none" w:sz="0" w:space="0" w:color="auto"/>
                                                      </w:divBdr>
                                                      <w:divsChild>
                                                        <w:div w:id="186725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396853">
          <w:marLeft w:val="0"/>
          <w:marRight w:val="0"/>
          <w:marTop w:val="0"/>
          <w:marBottom w:val="0"/>
          <w:divBdr>
            <w:top w:val="none" w:sz="0" w:space="0" w:color="auto"/>
            <w:left w:val="none" w:sz="0" w:space="0" w:color="auto"/>
            <w:bottom w:val="none" w:sz="0" w:space="0" w:color="auto"/>
            <w:right w:val="none" w:sz="0" w:space="0" w:color="auto"/>
          </w:divBdr>
          <w:divsChild>
            <w:div w:id="1367366949">
              <w:marLeft w:val="0"/>
              <w:marRight w:val="0"/>
              <w:marTop w:val="0"/>
              <w:marBottom w:val="0"/>
              <w:divBdr>
                <w:top w:val="none" w:sz="0" w:space="0" w:color="auto"/>
                <w:left w:val="none" w:sz="0" w:space="0" w:color="auto"/>
                <w:bottom w:val="none" w:sz="0" w:space="0" w:color="auto"/>
                <w:right w:val="none" w:sz="0" w:space="0" w:color="auto"/>
              </w:divBdr>
              <w:divsChild>
                <w:div w:id="213851494">
                  <w:marLeft w:val="0"/>
                  <w:marRight w:val="0"/>
                  <w:marTop w:val="0"/>
                  <w:marBottom w:val="0"/>
                  <w:divBdr>
                    <w:top w:val="none" w:sz="0" w:space="0" w:color="auto"/>
                    <w:left w:val="none" w:sz="0" w:space="0" w:color="auto"/>
                    <w:bottom w:val="none" w:sz="0" w:space="0" w:color="auto"/>
                    <w:right w:val="none" w:sz="0" w:space="0" w:color="auto"/>
                  </w:divBdr>
                  <w:divsChild>
                    <w:div w:id="537202559">
                      <w:marLeft w:val="0"/>
                      <w:marRight w:val="0"/>
                      <w:marTop w:val="0"/>
                      <w:marBottom w:val="0"/>
                      <w:divBdr>
                        <w:top w:val="none" w:sz="0" w:space="0" w:color="auto"/>
                        <w:left w:val="none" w:sz="0" w:space="0" w:color="auto"/>
                        <w:bottom w:val="none" w:sz="0" w:space="0" w:color="auto"/>
                        <w:right w:val="none" w:sz="0" w:space="0" w:color="auto"/>
                      </w:divBdr>
                      <w:divsChild>
                        <w:div w:id="1382173075">
                          <w:marLeft w:val="0"/>
                          <w:marRight w:val="0"/>
                          <w:marTop w:val="0"/>
                          <w:marBottom w:val="0"/>
                          <w:divBdr>
                            <w:top w:val="none" w:sz="0" w:space="0" w:color="auto"/>
                            <w:left w:val="none" w:sz="0" w:space="0" w:color="auto"/>
                            <w:bottom w:val="none" w:sz="0" w:space="0" w:color="auto"/>
                            <w:right w:val="none" w:sz="0" w:space="0" w:color="auto"/>
                          </w:divBdr>
                          <w:divsChild>
                            <w:div w:id="2069642887">
                              <w:marLeft w:val="0"/>
                              <w:marRight w:val="0"/>
                              <w:marTop w:val="0"/>
                              <w:marBottom w:val="0"/>
                              <w:divBdr>
                                <w:top w:val="none" w:sz="0" w:space="0" w:color="auto"/>
                                <w:left w:val="none" w:sz="0" w:space="0" w:color="auto"/>
                                <w:bottom w:val="none" w:sz="0" w:space="0" w:color="auto"/>
                                <w:right w:val="none" w:sz="0" w:space="0" w:color="auto"/>
                              </w:divBdr>
                              <w:divsChild>
                                <w:div w:id="296224708">
                                  <w:marLeft w:val="0"/>
                                  <w:marRight w:val="0"/>
                                  <w:marTop w:val="0"/>
                                  <w:marBottom w:val="0"/>
                                  <w:divBdr>
                                    <w:top w:val="none" w:sz="0" w:space="0" w:color="auto"/>
                                    <w:left w:val="none" w:sz="0" w:space="0" w:color="auto"/>
                                    <w:bottom w:val="none" w:sz="0" w:space="0" w:color="auto"/>
                                    <w:right w:val="none" w:sz="0" w:space="0" w:color="auto"/>
                                  </w:divBdr>
                                  <w:divsChild>
                                    <w:div w:id="1459646015">
                                      <w:marLeft w:val="0"/>
                                      <w:marRight w:val="0"/>
                                      <w:marTop w:val="0"/>
                                      <w:marBottom w:val="0"/>
                                      <w:divBdr>
                                        <w:top w:val="none" w:sz="0" w:space="0" w:color="auto"/>
                                        <w:left w:val="none" w:sz="0" w:space="0" w:color="auto"/>
                                        <w:bottom w:val="none" w:sz="0" w:space="0" w:color="auto"/>
                                        <w:right w:val="none" w:sz="0" w:space="0" w:color="auto"/>
                                      </w:divBdr>
                                      <w:divsChild>
                                        <w:div w:id="763653203">
                                          <w:marLeft w:val="0"/>
                                          <w:marRight w:val="0"/>
                                          <w:marTop w:val="0"/>
                                          <w:marBottom w:val="0"/>
                                          <w:divBdr>
                                            <w:top w:val="none" w:sz="0" w:space="0" w:color="auto"/>
                                            <w:left w:val="none" w:sz="0" w:space="0" w:color="auto"/>
                                            <w:bottom w:val="none" w:sz="0" w:space="0" w:color="auto"/>
                                            <w:right w:val="none" w:sz="0" w:space="0" w:color="auto"/>
                                          </w:divBdr>
                                          <w:divsChild>
                                            <w:div w:id="1798721266">
                                              <w:marLeft w:val="0"/>
                                              <w:marRight w:val="0"/>
                                              <w:marTop w:val="0"/>
                                              <w:marBottom w:val="0"/>
                                              <w:divBdr>
                                                <w:top w:val="none" w:sz="0" w:space="0" w:color="auto"/>
                                                <w:left w:val="none" w:sz="0" w:space="0" w:color="auto"/>
                                                <w:bottom w:val="none" w:sz="0" w:space="0" w:color="auto"/>
                                                <w:right w:val="none" w:sz="0" w:space="0" w:color="auto"/>
                                              </w:divBdr>
                                              <w:divsChild>
                                                <w:div w:id="931938461">
                                                  <w:marLeft w:val="0"/>
                                                  <w:marRight w:val="0"/>
                                                  <w:marTop w:val="0"/>
                                                  <w:marBottom w:val="0"/>
                                                  <w:divBdr>
                                                    <w:top w:val="none" w:sz="0" w:space="0" w:color="auto"/>
                                                    <w:left w:val="none" w:sz="0" w:space="0" w:color="auto"/>
                                                    <w:bottom w:val="none" w:sz="0" w:space="0" w:color="auto"/>
                                                    <w:right w:val="none" w:sz="0" w:space="0" w:color="auto"/>
                                                  </w:divBdr>
                                                  <w:divsChild>
                                                    <w:div w:id="675500973">
                                                      <w:marLeft w:val="0"/>
                                                      <w:marRight w:val="0"/>
                                                      <w:marTop w:val="0"/>
                                                      <w:marBottom w:val="0"/>
                                                      <w:divBdr>
                                                        <w:top w:val="none" w:sz="0" w:space="0" w:color="auto"/>
                                                        <w:left w:val="none" w:sz="0" w:space="0" w:color="auto"/>
                                                        <w:bottom w:val="none" w:sz="0" w:space="0" w:color="auto"/>
                                                        <w:right w:val="none" w:sz="0" w:space="0" w:color="auto"/>
                                                      </w:divBdr>
                                                      <w:divsChild>
                                                        <w:div w:id="257253967">
                                                          <w:marLeft w:val="0"/>
                                                          <w:marRight w:val="0"/>
                                                          <w:marTop w:val="0"/>
                                                          <w:marBottom w:val="0"/>
                                                          <w:divBdr>
                                                            <w:top w:val="none" w:sz="0" w:space="0" w:color="auto"/>
                                                            <w:left w:val="none" w:sz="0" w:space="0" w:color="auto"/>
                                                            <w:bottom w:val="none" w:sz="0" w:space="0" w:color="auto"/>
                                                            <w:right w:val="none" w:sz="0" w:space="0" w:color="auto"/>
                                                          </w:divBdr>
                                                          <w:divsChild>
                                                            <w:div w:id="45444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1020693">
          <w:marLeft w:val="0"/>
          <w:marRight w:val="0"/>
          <w:marTop w:val="0"/>
          <w:marBottom w:val="0"/>
          <w:divBdr>
            <w:top w:val="none" w:sz="0" w:space="0" w:color="auto"/>
            <w:left w:val="none" w:sz="0" w:space="0" w:color="auto"/>
            <w:bottom w:val="none" w:sz="0" w:space="0" w:color="auto"/>
            <w:right w:val="none" w:sz="0" w:space="0" w:color="auto"/>
          </w:divBdr>
          <w:divsChild>
            <w:div w:id="471872590">
              <w:marLeft w:val="0"/>
              <w:marRight w:val="0"/>
              <w:marTop w:val="0"/>
              <w:marBottom w:val="0"/>
              <w:divBdr>
                <w:top w:val="none" w:sz="0" w:space="0" w:color="auto"/>
                <w:left w:val="none" w:sz="0" w:space="0" w:color="auto"/>
                <w:bottom w:val="none" w:sz="0" w:space="0" w:color="auto"/>
                <w:right w:val="none" w:sz="0" w:space="0" w:color="auto"/>
              </w:divBdr>
              <w:divsChild>
                <w:div w:id="2013559137">
                  <w:marLeft w:val="0"/>
                  <w:marRight w:val="0"/>
                  <w:marTop w:val="0"/>
                  <w:marBottom w:val="0"/>
                  <w:divBdr>
                    <w:top w:val="none" w:sz="0" w:space="0" w:color="auto"/>
                    <w:left w:val="none" w:sz="0" w:space="0" w:color="auto"/>
                    <w:bottom w:val="none" w:sz="0" w:space="0" w:color="auto"/>
                    <w:right w:val="none" w:sz="0" w:space="0" w:color="auto"/>
                  </w:divBdr>
                  <w:divsChild>
                    <w:div w:id="1842155094">
                      <w:marLeft w:val="0"/>
                      <w:marRight w:val="0"/>
                      <w:marTop w:val="0"/>
                      <w:marBottom w:val="0"/>
                      <w:divBdr>
                        <w:top w:val="none" w:sz="0" w:space="0" w:color="auto"/>
                        <w:left w:val="none" w:sz="0" w:space="0" w:color="auto"/>
                        <w:bottom w:val="none" w:sz="0" w:space="0" w:color="auto"/>
                        <w:right w:val="none" w:sz="0" w:space="0" w:color="auto"/>
                      </w:divBdr>
                      <w:divsChild>
                        <w:div w:id="467665983">
                          <w:marLeft w:val="0"/>
                          <w:marRight w:val="0"/>
                          <w:marTop w:val="0"/>
                          <w:marBottom w:val="0"/>
                          <w:divBdr>
                            <w:top w:val="none" w:sz="0" w:space="0" w:color="auto"/>
                            <w:left w:val="none" w:sz="0" w:space="0" w:color="auto"/>
                            <w:bottom w:val="none" w:sz="0" w:space="0" w:color="auto"/>
                            <w:right w:val="none" w:sz="0" w:space="0" w:color="auto"/>
                          </w:divBdr>
                          <w:divsChild>
                            <w:div w:id="704016976">
                              <w:marLeft w:val="0"/>
                              <w:marRight w:val="0"/>
                              <w:marTop w:val="0"/>
                              <w:marBottom w:val="0"/>
                              <w:divBdr>
                                <w:top w:val="none" w:sz="0" w:space="0" w:color="auto"/>
                                <w:left w:val="none" w:sz="0" w:space="0" w:color="auto"/>
                                <w:bottom w:val="none" w:sz="0" w:space="0" w:color="auto"/>
                                <w:right w:val="none" w:sz="0" w:space="0" w:color="auto"/>
                              </w:divBdr>
                              <w:divsChild>
                                <w:div w:id="2092655334">
                                  <w:marLeft w:val="0"/>
                                  <w:marRight w:val="0"/>
                                  <w:marTop w:val="0"/>
                                  <w:marBottom w:val="0"/>
                                  <w:divBdr>
                                    <w:top w:val="none" w:sz="0" w:space="0" w:color="auto"/>
                                    <w:left w:val="none" w:sz="0" w:space="0" w:color="auto"/>
                                    <w:bottom w:val="none" w:sz="0" w:space="0" w:color="auto"/>
                                    <w:right w:val="none" w:sz="0" w:space="0" w:color="auto"/>
                                  </w:divBdr>
                                  <w:divsChild>
                                    <w:div w:id="1586649654">
                                      <w:marLeft w:val="0"/>
                                      <w:marRight w:val="0"/>
                                      <w:marTop w:val="0"/>
                                      <w:marBottom w:val="0"/>
                                      <w:divBdr>
                                        <w:top w:val="none" w:sz="0" w:space="0" w:color="auto"/>
                                        <w:left w:val="none" w:sz="0" w:space="0" w:color="auto"/>
                                        <w:bottom w:val="none" w:sz="0" w:space="0" w:color="auto"/>
                                        <w:right w:val="none" w:sz="0" w:space="0" w:color="auto"/>
                                      </w:divBdr>
                                      <w:divsChild>
                                        <w:div w:id="1457603264">
                                          <w:marLeft w:val="0"/>
                                          <w:marRight w:val="0"/>
                                          <w:marTop w:val="0"/>
                                          <w:marBottom w:val="0"/>
                                          <w:divBdr>
                                            <w:top w:val="none" w:sz="0" w:space="0" w:color="auto"/>
                                            <w:left w:val="none" w:sz="0" w:space="0" w:color="auto"/>
                                            <w:bottom w:val="none" w:sz="0" w:space="0" w:color="auto"/>
                                            <w:right w:val="none" w:sz="0" w:space="0" w:color="auto"/>
                                          </w:divBdr>
                                          <w:divsChild>
                                            <w:div w:id="987593902">
                                              <w:marLeft w:val="0"/>
                                              <w:marRight w:val="0"/>
                                              <w:marTop w:val="0"/>
                                              <w:marBottom w:val="0"/>
                                              <w:divBdr>
                                                <w:top w:val="none" w:sz="0" w:space="0" w:color="auto"/>
                                                <w:left w:val="none" w:sz="0" w:space="0" w:color="auto"/>
                                                <w:bottom w:val="none" w:sz="0" w:space="0" w:color="auto"/>
                                                <w:right w:val="none" w:sz="0" w:space="0" w:color="auto"/>
                                              </w:divBdr>
                                              <w:divsChild>
                                                <w:div w:id="883444943">
                                                  <w:marLeft w:val="0"/>
                                                  <w:marRight w:val="0"/>
                                                  <w:marTop w:val="0"/>
                                                  <w:marBottom w:val="0"/>
                                                  <w:divBdr>
                                                    <w:top w:val="none" w:sz="0" w:space="0" w:color="auto"/>
                                                    <w:left w:val="none" w:sz="0" w:space="0" w:color="auto"/>
                                                    <w:bottom w:val="none" w:sz="0" w:space="0" w:color="auto"/>
                                                    <w:right w:val="none" w:sz="0" w:space="0" w:color="auto"/>
                                                  </w:divBdr>
                                                  <w:divsChild>
                                                    <w:div w:id="793017484">
                                                      <w:marLeft w:val="0"/>
                                                      <w:marRight w:val="0"/>
                                                      <w:marTop w:val="0"/>
                                                      <w:marBottom w:val="0"/>
                                                      <w:divBdr>
                                                        <w:top w:val="none" w:sz="0" w:space="0" w:color="auto"/>
                                                        <w:left w:val="none" w:sz="0" w:space="0" w:color="auto"/>
                                                        <w:bottom w:val="none" w:sz="0" w:space="0" w:color="auto"/>
                                                        <w:right w:val="none" w:sz="0" w:space="0" w:color="auto"/>
                                                      </w:divBdr>
                                                      <w:divsChild>
                                                        <w:div w:id="215749358">
                                                          <w:marLeft w:val="0"/>
                                                          <w:marRight w:val="0"/>
                                                          <w:marTop w:val="0"/>
                                                          <w:marBottom w:val="0"/>
                                                          <w:divBdr>
                                                            <w:top w:val="none" w:sz="0" w:space="0" w:color="auto"/>
                                                            <w:left w:val="none" w:sz="0" w:space="0" w:color="auto"/>
                                                            <w:bottom w:val="none" w:sz="0" w:space="0" w:color="auto"/>
                                                            <w:right w:val="none" w:sz="0" w:space="0" w:color="auto"/>
                                                          </w:divBdr>
                                                          <w:divsChild>
                                                            <w:div w:id="165879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3549722">
          <w:marLeft w:val="0"/>
          <w:marRight w:val="0"/>
          <w:marTop w:val="0"/>
          <w:marBottom w:val="0"/>
          <w:divBdr>
            <w:top w:val="none" w:sz="0" w:space="0" w:color="auto"/>
            <w:left w:val="none" w:sz="0" w:space="0" w:color="auto"/>
            <w:bottom w:val="none" w:sz="0" w:space="0" w:color="auto"/>
            <w:right w:val="none" w:sz="0" w:space="0" w:color="auto"/>
          </w:divBdr>
          <w:divsChild>
            <w:div w:id="115023800">
              <w:marLeft w:val="0"/>
              <w:marRight w:val="0"/>
              <w:marTop w:val="0"/>
              <w:marBottom w:val="0"/>
              <w:divBdr>
                <w:top w:val="none" w:sz="0" w:space="0" w:color="auto"/>
                <w:left w:val="none" w:sz="0" w:space="0" w:color="auto"/>
                <w:bottom w:val="none" w:sz="0" w:space="0" w:color="auto"/>
                <w:right w:val="none" w:sz="0" w:space="0" w:color="auto"/>
              </w:divBdr>
              <w:divsChild>
                <w:div w:id="2036882285">
                  <w:marLeft w:val="0"/>
                  <w:marRight w:val="0"/>
                  <w:marTop w:val="0"/>
                  <w:marBottom w:val="0"/>
                  <w:divBdr>
                    <w:top w:val="none" w:sz="0" w:space="0" w:color="auto"/>
                    <w:left w:val="none" w:sz="0" w:space="0" w:color="auto"/>
                    <w:bottom w:val="none" w:sz="0" w:space="0" w:color="auto"/>
                    <w:right w:val="none" w:sz="0" w:space="0" w:color="auto"/>
                  </w:divBdr>
                  <w:divsChild>
                    <w:div w:id="690187508">
                      <w:marLeft w:val="0"/>
                      <w:marRight w:val="0"/>
                      <w:marTop w:val="0"/>
                      <w:marBottom w:val="0"/>
                      <w:divBdr>
                        <w:top w:val="none" w:sz="0" w:space="0" w:color="auto"/>
                        <w:left w:val="none" w:sz="0" w:space="0" w:color="auto"/>
                        <w:bottom w:val="none" w:sz="0" w:space="0" w:color="auto"/>
                        <w:right w:val="none" w:sz="0" w:space="0" w:color="auto"/>
                      </w:divBdr>
                      <w:divsChild>
                        <w:div w:id="1584602702">
                          <w:marLeft w:val="0"/>
                          <w:marRight w:val="0"/>
                          <w:marTop w:val="0"/>
                          <w:marBottom w:val="0"/>
                          <w:divBdr>
                            <w:top w:val="none" w:sz="0" w:space="0" w:color="auto"/>
                            <w:left w:val="none" w:sz="0" w:space="0" w:color="auto"/>
                            <w:bottom w:val="none" w:sz="0" w:space="0" w:color="auto"/>
                            <w:right w:val="none" w:sz="0" w:space="0" w:color="auto"/>
                          </w:divBdr>
                          <w:divsChild>
                            <w:div w:id="554587848">
                              <w:marLeft w:val="0"/>
                              <w:marRight w:val="0"/>
                              <w:marTop w:val="0"/>
                              <w:marBottom w:val="0"/>
                              <w:divBdr>
                                <w:top w:val="none" w:sz="0" w:space="0" w:color="auto"/>
                                <w:left w:val="none" w:sz="0" w:space="0" w:color="auto"/>
                                <w:bottom w:val="none" w:sz="0" w:space="0" w:color="auto"/>
                                <w:right w:val="none" w:sz="0" w:space="0" w:color="auto"/>
                              </w:divBdr>
                              <w:divsChild>
                                <w:div w:id="542449206">
                                  <w:marLeft w:val="0"/>
                                  <w:marRight w:val="0"/>
                                  <w:marTop w:val="0"/>
                                  <w:marBottom w:val="0"/>
                                  <w:divBdr>
                                    <w:top w:val="none" w:sz="0" w:space="0" w:color="auto"/>
                                    <w:left w:val="none" w:sz="0" w:space="0" w:color="auto"/>
                                    <w:bottom w:val="none" w:sz="0" w:space="0" w:color="auto"/>
                                    <w:right w:val="none" w:sz="0" w:space="0" w:color="auto"/>
                                  </w:divBdr>
                                  <w:divsChild>
                                    <w:div w:id="773476852">
                                      <w:marLeft w:val="0"/>
                                      <w:marRight w:val="0"/>
                                      <w:marTop w:val="0"/>
                                      <w:marBottom w:val="0"/>
                                      <w:divBdr>
                                        <w:top w:val="none" w:sz="0" w:space="0" w:color="auto"/>
                                        <w:left w:val="none" w:sz="0" w:space="0" w:color="auto"/>
                                        <w:bottom w:val="none" w:sz="0" w:space="0" w:color="auto"/>
                                        <w:right w:val="none" w:sz="0" w:space="0" w:color="auto"/>
                                      </w:divBdr>
                                      <w:divsChild>
                                        <w:div w:id="1236863715">
                                          <w:marLeft w:val="0"/>
                                          <w:marRight w:val="0"/>
                                          <w:marTop w:val="0"/>
                                          <w:marBottom w:val="0"/>
                                          <w:divBdr>
                                            <w:top w:val="none" w:sz="0" w:space="0" w:color="auto"/>
                                            <w:left w:val="none" w:sz="0" w:space="0" w:color="auto"/>
                                            <w:bottom w:val="none" w:sz="0" w:space="0" w:color="auto"/>
                                            <w:right w:val="none" w:sz="0" w:space="0" w:color="auto"/>
                                          </w:divBdr>
                                          <w:divsChild>
                                            <w:div w:id="149517816">
                                              <w:marLeft w:val="0"/>
                                              <w:marRight w:val="0"/>
                                              <w:marTop w:val="0"/>
                                              <w:marBottom w:val="0"/>
                                              <w:divBdr>
                                                <w:top w:val="none" w:sz="0" w:space="0" w:color="auto"/>
                                                <w:left w:val="none" w:sz="0" w:space="0" w:color="auto"/>
                                                <w:bottom w:val="none" w:sz="0" w:space="0" w:color="auto"/>
                                                <w:right w:val="none" w:sz="0" w:space="0" w:color="auto"/>
                                              </w:divBdr>
                                              <w:divsChild>
                                                <w:div w:id="1582981601">
                                                  <w:marLeft w:val="0"/>
                                                  <w:marRight w:val="0"/>
                                                  <w:marTop w:val="0"/>
                                                  <w:marBottom w:val="0"/>
                                                  <w:divBdr>
                                                    <w:top w:val="none" w:sz="0" w:space="0" w:color="auto"/>
                                                    <w:left w:val="none" w:sz="0" w:space="0" w:color="auto"/>
                                                    <w:bottom w:val="none" w:sz="0" w:space="0" w:color="auto"/>
                                                    <w:right w:val="none" w:sz="0" w:space="0" w:color="auto"/>
                                                  </w:divBdr>
                                                  <w:divsChild>
                                                    <w:div w:id="446581290">
                                                      <w:marLeft w:val="0"/>
                                                      <w:marRight w:val="0"/>
                                                      <w:marTop w:val="0"/>
                                                      <w:marBottom w:val="0"/>
                                                      <w:divBdr>
                                                        <w:top w:val="none" w:sz="0" w:space="0" w:color="auto"/>
                                                        <w:left w:val="none" w:sz="0" w:space="0" w:color="auto"/>
                                                        <w:bottom w:val="none" w:sz="0" w:space="0" w:color="auto"/>
                                                        <w:right w:val="none" w:sz="0" w:space="0" w:color="auto"/>
                                                      </w:divBdr>
                                                      <w:divsChild>
                                                        <w:div w:id="675425090">
                                                          <w:marLeft w:val="0"/>
                                                          <w:marRight w:val="0"/>
                                                          <w:marTop w:val="0"/>
                                                          <w:marBottom w:val="0"/>
                                                          <w:divBdr>
                                                            <w:top w:val="none" w:sz="0" w:space="0" w:color="auto"/>
                                                            <w:left w:val="none" w:sz="0" w:space="0" w:color="auto"/>
                                                            <w:bottom w:val="none" w:sz="0" w:space="0" w:color="auto"/>
                                                            <w:right w:val="none" w:sz="0" w:space="0" w:color="auto"/>
                                                          </w:divBdr>
                                                          <w:divsChild>
                                                            <w:div w:id="109702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1690880">
          <w:marLeft w:val="0"/>
          <w:marRight w:val="0"/>
          <w:marTop w:val="0"/>
          <w:marBottom w:val="0"/>
          <w:divBdr>
            <w:top w:val="none" w:sz="0" w:space="0" w:color="auto"/>
            <w:left w:val="none" w:sz="0" w:space="0" w:color="auto"/>
            <w:bottom w:val="none" w:sz="0" w:space="0" w:color="auto"/>
            <w:right w:val="none" w:sz="0" w:space="0" w:color="auto"/>
          </w:divBdr>
          <w:divsChild>
            <w:div w:id="747532605">
              <w:marLeft w:val="0"/>
              <w:marRight w:val="0"/>
              <w:marTop w:val="0"/>
              <w:marBottom w:val="0"/>
              <w:divBdr>
                <w:top w:val="none" w:sz="0" w:space="0" w:color="auto"/>
                <w:left w:val="none" w:sz="0" w:space="0" w:color="auto"/>
                <w:bottom w:val="none" w:sz="0" w:space="0" w:color="auto"/>
                <w:right w:val="none" w:sz="0" w:space="0" w:color="auto"/>
              </w:divBdr>
              <w:divsChild>
                <w:div w:id="1438402332">
                  <w:marLeft w:val="0"/>
                  <w:marRight w:val="0"/>
                  <w:marTop w:val="0"/>
                  <w:marBottom w:val="0"/>
                  <w:divBdr>
                    <w:top w:val="none" w:sz="0" w:space="0" w:color="auto"/>
                    <w:left w:val="none" w:sz="0" w:space="0" w:color="auto"/>
                    <w:bottom w:val="none" w:sz="0" w:space="0" w:color="auto"/>
                    <w:right w:val="none" w:sz="0" w:space="0" w:color="auto"/>
                  </w:divBdr>
                  <w:divsChild>
                    <w:div w:id="1623145221">
                      <w:marLeft w:val="0"/>
                      <w:marRight w:val="0"/>
                      <w:marTop w:val="0"/>
                      <w:marBottom w:val="0"/>
                      <w:divBdr>
                        <w:top w:val="none" w:sz="0" w:space="0" w:color="auto"/>
                        <w:left w:val="none" w:sz="0" w:space="0" w:color="auto"/>
                        <w:bottom w:val="none" w:sz="0" w:space="0" w:color="auto"/>
                        <w:right w:val="none" w:sz="0" w:space="0" w:color="auto"/>
                      </w:divBdr>
                      <w:divsChild>
                        <w:div w:id="890727164">
                          <w:marLeft w:val="0"/>
                          <w:marRight w:val="0"/>
                          <w:marTop w:val="0"/>
                          <w:marBottom w:val="0"/>
                          <w:divBdr>
                            <w:top w:val="none" w:sz="0" w:space="0" w:color="auto"/>
                            <w:left w:val="none" w:sz="0" w:space="0" w:color="auto"/>
                            <w:bottom w:val="none" w:sz="0" w:space="0" w:color="auto"/>
                            <w:right w:val="none" w:sz="0" w:space="0" w:color="auto"/>
                          </w:divBdr>
                          <w:divsChild>
                            <w:div w:id="788400664">
                              <w:marLeft w:val="0"/>
                              <w:marRight w:val="0"/>
                              <w:marTop w:val="0"/>
                              <w:marBottom w:val="0"/>
                              <w:divBdr>
                                <w:top w:val="none" w:sz="0" w:space="0" w:color="auto"/>
                                <w:left w:val="none" w:sz="0" w:space="0" w:color="auto"/>
                                <w:bottom w:val="none" w:sz="0" w:space="0" w:color="auto"/>
                                <w:right w:val="none" w:sz="0" w:space="0" w:color="auto"/>
                              </w:divBdr>
                              <w:divsChild>
                                <w:div w:id="407265171">
                                  <w:marLeft w:val="0"/>
                                  <w:marRight w:val="0"/>
                                  <w:marTop w:val="0"/>
                                  <w:marBottom w:val="0"/>
                                  <w:divBdr>
                                    <w:top w:val="none" w:sz="0" w:space="0" w:color="auto"/>
                                    <w:left w:val="none" w:sz="0" w:space="0" w:color="auto"/>
                                    <w:bottom w:val="none" w:sz="0" w:space="0" w:color="auto"/>
                                    <w:right w:val="none" w:sz="0" w:space="0" w:color="auto"/>
                                  </w:divBdr>
                                  <w:divsChild>
                                    <w:div w:id="1847939909">
                                      <w:marLeft w:val="0"/>
                                      <w:marRight w:val="0"/>
                                      <w:marTop w:val="0"/>
                                      <w:marBottom w:val="0"/>
                                      <w:divBdr>
                                        <w:top w:val="none" w:sz="0" w:space="0" w:color="auto"/>
                                        <w:left w:val="none" w:sz="0" w:space="0" w:color="auto"/>
                                        <w:bottom w:val="none" w:sz="0" w:space="0" w:color="auto"/>
                                        <w:right w:val="none" w:sz="0" w:space="0" w:color="auto"/>
                                      </w:divBdr>
                                      <w:divsChild>
                                        <w:div w:id="622080203">
                                          <w:marLeft w:val="0"/>
                                          <w:marRight w:val="0"/>
                                          <w:marTop w:val="0"/>
                                          <w:marBottom w:val="0"/>
                                          <w:divBdr>
                                            <w:top w:val="none" w:sz="0" w:space="0" w:color="auto"/>
                                            <w:left w:val="none" w:sz="0" w:space="0" w:color="auto"/>
                                            <w:bottom w:val="none" w:sz="0" w:space="0" w:color="auto"/>
                                            <w:right w:val="none" w:sz="0" w:space="0" w:color="auto"/>
                                          </w:divBdr>
                                          <w:divsChild>
                                            <w:div w:id="1887637389">
                                              <w:marLeft w:val="0"/>
                                              <w:marRight w:val="0"/>
                                              <w:marTop w:val="0"/>
                                              <w:marBottom w:val="0"/>
                                              <w:divBdr>
                                                <w:top w:val="none" w:sz="0" w:space="0" w:color="auto"/>
                                                <w:left w:val="none" w:sz="0" w:space="0" w:color="auto"/>
                                                <w:bottom w:val="none" w:sz="0" w:space="0" w:color="auto"/>
                                                <w:right w:val="none" w:sz="0" w:space="0" w:color="auto"/>
                                              </w:divBdr>
                                              <w:divsChild>
                                                <w:div w:id="158739749">
                                                  <w:marLeft w:val="0"/>
                                                  <w:marRight w:val="0"/>
                                                  <w:marTop w:val="0"/>
                                                  <w:marBottom w:val="0"/>
                                                  <w:divBdr>
                                                    <w:top w:val="none" w:sz="0" w:space="0" w:color="auto"/>
                                                    <w:left w:val="none" w:sz="0" w:space="0" w:color="auto"/>
                                                    <w:bottom w:val="none" w:sz="0" w:space="0" w:color="auto"/>
                                                    <w:right w:val="none" w:sz="0" w:space="0" w:color="auto"/>
                                                  </w:divBdr>
                                                  <w:divsChild>
                                                    <w:div w:id="894125054">
                                                      <w:marLeft w:val="0"/>
                                                      <w:marRight w:val="0"/>
                                                      <w:marTop w:val="0"/>
                                                      <w:marBottom w:val="0"/>
                                                      <w:divBdr>
                                                        <w:top w:val="none" w:sz="0" w:space="0" w:color="auto"/>
                                                        <w:left w:val="none" w:sz="0" w:space="0" w:color="auto"/>
                                                        <w:bottom w:val="none" w:sz="0" w:space="0" w:color="auto"/>
                                                        <w:right w:val="none" w:sz="0" w:space="0" w:color="auto"/>
                                                      </w:divBdr>
                                                      <w:divsChild>
                                                        <w:div w:id="206456892">
                                                          <w:marLeft w:val="0"/>
                                                          <w:marRight w:val="0"/>
                                                          <w:marTop w:val="0"/>
                                                          <w:marBottom w:val="0"/>
                                                          <w:divBdr>
                                                            <w:top w:val="none" w:sz="0" w:space="0" w:color="auto"/>
                                                            <w:left w:val="none" w:sz="0" w:space="0" w:color="auto"/>
                                                            <w:bottom w:val="none" w:sz="0" w:space="0" w:color="auto"/>
                                                            <w:right w:val="none" w:sz="0" w:space="0" w:color="auto"/>
                                                          </w:divBdr>
                                                          <w:divsChild>
                                                            <w:div w:id="107944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2931727">
          <w:marLeft w:val="0"/>
          <w:marRight w:val="0"/>
          <w:marTop w:val="0"/>
          <w:marBottom w:val="0"/>
          <w:divBdr>
            <w:top w:val="none" w:sz="0" w:space="0" w:color="auto"/>
            <w:left w:val="none" w:sz="0" w:space="0" w:color="auto"/>
            <w:bottom w:val="none" w:sz="0" w:space="0" w:color="auto"/>
            <w:right w:val="none" w:sz="0" w:space="0" w:color="auto"/>
          </w:divBdr>
          <w:divsChild>
            <w:div w:id="1572539235">
              <w:marLeft w:val="0"/>
              <w:marRight w:val="0"/>
              <w:marTop w:val="0"/>
              <w:marBottom w:val="0"/>
              <w:divBdr>
                <w:top w:val="none" w:sz="0" w:space="0" w:color="auto"/>
                <w:left w:val="none" w:sz="0" w:space="0" w:color="auto"/>
                <w:bottom w:val="none" w:sz="0" w:space="0" w:color="auto"/>
                <w:right w:val="none" w:sz="0" w:space="0" w:color="auto"/>
              </w:divBdr>
              <w:divsChild>
                <w:div w:id="2074771270">
                  <w:marLeft w:val="0"/>
                  <w:marRight w:val="0"/>
                  <w:marTop w:val="0"/>
                  <w:marBottom w:val="0"/>
                  <w:divBdr>
                    <w:top w:val="none" w:sz="0" w:space="0" w:color="auto"/>
                    <w:left w:val="none" w:sz="0" w:space="0" w:color="auto"/>
                    <w:bottom w:val="none" w:sz="0" w:space="0" w:color="auto"/>
                    <w:right w:val="none" w:sz="0" w:space="0" w:color="auto"/>
                  </w:divBdr>
                  <w:divsChild>
                    <w:div w:id="1918245066">
                      <w:marLeft w:val="0"/>
                      <w:marRight w:val="0"/>
                      <w:marTop w:val="0"/>
                      <w:marBottom w:val="0"/>
                      <w:divBdr>
                        <w:top w:val="none" w:sz="0" w:space="0" w:color="auto"/>
                        <w:left w:val="none" w:sz="0" w:space="0" w:color="auto"/>
                        <w:bottom w:val="none" w:sz="0" w:space="0" w:color="auto"/>
                        <w:right w:val="none" w:sz="0" w:space="0" w:color="auto"/>
                      </w:divBdr>
                      <w:divsChild>
                        <w:div w:id="1659192945">
                          <w:marLeft w:val="0"/>
                          <w:marRight w:val="0"/>
                          <w:marTop w:val="0"/>
                          <w:marBottom w:val="0"/>
                          <w:divBdr>
                            <w:top w:val="none" w:sz="0" w:space="0" w:color="auto"/>
                            <w:left w:val="none" w:sz="0" w:space="0" w:color="auto"/>
                            <w:bottom w:val="none" w:sz="0" w:space="0" w:color="auto"/>
                            <w:right w:val="none" w:sz="0" w:space="0" w:color="auto"/>
                          </w:divBdr>
                          <w:divsChild>
                            <w:div w:id="2044018958">
                              <w:marLeft w:val="0"/>
                              <w:marRight w:val="0"/>
                              <w:marTop w:val="0"/>
                              <w:marBottom w:val="0"/>
                              <w:divBdr>
                                <w:top w:val="none" w:sz="0" w:space="0" w:color="auto"/>
                                <w:left w:val="none" w:sz="0" w:space="0" w:color="auto"/>
                                <w:bottom w:val="none" w:sz="0" w:space="0" w:color="auto"/>
                                <w:right w:val="none" w:sz="0" w:space="0" w:color="auto"/>
                              </w:divBdr>
                              <w:divsChild>
                                <w:div w:id="566111355">
                                  <w:marLeft w:val="0"/>
                                  <w:marRight w:val="0"/>
                                  <w:marTop w:val="0"/>
                                  <w:marBottom w:val="0"/>
                                  <w:divBdr>
                                    <w:top w:val="none" w:sz="0" w:space="0" w:color="auto"/>
                                    <w:left w:val="none" w:sz="0" w:space="0" w:color="auto"/>
                                    <w:bottom w:val="none" w:sz="0" w:space="0" w:color="auto"/>
                                    <w:right w:val="none" w:sz="0" w:space="0" w:color="auto"/>
                                  </w:divBdr>
                                  <w:divsChild>
                                    <w:div w:id="1629969659">
                                      <w:marLeft w:val="0"/>
                                      <w:marRight w:val="0"/>
                                      <w:marTop w:val="0"/>
                                      <w:marBottom w:val="0"/>
                                      <w:divBdr>
                                        <w:top w:val="none" w:sz="0" w:space="0" w:color="auto"/>
                                        <w:left w:val="none" w:sz="0" w:space="0" w:color="auto"/>
                                        <w:bottom w:val="none" w:sz="0" w:space="0" w:color="auto"/>
                                        <w:right w:val="none" w:sz="0" w:space="0" w:color="auto"/>
                                      </w:divBdr>
                                      <w:divsChild>
                                        <w:div w:id="1802502480">
                                          <w:marLeft w:val="0"/>
                                          <w:marRight w:val="0"/>
                                          <w:marTop w:val="0"/>
                                          <w:marBottom w:val="0"/>
                                          <w:divBdr>
                                            <w:top w:val="none" w:sz="0" w:space="0" w:color="auto"/>
                                            <w:left w:val="none" w:sz="0" w:space="0" w:color="auto"/>
                                            <w:bottom w:val="none" w:sz="0" w:space="0" w:color="auto"/>
                                            <w:right w:val="none" w:sz="0" w:space="0" w:color="auto"/>
                                          </w:divBdr>
                                          <w:divsChild>
                                            <w:div w:id="1703479229">
                                              <w:marLeft w:val="0"/>
                                              <w:marRight w:val="0"/>
                                              <w:marTop w:val="0"/>
                                              <w:marBottom w:val="0"/>
                                              <w:divBdr>
                                                <w:top w:val="none" w:sz="0" w:space="0" w:color="auto"/>
                                                <w:left w:val="none" w:sz="0" w:space="0" w:color="auto"/>
                                                <w:bottom w:val="none" w:sz="0" w:space="0" w:color="auto"/>
                                                <w:right w:val="none" w:sz="0" w:space="0" w:color="auto"/>
                                              </w:divBdr>
                                              <w:divsChild>
                                                <w:div w:id="1856457426">
                                                  <w:marLeft w:val="0"/>
                                                  <w:marRight w:val="0"/>
                                                  <w:marTop w:val="0"/>
                                                  <w:marBottom w:val="0"/>
                                                  <w:divBdr>
                                                    <w:top w:val="none" w:sz="0" w:space="0" w:color="auto"/>
                                                    <w:left w:val="none" w:sz="0" w:space="0" w:color="auto"/>
                                                    <w:bottom w:val="none" w:sz="0" w:space="0" w:color="auto"/>
                                                    <w:right w:val="none" w:sz="0" w:space="0" w:color="auto"/>
                                                  </w:divBdr>
                                                  <w:divsChild>
                                                    <w:div w:id="1407534264">
                                                      <w:marLeft w:val="0"/>
                                                      <w:marRight w:val="0"/>
                                                      <w:marTop w:val="0"/>
                                                      <w:marBottom w:val="0"/>
                                                      <w:divBdr>
                                                        <w:top w:val="none" w:sz="0" w:space="0" w:color="auto"/>
                                                        <w:left w:val="none" w:sz="0" w:space="0" w:color="auto"/>
                                                        <w:bottom w:val="none" w:sz="0" w:space="0" w:color="auto"/>
                                                        <w:right w:val="none" w:sz="0" w:space="0" w:color="auto"/>
                                                      </w:divBdr>
                                                      <w:divsChild>
                                                        <w:div w:id="971135381">
                                                          <w:marLeft w:val="0"/>
                                                          <w:marRight w:val="0"/>
                                                          <w:marTop w:val="0"/>
                                                          <w:marBottom w:val="0"/>
                                                          <w:divBdr>
                                                            <w:top w:val="none" w:sz="0" w:space="0" w:color="auto"/>
                                                            <w:left w:val="none" w:sz="0" w:space="0" w:color="auto"/>
                                                            <w:bottom w:val="none" w:sz="0" w:space="0" w:color="auto"/>
                                                            <w:right w:val="none" w:sz="0" w:space="0" w:color="auto"/>
                                                          </w:divBdr>
                                                          <w:divsChild>
                                                            <w:div w:id="8102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8370998">
          <w:marLeft w:val="0"/>
          <w:marRight w:val="0"/>
          <w:marTop w:val="0"/>
          <w:marBottom w:val="0"/>
          <w:divBdr>
            <w:top w:val="none" w:sz="0" w:space="0" w:color="auto"/>
            <w:left w:val="none" w:sz="0" w:space="0" w:color="auto"/>
            <w:bottom w:val="none" w:sz="0" w:space="0" w:color="auto"/>
            <w:right w:val="none" w:sz="0" w:space="0" w:color="auto"/>
          </w:divBdr>
          <w:divsChild>
            <w:div w:id="842744390">
              <w:marLeft w:val="0"/>
              <w:marRight w:val="0"/>
              <w:marTop w:val="0"/>
              <w:marBottom w:val="0"/>
              <w:divBdr>
                <w:top w:val="none" w:sz="0" w:space="0" w:color="auto"/>
                <w:left w:val="none" w:sz="0" w:space="0" w:color="auto"/>
                <w:bottom w:val="none" w:sz="0" w:space="0" w:color="auto"/>
                <w:right w:val="none" w:sz="0" w:space="0" w:color="auto"/>
              </w:divBdr>
              <w:divsChild>
                <w:div w:id="1111438484">
                  <w:marLeft w:val="0"/>
                  <w:marRight w:val="0"/>
                  <w:marTop w:val="0"/>
                  <w:marBottom w:val="0"/>
                  <w:divBdr>
                    <w:top w:val="none" w:sz="0" w:space="0" w:color="auto"/>
                    <w:left w:val="none" w:sz="0" w:space="0" w:color="auto"/>
                    <w:bottom w:val="none" w:sz="0" w:space="0" w:color="auto"/>
                    <w:right w:val="none" w:sz="0" w:space="0" w:color="auto"/>
                  </w:divBdr>
                  <w:divsChild>
                    <w:div w:id="608467071">
                      <w:marLeft w:val="0"/>
                      <w:marRight w:val="0"/>
                      <w:marTop w:val="0"/>
                      <w:marBottom w:val="0"/>
                      <w:divBdr>
                        <w:top w:val="none" w:sz="0" w:space="0" w:color="auto"/>
                        <w:left w:val="none" w:sz="0" w:space="0" w:color="auto"/>
                        <w:bottom w:val="none" w:sz="0" w:space="0" w:color="auto"/>
                        <w:right w:val="none" w:sz="0" w:space="0" w:color="auto"/>
                      </w:divBdr>
                      <w:divsChild>
                        <w:div w:id="64643323">
                          <w:marLeft w:val="0"/>
                          <w:marRight w:val="0"/>
                          <w:marTop w:val="0"/>
                          <w:marBottom w:val="0"/>
                          <w:divBdr>
                            <w:top w:val="none" w:sz="0" w:space="0" w:color="auto"/>
                            <w:left w:val="none" w:sz="0" w:space="0" w:color="auto"/>
                            <w:bottom w:val="none" w:sz="0" w:space="0" w:color="auto"/>
                            <w:right w:val="none" w:sz="0" w:space="0" w:color="auto"/>
                          </w:divBdr>
                          <w:divsChild>
                            <w:div w:id="759302582">
                              <w:marLeft w:val="0"/>
                              <w:marRight w:val="0"/>
                              <w:marTop w:val="0"/>
                              <w:marBottom w:val="0"/>
                              <w:divBdr>
                                <w:top w:val="none" w:sz="0" w:space="0" w:color="auto"/>
                                <w:left w:val="none" w:sz="0" w:space="0" w:color="auto"/>
                                <w:bottom w:val="none" w:sz="0" w:space="0" w:color="auto"/>
                                <w:right w:val="none" w:sz="0" w:space="0" w:color="auto"/>
                              </w:divBdr>
                              <w:divsChild>
                                <w:div w:id="1795367282">
                                  <w:marLeft w:val="0"/>
                                  <w:marRight w:val="0"/>
                                  <w:marTop w:val="0"/>
                                  <w:marBottom w:val="0"/>
                                  <w:divBdr>
                                    <w:top w:val="none" w:sz="0" w:space="0" w:color="auto"/>
                                    <w:left w:val="none" w:sz="0" w:space="0" w:color="auto"/>
                                    <w:bottom w:val="none" w:sz="0" w:space="0" w:color="auto"/>
                                    <w:right w:val="none" w:sz="0" w:space="0" w:color="auto"/>
                                  </w:divBdr>
                                  <w:divsChild>
                                    <w:div w:id="472407426">
                                      <w:marLeft w:val="0"/>
                                      <w:marRight w:val="0"/>
                                      <w:marTop w:val="0"/>
                                      <w:marBottom w:val="0"/>
                                      <w:divBdr>
                                        <w:top w:val="none" w:sz="0" w:space="0" w:color="auto"/>
                                        <w:left w:val="none" w:sz="0" w:space="0" w:color="auto"/>
                                        <w:bottom w:val="none" w:sz="0" w:space="0" w:color="auto"/>
                                        <w:right w:val="none" w:sz="0" w:space="0" w:color="auto"/>
                                      </w:divBdr>
                                      <w:divsChild>
                                        <w:div w:id="1395424142">
                                          <w:marLeft w:val="0"/>
                                          <w:marRight w:val="0"/>
                                          <w:marTop w:val="0"/>
                                          <w:marBottom w:val="0"/>
                                          <w:divBdr>
                                            <w:top w:val="none" w:sz="0" w:space="0" w:color="auto"/>
                                            <w:left w:val="none" w:sz="0" w:space="0" w:color="auto"/>
                                            <w:bottom w:val="none" w:sz="0" w:space="0" w:color="auto"/>
                                            <w:right w:val="none" w:sz="0" w:space="0" w:color="auto"/>
                                          </w:divBdr>
                                          <w:divsChild>
                                            <w:div w:id="159195627">
                                              <w:marLeft w:val="0"/>
                                              <w:marRight w:val="0"/>
                                              <w:marTop w:val="0"/>
                                              <w:marBottom w:val="0"/>
                                              <w:divBdr>
                                                <w:top w:val="none" w:sz="0" w:space="0" w:color="auto"/>
                                                <w:left w:val="none" w:sz="0" w:space="0" w:color="auto"/>
                                                <w:bottom w:val="none" w:sz="0" w:space="0" w:color="auto"/>
                                                <w:right w:val="none" w:sz="0" w:space="0" w:color="auto"/>
                                              </w:divBdr>
                                              <w:divsChild>
                                                <w:div w:id="33894070">
                                                  <w:marLeft w:val="0"/>
                                                  <w:marRight w:val="0"/>
                                                  <w:marTop w:val="0"/>
                                                  <w:marBottom w:val="0"/>
                                                  <w:divBdr>
                                                    <w:top w:val="none" w:sz="0" w:space="0" w:color="auto"/>
                                                    <w:left w:val="none" w:sz="0" w:space="0" w:color="auto"/>
                                                    <w:bottom w:val="none" w:sz="0" w:space="0" w:color="auto"/>
                                                    <w:right w:val="none" w:sz="0" w:space="0" w:color="auto"/>
                                                  </w:divBdr>
                                                  <w:divsChild>
                                                    <w:div w:id="1868368049">
                                                      <w:marLeft w:val="0"/>
                                                      <w:marRight w:val="0"/>
                                                      <w:marTop w:val="0"/>
                                                      <w:marBottom w:val="0"/>
                                                      <w:divBdr>
                                                        <w:top w:val="none" w:sz="0" w:space="0" w:color="auto"/>
                                                        <w:left w:val="none" w:sz="0" w:space="0" w:color="auto"/>
                                                        <w:bottom w:val="none" w:sz="0" w:space="0" w:color="auto"/>
                                                        <w:right w:val="none" w:sz="0" w:space="0" w:color="auto"/>
                                                      </w:divBdr>
                                                      <w:divsChild>
                                                        <w:div w:id="73598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960025">
          <w:marLeft w:val="0"/>
          <w:marRight w:val="0"/>
          <w:marTop w:val="0"/>
          <w:marBottom w:val="0"/>
          <w:divBdr>
            <w:top w:val="none" w:sz="0" w:space="0" w:color="auto"/>
            <w:left w:val="none" w:sz="0" w:space="0" w:color="auto"/>
            <w:bottom w:val="none" w:sz="0" w:space="0" w:color="auto"/>
            <w:right w:val="none" w:sz="0" w:space="0" w:color="auto"/>
          </w:divBdr>
          <w:divsChild>
            <w:div w:id="1416711563">
              <w:marLeft w:val="0"/>
              <w:marRight w:val="0"/>
              <w:marTop w:val="0"/>
              <w:marBottom w:val="0"/>
              <w:divBdr>
                <w:top w:val="none" w:sz="0" w:space="0" w:color="auto"/>
                <w:left w:val="none" w:sz="0" w:space="0" w:color="auto"/>
                <w:bottom w:val="none" w:sz="0" w:space="0" w:color="auto"/>
                <w:right w:val="none" w:sz="0" w:space="0" w:color="auto"/>
              </w:divBdr>
              <w:divsChild>
                <w:div w:id="86267902">
                  <w:marLeft w:val="0"/>
                  <w:marRight w:val="0"/>
                  <w:marTop w:val="0"/>
                  <w:marBottom w:val="0"/>
                  <w:divBdr>
                    <w:top w:val="none" w:sz="0" w:space="0" w:color="auto"/>
                    <w:left w:val="none" w:sz="0" w:space="0" w:color="auto"/>
                    <w:bottom w:val="none" w:sz="0" w:space="0" w:color="auto"/>
                    <w:right w:val="none" w:sz="0" w:space="0" w:color="auto"/>
                  </w:divBdr>
                  <w:divsChild>
                    <w:div w:id="1020159794">
                      <w:marLeft w:val="0"/>
                      <w:marRight w:val="0"/>
                      <w:marTop w:val="0"/>
                      <w:marBottom w:val="0"/>
                      <w:divBdr>
                        <w:top w:val="none" w:sz="0" w:space="0" w:color="auto"/>
                        <w:left w:val="none" w:sz="0" w:space="0" w:color="auto"/>
                        <w:bottom w:val="none" w:sz="0" w:space="0" w:color="auto"/>
                        <w:right w:val="none" w:sz="0" w:space="0" w:color="auto"/>
                      </w:divBdr>
                      <w:divsChild>
                        <w:div w:id="407044204">
                          <w:marLeft w:val="0"/>
                          <w:marRight w:val="0"/>
                          <w:marTop w:val="0"/>
                          <w:marBottom w:val="0"/>
                          <w:divBdr>
                            <w:top w:val="none" w:sz="0" w:space="0" w:color="auto"/>
                            <w:left w:val="none" w:sz="0" w:space="0" w:color="auto"/>
                            <w:bottom w:val="none" w:sz="0" w:space="0" w:color="auto"/>
                            <w:right w:val="none" w:sz="0" w:space="0" w:color="auto"/>
                          </w:divBdr>
                          <w:divsChild>
                            <w:div w:id="1429541433">
                              <w:marLeft w:val="0"/>
                              <w:marRight w:val="0"/>
                              <w:marTop w:val="0"/>
                              <w:marBottom w:val="0"/>
                              <w:divBdr>
                                <w:top w:val="none" w:sz="0" w:space="0" w:color="auto"/>
                                <w:left w:val="none" w:sz="0" w:space="0" w:color="auto"/>
                                <w:bottom w:val="none" w:sz="0" w:space="0" w:color="auto"/>
                                <w:right w:val="none" w:sz="0" w:space="0" w:color="auto"/>
                              </w:divBdr>
                              <w:divsChild>
                                <w:div w:id="1963073330">
                                  <w:marLeft w:val="0"/>
                                  <w:marRight w:val="0"/>
                                  <w:marTop w:val="0"/>
                                  <w:marBottom w:val="0"/>
                                  <w:divBdr>
                                    <w:top w:val="none" w:sz="0" w:space="0" w:color="auto"/>
                                    <w:left w:val="none" w:sz="0" w:space="0" w:color="auto"/>
                                    <w:bottom w:val="none" w:sz="0" w:space="0" w:color="auto"/>
                                    <w:right w:val="none" w:sz="0" w:space="0" w:color="auto"/>
                                  </w:divBdr>
                                  <w:divsChild>
                                    <w:div w:id="795415640">
                                      <w:marLeft w:val="0"/>
                                      <w:marRight w:val="0"/>
                                      <w:marTop w:val="0"/>
                                      <w:marBottom w:val="0"/>
                                      <w:divBdr>
                                        <w:top w:val="none" w:sz="0" w:space="0" w:color="auto"/>
                                        <w:left w:val="none" w:sz="0" w:space="0" w:color="auto"/>
                                        <w:bottom w:val="none" w:sz="0" w:space="0" w:color="auto"/>
                                        <w:right w:val="none" w:sz="0" w:space="0" w:color="auto"/>
                                      </w:divBdr>
                                      <w:divsChild>
                                        <w:div w:id="925767743">
                                          <w:marLeft w:val="0"/>
                                          <w:marRight w:val="0"/>
                                          <w:marTop w:val="0"/>
                                          <w:marBottom w:val="0"/>
                                          <w:divBdr>
                                            <w:top w:val="none" w:sz="0" w:space="0" w:color="auto"/>
                                            <w:left w:val="none" w:sz="0" w:space="0" w:color="auto"/>
                                            <w:bottom w:val="none" w:sz="0" w:space="0" w:color="auto"/>
                                            <w:right w:val="none" w:sz="0" w:space="0" w:color="auto"/>
                                          </w:divBdr>
                                          <w:divsChild>
                                            <w:div w:id="1958677393">
                                              <w:marLeft w:val="0"/>
                                              <w:marRight w:val="0"/>
                                              <w:marTop w:val="0"/>
                                              <w:marBottom w:val="0"/>
                                              <w:divBdr>
                                                <w:top w:val="none" w:sz="0" w:space="0" w:color="auto"/>
                                                <w:left w:val="none" w:sz="0" w:space="0" w:color="auto"/>
                                                <w:bottom w:val="none" w:sz="0" w:space="0" w:color="auto"/>
                                                <w:right w:val="none" w:sz="0" w:space="0" w:color="auto"/>
                                              </w:divBdr>
                                              <w:divsChild>
                                                <w:div w:id="1766732950">
                                                  <w:marLeft w:val="0"/>
                                                  <w:marRight w:val="0"/>
                                                  <w:marTop w:val="0"/>
                                                  <w:marBottom w:val="0"/>
                                                  <w:divBdr>
                                                    <w:top w:val="none" w:sz="0" w:space="0" w:color="auto"/>
                                                    <w:left w:val="none" w:sz="0" w:space="0" w:color="auto"/>
                                                    <w:bottom w:val="none" w:sz="0" w:space="0" w:color="auto"/>
                                                    <w:right w:val="none" w:sz="0" w:space="0" w:color="auto"/>
                                                  </w:divBdr>
                                                  <w:divsChild>
                                                    <w:div w:id="1472359991">
                                                      <w:marLeft w:val="0"/>
                                                      <w:marRight w:val="0"/>
                                                      <w:marTop w:val="0"/>
                                                      <w:marBottom w:val="0"/>
                                                      <w:divBdr>
                                                        <w:top w:val="none" w:sz="0" w:space="0" w:color="auto"/>
                                                        <w:left w:val="none" w:sz="0" w:space="0" w:color="auto"/>
                                                        <w:bottom w:val="none" w:sz="0" w:space="0" w:color="auto"/>
                                                        <w:right w:val="none" w:sz="0" w:space="0" w:color="auto"/>
                                                      </w:divBdr>
                                                      <w:divsChild>
                                                        <w:div w:id="925842231">
                                                          <w:marLeft w:val="0"/>
                                                          <w:marRight w:val="0"/>
                                                          <w:marTop w:val="0"/>
                                                          <w:marBottom w:val="0"/>
                                                          <w:divBdr>
                                                            <w:top w:val="none" w:sz="0" w:space="0" w:color="auto"/>
                                                            <w:left w:val="none" w:sz="0" w:space="0" w:color="auto"/>
                                                            <w:bottom w:val="none" w:sz="0" w:space="0" w:color="auto"/>
                                                            <w:right w:val="none" w:sz="0" w:space="0" w:color="auto"/>
                                                          </w:divBdr>
                                                          <w:divsChild>
                                                            <w:div w:id="14981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0047912">
          <w:marLeft w:val="0"/>
          <w:marRight w:val="0"/>
          <w:marTop w:val="0"/>
          <w:marBottom w:val="0"/>
          <w:divBdr>
            <w:top w:val="none" w:sz="0" w:space="0" w:color="auto"/>
            <w:left w:val="none" w:sz="0" w:space="0" w:color="auto"/>
            <w:bottom w:val="none" w:sz="0" w:space="0" w:color="auto"/>
            <w:right w:val="none" w:sz="0" w:space="0" w:color="auto"/>
          </w:divBdr>
          <w:divsChild>
            <w:div w:id="1926259543">
              <w:marLeft w:val="0"/>
              <w:marRight w:val="0"/>
              <w:marTop w:val="0"/>
              <w:marBottom w:val="0"/>
              <w:divBdr>
                <w:top w:val="none" w:sz="0" w:space="0" w:color="auto"/>
                <w:left w:val="none" w:sz="0" w:space="0" w:color="auto"/>
                <w:bottom w:val="none" w:sz="0" w:space="0" w:color="auto"/>
                <w:right w:val="none" w:sz="0" w:space="0" w:color="auto"/>
              </w:divBdr>
              <w:divsChild>
                <w:div w:id="1322348518">
                  <w:marLeft w:val="0"/>
                  <w:marRight w:val="0"/>
                  <w:marTop w:val="0"/>
                  <w:marBottom w:val="0"/>
                  <w:divBdr>
                    <w:top w:val="none" w:sz="0" w:space="0" w:color="auto"/>
                    <w:left w:val="none" w:sz="0" w:space="0" w:color="auto"/>
                    <w:bottom w:val="none" w:sz="0" w:space="0" w:color="auto"/>
                    <w:right w:val="none" w:sz="0" w:space="0" w:color="auto"/>
                  </w:divBdr>
                  <w:divsChild>
                    <w:div w:id="180557537">
                      <w:marLeft w:val="0"/>
                      <w:marRight w:val="0"/>
                      <w:marTop w:val="0"/>
                      <w:marBottom w:val="0"/>
                      <w:divBdr>
                        <w:top w:val="none" w:sz="0" w:space="0" w:color="auto"/>
                        <w:left w:val="none" w:sz="0" w:space="0" w:color="auto"/>
                        <w:bottom w:val="none" w:sz="0" w:space="0" w:color="auto"/>
                        <w:right w:val="none" w:sz="0" w:space="0" w:color="auto"/>
                      </w:divBdr>
                      <w:divsChild>
                        <w:div w:id="1947761396">
                          <w:marLeft w:val="0"/>
                          <w:marRight w:val="0"/>
                          <w:marTop w:val="0"/>
                          <w:marBottom w:val="0"/>
                          <w:divBdr>
                            <w:top w:val="none" w:sz="0" w:space="0" w:color="auto"/>
                            <w:left w:val="none" w:sz="0" w:space="0" w:color="auto"/>
                            <w:bottom w:val="none" w:sz="0" w:space="0" w:color="auto"/>
                            <w:right w:val="none" w:sz="0" w:space="0" w:color="auto"/>
                          </w:divBdr>
                          <w:divsChild>
                            <w:div w:id="961500092">
                              <w:marLeft w:val="0"/>
                              <w:marRight w:val="0"/>
                              <w:marTop w:val="0"/>
                              <w:marBottom w:val="0"/>
                              <w:divBdr>
                                <w:top w:val="none" w:sz="0" w:space="0" w:color="auto"/>
                                <w:left w:val="none" w:sz="0" w:space="0" w:color="auto"/>
                                <w:bottom w:val="none" w:sz="0" w:space="0" w:color="auto"/>
                                <w:right w:val="none" w:sz="0" w:space="0" w:color="auto"/>
                              </w:divBdr>
                              <w:divsChild>
                                <w:div w:id="672418199">
                                  <w:marLeft w:val="0"/>
                                  <w:marRight w:val="0"/>
                                  <w:marTop w:val="0"/>
                                  <w:marBottom w:val="0"/>
                                  <w:divBdr>
                                    <w:top w:val="none" w:sz="0" w:space="0" w:color="auto"/>
                                    <w:left w:val="none" w:sz="0" w:space="0" w:color="auto"/>
                                    <w:bottom w:val="none" w:sz="0" w:space="0" w:color="auto"/>
                                    <w:right w:val="none" w:sz="0" w:space="0" w:color="auto"/>
                                  </w:divBdr>
                                  <w:divsChild>
                                    <w:div w:id="1542471979">
                                      <w:marLeft w:val="0"/>
                                      <w:marRight w:val="0"/>
                                      <w:marTop w:val="0"/>
                                      <w:marBottom w:val="0"/>
                                      <w:divBdr>
                                        <w:top w:val="none" w:sz="0" w:space="0" w:color="auto"/>
                                        <w:left w:val="none" w:sz="0" w:space="0" w:color="auto"/>
                                        <w:bottom w:val="none" w:sz="0" w:space="0" w:color="auto"/>
                                        <w:right w:val="none" w:sz="0" w:space="0" w:color="auto"/>
                                      </w:divBdr>
                                      <w:divsChild>
                                        <w:div w:id="2075657552">
                                          <w:marLeft w:val="0"/>
                                          <w:marRight w:val="0"/>
                                          <w:marTop w:val="0"/>
                                          <w:marBottom w:val="0"/>
                                          <w:divBdr>
                                            <w:top w:val="none" w:sz="0" w:space="0" w:color="auto"/>
                                            <w:left w:val="none" w:sz="0" w:space="0" w:color="auto"/>
                                            <w:bottom w:val="none" w:sz="0" w:space="0" w:color="auto"/>
                                            <w:right w:val="none" w:sz="0" w:space="0" w:color="auto"/>
                                          </w:divBdr>
                                          <w:divsChild>
                                            <w:div w:id="641498014">
                                              <w:marLeft w:val="0"/>
                                              <w:marRight w:val="0"/>
                                              <w:marTop w:val="0"/>
                                              <w:marBottom w:val="0"/>
                                              <w:divBdr>
                                                <w:top w:val="none" w:sz="0" w:space="0" w:color="auto"/>
                                                <w:left w:val="none" w:sz="0" w:space="0" w:color="auto"/>
                                                <w:bottom w:val="none" w:sz="0" w:space="0" w:color="auto"/>
                                                <w:right w:val="none" w:sz="0" w:space="0" w:color="auto"/>
                                              </w:divBdr>
                                              <w:divsChild>
                                                <w:div w:id="810829653">
                                                  <w:marLeft w:val="0"/>
                                                  <w:marRight w:val="0"/>
                                                  <w:marTop w:val="0"/>
                                                  <w:marBottom w:val="0"/>
                                                  <w:divBdr>
                                                    <w:top w:val="none" w:sz="0" w:space="0" w:color="auto"/>
                                                    <w:left w:val="none" w:sz="0" w:space="0" w:color="auto"/>
                                                    <w:bottom w:val="none" w:sz="0" w:space="0" w:color="auto"/>
                                                    <w:right w:val="none" w:sz="0" w:space="0" w:color="auto"/>
                                                  </w:divBdr>
                                                  <w:divsChild>
                                                    <w:div w:id="760250048">
                                                      <w:marLeft w:val="0"/>
                                                      <w:marRight w:val="0"/>
                                                      <w:marTop w:val="0"/>
                                                      <w:marBottom w:val="0"/>
                                                      <w:divBdr>
                                                        <w:top w:val="none" w:sz="0" w:space="0" w:color="auto"/>
                                                        <w:left w:val="none" w:sz="0" w:space="0" w:color="auto"/>
                                                        <w:bottom w:val="none" w:sz="0" w:space="0" w:color="auto"/>
                                                        <w:right w:val="none" w:sz="0" w:space="0" w:color="auto"/>
                                                      </w:divBdr>
                                                      <w:divsChild>
                                                        <w:div w:id="163375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8354980">
          <w:marLeft w:val="0"/>
          <w:marRight w:val="0"/>
          <w:marTop w:val="0"/>
          <w:marBottom w:val="0"/>
          <w:divBdr>
            <w:top w:val="none" w:sz="0" w:space="0" w:color="auto"/>
            <w:left w:val="none" w:sz="0" w:space="0" w:color="auto"/>
            <w:bottom w:val="none" w:sz="0" w:space="0" w:color="auto"/>
            <w:right w:val="none" w:sz="0" w:space="0" w:color="auto"/>
          </w:divBdr>
          <w:divsChild>
            <w:div w:id="1351879635">
              <w:marLeft w:val="0"/>
              <w:marRight w:val="0"/>
              <w:marTop w:val="0"/>
              <w:marBottom w:val="0"/>
              <w:divBdr>
                <w:top w:val="none" w:sz="0" w:space="0" w:color="auto"/>
                <w:left w:val="none" w:sz="0" w:space="0" w:color="auto"/>
                <w:bottom w:val="none" w:sz="0" w:space="0" w:color="auto"/>
                <w:right w:val="none" w:sz="0" w:space="0" w:color="auto"/>
              </w:divBdr>
              <w:divsChild>
                <w:div w:id="1386560531">
                  <w:marLeft w:val="0"/>
                  <w:marRight w:val="0"/>
                  <w:marTop w:val="0"/>
                  <w:marBottom w:val="0"/>
                  <w:divBdr>
                    <w:top w:val="none" w:sz="0" w:space="0" w:color="auto"/>
                    <w:left w:val="none" w:sz="0" w:space="0" w:color="auto"/>
                    <w:bottom w:val="none" w:sz="0" w:space="0" w:color="auto"/>
                    <w:right w:val="none" w:sz="0" w:space="0" w:color="auto"/>
                  </w:divBdr>
                  <w:divsChild>
                    <w:div w:id="1680157758">
                      <w:marLeft w:val="0"/>
                      <w:marRight w:val="0"/>
                      <w:marTop w:val="0"/>
                      <w:marBottom w:val="0"/>
                      <w:divBdr>
                        <w:top w:val="none" w:sz="0" w:space="0" w:color="auto"/>
                        <w:left w:val="none" w:sz="0" w:space="0" w:color="auto"/>
                        <w:bottom w:val="none" w:sz="0" w:space="0" w:color="auto"/>
                        <w:right w:val="none" w:sz="0" w:space="0" w:color="auto"/>
                      </w:divBdr>
                      <w:divsChild>
                        <w:div w:id="903178587">
                          <w:marLeft w:val="0"/>
                          <w:marRight w:val="0"/>
                          <w:marTop w:val="0"/>
                          <w:marBottom w:val="0"/>
                          <w:divBdr>
                            <w:top w:val="none" w:sz="0" w:space="0" w:color="auto"/>
                            <w:left w:val="none" w:sz="0" w:space="0" w:color="auto"/>
                            <w:bottom w:val="none" w:sz="0" w:space="0" w:color="auto"/>
                            <w:right w:val="none" w:sz="0" w:space="0" w:color="auto"/>
                          </w:divBdr>
                          <w:divsChild>
                            <w:div w:id="559752286">
                              <w:marLeft w:val="0"/>
                              <w:marRight w:val="0"/>
                              <w:marTop w:val="0"/>
                              <w:marBottom w:val="0"/>
                              <w:divBdr>
                                <w:top w:val="none" w:sz="0" w:space="0" w:color="auto"/>
                                <w:left w:val="none" w:sz="0" w:space="0" w:color="auto"/>
                                <w:bottom w:val="none" w:sz="0" w:space="0" w:color="auto"/>
                                <w:right w:val="none" w:sz="0" w:space="0" w:color="auto"/>
                              </w:divBdr>
                              <w:divsChild>
                                <w:div w:id="1259483314">
                                  <w:marLeft w:val="0"/>
                                  <w:marRight w:val="0"/>
                                  <w:marTop w:val="0"/>
                                  <w:marBottom w:val="0"/>
                                  <w:divBdr>
                                    <w:top w:val="none" w:sz="0" w:space="0" w:color="auto"/>
                                    <w:left w:val="none" w:sz="0" w:space="0" w:color="auto"/>
                                    <w:bottom w:val="none" w:sz="0" w:space="0" w:color="auto"/>
                                    <w:right w:val="none" w:sz="0" w:space="0" w:color="auto"/>
                                  </w:divBdr>
                                  <w:divsChild>
                                    <w:div w:id="1632785479">
                                      <w:marLeft w:val="0"/>
                                      <w:marRight w:val="0"/>
                                      <w:marTop w:val="0"/>
                                      <w:marBottom w:val="0"/>
                                      <w:divBdr>
                                        <w:top w:val="none" w:sz="0" w:space="0" w:color="auto"/>
                                        <w:left w:val="none" w:sz="0" w:space="0" w:color="auto"/>
                                        <w:bottom w:val="none" w:sz="0" w:space="0" w:color="auto"/>
                                        <w:right w:val="none" w:sz="0" w:space="0" w:color="auto"/>
                                      </w:divBdr>
                                      <w:divsChild>
                                        <w:div w:id="1927379258">
                                          <w:marLeft w:val="0"/>
                                          <w:marRight w:val="0"/>
                                          <w:marTop w:val="0"/>
                                          <w:marBottom w:val="0"/>
                                          <w:divBdr>
                                            <w:top w:val="none" w:sz="0" w:space="0" w:color="auto"/>
                                            <w:left w:val="none" w:sz="0" w:space="0" w:color="auto"/>
                                            <w:bottom w:val="none" w:sz="0" w:space="0" w:color="auto"/>
                                            <w:right w:val="none" w:sz="0" w:space="0" w:color="auto"/>
                                          </w:divBdr>
                                          <w:divsChild>
                                            <w:div w:id="793527400">
                                              <w:marLeft w:val="0"/>
                                              <w:marRight w:val="0"/>
                                              <w:marTop w:val="0"/>
                                              <w:marBottom w:val="0"/>
                                              <w:divBdr>
                                                <w:top w:val="none" w:sz="0" w:space="0" w:color="auto"/>
                                                <w:left w:val="none" w:sz="0" w:space="0" w:color="auto"/>
                                                <w:bottom w:val="none" w:sz="0" w:space="0" w:color="auto"/>
                                                <w:right w:val="none" w:sz="0" w:space="0" w:color="auto"/>
                                              </w:divBdr>
                                              <w:divsChild>
                                                <w:div w:id="498039271">
                                                  <w:marLeft w:val="0"/>
                                                  <w:marRight w:val="0"/>
                                                  <w:marTop w:val="0"/>
                                                  <w:marBottom w:val="0"/>
                                                  <w:divBdr>
                                                    <w:top w:val="none" w:sz="0" w:space="0" w:color="auto"/>
                                                    <w:left w:val="none" w:sz="0" w:space="0" w:color="auto"/>
                                                    <w:bottom w:val="none" w:sz="0" w:space="0" w:color="auto"/>
                                                    <w:right w:val="none" w:sz="0" w:space="0" w:color="auto"/>
                                                  </w:divBdr>
                                                  <w:divsChild>
                                                    <w:div w:id="245119234">
                                                      <w:marLeft w:val="0"/>
                                                      <w:marRight w:val="0"/>
                                                      <w:marTop w:val="0"/>
                                                      <w:marBottom w:val="0"/>
                                                      <w:divBdr>
                                                        <w:top w:val="none" w:sz="0" w:space="0" w:color="auto"/>
                                                        <w:left w:val="none" w:sz="0" w:space="0" w:color="auto"/>
                                                        <w:bottom w:val="none" w:sz="0" w:space="0" w:color="auto"/>
                                                        <w:right w:val="none" w:sz="0" w:space="0" w:color="auto"/>
                                                      </w:divBdr>
                                                      <w:divsChild>
                                                        <w:div w:id="659239329">
                                                          <w:marLeft w:val="0"/>
                                                          <w:marRight w:val="0"/>
                                                          <w:marTop w:val="0"/>
                                                          <w:marBottom w:val="0"/>
                                                          <w:divBdr>
                                                            <w:top w:val="none" w:sz="0" w:space="0" w:color="auto"/>
                                                            <w:left w:val="none" w:sz="0" w:space="0" w:color="auto"/>
                                                            <w:bottom w:val="none" w:sz="0" w:space="0" w:color="auto"/>
                                                            <w:right w:val="none" w:sz="0" w:space="0" w:color="auto"/>
                                                          </w:divBdr>
                                                          <w:divsChild>
                                                            <w:div w:id="180558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7103803">
          <w:marLeft w:val="0"/>
          <w:marRight w:val="0"/>
          <w:marTop w:val="0"/>
          <w:marBottom w:val="0"/>
          <w:divBdr>
            <w:top w:val="none" w:sz="0" w:space="0" w:color="auto"/>
            <w:left w:val="none" w:sz="0" w:space="0" w:color="auto"/>
            <w:bottom w:val="none" w:sz="0" w:space="0" w:color="auto"/>
            <w:right w:val="none" w:sz="0" w:space="0" w:color="auto"/>
          </w:divBdr>
          <w:divsChild>
            <w:div w:id="1322544639">
              <w:marLeft w:val="0"/>
              <w:marRight w:val="0"/>
              <w:marTop w:val="0"/>
              <w:marBottom w:val="0"/>
              <w:divBdr>
                <w:top w:val="none" w:sz="0" w:space="0" w:color="auto"/>
                <w:left w:val="none" w:sz="0" w:space="0" w:color="auto"/>
                <w:bottom w:val="none" w:sz="0" w:space="0" w:color="auto"/>
                <w:right w:val="none" w:sz="0" w:space="0" w:color="auto"/>
              </w:divBdr>
              <w:divsChild>
                <w:div w:id="1652440327">
                  <w:marLeft w:val="0"/>
                  <w:marRight w:val="0"/>
                  <w:marTop w:val="0"/>
                  <w:marBottom w:val="0"/>
                  <w:divBdr>
                    <w:top w:val="none" w:sz="0" w:space="0" w:color="auto"/>
                    <w:left w:val="none" w:sz="0" w:space="0" w:color="auto"/>
                    <w:bottom w:val="none" w:sz="0" w:space="0" w:color="auto"/>
                    <w:right w:val="none" w:sz="0" w:space="0" w:color="auto"/>
                  </w:divBdr>
                  <w:divsChild>
                    <w:div w:id="858545428">
                      <w:marLeft w:val="0"/>
                      <w:marRight w:val="0"/>
                      <w:marTop w:val="0"/>
                      <w:marBottom w:val="0"/>
                      <w:divBdr>
                        <w:top w:val="none" w:sz="0" w:space="0" w:color="auto"/>
                        <w:left w:val="none" w:sz="0" w:space="0" w:color="auto"/>
                        <w:bottom w:val="none" w:sz="0" w:space="0" w:color="auto"/>
                        <w:right w:val="none" w:sz="0" w:space="0" w:color="auto"/>
                      </w:divBdr>
                      <w:divsChild>
                        <w:div w:id="966275874">
                          <w:marLeft w:val="0"/>
                          <w:marRight w:val="0"/>
                          <w:marTop w:val="0"/>
                          <w:marBottom w:val="0"/>
                          <w:divBdr>
                            <w:top w:val="none" w:sz="0" w:space="0" w:color="auto"/>
                            <w:left w:val="none" w:sz="0" w:space="0" w:color="auto"/>
                            <w:bottom w:val="none" w:sz="0" w:space="0" w:color="auto"/>
                            <w:right w:val="none" w:sz="0" w:space="0" w:color="auto"/>
                          </w:divBdr>
                          <w:divsChild>
                            <w:div w:id="926576736">
                              <w:marLeft w:val="0"/>
                              <w:marRight w:val="0"/>
                              <w:marTop w:val="0"/>
                              <w:marBottom w:val="0"/>
                              <w:divBdr>
                                <w:top w:val="none" w:sz="0" w:space="0" w:color="auto"/>
                                <w:left w:val="none" w:sz="0" w:space="0" w:color="auto"/>
                                <w:bottom w:val="none" w:sz="0" w:space="0" w:color="auto"/>
                                <w:right w:val="none" w:sz="0" w:space="0" w:color="auto"/>
                              </w:divBdr>
                              <w:divsChild>
                                <w:div w:id="464272673">
                                  <w:marLeft w:val="0"/>
                                  <w:marRight w:val="0"/>
                                  <w:marTop w:val="0"/>
                                  <w:marBottom w:val="0"/>
                                  <w:divBdr>
                                    <w:top w:val="none" w:sz="0" w:space="0" w:color="auto"/>
                                    <w:left w:val="none" w:sz="0" w:space="0" w:color="auto"/>
                                    <w:bottom w:val="none" w:sz="0" w:space="0" w:color="auto"/>
                                    <w:right w:val="none" w:sz="0" w:space="0" w:color="auto"/>
                                  </w:divBdr>
                                  <w:divsChild>
                                    <w:div w:id="396365746">
                                      <w:marLeft w:val="0"/>
                                      <w:marRight w:val="0"/>
                                      <w:marTop w:val="0"/>
                                      <w:marBottom w:val="0"/>
                                      <w:divBdr>
                                        <w:top w:val="none" w:sz="0" w:space="0" w:color="auto"/>
                                        <w:left w:val="none" w:sz="0" w:space="0" w:color="auto"/>
                                        <w:bottom w:val="none" w:sz="0" w:space="0" w:color="auto"/>
                                        <w:right w:val="none" w:sz="0" w:space="0" w:color="auto"/>
                                      </w:divBdr>
                                      <w:divsChild>
                                        <w:div w:id="1927302967">
                                          <w:marLeft w:val="0"/>
                                          <w:marRight w:val="0"/>
                                          <w:marTop w:val="0"/>
                                          <w:marBottom w:val="0"/>
                                          <w:divBdr>
                                            <w:top w:val="none" w:sz="0" w:space="0" w:color="auto"/>
                                            <w:left w:val="none" w:sz="0" w:space="0" w:color="auto"/>
                                            <w:bottom w:val="none" w:sz="0" w:space="0" w:color="auto"/>
                                            <w:right w:val="none" w:sz="0" w:space="0" w:color="auto"/>
                                          </w:divBdr>
                                          <w:divsChild>
                                            <w:div w:id="1694187207">
                                              <w:marLeft w:val="0"/>
                                              <w:marRight w:val="0"/>
                                              <w:marTop w:val="0"/>
                                              <w:marBottom w:val="0"/>
                                              <w:divBdr>
                                                <w:top w:val="none" w:sz="0" w:space="0" w:color="auto"/>
                                                <w:left w:val="none" w:sz="0" w:space="0" w:color="auto"/>
                                                <w:bottom w:val="none" w:sz="0" w:space="0" w:color="auto"/>
                                                <w:right w:val="none" w:sz="0" w:space="0" w:color="auto"/>
                                              </w:divBdr>
                                              <w:divsChild>
                                                <w:div w:id="28603416">
                                                  <w:marLeft w:val="0"/>
                                                  <w:marRight w:val="0"/>
                                                  <w:marTop w:val="0"/>
                                                  <w:marBottom w:val="0"/>
                                                  <w:divBdr>
                                                    <w:top w:val="none" w:sz="0" w:space="0" w:color="auto"/>
                                                    <w:left w:val="none" w:sz="0" w:space="0" w:color="auto"/>
                                                    <w:bottom w:val="none" w:sz="0" w:space="0" w:color="auto"/>
                                                    <w:right w:val="none" w:sz="0" w:space="0" w:color="auto"/>
                                                  </w:divBdr>
                                                  <w:divsChild>
                                                    <w:div w:id="829559986">
                                                      <w:marLeft w:val="0"/>
                                                      <w:marRight w:val="0"/>
                                                      <w:marTop w:val="0"/>
                                                      <w:marBottom w:val="0"/>
                                                      <w:divBdr>
                                                        <w:top w:val="none" w:sz="0" w:space="0" w:color="auto"/>
                                                        <w:left w:val="none" w:sz="0" w:space="0" w:color="auto"/>
                                                        <w:bottom w:val="none" w:sz="0" w:space="0" w:color="auto"/>
                                                        <w:right w:val="none" w:sz="0" w:space="0" w:color="auto"/>
                                                      </w:divBdr>
                                                      <w:divsChild>
                                                        <w:div w:id="94334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6551039">
          <w:marLeft w:val="0"/>
          <w:marRight w:val="0"/>
          <w:marTop w:val="0"/>
          <w:marBottom w:val="0"/>
          <w:divBdr>
            <w:top w:val="none" w:sz="0" w:space="0" w:color="auto"/>
            <w:left w:val="none" w:sz="0" w:space="0" w:color="auto"/>
            <w:bottom w:val="none" w:sz="0" w:space="0" w:color="auto"/>
            <w:right w:val="none" w:sz="0" w:space="0" w:color="auto"/>
          </w:divBdr>
          <w:divsChild>
            <w:div w:id="388191370">
              <w:marLeft w:val="0"/>
              <w:marRight w:val="0"/>
              <w:marTop w:val="0"/>
              <w:marBottom w:val="0"/>
              <w:divBdr>
                <w:top w:val="none" w:sz="0" w:space="0" w:color="auto"/>
                <w:left w:val="none" w:sz="0" w:space="0" w:color="auto"/>
                <w:bottom w:val="none" w:sz="0" w:space="0" w:color="auto"/>
                <w:right w:val="none" w:sz="0" w:space="0" w:color="auto"/>
              </w:divBdr>
              <w:divsChild>
                <w:div w:id="1126310548">
                  <w:marLeft w:val="0"/>
                  <w:marRight w:val="0"/>
                  <w:marTop w:val="0"/>
                  <w:marBottom w:val="0"/>
                  <w:divBdr>
                    <w:top w:val="none" w:sz="0" w:space="0" w:color="auto"/>
                    <w:left w:val="none" w:sz="0" w:space="0" w:color="auto"/>
                    <w:bottom w:val="none" w:sz="0" w:space="0" w:color="auto"/>
                    <w:right w:val="none" w:sz="0" w:space="0" w:color="auto"/>
                  </w:divBdr>
                  <w:divsChild>
                    <w:div w:id="1295407152">
                      <w:marLeft w:val="0"/>
                      <w:marRight w:val="0"/>
                      <w:marTop w:val="0"/>
                      <w:marBottom w:val="0"/>
                      <w:divBdr>
                        <w:top w:val="none" w:sz="0" w:space="0" w:color="auto"/>
                        <w:left w:val="none" w:sz="0" w:space="0" w:color="auto"/>
                        <w:bottom w:val="none" w:sz="0" w:space="0" w:color="auto"/>
                        <w:right w:val="none" w:sz="0" w:space="0" w:color="auto"/>
                      </w:divBdr>
                      <w:divsChild>
                        <w:div w:id="844246712">
                          <w:marLeft w:val="0"/>
                          <w:marRight w:val="0"/>
                          <w:marTop w:val="0"/>
                          <w:marBottom w:val="0"/>
                          <w:divBdr>
                            <w:top w:val="none" w:sz="0" w:space="0" w:color="auto"/>
                            <w:left w:val="none" w:sz="0" w:space="0" w:color="auto"/>
                            <w:bottom w:val="none" w:sz="0" w:space="0" w:color="auto"/>
                            <w:right w:val="none" w:sz="0" w:space="0" w:color="auto"/>
                          </w:divBdr>
                          <w:divsChild>
                            <w:div w:id="1685285026">
                              <w:marLeft w:val="0"/>
                              <w:marRight w:val="0"/>
                              <w:marTop w:val="0"/>
                              <w:marBottom w:val="0"/>
                              <w:divBdr>
                                <w:top w:val="none" w:sz="0" w:space="0" w:color="auto"/>
                                <w:left w:val="none" w:sz="0" w:space="0" w:color="auto"/>
                                <w:bottom w:val="none" w:sz="0" w:space="0" w:color="auto"/>
                                <w:right w:val="none" w:sz="0" w:space="0" w:color="auto"/>
                              </w:divBdr>
                              <w:divsChild>
                                <w:div w:id="1560477902">
                                  <w:marLeft w:val="0"/>
                                  <w:marRight w:val="0"/>
                                  <w:marTop w:val="0"/>
                                  <w:marBottom w:val="0"/>
                                  <w:divBdr>
                                    <w:top w:val="none" w:sz="0" w:space="0" w:color="auto"/>
                                    <w:left w:val="none" w:sz="0" w:space="0" w:color="auto"/>
                                    <w:bottom w:val="none" w:sz="0" w:space="0" w:color="auto"/>
                                    <w:right w:val="none" w:sz="0" w:space="0" w:color="auto"/>
                                  </w:divBdr>
                                  <w:divsChild>
                                    <w:div w:id="71661392">
                                      <w:marLeft w:val="0"/>
                                      <w:marRight w:val="0"/>
                                      <w:marTop w:val="0"/>
                                      <w:marBottom w:val="0"/>
                                      <w:divBdr>
                                        <w:top w:val="none" w:sz="0" w:space="0" w:color="auto"/>
                                        <w:left w:val="none" w:sz="0" w:space="0" w:color="auto"/>
                                        <w:bottom w:val="none" w:sz="0" w:space="0" w:color="auto"/>
                                        <w:right w:val="none" w:sz="0" w:space="0" w:color="auto"/>
                                      </w:divBdr>
                                      <w:divsChild>
                                        <w:div w:id="428083544">
                                          <w:marLeft w:val="0"/>
                                          <w:marRight w:val="0"/>
                                          <w:marTop w:val="0"/>
                                          <w:marBottom w:val="0"/>
                                          <w:divBdr>
                                            <w:top w:val="none" w:sz="0" w:space="0" w:color="auto"/>
                                            <w:left w:val="none" w:sz="0" w:space="0" w:color="auto"/>
                                            <w:bottom w:val="none" w:sz="0" w:space="0" w:color="auto"/>
                                            <w:right w:val="none" w:sz="0" w:space="0" w:color="auto"/>
                                          </w:divBdr>
                                          <w:divsChild>
                                            <w:div w:id="1645313664">
                                              <w:marLeft w:val="0"/>
                                              <w:marRight w:val="0"/>
                                              <w:marTop w:val="0"/>
                                              <w:marBottom w:val="0"/>
                                              <w:divBdr>
                                                <w:top w:val="none" w:sz="0" w:space="0" w:color="auto"/>
                                                <w:left w:val="none" w:sz="0" w:space="0" w:color="auto"/>
                                                <w:bottom w:val="none" w:sz="0" w:space="0" w:color="auto"/>
                                                <w:right w:val="none" w:sz="0" w:space="0" w:color="auto"/>
                                              </w:divBdr>
                                              <w:divsChild>
                                                <w:div w:id="57360254">
                                                  <w:marLeft w:val="0"/>
                                                  <w:marRight w:val="0"/>
                                                  <w:marTop w:val="0"/>
                                                  <w:marBottom w:val="0"/>
                                                  <w:divBdr>
                                                    <w:top w:val="none" w:sz="0" w:space="0" w:color="auto"/>
                                                    <w:left w:val="none" w:sz="0" w:space="0" w:color="auto"/>
                                                    <w:bottom w:val="none" w:sz="0" w:space="0" w:color="auto"/>
                                                    <w:right w:val="none" w:sz="0" w:space="0" w:color="auto"/>
                                                  </w:divBdr>
                                                  <w:divsChild>
                                                    <w:div w:id="565607676">
                                                      <w:marLeft w:val="0"/>
                                                      <w:marRight w:val="0"/>
                                                      <w:marTop w:val="0"/>
                                                      <w:marBottom w:val="0"/>
                                                      <w:divBdr>
                                                        <w:top w:val="none" w:sz="0" w:space="0" w:color="auto"/>
                                                        <w:left w:val="none" w:sz="0" w:space="0" w:color="auto"/>
                                                        <w:bottom w:val="none" w:sz="0" w:space="0" w:color="auto"/>
                                                        <w:right w:val="none" w:sz="0" w:space="0" w:color="auto"/>
                                                      </w:divBdr>
                                                      <w:divsChild>
                                                        <w:div w:id="117842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6589029">
          <w:marLeft w:val="0"/>
          <w:marRight w:val="0"/>
          <w:marTop w:val="0"/>
          <w:marBottom w:val="0"/>
          <w:divBdr>
            <w:top w:val="none" w:sz="0" w:space="0" w:color="auto"/>
            <w:left w:val="none" w:sz="0" w:space="0" w:color="auto"/>
            <w:bottom w:val="none" w:sz="0" w:space="0" w:color="auto"/>
            <w:right w:val="none" w:sz="0" w:space="0" w:color="auto"/>
          </w:divBdr>
          <w:divsChild>
            <w:div w:id="732234330">
              <w:marLeft w:val="0"/>
              <w:marRight w:val="0"/>
              <w:marTop w:val="0"/>
              <w:marBottom w:val="0"/>
              <w:divBdr>
                <w:top w:val="none" w:sz="0" w:space="0" w:color="auto"/>
                <w:left w:val="none" w:sz="0" w:space="0" w:color="auto"/>
                <w:bottom w:val="none" w:sz="0" w:space="0" w:color="auto"/>
                <w:right w:val="none" w:sz="0" w:space="0" w:color="auto"/>
              </w:divBdr>
              <w:divsChild>
                <w:div w:id="1900094638">
                  <w:marLeft w:val="0"/>
                  <w:marRight w:val="0"/>
                  <w:marTop w:val="0"/>
                  <w:marBottom w:val="0"/>
                  <w:divBdr>
                    <w:top w:val="none" w:sz="0" w:space="0" w:color="auto"/>
                    <w:left w:val="none" w:sz="0" w:space="0" w:color="auto"/>
                    <w:bottom w:val="none" w:sz="0" w:space="0" w:color="auto"/>
                    <w:right w:val="none" w:sz="0" w:space="0" w:color="auto"/>
                  </w:divBdr>
                  <w:divsChild>
                    <w:div w:id="1431855043">
                      <w:marLeft w:val="0"/>
                      <w:marRight w:val="0"/>
                      <w:marTop w:val="0"/>
                      <w:marBottom w:val="0"/>
                      <w:divBdr>
                        <w:top w:val="none" w:sz="0" w:space="0" w:color="auto"/>
                        <w:left w:val="none" w:sz="0" w:space="0" w:color="auto"/>
                        <w:bottom w:val="none" w:sz="0" w:space="0" w:color="auto"/>
                        <w:right w:val="none" w:sz="0" w:space="0" w:color="auto"/>
                      </w:divBdr>
                      <w:divsChild>
                        <w:div w:id="917397883">
                          <w:marLeft w:val="0"/>
                          <w:marRight w:val="0"/>
                          <w:marTop w:val="0"/>
                          <w:marBottom w:val="0"/>
                          <w:divBdr>
                            <w:top w:val="none" w:sz="0" w:space="0" w:color="auto"/>
                            <w:left w:val="none" w:sz="0" w:space="0" w:color="auto"/>
                            <w:bottom w:val="none" w:sz="0" w:space="0" w:color="auto"/>
                            <w:right w:val="none" w:sz="0" w:space="0" w:color="auto"/>
                          </w:divBdr>
                          <w:divsChild>
                            <w:div w:id="1572891296">
                              <w:marLeft w:val="0"/>
                              <w:marRight w:val="0"/>
                              <w:marTop w:val="0"/>
                              <w:marBottom w:val="0"/>
                              <w:divBdr>
                                <w:top w:val="none" w:sz="0" w:space="0" w:color="auto"/>
                                <w:left w:val="none" w:sz="0" w:space="0" w:color="auto"/>
                                <w:bottom w:val="none" w:sz="0" w:space="0" w:color="auto"/>
                                <w:right w:val="none" w:sz="0" w:space="0" w:color="auto"/>
                              </w:divBdr>
                              <w:divsChild>
                                <w:div w:id="726417532">
                                  <w:marLeft w:val="0"/>
                                  <w:marRight w:val="0"/>
                                  <w:marTop w:val="0"/>
                                  <w:marBottom w:val="0"/>
                                  <w:divBdr>
                                    <w:top w:val="none" w:sz="0" w:space="0" w:color="auto"/>
                                    <w:left w:val="none" w:sz="0" w:space="0" w:color="auto"/>
                                    <w:bottom w:val="none" w:sz="0" w:space="0" w:color="auto"/>
                                    <w:right w:val="none" w:sz="0" w:space="0" w:color="auto"/>
                                  </w:divBdr>
                                  <w:divsChild>
                                    <w:div w:id="237906454">
                                      <w:marLeft w:val="0"/>
                                      <w:marRight w:val="0"/>
                                      <w:marTop w:val="0"/>
                                      <w:marBottom w:val="0"/>
                                      <w:divBdr>
                                        <w:top w:val="none" w:sz="0" w:space="0" w:color="auto"/>
                                        <w:left w:val="none" w:sz="0" w:space="0" w:color="auto"/>
                                        <w:bottom w:val="none" w:sz="0" w:space="0" w:color="auto"/>
                                        <w:right w:val="none" w:sz="0" w:space="0" w:color="auto"/>
                                      </w:divBdr>
                                      <w:divsChild>
                                        <w:div w:id="991908596">
                                          <w:marLeft w:val="0"/>
                                          <w:marRight w:val="0"/>
                                          <w:marTop w:val="0"/>
                                          <w:marBottom w:val="0"/>
                                          <w:divBdr>
                                            <w:top w:val="none" w:sz="0" w:space="0" w:color="auto"/>
                                            <w:left w:val="none" w:sz="0" w:space="0" w:color="auto"/>
                                            <w:bottom w:val="none" w:sz="0" w:space="0" w:color="auto"/>
                                            <w:right w:val="none" w:sz="0" w:space="0" w:color="auto"/>
                                          </w:divBdr>
                                          <w:divsChild>
                                            <w:div w:id="357462953">
                                              <w:marLeft w:val="0"/>
                                              <w:marRight w:val="0"/>
                                              <w:marTop w:val="0"/>
                                              <w:marBottom w:val="0"/>
                                              <w:divBdr>
                                                <w:top w:val="none" w:sz="0" w:space="0" w:color="auto"/>
                                                <w:left w:val="none" w:sz="0" w:space="0" w:color="auto"/>
                                                <w:bottom w:val="none" w:sz="0" w:space="0" w:color="auto"/>
                                                <w:right w:val="none" w:sz="0" w:space="0" w:color="auto"/>
                                              </w:divBdr>
                                              <w:divsChild>
                                                <w:div w:id="323703037">
                                                  <w:marLeft w:val="0"/>
                                                  <w:marRight w:val="0"/>
                                                  <w:marTop w:val="0"/>
                                                  <w:marBottom w:val="0"/>
                                                  <w:divBdr>
                                                    <w:top w:val="none" w:sz="0" w:space="0" w:color="auto"/>
                                                    <w:left w:val="none" w:sz="0" w:space="0" w:color="auto"/>
                                                    <w:bottom w:val="none" w:sz="0" w:space="0" w:color="auto"/>
                                                    <w:right w:val="none" w:sz="0" w:space="0" w:color="auto"/>
                                                  </w:divBdr>
                                                  <w:divsChild>
                                                    <w:div w:id="694304753">
                                                      <w:marLeft w:val="0"/>
                                                      <w:marRight w:val="0"/>
                                                      <w:marTop w:val="0"/>
                                                      <w:marBottom w:val="0"/>
                                                      <w:divBdr>
                                                        <w:top w:val="none" w:sz="0" w:space="0" w:color="auto"/>
                                                        <w:left w:val="none" w:sz="0" w:space="0" w:color="auto"/>
                                                        <w:bottom w:val="none" w:sz="0" w:space="0" w:color="auto"/>
                                                        <w:right w:val="none" w:sz="0" w:space="0" w:color="auto"/>
                                                      </w:divBdr>
                                                      <w:divsChild>
                                                        <w:div w:id="103168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2109832">
          <w:marLeft w:val="0"/>
          <w:marRight w:val="0"/>
          <w:marTop w:val="0"/>
          <w:marBottom w:val="0"/>
          <w:divBdr>
            <w:top w:val="none" w:sz="0" w:space="0" w:color="auto"/>
            <w:left w:val="none" w:sz="0" w:space="0" w:color="auto"/>
            <w:bottom w:val="none" w:sz="0" w:space="0" w:color="auto"/>
            <w:right w:val="none" w:sz="0" w:space="0" w:color="auto"/>
          </w:divBdr>
          <w:divsChild>
            <w:div w:id="1240217201">
              <w:marLeft w:val="0"/>
              <w:marRight w:val="0"/>
              <w:marTop w:val="0"/>
              <w:marBottom w:val="0"/>
              <w:divBdr>
                <w:top w:val="none" w:sz="0" w:space="0" w:color="auto"/>
                <w:left w:val="none" w:sz="0" w:space="0" w:color="auto"/>
                <w:bottom w:val="none" w:sz="0" w:space="0" w:color="auto"/>
                <w:right w:val="none" w:sz="0" w:space="0" w:color="auto"/>
              </w:divBdr>
              <w:divsChild>
                <w:div w:id="803817008">
                  <w:marLeft w:val="0"/>
                  <w:marRight w:val="0"/>
                  <w:marTop w:val="0"/>
                  <w:marBottom w:val="0"/>
                  <w:divBdr>
                    <w:top w:val="none" w:sz="0" w:space="0" w:color="auto"/>
                    <w:left w:val="none" w:sz="0" w:space="0" w:color="auto"/>
                    <w:bottom w:val="none" w:sz="0" w:space="0" w:color="auto"/>
                    <w:right w:val="none" w:sz="0" w:space="0" w:color="auto"/>
                  </w:divBdr>
                  <w:divsChild>
                    <w:div w:id="950434455">
                      <w:marLeft w:val="0"/>
                      <w:marRight w:val="0"/>
                      <w:marTop w:val="0"/>
                      <w:marBottom w:val="0"/>
                      <w:divBdr>
                        <w:top w:val="none" w:sz="0" w:space="0" w:color="auto"/>
                        <w:left w:val="none" w:sz="0" w:space="0" w:color="auto"/>
                        <w:bottom w:val="none" w:sz="0" w:space="0" w:color="auto"/>
                        <w:right w:val="none" w:sz="0" w:space="0" w:color="auto"/>
                      </w:divBdr>
                      <w:divsChild>
                        <w:div w:id="1822649913">
                          <w:marLeft w:val="0"/>
                          <w:marRight w:val="0"/>
                          <w:marTop w:val="0"/>
                          <w:marBottom w:val="0"/>
                          <w:divBdr>
                            <w:top w:val="none" w:sz="0" w:space="0" w:color="auto"/>
                            <w:left w:val="none" w:sz="0" w:space="0" w:color="auto"/>
                            <w:bottom w:val="none" w:sz="0" w:space="0" w:color="auto"/>
                            <w:right w:val="none" w:sz="0" w:space="0" w:color="auto"/>
                          </w:divBdr>
                          <w:divsChild>
                            <w:div w:id="2055810054">
                              <w:marLeft w:val="0"/>
                              <w:marRight w:val="0"/>
                              <w:marTop w:val="0"/>
                              <w:marBottom w:val="0"/>
                              <w:divBdr>
                                <w:top w:val="none" w:sz="0" w:space="0" w:color="auto"/>
                                <w:left w:val="none" w:sz="0" w:space="0" w:color="auto"/>
                                <w:bottom w:val="none" w:sz="0" w:space="0" w:color="auto"/>
                                <w:right w:val="none" w:sz="0" w:space="0" w:color="auto"/>
                              </w:divBdr>
                              <w:divsChild>
                                <w:div w:id="747269257">
                                  <w:marLeft w:val="0"/>
                                  <w:marRight w:val="0"/>
                                  <w:marTop w:val="0"/>
                                  <w:marBottom w:val="0"/>
                                  <w:divBdr>
                                    <w:top w:val="none" w:sz="0" w:space="0" w:color="auto"/>
                                    <w:left w:val="none" w:sz="0" w:space="0" w:color="auto"/>
                                    <w:bottom w:val="none" w:sz="0" w:space="0" w:color="auto"/>
                                    <w:right w:val="none" w:sz="0" w:space="0" w:color="auto"/>
                                  </w:divBdr>
                                  <w:divsChild>
                                    <w:div w:id="1266573660">
                                      <w:marLeft w:val="0"/>
                                      <w:marRight w:val="0"/>
                                      <w:marTop w:val="0"/>
                                      <w:marBottom w:val="0"/>
                                      <w:divBdr>
                                        <w:top w:val="none" w:sz="0" w:space="0" w:color="auto"/>
                                        <w:left w:val="none" w:sz="0" w:space="0" w:color="auto"/>
                                        <w:bottom w:val="none" w:sz="0" w:space="0" w:color="auto"/>
                                        <w:right w:val="none" w:sz="0" w:space="0" w:color="auto"/>
                                      </w:divBdr>
                                      <w:divsChild>
                                        <w:div w:id="1398867954">
                                          <w:marLeft w:val="0"/>
                                          <w:marRight w:val="0"/>
                                          <w:marTop w:val="0"/>
                                          <w:marBottom w:val="0"/>
                                          <w:divBdr>
                                            <w:top w:val="none" w:sz="0" w:space="0" w:color="auto"/>
                                            <w:left w:val="none" w:sz="0" w:space="0" w:color="auto"/>
                                            <w:bottom w:val="none" w:sz="0" w:space="0" w:color="auto"/>
                                            <w:right w:val="none" w:sz="0" w:space="0" w:color="auto"/>
                                          </w:divBdr>
                                          <w:divsChild>
                                            <w:div w:id="1425685116">
                                              <w:marLeft w:val="0"/>
                                              <w:marRight w:val="0"/>
                                              <w:marTop w:val="0"/>
                                              <w:marBottom w:val="0"/>
                                              <w:divBdr>
                                                <w:top w:val="none" w:sz="0" w:space="0" w:color="auto"/>
                                                <w:left w:val="none" w:sz="0" w:space="0" w:color="auto"/>
                                                <w:bottom w:val="none" w:sz="0" w:space="0" w:color="auto"/>
                                                <w:right w:val="none" w:sz="0" w:space="0" w:color="auto"/>
                                              </w:divBdr>
                                              <w:divsChild>
                                                <w:div w:id="1068265779">
                                                  <w:marLeft w:val="0"/>
                                                  <w:marRight w:val="0"/>
                                                  <w:marTop w:val="0"/>
                                                  <w:marBottom w:val="0"/>
                                                  <w:divBdr>
                                                    <w:top w:val="none" w:sz="0" w:space="0" w:color="auto"/>
                                                    <w:left w:val="none" w:sz="0" w:space="0" w:color="auto"/>
                                                    <w:bottom w:val="none" w:sz="0" w:space="0" w:color="auto"/>
                                                    <w:right w:val="none" w:sz="0" w:space="0" w:color="auto"/>
                                                  </w:divBdr>
                                                  <w:divsChild>
                                                    <w:div w:id="898631105">
                                                      <w:marLeft w:val="0"/>
                                                      <w:marRight w:val="0"/>
                                                      <w:marTop w:val="0"/>
                                                      <w:marBottom w:val="0"/>
                                                      <w:divBdr>
                                                        <w:top w:val="none" w:sz="0" w:space="0" w:color="auto"/>
                                                        <w:left w:val="none" w:sz="0" w:space="0" w:color="auto"/>
                                                        <w:bottom w:val="none" w:sz="0" w:space="0" w:color="auto"/>
                                                        <w:right w:val="none" w:sz="0" w:space="0" w:color="auto"/>
                                                      </w:divBdr>
                                                      <w:divsChild>
                                                        <w:div w:id="108090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9995786">
          <w:marLeft w:val="0"/>
          <w:marRight w:val="0"/>
          <w:marTop w:val="0"/>
          <w:marBottom w:val="0"/>
          <w:divBdr>
            <w:top w:val="none" w:sz="0" w:space="0" w:color="auto"/>
            <w:left w:val="none" w:sz="0" w:space="0" w:color="auto"/>
            <w:bottom w:val="none" w:sz="0" w:space="0" w:color="auto"/>
            <w:right w:val="none" w:sz="0" w:space="0" w:color="auto"/>
          </w:divBdr>
          <w:divsChild>
            <w:div w:id="360012032">
              <w:marLeft w:val="0"/>
              <w:marRight w:val="0"/>
              <w:marTop w:val="0"/>
              <w:marBottom w:val="0"/>
              <w:divBdr>
                <w:top w:val="none" w:sz="0" w:space="0" w:color="auto"/>
                <w:left w:val="none" w:sz="0" w:space="0" w:color="auto"/>
                <w:bottom w:val="none" w:sz="0" w:space="0" w:color="auto"/>
                <w:right w:val="none" w:sz="0" w:space="0" w:color="auto"/>
              </w:divBdr>
              <w:divsChild>
                <w:div w:id="855847827">
                  <w:marLeft w:val="0"/>
                  <w:marRight w:val="0"/>
                  <w:marTop w:val="0"/>
                  <w:marBottom w:val="0"/>
                  <w:divBdr>
                    <w:top w:val="none" w:sz="0" w:space="0" w:color="auto"/>
                    <w:left w:val="none" w:sz="0" w:space="0" w:color="auto"/>
                    <w:bottom w:val="none" w:sz="0" w:space="0" w:color="auto"/>
                    <w:right w:val="none" w:sz="0" w:space="0" w:color="auto"/>
                  </w:divBdr>
                  <w:divsChild>
                    <w:div w:id="285427074">
                      <w:marLeft w:val="0"/>
                      <w:marRight w:val="0"/>
                      <w:marTop w:val="0"/>
                      <w:marBottom w:val="0"/>
                      <w:divBdr>
                        <w:top w:val="none" w:sz="0" w:space="0" w:color="auto"/>
                        <w:left w:val="none" w:sz="0" w:space="0" w:color="auto"/>
                        <w:bottom w:val="none" w:sz="0" w:space="0" w:color="auto"/>
                        <w:right w:val="none" w:sz="0" w:space="0" w:color="auto"/>
                      </w:divBdr>
                      <w:divsChild>
                        <w:div w:id="2087873244">
                          <w:marLeft w:val="0"/>
                          <w:marRight w:val="0"/>
                          <w:marTop w:val="0"/>
                          <w:marBottom w:val="0"/>
                          <w:divBdr>
                            <w:top w:val="none" w:sz="0" w:space="0" w:color="auto"/>
                            <w:left w:val="none" w:sz="0" w:space="0" w:color="auto"/>
                            <w:bottom w:val="none" w:sz="0" w:space="0" w:color="auto"/>
                            <w:right w:val="none" w:sz="0" w:space="0" w:color="auto"/>
                          </w:divBdr>
                          <w:divsChild>
                            <w:div w:id="1841576283">
                              <w:marLeft w:val="0"/>
                              <w:marRight w:val="0"/>
                              <w:marTop w:val="0"/>
                              <w:marBottom w:val="0"/>
                              <w:divBdr>
                                <w:top w:val="none" w:sz="0" w:space="0" w:color="auto"/>
                                <w:left w:val="none" w:sz="0" w:space="0" w:color="auto"/>
                                <w:bottom w:val="none" w:sz="0" w:space="0" w:color="auto"/>
                                <w:right w:val="none" w:sz="0" w:space="0" w:color="auto"/>
                              </w:divBdr>
                              <w:divsChild>
                                <w:div w:id="1461458054">
                                  <w:marLeft w:val="0"/>
                                  <w:marRight w:val="0"/>
                                  <w:marTop w:val="0"/>
                                  <w:marBottom w:val="0"/>
                                  <w:divBdr>
                                    <w:top w:val="none" w:sz="0" w:space="0" w:color="auto"/>
                                    <w:left w:val="none" w:sz="0" w:space="0" w:color="auto"/>
                                    <w:bottom w:val="none" w:sz="0" w:space="0" w:color="auto"/>
                                    <w:right w:val="none" w:sz="0" w:space="0" w:color="auto"/>
                                  </w:divBdr>
                                  <w:divsChild>
                                    <w:div w:id="78908562">
                                      <w:marLeft w:val="0"/>
                                      <w:marRight w:val="0"/>
                                      <w:marTop w:val="0"/>
                                      <w:marBottom w:val="0"/>
                                      <w:divBdr>
                                        <w:top w:val="none" w:sz="0" w:space="0" w:color="auto"/>
                                        <w:left w:val="none" w:sz="0" w:space="0" w:color="auto"/>
                                        <w:bottom w:val="none" w:sz="0" w:space="0" w:color="auto"/>
                                        <w:right w:val="none" w:sz="0" w:space="0" w:color="auto"/>
                                      </w:divBdr>
                                      <w:divsChild>
                                        <w:div w:id="1244802898">
                                          <w:marLeft w:val="0"/>
                                          <w:marRight w:val="0"/>
                                          <w:marTop w:val="0"/>
                                          <w:marBottom w:val="0"/>
                                          <w:divBdr>
                                            <w:top w:val="none" w:sz="0" w:space="0" w:color="auto"/>
                                            <w:left w:val="none" w:sz="0" w:space="0" w:color="auto"/>
                                            <w:bottom w:val="none" w:sz="0" w:space="0" w:color="auto"/>
                                            <w:right w:val="none" w:sz="0" w:space="0" w:color="auto"/>
                                          </w:divBdr>
                                          <w:divsChild>
                                            <w:div w:id="2035421914">
                                              <w:marLeft w:val="0"/>
                                              <w:marRight w:val="0"/>
                                              <w:marTop w:val="0"/>
                                              <w:marBottom w:val="0"/>
                                              <w:divBdr>
                                                <w:top w:val="none" w:sz="0" w:space="0" w:color="auto"/>
                                                <w:left w:val="none" w:sz="0" w:space="0" w:color="auto"/>
                                                <w:bottom w:val="none" w:sz="0" w:space="0" w:color="auto"/>
                                                <w:right w:val="none" w:sz="0" w:space="0" w:color="auto"/>
                                              </w:divBdr>
                                              <w:divsChild>
                                                <w:div w:id="2131892542">
                                                  <w:marLeft w:val="0"/>
                                                  <w:marRight w:val="0"/>
                                                  <w:marTop w:val="0"/>
                                                  <w:marBottom w:val="0"/>
                                                  <w:divBdr>
                                                    <w:top w:val="none" w:sz="0" w:space="0" w:color="auto"/>
                                                    <w:left w:val="none" w:sz="0" w:space="0" w:color="auto"/>
                                                    <w:bottom w:val="none" w:sz="0" w:space="0" w:color="auto"/>
                                                    <w:right w:val="none" w:sz="0" w:space="0" w:color="auto"/>
                                                  </w:divBdr>
                                                  <w:divsChild>
                                                    <w:div w:id="655114181">
                                                      <w:marLeft w:val="0"/>
                                                      <w:marRight w:val="0"/>
                                                      <w:marTop w:val="0"/>
                                                      <w:marBottom w:val="0"/>
                                                      <w:divBdr>
                                                        <w:top w:val="none" w:sz="0" w:space="0" w:color="auto"/>
                                                        <w:left w:val="none" w:sz="0" w:space="0" w:color="auto"/>
                                                        <w:bottom w:val="none" w:sz="0" w:space="0" w:color="auto"/>
                                                        <w:right w:val="none" w:sz="0" w:space="0" w:color="auto"/>
                                                      </w:divBdr>
                                                      <w:divsChild>
                                                        <w:div w:id="32259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6815529">
          <w:marLeft w:val="0"/>
          <w:marRight w:val="0"/>
          <w:marTop w:val="0"/>
          <w:marBottom w:val="0"/>
          <w:divBdr>
            <w:top w:val="none" w:sz="0" w:space="0" w:color="auto"/>
            <w:left w:val="none" w:sz="0" w:space="0" w:color="auto"/>
            <w:bottom w:val="none" w:sz="0" w:space="0" w:color="auto"/>
            <w:right w:val="none" w:sz="0" w:space="0" w:color="auto"/>
          </w:divBdr>
          <w:divsChild>
            <w:div w:id="48768613">
              <w:marLeft w:val="0"/>
              <w:marRight w:val="0"/>
              <w:marTop w:val="0"/>
              <w:marBottom w:val="0"/>
              <w:divBdr>
                <w:top w:val="none" w:sz="0" w:space="0" w:color="auto"/>
                <w:left w:val="none" w:sz="0" w:space="0" w:color="auto"/>
                <w:bottom w:val="none" w:sz="0" w:space="0" w:color="auto"/>
                <w:right w:val="none" w:sz="0" w:space="0" w:color="auto"/>
              </w:divBdr>
              <w:divsChild>
                <w:div w:id="1670792424">
                  <w:marLeft w:val="0"/>
                  <w:marRight w:val="0"/>
                  <w:marTop w:val="0"/>
                  <w:marBottom w:val="0"/>
                  <w:divBdr>
                    <w:top w:val="none" w:sz="0" w:space="0" w:color="auto"/>
                    <w:left w:val="none" w:sz="0" w:space="0" w:color="auto"/>
                    <w:bottom w:val="none" w:sz="0" w:space="0" w:color="auto"/>
                    <w:right w:val="none" w:sz="0" w:space="0" w:color="auto"/>
                  </w:divBdr>
                  <w:divsChild>
                    <w:div w:id="452477515">
                      <w:marLeft w:val="0"/>
                      <w:marRight w:val="0"/>
                      <w:marTop w:val="0"/>
                      <w:marBottom w:val="0"/>
                      <w:divBdr>
                        <w:top w:val="none" w:sz="0" w:space="0" w:color="auto"/>
                        <w:left w:val="none" w:sz="0" w:space="0" w:color="auto"/>
                        <w:bottom w:val="none" w:sz="0" w:space="0" w:color="auto"/>
                        <w:right w:val="none" w:sz="0" w:space="0" w:color="auto"/>
                      </w:divBdr>
                      <w:divsChild>
                        <w:div w:id="1410730672">
                          <w:marLeft w:val="0"/>
                          <w:marRight w:val="0"/>
                          <w:marTop w:val="0"/>
                          <w:marBottom w:val="0"/>
                          <w:divBdr>
                            <w:top w:val="none" w:sz="0" w:space="0" w:color="auto"/>
                            <w:left w:val="none" w:sz="0" w:space="0" w:color="auto"/>
                            <w:bottom w:val="none" w:sz="0" w:space="0" w:color="auto"/>
                            <w:right w:val="none" w:sz="0" w:space="0" w:color="auto"/>
                          </w:divBdr>
                          <w:divsChild>
                            <w:div w:id="325594531">
                              <w:marLeft w:val="0"/>
                              <w:marRight w:val="0"/>
                              <w:marTop w:val="0"/>
                              <w:marBottom w:val="0"/>
                              <w:divBdr>
                                <w:top w:val="none" w:sz="0" w:space="0" w:color="auto"/>
                                <w:left w:val="none" w:sz="0" w:space="0" w:color="auto"/>
                                <w:bottom w:val="none" w:sz="0" w:space="0" w:color="auto"/>
                                <w:right w:val="none" w:sz="0" w:space="0" w:color="auto"/>
                              </w:divBdr>
                              <w:divsChild>
                                <w:div w:id="1323973817">
                                  <w:marLeft w:val="0"/>
                                  <w:marRight w:val="0"/>
                                  <w:marTop w:val="0"/>
                                  <w:marBottom w:val="0"/>
                                  <w:divBdr>
                                    <w:top w:val="none" w:sz="0" w:space="0" w:color="auto"/>
                                    <w:left w:val="none" w:sz="0" w:space="0" w:color="auto"/>
                                    <w:bottom w:val="none" w:sz="0" w:space="0" w:color="auto"/>
                                    <w:right w:val="none" w:sz="0" w:space="0" w:color="auto"/>
                                  </w:divBdr>
                                  <w:divsChild>
                                    <w:div w:id="1042437865">
                                      <w:marLeft w:val="0"/>
                                      <w:marRight w:val="0"/>
                                      <w:marTop w:val="0"/>
                                      <w:marBottom w:val="0"/>
                                      <w:divBdr>
                                        <w:top w:val="none" w:sz="0" w:space="0" w:color="auto"/>
                                        <w:left w:val="none" w:sz="0" w:space="0" w:color="auto"/>
                                        <w:bottom w:val="none" w:sz="0" w:space="0" w:color="auto"/>
                                        <w:right w:val="none" w:sz="0" w:space="0" w:color="auto"/>
                                      </w:divBdr>
                                      <w:divsChild>
                                        <w:div w:id="680788430">
                                          <w:marLeft w:val="0"/>
                                          <w:marRight w:val="0"/>
                                          <w:marTop w:val="0"/>
                                          <w:marBottom w:val="0"/>
                                          <w:divBdr>
                                            <w:top w:val="none" w:sz="0" w:space="0" w:color="auto"/>
                                            <w:left w:val="none" w:sz="0" w:space="0" w:color="auto"/>
                                            <w:bottom w:val="none" w:sz="0" w:space="0" w:color="auto"/>
                                            <w:right w:val="none" w:sz="0" w:space="0" w:color="auto"/>
                                          </w:divBdr>
                                          <w:divsChild>
                                            <w:div w:id="1100485604">
                                              <w:marLeft w:val="0"/>
                                              <w:marRight w:val="0"/>
                                              <w:marTop w:val="0"/>
                                              <w:marBottom w:val="0"/>
                                              <w:divBdr>
                                                <w:top w:val="none" w:sz="0" w:space="0" w:color="auto"/>
                                                <w:left w:val="none" w:sz="0" w:space="0" w:color="auto"/>
                                                <w:bottom w:val="none" w:sz="0" w:space="0" w:color="auto"/>
                                                <w:right w:val="none" w:sz="0" w:space="0" w:color="auto"/>
                                              </w:divBdr>
                                              <w:divsChild>
                                                <w:div w:id="1573202131">
                                                  <w:marLeft w:val="0"/>
                                                  <w:marRight w:val="0"/>
                                                  <w:marTop w:val="0"/>
                                                  <w:marBottom w:val="0"/>
                                                  <w:divBdr>
                                                    <w:top w:val="none" w:sz="0" w:space="0" w:color="auto"/>
                                                    <w:left w:val="none" w:sz="0" w:space="0" w:color="auto"/>
                                                    <w:bottom w:val="none" w:sz="0" w:space="0" w:color="auto"/>
                                                    <w:right w:val="none" w:sz="0" w:space="0" w:color="auto"/>
                                                  </w:divBdr>
                                                  <w:divsChild>
                                                    <w:div w:id="445462601">
                                                      <w:marLeft w:val="0"/>
                                                      <w:marRight w:val="0"/>
                                                      <w:marTop w:val="0"/>
                                                      <w:marBottom w:val="0"/>
                                                      <w:divBdr>
                                                        <w:top w:val="none" w:sz="0" w:space="0" w:color="auto"/>
                                                        <w:left w:val="none" w:sz="0" w:space="0" w:color="auto"/>
                                                        <w:bottom w:val="none" w:sz="0" w:space="0" w:color="auto"/>
                                                        <w:right w:val="none" w:sz="0" w:space="0" w:color="auto"/>
                                                      </w:divBdr>
                                                      <w:divsChild>
                                                        <w:div w:id="33118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7352167">
          <w:marLeft w:val="0"/>
          <w:marRight w:val="0"/>
          <w:marTop w:val="0"/>
          <w:marBottom w:val="0"/>
          <w:divBdr>
            <w:top w:val="none" w:sz="0" w:space="0" w:color="auto"/>
            <w:left w:val="none" w:sz="0" w:space="0" w:color="auto"/>
            <w:bottom w:val="none" w:sz="0" w:space="0" w:color="auto"/>
            <w:right w:val="none" w:sz="0" w:space="0" w:color="auto"/>
          </w:divBdr>
          <w:divsChild>
            <w:div w:id="1644890674">
              <w:marLeft w:val="0"/>
              <w:marRight w:val="0"/>
              <w:marTop w:val="0"/>
              <w:marBottom w:val="0"/>
              <w:divBdr>
                <w:top w:val="none" w:sz="0" w:space="0" w:color="auto"/>
                <w:left w:val="none" w:sz="0" w:space="0" w:color="auto"/>
                <w:bottom w:val="none" w:sz="0" w:space="0" w:color="auto"/>
                <w:right w:val="none" w:sz="0" w:space="0" w:color="auto"/>
              </w:divBdr>
              <w:divsChild>
                <w:div w:id="1898398554">
                  <w:marLeft w:val="0"/>
                  <w:marRight w:val="0"/>
                  <w:marTop w:val="0"/>
                  <w:marBottom w:val="0"/>
                  <w:divBdr>
                    <w:top w:val="none" w:sz="0" w:space="0" w:color="auto"/>
                    <w:left w:val="none" w:sz="0" w:space="0" w:color="auto"/>
                    <w:bottom w:val="none" w:sz="0" w:space="0" w:color="auto"/>
                    <w:right w:val="none" w:sz="0" w:space="0" w:color="auto"/>
                  </w:divBdr>
                  <w:divsChild>
                    <w:div w:id="155464357">
                      <w:marLeft w:val="0"/>
                      <w:marRight w:val="0"/>
                      <w:marTop w:val="0"/>
                      <w:marBottom w:val="0"/>
                      <w:divBdr>
                        <w:top w:val="none" w:sz="0" w:space="0" w:color="auto"/>
                        <w:left w:val="none" w:sz="0" w:space="0" w:color="auto"/>
                        <w:bottom w:val="none" w:sz="0" w:space="0" w:color="auto"/>
                        <w:right w:val="none" w:sz="0" w:space="0" w:color="auto"/>
                      </w:divBdr>
                      <w:divsChild>
                        <w:div w:id="1006250964">
                          <w:marLeft w:val="0"/>
                          <w:marRight w:val="0"/>
                          <w:marTop w:val="0"/>
                          <w:marBottom w:val="0"/>
                          <w:divBdr>
                            <w:top w:val="none" w:sz="0" w:space="0" w:color="auto"/>
                            <w:left w:val="none" w:sz="0" w:space="0" w:color="auto"/>
                            <w:bottom w:val="none" w:sz="0" w:space="0" w:color="auto"/>
                            <w:right w:val="none" w:sz="0" w:space="0" w:color="auto"/>
                          </w:divBdr>
                          <w:divsChild>
                            <w:div w:id="1172066224">
                              <w:marLeft w:val="0"/>
                              <w:marRight w:val="0"/>
                              <w:marTop w:val="0"/>
                              <w:marBottom w:val="0"/>
                              <w:divBdr>
                                <w:top w:val="none" w:sz="0" w:space="0" w:color="auto"/>
                                <w:left w:val="none" w:sz="0" w:space="0" w:color="auto"/>
                                <w:bottom w:val="none" w:sz="0" w:space="0" w:color="auto"/>
                                <w:right w:val="none" w:sz="0" w:space="0" w:color="auto"/>
                              </w:divBdr>
                              <w:divsChild>
                                <w:div w:id="952395745">
                                  <w:marLeft w:val="0"/>
                                  <w:marRight w:val="0"/>
                                  <w:marTop w:val="0"/>
                                  <w:marBottom w:val="0"/>
                                  <w:divBdr>
                                    <w:top w:val="none" w:sz="0" w:space="0" w:color="auto"/>
                                    <w:left w:val="none" w:sz="0" w:space="0" w:color="auto"/>
                                    <w:bottom w:val="none" w:sz="0" w:space="0" w:color="auto"/>
                                    <w:right w:val="none" w:sz="0" w:space="0" w:color="auto"/>
                                  </w:divBdr>
                                  <w:divsChild>
                                    <w:div w:id="44526341">
                                      <w:marLeft w:val="0"/>
                                      <w:marRight w:val="0"/>
                                      <w:marTop w:val="0"/>
                                      <w:marBottom w:val="0"/>
                                      <w:divBdr>
                                        <w:top w:val="none" w:sz="0" w:space="0" w:color="auto"/>
                                        <w:left w:val="none" w:sz="0" w:space="0" w:color="auto"/>
                                        <w:bottom w:val="none" w:sz="0" w:space="0" w:color="auto"/>
                                        <w:right w:val="none" w:sz="0" w:space="0" w:color="auto"/>
                                      </w:divBdr>
                                      <w:divsChild>
                                        <w:div w:id="591205017">
                                          <w:marLeft w:val="0"/>
                                          <w:marRight w:val="0"/>
                                          <w:marTop w:val="0"/>
                                          <w:marBottom w:val="0"/>
                                          <w:divBdr>
                                            <w:top w:val="none" w:sz="0" w:space="0" w:color="auto"/>
                                            <w:left w:val="none" w:sz="0" w:space="0" w:color="auto"/>
                                            <w:bottom w:val="none" w:sz="0" w:space="0" w:color="auto"/>
                                            <w:right w:val="none" w:sz="0" w:space="0" w:color="auto"/>
                                          </w:divBdr>
                                          <w:divsChild>
                                            <w:div w:id="419839315">
                                              <w:marLeft w:val="0"/>
                                              <w:marRight w:val="0"/>
                                              <w:marTop w:val="0"/>
                                              <w:marBottom w:val="0"/>
                                              <w:divBdr>
                                                <w:top w:val="none" w:sz="0" w:space="0" w:color="auto"/>
                                                <w:left w:val="none" w:sz="0" w:space="0" w:color="auto"/>
                                                <w:bottom w:val="none" w:sz="0" w:space="0" w:color="auto"/>
                                                <w:right w:val="none" w:sz="0" w:space="0" w:color="auto"/>
                                              </w:divBdr>
                                              <w:divsChild>
                                                <w:div w:id="75324299">
                                                  <w:marLeft w:val="0"/>
                                                  <w:marRight w:val="0"/>
                                                  <w:marTop w:val="0"/>
                                                  <w:marBottom w:val="0"/>
                                                  <w:divBdr>
                                                    <w:top w:val="none" w:sz="0" w:space="0" w:color="auto"/>
                                                    <w:left w:val="none" w:sz="0" w:space="0" w:color="auto"/>
                                                    <w:bottom w:val="none" w:sz="0" w:space="0" w:color="auto"/>
                                                    <w:right w:val="none" w:sz="0" w:space="0" w:color="auto"/>
                                                  </w:divBdr>
                                                  <w:divsChild>
                                                    <w:div w:id="1953706254">
                                                      <w:marLeft w:val="0"/>
                                                      <w:marRight w:val="0"/>
                                                      <w:marTop w:val="0"/>
                                                      <w:marBottom w:val="0"/>
                                                      <w:divBdr>
                                                        <w:top w:val="none" w:sz="0" w:space="0" w:color="auto"/>
                                                        <w:left w:val="none" w:sz="0" w:space="0" w:color="auto"/>
                                                        <w:bottom w:val="none" w:sz="0" w:space="0" w:color="auto"/>
                                                        <w:right w:val="none" w:sz="0" w:space="0" w:color="auto"/>
                                                      </w:divBdr>
                                                      <w:divsChild>
                                                        <w:div w:id="24939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8499372">
          <w:marLeft w:val="0"/>
          <w:marRight w:val="0"/>
          <w:marTop w:val="0"/>
          <w:marBottom w:val="0"/>
          <w:divBdr>
            <w:top w:val="none" w:sz="0" w:space="0" w:color="auto"/>
            <w:left w:val="none" w:sz="0" w:space="0" w:color="auto"/>
            <w:bottom w:val="none" w:sz="0" w:space="0" w:color="auto"/>
            <w:right w:val="none" w:sz="0" w:space="0" w:color="auto"/>
          </w:divBdr>
          <w:divsChild>
            <w:div w:id="2109109963">
              <w:marLeft w:val="0"/>
              <w:marRight w:val="0"/>
              <w:marTop w:val="0"/>
              <w:marBottom w:val="0"/>
              <w:divBdr>
                <w:top w:val="none" w:sz="0" w:space="0" w:color="auto"/>
                <w:left w:val="none" w:sz="0" w:space="0" w:color="auto"/>
                <w:bottom w:val="none" w:sz="0" w:space="0" w:color="auto"/>
                <w:right w:val="none" w:sz="0" w:space="0" w:color="auto"/>
              </w:divBdr>
              <w:divsChild>
                <w:div w:id="1209224441">
                  <w:marLeft w:val="0"/>
                  <w:marRight w:val="0"/>
                  <w:marTop w:val="0"/>
                  <w:marBottom w:val="0"/>
                  <w:divBdr>
                    <w:top w:val="none" w:sz="0" w:space="0" w:color="auto"/>
                    <w:left w:val="none" w:sz="0" w:space="0" w:color="auto"/>
                    <w:bottom w:val="none" w:sz="0" w:space="0" w:color="auto"/>
                    <w:right w:val="none" w:sz="0" w:space="0" w:color="auto"/>
                  </w:divBdr>
                  <w:divsChild>
                    <w:div w:id="2023702194">
                      <w:marLeft w:val="0"/>
                      <w:marRight w:val="0"/>
                      <w:marTop w:val="0"/>
                      <w:marBottom w:val="0"/>
                      <w:divBdr>
                        <w:top w:val="none" w:sz="0" w:space="0" w:color="auto"/>
                        <w:left w:val="none" w:sz="0" w:space="0" w:color="auto"/>
                        <w:bottom w:val="none" w:sz="0" w:space="0" w:color="auto"/>
                        <w:right w:val="none" w:sz="0" w:space="0" w:color="auto"/>
                      </w:divBdr>
                      <w:divsChild>
                        <w:div w:id="647396270">
                          <w:marLeft w:val="0"/>
                          <w:marRight w:val="0"/>
                          <w:marTop w:val="0"/>
                          <w:marBottom w:val="0"/>
                          <w:divBdr>
                            <w:top w:val="none" w:sz="0" w:space="0" w:color="auto"/>
                            <w:left w:val="none" w:sz="0" w:space="0" w:color="auto"/>
                            <w:bottom w:val="none" w:sz="0" w:space="0" w:color="auto"/>
                            <w:right w:val="none" w:sz="0" w:space="0" w:color="auto"/>
                          </w:divBdr>
                          <w:divsChild>
                            <w:div w:id="147407704">
                              <w:marLeft w:val="0"/>
                              <w:marRight w:val="0"/>
                              <w:marTop w:val="0"/>
                              <w:marBottom w:val="0"/>
                              <w:divBdr>
                                <w:top w:val="none" w:sz="0" w:space="0" w:color="auto"/>
                                <w:left w:val="none" w:sz="0" w:space="0" w:color="auto"/>
                                <w:bottom w:val="none" w:sz="0" w:space="0" w:color="auto"/>
                                <w:right w:val="none" w:sz="0" w:space="0" w:color="auto"/>
                              </w:divBdr>
                              <w:divsChild>
                                <w:div w:id="1379746567">
                                  <w:marLeft w:val="0"/>
                                  <w:marRight w:val="0"/>
                                  <w:marTop w:val="0"/>
                                  <w:marBottom w:val="0"/>
                                  <w:divBdr>
                                    <w:top w:val="none" w:sz="0" w:space="0" w:color="auto"/>
                                    <w:left w:val="none" w:sz="0" w:space="0" w:color="auto"/>
                                    <w:bottom w:val="none" w:sz="0" w:space="0" w:color="auto"/>
                                    <w:right w:val="none" w:sz="0" w:space="0" w:color="auto"/>
                                  </w:divBdr>
                                  <w:divsChild>
                                    <w:div w:id="670105782">
                                      <w:marLeft w:val="0"/>
                                      <w:marRight w:val="0"/>
                                      <w:marTop w:val="0"/>
                                      <w:marBottom w:val="0"/>
                                      <w:divBdr>
                                        <w:top w:val="none" w:sz="0" w:space="0" w:color="auto"/>
                                        <w:left w:val="none" w:sz="0" w:space="0" w:color="auto"/>
                                        <w:bottom w:val="none" w:sz="0" w:space="0" w:color="auto"/>
                                        <w:right w:val="none" w:sz="0" w:space="0" w:color="auto"/>
                                      </w:divBdr>
                                      <w:divsChild>
                                        <w:div w:id="79102420">
                                          <w:marLeft w:val="0"/>
                                          <w:marRight w:val="0"/>
                                          <w:marTop w:val="0"/>
                                          <w:marBottom w:val="0"/>
                                          <w:divBdr>
                                            <w:top w:val="none" w:sz="0" w:space="0" w:color="auto"/>
                                            <w:left w:val="none" w:sz="0" w:space="0" w:color="auto"/>
                                            <w:bottom w:val="none" w:sz="0" w:space="0" w:color="auto"/>
                                            <w:right w:val="none" w:sz="0" w:space="0" w:color="auto"/>
                                          </w:divBdr>
                                          <w:divsChild>
                                            <w:div w:id="1599830902">
                                              <w:marLeft w:val="0"/>
                                              <w:marRight w:val="0"/>
                                              <w:marTop w:val="0"/>
                                              <w:marBottom w:val="0"/>
                                              <w:divBdr>
                                                <w:top w:val="none" w:sz="0" w:space="0" w:color="auto"/>
                                                <w:left w:val="none" w:sz="0" w:space="0" w:color="auto"/>
                                                <w:bottom w:val="none" w:sz="0" w:space="0" w:color="auto"/>
                                                <w:right w:val="none" w:sz="0" w:space="0" w:color="auto"/>
                                              </w:divBdr>
                                              <w:divsChild>
                                                <w:div w:id="1163928738">
                                                  <w:marLeft w:val="0"/>
                                                  <w:marRight w:val="0"/>
                                                  <w:marTop w:val="0"/>
                                                  <w:marBottom w:val="0"/>
                                                  <w:divBdr>
                                                    <w:top w:val="none" w:sz="0" w:space="0" w:color="auto"/>
                                                    <w:left w:val="none" w:sz="0" w:space="0" w:color="auto"/>
                                                    <w:bottom w:val="none" w:sz="0" w:space="0" w:color="auto"/>
                                                    <w:right w:val="none" w:sz="0" w:space="0" w:color="auto"/>
                                                  </w:divBdr>
                                                  <w:divsChild>
                                                    <w:div w:id="410547840">
                                                      <w:marLeft w:val="0"/>
                                                      <w:marRight w:val="0"/>
                                                      <w:marTop w:val="0"/>
                                                      <w:marBottom w:val="0"/>
                                                      <w:divBdr>
                                                        <w:top w:val="none" w:sz="0" w:space="0" w:color="auto"/>
                                                        <w:left w:val="none" w:sz="0" w:space="0" w:color="auto"/>
                                                        <w:bottom w:val="none" w:sz="0" w:space="0" w:color="auto"/>
                                                        <w:right w:val="none" w:sz="0" w:space="0" w:color="auto"/>
                                                      </w:divBdr>
                                                      <w:divsChild>
                                                        <w:div w:id="19980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41843">
          <w:marLeft w:val="0"/>
          <w:marRight w:val="0"/>
          <w:marTop w:val="0"/>
          <w:marBottom w:val="0"/>
          <w:divBdr>
            <w:top w:val="none" w:sz="0" w:space="0" w:color="auto"/>
            <w:left w:val="none" w:sz="0" w:space="0" w:color="auto"/>
            <w:bottom w:val="none" w:sz="0" w:space="0" w:color="auto"/>
            <w:right w:val="none" w:sz="0" w:space="0" w:color="auto"/>
          </w:divBdr>
          <w:divsChild>
            <w:div w:id="1007093757">
              <w:marLeft w:val="0"/>
              <w:marRight w:val="0"/>
              <w:marTop w:val="0"/>
              <w:marBottom w:val="0"/>
              <w:divBdr>
                <w:top w:val="none" w:sz="0" w:space="0" w:color="auto"/>
                <w:left w:val="none" w:sz="0" w:space="0" w:color="auto"/>
                <w:bottom w:val="none" w:sz="0" w:space="0" w:color="auto"/>
                <w:right w:val="none" w:sz="0" w:space="0" w:color="auto"/>
              </w:divBdr>
              <w:divsChild>
                <w:div w:id="55862067">
                  <w:marLeft w:val="0"/>
                  <w:marRight w:val="0"/>
                  <w:marTop w:val="0"/>
                  <w:marBottom w:val="0"/>
                  <w:divBdr>
                    <w:top w:val="none" w:sz="0" w:space="0" w:color="auto"/>
                    <w:left w:val="none" w:sz="0" w:space="0" w:color="auto"/>
                    <w:bottom w:val="none" w:sz="0" w:space="0" w:color="auto"/>
                    <w:right w:val="none" w:sz="0" w:space="0" w:color="auto"/>
                  </w:divBdr>
                  <w:divsChild>
                    <w:div w:id="522088669">
                      <w:marLeft w:val="0"/>
                      <w:marRight w:val="0"/>
                      <w:marTop w:val="0"/>
                      <w:marBottom w:val="0"/>
                      <w:divBdr>
                        <w:top w:val="none" w:sz="0" w:space="0" w:color="auto"/>
                        <w:left w:val="none" w:sz="0" w:space="0" w:color="auto"/>
                        <w:bottom w:val="none" w:sz="0" w:space="0" w:color="auto"/>
                        <w:right w:val="none" w:sz="0" w:space="0" w:color="auto"/>
                      </w:divBdr>
                      <w:divsChild>
                        <w:div w:id="1201937968">
                          <w:marLeft w:val="0"/>
                          <w:marRight w:val="0"/>
                          <w:marTop w:val="0"/>
                          <w:marBottom w:val="0"/>
                          <w:divBdr>
                            <w:top w:val="none" w:sz="0" w:space="0" w:color="auto"/>
                            <w:left w:val="none" w:sz="0" w:space="0" w:color="auto"/>
                            <w:bottom w:val="none" w:sz="0" w:space="0" w:color="auto"/>
                            <w:right w:val="none" w:sz="0" w:space="0" w:color="auto"/>
                          </w:divBdr>
                          <w:divsChild>
                            <w:div w:id="865096074">
                              <w:marLeft w:val="0"/>
                              <w:marRight w:val="0"/>
                              <w:marTop w:val="0"/>
                              <w:marBottom w:val="0"/>
                              <w:divBdr>
                                <w:top w:val="none" w:sz="0" w:space="0" w:color="auto"/>
                                <w:left w:val="none" w:sz="0" w:space="0" w:color="auto"/>
                                <w:bottom w:val="none" w:sz="0" w:space="0" w:color="auto"/>
                                <w:right w:val="none" w:sz="0" w:space="0" w:color="auto"/>
                              </w:divBdr>
                              <w:divsChild>
                                <w:div w:id="880943361">
                                  <w:marLeft w:val="0"/>
                                  <w:marRight w:val="0"/>
                                  <w:marTop w:val="0"/>
                                  <w:marBottom w:val="0"/>
                                  <w:divBdr>
                                    <w:top w:val="none" w:sz="0" w:space="0" w:color="auto"/>
                                    <w:left w:val="none" w:sz="0" w:space="0" w:color="auto"/>
                                    <w:bottom w:val="none" w:sz="0" w:space="0" w:color="auto"/>
                                    <w:right w:val="none" w:sz="0" w:space="0" w:color="auto"/>
                                  </w:divBdr>
                                  <w:divsChild>
                                    <w:div w:id="164711901">
                                      <w:marLeft w:val="0"/>
                                      <w:marRight w:val="0"/>
                                      <w:marTop w:val="0"/>
                                      <w:marBottom w:val="0"/>
                                      <w:divBdr>
                                        <w:top w:val="none" w:sz="0" w:space="0" w:color="auto"/>
                                        <w:left w:val="none" w:sz="0" w:space="0" w:color="auto"/>
                                        <w:bottom w:val="none" w:sz="0" w:space="0" w:color="auto"/>
                                        <w:right w:val="none" w:sz="0" w:space="0" w:color="auto"/>
                                      </w:divBdr>
                                      <w:divsChild>
                                        <w:div w:id="134832585">
                                          <w:marLeft w:val="0"/>
                                          <w:marRight w:val="0"/>
                                          <w:marTop w:val="0"/>
                                          <w:marBottom w:val="0"/>
                                          <w:divBdr>
                                            <w:top w:val="none" w:sz="0" w:space="0" w:color="auto"/>
                                            <w:left w:val="none" w:sz="0" w:space="0" w:color="auto"/>
                                            <w:bottom w:val="none" w:sz="0" w:space="0" w:color="auto"/>
                                            <w:right w:val="none" w:sz="0" w:space="0" w:color="auto"/>
                                          </w:divBdr>
                                          <w:divsChild>
                                            <w:div w:id="1321933095">
                                              <w:marLeft w:val="0"/>
                                              <w:marRight w:val="0"/>
                                              <w:marTop w:val="0"/>
                                              <w:marBottom w:val="0"/>
                                              <w:divBdr>
                                                <w:top w:val="none" w:sz="0" w:space="0" w:color="auto"/>
                                                <w:left w:val="none" w:sz="0" w:space="0" w:color="auto"/>
                                                <w:bottom w:val="none" w:sz="0" w:space="0" w:color="auto"/>
                                                <w:right w:val="none" w:sz="0" w:space="0" w:color="auto"/>
                                              </w:divBdr>
                                              <w:divsChild>
                                                <w:div w:id="567426825">
                                                  <w:marLeft w:val="0"/>
                                                  <w:marRight w:val="0"/>
                                                  <w:marTop w:val="0"/>
                                                  <w:marBottom w:val="0"/>
                                                  <w:divBdr>
                                                    <w:top w:val="none" w:sz="0" w:space="0" w:color="auto"/>
                                                    <w:left w:val="none" w:sz="0" w:space="0" w:color="auto"/>
                                                    <w:bottom w:val="none" w:sz="0" w:space="0" w:color="auto"/>
                                                    <w:right w:val="none" w:sz="0" w:space="0" w:color="auto"/>
                                                  </w:divBdr>
                                                  <w:divsChild>
                                                    <w:div w:id="1879320696">
                                                      <w:marLeft w:val="0"/>
                                                      <w:marRight w:val="0"/>
                                                      <w:marTop w:val="0"/>
                                                      <w:marBottom w:val="0"/>
                                                      <w:divBdr>
                                                        <w:top w:val="none" w:sz="0" w:space="0" w:color="auto"/>
                                                        <w:left w:val="none" w:sz="0" w:space="0" w:color="auto"/>
                                                        <w:bottom w:val="none" w:sz="0" w:space="0" w:color="auto"/>
                                                        <w:right w:val="none" w:sz="0" w:space="0" w:color="auto"/>
                                                      </w:divBdr>
                                                      <w:divsChild>
                                                        <w:div w:id="697893297">
                                                          <w:marLeft w:val="0"/>
                                                          <w:marRight w:val="0"/>
                                                          <w:marTop w:val="0"/>
                                                          <w:marBottom w:val="0"/>
                                                          <w:divBdr>
                                                            <w:top w:val="none" w:sz="0" w:space="0" w:color="auto"/>
                                                            <w:left w:val="none" w:sz="0" w:space="0" w:color="auto"/>
                                                            <w:bottom w:val="none" w:sz="0" w:space="0" w:color="auto"/>
                                                            <w:right w:val="none" w:sz="0" w:space="0" w:color="auto"/>
                                                          </w:divBdr>
                                                          <w:divsChild>
                                                            <w:div w:id="152424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6091185">
          <w:marLeft w:val="0"/>
          <w:marRight w:val="0"/>
          <w:marTop w:val="0"/>
          <w:marBottom w:val="0"/>
          <w:divBdr>
            <w:top w:val="none" w:sz="0" w:space="0" w:color="auto"/>
            <w:left w:val="none" w:sz="0" w:space="0" w:color="auto"/>
            <w:bottom w:val="none" w:sz="0" w:space="0" w:color="auto"/>
            <w:right w:val="none" w:sz="0" w:space="0" w:color="auto"/>
          </w:divBdr>
          <w:divsChild>
            <w:div w:id="1114329225">
              <w:marLeft w:val="0"/>
              <w:marRight w:val="0"/>
              <w:marTop w:val="0"/>
              <w:marBottom w:val="0"/>
              <w:divBdr>
                <w:top w:val="none" w:sz="0" w:space="0" w:color="auto"/>
                <w:left w:val="none" w:sz="0" w:space="0" w:color="auto"/>
                <w:bottom w:val="none" w:sz="0" w:space="0" w:color="auto"/>
                <w:right w:val="none" w:sz="0" w:space="0" w:color="auto"/>
              </w:divBdr>
              <w:divsChild>
                <w:div w:id="2118677350">
                  <w:marLeft w:val="0"/>
                  <w:marRight w:val="0"/>
                  <w:marTop w:val="0"/>
                  <w:marBottom w:val="0"/>
                  <w:divBdr>
                    <w:top w:val="none" w:sz="0" w:space="0" w:color="auto"/>
                    <w:left w:val="none" w:sz="0" w:space="0" w:color="auto"/>
                    <w:bottom w:val="none" w:sz="0" w:space="0" w:color="auto"/>
                    <w:right w:val="none" w:sz="0" w:space="0" w:color="auto"/>
                  </w:divBdr>
                  <w:divsChild>
                    <w:div w:id="1739859370">
                      <w:marLeft w:val="0"/>
                      <w:marRight w:val="0"/>
                      <w:marTop w:val="0"/>
                      <w:marBottom w:val="0"/>
                      <w:divBdr>
                        <w:top w:val="none" w:sz="0" w:space="0" w:color="auto"/>
                        <w:left w:val="none" w:sz="0" w:space="0" w:color="auto"/>
                        <w:bottom w:val="none" w:sz="0" w:space="0" w:color="auto"/>
                        <w:right w:val="none" w:sz="0" w:space="0" w:color="auto"/>
                      </w:divBdr>
                      <w:divsChild>
                        <w:div w:id="224723063">
                          <w:marLeft w:val="0"/>
                          <w:marRight w:val="0"/>
                          <w:marTop w:val="0"/>
                          <w:marBottom w:val="0"/>
                          <w:divBdr>
                            <w:top w:val="none" w:sz="0" w:space="0" w:color="auto"/>
                            <w:left w:val="none" w:sz="0" w:space="0" w:color="auto"/>
                            <w:bottom w:val="none" w:sz="0" w:space="0" w:color="auto"/>
                            <w:right w:val="none" w:sz="0" w:space="0" w:color="auto"/>
                          </w:divBdr>
                          <w:divsChild>
                            <w:div w:id="334461000">
                              <w:marLeft w:val="0"/>
                              <w:marRight w:val="0"/>
                              <w:marTop w:val="0"/>
                              <w:marBottom w:val="0"/>
                              <w:divBdr>
                                <w:top w:val="none" w:sz="0" w:space="0" w:color="auto"/>
                                <w:left w:val="none" w:sz="0" w:space="0" w:color="auto"/>
                                <w:bottom w:val="none" w:sz="0" w:space="0" w:color="auto"/>
                                <w:right w:val="none" w:sz="0" w:space="0" w:color="auto"/>
                              </w:divBdr>
                              <w:divsChild>
                                <w:div w:id="1224482815">
                                  <w:marLeft w:val="0"/>
                                  <w:marRight w:val="0"/>
                                  <w:marTop w:val="0"/>
                                  <w:marBottom w:val="0"/>
                                  <w:divBdr>
                                    <w:top w:val="none" w:sz="0" w:space="0" w:color="auto"/>
                                    <w:left w:val="none" w:sz="0" w:space="0" w:color="auto"/>
                                    <w:bottom w:val="none" w:sz="0" w:space="0" w:color="auto"/>
                                    <w:right w:val="none" w:sz="0" w:space="0" w:color="auto"/>
                                  </w:divBdr>
                                  <w:divsChild>
                                    <w:div w:id="326248489">
                                      <w:marLeft w:val="0"/>
                                      <w:marRight w:val="0"/>
                                      <w:marTop w:val="0"/>
                                      <w:marBottom w:val="0"/>
                                      <w:divBdr>
                                        <w:top w:val="none" w:sz="0" w:space="0" w:color="auto"/>
                                        <w:left w:val="none" w:sz="0" w:space="0" w:color="auto"/>
                                        <w:bottom w:val="none" w:sz="0" w:space="0" w:color="auto"/>
                                        <w:right w:val="none" w:sz="0" w:space="0" w:color="auto"/>
                                      </w:divBdr>
                                      <w:divsChild>
                                        <w:div w:id="221454605">
                                          <w:marLeft w:val="0"/>
                                          <w:marRight w:val="0"/>
                                          <w:marTop w:val="0"/>
                                          <w:marBottom w:val="0"/>
                                          <w:divBdr>
                                            <w:top w:val="none" w:sz="0" w:space="0" w:color="auto"/>
                                            <w:left w:val="none" w:sz="0" w:space="0" w:color="auto"/>
                                            <w:bottom w:val="none" w:sz="0" w:space="0" w:color="auto"/>
                                            <w:right w:val="none" w:sz="0" w:space="0" w:color="auto"/>
                                          </w:divBdr>
                                          <w:divsChild>
                                            <w:div w:id="451368599">
                                              <w:marLeft w:val="0"/>
                                              <w:marRight w:val="0"/>
                                              <w:marTop w:val="0"/>
                                              <w:marBottom w:val="0"/>
                                              <w:divBdr>
                                                <w:top w:val="none" w:sz="0" w:space="0" w:color="auto"/>
                                                <w:left w:val="none" w:sz="0" w:space="0" w:color="auto"/>
                                                <w:bottom w:val="none" w:sz="0" w:space="0" w:color="auto"/>
                                                <w:right w:val="none" w:sz="0" w:space="0" w:color="auto"/>
                                              </w:divBdr>
                                              <w:divsChild>
                                                <w:div w:id="660306890">
                                                  <w:marLeft w:val="0"/>
                                                  <w:marRight w:val="0"/>
                                                  <w:marTop w:val="0"/>
                                                  <w:marBottom w:val="0"/>
                                                  <w:divBdr>
                                                    <w:top w:val="none" w:sz="0" w:space="0" w:color="auto"/>
                                                    <w:left w:val="none" w:sz="0" w:space="0" w:color="auto"/>
                                                    <w:bottom w:val="none" w:sz="0" w:space="0" w:color="auto"/>
                                                    <w:right w:val="none" w:sz="0" w:space="0" w:color="auto"/>
                                                  </w:divBdr>
                                                  <w:divsChild>
                                                    <w:div w:id="1608074115">
                                                      <w:marLeft w:val="0"/>
                                                      <w:marRight w:val="0"/>
                                                      <w:marTop w:val="0"/>
                                                      <w:marBottom w:val="0"/>
                                                      <w:divBdr>
                                                        <w:top w:val="none" w:sz="0" w:space="0" w:color="auto"/>
                                                        <w:left w:val="none" w:sz="0" w:space="0" w:color="auto"/>
                                                        <w:bottom w:val="none" w:sz="0" w:space="0" w:color="auto"/>
                                                        <w:right w:val="none" w:sz="0" w:space="0" w:color="auto"/>
                                                      </w:divBdr>
                                                      <w:divsChild>
                                                        <w:div w:id="1613511046">
                                                          <w:marLeft w:val="0"/>
                                                          <w:marRight w:val="0"/>
                                                          <w:marTop w:val="0"/>
                                                          <w:marBottom w:val="0"/>
                                                          <w:divBdr>
                                                            <w:top w:val="none" w:sz="0" w:space="0" w:color="auto"/>
                                                            <w:left w:val="none" w:sz="0" w:space="0" w:color="auto"/>
                                                            <w:bottom w:val="none" w:sz="0" w:space="0" w:color="auto"/>
                                                            <w:right w:val="none" w:sz="0" w:space="0" w:color="auto"/>
                                                          </w:divBdr>
                                                          <w:divsChild>
                                                            <w:div w:id="115710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8581902">
          <w:marLeft w:val="0"/>
          <w:marRight w:val="0"/>
          <w:marTop w:val="0"/>
          <w:marBottom w:val="0"/>
          <w:divBdr>
            <w:top w:val="none" w:sz="0" w:space="0" w:color="auto"/>
            <w:left w:val="none" w:sz="0" w:space="0" w:color="auto"/>
            <w:bottom w:val="none" w:sz="0" w:space="0" w:color="auto"/>
            <w:right w:val="none" w:sz="0" w:space="0" w:color="auto"/>
          </w:divBdr>
          <w:divsChild>
            <w:div w:id="1655530251">
              <w:marLeft w:val="0"/>
              <w:marRight w:val="0"/>
              <w:marTop w:val="0"/>
              <w:marBottom w:val="0"/>
              <w:divBdr>
                <w:top w:val="none" w:sz="0" w:space="0" w:color="auto"/>
                <w:left w:val="none" w:sz="0" w:space="0" w:color="auto"/>
                <w:bottom w:val="none" w:sz="0" w:space="0" w:color="auto"/>
                <w:right w:val="none" w:sz="0" w:space="0" w:color="auto"/>
              </w:divBdr>
              <w:divsChild>
                <w:div w:id="88888148">
                  <w:marLeft w:val="0"/>
                  <w:marRight w:val="0"/>
                  <w:marTop w:val="0"/>
                  <w:marBottom w:val="0"/>
                  <w:divBdr>
                    <w:top w:val="none" w:sz="0" w:space="0" w:color="auto"/>
                    <w:left w:val="none" w:sz="0" w:space="0" w:color="auto"/>
                    <w:bottom w:val="none" w:sz="0" w:space="0" w:color="auto"/>
                    <w:right w:val="none" w:sz="0" w:space="0" w:color="auto"/>
                  </w:divBdr>
                  <w:divsChild>
                    <w:div w:id="1054885649">
                      <w:marLeft w:val="0"/>
                      <w:marRight w:val="0"/>
                      <w:marTop w:val="0"/>
                      <w:marBottom w:val="0"/>
                      <w:divBdr>
                        <w:top w:val="none" w:sz="0" w:space="0" w:color="auto"/>
                        <w:left w:val="none" w:sz="0" w:space="0" w:color="auto"/>
                        <w:bottom w:val="none" w:sz="0" w:space="0" w:color="auto"/>
                        <w:right w:val="none" w:sz="0" w:space="0" w:color="auto"/>
                      </w:divBdr>
                      <w:divsChild>
                        <w:div w:id="417098561">
                          <w:marLeft w:val="0"/>
                          <w:marRight w:val="0"/>
                          <w:marTop w:val="0"/>
                          <w:marBottom w:val="0"/>
                          <w:divBdr>
                            <w:top w:val="none" w:sz="0" w:space="0" w:color="auto"/>
                            <w:left w:val="none" w:sz="0" w:space="0" w:color="auto"/>
                            <w:bottom w:val="none" w:sz="0" w:space="0" w:color="auto"/>
                            <w:right w:val="none" w:sz="0" w:space="0" w:color="auto"/>
                          </w:divBdr>
                          <w:divsChild>
                            <w:div w:id="1421753128">
                              <w:marLeft w:val="0"/>
                              <w:marRight w:val="0"/>
                              <w:marTop w:val="0"/>
                              <w:marBottom w:val="0"/>
                              <w:divBdr>
                                <w:top w:val="none" w:sz="0" w:space="0" w:color="auto"/>
                                <w:left w:val="none" w:sz="0" w:space="0" w:color="auto"/>
                                <w:bottom w:val="none" w:sz="0" w:space="0" w:color="auto"/>
                                <w:right w:val="none" w:sz="0" w:space="0" w:color="auto"/>
                              </w:divBdr>
                              <w:divsChild>
                                <w:div w:id="1044254690">
                                  <w:marLeft w:val="0"/>
                                  <w:marRight w:val="0"/>
                                  <w:marTop w:val="0"/>
                                  <w:marBottom w:val="0"/>
                                  <w:divBdr>
                                    <w:top w:val="none" w:sz="0" w:space="0" w:color="auto"/>
                                    <w:left w:val="none" w:sz="0" w:space="0" w:color="auto"/>
                                    <w:bottom w:val="none" w:sz="0" w:space="0" w:color="auto"/>
                                    <w:right w:val="none" w:sz="0" w:space="0" w:color="auto"/>
                                  </w:divBdr>
                                  <w:divsChild>
                                    <w:div w:id="900411387">
                                      <w:marLeft w:val="0"/>
                                      <w:marRight w:val="0"/>
                                      <w:marTop w:val="0"/>
                                      <w:marBottom w:val="0"/>
                                      <w:divBdr>
                                        <w:top w:val="none" w:sz="0" w:space="0" w:color="auto"/>
                                        <w:left w:val="none" w:sz="0" w:space="0" w:color="auto"/>
                                        <w:bottom w:val="none" w:sz="0" w:space="0" w:color="auto"/>
                                        <w:right w:val="none" w:sz="0" w:space="0" w:color="auto"/>
                                      </w:divBdr>
                                      <w:divsChild>
                                        <w:div w:id="2069256296">
                                          <w:marLeft w:val="0"/>
                                          <w:marRight w:val="0"/>
                                          <w:marTop w:val="0"/>
                                          <w:marBottom w:val="0"/>
                                          <w:divBdr>
                                            <w:top w:val="none" w:sz="0" w:space="0" w:color="auto"/>
                                            <w:left w:val="none" w:sz="0" w:space="0" w:color="auto"/>
                                            <w:bottom w:val="none" w:sz="0" w:space="0" w:color="auto"/>
                                            <w:right w:val="none" w:sz="0" w:space="0" w:color="auto"/>
                                          </w:divBdr>
                                          <w:divsChild>
                                            <w:div w:id="1161897026">
                                              <w:marLeft w:val="0"/>
                                              <w:marRight w:val="0"/>
                                              <w:marTop w:val="0"/>
                                              <w:marBottom w:val="0"/>
                                              <w:divBdr>
                                                <w:top w:val="none" w:sz="0" w:space="0" w:color="auto"/>
                                                <w:left w:val="none" w:sz="0" w:space="0" w:color="auto"/>
                                                <w:bottom w:val="none" w:sz="0" w:space="0" w:color="auto"/>
                                                <w:right w:val="none" w:sz="0" w:space="0" w:color="auto"/>
                                              </w:divBdr>
                                              <w:divsChild>
                                                <w:div w:id="699939209">
                                                  <w:marLeft w:val="0"/>
                                                  <w:marRight w:val="0"/>
                                                  <w:marTop w:val="0"/>
                                                  <w:marBottom w:val="0"/>
                                                  <w:divBdr>
                                                    <w:top w:val="none" w:sz="0" w:space="0" w:color="auto"/>
                                                    <w:left w:val="none" w:sz="0" w:space="0" w:color="auto"/>
                                                    <w:bottom w:val="none" w:sz="0" w:space="0" w:color="auto"/>
                                                    <w:right w:val="none" w:sz="0" w:space="0" w:color="auto"/>
                                                  </w:divBdr>
                                                  <w:divsChild>
                                                    <w:div w:id="1597516163">
                                                      <w:marLeft w:val="0"/>
                                                      <w:marRight w:val="0"/>
                                                      <w:marTop w:val="0"/>
                                                      <w:marBottom w:val="0"/>
                                                      <w:divBdr>
                                                        <w:top w:val="none" w:sz="0" w:space="0" w:color="auto"/>
                                                        <w:left w:val="none" w:sz="0" w:space="0" w:color="auto"/>
                                                        <w:bottom w:val="none" w:sz="0" w:space="0" w:color="auto"/>
                                                        <w:right w:val="none" w:sz="0" w:space="0" w:color="auto"/>
                                                      </w:divBdr>
                                                      <w:divsChild>
                                                        <w:div w:id="1095589200">
                                                          <w:marLeft w:val="0"/>
                                                          <w:marRight w:val="0"/>
                                                          <w:marTop w:val="0"/>
                                                          <w:marBottom w:val="0"/>
                                                          <w:divBdr>
                                                            <w:top w:val="none" w:sz="0" w:space="0" w:color="auto"/>
                                                            <w:left w:val="none" w:sz="0" w:space="0" w:color="auto"/>
                                                            <w:bottom w:val="none" w:sz="0" w:space="0" w:color="auto"/>
                                                            <w:right w:val="none" w:sz="0" w:space="0" w:color="auto"/>
                                                          </w:divBdr>
                                                          <w:divsChild>
                                                            <w:div w:id="214731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3651111">
          <w:marLeft w:val="0"/>
          <w:marRight w:val="0"/>
          <w:marTop w:val="0"/>
          <w:marBottom w:val="0"/>
          <w:divBdr>
            <w:top w:val="none" w:sz="0" w:space="0" w:color="auto"/>
            <w:left w:val="none" w:sz="0" w:space="0" w:color="auto"/>
            <w:bottom w:val="none" w:sz="0" w:space="0" w:color="auto"/>
            <w:right w:val="none" w:sz="0" w:space="0" w:color="auto"/>
          </w:divBdr>
          <w:divsChild>
            <w:div w:id="983854269">
              <w:marLeft w:val="0"/>
              <w:marRight w:val="0"/>
              <w:marTop w:val="0"/>
              <w:marBottom w:val="0"/>
              <w:divBdr>
                <w:top w:val="none" w:sz="0" w:space="0" w:color="auto"/>
                <w:left w:val="none" w:sz="0" w:space="0" w:color="auto"/>
                <w:bottom w:val="none" w:sz="0" w:space="0" w:color="auto"/>
                <w:right w:val="none" w:sz="0" w:space="0" w:color="auto"/>
              </w:divBdr>
              <w:divsChild>
                <w:div w:id="868223482">
                  <w:marLeft w:val="0"/>
                  <w:marRight w:val="0"/>
                  <w:marTop w:val="0"/>
                  <w:marBottom w:val="0"/>
                  <w:divBdr>
                    <w:top w:val="none" w:sz="0" w:space="0" w:color="auto"/>
                    <w:left w:val="none" w:sz="0" w:space="0" w:color="auto"/>
                    <w:bottom w:val="none" w:sz="0" w:space="0" w:color="auto"/>
                    <w:right w:val="none" w:sz="0" w:space="0" w:color="auto"/>
                  </w:divBdr>
                  <w:divsChild>
                    <w:div w:id="200174581">
                      <w:marLeft w:val="0"/>
                      <w:marRight w:val="0"/>
                      <w:marTop w:val="0"/>
                      <w:marBottom w:val="0"/>
                      <w:divBdr>
                        <w:top w:val="none" w:sz="0" w:space="0" w:color="auto"/>
                        <w:left w:val="none" w:sz="0" w:space="0" w:color="auto"/>
                        <w:bottom w:val="none" w:sz="0" w:space="0" w:color="auto"/>
                        <w:right w:val="none" w:sz="0" w:space="0" w:color="auto"/>
                      </w:divBdr>
                      <w:divsChild>
                        <w:div w:id="1928493011">
                          <w:marLeft w:val="0"/>
                          <w:marRight w:val="0"/>
                          <w:marTop w:val="0"/>
                          <w:marBottom w:val="0"/>
                          <w:divBdr>
                            <w:top w:val="none" w:sz="0" w:space="0" w:color="auto"/>
                            <w:left w:val="none" w:sz="0" w:space="0" w:color="auto"/>
                            <w:bottom w:val="none" w:sz="0" w:space="0" w:color="auto"/>
                            <w:right w:val="none" w:sz="0" w:space="0" w:color="auto"/>
                          </w:divBdr>
                          <w:divsChild>
                            <w:div w:id="837382118">
                              <w:marLeft w:val="0"/>
                              <w:marRight w:val="0"/>
                              <w:marTop w:val="0"/>
                              <w:marBottom w:val="0"/>
                              <w:divBdr>
                                <w:top w:val="none" w:sz="0" w:space="0" w:color="auto"/>
                                <w:left w:val="none" w:sz="0" w:space="0" w:color="auto"/>
                                <w:bottom w:val="none" w:sz="0" w:space="0" w:color="auto"/>
                                <w:right w:val="none" w:sz="0" w:space="0" w:color="auto"/>
                              </w:divBdr>
                              <w:divsChild>
                                <w:div w:id="491333286">
                                  <w:marLeft w:val="0"/>
                                  <w:marRight w:val="0"/>
                                  <w:marTop w:val="0"/>
                                  <w:marBottom w:val="0"/>
                                  <w:divBdr>
                                    <w:top w:val="none" w:sz="0" w:space="0" w:color="auto"/>
                                    <w:left w:val="none" w:sz="0" w:space="0" w:color="auto"/>
                                    <w:bottom w:val="none" w:sz="0" w:space="0" w:color="auto"/>
                                    <w:right w:val="none" w:sz="0" w:space="0" w:color="auto"/>
                                  </w:divBdr>
                                  <w:divsChild>
                                    <w:div w:id="1506822467">
                                      <w:marLeft w:val="0"/>
                                      <w:marRight w:val="0"/>
                                      <w:marTop w:val="0"/>
                                      <w:marBottom w:val="0"/>
                                      <w:divBdr>
                                        <w:top w:val="none" w:sz="0" w:space="0" w:color="auto"/>
                                        <w:left w:val="none" w:sz="0" w:space="0" w:color="auto"/>
                                        <w:bottom w:val="none" w:sz="0" w:space="0" w:color="auto"/>
                                        <w:right w:val="none" w:sz="0" w:space="0" w:color="auto"/>
                                      </w:divBdr>
                                      <w:divsChild>
                                        <w:div w:id="1077442147">
                                          <w:marLeft w:val="0"/>
                                          <w:marRight w:val="0"/>
                                          <w:marTop w:val="0"/>
                                          <w:marBottom w:val="0"/>
                                          <w:divBdr>
                                            <w:top w:val="none" w:sz="0" w:space="0" w:color="auto"/>
                                            <w:left w:val="none" w:sz="0" w:space="0" w:color="auto"/>
                                            <w:bottom w:val="none" w:sz="0" w:space="0" w:color="auto"/>
                                            <w:right w:val="none" w:sz="0" w:space="0" w:color="auto"/>
                                          </w:divBdr>
                                          <w:divsChild>
                                            <w:div w:id="174854694">
                                              <w:marLeft w:val="0"/>
                                              <w:marRight w:val="0"/>
                                              <w:marTop w:val="0"/>
                                              <w:marBottom w:val="0"/>
                                              <w:divBdr>
                                                <w:top w:val="none" w:sz="0" w:space="0" w:color="auto"/>
                                                <w:left w:val="none" w:sz="0" w:space="0" w:color="auto"/>
                                                <w:bottom w:val="none" w:sz="0" w:space="0" w:color="auto"/>
                                                <w:right w:val="none" w:sz="0" w:space="0" w:color="auto"/>
                                              </w:divBdr>
                                              <w:divsChild>
                                                <w:div w:id="944579079">
                                                  <w:marLeft w:val="0"/>
                                                  <w:marRight w:val="0"/>
                                                  <w:marTop w:val="0"/>
                                                  <w:marBottom w:val="0"/>
                                                  <w:divBdr>
                                                    <w:top w:val="none" w:sz="0" w:space="0" w:color="auto"/>
                                                    <w:left w:val="none" w:sz="0" w:space="0" w:color="auto"/>
                                                    <w:bottom w:val="none" w:sz="0" w:space="0" w:color="auto"/>
                                                    <w:right w:val="none" w:sz="0" w:space="0" w:color="auto"/>
                                                  </w:divBdr>
                                                  <w:divsChild>
                                                    <w:div w:id="1975137105">
                                                      <w:marLeft w:val="0"/>
                                                      <w:marRight w:val="0"/>
                                                      <w:marTop w:val="0"/>
                                                      <w:marBottom w:val="0"/>
                                                      <w:divBdr>
                                                        <w:top w:val="none" w:sz="0" w:space="0" w:color="auto"/>
                                                        <w:left w:val="none" w:sz="0" w:space="0" w:color="auto"/>
                                                        <w:bottom w:val="none" w:sz="0" w:space="0" w:color="auto"/>
                                                        <w:right w:val="none" w:sz="0" w:space="0" w:color="auto"/>
                                                      </w:divBdr>
                                                      <w:divsChild>
                                                        <w:div w:id="175658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2951292">
          <w:marLeft w:val="0"/>
          <w:marRight w:val="0"/>
          <w:marTop w:val="0"/>
          <w:marBottom w:val="0"/>
          <w:divBdr>
            <w:top w:val="none" w:sz="0" w:space="0" w:color="auto"/>
            <w:left w:val="none" w:sz="0" w:space="0" w:color="auto"/>
            <w:bottom w:val="none" w:sz="0" w:space="0" w:color="auto"/>
            <w:right w:val="none" w:sz="0" w:space="0" w:color="auto"/>
          </w:divBdr>
          <w:divsChild>
            <w:div w:id="1676302727">
              <w:marLeft w:val="0"/>
              <w:marRight w:val="0"/>
              <w:marTop w:val="0"/>
              <w:marBottom w:val="0"/>
              <w:divBdr>
                <w:top w:val="none" w:sz="0" w:space="0" w:color="auto"/>
                <w:left w:val="none" w:sz="0" w:space="0" w:color="auto"/>
                <w:bottom w:val="none" w:sz="0" w:space="0" w:color="auto"/>
                <w:right w:val="none" w:sz="0" w:space="0" w:color="auto"/>
              </w:divBdr>
              <w:divsChild>
                <w:div w:id="245963217">
                  <w:marLeft w:val="0"/>
                  <w:marRight w:val="0"/>
                  <w:marTop w:val="0"/>
                  <w:marBottom w:val="0"/>
                  <w:divBdr>
                    <w:top w:val="none" w:sz="0" w:space="0" w:color="auto"/>
                    <w:left w:val="none" w:sz="0" w:space="0" w:color="auto"/>
                    <w:bottom w:val="none" w:sz="0" w:space="0" w:color="auto"/>
                    <w:right w:val="none" w:sz="0" w:space="0" w:color="auto"/>
                  </w:divBdr>
                  <w:divsChild>
                    <w:div w:id="757794386">
                      <w:marLeft w:val="0"/>
                      <w:marRight w:val="0"/>
                      <w:marTop w:val="0"/>
                      <w:marBottom w:val="0"/>
                      <w:divBdr>
                        <w:top w:val="none" w:sz="0" w:space="0" w:color="auto"/>
                        <w:left w:val="none" w:sz="0" w:space="0" w:color="auto"/>
                        <w:bottom w:val="none" w:sz="0" w:space="0" w:color="auto"/>
                        <w:right w:val="none" w:sz="0" w:space="0" w:color="auto"/>
                      </w:divBdr>
                      <w:divsChild>
                        <w:div w:id="2101556766">
                          <w:marLeft w:val="0"/>
                          <w:marRight w:val="0"/>
                          <w:marTop w:val="0"/>
                          <w:marBottom w:val="0"/>
                          <w:divBdr>
                            <w:top w:val="none" w:sz="0" w:space="0" w:color="auto"/>
                            <w:left w:val="none" w:sz="0" w:space="0" w:color="auto"/>
                            <w:bottom w:val="none" w:sz="0" w:space="0" w:color="auto"/>
                            <w:right w:val="none" w:sz="0" w:space="0" w:color="auto"/>
                          </w:divBdr>
                          <w:divsChild>
                            <w:div w:id="2128817342">
                              <w:marLeft w:val="0"/>
                              <w:marRight w:val="0"/>
                              <w:marTop w:val="0"/>
                              <w:marBottom w:val="0"/>
                              <w:divBdr>
                                <w:top w:val="none" w:sz="0" w:space="0" w:color="auto"/>
                                <w:left w:val="none" w:sz="0" w:space="0" w:color="auto"/>
                                <w:bottom w:val="none" w:sz="0" w:space="0" w:color="auto"/>
                                <w:right w:val="none" w:sz="0" w:space="0" w:color="auto"/>
                              </w:divBdr>
                              <w:divsChild>
                                <w:div w:id="1967268856">
                                  <w:marLeft w:val="0"/>
                                  <w:marRight w:val="0"/>
                                  <w:marTop w:val="0"/>
                                  <w:marBottom w:val="0"/>
                                  <w:divBdr>
                                    <w:top w:val="none" w:sz="0" w:space="0" w:color="auto"/>
                                    <w:left w:val="none" w:sz="0" w:space="0" w:color="auto"/>
                                    <w:bottom w:val="none" w:sz="0" w:space="0" w:color="auto"/>
                                    <w:right w:val="none" w:sz="0" w:space="0" w:color="auto"/>
                                  </w:divBdr>
                                  <w:divsChild>
                                    <w:div w:id="1893691323">
                                      <w:marLeft w:val="0"/>
                                      <w:marRight w:val="0"/>
                                      <w:marTop w:val="0"/>
                                      <w:marBottom w:val="0"/>
                                      <w:divBdr>
                                        <w:top w:val="none" w:sz="0" w:space="0" w:color="auto"/>
                                        <w:left w:val="none" w:sz="0" w:space="0" w:color="auto"/>
                                        <w:bottom w:val="none" w:sz="0" w:space="0" w:color="auto"/>
                                        <w:right w:val="none" w:sz="0" w:space="0" w:color="auto"/>
                                      </w:divBdr>
                                      <w:divsChild>
                                        <w:div w:id="548810781">
                                          <w:marLeft w:val="0"/>
                                          <w:marRight w:val="0"/>
                                          <w:marTop w:val="0"/>
                                          <w:marBottom w:val="0"/>
                                          <w:divBdr>
                                            <w:top w:val="none" w:sz="0" w:space="0" w:color="auto"/>
                                            <w:left w:val="none" w:sz="0" w:space="0" w:color="auto"/>
                                            <w:bottom w:val="none" w:sz="0" w:space="0" w:color="auto"/>
                                            <w:right w:val="none" w:sz="0" w:space="0" w:color="auto"/>
                                          </w:divBdr>
                                          <w:divsChild>
                                            <w:div w:id="425423350">
                                              <w:marLeft w:val="0"/>
                                              <w:marRight w:val="0"/>
                                              <w:marTop w:val="0"/>
                                              <w:marBottom w:val="0"/>
                                              <w:divBdr>
                                                <w:top w:val="none" w:sz="0" w:space="0" w:color="auto"/>
                                                <w:left w:val="none" w:sz="0" w:space="0" w:color="auto"/>
                                                <w:bottom w:val="none" w:sz="0" w:space="0" w:color="auto"/>
                                                <w:right w:val="none" w:sz="0" w:space="0" w:color="auto"/>
                                              </w:divBdr>
                                              <w:divsChild>
                                                <w:div w:id="1791052559">
                                                  <w:marLeft w:val="0"/>
                                                  <w:marRight w:val="0"/>
                                                  <w:marTop w:val="0"/>
                                                  <w:marBottom w:val="0"/>
                                                  <w:divBdr>
                                                    <w:top w:val="none" w:sz="0" w:space="0" w:color="auto"/>
                                                    <w:left w:val="none" w:sz="0" w:space="0" w:color="auto"/>
                                                    <w:bottom w:val="none" w:sz="0" w:space="0" w:color="auto"/>
                                                    <w:right w:val="none" w:sz="0" w:space="0" w:color="auto"/>
                                                  </w:divBdr>
                                                  <w:divsChild>
                                                    <w:div w:id="2014212136">
                                                      <w:marLeft w:val="0"/>
                                                      <w:marRight w:val="0"/>
                                                      <w:marTop w:val="0"/>
                                                      <w:marBottom w:val="0"/>
                                                      <w:divBdr>
                                                        <w:top w:val="none" w:sz="0" w:space="0" w:color="auto"/>
                                                        <w:left w:val="none" w:sz="0" w:space="0" w:color="auto"/>
                                                        <w:bottom w:val="none" w:sz="0" w:space="0" w:color="auto"/>
                                                        <w:right w:val="none" w:sz="0" w:space="0" w:color="auto"/>
                                                      </w:divBdr>
                                                      <w:divsChild>
                                                        <w:div w:id="184408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731236">
          <w:marLeft w:val="0"/>
          <w:marRight w:val="0"/>
          <w:marTop w:val="0"/>
          <w:marBottom w:val="0"/>
          <w:divBdr>
            <w:top w:val="none" w:sz="0" w:space="0" w:color="auto"/>
            <w:left w:val="none" w:sz="0" w:space="0" w:color="auto"/>
            <w:bottom w:val="none" w:sz="0" w:space="0" w:color="auto"/>
            <w:right w:val="none" w:sz="0" w:space="0" w:color="auto"/>
          </w:divBdr>
          <w:divsChild>
            <w:div w:id="130367658">
              <w:marLeft w:val="0"/>
              <w:marRight w:val="0"/>
              <w:marTop w:val="0"/>
              <w:marBottom w:val="0"/>
              <w:divBdr>
                <w:top w:val="none" w:sz="0" w:space="0" w:color="auto"/>
                <w:left w:val="none" w:sz="0" w:space="0" w:color="auto"/>
                <w:bottom w:val="none" w:sz="0" w:space="0" w:color="auto"/>
                <w:right w:val="none" w:sz="0" w:space="0" w:color="auto"/>
              </w:divBdr>
              <w:divsChild>
                <w:div w:id="263727938">
                  <w:marLeft w:val="0"/>
                  <w:marRight w:val="0"/>
                  <w:marTop w:val="0"/>
                  <w:marBottom w:val="0"/>
                  <w:divBdr>
                    <w:top w:val="none" w:sz="0" w:space="0" w:color="auto"/>
                    <w:left w:val="none" w:sz="0" w:space="0" w:color="auto"/>
                    <w:bottom w:val="none" w:sz="0" w:space="0" w:color="auto"/>
                    <w:right w:val="none" w:sz="0" w:space="0" w:color="auto"/>
                  </w:divBdr>
                  <w:divsChild>
                    <w:div w:id="818572930">
                      <w:marLeft w:val="0"/>
                      <w:marRight w:val="0"/>
                      <w:marTop w:val="0"/>
                      <w:marBottom w:val="0"/>
                      <w:divBdr>
                        <w:top w:val="none" w:sz="0" w:space="0" w:color="auto"/>
                        <w:left w:val="none" w:sz="0" w:space="0" w:color="auto"/>
                        <w:bottom w:val="none" w:sz="0" w:space="0" w:color="auto"/>
                        <w:right w:val="none" w:sz="0" w:space="0" w:color="auto"/>
                      </w:divBdr>
                      <w:divsChild>
                        <w:div w:id="688262366">
                          <w:marLeft w:val="0"/>
                          <w:marRight w:val="0"/>
                          <w:marTop w:val="0"/>
                          <w:marBottom w:val="0"/>
                          <w:divBdr>
                            <w:top w:val="none" w:sz="0" w:space="0" w:color="auto"/>
                            <w:left w:val="none" w:sz="0" w:space="0" w:color="auto"/>
                            <w:bottom w:val="none" w:sz="0" w:space="0" w:color="auto"/>
                            <w:right w:val="none" w:sz="0" w:space="0" w:color="auto"/>
                          </w:divBdr>
                          <w:divsChild>
                            <w:div w:id="1669408788">
                              <w:marLeft w:val="0"/>
                              <w:marRight w:val="0"/>
                              <w:marTop w:val="0"/>
                              <w:marBottom w:val="0"/>
                              <w:divBdr>
                                <w:top w:val="none" w:sz="0" w:space="0" w:color="auto"/>
                                <w:left w:val="none" w:sz="0" w:space="0" w:color="auto"/>
                                <w:bottom w:val="none" w:sz="0" w:space="0" w:color="auto"/>
                                <w:right w:val="none" w:sz="0" w:space="0" w:color="auto"/>
                              </w:divBdr>
                              <w:divsChild>
                                <w:div w:id="475145141">
                                  <w:marLeft w:val="0"/>
                                  <w:marRight w:val="0"/>
                                  <w:marTop w:val="0"/>
                                  <w:marBottom w:val="0"/>
                                  <w:divBdr>
                                    <w:top w:val="none" w:sz="0" w:space="0" w:color="auto"/>
                                    <w:left w:val="none" w:sz="0" w:space="0" w:color="auto"/>
                                    <w:bottom w:val="none" w:sz="0" w:space="0" w:color="auto"/>
                                    <w:right w:val="none" w:sz="0" w:space="0" w:color="auto"/>
                                  </w:divBdr>
                                  <w:divsChild>
                                    <w:div w:id="248782070">
                                      <w:marLeft w:val="0"/>
                                      <w:marRight w:val="0"/>
                                      <w:marTop w:val="0"/>
                                      <w:marBottom w:val="0"/>
                                      <w:divBdr>
                                        <w:top w:val="none" w:sz="0" w:space="0" w:color="auto"/>
                                        <w:left w:val="none" w:sz="0" w:space="0" w:color="auto"/>
                                        <w:bottom w:val="none" w:sz="0" w:space="0" w:color="auto"/>
                                        <w:right w:val="none" w:sz="0" w:space="0" w:color="auto"/>
                                      </w:divBdr>
                                      <w:divsChild>
                                        <w:div w:id="90053321">
                                          <w:marLeft w:val="0"/>
                                          <w:marRight w:val="0"/>
                                          <w:marTop w:val="0"/>
                                          <w:marBottom w:val="0"/>
                                          <w:divBdr>
                                            <w:top w:val="none" w:sz="0" w:space="0" w:color="auto"/>
                                            <w:left w:val="none" w:sz="0" w:space="0" w:color="auto"/>
                                            <w:bottom w:val="none" w:sz="0" w:space="0" w:color="auto"/>
                                            <w:right w:val="none" w:sz="0" w:space="0" w:color="auto"/>
                                          </w:divBdr>
                                          <w:divsChild>
                                            <w:div w:id="106966573">
                                              <w:marLeft w:val="0"/>
                                              <w:marRight w:val="0"/>
                                              <w:marTop w:val="0"/>
                                              <w:marBottom w:val="0"/>
                                              <w:divBdr>
                                                <w:top w:val="none" w:sz="0" w:space="0" w:color="auto"/>
                                                <w:left w:val="none" w:sz="0" w:space="0" w:color="auto"/>
                                                <w:bottom w:val="none" w:sz="0" w:space="0" w:color="auto"/>
                                                <w:right w:val="none" w:sz="0" w:space="0" w:color="auto"/>
                                              </w:divBdr>
                                              <w:divsChild>
                                                <w:div w:id="536234967">
                                                  <w:marLeft w:val="0"/>
                                                  <w:marRight w:val="0"/>
                                                  <w:marTop w:val="0"/>
                                                  <w:marBottom w:val="0"/>
                                                  <w:divBdr>
                                                    <w:top w:val="none" w:sz="0" w:space="0" w:color="auto"/>
                                                    <w:left w:val="none" w:sz="0" w:space="0" w:color="auto"/>
                                                    <w:bottom w:val="none" w:sz="0" w:space="0" w:color="auto"/>
                                                    <w:right w:val="none" w:sz="0" w:space="0" w:color="auto"/>
                                                  </w:divBdr>
                                                  <w:divsChild>
                                                    <w:div w:id="517158336">
                                                      <w:marLeft w:val="0"/>
                                                      <w:marRight w:val="0"/>
                                                      <w:marTop w:val="0"/>
                                                      <w:marBottom w:val="0"/>
                                                      <w:divBdr>
                                                        <w:top w:val="none" w:sz="0" w:space="0" w:color="auto"/>
                                                        <w:left w:val="none" w:sz="0" w:space="0" w:color="auto"/>
                                                        <w:bottom w:val="none" w:sz="0" w:space="0" w:color="auto"/>
                                                        <w:right w:val="none" w:sz="0" w:space="0" w:color="auto"/>
                                                      </w:divBdr>
                                                      <w:divsChild>
                                                        <w:div w:id="135465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2035039">
          <w:marLeft w:val="0"/>
          <w:marRight w:val="0"/>
          <w:marTop w:val="0"/>
          <w:marBottom w:val="0"/>
          <w:divBdr>
            <w:top w:val="none" w:sz="0" w:space="0" w:color="auto"/>
            <w:left w:val="none" w:sz="0" w:space="0" w:color="auto"/>
            <w:bottom w:val="none" w:sz="0" w:space="0" w:color="auto"/>
            <w:right w:val="none" w:sz="0" w:space="0" w:color="auto"/>
          </w:divBdr>
          <w:divsChild>
            <w:div w:id="2129927749">
              <w:marLeft w:val="0"/>
              <w:marRight w:val="0"/>
              <w:marTop w:val="0"/>
              <w:marBottom w:val="0"/>
              <w:divBdr>
                <w:top w:val="none" w:sz="0" w:space="0" w:color="auto"/>
                <w:left w:val="none" w:sz="0" w:space="0" w:color="auto"/>
                <w:bottom w:val="none" w:sz="0" w:space="0" w:color="auto"/>
                <w:right w:val="none" w:sz="0" w:space="0" w:color="auto"/>
              </w:divBdr>
              <w:divsChild>
                <w:div w:id="534852601">
                  <w:marLeft w:val="0"/>
                  <w:marRight w:val="0"/>
                  <w:marTop w:val="0"/>
                  <w:marBottom w:val="0"/>
                  <w:divBdr>
                    <w:top w:val="none" w:sz="0" w:space="0" w:color="auto"/>
                    <w:left w:val="none" w:sz="0" w:space="0" w:color="auto"/>
                    <w:bottom w:val="none" w:sz="0" w:space="0" w:color="auto"/>
                    <w:right w:val="none" w:sz="0" w:space="0" w:color="auto"/>
                  </w:divBdr>
                  <w:divsChild>
                    <w:div w:id="817385041">
                      <w:marLeft w:val="0"/>
                      <w:marRight w:val="0"/>
                      <w:marTop w:val="0"/>
                      <w:marBottom w:val="0"/>
                      <w:divBdr>
                        <w:top w:val="none" w:sz="0" w:space="0" w:color="auto"/>
                        <w:left w:val="none" w:sz="0" w:space="0" w:color="auto"/>
                        <w:bottom w:val="none" w:sz="0" w:space="0" w:color="auto"/>
                        <w:right w:val="none" w:sz="0" w:space="0" w:color="auto"/>
                      </w:divBdr>
                      <w:divsChild>
                        <w:div w:id="440616209">
                          <w:marLeft w:val="0"/>
                          <w:marRight w:val="0"/>
                          <w:marTop w:val="0"/>
                          <w:marBottom w:val="0"/>
                          <w:divBdr>
                            <w:top w:val="none" w:sz="0" w:space="0" w:color="auto"/>
                            <w:left w:val="none" w:sz="0" w:space="0" w:color="auto"/>
                            <w:bottom w:val="none" w:sz="0" w:space="0" w:color="auto"/>
                            <w:right w:val="none" w:sz="0" w:space="0" w:color="auto"/>
                          </w:divBdr>
                          <w:divsChild>
                            <w:div w:id="1365715861">
                              <w:marLeft w:val="0"/>
                              <w:marRight w:val="0"/>
                              <w:marTop w:val="0"/>
                              <w:marBottom w:val="0"/>
                              <w:divBdr>
                                <w:top w:val="none" w:sz="0" w:space="0" w:color="auto"/>
                                <w:left w:val="none" w:sz="0" w:space="0" w:color="auto"/>
                                <w:bottom w:val="none" w:sz="0" w:space="0" w:color="auto"/>
                                <w:right w:val="none" w:sz="0" w:space="0" w:color="auto"/>
                              </w:divBdr>
                              <w:divsChild>
                                <w:div w:id="599609789">
                                  <w:marLeft w:val="0"/>
                                  <w:marRight w:val="0"/>
                                  <w:marTop w:val="0"/>
                                  <w:marBottom w:val="0"/>
                                  <w:divBdr>
                                    <w:top w:val="none" w:sz="0" w:space="0" w:color="auto"/>
                                    <w:left w:val="none" w:sz="0" w:space="0" w:color="auto"/>
                                    <w:bottom w:val="none" w:sz="0" w:space="0" w:color="auto"/>
                                    <w:right w:val="none" w:sz="0" w:space="0" w:color="auto"/>
                                  </w:divBdr>
                                  <w:divsChild>
                                    <w:div w:id="2023244412">
                                      <w:marLeft w:val="0"/>
                                      <w:marRight w:val="0"/>
                                      <w:marTop w:val="0"/>
                                      <w:marBottom w:val="0"/>
                                      <w:divBdr>
                                        <w:top w:val="none" w:sz="0" w:space="0" w:color="auto"/>
                                        <w:left w:val="none" w:sz="0" w:space="0" w:color="auto"/>
                                        <w:bottom w:val="none" w:sz="0" w:space="0" w:color="auto"/>
                                        <w:right w:val="none" w:sz="0" w:space="0" w:color="auto"/>
                                      </w:divBdr>
                                      <w:divsChild>
                                        <w:div w:id="2016833951">
                                          <w:marLeft w:val="0"/>
                                          <w:marRight w:val="0"/>
                                          <w:marTop w:val="0"/>
                                          <w:marBottom w:val="0"/>
                                          <w:divBdr>
                                            <w:top w:val="none" w:sz="0" w:space="0" w:color="auto"/>
                                            <w:left w:val="none" w:sz="0" w:space="0" w:color="auto"/>
                                            <w:bottom w:val="none" w:sz="0" w:space="0" w:color="auto"/>
                                            <w:right w:val="none" w:sz="0" w:space="0" w:color="auto"/>
                                          </w:divBdr>
                                          <w:divsChild>
                                            <w:div w:id="258756376">
                                              <w:marLeft w:val="0"/>
                                              <w:marRight w:val="0"/>
                                              <w:marTop w:val="0"/>
                                              <w:marBottom w:val="0"/>
                                              <w:divBdr>
                                                <w:top w:val="none" w:sz="0" w:space="0" w:color="auto"/>
                                                <w:left w:val="none" w:sz="0" w:space="0" w:color="auto"/>
                                                <w:bottom w:val="none" w:sz="0" w:space="0" w:color="auto"/>
                                                <w:right w:val="none" w:sz="0" w:space="0" w:color="auto"/>
                                              </w:divBdr>
                                              <w:divsChild>
                                                <w:div w:id="1013070222">
                                                  <w:marLeft w:val="0"/>
                                                  <w:marRight w:val="0"/>
                                                  <w:marTop w:val="0"/>
                                                  <w:marBottom w:val="0"/>
                                                  <w:divBdr>
                                                    <w:top w:val="none" w:sz="0" w:space="0" w:color="auto"/>
                                                    <w:left w:val="none" w:sz="0" w:space="0" w:color="auto"/>
                                                    <w:bottom w:val="none" w:sz="0" w:space="0" w:color="auto"/>
                                                    <w:right w:val="none" w:sz="0" w:space="0" w:color="auto"/>
                                                  </w:divBdr>
                                                  <w:divsChild>
                                                    <w:div w:id="1091200749">
                                                      <w:marLeft w:val="0"/>
                                                      <w:marRight w:val="0"/>
                                                      <w:marTop w:val="0"/>
                                                      <w:marBottom w:val="0"/>
                                                      <w:divBdr>
                                                        <w:top w:val="none" w:sz="0" w:space="0" w:color="auto"/>
                                                        <w:left w:val="none" w:sz="0" w:space="0" w:color="auto"/>
                                                        <w:bottom w:val="none" w:sz="0" w:space="0" w:color="auto"/>
                                                        <w:right w:val="none" w:sz="0" w:space="0" w:color="auto"/>
                                                      </w:divBdr>
                                                      <w:divsChild>
                                                        <w:div w:id="217907405">
                                                          <w:marLeft w:val="0"/>
                                                          <w:marRight w:val="0"/>
                                                          <w:marTop w:val="0"/>
                                                          <w:marBottom w:val="0"/>
                                                          <w:divBdr>
                                                            <w:top w:val="none" w:sz="0" w:space="0" w:color="auto"/>
                                                            <w:left w:val="none" w:sz="0" w:space="0" w:color="auto"/>
                                                            <w:bottom w:val="none" w:sz="0" w:space="0" w:color="auto"/>
                                                            <w:right w:val="none" w:sz="0" w:space="0" w:color="auto"/>
                                                          </w:divBdr>
                                                          <w:divsChild>
                                                            <w:div w:id="186621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2964588">
          <w:marLeft w:val="0"/>
          <w:marRight w:val="0"/>
          <w:marTop w:val="0"/>
          <w:marBottom w:val="0"/>
          <w:divBdr>
            <w:top w:val="none" w:sz="0" w:space="0" w:color="auto"/>
            <w:left w:val="none" w:sz="0" w:space="0" w:color="auto"/>
            <w:bottom w:val="none" w:sz="0" w:space="0" w:color="auto"/>
            <w:right w:val="none" w:sz="0" w:space="0" w:color="auto"/>
          </w:divBdr>
          <w:divsChild>
            <w:div w:id="707875359">
              <w:marLeft w:val="0"/>
              <w:marRight w:val="0"/>
              <w:marTop w:val="0"/>
              <w:marBottom w:val="0"/>
              <w:divBdr>
                <w:top w:val="none" w:sz="0" w:space="0" w:color="auto"/>
                <w:left w:val="none" w:sz="0" w:space="0" w:color="auto"/>
                <w:bottom w:val="none" w:sz="0" w:space="0" w:color="auto"/>
                <w:right w:val="none" w:sz="0" w:space="0" w:color="auto"/>
              </w:divBdr>
              <w:divsChild>
                <w:div w:id="1816146888">
                  <w:marLeft w:val="0"/>
                  <w:marRight w:val="0"/>
                  <w:marTop w:val="0"/>
                  <w:marBottom w:val="0"/>
                  <w:divBdr>
                    <w:top w:val="none" w:sz="0" w:space="0" w:color="auto"/>
                    <w:left w:val="none" w:sz="0" w:space="0" w:color="auto"/>
                    <w:bottom w:val="none" w:sz="0" w:space="0" w:color="auto"/>
                    <w:right w:val="none" w:sz="0" w:space="0" w:color="auto"/>
                  </w:divBdr>
                  <w:divsChild>
                    <w:div w:id="735516900">
                      <w:marLeft w:val="0"/>
                      <w:marRight w:val="0"/>
                      <w:marTop w:val="0"/>
                      <w:marBottom w:val="0"/>
                      <w:divBdr>
                        <w:top w:val="none" w:sz="0" w:space="0" w:color="auto"/>
                        <w:left w:val="none" w:sz="0" w:space="0" w:color="auto"/>
                        <w:bottom w:val="none" w:sz="0" w:space="0" w:color="auto"/>
                        <w:right w:val="none" w:sz="0" w:space="0" w:color="auto"/>
                      </w:divBdr>
                      <w:divsChild>
                        <w:div w:id="1404183012">
                          <w:marLeft w:val="0"/>
                          <w:marRight w:val="0"/>
                          <w:marTop w:val="0"/>
                          <w:marBottom w:val="0"/>
                          <w:divBdr>
                            <w:top w:val="none" w:sz="0" w:space="0" w:color="auto"/>
                            <w:left w:val="none" w:sz="0" w:space="0" w:color="auto"/>
                            <w:bottom w:val="none" w:sz="0" w:space="0" w:color="auto"/>
                            <w:right w:val="none" w:sz="0" w:space="0" w:color="auto"/>
                          </w:divBdr>
                          <w:divsChild>
                            <w:div w:id="1134568943">
                              <w:marLeft w:val="0"/>
                              <w:marRight w:val="0"/>
                              <w:marTop w:val="0"/>
                              <w:marBottom w:val="0"/>
                              <w:divBdr>
                                <w:top w:val="none" w:sz="0" w:space="0" w:color="auto"/>
                                <w:left w:val="none" w:sz="0" w:space="0" w:color="auto"/>
                                <w:bottom w:val="none" w:sz="0" w:space="0" w:color="auto"/>
                                <w:right w:val="none" w:sz="0" w:space="0" w:color="auto"/>
                              </w:divBdr>
                              <w:divsChild>
                                <w:div w:id="1722092183">
                                  <w:marLeft w:val="0"/>
                                  <w:marRight w:val="0"/>
                                  <w:marTop w:val="0"/>
                                  <w:marBottom w:val="0"/>
                                  <w:divBdr>
                                    <w:top w:val="none" w:sz="0" w:space="0" w:color="auto"/>
                                    <w:left w:val="none" w:sz="0" w:space="0" w:color="auto"/>
                                    <w:bottom w:val="none" w:sz="0" w:space="0" w:color="auto"/>
                                    <w:right w:val="none" w:sz="0" w:space="0" w:color="auto"/>
                                  </w:divBdr>
                                  <w:divsChild>
                                    <w:div w:id="1215047589">
                                      <w:marLeft w:val="0"/>
                                      <w:marRight w:val="0"/>
                                      <w:marTop w:val="0"/>
                                      <w:marBottom w:val="0"/>
                                      <w:divBdr>
                                        <w:top w:val="none" w:sz="0" w:space="0" w:color="auto"/>
                                        <w:left w:val="none" w:sz="0" w:space="0" w:color="auto"/>
                                        <w:bottom w:val="none" w:sz="0" w:space="0" w:color="auto"/>
                                        <w:right w:val="none" w:sz="0" w:space="0" w:color="auto"/>
                                      </w:divBdr>
                                      <w:divsChild>
                                        <w:div w:id="1013075662">
                                          <w:marLeft w:val="0"/>
                                          <w:marRight w:val="0"/>
                                          <w:marTop w:val="0"/>
                                          <w:marBottom w:val="0"/>
                                          <w:divBdr>
                                            <w:top w:val="none" w:sz="0" w:space="0" w:color="auto"/>
                                            <w:left w:val="none" w:sz="0" w:space="0" w:color="auto"/>
                                            <w:bottom w:val="none" w:sz="0" w:space="0" w:color="auto"/>
                                            <w:right w:val="none" w:sz="0" w:space="0" w:color="auto"/>
                                          </w:divBdr>
                                          <w:divsChild>
                                            <w:div w:id="1734890447">
                                              <w:marLeft w:val="0"/>
                                              <w:marRight w:val="0"/>
                                              <w:marTop w:val="0"/>
                                              <w:marBottom w:val="0"/>
                                              <w:divBdr>
                                                <w:top w:val="none" w:sz="0" w:space="0" w:color="auto"/>
                                                <w:left w:val="none" w:sz="0" w:space="0" w:color="auto"/>
                                                <w:bottom w:val="none" w:sz="0" w:space="0" w:color="auto"/>
                                                <w:right w:val="none" w:sz="0" w:space="0" w:color="auto"/>
                                              </w:divBdr>
                                              <w:divsChild>
                                                <w:div w:id="313725475">
                                                  <w:marLeft w:val="0"/>
                                                  <w:marRight w:val="0"/>
                                                  <w:marTop w:val="0"/>
                                                  <w:marBottom w:val="0"/>
                                                  <w:divBdr>
                                                    <w:top w:val="none" w:sz="0" w:space="0" w:color="auto"/>
                                                    <w:left w:val="none" w:sz="0" w:space="0" w:color="auto"/>
                                                    <w:bottom w:val="none" w:sz="0" w:space="0" w:color="auto"/>
                                                    <w:right w:val="none" w:sz="0" w:space="0" w:color="auto"/>
                                                  </w:divBdr>
                                                  <w:divsChild>
                                                    <w:div w:id="1259480137">
                                                      <w:marLeft w:val="0"/>
                                                      <w:marRight w:val="0"/>
                                                      <w:marTop w:val="0"/>
                                                      <w:marBottom w:val="0"/>
                                                      <w:divBdr>
                                                        <w:top w:val="none" w:sz="0" w:space="0" w:color="auto"/>
                                                        <w:left w:val="none" w:sz="0" w:space="0" w:color="auto"/>
                                                        <w:bottom w:val="none" w:sz="0" w:space="0" w:color="auto"/>
                                                        <w:right w:val="none" w:sz="0" w:space="0" w:color="auto"/>
                                                      </w:divBdr>
                                                      <w:divsChild>
                                                        <w:div w:id="635185707">
                                                          <w:marLeft w:val="0"/>
                                                          <w:marRight w:val="0"/>
                                                          <w:marTop w:val="0"/>
                                                          <w:marBottom w:val="0"/>
                                                          <w:divBdr>
                                                            <w:top w:val="none" w:sz="0" w:space="0" w:color="auto"/>
                                                            <w:left w:val="none" w:sz="0" w:space="0" w:color="auto"/>
                                                            <w:bottom w:val="none" w:sz="0" w:space="0" w:color="auto"/>
                                                            <w:right w:val="none" w:sz="0" w:space="0" w:color="auto"/>
                                                          </w:divBdr>
                                                          <w:divsChild>
                                                            <w:div w:id="43000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3663730">
          <w:marLeft w:val="0"/>
          <w:marRight w:val="0"/>
          <w:marTop w:val="0"/>
          <w:marBottom w:val="0"/>
          <w:divBdr>
            <w:top w:val="none" w:sz="0" w:space="0" w:color="auto"/>
            <w:left w:val="none" w:sz="0" w:space="0" w:color="auto"/>
            <w:bottom w:val="none" w:sz="0" w:space="0" w:color="auto"/>
            <w:right w:val="none" w:sz="0" w:space="0" w:color="auto"/>
          </w:divBdr>
          <w:divsChild>
            <w:div w:id="1839929673">
              <w:marLeft w:val="0"/>
              <w:marRight w:val="0"/>
              <w:marTop w:val="0"/>
              <w:marBottom w:val="0"/>
              <w:divBdr>
                <w:top w:val="none" w:sz="0" w:space="0" w:color="auto"/>
                <w:left w:val="none" w:sz="0" w:space="0" w:color="auto"/>
                <w:bottom w:val="none" w:sz="0" w:space="0" w:color="auto"/>
                <w:right w:val="none" w:sz="0" w:space="0" w:color="auto"/>
              </w:divBdr>
              <w:divsChild>
                <w:div w:id="1097212099">
                  <w:marLeft w:val="0"/>
                  <w:marRight w:val="0"/>
                  <w:marTop w:val="0"/>
                  <w:marBottom w:val="0"/>
                  <w:divBdr>
                    <w:top w:val="none" w:sz="0" w:space="0" w:color="auto"/>
                    <w:left w:val="none" w:sz="0" w:space="0" w:color="auto"/>
                    <w:bottom w:val="none" w:sz="0" w:space="0" w:color="auto"/>
                    <w:right w:val="none" w:sz="0" w:space="0" w:color="auto"/>
                  </w:divBdr>
                  <w:divsChild>
                    <w:div w:id="1589995829">
                      <w:marLeft w:val="0"/>
                      <w:marRight w:val="0"/>
                      <w:marTop w:val="0"/>
                      <w:marBottom w:val="0"/>
                      <w:divBdr>
                        <w:top w:val="none" w:sz="0" w:space="0" w:color="auto"/>
                        <w:left w:val="none" w:sz="0" w:space="0" w:color="auto"/>
                        <w:bottom w:val="none" w:sz="0" w:space="0" w:color="auto"/>
                        <w:right w:val="none" w:sz="0" w:space="0" w:color="auto"/>
                      </w:divBdr>
                      <w:divsChild>
                        <w:div w:id="1489251413">
                          <w:marLeft w:val="0"/>
                          <w:marRight w:val="0"/>
                          <w:marTop w:val="0"/>
                          <w:marBottom w:val="0"/>
                          <w:divBdr>
                            <w:top w:val="none" w:sz="0" w:space="0" w:color="auto"/>
                            <w:left w:val="none" w:sz="0" w:space="0" w:color="auto"/>
                            <w:bottom w:val="none" w:sz="0" w:space="0" w:color="auto"/>
                            <w:right w:val="none" w:sz="0" w:space="0" w:color="auto"/>
                          </w:divBdr>
                          <w:divsChild>
                            <w:div w:id="507990441">
                              <w:marLeft w:val="0"/>
                              <w:marRight w:val="0"/>
                              <w:marTop w:val="0"/>
                              <w:marBottom w:val="0"/>
                              <w:divBdr>
                                <w:top w:val="none" w:sz="0" w:space="0" w:color="auto"/>
                                <w:left w:val="none" w:sz="0" w:space="0" w:color="auto"/>
                                <w:bottom w:val="none" w:sz="0" w:space="0" w:color="auto"/>
                                <w:right w:val="none" w:sz="0" w:space="0" w:color="auto"/>
                              </w:divBdr>
                              <w:divsChild>
                                <w:div w:id="840897218">
                                  <w:marLeft w:val="0"/>
                                  <w:marRight w:val="0"/>
                                  <w:marTop w:val="0"/>
                                  <w:marBottom w:val="0"/>
                                  <w:divBdr>
                                    <w:top w:val="none" w:sz="0" w:space="0" w:color="auto"/>
                                    <w:left w:val="none" w:sz="0" w:space="0" w:color="auto"/>
                                    <w:bottom w:val="none" w:sz="0" w:space="0" w:color="auto"/>
                                    <w:right w:val="none" w:sz="0" w:space="0" w:color="auto"/>
                                  </w:divBdr>
                                  <w:divsChild>
                                    <w:div w:id="1531142219">
                                      <w:marLeft w:val="0"/>
                                      <w:marRight w:val="0"/>
                                      <w:marTop w:val="0"/>
                                      <w:marBottom w:val="0"/>
                                      <w:divBdr>
                                        <w:top w:val="none" w:sz="0" w:space="0" w:color="auto"/>
                                        <w:left w:val="none" w:sz="0" w:space="0" w:color="auto"/>
                                        <w:bottom w:val="none" w:sz="0" w:space="0" w:color="auto"/>
                                        <w:right w:val="none" w:sz="0" w:space="0" w:color="auto"/>
                                      </w:divBdr>
                                      <w:divsChild>
                                        <w:div w:id="112985925">
                                          <w:marLeft w:val="0"/>
                                          <w:marRight w:val="0"/>
                                          <w:marTop w:val="0"/>
                                          <w:marBottom w:val="0"/>
                                          <w:divBdr>
                                            <w:top w:val="none" w:sz="0" w:space="0" w:color="auto"/>
                                            <w:left w:val="none" w:sz="0" w:space="0" w:color="auto"/>
                                            <w:bottom w:val="none" w:sz="0" w:space="0" w:color="auto"/>
                                            <w:right w:val="none" w:sz="0" w:space="0" w:color="auto"/>
                                          </w:divBdr>
                                          <w:divsChild>
                                            <w:div w:id="187181166">
                                              <w:marLeft w:val="0"/>
                                              <w:marRight w:val="0"/>
                                              <w:marTop w:val="0"/>
                                              <w:marBottom w:val="0"/>
                                              <w:divBdr>
                                                <w:top w:val="none" w:sz="0" w:space="0" w:color="auto"/>
                                                <w:left w:val="none" w:sz="0" w:space="0" w:color="auto"/>
                                                <w:bottom w:val="none" w:sz="0" w:space="0" w:color="auto"/>
                                                <w:right w:val="none" w:sz="0" w:space="0" w:color="auto"/>
                                              </w:divBdr>
                                              <w:divsChild>
                                                <w:div w:id="1793591800">
                                                  <w:marLeft w:val="0"/>
                                                  <w:marRight w:val="0"/>
                                                  <w:marTop w:val="0"/>
                                                  <w:marBottom w:val="0"/>
                                                  <w:divBdr>
                                                    <w:top w:val="none" w:sz="0" w:space="0" w:color="auto"/>
                                                    <w:left w:val="none" w:sz="0" w:space="0" w:color="auto"/>
                                                    <w:bottom w:val="none" w:sz="0" w:space="0" w:color="auto"/>
                                                    <w:right w:val="none" w:sz="0" w:space="0" w:color="auto"/>
                                                  </w:divBdr>
                                                  <w:divsChild>
                                                    <w:div w:id="452405394">
                                                      <w:marLeft w:val="0"/>
                                                      <w:marRight w:val="0"/>
                                                      <w:marTop w:val="0"/>
                                                      <w:marBottom w:val="0"/>
                                                      <w:divBdr>
                                                        <w:top w:val="none" w:sz="0" w:space="0" w:color="auto"/>
                                                        <w:left w:val="none" w:sz="0" w:space="0" w:color="auto"/>
                                                        <w:bottom w:val="none" w:sz="0" w:space="0" w:color="auto"/>
                                                        <w:right w:val="none" w:sz="0" w:space="0" w:color="auto"/>
                                                      </w:divBdr>
                                                      <w:divsChild>
                                                        <w:div w:id="2047633846">
                                                          <w:marLeft w:val="0"/>
                                                          <w:marRight w:val="0"/>
                                                          <w:marTop w:val="0"/>
                                                          <w:marBottom w:val="0"/>
                                                          <w:divBdr>
                                                            <w:top w:val="none" w:sz="0" w:space="0" w:color="auto"/>
                                                            <w:left w:val="none" w:sz="0" w:space="0" w:color="auto"/>
                                                            <w:bottom w:val="none" w:sz="0" w:space="0" w:color="auto"/>
                                                            <w:right w:val="none" w:sz="0" w:space="0" w:color="auto"/>
                                                          </w:divBdr>
                                                          <w:divsChild>
                                                            <w:div w:id="7583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7253101">
          <w:marLeft w:val="0"/>
          <w:marRight w:val="0"/>
          <w:marTop w:val="0"/>
          <w:marBottom w:val="0"/>
          <w:divBdr>
            <w:top w:val="none" w:sz="0" w:space="0" w:color="auto"/>
            <w:left w:val="none" w:sz="0" w:space="0" w:color="auto"/>
            <w:bottom w:val="none" w:sz="0" w:space="0" w:color="auto"/>
            <w:right w:val="none" w:sz="0" w:space="0" w:color="auto"/>
          </w:divBdr>
          <w:divsChild>
            <w:div w:id="1910341619">
              <w:marLeft w:val="0"/>
              <w:marRight w:val="0"/>
              <w:marTop w:val="0"/>
              <w:marBottom w:val="0"/>
              <w:divBdr>
                <w:top w:val="none" w:sz="0" w:space="0" w:color="auto"/>
                <w:left w:val="none" w:sz="0" w:space="0" w:color="auto"/>
                <w:bottom w:val="none" w:sz="0" w:space="0" w:color="auto"/>
                <w:right w:val="none" w:sz="0" w:space="0" w:color="auto"/>
              </w:divBdr>
              <w:divsChild>
                <w:div w:id="865561434">
                  <w:marLeft w:val="0"/>
                  <w:marRight w:val="0"/>
                  <w:marTop w:val="0"/>
                  <w:marBottom w:val="0"/>
                  <w:divBdr>
                    <w:top w:val="none" w:sz="0" w:space="0" w:color="auto"/>
                    <w:left w:val="none" w:sz="0" w:space="0" w:color="auto"/>
                    <w:bottom w:val="none" w:sz="0" w:space="0" w:color="auto"/>
                    <w:right w:val="none" w:sz="0" w:space="0" w:color="auto"/>
                  </w:divBdr>
                  <w:divsChild>
                    <w:div w:id="2120682324">
                      <w:marLeft w:val="0"/>
                      <w:marRight w:val="0"/>
                      <w:marTop w:val="0"/>
                      <w:marBottom w:val="0"/>
                      <w:divBdr>
                        <w:top w:val="none" w:sz="0" w:space="0" w:color="auto"/>
                        <w:left w:val="none" w:sz="0" w:space="0" w:color="auto"/>
                        <w:bottom w:val="none" w:sz="0" w:space="0" w:color="auto"/>
                        <w:right w:val="none" w:sz="0" w:space="0" w:color="auto"/>
                      </w:divBdr>
                      <w:divsChild>
                        <w:div w:id="2048944569">
                          <w:marLeft w:val="0"/>
                          <w:marRight w:val="0"/>
                          <w:marTop w:val="0"/>
                          <w:marBottom w:val="0"/>
                          <w:divBdr>
                            <w:top w:val="none" w:sz="0" w:space="0" w:color="auto"/>
                            <w:left w:val="none" w:sz="0" w:space="0" w:color="auto"/>
                            <w:bottom w:val="none" w:sz="0" w:space="0" w:color="auto"/>
                            <w:right w:val="none" w:sz="0" w:space="0" w:color="auto"/>
                          </w:divBdr>
                          <w:divsChild>
                            <w:div w:id="1453212523">
                              <w:marLeft w:val="0"/>
                              <w:marRight w:val="0"/>
                              <w:marTop w:val="0"/>
                              <w:marBottom w:val="0"/>
                              <w:divBdr>
                                <w:top w:val="none" w:sz="0" w:space="0" w:color="auto"/>
                                <w:left w:val="none" w:sz="0" w:space="0" w:color="auto"/>
                                <w:bottom w:val="none" w:sz="0" w:space="0" w:color="auto"/>
                                <w:right w:val="none" w:sz="0" w:space="0" w:color="auto"/>
                              </w:divBdr>
                              <w:divsChild>
                                <w:div w:id="1954480874">
                                  <w:marLeft w:val="0"/>
                                  <w:marRight w:val="0"/>
                                  <w:marTop w:val="0"/>
                                  <w:marBottom w:val="0"/>
                                  <w:divBdr>
                                    <w:top w:val="none" w:sz="0" w:space="0" w:color="auto"/>
                                    <w:left w:val="none" w:sz="0" w:space="0" w:color="auto"/>
                                    <w:bottom w:val="none" w:sz="0" w:space="0" w:color="auto"/>
                                    <w:right w:val="none" w:sz="0" w:space="0" w:color="auto"/>
                                  </w:divBdr>
                                  <w:divsChild>
                                    <w:div w:id="23681243">
                                      <w:marLeft w:val="0"/>
                                      <w:marRight w:val="0"/>
                                      <w:marTop w:val="0"/>
                                      <w:marBottom w:val="0"/>
                                      <w:divBdr>
                                        <w:top w:val="none" w:sz="0" w:space="0" w:color="auto"/>
                                        <w:left w:val="none" w:sz="0" w:space="0" w:color="auto"/>
                                        <w:bottom w:val="none" w:sz="0" w:space="0" w:color="auto"/>
                                        <w:right w:val="none" w:sz="0" w:space="0" w:color="auto"/>
                                      </w:divBdr>
                                      <w:divsChild>
                                        <w:div w:id="863982614">
                                          <w:marLeft w:val="0"/>
                                          <w:marRight w:val="0"/>
                                          <w:marTop w:val="0"/>
                                          <w:marBottom w:val="0"/>
                                          <w:divBdr>
                                            <w:top w:val="none" w:sz="0" w:space="0" w:color="auto"/>
                                            <w:left w:val="none" w:sz="0" w:space="0" w:color="auto"/>
                                            <w:bottom w:val="none" w:sz="0" w:space="0" w:color="auto"/>
                                            <w:right w:val="none" w:sz="0" w:space="0" w:color="auto"/>
                                          </w:divBdr>
                                          <w:divsChild>
                                            <w:div w:id="539826976">
                                              <w:marLeft w:val="0"/>
                                              <w:marRight w:val="0"/>
                                              <w:marTop w:val="0"/>
                                              <w:marBottom w:val="0"/>
                                              <w:divBdr>
                                                <w:top w:val="none" w:sz="0" w:space="0" w:color="auto"/>
                                                <w:left w:val="none" w:sz="0" w:space="0" w:color="auto"/>
                                                <w:bottom w:val="none" w:sz="0" w:space="0" w:color="auto"/>
                                                <w:right w:val="none" w:sz="0" w:space="0" w:color="auto"/>
                                              </w:divBdr>
                                              <w:divsChild>
                                                <w:div w:id="1829323107">
                                                  <w:marLeft w:val="0"/>
                                                  <w:marRight w:val="0"/>
                                                  <w:marTop w:val="0"/>
                                                  <w:marBottom w:val="0"/>
                                                  <w:divBdr>
                                                    <w:top w:val="none" w:sz="0" w:space="0" w:color="auto"/>
                                                    <w:left w:val="none" w:sz="0" w:space="0" w:color="auto"/>
                                                    <w:bottom w:val="none" w:sz="0" w:space="0" w:color="auto"/>
                                                    <w:right w:val="none" w:sz="0" w:space="0" w:color="auto"/>
                                                  </w:divBdr>
                                                  <w:divsChild>
                                                    <w:div w:id="639458160">
                                                      <w:marLeft w:val="0"/>
                                                      <w:marRight w:val="0"/>
                                                      <w:marTop w:val="0"/>
                                                      <w:marBottom w:val="0"/>
                                                      <w:divBdr>
                                                        <w:top w:val="none" w:sz="0" w:space="0" w:color="auto"/>
                                                        <w:left w:val="none" w:sz="0" w:space="0" w:color="auto"/>
                                                        <w:bottom w:val="none" w:sz="0" w:space="0" w:color="auto"/>
                                                        <w:right w:val="none" w:sz="0" w:space="0" w:color="auto"/>
                                                      </w:divBdr>
                                                      <w:divsChild>
                                                        <w:div w:id="2005862301">
                                                          <w:marLeft w:val="0"/>
                                                          <w:marRight w:val="0"/>
                                                          <w:marTop w:val="0"/>
                                                          <w:marBottom w:val="0"/>
                                                          <w:divBdr>
                                                            <w:top w:val="none" w:sz="0" w:space="0" w:color="auto"/>
                                                            <w:left w:val="none" w:sz="0" w:space="0" w:color="auto"/>
                                                            <w:bottom w:val="none" w:sz="0" w:space="0" w:color="auto"/>
                                                            <w:right w:val="none" w:sz="0" w:space="0" w:color="auto"/>
                                                          </w:divBdr>
                                                          <w:divsChild>
                                                            <w:div w:id="35769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0321410">
          <w:marLeft w:val="0"/>
          <w:marRight w:val="0"/>
          <w:marTop w:val="0"/>
          <w:marBottom w:val="0"/>
          <w:divBdr>
            <w:top w:val="none" w:sz="0" w:space="0" w:color="auto"/>
            <w:left w:val="none" w:sz="0" w:space="0" w:color="auto"/>
            <w:bottom w:val="none" w:sz="0" w:space="0" w:color="auto"/>
            <w:right w:val="none" w:sz="0" w:space="0" w:color="auto"/>
          </w:divBdr>
          <w:divsChild>
            <w:div w:id="1694114478">
              <w:marLeft w:val="0"/>
              <w:marRight w:val="0"/>
              <w:marTop w:val="0"/>
              <w:marBottom w:val="0"/>
              <w:divBdr>
                <w:top w:val="none" w:sz="0" w:space="0" w:color="auto"/>
                <w:left w:val="none" w:sz="0" w:space="0" w:color="auto"/>
                <w:bottom w:val="none" w:sz="0" w:space="0" w:color="auto"/>
                <w:right w:val="none" w:sz="0" w:space="0" w:color="auto"/>
              </w:divBdr>
              <w:divsChild>
                <w:div w:id="164173274">
                  <w:marLeft w:val="0"/>
                  <w:marRight w:val="0"/>
                  <w:marTop w:val="0"/>
                  <w:marBottom w:val="0"/>
                  <w:divBdr>
                    <w:top w:val="none" w:sz="0" w:space="0" w:color="auto"/>
                    <w:left w:val="none" w:sz="0" w:space="0" w:color="auto"/>
                    <w:bottom w:val="none" w:sz="0" w:space="0" w:color="auto"/>
                    <w:right w:val="none" w:sz="0" w:space="0" w:color="auto"/>
                  </w:divBdr>
                  <w:divsChild>
                    <w:div w:id="1481194347">
                      <w:marLeft w:val="0"/>
                      <w:marRight w:val="0"/>
                      <w:marTop w:val="0"/>
                      <w:marBottom w:val="0"/>
                      <w:divBdr>
                        <w:top w:val="none" w:sz="0" w:space="0" w:color="auto"/>
                        <w:left w:val="none" w:sz="0" w:space="0" w:color="auto"/>
                        <w:bottom w:val="none" w:sz="0" w:space="0" w:color="auto"/>
                        <w:right w:val="none" w:sz="0" w:space="0" w:color="auto"/>
                      </w:divBdr>
                      <w:divsChild>
                        <w:div w:id="533467623">
                          <w:marLeft w:val="0"/>
                          <w:marRight w:val="0"/>
                          <w:marTop w:val="0"/>
                          <w:marBottom w:val="0"/>
                          <w:divBdr>
                            <w:top w:val="none" w:sz="0" w:space="0" w:color="auto"/>
                            <w:left w:val="none" w:sz="0" w:space="0" w:color="auto"/>
                            <w:bottom w:val="none" w:sz="0" w:space="0" w:color="auto"/>
                            <w:right w:val="none" w:sz="0" w:space="0" w:color="auto"/>
                          </w:divBdr>
                          <w:divsChild>
                            <w:div w:id="929047739">
                              <w:marLeft w:val="0"/>
                              <w:marRight w:val="0"/>
                              <w:marTop w:val="0"/>
                              <w:marBottom w:val="0"/>
                              <w:divBdr>
                                <w:top w:val="none" w:sz="0" w:space="0" w:color="auto"/>
                                <w:left w:val="none" w:sz="0" w:space="0" w:color="auto"/>
                                <w:bottom w:val="none" w:sz="0" w:space="0" w:color="auto"/>
                                <w:right w:val="none" w:sz="0" w:space="0" w:color="auto"/>
                              </w:divBdr>
                              <w:divsChild>
                                <w:div w:id="76485431">
                                  <w:marLeft w:val="0"/>
                                  <w:marRight w:val="0"/>
                                  <w:marTop w:val="0"/>
                                  <w:marBottom w:val="0"/>
                                  <w:divBdr>
                                    <w:top w:val="none" w:sz="0" w:space="0" w:color="auto"/>
                                    <w:left w:val="none" w:sz="0" w:space="0" w:color="auto"/>
                                    <w:bottom w:val="none" w:sz="0" w:space="0" w:color="auto"/>
                                    <w:right w:val="none" w:sz="0" w:space="0" w:color="auto"/>
                                  </w:divBdr>
                                  <w:divsChild>
                                    <w:div w:id="1041369055">
                                      <w:marLeft w:val="0"/>
                                      <w:marRight w:val="0"/>
                                      <w:marTop w:val="0"/>
                                      <w:marBottom w:val="0"/>
                                      <w:divBdr>
                                        <w:top w:val="none" w:sz="0" w:space="0" w:color="auto"/>
                                        <w:left w:val="none" w:sz="0" w:space="0" w:color="auto"/>
                                        <w:bottom w:val="none" w:sz="0" w:space="0" w:color="auto"/>
                                        <w:right w:val="none" w:sz="0" w:space="0" w:color="auto"/>
                                      </w:divBdr>
                                      <w:divsChild>
                                        <w:div w:id="1550846695">
                                          <w:marLeft w:val="0"/>
                                          <w:marRight w:val="0"/>
                                          <w:marTop w:val="0"/>
                                          <w:marBottom w:val="0"/>
                                          <w:divBdr>
                                            <w:top w:val="none" w:sz="0" w:space="0" w:color="auto"/>
                                            <w:left w:val="none" w:sz="0" w:space="0" w:color="auto"/>
                                            <w:bottom w:val="none" w:sz="0" w:space="0" w:color="auto"/>
                                            <w:right w:val="none" w:sz="0" w:space="0" w:color="auto"/>
                                          </w:divBdr>
                                          <w:divsChild>
                                            <w:div w:id="1003557922">
                                              <w:marLeft w:val="0"/>
                                              <w:marRight w:val="0"/>
                                              <w:marTop w:val="0"/>
                                              <w:marBottom w:val="0"/>
                                              <w:divBdr>
                                                <w:top w:val="none" w:sz="0" w:space="0" w:color="auto"/>
                                                <w:left w:val="none" w:sz="0" w:space="0" w:color="auto"/>
                                                <w:bottom w:val="none" w:sz="0" w:space="0" w:color="auto"/>
                                                <w:right w:val="none" w:sz="0" w:space="0" w:color="auto"/>
                                              </w:divBdr>
                                              <w:divsChild>
                                                <w:div w:id="70278983">
                                                  <w:marLeft w:val="0"/>
                                                  <w:marRight w:val="0"/>
                                                  <w:marTop w:val="0"/>
                                                  <w:marBottom w:val="0"/>
                                                  <w:divBdr>
                                                    <w:top w:val="none" w:sz="0" w:space="0" w:color="auto"/>
                                                    <w:left w:val="none" w:sz="0" w:space="0" w:color="auto"/>
                                                    <w:bottom w:val="none" w:sz="0" w:space="0" w:color="auto"/>
                                                    <w:right w:val="none" w:sz="0" w:space="0" w:color="auto"/>
                                                  </w:divBdr>
                                                  <w:divsChild>
                                                    <w:div w:id="558171326">
                                                      <w:marLeft w:val="0"/>
                                                      <w:marRight w:val="0"/>
                                                      <w:marTop w:val="0"/>
                                                      <w:marBottom w:val="0"/>
                                                      <w:divBdr>
                                                        <w:top w:val="none" w:sz="0" w:space="0" w:color="auto"/>
                                                        <w:left w:val="none" w:sz="0" w:space="0" w:color="auto"/>
                                                        <w:bottom w:val="none" w:sz="0" w:space="0" w:color="auto"/>
                                                        <w:right w:val="none" w:sz="0" w:space="0" w:color="auto"/>
                                                      </w:divBdr>
                                                      <w:divsChild>
                                                        <w:div w:id="204158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080813">
          <w:marLeft w:val="0"/>
          <w:marRight w:val="0"/>
          <w:marTop w:val="0"/>
          <w:marBottom w:val="0"/>
          <w:divBdr>
            <w:top w:val="none" w:sz="0" w:space="0" w:color="auto"/>
            <w:left w:val="none" w:sz="0" w:space="0" w:color="auto"/>
            <w:bottom w:val="none" w:sz="0" w:space="0" w:color="auto"/>
            <w:right w:val="none" w:sz="0" w:space="0" w:color="auto"/>
          </w:divBdr>
          <w:divsChild>
            <w:div w:id="1818570017">
              <w:marLeft w:val="0"/>
              <w:marRight w:val="0"/>
              <w:marTop w:val="0"/>
              <w:marBottom w:val="0"/>
              <w:divBdr>
                <w:top w:val="none" w:sz="0" w:space="0" w:color="auto"/>
                <w:left w:val="none" w:sz="0" w:space="0" w:color="auto"/>
                <w:bottom w:val="none" w:sz="0" w:space="0" w:color="auto"/>
                <w:right w:val="none" w:sz="0" w:space="0" w:color="auto"/>
              </w:divBdr>
              <w:divsChild>
                <w:div w:id="1038503904">
                  <w:marLeft w:val="0"/>
                  <w:marRight w:val="0"/>
                  <w:marTop w:val="0"/>
                  <w:marBottom w:val="0"/>
                  <w:divBdr>
                    <w:top w:val="none" w:sz="0" w:space="0" w:color="auto"/>
                    <w:left w:val="none" w:sz="0" w:space="0" w:color="auto"/>
                    <w:bottom w:val="none" w:sz="0" w:space="0" w:color="auto"/>
                    <w:right w:val="none" w:sz="0" w:space="0" w:color="auto"/>
                  </w:divBdr>
                  <w:divsChild>
                    <w:div w:id="847672723">
                      <w:marLeft w:val="0"/>
                      <w:marRight w:val="0"/>
                      <w:marTop w:val="0"/>
                      <w:marBottom w:val="0"/>
                      <w:divBdr>
                        <w:top w:val="none" w:sz="0" w:space="0" w:color="auto"/>
                        <w:left w:val="none" w:sz="0" w:space="0" w:color="auto"/>
                        <w:bottom w:val="none" w:sz="0" w:space="0" w:color="auto"/>
                        <w:right w:val="none" w:sz="0" w:space="0" w:color="auto"/>
                      </w:divBdr>
                      <w:divsChild>
                        <w:div w:id="1784835985">
                          <w:marLeft w:val="0"/>
                          <w:marRight w:val="0"/>
                          <w:marTop w:val="0"/>
                          <w:marBottom w:val="0"/>
                          <w:divBdr>
                            <w:top w:val="none" w:sz="0" w:space="0" w:color="auto"/>
                            <w:left w:val="none" w:sz="0" w:space="0" w:color="auto"/>
                            <w:bottom w:val="none" w:sz="0" w:space="0" w:color="auto"/>
                            <w:right w:val="none" w:sz="0" w:space="0" w:color="auto"/>
                          </w:divBdr>
                          <w:divsChild>
                            <w:div w:id="1423650048">
                              <w:marLeft w:val="0"/>
                              <w:marRight w:val="0"/>
                              <w:marTop w:val="0"/>
                              <w:marBottom w:val="0"/>
                              <w:divBdr>
                                <w:top w:val="none" w:sz="0" w:space="0" w:color="auto"/>
                                <w:left w:val="none" w:sz="0" w:space="0" w:color="auto"/>
                                <w:bottom w:val="none" w:sz="0" w:space="0" w:color="auto"/>
                                <w:right w:val="none" w:sz="0" w:space="0" w:color="auto"/>
                              </w:divBdr>
                              <w:divsChild>
                                <w:div w:id="1153569475">
                                  <w:marLeft w:val="0"/>
                                  <w:marRight w:val="0"/>
                                  <w:marTop w:val="0"/>
                                  <w:marBottom w:val="0"/>
                                  <w:divBdr>
                                    <w:top w:val="none" w:sz="0" w:space="0" w:color="auto"/>
                                    <w:left w:val="none" w:sz="0" w:space="0" w:color="auto"/>
                                    <w:bottom w:val="none" w:sz="0" w:space="0" w:color="auto"/>
                                    <w:right w:val="none" w:sz="0" w:space="0" w:color="auto"/>
                                  </w:divBdr>
                                  <w:divsChild>
                                    <w:div w:id="604731799">
                                      <w:marLeft w:val="0"/>
                                      <w:marRight w:val="0"/>
                                      <w:marTop w:val="0"/>
                                      <w:marBottom w:val="0"/>
                                      <w:divBdr>
                                        <w:top w:val="none" w:sz="0" w:space="0" w:color="auto"/>
                                        <w:left w:val="none" w:sz="0" w:space="0" w:color="auto"/>
                                        <w:bottom w:val="none" w:sz="0" w:space="0" w:color="auto"/>
                                        <w:right w:val="none" w:sz="0" w:space="0" w:color="auto"/>
                                      </w:divBdr>
                                      <w:divsChild>
                                        <w:div w:id="674386290">
                                          <w:marLeft w:val="0"/>
                                          <w:marRight w:val="0"/>
                                          <w:marTop w:val="0"/>
                                          <w:marBottom w:val="0"/>
                                          <w:divBdr>
                                            <w:top w:val="none" w:sz="0" w:space="0" w:color="auto"/>
                                            <w:left w:val="none" w:sz="0" w:space="0" w:color="auto"/>
                                            <w:bottom w:val="none" w:sz="0" w:space="0" w:color="auto"/>
                                            <w:right w:val="none" w:sz="0" w:space="0" w:color="auto"/>
                                          </w:divBdr>
                                          <w:divsChild>
                                            <w:div w:id="1285110699">
                                              <w:marLeft w:val="0"/>
                                              <w:marRight w:val="0"/>
                                              <w:marTop w:val="0"/>
                                              <w:marBottom w:val="0"/>
                                              <w:divBdr>
                                                <w:top w:val="none" w:sz="0" w:space="0" w:color="auto"/>
                                                <w:left w:val="none" w:sz="0" w:space="0" w:color="auto"/>
                                                <w:bottom w:val="none" w:sz="0" w:space="0" w:color="auto"/>
                                                <w:right w:val="none" w:sz="0" w:space="0" w:color="auto"/>
                                              </w:divBdr>
                                              <w:divsChild>
                                                <w:div w:id="1747995525">
                                                  <w:marLeft w:val="0"/>
                                                  <w:marRight w:val="0"/>
                                                  <w:marTop w:val="0"/>
                                                  <w:marBottom w:val="0"/>
                                                  <w:divBdr>
                                                    <w:top w:val="none" w:sz="0" w:space="0" w:color="auto"/>
                                                    <w:left w:val="none" w:sz="0" w:space="0" w:color="auto"/>
                                                    <w:bottom w:val="none" w:sz="0" w:space="0" w:color="auto"/>
                                                    <w:right w:val="none" w:sz="0" w:space="0" w:color="auto"/>
                                                  </w:divBdr>
                                                  <w:divsChild>
                                                    <w:div w:id="824470525">
                                                      <w:marLeft w:val="0"/>
                                                      <w:marRight w:val="0"/>
                                                      <w:marTop w:val="0"/>
                                                      <w:marBottom w:val="0"/>
                                                      <w:divBdr>
                                                        <w:top w:val="none" w:sz="0" w:space="0" w:color="auto"/>
                                                        <w:left w:val="none" w:sz="0" w:space="0" w:color="auto"/>
                                                        <w:bottom w:val="none" w:sz="0" w:space="0" w:color="auto"/>
                                                        <w:right w:val="none" w:sz="0" w:space="0" w:color="auto"/>
                                                      </w:divBdr>
                                                      <w:divsChild>
                                                        <w:div w:id="10604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7903011">
          <w:marLeft w:val="0"/>
          <w:marRight w:val="0"/>
          <w:marTop w:val="0"/>
          <w:marBottom w:val="0"/>
          <w:divBdr>
            <w:top w:val="none" w:sz="0" w:space="0" w:color="auto"/>
            <w:left w:val="none" w:sz="0" w:space="0" w:color="auto"/>
            <w:bottom w:val="none" w:sz="0" w:space="0" w:color="auto"/>
            <w:right w:val="none" w:sz="0" w:space="0" w:color="auto"/>
          </w:divBdr>
          <w:divsChild>
            <w:div w:id="1615552440">
              <w:marLeft w:val="0"/>
              <w:marRight w:val="0"/>
              <w:marTop w:val="0"/>
              <w:marBottom w:val="0"/>
              <w:divBdr>
                <w:top w:val="none" w:sz="0" w:space="0" w:color="auto"/>
                <w:left w:val="none" w:sz="0" w:space="0" w:color="auto"/>
                <w:bottom w:val="none" w:sz="0" w:space="0" w:color="auto"/>
                <w:right w:val="none" w:sz="0" w:space="0" w:color="auto"/>
              </w:divBdr>
              <w:divsChild>
                <w:div w:id="1841265438">
                  <w:marLeft w:val="0"/>
                  <w:marRight w:val="0"/>
                  <w:marTop w:val="0"/>
                  <w:marBottom w:val="0"/>
                  <w:divBdr>
                    <w:top w:val="none" w:sz="0" w:space="0" w:color="auto"/>
                    <w:left w:val="none" w:sz="0" w:space="0" w:color="auto"/>
                    <w:bottom w:val="none" w:sz="0" w:space="0" w:color="auto"/>
                    <w:right w:val="none" w:sz="0" w:space="0" w:color="auto"/>
                  </w:divBdr>
                  <w:divsChild>
                    <w:div w:id="1821195348">
                      <w:marLeft w:val="0"/>
                      <w:marRight w:val="0"/>
                      <w:marTop w:val="0"/>
                      <w:marBottom w:val="0"/>
                      <w:divBdr>
                        <w:top w:val="none" w:sz="0" w:space="0" w:color="auto"/>
                        <w:left w:val="none" w:sz="0" w:space="0" w:color="auto"/>
                        <w:bottom w:val="none" w:sz="0" w:space="0" w:color="auto"/>
                        <w:right w:val="none" w:sz="0" w:space="0" w:color="auto"/>
                      </w:divBdr>
                      <w:divsChild>
                        <w:div w:id="253786340">
                          <w:marLeft w:val="0"/>
                          <w:marRight w:val="0"/>
                          <w:marTop w:val="0"/>
                          <w:marBottom w:val="0"/>
                          <w:divBdr>
                            <w:top w:val="none" w:sz="0" w:space="0" w:color="auto"/>
                            <w:left w:val="none" w:sz="0" w:space="0" w:color="auto"/>
                            <w:bottom w:val="none" w:sz="0" w:space="0" w:color="auto"/>
                            <w:right w:val="none" w:sz="0" w:space="0" w:color="auto"/>
                          </w:divBdr>
                          <w:divsChild>
                            <w:div w:id="785347355">
                              <w:marLeft w:val="0"/>
                              <w:marRight w:val="0"/>
                              <w:marTop w:val="0"/>
                              <w:marBottom w:val="0"/>
                              <w:divBdr>
                                <w:top w:val="none" w:sz="0" w:space="0" w:color="auto"/>
                                <w:left w:val="none" w:sz="0" w:space="0" w:color="auto"/>
                                <w:bottom w:val="none" w:sz="0" w:space="0" w:color="auto"/>
                                <w:right w:val="none" w:sz="0" w:space="0" w:color="auto"/>
                              </w:divBdr>
                              <w:divsChild>
                                <w:div w:id="1812940973">
                                  <w:marLeft w:val="0"/>
                                  <w:marRight w:val="0"/>
                                  <w:marTop w:val="0"/>
                                  <w:marBottom w:val="0"/>
                                  <w:divBdr>
                                    <w:top w:val="none" w:sz="0" w:space="0" w:color="auto"/>
                                    <w:left w:val="none" w:sz="0" w:space="0" w:color="auto"/>
                                    <w:bottom w:val="none" w:sz="0" w:space="0" w:color="auto"/>
                                    <w:right w:val="none" w:sz="0" w:space="0" w:color="auto"/>
                                  </w:divBdr>
                                  <w:divsChild>
                                    <w:div w:id="810711818">
                                      <w:marLeft w:val="0"/>
                                      <w:marRight w:val="0"/>
                                      <w:marTop w:val="0"/>
                                      <w:marBottom w:val="0"/>
                                      <w:divBdr>
                                        <w:top w:val="none" w:sz="0" w:space="0" w:color="auto"/>
                                        <w:left w:val="none" w:sz="0" w:space="0" w:color="auto"/>
                                        <w:bottom w:val="none" w:sz="0" w:space="0" w:color="auto"/>
                                        <w:right w:val="none" w:sz="0" w:space="0" w:color="auto"/>
                                      </w:divBdr>
                                      <w:divsChild>
                                        <w:div w:id="258026120">
                                          <w:marLeft w:val="0"/>
                                          <w:marRight w:val="0"/>
                                          <w:marTop w:val="0"/>
                                          <w:marBottom w:val="0"/>
                                          <w:divBdr>
                                            <w:top w:val="none" w:sz="0" w:space="0" w:color="auto"/>
                                            <w:left w:val="none" w:sz="0" w:space="0" w:color="auto"/>
                                            <w:bottom w:val="none" w:sz="0" w:space="0" w:color="auto"/>
                                            <w:right w:val="none" w:sz="0" w:space="0" w:color="auto"/>
                                          </w:divBdr>
                                          <w:divsChild>
                                            <w:div w:id="1204252600">
                                              <w:marLeft w:val="0"/>
                                              <w:marRight w:val="0"/>
                                              <w:marTop w:val="0"/>
                                              <w:marBottom w:val="0"/>
                                              <w:divBdr>
                                                <w:top w:val="none" w:sz="0" w:space="0" w:color="auto"/>
                                                <w:left w:val="none" w:sz="0" w:space="0" w:color="auto"/>
                                                <w:bottom w:val="none" w:sz="0" w:space="0" w:color="auto"/>
                                                <w:right w:val="none" w:sz="0" w:space="0" w:color="auto"/>
                                              </w:divBdr>
                                              <w:divsChild>
                                                <w:div w:id="1462646609">
                                                  <w:marLeft w:val="0"/>
                                                  <w:marRight w:val="0"/>
                                                  <w:marTop w:val="0"/>
                                                  <w:marBottom w:val="0"/>
                                                  <w:divBdr>
                                                    <w:top w:val="none" w:sz="0" w:space="0" w:color="auto"/>
                                                    <w:left w:val="none" w:sz="0" w:space="0" w:color="auto"/>
                                                    <w:bottom w:val="none" w:sz="0" w:space="0" w:color="auto"/>
                                                    <w:right w:val="none" w:sz="0" w:space="0" w:color="auto"/>
                                                  </w:divBdr>
                                                  <w:divsChild>
                                                    <w:div w:id="507600928">
                                                      <w:marLeft w:val="0"/>
                                                      <w:marRight w:val="0"/>
                                                      <w:marTop w:val="0"/>
                                                      <w:marBottom w:val="0"/>
                                                      <w:divBdr>
                                                        <w:top w:val="none" w:sz="0" w:space="0" w:color="auto"/>
                                                        <w:left w:val="none" w:sz="0" w:space="0" w:color="auto"/>
                                                        <w:bottom w:val="none" w:sz="0" w:space="0" w:color="auto"/>
                                                        <w:right w:val="none" w:sz="0" w:space="0" w:color="auto"/>
                                                      </w:divBdr>
                                                      <w:divsChild>
                                                        <w:div w:id="94138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847789">
          <w:marLeft w:val="0"/>
          <w:marRight w:val="0"/>
          <w:marTop w:val="0"/>
          <w:marBottom w:val="0"/>
          <w:divBdr>
            <w:top w:val="none" w:sz="0" w:space="0" w:color="auto"/>
            <w:left w:val="none" w:sz="0" w:space="0" w:color="auto"/>
            <w:bottom w:val="none" w:sz="0" w:space="0" w:color="auto"/>
            <w:right w:val="none" w:sz="0" w:space="0" w:color="auto"/>
          </w:divBdr>
          <w:divsChild>
            <w:div w:id="847141950">
              <w:marLeft w:val="0"/>
              <w:marRight w:val="0"/>
              <w:marTop w:val="0"/>
              <w:marBottom w:val="0"/>
              <w:divBdr>
                <w:top w:val="none" w:sz="0" w:space="0" w:color="auto"/>
                <w:left w:val="none" w:sz="0" w:space="0" w:color="auto"/>
                <w:bottom w:val="none" w:sz="0" w:space="0" w:color="auto"/>
                <w:right w:val="none" w:sz="0" w:space="0" w:color="auto"/>
              </w:divBdr>
              <w:divsChild>
                <w:div w:id="331379234">
                  <w:marLeft w:val="0"/>
                  <w:marRight w:val="0"/>
                  <w:marTop w:val="0"/>
                  <w:marBottom w:val="0"/>
                  <w:divBdr>
                    <w:top w:val="none" w:sz="0" w:space="0" w:color="auto"/>
                    <w:left w:val="none" w:sz="0" w:space="0" w:color="auto"/>
                    <w:bottom w:val="none" w:sz="0" w:space="0" w:color="auto"/>
                    <w:right w:val="none" w:sz="0" w:space="0" w:color="auto"/>
                  </w:divBdr>
                  <w:divsChild>
                    <w:div w:id="1301152518">
                      <w:marLeft w:val="0"/>
                      <w:marRight w:val="0"/>
                      <w:marTop w:val="0"/>
                      <w:marBottom w:val="0"/>
                      <w:divBdr>
                        <w:top w:val="none" w:sz="0" w:space="0" w:color="auto"/>
                        <w:left w:val="none" w:sz="0" w:space="0" w:color="auto"/>
                        <w:bottom w:val="none" w:sz="0" w:space="0" w:color="auto"/>
                        <w:right w:val="none" w:sz="0" w:space="0" w:color="auto"/>
                      </w:divBdr>
                      <w:divsChild>
                        <w:div w:id="1628390443">
                          <w:marLeft w:val="0"/>
                          <w:marRight w:val="0"/>
                          <w:marTop w:val="0"/>
                          <w:marBottom w:val="0"/>
                          <w:divBdr>
                            <w:top w:val="none" w:sz="0" w:space="0" w:color="auto"/>
                            <w:left w:val="none" w:sz="0" w:space="0" w:color="auto"/>
                            <w:bottom w:val="none" w:sz="0" w:space="0" w:color="auto"/>
                            <w:right w:val="none" w:sz="0" w:space="0" w:color="auto"/>
                          </w:divBdr>
                          <w:divsChild>
                            <w:div w:id="1297029551">
                              <w:marLeft w:val="0"/>
                              <w:marRight w:val="0"/>
                              <w:marTop w:val="0"/>
                              <w:marBottom w:val="0"/>
                              <w:divBdr>
                                <w:top w:val="none" w:sz="0" w:space="0" w:color="auto"/>
                                <w:left w:val="none" w:sz="0" w:space="0" w:color="auto"/>
                                <w:bottom w:val="none" w:sz="0" w:space="0" w:color="auto"/>
                                <w:right w:val="none" w:sz="0" w:space="0" w:color="auto"/>
                              </w:divBdr>
                              <w:divsChild>
                                <w:div w:id="1391229769">
                                  <w:marLeft w:val="0"/>
                                  <w:marRight w:val="0"/>
                                  <w:marTop w:val="0"/>
                                  <w:marBottom w:val="0"/>
                                  <w:divBdr>
                                    <w:top w:val="none" w:sz="0" w:space="0" w:color="auto"/>
                                    <w:left w:val="none" w:sz="0" w:space="0" w:color="auto"/>
                                    <w:bottom w:val="none" w:sz="0" w:space="0" w:color="auto"/>
                                    <w:right w:val="none" w:sz="0" w:space="0" w:color="auto"/>
                                  </w:divBdr>
                                  <w:divsChild>
                                    <w:div w:id="1122648317">
                                      <w:marLeft w:val="0"/>
                                      <w:marRight w:val="0"/>
                                      <w:marTop w:val="0"/>
                                      <w:marBottom w:val="0"/>
                                      <w:divBdr>
                                        <w:top w:val="none" w:sz="0" w:space="0" w:color="auto"/>
                                        <w:left w:val="none" w:sz="0" w:space="0" w:color="auto"/>
                                        <w:bottom w:val="none" w:sz="0" w:space="0" w:color="auto"/>
                                        <w:right w:val="none" w:sz="0" w:space="0" w:color="auto"/>
                                      </w:divBdr>
                                      <w:divsChild>
                                        <w:div w:id="81027551">
                                          <w:marLeft w:val="0"/>
                                          <w:marRight w:val="0"/>
                                          <w:marTop w:val="0"/>
                                          <w:marBottom w:val="0"/>
                                          <w:divBdr>
                                            <w:top w:val="none" w:sz="0" w:space="0" w:color="auto"/>
                                            <w:left w:val="none" w:sz="0" w:space="0" w:color="auto"/>
                                            <w:bottom w:val="none" w:sz="0" w:space="0" w:color="auto"/>
                                            <w:right w:val="none" w:sz="0" w:space="0" w:color="auto"/>
                                          </w:divBdr>
                                          <w:divsChild>
                                            <w:div w:id="722752288">
                                              <w:marLeft w:val="0"/>
                                              <w:marRight w:val="0"/>
                                              <w:marTop w:val="0"/>
                                              <w:marBottom w:val="0"/>
                                              <w:divBdr>
                                                <w:top w:val="none" w:sz="0" w:space="0" w:color="auto"/>
                                                <w:left w:val="none" w:sz="0" w:space="0" w:color="auto"/>
                                                <w:bottom w:val="none" w:sz="0" w:space="0" w:color="auto"/>
                                                <w:right w:val="none" w:sz="0" w:space="0" w:color="auto"/>
                                              </w:divBdr>
                                              <w:divsChild>
                                                <w:div w:id="1252158586">
                                                  <w:marLeft w:val="0"/>
                                                  <w:marRight w:val="0"/>
                                                  <w:marTop w:val="0"/>
                                                  <w:marBottom w:val="0"/>
                                                  <w:divBdr>
                                                    <w:top w:val="none" w:sz="0" w:space="0" w:color="auto"/>
                                                    <w:left w:val="none" w:sz="0" w:space="0" w:color="auto"/>
                                                    <w:bottom w:val="none" w:sz="0" w:space="0" w:color="auto"/>
                                                    <w:right w:val="none" w:sz="0" w:space="0" w:color="auto"/>
                                                  </w:divBdr>
                                                  <w:divsChild>
                                                    <w:div w:id="572351650">
                                                      <w:marLeft w:val="0"/>
                                                      <w:marRight w:val="0"/>
                                                      <w:marTop w:val="0"/>
                                                      <w:marBottom w:val="0"/>
                                                      <w:divBdr>
                                                        <w:top w:val="none" w:sz="0" w:space="0" w:color="auto"/>
                                                        <w:left w:val="none" w:sz="0" w:space="0" w:color="auto"/>
                                                        <w:bottom w:val="none" w:sz="0" w:space="0" w:color="auto"/>
                                                        <w:right w:val="none" w:sz="0" w:space="0" w:color="auto"/>
                                                      </w:divBdr>
                                                      <w:divsChild>
                                                        <w:div w:id="66913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1712323">
          <w:marLeft w:val="0"/>
          <w:marRight w:val="0"/>
          <w:marTop w:val="0"/>
          <w:marBottom w:val="0"/>
          <w:divBdr>
            <w:top w:val="none" w:sz="0" w:space="0" w:color="auto"/>
            <w:left w:val="none" w:sz="0" w:space="0" w:color="auto"/>
            <w:bottom w:val="none" w:sz="0" w:space="0" w:color="auto"/>
            <w:right w:val="none" w:sz="0" w:space="0" w:color="auto"/>
          </w:divBdr>
          <w:divsChild>
            <w:div w:id="280267">
              <w:marLeft w:val="0"/>
              <w:marRight w:val="0"/>
              <w:marTop w:val="0"/>
              <w:marBottom w:val="0"/>
              <w:divBdr>
                <w:top w:val="none" w:sz="0" w:space="0" w:color="auto"/>
                <w:left w:val="none" w:sz="0" w:space="0" w:color="auto"/>
                <w:bottom w:val="none" w:sz="0" w:space="0" w:color="auto"/>
                <w:right w:val="none" w:sz="0" w:space="0" w:color="auto"/>
              </w:divBdr>
              <w:divsChild>
                <w:div w:id="394671198">
                  <w:marLeft w:val="0"/>
                  <w:marRight w:val="0"/>
                  <w:marTop w:val="0"/>
                  <w:marBottom w:val="0"/>
                  <w:divBdr>
                    <w:top w:val="none" w:sz="0" w:space="0" w:color="auto"/>
                    <w:left w:val="none" w:sz="0" w:space="0" w:color="auto"/>
                    <w:bottom w:val="none" w:sz="0" w:space="0" w:color="auto"/>
                    <w:right w:val="none" w:sz="0" w:space="0" w:color="auto"/>
                  </w:divBdr>
                  <w:divsChild>
                    <w:div w:id="341442834">
                      <w:marLeft w:val="0"/>
                      <w:marRight w:val="0"/>
                      <w:marTop w:val="0"/>
                      <w:marBottom w:val="0"/>
                      <w:divBdr>
                        <w:top w:val="none" w:sz="0" w:space="0" w:color="auto"/>
                        <w:left w:val="none" w:sz="0" w:space="0" w:color="auto"/>
                        <w:bottom w:val="none" w:sz="0" w:space="0" w:color="auto"/>
                        <w:right w:val="none" w:sz="0" w:space="0" w:color="auto"/>
                      </w:divBdr>
                      <w:divsChild>
                        <w:div w:id="491872333">
                          <w:marLeft w:val="0"/>
                          <w:marRight w:val="0"/>
                          <w:marTop w:val="0"/>
                          <w:marBottom w:val="0"/>
                          <w:divBdr>
                            <w:top w:val="none" w:sz="0" w:space="0" w:color="auto"/>
                            <w:left w:val="none" w:sz="0" w:space="0" w:color="auto"/>
                            <w:bottom w:val="none" w:sz="0" w:space="0" w:color="auto"/>
                            <w:right w:val="none" w:sz="0" w:space="0" w:color="auto"/>
                          </w:divBdr>
                          <w:divsChild>
                            <w:div w:id="1254319572">
                              <w:marLeft w:val="0"/>
                              <w:marRight w:val="0"/>
                              <w:marTop w:val="0"/>
                              <w:marBottom w:val="0"/>
                              <w:divBdr>
                                <w:top w:val="none" w:sz="0" w:space="0" w:color="auto"/>
                                <w:left w:val="none" w:sz="0" w:space="0" w:color="auto"/>
                                <w:bottom w:val="none" w:sz="0" w:space="0" w:color="auto"/>
                                <w:right w:val="none" w:sz="0" w:space="0" w:color="auto"/>
                              </w:divBdr>
                              <w:divsChild>
                                <w:div w:id="866672355">
                                  <w:marLeft w:val="0"/>
                                  <w:marRight w:val="0"/>
                                  <w:marTop w:val="0"/>
                                  <w:marBottom w:val="0"/>
                                  <w:divBdr>
                                    <w:top w:val="none" w:sz="0" w:space="0" w:color="auto"/>
                                    <w:left w:val="none" w:sz="0" w:space="0" w:color="auto"/>
                                    <w:bottom w:val="none" w:sz="0" w:space="0" w:color="auto"/>
                                    <w:right w:val="none" w:sz="0" w:space="0" w:color="auto"/>
                                  </w:divBdr>
                                  <w:divsChild>
                                    <w:div w:id="519779079">
                                      <w:marLeft w:val="0"/>
                                      <w:marRight w:val="0"/>
                                      <w:marTop w:val="0"/>
                                      <w:marBottom w:val="0"/>
                                      <w:divBdr>
                                        <w:top w:val="none" w:sz="0" w:space="0" w:color="auto"/>
                                        <w:left w:val="none" w:sz="0" w:space="0" w:color="auto"/>
                                        <w:bottom w:val="none" w:sz="0" w:space="0" w:color="auto"/>
                                        <w:right w:val="none" w:sz="0" w:space="0" w:color="auto"/>
                                      </w:divBdr>
                                      <w:divsChild>
                                        <w:div w:id="1426614997">
                                          <w:marLeft w:val="0"/>
                                          <w:marRight w:val="0"/>
                                          <w:marTop w:val="0"/>
                                          <w:marBottom w:val="0"/>
                                          <w:divBdr>
                                            <w:top w:val="none" w:sz="0" w:space="0" w:color="auto"/>
                                            <w:left w:val="none" w:sz="0" w:space="0" w:color="auto"/>
                                            <w:bottom w:val="none" w:sz="0" w:space="0" w:color="auto"/>
                                            <w:right w:val="none" w:sz="0" w:space="0" w:color="auto"/>
                                          </w:divBdr>
                                          <w:divsChild>
                                            <w:div w:id="1912765611">
                                              <w:marLeft w:val="0"/>
                                              <w:marRight w:val="0"/>
                                              <w:marTop w:val="0"/>
                                              <w:marBottom w:val="0"/>
                                              <w:divBdr>
                                                <w:top w:val="none" w:sz="0" w:space="0" w:color="auto"/>
                                                <w:left w:val="none" w:sz="0" w:space="0" w:color="auto"/>
                                                <w:bottom w:val="none" w:sz="0" w:space="0" w:color="auto"/>
                                                <w:right w:val="none" w:sz="0" w:space="0" w:color="auto"/>
                                              </w:divBdr>
                                              <w:divsChild>
                                                <w:div w:id="994213853">
                                                  <w:marLeft w:val="0"/>
                                                  <w:marRight w:val="0"/>
                                                  <w:marTop w:val="0"/>
                                                  <w:marBottom w:val="0"/>
                                                  <w:divBdr>
                                                    <w:top w:val="none" w:sz="0" w:space="0" w:color="auto"/>
                                                    <w:left w:val="none" w:sz="0" w:space="0" w:color="auto"/>
                                                    <w:bottom w:val="none" w:sz="0" w:space="0" w:color="auto"/>
                                                    <w:right w:val="none" w:sz="0" w:space="0" w:color="auto"/>
                                                  </w:divBdr>
                                                  <w:divsChild>
                                                    <w:div w:id="2019313240">
                                                      <w:marLeft w:val="0"/>
                                                      <w:marRight w:val="0"/>
                                                      <w:marTop w:val="0"/>
                                                      <w:marBottom w:val="0"/>
                                                      <w:divBdr>
                                                        <w:top w:val="none" w:sz="0" w:space="0" w:color="auto"/>
                                                        <w:left w:val="none" w:sz="0" w:space="0" w:color="auto"/>
                                                        <w:bottom w:val="none" w:sz="0" w:space="0" w:color="auto"/>
                                                        <w:right w:val="none" w:sz="0" w:space="0" w:color="auto"/>
                                                      </w:divBdr>
                                                      <w:divsChild>
                                                        <w:div w:id="53184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6356908">
          <w:marLeft w:val="0"/>
          <w:marRight w:val="0"/>
          <w:marTop w:val="0"/>
          <w:marBottom w:val="0"/>
          <w:divBdr>
            <w:top w:val="none" w:sz="0" w:space="0" w:color="auto"/>
            <w:left w:val="none" w:sz="0" w:space="0" w:color="auto"/>
            <w:bottom w:val="none" w:sz="0" w:space="0" w:color="auto"/>
            <w:right w:val="none" w:sz="0" w:space="0" w:color="auto"/>
          </w:divBdr>
          <w:divsChild>
            <w:div w:id="1994555138">
              <w:marLeft w:val="0"/>
              <w:marRight w:val="0"/>
              <w:marTop w:val="0"/>
              <w:marBottom w:val="0"/>
              <w:divBdr>
                <w:top w:val="none" w:sz="0" w:space="0" w:color="auto"/>
                <w:left w:val="none" w:sz="0" w:space="0" w:color="auto"/>
                <w:bottom w:val="none" w:sz="0" w:space="0" w:color="auto"/>
                <w:right w:val="none" w:sz="0" w:space="0" w:color="auto"/>
              </w:divBdr>
              <w:divsChild>
                <w:div w:id="959608947">
                  <w:marLeft w:val="0"/>
                  <w:marRight w:val="0"/>
                  <w:marTop w:val="0"/>
                  <w:marBottom w:val="0"/>
                  <w:divBdr>
                    <w:top w:val="none" w:sz="0" w:space="0" w:color="auto"/>
                    <w:left w:val="none" w:sz="0" w:space="0" w:color="auto"/>
                    <w:bottom w:val="none" w:sz="0" w:space="0" w:color="auto"/>
                    <w:right w:val="none" w:sz="0" w:space="0" w:color="auto"/>
                  </w:divBdr>
                  <w:divsChild>
                    <w:div w:id="352340775">
                      <w:marLeft w:val="0"/>
                      <w:marRight w:val="0"/>
                      <w:marTop w:val="0"/>
                      <w:marBottom w:val="0"/>
                      <w:divBdr>
                        <w:top w:val="none" w:sz="0" w:space="0" w:color="auto"/>
                        <w:left w:val="none" w:sz="0" w:space="0" w:color="auto"/>
                        <w:bottom w:val="none" w:sz="0" w:space="0" w:color="auto"/>
                        <w:right w:val="none" w:sz="0" w:space="0" w:color="auto"/>
                      </w:divBdr>
                      <w:divsChild>
                        <w:div w:id="446235749">
                          <w:marLeft w:val="0"/>
                          <w:marRight w:val="0"/>
                          <w:marTop w:val="0"/>
                          <w:marBottom w:val="0"/>
                          <w:divBdr>
                            <w:top w:val="none" w:sz="0" w:space="0" w:color="auto"/>
                            <w:left w:val="none" w:sz="0" w:space="0" w:color="auto"/>
                            <w:bottom w:val="none" w:sz="0" w:space="0" w:color="auto"/>
                            <w:right w:val="none" w:sz="0" w:space="0" w:color="auto"/>
                          </w:divBdr>
                          <w:divsChild>
                            <w:div w:id="1312756388">
                              <w:marLeft w:val="0"/>
                              <w:marRight w:val="0"/>
                              <w:marTop w:val="0"/>
                              <w:marBottom w:val="0"/>
                              <w:divBdr>
                                <w:top w:val="none" w:sz="0" w:space="0" w:color="auto"/>
                                <w:left w:val="none" w:sz="0" w:space="0" w:color="auto"/>
                                <w:bottom w:val="none" w:sz="0" w:space="0" w:color="auto"/>
                                <w:right w:val="none" w:sz="0" w:space="0" w:color="auto"/>
                              </w:divBdr>
                              <w:divsChild>
                                <w:div w:id="771507897">
                                  <w:marLeft w:val="0"/>
                                  <w:marRight w:val="0"/>
                                  <w:marTop w:val="0"/>
                                  <w:marBottom w:val="0"/>
                                  <w:divBdr>
                                    <w:top w:val="none" w:sz="0" w:space="0" w:color="auto"/>
                                    <w:left w:val="none" w:sz="0" w:space="0" w:color="auto"/>
                                    <w:bottom w:val="none" w:sz="0" w:space="0" w:color="auto"/>
                                    <w:right w:val="none" w:sz="0" w:space="0" w:color="auto"/>
                                  </w:divBdr>
                                  <w:divsChild>
                                    <w:div w:id="2140369929">
                                      <w:marLeft w:val="0"/>
                                      <w:marRight w:val="0"/>
                                      <w:marTop w:val="0"/>
                                      <w:marBottom w:val="0"/>
                                      <w:divBdr>
                                        <w:top w:val="none" w:sz="0" w:space="0" w:color="auto"/>
                                        <w:left w:val="none" w:sz="0" w:space="0" w:color="auto"/>
                                        <w:bottom w:val="none" w:sz="0" w:space="0" w:color="auto"/>
                                        <w:right w:val="none" w:sz="0" w:space="0" w:color="auto"/>
                                      </w:divBdr>
                                      <w:divsChild>
                                        <w:div w:id="310252508">
                                          <w:marLeft w:val="0"/>
                                          <w:marRight w:val="0"/>
                                          <w:marTop w:val="0"/>
                                          <w:marBottom w:val="0"/>
                                          <w:divBdr>
                                            <w:top w:val="none" w:sz="0" w:space="0" w:color="auto"/>
                                            <w:left w:val="none" w:sz="0" w:space="0" w:color="auto"/>
                                            <w:bottom w:val="none" w:sz="0" w:space="0" w:color="auto"/>
                                            <w:right w:val="none" w:sz="0" w:space="0" w:color="auto"/>
                                          </w:divBdr>
                                          <w:divsChild>
                                            <w:div w:id="1642492900">
                                              <w:marLeft w:val="0"/>
                                              <w:marRight w:val="0"/>
                                              <w:marTop w:val="0"/>
                                              <w:marBottom w:val="0"/>
                                              <w:divBdr>
                                                <w:top w:val="none" w:sz="0" w:space="0" w:color="auto"/>
                                                <w:left w:val="none" w:sz="0" w:space="0" w:color="auto"/>
                                                <w:bottom w:val="none" w:sz="0" w:space="0" w:color="auto"/>
                                                <w:right w:val="none" w:sz="0" w:space="0" w:color="auto"/>
                                              </w:divBdr>
                                              <w:divsChild>
                                                <w:div w:id="418671753">
                                                  <w:marLeft w:val="0"/>
                                                  <w:marRight w:val="0"/>
                                                  <w:marTop w:val="0"/>
                                                  <w:marBottom w:val="0"/>
                                                  <w:divBdr>
                                                    <w:top w:val="none" w:sz="0" w:space="0" w:color="auto"/>
                                                    <w:left w:val="none" w:sz="0" w:space="0" w:color="auto"/>
                                                    <w:bottom w:val="none" w:sz="0" w:space="0" w:color="auto"/>
                                                    <w:right w:val="none" w:sz="0" w:space="0" w:color="auto"/>
                                                  </w:divBdr>
                                                  <w:divsChild>
                                                    <w:div w:id="1264607403">
                                                      <w:marLeft w:val="0"/>
                                                      <w:marRight w:val="0"/>
                                                      <w:marTop w:val="0"/>
                                                      <w:marBottom w:val="0"/>
                                                      <w:divBdr>
                                                        <w:top w:val="none" w:sz="0" w:space="0" w:color="auto"/>
                                                        <w:left w:val="none" w:sz="0" w:space="0" w:color="auto"/>
                                                        <w:bottom w:val="none" w:sz="0" w:space="0" w:color="auto"/>
                                                        <w:right w:val="none" w:sz="0" w:space="0" w:color="auto"/>
                                                      </w:divBdr>
                                                      <w:divsChild>
                                                        <w:div w:id="335959258">
                                                          <w:marLeft w:val="0"/>
                                                          <w:marRight w:val="0"/>
                                                          <w:marTop w:val="0"/>
                                                          <w:marBottom w:val="0"/>
                                                          <w:divBdr>
                                                            <w:top w:val="none" w:sz="0" w:space="0" w:color="auto"/>
                                                            <w:left w:val="none" w:sz="0" w:space="0" w:color="auto"/>
                                                            <w:bottom w:val="none" w:sz="0" w:space="0" w:color="auto"/>
                                                            <w:right w:val="none" w:sz="0" w:space="0" w:color="auto"/>
                                                          </w:divBdr>
                                                          <w:divsChild>
                                                            <w:div w:id="24792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1718221">
          <w:marLeft w:val="0"/>
          <w:marRight w:val="0"/>
          <w:marTop w:val="0"/>
          <w:marBottom w:val="0"/>
          <w:divBdr>
            <w:top w:val="none" w:sz="0" w:space="0" w:color="auto"/>
            <w:left w:val="none" w:sz="0" w:space="0" w:color="auto"/>
            <w:bottom w:val="none" w:sz="0" w:space="0" w:color="auto"/>
            <w:right w:val="none" w:sz="0" w:space="0" w:color="auto"/>
          </w:divBdr>
          <w:divsChild>
            <w:div w:id="897666243">
              <w:marLeft w:val="0"/>
              <w:marRight w:val="0"/>
              <w:marTop w:val="0"/>
              <w:marBottom w:val="0"/>
              <w:divBdr>
                <w:top w:val="none" w:sz="0" w:space="0" w:color="auto"/>
                <w:left w:val="none" w:sz="0" w:space="0" w:color="auto"/>
                <w:bottom w:val="none" w:sz="0" w:space="0" w:color="auto"/>
                <w:right w:val="none" w:sz="0" w:space="0" w:color="auto"/>
              </w:divBdr>
              <w:divsChild>
                <w:div w:id="277875140">
                  <w:marLeft w:val="0"/>
                  <w:marRight w:val="0"/>
                  <w:marTop w:val="0"/>
                  <w:marBottom w:val="0"/>
                  <w:divBdr>
                    <w:top w:val="none" w:sz="0" w:space="0" w:color="auto"/>
                    <w:left w:val="none" w:sz="0" w:space="0" w:color="auto"/>
                    <w:bottom w:val="none" w:sz="0" w:space="0" w:color="auto"/>
                    <w:right w:val="none" w:sz="0" w:space="0" w:color="auto"/>
                  </w:divBdr>
                  <w:divsChild>
                    <w:div w:id="498234089">
                      <w:marLeft w:val="0"/>
                      <w:marRight w:val="0"/>
                      <w:marTop w:val="0"/>
                      <w:marBottom w:val="0"/>
                      <w:divBdr>
                        <w:top w:val="none" w:sz="0" w:space="0" w:color="auto"/>
                        <w:left w:val="none" w:sz="0" w:space="0" w:color="auto"/>
                        <w:bottom w:val="none" w:sz="0" w:space="0" w:color="auto"/>
                        <w:right w:val="none" w:sz="0" w:space="0" w:color="auto"/>
                      </w:divBdr>
                      <w:divsChild>
                        <w:div w:id="1059741453">
                          <w:marLeft w:val="0"/>
                          <w:marRight w:val="0"/>
                          <w:marTop w:val="0"/>
                          <w:marBottom w:val="0"/>
                          <w:divBdr>
                            <w:top w:val="none" w:sz="0" w:space="0" w:color="auto"/>
                            <w:left w:val="none" w:sz="0" w:space="0" w:color="auto"/>
                            <w:bottom w:val="none" w:sz="0" w:space="0" w:color="auto"/>
                            <w:right w:val="none" w:sz="0" w:space="0" w:color="auto"/>
                          </w:divBdr>
                          <w:divsChild>
                            <w:div w:id="1533155641">
                              <w:marLeft w:val="0"/>
                              <w:marRight w:val="0"/>
                              <w:marTop w:val="0"/>
                              <w:marBottom w:val="0"/>
                              <w:divBdr>
                                <w:top w:val="none" w:sz="0" w:space="0" w:color="auto"/>
                                <w:left w:val="none" w:sz="0" w:space="0" w:color="auto"/>
                                <w:bottom w:val="none" w:sz="0" w:space="0" w:color="auto"/>
                                <w:right w:val="none" w:sz="0" w:space="0" w:color="auto"/>
                              </w:divBdr>
                              <w:divsChild>
                                <w:div w:id="27226623">
                                  <w:marLeft w:val="0"/>
                                  <w:marRight w:val="0"/>
                                  <w:marTop w:val="0"/>
                                  <w:marBottom w:val="0"/>
                                  <w:divBdr>
                                    <w:top w:val="none" w:sz="0" w:space="0" w:color="auto"/>
                                    <w:left w:val="none" w:sz="0" w:space="0" w:color="auto"/>
                                    <w:bottom w:val="none" w:sz="0" w:space="0" w:color="auto"/>
                                    <w:right w:val="none" w:sz="0" w:space="0" w:color="auto"/>
                                  </w:divBdr>
                                  <w:divsChild>
                                    <w:div w:id="1296913270">
                                      <w:marLeft w:val="0"/>
                                      <w:marRight w:val="0"/>
                                      <w:marTop w:val="0"/>
                                      <w:marBottom w:val="0"/>
                                      <w:divBdr>
                                        <w:top w:val="none" w:sz="0" w:space="0" w:color="auto"/>
                                        <w:left w:val="none" w:sz="0" w:space="0" w:color="auto"/>
                                        <w:bottom w:val="none" w:sz="0" w:space="0" w:color="auto"/>
                                        <w:right w:val="none" w:sz="0" w:space="0" w:color="auto"/>
                                      </w:divBdr>
                                      <w:divsChild>
                                        <w:div w:id="735518387">
                                          <w:marLeft w:val="0"/>
                                          <w:marRight w:val="0"/>
                                          <w:marTop w:val="0"/>
                                          <w:marBottom w:val="0"/>
                                          <w:divBdr>
                                            <w:top w:val="none" w:sz="0" w:space="0" w:color="auto"/>
                                            <w:left w:val="none" w:sz="0" w:space="0" w:color="auto"/>
                                            <w:bottom w:val="none" w:sz="0" w:space="0" w:color="auto"/>
                                            <w:right w:val="none" w:sz="0" w:space="0" w:color="auto"/>
                                          </w:divBdr>
                                          <w:divsChild>
                                            <w:div w:id="667711464">
                                              <w:marLeft w:val="0"/>
                                              <w:marRight w:val="0"/>
                                              <w:marTop w:val="0"/>
                                              <w:marBottom w:val="0"/>
                                              <w:divBdr>
                                                <w:top w:val="none" w:sz="0" w:space="0" w:color="auto"/>
                                                <w:left w:val="none" w:sz="0" w:space="0" w:color="auto"/>
                                                <w:bottom w:val="none" w:sz="0" w:space="0" w:color="auto"/>
                                                <w:right w:val="none" w:sz="0" w:space="0" w:color="auto"/>
                                              </w:divBdr>
                                              <w:divsChild>
                                                <w:div w:id="158277708">
                                                  <w:marLeft w:val="0"/>
                                                  <w:marRight w:val="0"/>
                                                  <w:marTop w:val="0"/>
                                                  <w:marBottom w:val="0"/>
                                                  <w:divBdr>
                                                    <w:top w:val="none" w:sz="0" w:space="0" w:color="auto"/>
                                                    <w:left w:val="none" w:sz="0" w:space="0" w:color="auto"/>
                                                    <w:bottom w:val="none" w:sz="0" w:space="0" w:color="auto"/>
                                                    <w:right w:val="none" w:sz="0" w:space="0" w:color="auto"/>
                                                  </w:divBdr>
                                                  <w:divsChild>
                                                    <w:div w:id="661738659">
                                                      <w:marLeft w:val="0"/>
                                                      <w:marRight w:val="0"/>
                                                      <w:marTop w:val="0"/>
                                                      <w:marBottom w:val="0"/>
                                                      <w:divBdr>
                                                        <w:top w:val="none" w:sz="0" w:space="0" w:color="auto"/>
                                                        <w:left w:val="none" w:sz="0" w:space="0" w:color="auto"/>
                                                        <w:bottom w:val="none" w:sz="0" w:space="0" w:color="auto"/>
                                                        <w:right w:val="none" w:sz="0" w:space="0" w:color="auto"/>
                                                      </w:divBdr>
                                                      <w:divsChild>
                                                        <w:div w:id="393818850">
                                                          <w:marLeft w:val="0"/>
                                                          <w:marRight w:val="0"/>
                                                          <w:marTop w:val="0"/>
                                                          <w:marBottom w:val="0"/>
                                                          <w:divBdr>
                                                            <w:top w:val="none" w:sz="0" w:space="0" w:color="auto"/>
                                                            <w:left w:val="none" w:sz="0" w:space="0" w:color="auto"/>
                                                            <w:bottom w:val="none" w:sz="0" w:space="0" w:color="auto"/>
                                                            <w:right w:val="none" w:sz="0" w:space="0" w:color="auto"/>
                                                          </w:divBdr>
                                                          <w:divsChild>
                                                            <w:div w:id="121511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1341365">
          <w:marLeft w:val="0"/>
          <w:marRight w:val="0"/>
          <w:marTop w:val="0"/>
          <w:marBottom w:val="0"/>
          <w:divBdr>
            <w:top w:val="none" w:sz="0" w:space="0" w:color="auto"/>
            <w:left w:val="none" w:sz="0" w:space="0" w:color="auto"/>
            <w:bottom w:val="none" w:sz="0" w:space="0" w:color="auto"/>
            <w:right w:val="none" w:sz="0" w:space="0" w:color="auto"/>
          </w:divBdr>
          <w:divsChild>
            <w:div w:id="1255939237">
              <w:marLeft w:val="0"/>
              <w:marRight w:val="0"/>
              <w:marTop w:val="0"/>
              <w:marBottom w:val="0"/>
              <w:divBdr>
                <w:top w:val="none" w:sz="0" w:space="0" w:color="auto"/>
                <w:left w:val="none" w:sz="0" w:space="0" w:color="auto"/>
                <w:bottom w:val="none" w:sz="0" w:space="0" w:color="auto"/>
                <w:right w:val="none" w:sz="0" w:space="0" w:color="auto"/>
              </w:divBdr>
              <w:divsChild>
                <w:div w:id="1035083566">
                  <w:marLeft w:val="0"/>
                  <w:marRight w:val="0"/>
                  <w:marTop w:val="0"/>
                  <w:marBottom w:val="0"/>
                  <w:divBdr>
                    <w:top w:val="none" w:sz="0" w:space="0" w:color="auto"/>
                    <w:left w:val="none" w:sz="0" w:space="0" w:color="auto"/>
                    <w:bottom w:val="none" w:sz="0" w:space="0" w:color="auto"/>
                    <w:right w:val="none" w:sz="0" w:space="0" w:color="auto"/>
                  </w:divBdr>
                  <w:divsChild>
                    <w:div w:id="171728410">
                      <w:marLeft w:val="0"/>
                      <w:marRight w:val="0"/>
                      <w:marTop w:val="0"/>
                      <w:marBottom w:val="0"/>
                      <w:divBdr>
                        <w:top w:val="none" w:sz="0" w:space="0" w:color="auto"/>
                        <w:left w:val="none" w:sz="0" w:space="0" w:color="auto"/>
                        <w:bottom w:val="none" w:sz="0" w:space="0" w:color="auto"/>
                        <w:right w:val="none" w:sz="0" w:space="0" w:color="auto"/>
                      </w:divBdr>
                      <w:divsChild>
                        <w:div w:id="1118333569">
                          <w:marLeft w:val="0"/>
                          <w:marRight w:val="0"/>
                          <w:marTop w:val="0"/>
                          <w:marBottom w:val="0"/>
                          <w:divBdr>
                            <w:top w:val="none" w:sz="0" w:space="0" w:color="auto"/>
                            <w:left w:val="none" w:sz="0" w:space="0" w:color="auto"/>
                            <w:bottom w:val="none" w:sz="0" w:space="0" w:color="auto"/>
                            <w:right w:val="none" w:sz="0" w:space="0" w:color="auto"/>
                          </w:divBdr>
                          <w:divsChild>
                            <w:div w:id="283971113">
                              <w:marLeft w:val="0"/>
                              <w:marRight w:val="0"/>
                              <w:marTop w:val="0"/>
                              <w:marBottom w:val="0"/>
                              <w:divBdr>
                                <w:top w:val="none" w:sz="0" w:space="0" w:color="auto"/>
                                <w:left w:val="none" w:sz="0" w:space="0" w:color="auto"/>
                                <w:bottom w:val="none" w:sz="0" w:space="0" w:color="auto"/>
                                <w:right w:val="none" w:sz="0" w:space="0" w:color="auto"/>
                              </w:divBdr>
                              <w:divsChild>
                                <w:div w:id="597833185">
                                  <w:marLeft w:val="0"/>
                                  <w:marRight w:val="0"/>
                                  <w:marTop w:val="0"/>
                                  <w:marBottom w:val="0"/>
                                  <w:divBdr>
                                    <w:top w:val="none" w:sz="0" w:space="0" w:color="auto"/>
                                    <w:left w:val="none" w:sz="0" w:space="0" w:color="auto"/>
                                    <w:bottom w:val="none" w:sz="0" w:space="0" w:color="auto"/>
                                    <w:right w:val="none" w:sz="0" w:space="0" w:color="auto"/>
                                  </w:divBdr>
                                  <w:divsChild>
                                    <w:div w:id="186216080">
                                      <w:marLeft w:val="0"/>
                                      <w:marRight w:val="0"/>
                                      <w:marTop w:val="0"/>
                                      <w:marBottom w:val="0"/>
                                      <w:divBdr>
                                        <w:top w:val="none" w:sz="0" w:space="0" w:color="auto"/>
                                        <w:left w:val="none" w:sz="0" w:space="0" w:color="auto"/>
                                        <w:bottom w:val="none" w:sz="0" w:space="0" w:color="auto"/>
                                        <w:right w:val="none" w:sz="0" w:space="0" w:color="auto"/>
                                      </w:divBdr>
                                      <w:divsChild>
                                        <w:div w:id="215046941">
                                          <w:marLeft w:val="0"/>
                                          <w:marRight w:val="0"/>
                                          <w:marTop w:val="0"/>
                                          <w:marBottom w:val="0"/>
                                          <w:divBdr>
                                            <w:top w:val="none" w:sz="0" w:space="0" w:color="auto"/>
                                            <w:left w:val="none" w:sz="0" w:space="0" w:color="auto"/>
                                            <w:bottom w:val="none" w:sz="0" w:space="0" w:color="auto"/>
                                            <w:right w:val="none" w:sz="0" w:space="0" w:color="auto"/>
                                          </w:divBdr>
                                          <w:divsChild>
                                            <w:div w:id="90855921">
                                              <w:marLeft w:val="0"/>
                                              <w:marRight w:val="0"/>
                                              <w:marTop w:val="0"/>
                                              <w:marBottom w:val="0"/>
                                              <w:divBdr>
                                                <w:top w:val="none" w:sz="0" w:space="0" w:color="auto"/>
                                                <w:left w:val="none" w:sz="0" w:space="0" w:color="auto"/>
                                                <w:bottom w:val="none" w:sz="0" w:space="0" w:color="auto"/>
                                                <w:right w:val="none" w:sz="0" w:space="0" w:color="auto"/>
                                              </w:divBdr>
                                              <w:divsChild>
                                                <w:div w:id="2097163020">
                                                  <w:marLeft w:val="0"/>
                                                  <w:marRight w:val="0"/>
                                                  <w:marTop w:val="0"/>
                                                  <w:marBottom w:val="0"/>
                                                  <w:divBdr>
                                                    <w:top w:val="none" w:sz="0" w:space="0" w:color="auto"/>
                                                    <w:left w:val="none" w:sz="0" w:space="0" w:color="auto"/>
                                                    <w:bottom w:val="none" w:sz="0" w:space="0" w:color="auto"/>
                                                    <w:right w:val="none" w:sz="0" w:space="0" w:color="auto"/>
                                                  </w:divBdr>
                                                  <w:divsChild>
                                                    <w:div w:id="593637379">
                                                      <w:marLeft w:val="0"/>
                                                      <w:marRight w:val="0"/>
                                                      <w:marTop w:val="0"/>
                                                      <w:marBottom w:val="0"/>
                                                      <w:divBdr>
                                                        <w:top w:val="none" w:sz="0" w:space="0" w:color="auto"/>
                                                        <w:left w:val="none" w:sz="0" w:space="0" w:color="auto"/>
                                                        <w:bottom w:val="none" w:sz="0" w:space="0" w:color="auto"/>
                                                        <w:right w:val="none" w:sz="0" w:space="0" w:color="auto"/>
                                                      </w:divBdr>
                                                      <w:divsChild>
                                                        <w:div w:id="28901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4201473">
          <w:marLeft w:val="0"/>
          <w:marRight w:val="0"/>
          <w:marTop w:val="0"/>
          <w:marBottom w:val="0"/>
          <w:divBdr>
            <w:top w:val="none" w:sz="0" w:space="0" w:color="auto"/>
            <w:left w:val="none" w:sz="0" w:space="0" w:color="auto"/>
            <w:bottom w:val="none" w:sz="0" w:space="0" w:color="auto"/>
            <w:right w:val="none" w:sz="0" w:space="0" w:color="auto"/>
          </w:divBdr>
          <w:divsChild>
            <w:div w:id="1958560522">
              <w:marLeft w:val="0"/>
              <w:marRight w:val="0"/>
              <w:marTop w:val="0"/>
              <w:marBottom w:val="0"/>
              <w:divBdr>
                <w:top w:val="none" w:sz="0" w:space="0" w:color="auto"/>
                <w:left w:val="none" w:sz="0" w:space="0" w:color="auto"/>
                <w:bottom w:val="none" w:sz="0" w:space="0" w:color="auto"/>
                <w:right w:val="none" w:sz="0" w:space="0" w:color="auto"/>
              </w:divBdr>
              <w:divsChild>
                <w:div w:id="1536968385">
                  <w:marLeft w:val="0"/>
                  <w:marRight w:val="0"/>
                  <w:marTop w:val="0"/>
                  <w:marBottom w:val="0"/>
                  <w:divBdr>
                    <w:top w:val="none" w:sz="0" w:space="0" w:color="auto"/>
                    <w:left w:val="none" w:sz="0" w:space="0" w:color="auto"/>
                    <w:bottom w:val="none" w:sz="0" w:space="0" w:color="auto"/>
                    <w:right w:val="none" w:sz="0" w:space="0" w:color="auto"/>
                  </w:divBdr>
                  <w:divsChild>
                    <w:div w:id="955982923">
                      <w:marLeft w:val="0"/>
                      <w:marRight w:val="0"/>
                      <w:marTop w:val="0"/>
                      <w:marBottom w:val="0"/>
                      <w:divBdr>
                        <w:top w:val="none" w:sz="0" w:space="0" w:color="auto"/>
                        <w:left w:val="none" w:sz="0" w:space="0" w:color="auto"/>
                        <w:bottom w:val="none" w:sz="0" w:space="0" w:color="auto"/>
                        <w:right w:val="none" w:sz="0" w:space="0" w:color="auto"/>
                      </w:divBdr>
                      <w:divsChild>
                        <w:div w:id="755904583">
                          <w:marLeft w:val="0"/>
                          <w:marRight w:val="0"/>
                          <w:marTop w:val="0"/>
                          <w:marBottom w:val="0"/>
                          <w:divBdr>
                            <w:top w:val="none" w:sz="0" w:space="0" w:color="auto"/>
                            <w:left w:val="none" w:sz="0" w:space="0" w:color="auto"/>
                            <w:bottom w:val="none" w:sz="0" w:space="0" w:color="auto"/>
                            <w:right w:val="none" w:sz="0" w:space="0" w:color="auto"/>
                          </w:divBdr>
                          <w:divsChild>
                            <w:div w:id="283705622">
                              <w:marLeft w:val="0"/>
                              <w:marRight w:val="0"/>
                              <w:marTop w:val="0"/>
                              <w:marBottom w:val="0"/>
                              <w:divBdr>
                                <w:top w:val="none" w:sz="0" w:space="0" w:color="auto"/>
                                <w:left w:val="none" w:sz="0" w:space="0" w:color="auto"/>
                                <w:bottom w:val="none" w:sz="0" w:space="0" w:color="auto"/>
                                <w:right w:val="none" w:sz="0" w:space="0" w:color="auto"/>
                              </w:divBdr>
                              <w:divsChild>
                                <w:div w:id="1078671488">
                                  <w:marLeft w:val="0"/>
                                  <w:marRight w:val="0"/>
                                  <w:marTop w:val="0"/>
                                  <w:marBottom w:val="0"/>
                                  <w:divBdr>
                                    <w:top w:val="none" w:sz="0" w:space="0" w:color="auto"/>
                                    <w:left w:val="none" w:sz="0" w:space="0" w:color="auto"/>
                                    <w:bottom w:val="none" w:sz="0" w:space="0" w:color="auto"/>
                                    <w:right w:val="none" w:sz="0" w:space="0" w:color="auto"/>
                                  </w:divBdr>
                                  <w:divsChild>
                                    <w:div w:id="91753574">
                                      <w:marLeft w:val="0"/>
                                      <w:marRight w:val="0"/>
                                      <w:marTop w:val="0"/>
                                      <w:marBottom w:val="0"/>
                                      <w:divBdr>
                                        <w:top w:val="none" w:sz="0" w:space="0" w:color="auto"/>
                                        <w:left w:val="none" w:sz="0" w:space="0" w:color="auto"/>
                                        <w:bottom w:val="none" w:sz="0" w:space="0" w:color="auto"/>
                                        <w:right w:val="none" w:sz="0" w:space="0" w:color="auto"/>
                                      </w:divBdr>
                                      <w:divsChild>
                                        <w:div w:id="2129544794">
                                          <w:marLeft w:val="0"/>
                                          <w:marRight w:val="0"/>
                                          <w:marTop w:val="0"/>
                                          <w:marBottom w:val="0"/>
                                          <w:divBdr>
                                            <w:top w:val="none" w:sz="0" w:space="0" w:color="auto"/>
                                            <w:left w:val="none" w:sz="0" w:space="0" w:color="auto"/>
                                            <w:bottom w:val="none" w:sz="0" w:space="0" w:color="auto"/>
                                            <w:right w:val="none" w:sz="0" w:space="0" w:color="auto"/>
                                          </w:divBdr>
                                          <w:divsChild>
                                            <w:div w:id="993030359">
                                              <w:marLeft w:val="0"/>
                                              <w:marRight w:val="0"/>
                                              <w:marTop w:val="0"/>
                                              <w:marBottom w:val="0"/>
                                              <w:divBdr>
                                                <w:top w:val="none" w:sz="0" w:space="0" w:color="auto"/>
                                                <w:left w:val="none" w:sz="0" w:space="0" w:color="auto"/>
                                                <w:bottom w:val="none" w:sz="0" w:space="0" w:color="auto"/>
                                                <w:right w:val="none" w:sz="0" w:space="0" w:color="auto"/>
                                              </w:divBdr>
                                              <w:divsChild>
                                                <w:div w:id="1699620117">
                                                  <w:marLeft w:val="0"/>
                                                  <w:marRight w:val="0"/>
                                                  <w:marTop w:val="0"/>
                                                  <w:marBottom w:val="0"/>
                                                  <w:divBdr>
                                                    <w:top w:val="none" w:sz="0" w:space="0" w:color="auto"/>
                                                    <w:left w:val="none" w:sz="0" w:space="0" w:color="auto"/>
                                                    <w:bottom w:val="none" w:sz="0" w:space="0" w:color="auto"/>
                                                    <w:right w:val="none" w:sz="0" w:space="0" w:color="auto"/>
                                                  </w:divBdr>
                                                  <w:divsChild>
                                                    <w:div w:id="220288118">
                                                      <w:marLeft w:val="0"/>
                                                      <w:marRight w:val="0"/>
                                                      <w:marTop w:val="0"/>
                                                      <w:marBottom w:val="0"/>
                                                      <w:divBdr>
                                                        <w:top w:val="none" w:sz="0" w:space="0" w:color="auto"/>
                                                        <w:left w:val="none" w:sz="0" w:space="0" w:color="auto"/>
                                                        <w:bottom w:val="none" w:sz="0" w:space="0" w:color="auto"/>
                                                        <w:right w:val="none" w:sz="0" w:space="0" w:color="auto"/>
                                                      </w:divBdr>
                                                      <w:divsChild>
                                                        <w:div w:id="79626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4156080">
          <w:marLeft w:val="0"/>
          <w:marRight w:val="0"/>
          <w:marTop w:val="0"/>
          <w:marBottom w:val="0"/>
          <w:divBdr>
            <w:top w:val="none" w:sz="0" w:space="0" w:color="auto"/>
            <w:left w:val="none" w:sz="0" w:space="0" w:color="auto"/>
            <w:bottom w:val="none" w:sz="0" w:space="0" w:color="auto"/>
            <w:right w:val="none" w:sz="0" w:space="0" w:color="auto"/>
          </w:divBdr>
          <w:divsChild>
            <w:div w:id="1975406759">
              <w:marLeft w:val="0"/>
              <w:marRight w:val="0"/>
              <w:marTop w:val="0"/>
              <w:marBottom w:val="0"/>
              <w:divBdr>
                <w:top w:val="none" w:sz="0" w:space="0" w:color="auto"/>
                <w:left w:val="none" w:sz="0" w:space="0" w:color="auto"/>
                <w:bottom w:val="none" w:sz="0" w:space="0" w:color="auto"/>
                <w:right w:val="none" w:sz="0" w:space="0" w:color="auto"/>
              </w:divBdr>
              <w:divsChild>
                <w:div w:id="777675923">
                  <w:marLeft w:val="0"/>
                  <w:marRight w:val="0"/>
                  <w:marTop w:val="0"/>
                  <w:marBottom w:val="0"/>
                  <w:divBdr>
                    <w:top w:val="none" w:sz="0" w:space="0" w:color="auto"/>
                    <w:left w:val="none" w:sz="0" w:space="0" w:color="auto"/>
                    <w:bottom w:val="none" w:sz="0" w:space="0" w:color="auto"/>
                    <w:right w:val="none" w:sz="0" w:space="0" w:color="auto"/>
                  </w:divBdr>
                  <w:divsChild>
                    <w:div w:id="2054426863">
                      <w:marLeft w:val="0"/>
                      <w:marRight w:val="0"/>
                      <w:marTop w:val="0"/>
                      <w:marBottom w:val="0"/>
                      <w:divBdr>
                        <w:top w:val="none" w:sz="0" w:space="0" w:color="auto"/>
                        <w:left w:val="none" w:sz="0" w:space="0" w:color="auto"/>
                        <w:bottom w:val="none" w:sz="0" w:space="0" w:color="auto"/>
                        <w:right w:val="none" w:sz="0" w:space="0" w:color="auto"/>
                      </w:divBdr>
                      <w:divsChild>
                        <w:div w:id="1123041828">
                          <w:marLeft w:val="0"/>
                          <w:marRight w:val="0"/>
                          <w:marTop w:val="0"/>
                          <w:marBottom w:val="0"/>
                          <w:divBdr>
                            <w:top w:val="none" w:sz="0" w:space="0" w:color="auto"/>
                            <w:left w:val="none" w:sz="0" w:space="0" w:color="auto"/>
                            <w:bottom w:val="none" w:sz="0" w:space="0" w:color="auto"/>
                            <w:right w:val="none" w:sz="0" w:space="0" w:color="auto"/>
                          </w:divBdr>
                          <w:divsChild>
                            <w:div w:id="649020689">
                              <w:marLeft w:val="0"/>
                              <w:marRight w:val="0"/>
                              <w:marTop w:val="0"/>
                              <w:marBottom w:val="0"/>
                              <w:divBdr>
                                <w:top w:val="none" w:sz="0" w:space="0" w:color="auto"/>
                                <w:left w:val="none" w:sz="0" w:space="0" w:color="auto"/>
                                <w:bottom w:val="none" w:sz="0" w:space="0" w:color="auto"/>
                                <w:right w:val="none" w:sz="0" w:space="0" w:color="auto"/>
                              </w:divBdr>
                              <w:divsChild>
                                <w:div w:id="197544512">
                                  <w:marLeft w:val="0"/>
                                  <w:marRight w:val="0"/>
                                  <w:marTop w:val="0"/>
                                  <w:marBottom w:val="0"/>
                                  <w:divBdr>
                                    <w:top w:val="none" w:sz="0" w:space="0" w:color="auto"/>
                                    <w:left w:val="none" w:sz="0" w:space="0" w:color="auto"/>
                                    <w:bottom w:val="none" w:sz="0" w:space="0" w:color="auto"/>
                                    <w:right w:val="none" w:sz="0" w:space="0" w:color="auto"/>
                                  </w:divBdr>
                                  <w:divsChild>
                                    <w:div w:id="1598170388">
                                      <w:marLeft w:val="0"/>
                                      <w:marRight w:val="0"/>
                                      <w:marTop w:val="0"/>
                                      <w:marBottom w:val="0"/>
                                      <w:divBdr>
                                        <w:top w:val="none" w:sz="0" w:space="0" w:color="auto"/>
                                        <w:left w:val="none" w:sz="0" w:space="0" w:color="auto"/>
                                        <w:bottom w:val="none" w:sz="0" w:space="0" w:color="auto"/>
                                        <w:right w:val="none" w:sz="0" w:space="0" w:color="auto"/>
                                      </w:divBdr>
                                      <w:divsChild>
                                        <w:div w:id="763764053">
                                          <w:marLeft w:val="0"/>
                                          <w:marRight w:val="0"/>
                                          <w:marTop w:val="0"/>
                                          <w:marBottom w:val="0"/>
                                          <w:divBdr>
                                            <w:top w:val="none" w:sz="0" w:space="0" w:color="auto"/>
                                            <w:left w:val="none" w:sz="0" w:space="0" w:color="auto"/>
                                            <w:bottom w:val="none" w:sz="0" w:space="0" w:color="auto"/>
                                            <w:right w:val="none" w:sz="0" w:space="0" w:color="auto"/>
                                          </w:divBdr>
                                          <w:divsChild>
                                            <w:div w:id="1978142255">
                                              <w:marLeft w:val="0"/>
                                              <w:marRight w:val="0"/>
                                              <w:marTop w:val="0"/>
                                              <w:marBottom w:val="0"/>
                                              <w:divBdr>
                                                <w:top w:val="none" w:sz="0" w:space="0" w:color="auto"/>
                                                <w:left w:val="none" w:sz="0" w:space="0" w:color="auto"/>
                                                <w:bottom w:val="none" w:sz="0" w:space="0" w:color="auto"/>
                                                <w:right w:val="none" w:sz="0" w:space="0" w:color="auto"/>
                                              </w:divBdr>
                                              <w:divsChild>
                                                <w:div w:id="1565949880">
                                                  <w:marLeft w:val="0"/>
                                                  <w:marRight w:val="0"/>
                                                  <w:marTop w:val="0"/>
                                                  <w:marBottom w:val="0"/>
                                                  <w:divBdr>
                                                    <w:top w:val="none" w:sz="0" w:space="0" w:color="auto"/>
                                                    <w:left w:val="none" w:sz="0" w:space="0" w:color="auto"/>
                                                    <w:bottom w:val="none" w:sz="0" w:space="0" w:color="auto"/>
                                                    <w:right w:val="none" w:sz="0" w:space="0" w:color="auto"/>
                                                  </w:divBdr>
                                                  <w:divsChild>
                                                    <w:div w:id="62919116">
                                                      <w:marLeft w:val="0"/>
                                                      <w:marRight w:val="0"/>
                                                      <w:marTop w:val="0"/>
                                                      <w:marBottom w:val="0"/>
                                                      <w:divBdr>
                                                        <w:top w:val="none" w:sz="0" w:space="0" w:color="auto"/>
                                                        <w:left w:val="none" w:sz="0" w:space="0" w:color="auto"/>
                                                        <w:bottom w:val="none" w:sz="0" w:space="0" w:color="auto"/>
                                                        <w:right w:val="none" w:sz="0" w:space="0" w:color="auto"/>
                                                      </w:divBdr>
                                                      <w:divsChild>
                                                        <w:div w:id="196604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7043907">
          <w:marLeft w:val="0"/>
          <w:marRight w:val="0"/>
          <w:marTop w:val="0"/>
          <w:marBottom w:val="0"/>
          <w:divBdr>
            <w:top w:val="none" w:sz="0" w:space="0" w:color="auto"/>
            <w:left w:val="none" w:sz="0" w:space="0" w:color="auto"/>
            <w:bottom w:val="none" w:sz="0" w:space="0" w:color="auto"/>
            <w:right w:val="none" w:sz="0" w:space="0" w:color="auto"/>
          </w:divBdr>
          <w:divsChild>
            <w:div w:id="1782261035">
              <w:marLeft w:val="0"/>
              <w:marRight w:val="0"/>
              <w:marTop w:val="0"/>
              <w:marBottom w:val="0"/>
              <w:divBdr>
                <w:top w:val="none" w:sz="0" w:space="0" w:color="auto"/>
                <w:left w:val="none" w:sz="0" w:space="0" w:color="auto"/>
                <w:bottom w:val="none" w:sz="0" w:space="0" w:color="auto"/>
                <w:right w:val="none" w:sz="0" w:space="0" w:color="auto"/>
              </w:divBdr>
              <w:divsChild>
                <w:div w:id="653411395">
                  <w:marLeft w:val="0"/>
                  <w:marRight w:val="0"/>
                  <w:marTop w:val="0"/>
                  <w:marBottom w:val="0"/>
                  <w:divBdr>
                    <w:top w:val="none" w:sz="0" w:space="0" w:color="auto"/>
                    <w:left w:val="none" w:sz="0" w:space="0" w:color="auto"/>
                    <w:bottom w:val="none" w:sz="0" w:space="0" w:color="auto"/>
                    <w:right w:val="none" w:sz="0" w:space="0" w:color="auto"/>
                  </w:divBdr>
                  <w:divsChild>
                    <w:div w:id="246504839">
                      <w:marLeft w:val="0"/>
                      <w:marRight w:val="0"/>
                      <w:marTop w:val="0"/>
                      <w:marBottom w:val="0"/>
                      <w:divBdr>
                        <w:top w:val="none" w:sz="0" w:space="0" w:color="auto"/>
                        <w:left w:val="none" w:sz="0" w:space="0" w:color="auto"/>
                        <w:bottom w:val="none" w:sz="0" w:space="0" w:color="auto"/>
                        <w:right w:val="none" w:sz="0" w:space="0" w:color="auto"/>
                      </w:divBdr>
                      <w:divsChild>
                        <w:div w:id="868496104">
                          <w:marLeft w:val="0"/>
                          <w:marRight w:val="0"/>
                          <w:marTop w:val="0"/>
                          <w:marBottom w:val="0"/>
                          <w:divBdr>
                            <w:top w:val="none" w:sz="0" w:space="0" w:color="auto"/>
                            <w:left w:val="none" w:sz="0" w:space="0" w:color="auto"/>
                            <w:bottom w:val="none" w:sz="0" w:space="0" w:color="auto"/>
                            <w:right w:val="none" w:sz="0" w:space="0" w:color="auto"/>
                          </w:divBdr>
                          <w:divsChild>
                            <w:div w:id="716903887">
                              <w:marLeft w:val="0"/>
                              <w:marRight w:val="0"/>
                              <w:marTop w:val="0"/>
                              <w:marBottom w:val="0"/>
                              <w:divBdr>
                                <w:top w:val="none" w:sz="0" w:space="0" w:color="auto"/>
                                <w:left w:val="none" w:sz="0" w:space="0" w:color="auto"/>
                                <w:bottom w:val="none" w:sz="0" w:space="0" w:color="auto"/>
                                <w:right w:val="none" w:sz="0" w:space="0" w:color="auto"/>
                              </w:divBdr>
                              <w:divsChild>
                                <w:div w:id="67075138">
                                  <w:marLeft w:val="0"/>
                                  <w:marRight w:val="0"/>
                                  <w:marTop w:val="0"/>
                                  <w:marBottom w:val="0"/>
                                  <w:divBdr>
                                    <w:top w:val="none" w:sz="0" w:space="0" w:color="auto"/>
                                    <w:left w:val="none" w:sz="0" w:space="0" w:color="auto"/>
                                    <w:bottom w:val="none" w:sz="0" w:space="0" w:color="auto"/>
                                    <w:right w:val="none" w:sz="0" w:space="0" w:color="auto"/>
                                  </w:divBdr>
                                  <w:divsChild>
                                    <w:div w:id="800155605">
                                      <w:marLeft w:val="0"/>
                                      <w:marRight w:val="0"/>
                                      <w:marTop w:val="0"/>
                                      <w:marBottom w:val="0"/>
                                      <w:divBdr>
                                        <w:top w:val="none" w:sz="0" w:space="0" w:color="auto"/>
                                        <w:left w:val="none" w:sz="0" w:space="0" w:color="auto"/>
                                        <w:bottom w:val="none" w:sz="0" w:space="0" w:color="auto"/>
                                        <w:right w:val="none" w:sz="0" w:space="0" w:color="auto"/>
                                      </w:divBdr>
                                      <w:divsChild>
                                        <w:div w:id="97331084">
                                          <w:marLeft w:val="0"/>
                                          <w:marRight w:val="0"/>
                                          <w:marTop w:val="0"/>
                                          <w:marBottom w:val="0"/>
                                          <w:divBdr>
                                            <w:top w:val="none" w:sz="0" w:space="0" w:color="auto"/>
                                            <w:left w:val="none" w:sz="0" w:space="0" w:color="auto"/>
                                            <w:bottom w:val="none" w:sz="0" w:space="0" w:color="auto"/>
                                            <w:right w:val="none" w:sz="0" w:space="0" w:color="auto"/>
                                          </w:divBdr>
                                          <w:divsChild>
                                            <w:div w:id="604459758">
                                              <w:marLeft w:val="0"/>
                                              <w:marRight w:val="0"/>
                                              <w:marTop w:val="0"/>
                                              <w:marBottom w:val="0"/>
                                              <w:divBdr>
                                                <w:top w:val="none" w:sz="0" w:space="0" w:color="auto"/>
                                                <w:left w:val="none" w:sz="0" w:space="0" w:color="auto"/>
                                                <w:bottom w:val="none" w:sz="0" w:space="0" w:color="auto"/>
                                                <w:right w:val="none" w:sz="0" w:space="0" w:color="auto"/>
                                              </w:divBdr>
                                              <w:divsChild>
                                                <w:div w:id="810440874">
                                                  <w:marLeft w:val="0"/>
                                                  <w:marRight w:val="0"/>
                                                  <w:marTop w:val="0"/>
                                                  <w:marBottom w:val="0"/>
                                                  <w:divBdr>
                                                    <w:top w:val="none" w:sz="0" w:space="0" w:color="auto"/>
                                                    <w:left w:val="none" w:sz="0" w:space="0" w:color="auto"/>
                                                    <w:bottom w:val="none" w:sz="0" w:space="0" w:color="auto"/>
                                                    <w:right w:val="none" w:sz="0" w:space="0" w:color="auto"/>
                                                  </w:divBdr>
                                                  <w:divsChild>
                                                    <w:div w:id="825512620">
                                                      <w:marLeft w:val="0"/>
                                                      <w:marRight w:val="0"/>
                                                      <w:marTop w:val="0"/>
                                                      <w:marBottom w:val="0"/>
                                                      <w:divBdr>
                                                        <w:top w:val="none" w:sz="0" w:space="0" w:color="auto"/>
                                                        <w:left w:val="none" w:sz="0" w:space="0" w:color="auto"/>
                                                        <w:bottom w:val="none" w:sz="0" w:space="0" w:color="auto"/>
                                                        <w:right w:val="none" w:sz="0" w:space="0" w:color="auto"/>
                                                      </w:divBdr>
                                                      <w:divsChild>
                                                        <w:div w:id="120490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7272846">
          <w:marLeft w:val="0"/>
          <w:marRight w:val="0"/>
          <w:marTop w:val="0"/>
          <w:marBottom w:val="0"/>
          <w:divBdr>
            <w:top w:val="none" w:sz="0" w:space="0" w:color="auto"/>
            <w:left w:val="none" w:sz="0" w:space="0" w:color="auto"/>
            <w:bottom w:val="none" w:sz="0" w:space="0" w:color="auto"/>
            <w:right w:val="none" w:sz="0" w:space="0" w:color="auto"/>
          </w:divBdr>
          <w:divsChild>
            <w:div w:id="483357455">
              <w:marLeft w:val="0"/>
              <w:marRight w:val="0"/>
              <w:marTop w:val="0"/>
              <w:marBottom w:val="0"/>
              <w:divBdr>
                <w:top w:val="none" w:sz="0" w:space="0" w:color="auto"/>
                <w:left w:val="none" w:sz="0" w:space="0" w:color="auto"/>
                <w:bottom w:val="none" w:sz="0" w:space="0" w:color="auto"/>
                <w:right w:val="none" w:sz="0" w:space="0" w:color="auto"/>
              </w:divBdr>
              <w:divsChild>
                <w:div w:id="14578363">
                  <w:marLeft w:val="0"/>
                  <w:marRight w:val="0"/>
                  <w:marTop w:val="0"/>
                  <w:marBottom w:val="0"/>
                  <w:divBdr>
                    <w:top w:val="none" w:sz="0" w:space="0" w:color="auto"/>
                    <w:left w:val="none" w:sz="0" w:space="0" w:color="auto"/>
                    <w:bottom w:val="none" w:sz="0" w:space="0" w:color="auto"/>
                    <w:right w:val="none" w:sz="0" w:space="0" w:color="auto"/>
                  </w:divBdr>
                  <w:divsChild>
                    <w:div w:id="139345704">
                      <w:marLeft w:val="0"/>
                      <w:marRight w:val="0"/>
                      <w:marTop w:val="0"/>
                      <w:marBottom w:val="0"/>
                      <w:divBdr>
                        <w:top w:val="none" w:sz="0" w:space="0" w:color="auto"/>
                        <w:left w:val="none" w:sz="0" w:space="0" w:color="auto"/>
                        <w:bottom w:val="none" w:sz="0" w:space="0" w:color="auto"/>
                        <w:right w:val="none" w:sz="0" w:space="0" w:color="auto"/>
                      </w:divBdr>
                      <w:divsChild>
                        <w:div w:id="1421441416">
                          <w:marLeft w:val="0"/>
                          <w:marRight w:val="0"/>
                          <w:marTop w:val="0"/>
                          <w:marBottom w:val="0"/>
                          <w:divBdr>
                            <w:top w:val="none" w:sz="0" w:space="0" w:color="auto"/>
                            <w:left w:val="none" w:sz="0" w:space="0" w:color="auto"/>
                            <w:bottom w:val="none" w:sz="0" w:space="0" w:color="auto"/>
                            <w:right w:val="none" w:sz="0" w:space="0" w:color="auto"/>
                          </w:divBdr>
                          <w:divsChild>
                            <w:div w:id="332807791">
                              <w:marLeft w:val="0"/>
                              <w:marRight w:val="0"/>
                              <w:marTop w:val="0"/>
                              <w:marBottom w:val="0"/>
                              <w:divBdr>
                                <w:top w:val="none" w:sz="0" w:space="0" w:color="auto"/>
                                <w:left w:val="none" w:sz="0" w:space="0" w:color="auto"/>
                                <w:bottom w:val="none" w:sz="0" w:space="0" w:color="auto"/>
                                <w:right w:val="none" w:sz="0" w:space="0" w:color="auto"/>
                              </w:divBdr>
                              <w:divsChild>
                                <w:div w:id="280459710">
                                  <w:marLeft w:val="0"/>
                                  <w:marRight w:val="0"/>
                                  <w:marTop w:val="0"/>
                                  <w:marBottom w:val="0"/>
                                  <w:divBdr>
                                    <w:top w:val="none" w:sz="0" w:space="0" w:color="auto"/>
                                    <w:left w:val="none" w:sz="0" w:space="0" w:color="auto"/>
                                    <w:bottom w:val="none" w:sz="0" w:space="0" w:color="auto"/>
                                    <w:right w:val="none" w:sz="0" w:space="0" w:color="auto"/>
                                  </w:divBdr>
                                  <w:divsChild>
                                    <w:div w:id="1913615152">
                                      <w:marLeft w:val="0"/>
                                      <w:marRight w:val="0"/>
                                      <w:marTop w:val="0"/>
                                      <w:marBottom w:val="0"/>
                                      <w:divBdr>
                                        <w:top w:val="none" w:sz="0" w:space="0" w:color="auto"/>
                                        <w:left w:val="none" w:sz="0" w:space="0" w:color="auto"/>
                                        <w:bottom w:val="none" w:sz="0" w:space="0" w:color="auto"/>
                                        <w:right w:val="none" w:sz="0" w:space="0" w:color="auto"/>
                                      </w:divBdr>
                                      <w:divsChild>
                                        <w:div w:id="302931267">
                                          <w:marLeft w:val="0"/>
                                          <w:marRight w:val="0"/>
                                          <w:marTop w:val="0"/>
                                          <w:marBottom w:val="0"/>
                                          <w:divBdr>
                                            <w:top w:val="none" w:sz="0" w:space="0" w:color="auto"/>
                                            <w:left w:val="none" w:sz="0" w:space="0" w:color="auto"/>
                                            <w:bottom w:val="none" w:sz="0" w:space="0" w:color="auto"/>
                                            <w:right w:val="none" w:sz="0" w:space="0" w:color="auto"/>
                                          </w:divBdr>
                                          <w:divsChild>
                                            <w:div w:id="1171607858">
                                              <w:marLeft w:val="0"/>
                                              <w:marRight w:val="0"/>
                                              <w:marTop w:val="0"/>
                                              <w:marBottom w:val="0"/>
                                              <w:divBdr>
                                                <w:top w:val="none" w:sz="0" w:space="0" w:color="auto"/>
                                                <w:left w:val="none" w:sz="0" w:space="0" w:color="auto"/>
                                                <w:bottom w:val="none" w:sz="0" w:space="0" w:color="auto"/>
                                                <w:right w:val="none" w:sz="0" w:space="0" w:color="auto"/>
                                              </w:divBdr>
                                              <w:divsChild>
                                                <w:div w:id="108821071">
                                                  <w:marLeft w:val="0"/>
                                                  <w:marRight w:val="0"/>
                                                  <w:marTop w:val="0"/>
                                                  <w:marBottom w:val="0"/>
                                                  <w:divBdr>
                                                    <w:top w:val="none" w:sz="0" w:space="0" w:color="auto"/>
                                                    <w:left w:val="none" w:sz="0" w:space="0" w:color="auto"/>
                                                    <w:bottom w:val="none" w:sz="0" w:space="0" w:color="auto"/>
                                                    <w:right w:val="none" w:sz="0" w:space="0" w:color="auto"/>
                                                  </w:divBdr>
                                                  <w:divsChild>
                                                    <w:div w:id="181018740">
                                                      <w:marLeft w:val="0"/>
                                                      <w:marRight w:val="0"/>
                                                      <w:marTop w:val="0"/>
                                                      <w:marBottom w:val="0"/>
                                                      <w:divBdr>
                                                        <w:top w:val="none" w:sz="0" w:space="0" w:color="auto"/>
                                                        <w:left w:val="none" w:sz="0" w:space="0" w:color="auto"/>
                                                        <w:bottom w:val="none" w:sz="0" w:space="0" w:color="auto"/>
                                                        <w:right w:val="none" w:sz="0" w:space="0" w:color="auto"/>
                                                      </w:divBdr>
                                                      <w:divsChild>
                                                        <w:div w:id="1754014172">
                                                          <w:marLeft w:val="0"/>
                                                          <w:marRight w:val="0"/>
                                                          <w:marTop w:val="0"/>
                                                          <w:marBottom w:val="0"/>
                                                          <w:divBdr>
                                                            <w:top w:val="none" w:sz="0" w:space="0" w:color="auto"/>
                                                            <w:left w:val="none" w:sz="0" w:space="0" w:color="auto"/>
                                                            <w:bottom w:val="none" w:sz="0" w:space="0" w:color="auto"/>
                                                            <w:right w:val="none" w:sz="0" w:space="0" w:color="auto"/>
                                                          </w:divBdr>
                                                          <w:divsChild>
                                                            <w:div w:id="36525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8224885">
          <w:marLeft w:val="0"/>
          <w:marRight w:val="0"/>
          <w:marTop w:val="0"/>
          <w:marBottom w:val="0"/>
          <w:divBdr>
            <w:top w:val="none" w:sz="0" w:space="0" w:color="auto"/>
            <w:left w:val="none" w:sz="0" w:space="0" w:color="auto"/>
            <w:bottom w:val="none" w:sz="0" w:space="0" w:color="auto"/>
            <w:right w:val="none" w:sz="0" w:space="0" w:color="auto"/>
          </w:divBdr>
          <w:divsChild>
            <w:div w:id="1424648233">
              <w:marLeft w:val="0"/>
              <w:marRight w:val="0"/>
              <w:marTop w:val="0"/>
              <w:marBottom w:val="0"/>
              <w:divBdr>
                <w:top w:val="none" w:sz="0" w:space="0" w:color="auto"/>
                <w:left w:val="none" w:sz="0" w:space="0" w:color="auto"/>
                <w:bottom w:val="none" w:sz="0" w:space="0" w:color="auto"/>
                <w:right w:val="none" w:sz="0" w:space="0" w:color="auto"/>
              </w:divBdr>
              <w:divsChild>
                <w:div w:id="83378716">
                  <w:marLeft w:val="0"/>
                  <w:marRight w:val="0"/>
                  <w:marTop w:val="0"/>
                  <w:marBottom w:val="0"/>
                  <w:divBdr>
                    <w:top w:val="none" w:sz="0" w:space="0" w:color="auto"/>
                    <w:left w:val="none" w:sz="0" w:space="0" w:color="auto"/>
                    <w:bottom w:val="none" w:sz="0" w:space="0" w:color="auto"/>
                    <w:right w:val="none" w:sz="0" w:space="0" w:color="auto"/>
                  </w:divBdr>
                  <w:divsChild>
                    <w:div w:id="2091998118">
                      <w:marLeft w:val="0"/>
                      <w:marRight w:val="0"/>
                      <w:marTop w:val="0"/>
                      <w:marBottom w:val="0"/>
                      <w:divBdr>
                        <w:top w:val="none" w:sz="0" w:space="0" w:color="auto"/>
                        <w:left w:val="none" w:sz="0" w:space="0" w:color="auto"/>
                        <w:bottom w:val="none" w:sz="0" w:space="0" w:color="auto"/>
                        <w:right w:val="none" w:sz="0" w:space="0" w:color="auto"/>
                      </w:divBdr>
                      <w:divsChild>
                        <w:div w:id="506750996">
                          <w:marLeft w:val="0"/>
                          <w:marRight w:val="0"/>
                          <w:marTop w:val="0"/>
                          <w:marBottom w:val="0"/>
                          <w:divBdr>
                            <w:top w:val="none" w:sz="0" w:space="0" w:color="auto"/>
                            <w:left w:val="none" w:sz="0" w:space="0" w:color="auto"/>
                            <w:bottom w:val="none" w:sz="0" w:space="0" w:color="auto"/>
                            <w:right w:val="none" w:sz="0" w:space="0" w:color="auto"/>
                          </w:divBdr>
                          <w:divsChild>
                            <w:div w:id="233710265">
                              <w:marLeft w:val="0"/>
                              <w:marRight w:val="0"/>
                              <w:marTop w:val="0"/>
                              <w:marBottom w:val="0"/>
                              <w:divBdr>
                                <w:top w:val="none" w:sz="0" w:space="0" w:color="auto"/>
                                <w:left w:val="none" w:sz="0" w:space="0" w:color="auto"/>
                                <w:bottom w:val="none" w:sz="0" w:space="0" w:color="auto"/>
                                <w:right w:val="none" w:sz="0" w:space="0" w:color="auto"/>
                              </w:divBdr>
                              <w:divsChild>
                                <w:div w:id="2071223543">
                                  <w:marLeft w:val="0"/>
                                  <w:marRight w:val="0"/>
                                  <w:marTop w:val="0"/>
                                  <w:marBottom w:val="0"/>
                                  <w:divBdr>
                                    <w:top w:val="none" w:sz="0" w:space="0" w:color="auto"/>
                                    <w:left w:val="none" w:sz="0" w:space="0" w:color="auto"/>
                                    <w:bottom w:val="none" w:sz="0" w:space="0" w:color="auto"/>
                                    <w:right w:val="none" w:sz="0" w:space="0" w:color="auto"/>
                                  </w:divBdr>
                                  <w:divsChild>
                                    <w:div w:id="487356915">
                                      <w:marLeft w:val="0"/>
                                      <w:marRight w:val="0"/>
                                      <w:marTop w:val="0"/>
                                      <w:marBottom w:val="0"/>
                                      <w:divBdr>
                                        <w:top w:val="none" w:sz="0" w:space="0" w:color="auto"/>
                                        <w:left w:val="none" w:sz="0" w:space="0" w:color="auto"/>
                                        <w:bottom w:val="none" w:sz="0" w:space="0" w:color="auto"/>
                                        <w:right w:val="none" w:sz="0" w:space="0" w:color="auto"/>
                                      </w:divBdr>
                                      <w:divsChild>
                                        <w:div w:id="548995520">
                                          <w:marLeft w:val="0"/>
                                          <w:marRight w:val="0"/>
                                          <w:marTop w:val="0"/>
                                          <w:marBottom w:val="0"/>
                                          <w:divBdr>
                                            <w:top w:val="none" w:sz="0" w:space="0" w:color="auto"/>
                                            <w:left w:val="none" w:sz="0" w:space="0" w:color="auto"/>
                                            <w:bottom w:val="none" w:sz="0" w:space="0" w:color="auto"/>
                                            <w:right w:val="none" w:sz="0" w:space="0" w:color="auto"/>
                                          </w:divBdr>
                                          <w:divsChild>
                                            <w:div w:id="435639930">
                                              <w:marLeft w:val="0"/>
                                              <w:marRight w:val="0"/>
                                              <w:marTop w:val="0"/>
                                              <w:marBottom w:val="0"/>
                                              <w:divBdr>
                                                <w:top w:val="none" w:sz="0" w:space="0" w:color="auto"/>
                                                <w:left w:val="none" w:sz="0" w:space="0" w:color="auto"/>
                                                <w:bottom w:val="none" w:sz="0" w:space="0" w:color="auto"/>
                                                <w:right w:val="none" w:sz="0" w:space="0" w:color="auto"/>
                                              </w:divBdr>
                                              <w:divsChild>
                                                <w:div w:id="267811536">
                                                  <w:marLeft w:val="0"/>
                                                  <w:marRight w:val="0"/>
                                                  <w:marTop w:val="0"/>
                                                  <w:marBottom w:val="0"/>
                                                  <w:divBdr>
                                                    <w:top w:val="none" w:sz="0" w:space="0" w:color="auto"/>
                                                    <w:left w:val="none" w:sz="0" w:space="0" w:color="auto"/>
                                                    <w:bottom w:val="none" w:sz="0" w:space="0" w:color="auto"/>
                                                    <w:right w:val="none" w:sz="0" w:space="0" w:color="auto"/>
                                                  </w:divBdr>
                                                  <w:divsChild>
                                                    <w:div w:id="1293907123">
                                                      <w:marLeft w:val="0"/>
                                                      <w:marRight w:val="0"/>
                                                      <w:marTop w:val="0"/>
                                                      <w:marBottom w:val="0"/>
                                                      <w:divBdr>
                                                        <w:top w:val="none" w:sz="0" w:space="0" w:color="auto"/>
                                                        <w:left w:val="none" w:sz="0" w:space="0" w:color="auto"/>
                                                        <w:bottom w:val="none" w:sz="0" w:space="0" w:color="auto"/>
                                                        <w:right w:val="none" w:sz="0" w:space="0" w:color="auto"/>
                                                      </w:divBdr>
                                                      <w:divsChild>
                                                        <w:div w:id="131367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3691703">
          <w:marLeft w:val="0"/>
          <w:marRight w:val="0"/>
          <w:marTop w:val="0"/>
          <w:marBottom w:val="0"/>
          <w:divBdr>
            <w:top w:val="none" w:sz="0" w:space="0" w:color="auto"/>
            <w:left w:val="none" w:sz="0" w:space="0" w:color="auto"/>
            <w:bottom w:val="none" w:sz="0" w:space="0" w:color="auto"/>
            <w:right w:val="none" w:sz="0" w:space="0" w:color="auto"/>
          </w:divBdr>
          <w:divsChild>
            <w:div w:id="1381516054">
              <w:marLeft w:val="0"/>
              <w:marRight w:val="0"/>
              <w:marTop w:val="0"/>
              <w:marBottom w:val="0"/>
              <w:divBdr>
                <w:top w:val="none" w:sz="0" w:space="0" w:color="auto"/>
                <w:left w:val="none" w:sz="0" w:space="0" w:color="auto"/>
                <w:bottom w:val="none" w:sz="0" w:space="0" w:color="auto"/>
                <w:right w:val="none" w:sz="0" w:space="0" w:color="auto"/>
              </w:divBdr>
              <w:divsChild>
                <w:div w:id="1746417290">
                  <w:marLeft w:val="0"/>
                  <w:marRight w:val="0"/>
                  <w:marTop w:val="0"/>
                  <w:marBottom w:val="0"/>
                  <w:divBdr>
                    <w:top w:val="none" w:sz="0" w:space="0" w:color="auto"/>
                    <w:left w:val="none" w:sz="0" w:space="0" w:color="auto"/>
                    <w:bottom w:val="none" w:sz="0" w:space="0" w:color="auto"/>
                    <w:right w:val="none" w:sz="0" w:space="0" w:color="auto"/>
                  </w:divBdr>
                  <w:divsChild>
                    <w:div w:id="1557401006">
                      <w:marLeft w:val="0"/>
                      <w:marRight w:val="0"/>
                      <w:marTop w:val="0"/>
                      <w:marBottom w:val="0"/>
                      <w:divBdr>
                        <w:top w:val="none" w:sz="0" w:space="0" w:color="auto"/>
                        <w:left w:val="none" w:sz="0" w:space="0" w:color="auto"/>
                        <w:bottom w:val="none" w:sz="0" w:space="0" w:color="auto"/>
                        <w:right w:val="none" w:sz="0" w:space="0" w:color="auto"/>
                      </w:divBdr>
                      <w:divsChild>
                        <w:div w:id="915212995">
                          <w:marLeft w:val="0"/>
                          <w:marRight w:val="0"/>
                          <w:marTop w:val="0"/>
                          <w:marBottom w:val="0"/>
                          <w:divBdr>
                            <w:top w:val="none" w:sz="0" w:space="0" w:color="auto"/>
                            <w:left w:val="none" w:sz="0" w:space="0" w:color="auto"/>
                            <w:bottom w:val="none" w:sz="0" w:space="0" w:color="auto"/>
                            <w:right w:val="none" w:sz="0" w:space="0" w:color="auto"/>
                          </w:divBdr>
                          <w:divsChild>
                            <w:div w:id="1275481004">
                              <w:marLeft w:val="0"/>
                              <w:marRight w:val="0"/>
                              <w:marTop w:val="0"/>
                              <w:marBottom w:val="0"/>
                              <w:divBdr>
                                <w:top w:val="none" w:sz="0" w:space="0" w:color="auto"/>
                                <w:left w:val="none" w:sz="0" w:space="0" w:color="auto"/>
                                <w:bottom w:val="none" w:sz="0" w:space="0" w:color="auto"/>
                                <w:right w:val="none" w:sz="0" w:space="0" w:color="auto"/>
                              </w:divBdr>
                              <w:divsChild>
                                <w:div w:id="2138140138">
                                  <w:marLeft w:val="0"/>
                                  <w:marRight w:val="0"/>
                                  <w:marTop w:val="0"/>
                                  <w:marBottom w:val="0"/>
                                  <w:divBdr>
                                    <w:top w:val="none" w:sz="0" w:space="0" w:color="auto"/>
                                    <w:left w:val="none" w:sz="0" w:space="0" w:color="auto"/>
                                    <w:bottom w:val="none" w:sz="0" w:space="0" w:color="auto"/>
                                    <w:right w:val="none" w:sz="0" w:space="0" w:color="auto"/>
                                  </w:divBdr>
                                  <w:divsChild>
                                    <w:div w:id="1964653982">
                                      <w:marLeft w:val="0"/>
                                      <w:marRight w:val="0"/>
                                      <w:marTop w:val="0"/>
                                      <w:marBottom w:val="0"/>
                                      <w:divBdr>
                                        <w:top w:val="none" w:sz="0" w:space="0" w:color="auto"/>
                                        <w:left w:val="none" w:sz="0" w:space="0" w:color="auto"/>
                                        <w:bottom w:val="none" w:sz="0" w:space="0" w:color="auto"/>
                                        <w:right w:val="none" w:sz="0" w:space="0" w:color="auto"/>
                                      </w:divBdr>
                                      <w:divsChild>
                                        <w:div w:id="503782024">
                                          <w:marLeft w:val="0"/>
                                          <w:marRight w:val="0"/>
                                          <w:marTop w:val="0"/>
                                          <w:marBottom w:val="0"/>
                                          <w:divBdr>
                                            <w:top w:val="none" w:sz="0" w:space="0" w:color="auto"/>
                                            <w:left w:val="none" w:sz="0" w:space="0" w:color="auto"/>
                                            <w:bottom w:val="none" w:sz="0" w:space="0" w:color="auto"/>
                                            <w:right w:val="none" w:sz="0" w:space="0" w:color="auto"/>
                                          </w:divBdr>
                                          <w:divsChild>
                                            <w:div w:id="366873211">
                                              <w:marLeft w:val="0"/>
                                              <w:marRight w:val="0"/>
                                              <w:marTop w:val="0"/>
                                              <w:marBottom w:val="0"/>
                                              <w:divBdr>
                                                <w:top w:val="none" w:sz="0" w:space="0" w:color="auto"/>
                                                <w:left w:val="none" w:sz="0" w:space="0" w:color="auto"/>
                                                <w:bottom w:val="none" w:sz="0" w:space="0" w:color="auto"/>
                                                <w:right w:val="none" w:sz="0" w:space="0" w:color="auto"/>
                                              </w:divBdr>
                                              <w:divsChild>
                                                <w:div w:id="969017548">
                                                  <w:marLeft w:val="0"/>
                                                  <w:marRight w:val="0"/>
                                                  <w:marTop w:val="0"/>
                                                  <w:marBottom w:val="0"/>
                                                  <w:divBdr>
                                                    <w:top w:val="none" w:sz="0" w:space="0" w:color="auto"/>
                                                    <w:left w:val="none" w:sz="0" w:space="0" w:color="auto"/>
                                                    <w:bottom w:val="none" w:sz="0" w:space="0" w:color="auto"/>
                                                    <w:right w:val="none" w:sz="0" w:space="0" w:color="auto"/>
                                                  </w:divBdr>
                                                  <w:divsChild>
                                                    <w:div w:id="1465343724">
                                                      <w:marLeft w:val="0"/>
                                                      <w:marRight w:val="0"/>
                                                      <w:marTop w:val="0"/>
                                                      <w:marBottom w:val="0"/>
                                                      <w:divBdr>
                                                        <w:top w:val="none" w:sz="0" w:space="0" w:color="auto"/>
                                                        <w:left w:val="none" w:sz="0" w:space="0" w:color="auto"/>
                                                        <w:bottom w:val="none" w:sz="0" w:space="0" w:color="auto"/>
                                                        <w:right w:val="none" w:sz="0" w:space="0" w:color="auto"/>
                                                      </w:divBdr>
                                                      <w:divsChild>
                                                        <w:div w:id="1734542105">
                                                          <w:marLeft w:val="0"/>
                                                          <w:marRight w:val="0"/>
                                                          <w:marTop w:val="0"/>
                                                          <w:marBottom w:val="0"/>
                                                          <w:divBdr>
                                                            <w:top w:val="none" w:sz="0" w:space="0" w:color="auto"/>
                                                            <w:left w:val="none" w:sz="0" w:space="0" w:color="auto"/>
                                                            <w:bottom w:val="none" w:sz="0" w:space="0" w:color="auto"/>
                                                            <w:right w:val="none" w:sz="0" w:space="0" w:color="auto"/>
                                                          </w:divBdr>
                                                          <w:divsChild>
                                                            <w:div w:id="172459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6478760">
          <w:marLeft w:val="0"/>
          <w:marRight w:val="0"/>
          <w:marTop w:val="0"/>
          <w:marBottom w:val="0"/>
          <w:divBdr>
            <w:top w:val="none" w:sz="0" w:space="0" w:color="auto"/>
            <w:left w:val="none" w:sz="0" w:space="0" w:color="auto"/>
            <w:bottom w:val="none" w:sz="0" w:space="0" w:color="auto"/>
            <w:right w:val="none" w:sz="0" w:space="0" w:color="auto"/>
          </w:divBdr>
          <w:divsChild>
            <w:div w:id="2035686526">
              <w:marLeft w:val="0"/>
              <w:marRight w:val="0"/>
              <w:marTop w:val="0"/>
              <w:marBottom w:val="0"/>
              <w:divBdr>
                <w:top w:val="none" w:sz="0" w:space="0" w:color="auto"/>
                <w:left w:val="none" w:sz="0" w:space="0" w:color="auto"/>
                <w:bottom w:val="none" w:sz="0" w:space="0" w:color="auto"/>
                <w:right w:val="none" w:sz="0" w:space="0" w:color="auto"/>
              </w:divBdr>
              <w:divsChild>
                <w:div w:id="1546914710">
                  <w:marLeft w:val="0"/>
                  <w:marRight w:val="0"/>
                  <w:marTop w:val="0"/>
                  <w:marBottom w:val="0"/>
                  <w:divBdr>
                    <w:top w:val="none" w:sz="0" w:space="0" w:color="auto"/>
                    <w:left w:val="none" w:sz="0" w:space="0" w:color="auto"/>
                    <w:bottom w:val="none" w:sz="0" w:space="0" w:color="auto"/>
                    <w:right w:val="none" w:sz="0" w:space="0" w:color="auto"/>
                  </w:divBdr>
                  <w:divsChild>
                    <w:div w:id="431363946">
                      <w:marLeft w:val="0"/>
                      <w:marRight w:val="0"/>
                      <w:marTop w:val="0"/>
                      <w:marBottom w:val="0"/>
                      <w:divBdr>
                        <w:top w:val="none" w:sz="0" w:space="0" w:color="auto"/>
                        <w:left w:val="none" w:sz="0" w:space="0" w:color="auto"/>
                        <w:bottom w:val="none" w:sz="0" w:space="0" w:color="auto"/>
                        <w:right w:val="none" w:sz="0" w:space="0" w:color="auto"/>
                      </w:divBdr>
                      <w:divsChild>
                        <w:div w:id="1564832476">
                          <w:marLeft w:val="0"/>
                          <w:marRight w:val="0"/>
                          <w:marTop w:val="0"/>
                          <w:marBottom w:val="0"/>
                          <w:divBdr>
                            <w:top w:val="none" w:sz="0" w:space="0" w:color="auto"/>
                            <w:left w:val="none" w:sz="0" w:space="0" w:color="auto"/>
                            <w:bottom w:val="none" w:sz="0" w:space="0" w:color="auto"/>
                            <w:right w:val="none" w:sz="0" w:space="0" w:color="auto"/>
                          </w:divBdr>
                          <w:divsChild>
                            <w:div w:id="34502183">
                              <w:marLeft w:val="0"/>
                              <w:marRight w:val="0"/>
                              <w:marTop w:val="0"/>
                              <w:marBottom w:val="0"/>
                              <w:divBdr>
                                <w:top w:val="none" w:sz="0" w:space="0" w:color="auto"/>
                                <w:left w:val="none" w:sz="0" w:space="0" w:color="auto"/>
                                <w:bottom w:val="none" w:sz="0" w:space="0" w:color="auto"/>
                                <w:right w:val="none" w:sz="0" w:space="0" w:color="auto"/>
                              </w:divBdr>
                              <w:divsChild>
                                <w:div w:id="1613439075">
                                  <w:marLeft w:val="0"/>
                                  <w:marRight w:val="0"/>
                                  <w:marTop w:val="0"/>
                                  <w:marBottom w:val="0"/>
                                  <w:divBdr>
                                    <w:top w:val="none" w:sz="0" w:space="0" w:color="auto"/>
                                    <w:left w:val="none" w:sz="0" w:space="0" w:color="auto"/>
                                    <w:bottom w:val="none" w:sz="0" w:space="0" w:color="auto"/>
                                    <w:right w:val="none" w:sz="0" w:space="0" w:color="auto"/>
                                  </w:divBdr>
                                  <w:divsChild>
                                    <w:div w:id="881865761">
                                      <w:marLeft w:val="0"/>
                                      <w:marRight w:val="0"/>
                                      <w:marTop w:val="0"/>
                                      <w:marBottom w:val="0"/>
                                      <w:divBdr>
                                        <w:top w:val="none" w:sz="0" w:space="0" w:color="auto"/>
                                        <w:left w:val="none" w:sz="0" w:space="0" w:color="auto"/>
                                        <w:bottom w:val="none" w:sz="0" w:space="0" w:color="auto"/>
                                        <w:right w:val="none" w:sz="0" w:space="0" w:color="auto"/>
                                      </w:divBdr>
                                      <w:divsChild>
                                        <w:div w:id="1994408489">
                                          <w:marLeft w:val="0"/>
                                          <w:marRight w:val="0"/>
                                          <w:marTop w:val="0"/>
                                          <w:marBottom w:val="0"/>
                                          <w:divBdr>
                                            <w:top w:val="none" w:sz="0" w:space="0" w:color="auto"/>
                                            <w:left w:val="none" w:sz="0" w:space="0" w:color="auto"/>
                                            <w:bottom w:val="none" w:sz="0" w:space="0" w:color="auto"/>
                                            <w:right w:val="none" w:sz="0" w:space="0" w:color="auto"/>
                                          </w:divBdr>
                                          <w:divsChild>
                                            <w:div w:id="1085567087">
                                              <w:marLeft w:val="0"/>
                                              <w:marRight w:val="0"/>
                                              <w:marTop w:val="0"/>
                                              <w:marBottom w:val="0"/>
                                              <w:divBdr>
                                                <w:top w:val="none" w:sz="0" w:space="0" w:color="auto"/>
                                                <w:left w:val="none" w:sz="0" w:space="0" w:color="auto"/>
                                                <w:bottom w:val="none" w:sz="0" w:space="0" w:color="auto"/>
                                                <w:right w:val="none" w:sz="0" w:space="0" w:color="auto"/>
                                              </w:divBdr>
                                              <w:divsChild>
                                                <w:div w:id="1416241983">
                                                  <w:marLeft w:val="0"/>
                                                  <w:marRight w:val="0"/>
                                                  <w:marTop w:val="0"/>
                                                  <w:marBottom w:val="0"/>
                                                  <w:divBdr>
                                                    <w:top w:val="none" w:sz="0" w:space="0" w:color="auto"/>
                                                    <w:left w:val="none" w:sz="0" w:space="0" w:color="auto"/>
                                                    <w:bottom w:val="none" w:sz="0" w:space="0" w:color="auto"/>
                                                    <w:right w:val="none" w:sz="0" w:space="0" w:color="auto"/>
                                                  </w:divBdr>
                                                  <w:divsChild>
                                                    <w:div w:id="1770731890">
                                                      <w:marLeft w:val="0"/>
                                                      <w:marRight w:val="0"/>
                                                      <w:marTop w:val="0"/>
                                                      <w:marBottom w:val="0"/>
                                                      <w:divBdr>
                                                        <w:top w:val="none" w:sz="0" w:space="0" w:color="auto"/>
                                                        <w:left w:val="none" w:sz="0" w:space="0" w:color="auto"/>
                                                        <w:bottom w:val="none" w:sz="0" w:space="0" w:color="auto"/>
                                                        <w:right w:val="none" w:sz="0" w:space="0" w:color="auto"/>
                                                      </w:divBdr>
                                                      <w:divsChild>
                                                        <w:div w:id="22958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8245462">
          <w:marLeft w:val="0"/>
          <w:marRight w:val="0"/>
          <w:marTop w:val="0"/>
          <w:marBottom w:val="0"/>
          <w:divBdr>
            <w:top w:val="none" w:sz="0" w:space="0" w:color="auto"/>
            <w:left w:val="none" w:sz="0" w:space="0" w:color="auto"/>
            <w:bottom w:val="none" w:sz="0" w:space="0" w:color="auto"/>
            <w:right w:val="none" w:sz="0" w:space="0" w:color="auto"/>
          </w:divBdr>
          <w:divsChild>
            <w:div w:id="1455101911">
              <w:marLeft w:val="0"/>
              <w:marRight w:val="0"/>
              <w:marTop w:val="0"/>
              <w:marBottom w:val="0"/>
              <w:divBdr>
                <w:top w:val="none" w:sz="0" w:space="0" w:color="auto"/>
                <w:left w:val="none" w:sz="0" w:space="0" w:color="auto"/>
                <w:bottom w:val="none" w:sz="0" w:space="0" w:color="auto"/>
                <w:right w:val="none" w:sz="0" w:space="0" w:color="auto"/>
              </w:divBdr>
              <w:divsChild>
                <w:div w:id="1793861930">
                  <w:marLeft w:val="0"/>
                  <w:marRight w:val="0"/>
                  <w:marTop w:val="0"/>
                  <w:marBottom w:val="0"/>
                  <w:divBdr>
                    <w:top w:val="none" w:sz="0" w:space="0" w:color="auto"/>
                    <w:left w:val="none" w:sz="0" w:space="0" w:color="auto"/>
                    <w:bottom w:val="none" w:sz="0" w:space="0" w:color="auto"/>
                    <w:right w:val="none" w:sz="0" w:space="0" w:color="auto"/>
                  </w:divBdr>
                  <w:divsChild>
                    <w:div w:id="801918881">
                      <w:marLeft w:val="0"/>
                      <w:marRight w:val="0"/>
                      <w:marTop w:val="0"/>
                      <w:marBottom w:val="0"/>
                      <w:divBdr>
                        <w:top w:val="none" w:sz="0" w:space="0" w:color="auto"/>
                        <w:left w:val="none" w:sz="0" w:space="0" w:color="auto"/>
                        <w:bottom w:val="none" w:sz="0" w:space="0" w:color="auto"/>
                        <w:right w:val="none" w:sz="0" w:space="0" w:color="auto"/>
                      </w:divBdr>
                      <w:divsChild>
                        <w:div w:id="1995988636">
                          <w:marLeft w:val="0"/>
                          <w:marRight w:val="0"/>
                          <w:marTop w:val="0"/>
                          <w:marBottom w:val="0"/>
                          <w:divBdr>
                            <w:top w:val="none" w:sz="0" w:space="0" w:color="auto"/>
                            <w:left w:val="none" w:sz="0" w:space="0" w:color="auto"/>
                            <w:bottom w:val="none" w:sz="0" w:space="0" w:color="auto"/>
                            <w:right w:val="none" w:sz="0" w:space="0" w:color="auto"/>
                          </w:divBdr>
                          <w:divsChild>
                            <w:div w:id="1459714013">
                              <w:marLeft w:val="0"/>
                              <w:marRight w:val="0"/>
                              <w:marTop w:val="0"/>
                              <w:marBottom w:val="0"/>
                              <w:divBdr>
                                <w:top w:val="none" w:sz="0" w:space="0" w:color="auto"/>
                                <w:left w:val="none" w:sz="0" w:space="0" w:color="auto"/>
                                <w:bottom w:val="none" w:sz="0" w:space="0" w:color="auto"/>
                                <w:right w:val="none" w:sz="0" w:space="0" w:color="auto"/>
                              </w:divBdr>
                              <w:divsChild>
                                <w:div w:id="474301804">
                                  <w:marLeft w:val="0"/>
                                  <w:marRight w:val="0"/>
                                  <w:marTop w:val="0"/>
                                  <w:marBottom w:val="0"/>
                                  <w:divBdr>
                                    <w:top w:val="none" w:sz="0" w:space="0" w:color="auto"/>
                                    <w:left w:val="none" w:sz="0" w:space="0" w:color="auto"/>
                                    <w:bottom w:val="none" w:sz="0" w:space="0" w:color="auto"/>
                                    <w:right w:val="none" w:sz="0" w:space="0" w:color="auto"/>
                                  </w:divBdr>
                                  <w:divsChild>
                                    <w:div w:id="184562542">
                                      <w:marLeft w:val="0"/>
                                      <w:marRight w:val="0"/>
                                      <w:marTop w:val="0"/>
                                      <w:marBottom w:val="0"/>
                                      <w:divBdr>
                                        <w:top w:val="none" w:sz="0" w:space="0" w:color="auto"/>
                                        <w:left w:val="none" w:sz="0" w:space="0" w:color="auto"/>
                                        <w:bottom w:val="none" w:sz="0" w:space="0" w:color="auto"/>
                                        <w:right w:val="none" w:sz="0" w:space="0" w:color="auto"/>
                                      </w:divBdr>
                                      <w:divsChild>
                                        <w:div w:id="434910162">
                                          <w:marLeft w:val="0"/>
                                          <w:marRight w:val="0"/>
                                          <w:marTop w:val="0"/>
                                          <w:marBottom w:val="0"/>
                                          <w:divBdr>
                                            <w:top w:val="none" w:sz="0" w:space="0" w:color="auto"/>
                                            <w:left w:val="none" w:sz="0" w:space="0" w:color="auto"/>
                                            <w:bottom w:val="none" w:sz="0" w:space="0" w:color="auto"/>
                                            <w:right w:val="none" w:sz="0" w:space="0" w:color="auto"/>
                                          </w:divBdr>
                                          <w:divsChild>
                                            <w:div w:id="1149133561">
                                              <w:marLeft w:val="0"/>
                                              <w:marRight w:val="0"/>
                                              <w:marTop w:val="0"/>
                                              <w:marBottom w:val="0"/>
                                              <w:divBdr>
                                                <w:top w:val="none" w:sz="0" w:space="0" w:color="auto"/>
                                                <w:left w:val="none" w:sz="0" w:space="0" w:color="auto"/>
                                                <w:bottom w:val="none" w:sz="0" w:space="0" w:color="auto"/>
                                                <w:right w:val="none" w:sz="0" w:space="0" w:color="auto"/>
                                              </w:divBdr>
                                              <w:divsChild>
                                                <w:div w:id="1293445322">
                                                  <w:marLeft w:val="0"/>
                                                  <w:marRight w:val="0"/>
                                                  <w:marTop w:val="0"/>
                                                  <w:marBottom w:val="0"/>
                                                  <w:divBdr>
                                                    <w:top w:val="none" w:sz="0" w:space="0" w:color="auto"/>
                                                    <w:left w:val="none" w:sz="0" w:space="0" w:color="auto"/>
                                                    <w:bottom w:val="none" w:sz="0" w:space="0" w:color="auto"/>
                                                    <w:right w:val="none" w:sz="0" w:space="0" w:color="auto"/>
                                                  </w:divBdr>
                                                  <w:divsChild>
                                                    <w:div w:id="1268275538">
                                                      <w:marLeft w:val="0"/>
                                                      <w:marRight w:val="0"/>
                                                      <w:marTop w:val="0"/>
                                                      <w:marBottom w:val="0"/>
                                                      <w:divBdr>
                                                        <w:top w:val="none" w:sz="0" w:space="0" w:color="auto"/>
                                                        <w:left w:val="none" w:sz="0" w:space="0" w:color="auto"/>
                                                        <w:bottom w:val="none" w:sz="0" w:space="0" w:color="auto"/>
                                                        <w:right w:val="none" w:sz="0" w:space="0" w:color="auto"/>
                                                      </w:divBdr>
                                                      <w:divsChild>
                                                        <w:div w:id="75012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09274">
          <w:marLeft w:val="0"/>
          <w:marRight w:val="0"/>
          <w:marTop w:val="0"/>
          <w:marBottom w:val="0"/>
          <w:divBdr>
            <w:top w:val="none" w:sz="0" w:space="0" w:color="auto"/>
            <w:left w:val="none" w:sz="0" w:space="0" w:color="auto"/>
            <w:bottom w:val="none" w:sz="0" w:space="0" w:color="auto"/>
            <w:right w:val="none" w:sz="0" w:space="0" w:color="auto"/>
          </w:divBdr>
          <w:divsChild>
            <w:div w:id="648218441">
              <w:marLeft w:val="0"/>
              <w:marRight w:val="0"/>
              <w:marTop w:val="0"/>
              <w:marBottom w:val="0"/>
              <w:divBdr>
                <w:top w:val="none" w:sz="0" w:space="0" w:color="auto"/>
                <w:left w:val="none" w:sz="0" w:space="0" w:color="auto"/>
                <w:bottom w:val="none" w:sz="0" w:space="0" w:color="auto"/>
                <w:right w:val="none" w:sz="0" w:space="0" w:color="auto"/>
              </w:divBdr>
              <w:divsChild>
                <w:div w:id="116871712">
                  <w:marLeft w:val="0"/>
                  <w:marRight w:val="0"/>
                  <w:marTop w:val="0"/>
                  <w:marBottom w:val="0"/>
                  <w:divBdr>
                    <w:top w:val="none" w:sz="0" w:space="0" w:color="auto"/>
                    <w:left w:val="none" w:sz="0" w:space="0" w:color="auto"/>
                    <w:bottom w:val="none" w:sz="0" w:space="0" w:color="auto"/>
                    <w:right w:val="none" w:sz="0" w:space="0" w:color="auto"/>
                  </w:divBdr>
                  <w:divsChild>
                    <w:div w:id="2038309554">
                      <w:marLeft w:val="0"/>
                      <w:marRight w:val="0"/>
                      <w:marTop w:val="0"/>
                      <w:marBottom w:val="0"/>
                      <w:divBdr>
                        <w:top w:val="none" w:sz="0" w:space="0" w:color="auto"/>
                        <w:left w:val="none" w:sz="0" w:space="0" w:color="auto"/>
                        <w:bottom w:val="none" w:sz="0" w:space="0" w:color="auto"/>
                        <w:right w:val="none" w:sz="0" w:space="0" w:color="auto"/>
                      </w:divBdr>
                      <w:divsChild>
                        <w:div w:id="1198616830">
                          <w:marLeft w:val="0"/>
                          <w:marRight w:val="0"/>
                          <w:marTop w:val="0"/>
                          <w:marBottom w:val="0"/>
                          <w:divBdr>
                            <w:top w:val="none" w:sz="0" w:space="0" w:color="auto"/>
                            <w:left w:val="none" w:sz="0" w:space="0" w:color="auto"/>
                            <w:bottom w:val="none" w:sz="0" w:space="0" w:color="auto"/>
                            <w:right w:val="none" w:sz="0" w:space="0" w:color="auto"/>
                          </w:divBdr>
                          <w:divsChild>
                            <w:div w:id="854345258">
                              <w:marLeft w:val="0"/>
                              <w:marRight w:val="0"/>
                              <w:marTop w:val="0"/>
                              <w:marBottom w:val="0"/>
                              <w:divBdr>
                                <w:top w:val="none" w:sz="0" w:space="0" w:color="auto"/>
                                <w:left w:val="none" w:sz="0" w:space="0" w:color="auto"/>
                                <w:bottom w:val="none" w:sz="0" w:space="0" w:color="auto"/>
                                <w:right w:val="none" w:sz="0" w:space="0" w:color="auto"/>
                              </w:divBdr>
                              <w:divsChild>
                                <w:div w:id="421341618">
                                  <w:marLeft w:val="0"/>
                                  <w:marRight w:val="0"/>
                                  <w:marTop w:val="0"/>
                                  <w:marBottom w:val="0"/>
                                  <w:divBdr>
                                    <w:top w:val="none" w:sz="0" w:space="0" w:color="auto"/>
                                    <w:left w:val="none" w:sz="0" w:space="0" w:color="auto"/>
                                    <w:bottom w:val="none" w:sz="0" w:space="0" w:color="auto"/>
                                    <w:right w:val="none" w:sz="0" w:space="0" w:color="auto"/>
                                  </w:divBdr>
                                  <w:divsChild>
                                    <w:div w:id="9527497">
                                      <w:marLeft w:val="0"/>
                                      <w:marRight w:val="0"/>
                                      <w:marTop w:val="0"/>
                                      <w:marBottom w:val="0"/>
                                      <w:divBdr>
                                        <w:top w:val="none" w:sz="0" w:space="0" w:color="auto"/>
                                        <w:left w:val="none" w:sz="0" w:space="0" w:color="auto"/>
                                        <w:bottom w:val="none" w:sz="0" w:space="0" w:color="auto"/>
                                        <w:right w:val="none" w:sz="0" w:space="0" w:color="auto"/>
                                      </w:divBdr>
                                      <w:divsChild>
                                        <w:div w:id="649673111">
                                          <w:marLeft w:val="0"/>
                                          <w:marRight w:val="0"/>
                                          <w:marTop w:val="0"/>
                                          <w:marBottom w:val="0"/>
                                          <w:divBdr>
                                            <w:top w:val="none" w:sz="0" w:space="0" w:color="auto"/>
                                            <w:left w:val="none" w:sz="0" w:space="0" w:color="auto"/>
                                            <w:bottom w:val="none" w:sz="0" w:space="0" w:color="auto"/>
                                            <w:right w:val="none" w:sz="0" w:space="0" w:color="auto"/>
                                          </w:divBdr>
                                          <w:divsChild>
                                            <w:div w:id="1417751159">
                                              <w:marLeft w:val="0"/>
                                              <w:marRight w:val="0"/>
                                              <w:marTop w:val="0"/>
                                              <w:marBottom w:val="0"/>
                                              <w:divBdr>
                                                <w:top w:val="none" w:sz="0" w:space="0" w:color="auto"/>
                                                <w:left w:val="none" w:sz="0" w:space="0" w:color="auto"/>
                                                <w:bottom w:val="none" w:sz="0" w:space="0" w:color="auto"/>
                                                <w:right w:val="none" w:sz="0" w:space="0" w:color="auto"/>
                                              </w:divBdr>
                                              <w:divsChild>
                                                <w:div w:id="236550865">
                                                  <w:marLeft w:val="0"/>
                                                  <w:marRight w:val="0"/>
                                                  <w:marTop w:val="0"/>
                                                  <w:marBottom w:val="0"/>
                                                  <w:divBdr>
                                                    <w:top w:val="none" w:sz="0" w:space="0" w:color="auto"/>
                                                    <w:left w:val="none" w:sz="0" w:space="0" w:color="auto"/>
                                                    <w:bottom w:val="none" w:sz="0" w:space="0" w:color="auto"/>
                                                    <w:right w:val="none" w:sz="0" w:space="0" w:color="auto"/>
                                                  </w:divBdr>
                                                  <w:divsChild>
                                                    <w:div w:id="293756875">
                                                      <w:marLeft w:val="0"/>
                                                      <w:marRight w:val="0"/>
                                                      <w:marTop w:val="0"/>
                                                      <w:marBottom w:val="0"/>
                                                      <w:divBdr>
                                                        <w:top w:val="none" w:sz="0" w:space="0" w:color="auto"/>
                                                        <w:left w:val="none" w:sz="0" w:space="0" w:color="auto"/>
                                                        <w:bottom w:val="none" w:sz="0" w:space="0" w:color="auto"/>
                                                        <w:right w:val="none" w:sz="0" w:space="0" w:color="auto"/>
                                                      </w:divBdr>
                                                      <w:divsChild>
                                                        <w:div w:id="1192645642">
                                                          <w:marLeft w:val="0"/>
                                                          <w:marRight w:val="0"/>
                                                          <w:marTop w:val="0"/>
                                                          <w:marBottom w:val="0"/>
                                                          <w:divBdr>
                                                            <w:top w:val="none" w:sz="0" w:space="0" w:color="auto"/>
                                                            <w:left w:val="none" w:sz="0" w:space="0" w:color="auto"/>
                                                            <w:bottom w:val="none" w:sz="0" w:space="0" w:color="auto"/>
                                                            <w:right w:val="none" w:sz="0" w:space="0" w:color="auto"/>
                                                          </w:divBdr>
                                                          <w:divsChild>
                                                            <w:div w:id="20691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2516021">
          <w:marLeft w:val="0"/>
          <w:marRight w:val="0"/>
          <w:marTop w:val="0"/>
          <w:marBottom w:val="0"/>
          <w:divBdr>
            <w:top w:val="none" w:sz="0" w:space="0" w:color="auto"/>
            <w:left w:val="none" w:sz="0" w:space="0" w:color="auto"/>
            <w:bottom w:val="none" w:sz="0" w:space="0" w:color="auto"/>
            <w:right w:val="none" w:sz="0" w:space="0" w:color="auto"/>
          </w:divBdr>
          <w:divsChild>
            <w:div w:id="1675574242">
              <w:marLeft w:val="0"/>
              <w:marRight w:val="0"/>
              <w:marTop w:val="0"/>
              <w:marBottom w:val="0"/>
              <w:divBdr>
                <w:top w:val="none" w:sz="0" w:space="0" w:color="auto"/>
                <w:left w:val="none" w:sz="0" w:space="0" w:color="auto"/>
                <w:bottom w:val="none" w:sz="0" w:space="0" w:color="auto"/>
                <w:right w:val="none" w:sz="0" w:space="0" w:color="auto"/>
              </w:divBdr>
              <w:divsChild>
                <w:div w:id="2105564593">
                  <w:marLeft w:val="0"/>
                  <w:marRight w:val="0"/>
                  <w:marTop w:val="0"/>
                  <w:marBottom w:val="0"/>
                  <w:divBdr>
                    <w:top w:val="none" w:sz="0" w:space="0" w:color="auto"/>
                    <w:left w:val="none" w:sz="0" w:space="0" w:color="auto"/>
                    <w:bottom w:val="none" w:sz="0" w:space="0" w:color="auto"/>
                    <w:right w:val="none" w:sz="0" w:space="0" w:color="auto"/>
                  </w:divBdr>
                  <w:divsChild>
                    <w:div w:id="2004240609">
                      <w:marLeft w:val="0"/>
                      <w:marRight w:val="0"/>
                      <w:marTop w:val="0"/>
                      <w:marBottom w:val="0"/>
                      <w:divBdr>
                        <w:top w:val="none" w:sz="0" w:space="0" w:color="auto"/>
                        <w:left w:val="none" w:sz="0" w:space="0" w:color="auto"/>
                        <w:bottom w:val="none" w:sz="0" w:space="0" w:color="auto"/>
                        <w:right w:val="none" w:sz="0" w:space="0" w:color="auto"/>
                      </w:divBdr>
                      <w:divsChild>
                        <w:div w:id="1860463640">
                          <w:marLeft w:val="0"/>
                          <w:marRight w:val="0"/>
                          <w:marTop w:val="0"/>
                          <w:marBottom w:val="0"/>
                          <w:divBdr>
                            <w:top w:val="none" w:sz="0" w:space="0" w:color="auto"/>
                            <w:left w:val="none" w:sz="0" w:space="0" w:color="auto"/>
                            <w:bottom w:val="none" w:sz="0" w:space="0" w:color="auto"/>
                            <w:right w:val="none" w:sz="0" w:space="0" w:color="auto"/>
                          </w:divBdr>
                          <w:divsChild>
                            <w:div w:id="1255473742">
                              <w:marLeft w:val="0"/>
                              <w:marRight w:val="0"/>
                              <w:marTop w:val="0"/>
                              <w:marBottom w:val="0"/>
                              <w:divBdr>
                                <w:top w:val="none" w:sz="0" w:space="0" w:color="auto"/>
                                <w:left w:val="none" w:sz="0" w:space="0" w:color="auto"/>
                                <w:bottom w:val="none" w:sz="0" w:space="0" w:color="auto"/>
                                <w:right w:val="none" w:sz="0" w:space="0" w:color="auto"/>
                              </w:divBdr>
                              <w:divsChild>
                                <w:div w:id="1891721518">
                                  <w:marLeft w:val="0"/>
                                  <w:marRight w:val="0"/>
                                  <w:marTop w:val="0"/>
                                  <w:marBottom w:val="0"/>
                                  <w:divBdr>
                                    <w:top w:val="none" w:sz="0" w:space="0" w:color="auto"/>
                                    <w:left w:val="none" w:sz="0" w:space="0" w:color="auto"/>
                                    <w:bottom w:val="none" w:sz="0" w:space="0" w:color="auto"/>
                                    <w:right w:val="none" w:sz="0" w:space="0" w:color="auto"/>
                                  </w:divBdr>
                                  <w:divsChild>
                                    <w:div w:id="928738151">
                                      <w:marLeft w:val="0"/>
                                      <w:marRight w:val="0"/>
                                      <w:marTop w:val="0"/>
                                      <w:marBottom w:val="0"/>
                                      <w:divBdr>
                                        <w:top w:val="none" w:sz="0" w:space="0" w:color="auto"/>
                                        <w:left w:val="none" w:sz="0" w:space="0" w:color="auto"/>
                                        <w:bottom w:val="none" w:sz="0" w:space="0" w:color="auto"/>
                                        <w:right w:val="none" w:sz="0" w:space="0" w:color="auto"/>
                                      </w:divBdr>
                                      <w:divsChild>
                                        <w:div w:id="1841658456">
                                          <w:marLeft w:val="0"/>
                                          <w:marRight w:val="0"/>
                                          <w:marTop w:val="0"/>
                                          <w:marBottom w:val="0"/>
                                          <w:divBdr>
                                            <w:top w:val="none" w:sz="0" w:space="0" w:color="auto"/>
                                            <w:left w:val="none" w:sz="0" w:space="0" w:color="auto"/>
                                            <w:bottom w:val="none" w:sz="0" w:space="0" w:color="auto"/>
                                            <w:right w:val="none" w:sz="0" w:space="0" w:color="auto"/>
                                          </w:divBdr>
                                          <w:divsChild>
                                            <w:div w:id="517158949">
                                              <w:marLeft w:val="0"/>
                                              <w:marRight w:val="0"/>
                                              <w:marTop w:val="0"/>
                                              <w:marBottom w:val="0"/>
                                              <w:divBdr>
                                                <w:top w:val="none" w:sz="0" w:space="0" w:color="auto"/>
                                                <w:left w:val="none" w:sz="0" w:space="0" w:color="auto"/>
                                                <w:bottom w:val="none" w:sz="0" w:space="0" w:color="auto"/>
                                                <w:right w:val="none" w:sz="0" w:space="0" w:color="auto"/>
                                              </w:divBdr>
                                              <w:divsChild>
                                                <w:div w:id="1287463702">
                                                  <w:marLeft w:val="0"/>
                                                  <w:marRight w:val="0"/>
                                                  <w:marTop w:val="0"/>
                                                  <w:marBottom w:val="0"/>
                                                  <w:divBdr>
                                                    <w:top w:val="none" w:sz="0" w:space="0" w:color="auto"/>
                                                    <w:left w:val="none" w:sz="0" w:space="0" w:color="auto"/>
                                                    <w:bottom w:val="none" w:sz="0" w:space="0" w:color="auto"/>
                                                    <w:right w:val="none" w:sz="0" w:space="0" w:color="auto"/>
                                                  </w:divBdr>
                                                  <w:divsChild>
                                                    <w:div w:id="1324700606">
                                                      <w:marLeft w:val="0"/>
                                                      <w:marRight w:val="0"/>
                                                      <w:marTop w:val="0"/>
                                                      <w:marBottom w:val="0"/>
                                                      <w:divBdr>
                                                        <w:top w:val="none" w:sz="0" w:space="0" w:color="auto"/>
                                                        <w:left w:val="none" w:sz="0" w:space="0" w:color="auto"/>
                                                        <w:bottom w:val="none" w:sz="0" w:space="0" w:color="auto"/>
                                                        <w:right w:val="none" w:sz="0" w:space="0" w:color="auto"/>
                                                      </w:divBdr>
                                                      <w:divsChild>
                                                        <w:div w:id="114681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3132917">
          <w:marLeft w:val="0"/>
          <w:marRight w:val="0"/>
          <w:marTop w:val="0"/>
          <w:marBottom w:val="0"/>
          <w:divBdr>
            <w:top w:val="none" w:sz="0" w:space="0" w:color="auto"/>
            <w:left w:val="none" w:sz="0" w:space="0" w:color="auto"/>
            <w:bottom w:val="none" w:sz="0" w:space="0" w:color="auto"/>
            <w:right w:val="none" w:sz="0" w:space="0" w:color="auto"/>
          </w:divBdr>
          <w:divsChild>
            <w:div w:id="999844195">
              <w:marLeft w:val="0"/>
              <w:marRight w:val="0"/>
              <w:marTop w:val="0"/>
              <w:marBottom w:val="0"/>
              <w:divBdr>
                <w:top w:val="none" w:sz="0" w:space="0" w:color="auto"/>
                <w:left w:val="none" w:sz="0" w:space="0" w:color="auto"/>
                <w:bottom w:val="none" w:sz="0" w:space="0" w:color="auto"/>
                <w:right w:val="none" w:sz="0" w:space="0" w:color="auto"/>
              </w:divBdr>
              <w:divsChild>
                <w:div w:id="1440024801">
                  <w:marLeft w:val="0"/>
                  <w:marRight w:val="0"/>
                  <w:marTop w:val="0"/>
                  <w:marBottom w:val="0"/>
                  <w:divBdr>
                    <w:top w:val="none" w:sz="0" w:space="0" w:color="auto"/>
                    <w:left w:val="none" w:sz="0" w:space="0" w:color="auto"/>
                    <w:bottom w:val="none" w:sz="0" w:space="0" w:color="auto"/>
                    <w:right w:val="none" w:sz="0" w:space="0" w:color="auto"/>
                  </w:divBdr>
                  <w:divsChild>
                    <w:div w:id="996955494">
                      <w:marLeft w:val="0"/>
                      <w:marRight w:val="0"/>
                      <w:marTop w:val="0"/>
                      <w:marBottom w:val="0"/>
                      <w:divBdr>
                        <w:top w:val="none" w:sz="0" w:space="0" w:color="auto"/>
                        <w:left w:val="none" w:sz="0" w:space="0" w:color="auto"/>
                        <w:bottom w:val="none" w:sz="0" w:space="0" w:color="auto"/>
                        <w:right w:val="none" w:sz="0" w:space="0" w:color="auto"/>
                      </w:divBdr>
                      <w:divsChild>
                        <w:div w:id="184251865">
                          <w:marLeft w:val="0"/>
                          <w:marRight w:val="0"/>
                          <w:marTop w:val="0"/>
                          <w:marBottom w:val="0"/>
                          <w:divBdr>
                            <w:top w:val="none" w:sz="0" w:space="0" w:color="auto"/>
                            <w:left w:val="none" w:sz="0" w:space="0" w:color="auto"/>
                            <w:bottom w:val="none" w:sz="0" w:space="0" w:color="auto"/>
                            <w:right w:val="none" w:sz="0" w:space="0" w:color="auto"/>
                          </w:divBdr>
                          <w:divsChild>
                            <w:div w:id="1276401143">
                              <w:marLeft w:val="0"/>
                              <w:marRight w:val="0"/>
                              <w:marTop w:val="0"/>
                              <w:marBottom w:val="0"/>
                              <w:divBdr>
                                <w:top w:val="none" w:sz="0" w:space="0" w:color="auto"/>
                                <w:left w:val="none" w:sz="0" w:space="0" w:color="auto"/>
                                <w:bottom w:val="none" w:sz="0" w:space="0" w:color="auto"/>
                                <w:right w:val="none" w:sz="0" w:space="0" w:color="auto"/>
                              </w:divBdr>
                              <w:divsChild>
                                <w:div w:id="2043433054">
                                  <w:marLeft w:val="0"/>
                                  <w:marRight w:val="0"/>
                                  <w:marTop w:val="0"/>
                                  <w:marBottom w:val="0"/>
                                  <w:divBdr>
                                    <w:top w:val="none" w:sz="0" w:space="0" w:color="auto"/>
                                    <w:left w:val="none" w:sz="0" w:space="0" w:color="auto"/>
                                    <w:bottom w:val="none" w:sz="0" w:space="0" w:color="auto"/>
                                    <w:right w:val="none" w:sz="0" w:space="0" w:color="auto"/>
                                  </w:divBdr>
                                  <w:divsChild>
                                    <w:div w:id="1085345286">
                                      <w:marLeft w:val="0"/>
                                      <w:marRight w:val="0"/>
                                      <w:marTop w:val="0"/>
                                      <w:marBottom w:val="0"/>
                                      <w:divBdr>
                                        <w:top w:val="none" w:sz="0" w:space="0" w:color="auto"/>
                                        <w:left w:val="none" w:sz="0" w:space="0" w:color="auto"/>
                                        <w:bottom w:val="none" w:sz="0" w:space="0" w:color="auto"/>
                                        <w:right w:val="none" w:sz="0" w:space="0" w:color="auto"/>
                                      </w:divBdr>
                                      <w:divsChild>
                                        <w:div w:id="1342119950">
                                          <w:marLeft w:val="0"/>
                                          <w:marRight w:val="0"/>
                                          <w:marTop w:val="0"/>
                                          <w:marBottom w:val="0"/>
                                          <w:divBdr>
                                            <w:top w:val="none" w:sz="0" w:space="0" w:color="auto"/>
                                            <w:left w:val="none" w:sz="0" w:space="0" w:color="auto"/>
                                            <w:bottom w:val="none" w:sz="0" w:space="0" w:color="auto"/>
                                            <w:right w:val="none" w:sz="0" w:space="0" w:color="auto"/>
                                          </w:divBdr>
                                          <w:divsChild>
                                            <w:div w:id="842821782">
                                              <w:marLeft w:val="0"/>
                                              <w:marRight w:val="0"/>
                                              <w:marTop w:val="0"/>
                                              <w:marBottom w:val="0"/>
                                              <w:divBdr>
                                                <w:top w:val="none" w:sz="0" w:space="0" w:color="auto"/>
                                                <w:left w:val="none" w:sz="0" w:space="0" w:color="auto"/>
                                                <w:bottom w:val="none" w:sz="0" w:space="0" w:color="auto"/>
                                                <w:right w:val="none" w:sz="0" w:space="0" w:color="auto"/>
                                              </w:divBdr>
                                              <w:divsChild>
                                                <w:div w:id="1776511939">
                                                  <w:marLeft w:val="0"/>
                                                  <w:marRight w:val="0"/>
                                                  <w:marTop w:val="0"/>
                                                  <w:marBottom w:val="0"/>
                                                  <w:divBdr>
                                                    <w:top w:val="none" w:sz="0" w:space="0" w:color="auto"/>
                                                    <w:left w:val="none" w:sz="0" w:space="0" w:color="auto"/>
                                                    <w:bottom w:val="none" w:sz="0" w:space="0" w:color="auto"/>
                                                    <w:right w:val="none" w:sz="0" w:space="0" w:color="auto"/>
                                                  </w:divBdr>
                                                  <w:divsChild>
                                                    <w:div w:id="1885487181">
                                                      <w:marLeft w:val="0"/>
                                                      <w:marRight w:val="0"/>
                                                      <w:marTop w:val="0"/>
                                                      <w:marBottom w:val="0"/>
                                                      <w:divBdr>
                                                        <w:top w:val="none" w:sz="0" w:space="0" w:color="auto"/>
                                                        <w:left w:val="none" w:sz="0" w:space="0" w:color="auto"/>
                                                        <w:bottom w:val="none" w:sz="0" w:space="0" w:color="auto"/>
                                                        <w:right w:val="none" w:sz="0" w:space="0" w:color="auto"/>
                                                      </w:divBdr>
                                                      <w:divsChild>
                                                        <w:div w:id="183247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3311324">
          <w:marLeft w:val="0"/>
          <w:marRight w:val="0"/>
          <w:marTop w:val="0"/>
          <w:marBottom w:val="0"/>
          <w:divBdr>
            <w:top w:val="none" w:sz="0" w:space="0" w:color="auto"/>
            <w:left w:val="none" w:sz="0" w:space="0" w:color="auto"/>
            <w:bottom w:val="none" w:sz="0" w:space="0" w:color="auto"/>
            <w:right w:val="none" w:sz="0" w:space="0" w:color="auto"/>
          </w:divBdr>
          <w:divsChild>
            <w:div w:id="725884358">
              <w:marLeft w:val="0"/>
              <w:marRight w:val="0"/>
              <w:marTop w:val="0"/>
              <w:marBottom w:val="0"/>
              <w:divBdr>
                <w:top w:val="none" w:sz="0" w:space="0" w:color="auto"/>
                <w:left w:val="none" w:sz="0" w:space="0" w:color="auto"/>
                <w:bottom w:val="none" w:sz="0" w:space="0" w:color="auto"/>
                <w:right w:val="none" w:sz="0" w:space="0" w:color="auto"/>
              </w:divBdr>
              <w:divsChild>
                <w:div w:id="1715428493">
                  <w:marLeft w:val="0"/>
                  <w:marRight w:val="0"/>
                  <w:marTop w:val="0"/>
                  <w:marBottom w:val="0"/>
                  <w:divBdr>
                    <w:top w:val="none" w:sz="0" w:space="0" w:color="auto"/>
                    <w:left w:val="none" w:sz="0" w:space="0" w:color="auto"/>
                    <w:bottom w:val="none" w:sz="0" w:space="0" w:color="auto"/>
                    <w:right w:val="none" w:sz="0" w:space="0" w:color="auto"/>
                  </w:divBdr>
                  <w:divsChild>
                    <w:div w:id="7173011">
                      <w:marLeft w:val="0"/>
                      <w:marRight w:val="0"/>
                      <w:marTop w:val="0"/>
                      <w:marBottom w:val="0"/>
                      <w:divBdr>
                        <w:top w:val="none" w:sz="0" w:space="0" w:color="auto"/>
                        <w:left w:val="none" w:sz="0" w:space="0" w:color="auto"/>
                        <w:bottom w:val="none" w:sz="0" w:space="0" w:color="auto"/>
                        <w:right w:val="none" w:sz="0" w:space="0" w:color="auto"/>
                      </w:divBdr>
                      <w:divsChild>
                        <w:div w:id="386153409">
                          <w:marLeft w:val="0"/>
                          <w:marRight w:val="0"/>
                          <w:marTop w:val="0"/>
                          <w:marBottom w:val="0"/>
                          <w:divBdr>
                            <w:top w:val="none" w:sz="0" w:space="0" w:color="auto"/>
                            <w:left w:val="none" w:sz="0" w:space="0" w:color="auto"/>
                            <w:bottom w:val="none" w:sz="0" w:space="0" w:color="auto"/>
                            <w:right w:val="none" w:sz="0" w:space="0" w:color="auto"/>
                          </w:divBdr>
                          <w:divsChild>
                            <w:div w:id="1256787085">
                              <w:marLeft w:val="0"/>
                              <w:marRight w:val="0"/>
                              <w:marTop w:val="0"/>
                              <w:marBottom w:val="0"/>
                              <w:divBdr>
                                <w:top w:val="none" w:sz="0" w:space="0" w:color="auto"/>
                                <w:left w:val="none" w:sz="0" w:space="0" w:color="auto"/>
                                <w:bottom w:val="none" w:sz="0" w:space="0" w:color="auto"/>
                                <w:right w:val="none" w:sz="0" w:space="0" w:color="auto"/>
                              </w:divBdr>
                              <w:divsChild>
                                <w:div w:id="1192651248">
                                  <w:marLeft w:val="0"/>
                                  <w:marRight w:val="0"/>
                                  <w:marTop w:val="0"/>
                                  <w:marBottom w:val="0"/>
                                  <w:divBdr>
                                    <w:top w:val="none" w:sz="0" w:space="0" w:color="auto"/>
                                    <w:left w:val="none" w:sz="0" w:space="0" w:color="auto"/>
                                    <w:bottom w:val="none" w:sz="0" w:space="0" w:color="auto"/>
                                    <w:right w:val="none" w:sz="0" w:space="0" w:color="auto"/>
                                  </w:divBdr>
                                  <w:divsChild>
                                    <w:div w:id="1203665483">
                                      <w:marLeft w:val="0"/>
                                      <w:marRight w:val="0"/>
                                      <w:marTop w:val="0"/>
                                      <w:marBottom w:val="0"/>
                                      <w:divBdr>
                                        <w:top w:val="none" w:sz="0" w:space="0" w:color="auto"/>
                                        <w:left w:val="none" w:sz="0" w:space="0" w:color="auto"/>
                                        <w:bottom w:val="none" w:sz="0" w:space="0" w:color="auto"/>
                                        <w:right w:val="none" w:sz="0" w:space="0" w:color="auto"/>
                                      </w:divBdr>
                                      <w:divsChild>
                                        <w:div w:id="1171069352">
                                          <w:marLeft w:val="0"/>
                                          <w:marRight w:val="0"/>
                                          <w:marTop w:val="0"/>
                                          <w:marBottom w:val="0"/>
                                          <w:divBdr>
                                            <w:top w:val="none" w:sz="0" w:space="0" w:color="auto"/>
                                            <w:left w:val="none" w:sz="0" w:space="0" w:color="auto"/>
                                            <w:bottom w:val="none" w:sz="0" w:space="0" w:color="auto"/>
                                            <w:right w:val="none" w:sz="0" w:space="0" w:color="auto"/>
                                          </w:divBdr>
                                          <w:divsChild>
                                            <w:div w:id="2110662801">
                                              <w:marLeft w:val="0"/>
                                              <w:marRight w:val="0"/>
                                              <w:marTop w:val="0"/>
                                              <w:marBottom w:val="0"/>
                                              <w:divBdr>
                                                <w:top w:val="none" w:sz="0" w:space="0" w:color="auto"/>
                                                <w:left w:val="none" w:sz="0" w:space="0" w:color="auto"/>
                                                <w:bottom w:val="none" w:sz="0" w:space="0" w:color="auto"/>
                                                <w:right w:val="none" w:sz="0" w:space="0" w:color="auto"/>
                                              </w:divBdr>
                                              <w:divsChild>
                                                <w:div w:id="585919679">
                                                  <w:marLeft w:val="0"/>
                                                  <w:marRight w:val="0"/>
                                                  <w:marTop w:val="0"/>
                                                  <w:marBottom w:val="0"/>
                                                  <w:divBdr>
                                                    <w:top w:val="none" w:sz="0" w:space="0" w:color="auto"/>
                                                    <w:left w:val="none" w:sz="0" w:space="0" w:color="auto"/>
                                                    <w:bottom w:val="none" w:sz="0" w:space="0" w:color="auto"/>
                                                    <w:right w:val="none" w:sz="0" w:space="0" w:color="auto"/>
                                                  </w:divBdr>
                                                  <w:divsChild>
                                                    <w:div w:id="992639863">
                                                      <w:marLeft w:val="0"/>
                                                      <w:marRight w:val="0"/>
                                                      <w:marTop w:val="0"/>
                                                      <w:marBottom w:val="0"/>
                                                      <w:divBdr>
                                                        <w:top w:val="none" w:sz="0" w:space="0" w:color="auto"/>
                                                        <w:left w:val="none" w:sz="0" w:space="0" w:color="auto"/>
                                                        <w:bottom w:val="none" w:sz="0" w:space="0" w:color="auto"/>
                                                        <w:right w:val="none" w:sz="0" w:space="0" w:color="auto"/>
                                                      </w:divBdr>
                                                      <w:divsChild>
                                                        <w:div w:id="26746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60567">
          <w:marLeft w:val="0"/>
          <w:marRight w:val="0"/>
          <w:marTop w:val="0"/>
          <w:marBottom w:val="0"/>
          <w:divBdr>
            <w:top w:val="none" w:sz="0" w:space="0" w:color="auto"/>
            <w:left w:val="none" w:sz="0" w:space="0" w:color="auto"/>
            <w:bottom w:val="none" w:sz="0" w:space="0" w:color="auto"/>
            <w:right w:val="none" w:sz="0" w:space="0" w:color="auto"/>
          </w:divBdr>
          <w:divsChild>
            <w:div w:id="2034841127">
              <w:marLeft w:val="0"/>
              <w:marRight w:val="0"/>
              <w:marTop w:val="0"/>
              <w:marBottom w:val="0"/>
              <w:divBdr>
                <w:top w:val="none" w:sz="0" w:space="0" w:color="auto"/>
                <w:left w:val="none" w:sz="0" w:space="0" w:color="auto"/>
                <w:bottom w:val="none" w:sz="0" w:space="0" w:color="auto"/>
                <w:right w:val="none" w:sz="0" w:space="0" w:color="auto"/>
              </w:divBdr>
              <w:divsChild>
                <w:div w:id="230507541">
                  <w:marLeft w:val="0"/>
                  <w:marRight w:val="0"/>
                  <w:marTop w:val="0"/>
                  <w:marBottom w:val="0"/>
                  <w:divBdr>
                    <w:top w:val="none" w:sz="0" w:space="0" w:color="auto"/>
                    <w:left w:val="none" w:sz="0" w:space="0" w:color="auto"/>
                    <w:bottom w:val="none" w:sz="0" w:space="0" w:color="auto"/>
                    <w:right w:val="none" w:sz="0" w:space="0" w:color="auto"/>
                  </w:divBdr>
                  <w:divsChild>
                    <w:div w:id="829758049">
                      <w:marLeft w:val="0"/>
                      <w:marRight w:val="0"/>
                      <w:marTop w:val="0"/>
                      <w:marBottom w:val="0"/>
                      <w:divBdr>
                        <w:top w:val="none" w:sz="0" w:space="0" w:color="auto"/>
                        <w:left w:val="none" w:sz="0" w:space="0" w:color="auto"/>
                        <w:bottom w:val="none" w:sz="0" w:space="0" w:color="auto"/>
                        <w:right w:val="none" w:sz="0" w:space="0" w:color="auto"/>
                      </w:divBdr>
                      <w:divsChild>
                        <w:div w:id="780343339">
                          <w:marLeft w:val="0"/>
                          <w:marRight w:val="0"/>
                          <w:marTop w:val="0"/>
                          <w:marBottom w:val="0"/>
                          <w:divBdr>
                            <w:top w:val="none" w:sz="0" w:space="0" w:color="auto"/>
                            <w:left w:val="none" w:sz="0" w:space="0" w:color="auto"/>
                            <w:bottom w:val="none" w:sz="0" w:space="0" w:color="auto"/>
                            <w:right w:val="none" w:sz="0" w:space="0" w:color="auto"/>
                          </w:divBdr>
                          <w:divsChild>
                            <w:div w:id="979071549">
                              <w:marLeft w:val="0"/>
                              <w:marRight w:val="0"/>
                              <w:marTop w:val="0"/>
                              <w:marBottom w:val="0"/>
                              <w:divBdr>
                                <w:top w:val="none" w:sz="0" w:space="0" w:color="auto"/>
                                <w:left w:val="none" w:sz="0" w:space="0" w:color="auto"/>
                                <w:bottom w:val="none" w:sz="0" w:space="0" w:color="auto"/>
                                <w:right w:val="none" w:sz="0" w:space="0" w:color="auto"/>
                              </w:divBdr>
                              <w:divsChild>
                                <w:div w:id="1234462939">
                                  <w:marLeft w:val="0"/>
                                  <w:marRight w:val="0"/>
                                  <w:marTop w:val="0"/>
                                  <w:marBottom w:val="0"/>
                                  <w:divBdr>
                                    <w:top w:val="none" w:sz="0" w:space="0" w:color="auto"/>
                                    <w:left w:val="none" w:sz="0" w:space="0" w:color="auto"/>
                                    <w:bottom w:val="none" w:sz="0" w:space="0" w:color="auto"/>
                                    <w:right w:val="none" w:sz="0" w:space="0" w:color="auto"/>
                                  </w:divBdr>
                                  <w:divsChild>
                                    <w:div w:id="1833788592">
                                      <w:marLeft w:val="0"/>
                                      <w:marRight w:val="0"/>
                                      <w:marTop w:val="0"/>
                                      <w:marBottom w:val="0"/>
                                      <w:divBdr>
                                        <w:top w:val="none" w:sz="0" w:space="0" w:color="auto"/>
                                        <w:left w:val="none" w:sz="0" w:space="0" w:color="auto"/>
                                        <w:bottom w:val="none" w:sz="0" w:space="0" w:color="auto"/>
                                        <w:right w:val="none" w:sz="0" w:space="0" w:color="auto"/>
                                      </w:divBdr>
                                      <w:divsChild>
                                        <w:div w:id="1073818503">
                                          <w:marLeft w:val="0"/>
                                          <w:marRight w:val="0"/>
                                          <w:marTop w:val="0"/>
                                          <w:marBottom w:val="0"/>
                                          <w:divBdr>
                                            <w:top w:val="none" w:sz="0" w:space="0" w:color="auto"/>
                                            <w:left w:val="none" w:sz="0" w:space="0" w:color="auto"/>
                                            <w:bottom w:val="none" w:sz="0" w:space="0" w:color="auto"/>
                                            <w:right w:val="none" w:sz="0" w:space="0" w:color="auto"/>
                                          </w:divBdr>
                                          <w:divsChild>
                                            <w:div w:id="1211259074">
                                              <w:marLeft w:val="0"/>
                                              <w:marRight w:val="0"/>
                                              <w:marTop w:val="0"/>
                                              <w:marBottom w:val="0"/>
                                              <w:divBdr>
                                                <w:top w:val="none" w:sz="0" w:space="0" w:color="auto"/>
                                                <w:left w:val="none" w:sz="0" w:space="0" w:color="auto"/>
                                                <w:bottom w:val="none" w:sz="0" w:space="0" w:color="auto"/>
                                                <w:right w:val="none" w:sz="0" w:space="0" w:color="auto"/>
                                              </w:divBdr>
                                              <w:divsChild>
                                                <w:div w:id="1204827305">
                                                  <w:marLeft w:val="0"/>
                                                  <w:marRight w:val="0"/>
                                                  <w:marTop w:val="0"/>
                                                  <w:marBottom w:val="0"/>
                                                  <w:divBdr>
                                                    <w:top w:val="none" w:sz="0" w:space="0" w:color="auto"/>
                                                    <w:left w:val="none" w:sz="0" w:space="0" w:color="auto"/>
                                                    <w:bottom w:val="none" w:sz="0" w:space="0" w:color="auto"/>
                                                    <w:right w:val="none" w:sz="0" w:space="0" w:color="auto"/>
                                                  </w:divBdr>
                                                  <w:divsChild>
                                                    <w:div w:id="759103817">
                                                      <w:marLeft w:val="0"/>
                                                      <w:marRight w:val="0"/>
                                                      <w:marTop w:val="0"/>
                                                      <w:marBottom w:val="0"/>
                                                      <w:divBdr>
                                                        <w:top w:val="none" w:sz="0" w:space="0" w:color="auto"/>
                                                        <w:left w:val="none" w:sz="0" w:space="0" w:color="auto"/>
                                                        <w:bottom w:val="none" w:sz="0" w:space="0" w:color="auto"/>
                                                        <w:right w:val="none" w:sz="0" w:space="0" w:color="auto"/>
                                                      </w:divBdr>
                                                      <w:divsChild>
                                                        <w:div w:id="1620792567">
                                                          <w:marLeft w:val="0"/>
                                                          <w:marRight w:val="0"/>
                                                          <w:marTop w:val="0"/>
                                                          <w:marBottom w:val="0"/>
                                                          <w:divBdr>
                                                            <w:top w:val="none" w:sz="0" w:space="0" w:color="auto"/>
                                                            <w:left w:val="none" w:sz="0" w:space="0" w:color="auto"/>
                                                            <w:bottom w:val="none" w:sz="0" w:space="0" w:color="auto"/>
                                                            <w:right w:val="none" w:sz="0" w:space="0" w:color="auto"/>
                                                          </w:divBdr>
                                                          <w:divsChild>
                                                            <w:div w:id="189839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691798">
          <w:marLeft w:val="0"/>
          <w:marRight w:val="0"/>
          <w:marTop w:val="0"/>
          <w:marBottom w:val="0"/>
          <w:divBdr>
            <w:top w:val="none" w:sz="0" w:space="0" w:color="auto"/>
            <w:left w:val="none" w:sz="0" w:space="0" w:color="auto"/>
            <w:bottom w:val="none" w:sz="0" w:space="0" w:color="auto"/>
            <w:right w:val="none" w:sz="0" w:space="0" w:color="auto"/>
          </w:divBdr>
          <w:divsChild>
            <w:div w:id="419908323">
              <w:marLeft w:val="0"/>
              <w:marRight w:val="0"/>
              <w:marTop w:val="0"/>
              <w:marBottom w:val="0"/>
              <w:divBdr>
                <w:top w:val="none" w:sz="0" w:space="0" w:color="auto"/>
                <w:left w:val="none" w:sz="0" w:space="0" w:color="auto"/>
                <w:bottom w:val="none" w:sz="0" w:space="0" w:color="auto"/>
                <w:right w:val="none" w:sz="0" w:space="0" w:color="auto"/>
              </w:divBdr>
              <w:divsChild>
                <w:div w:id="1394113208">
                  <w:marLeft w:val="0"/>
                  <w:marRight w:val="0"/>
                  <w:marTop w:val="0"/>
                  <w:marBottom w:val="0"/>
                  <w:divBdr>
                    <w:top w:val="none" w:sz="0" w:space="0" w:color="auto"/>
                    <w:left w:val="none" w:sz="0" w:space="0" w:color="auto"/>
                    <w:bottom w:val="none" w:sz="0" w:space="0" w:color="auto"/>
                    <w:right w:val="none" w:sz="0" w:space="0" w:color="auto"/>
                  </w:divBdr>
                  <w:divsChild>
                    <w:div w:id="1580597317">
                      <w:marLeft w:val="0"/>
                      <w:marRight w:val="0"/>
                      <w:marTop w:val="0"/>
                      <w:marBottom w:val="0"/>
                      <w:divBdr>
                        <w:top w:val="none" w:sz="0" w:space="0" w:color="auto"/>
                        <w:left w:val="none" w:sz="0" w:space="0" w:color="auto"/>
                        <w:bottom w:val="none" w:sz="0" w:space="0" w:color="auto"/>
                        <w:right w:val="none" w:sz="0" w:space="0" w:color="auto"/>
                      </w:divBdr>
                      <w:divsChild>
                        <w:div w:id="876741358">
                          <w:marLeft w:val="0"/>
                          <w:marRight w:val="0"/>
                          <w:marTop w:val="0"/>
                          <w:marBottom w:val="0"/>
                          <w:divBdr>
                            <w:top w:val="none" w:sz="0" w:space="0" w:color="auto"/>
                            <w:left w:val="none" w:sz="0" w:space="0" w:color="auto"/>
                            <w:bottom w:val="none" w:sz="0" w:space="0" w:color="auto"/>
                            <w:right w:val="none" w:sz="0" w:space="0" w:color="auto"/>
                          </w:divBdr>
                          <w:divsChild>
                            <w:div w:id="1997495527">
                              <w:marLeft w:val="0"/>
                              <w:marRight w:val="0"/>
                              <w:marTop w:val="0"/>
                              <w:marBottom w:val="0"/>
                              <w:divBdr>
                                <w:top w:val="none" w:sz="0" w:space="0" w:color="auto"/>
                                <w:left w:val="none" w:sz="0" w:space="0" w:color="auto"/>
                                <w:bottom w:val="none" w:sz="0" w:space="0" w:color="auto"/>
                                <w:right w:val="none" w:sz="0" w:space="0" w:color="auto"/>
                              </w:divBdr>
                              <w:divsChild>
                                <w:div w:id="2076854377">
                                  <w:marLeft w:val="0"/>
                                  <w:marRight w:val="0"/>
                                  <w:marTop w:val="0"/>
                                  <w:marBottom w:val="0"/>
                                  <w:divBdr>
                                    <w:top w:val="none" w:sz="0" w:space="0" w:color="auto"/>
                                    <w:left w:val="none" w:sz="0" w:space="0" w:color="auto"/>
                                    <w:bottom w:val="none" w:sz="0" w:space="0" w:color="auto"/>
                                    <w:right w:val="none" w:sz="0" w:space="0" w:color="auto"/>
                                  </w:divBdr>
                                  <w:divsChild>
                                    <w:div w:id="1191795948">
                                      <w:marLeft w:val="0"/>
                                      <w:marRight w:val="0"/>
                                      <w:marTop w:val="0"/>
                                      <w:marBottom w:val="0"/>
                                      <w:divBdr>
                                        <w:top w:val="none" w:sz="0" w:space="0" w:color="auto"/>
                                        <w:left w:val="none" w:sz="0" w:space="0" w:color="auto"/>
                                        <w:bottom w:val="none" w:sz="0" w:space="0" w:color="auto"/>
                                        <w:right w:val="none" w:sz="0" w:space="0" w:color="auto"/>
                                      </w:divBdr>
                                      <w:divsChild>
                                        <w:div w:id="960384985">
                                          <w:marLeft w:val="0"/>
                                          <w:marRight w:val="0"/>
                                          <w:marTop w:val="0"/>
                                          <w:marBottom w:val="0"/>
                                          <w:divBdr>
                                            <w:top w:val="none" w:sz="0" w:space="0" w:color="auto"/>
                                            <w:left w:val="none" w:sz="0" w:space="0" w:color="auto"/>
                                            <w:bottom w:val="none" w:sz="0" w:space="0" w:color="auto"/>
                                            <w:right w:val="none" w:sz="0" w:space="0" w:color="auto"/>
                                          </w:divBdr>
                                          <w:divsChild>
                                            <w:div w:id="1159535419">
                                              <w:marLeft w:val="0"/>
                                              <w:marRight w:val="0"/>
                                              <w:marTop w:val="0"/>
                                              <w:marBottom w:val="0"/>
                                              <w:divBdr>
                                                <w:top w:val="none" w:sz="0" w:space="0" w:color="auto"/>
                                                <w:left w:val="none" w:sz="0" w:space="0" w:color="auto"/>
                                                <w:bottom w:val="none" w:sz="0" w:space="0" w:color="auto"/>
                                                <w:right w:val="none" w:sz="0" w:space="0" w:color="auto"/>
                                              </w:divBdr>
                                              <w:divsChild>
                                                <w:div w:id="1170634081">
                                                  <w:marLeft w:val="0"/>
                                                  <w:marRight w:val="0"/>
                                                  <w:marTop w:val="0"/>
                                                  <w:marBottom w:val="0"/>
                                                  <w:divBdr>
                                                    <w:top w:val="none" w:sz="0" w:space="0" w:color="auto"/>
                                                    <w:left w:val="none" w:sz="0" w:space="0" w:color="auto"/>
                                                    <w:bottom w:val="none" w:sz="0" w:space="0" w:color="auto"/>
                                                    <w:right w:val="none" w:sz="0" w:space="0" w:color="auto"/>
                                                  </w:divBdr>
                                                  <w:divsChild>
                                                    <w:div w:id="1555892056">
                                                      <w:marLeft w:val="0"/>
                                                      <w:marRight w:val="0"/>
                                                      <w:marTop w:val="0"/>
                                                      <w:marBottom w:val="0"/>
                                                      <w:divBdr>
                                                        <w:top w:val="none" w:sz="0" w:space="0" w:color="auto"/>
                                                        <w:left w:val="none" w:sz="0" w:space="0" w:color="auto"/>
                                                        <w:bottom w:val="none" w:sz="0" w:space="0" w:color="auto"/>
                                                        <w:right w:val="none" w:sz="0" w:space="0" w:color="auto"/>
                                                      </w:divBdr>
                                                      <w:divsChild>
                                                        <w:div w:id="391734415">
                                                          <w:marLeft w:val="0"/>
                                                          <w:marRight w:val="0"/>
                                                          <w:marTop w:val="0"/>
                                                          <w:marBottom w:val="0"/>
                                                          <w:divBdr>
                                                            <w:top w:val="none" w:sz="0" w:space="0" w:color="auto"/>
                                                            <w:left w:val="none" w:sz="0" w:space="0" w:color="auto"/>
                                                            <w:bottom w:val="none" w:sz="0" w:space="0" w:color="auto"/>
                                                            <w:right w:val="none" w:sz="0" w:space="0" w:color="auto"/>
                                                          </w:divBdr>
                                                          <w:divsChild>
                                                            <w:div w:id="85053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5671505">
          <w:marLeft w:val="0"/>
          <w:marRight w:val="0"/>
          <w:marTop w:val="0"/>
          <w:marBottom w:val="0"/>
          <w:divBdr>
            <w:top w:val="none" w:sz="0" w:space="0" w:color="auto"/>
            <w:left w:val="none" w:sz="0" w:space="0" w:color="auto"/>
            <w:bottom w:val="none" w:sz="0" w:space="0" w:color="auto"/>
            <w:right w:val="none" w:sz="0" w:space="0" w:color="auto"/>
          </w:divBdr>
          <w:divsChild>
            <w:div w:id="352725326">
              <w:marLeft w:val="0"/>
              <w:marRight w:val="0"/>
              <w:marTop w:val="0"/>
              <w:marBottom w:val="0"/>
              <w:divBdr>
                <w:top w:val="none" w:sz="0" w:space="0" w:color="auto"/>
                <w:left w:val="none" w:sz="0" w:space="0" w:color="auto"/>
                <w:bottom w:val="none" w:sz="0" w:space="0" w:color="auto"/>
                <w:right w:val="none" w:sz="0" w:space="0" w:color="auto"/>
              </w:divBdr>
              <w:divsChild>
                <w:div w:id="186480185">
                  <w:marLeft w:val="0"/>
                  <w:marRight w:val="0"/>
                  <w:marTop w:val="0"/>
                  <w:marBottom w:val="0"/>
                  <w:divBdr>
                    <w:top w:val="none" w:sz="0" w:space="0" w:color="auto"/>
                    <w:left w:val="none" w:sz="0" w:space="0" w:color="auto"/>
                    <w:bottom w:val="none" w:sz="0" w:space="0" w:color="auto"/>
                    <w:right w:val="none" w:sz="0" w:space="0" w:color="auto"/>
                  </w:divBdr>
                  <w:divsChild>
                    <w:div w:id="1563449193">
                      <w:marLeft w:val="0"/>
                      <w:marRight w:val="0"/>
                      <w:marTop w:val="0"/>
                      <w:marBottom w:val="0"/>
                      <w:divBdr>
                        <w:top w:val="none" w:sz="0" w:space="0" w:color="auto"/>
                        <w:left w:val="none" w:sz="0" w:space="0" w:color="auto"/>
                        <w:bottom w:val="none" w:sz="0" w:space="0" w:color="auto"/>
                        <w:right w:val="none" w:sz="0" w:space="0" w:color="auto"/>
                      </w:divBdr>
                      <w:divsChild>
                        <w:div w:id="2061594441">
                          <w:marLeft w:val="0"/>
                          <w:marRight w:val="0"/>
                          <w:marTop w:val="0"/>
                          <w:marBottom w:val="0"/>
                          <w:divBdr>
                            <w:top w:val="none" w:sz="0" w:space="0" w:color="auto"/>
                            <w:left w:val="none" w:sz="0" w:space="0" w:color="auto"/>
                            <w:bottom w:val="none" w:sz="0" w:space="0" w:color="auto"/>
                            <w:right w:val="none" w:sz="0" w:space="0" w:color="auto"/>
                          </w:divBdr>
                          <w:divsChild>
                            <w:div w:id="628248218">
                              <w:marLeft w:val="0"/>
                              <w:marRight w:val="0"/>
                              <w:marTop w:val="0"/>
                              <w:marBottom w:val="0"/>
                              <w:divBdr>
                                <w:top w:val="none" w:sz="0" w:space="0" w:color="auto"/>
                                <w:left w:val="none" w:sz="0" w:space="0" w:color="auto"/>
                                <w:bottom w:val="none" w:sz="0" w:space="0" w:color="auto"/>
                                <w:right w:val="none" w:sz="0" w:space="0" w:color="auto"/>
                              </w:divBdr>
                              <w:divsChild>
                                <w:div w:id="1413623285">
                                  <w:marLeft w:val="0"/>
                                  <w:marRight w:val="0"/>
                                  <w:marTop w:val="0"/>
                                  <w:marBottom w:val="0"/>
                                  <w:divBdr>
                                    <w:top w:val="none" w:sz="0" w:space="0" w:color="auto"/>
                                    <w:left w:val="none" w:sz="0" w:space="0" w:color="auto"/>
                                    <w:bottom w:val="none" w:sz="0" w:space="0" w:color="auto"/>
                                    <w:right w:val="none" w:sz="0" w:space="0" w:color="auto"/>
                                  </w:divBdr>
                                  <w:divsChild>
                                    <w:div w:id="1462728030">
                                      <w:marLeft w:val="0"/>
                                      <w:marRight w:val="0"/>
                                      <w:marTop w:val="0"/>
                                      <w:marBottom w:val="0"/>
                                      <w:divBdr>
                                        <w:top w:val="none" w:sz="0" w:space="0" w:color="auto"/>
                                        <w:left w:val="none" w:sz="0" w:space="0" w:color="auto"/>
                                        <w:bottom w:val="none" w:sz="0" w:space="0" w:color="auto"/>
                                        <w:right w:val="none" w:sz="0" w:space="0" w:color="auto"/>
                                      </w:divBdr>
                                      <w:divsChild>
                                        <w:div w:id="359742864">
                                          <w:marLeft w:val="0"/>
                                          <w:marRight w:val="0"/>
                                          <w:marTop w:val="0"/>
                                          <w:marBottom w:val="0"/>
                                          <w:divBdr>
                                            <w:top w:val="none" w:sz="0" w:space="0" w:color="auto"/>
                                            <w:left w:val="none" w:sz="0" w:space="0" w:color="auto"/>
                                            <w:bottom w:val="none" w:sz="0" w:space="0" w:color="auto"/>
                                            <w:right w:val="none" w:sz="0" w:space="0" w:color="auto"/>
                                          </w:divBdr>
                                          <w:divsChild>
                                            <w:div w:id="377166337">
                                              <w:marLeft w:val="0"/>
                                              <w:marRight w:val="0"/>
                                              <w:marTop w:val="0"/>
                                              <w:marBottom w:val="0"/>
                                              <w:divBdr>
                                                <w:top w:val="none" w:sz="0" w:space="0" w:color="auto"/>
                                                <w:left w:val="none" w:sz="0" w:space="0" w:color="auto"/>
                                                <w:bottom w:val="none" w:sz="0" w:space="0" w:color="auto"/>
                                                <w:right w:val="none" w:sz="0" w:space="0" w:color="auto"/>
                                              </w:divBdr>
                                              <w:divsChild>
                                                <w:div w:id="664749218">
                                                  <w:marLeft w:val="0"/>
                                                  <w:marRight w:val="0"/>
                                                  <w:marTop w:val="0"/>
                                                  <w:marBottom w:val="0"/>
                                                  <w:divBdr>
                                                    <w:top w:val="none" w:sz="0" w:space="0" w:color="auto"/>
                                                    <w:left w:val="none" w:sz="0" w:space="0" w:color="auto"/>
                                                    <w:bottom w:val="none" w:sz="0" w:space="0" w:color="auto"/>
                                                    <w:right w:val="none" w:sz="0" w:space="0" w:color="auto"/>
                                                  </w:divBdr>
                                                  <w:divsChild>
                                                    <w:div w:id="1061097454">
                                                      <w:marLeft w:val="0"/>
                                                      <w:marRight w:val="0"/>
                                                      <w:marTop w:val="0"/>
                                                      <w:marBottom w:val="0"/>
                                                      <w:divBdr>
                                                        <w:top w:val="none" w:sz="0" w:space="0" w:color="auto"/>
                                                        <w:left w:val="none" w:sz="0" w:space="0" w:color="auto"/>
                                                        <w:bottom w:val="none" w:sz="0" w:space="0" w:color="auto"/>
                                                        <w:right w:val="none" w:sz="0" w:space="0" w:color="auto"/>
                                                      </w:divBdr>
                                                      <w:divsChild>
                                                        <w:div w:id="171615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383790">
          <w:marLeft w:val="0"/>
          <w:marRight w:val="0"/>
          <w:marTop w:val="0"/>
          <w:marBottom w:val="0"/>
          <w:divBdr>
            <w:top w:val="none" w:sz="0" w:space="0" w:color="auto"/>
            <w:left w:val="none" w:sz="0" w:space="0" w:color="auto"/>
            <w:bottom w:val="none" w:sz="0" w:space="0" w:color="auto"/>
            <w:right w:val="none" w:sz="0" w:space="0" w:color="auto"/>
          </w:divBdr>
          <w:divsChild>
            <w:div w:id="1327629519">
              <w:marLeft w:val="0"/>
              <w:marRight w:val="0"/>
              <w:marTop w:val="0"/>
              <w:marBottom w:val="0"/>
              <w:divBdr>
                <w:top w:val="none" w:sz="0" w:space="0" w:color="auto"/>
                <w:left w:val="none" w:sz="0" w:space="0" w:color="auto"/>
                <w:bottom w:val="none" w:sz="0" w:space="0" w:color="auto"/>
                <w:right w:val="none" w:sz="0" w:space="0" w:color="auto"/>
              </w:divBdr>
              <w:divsChild>
                <w:div w:id="1920360093">
                  <w:marLeft w:val="0"/>
                  <w:marRight w:val="0"/>
                  <w:marTop w:val="0"/>
                  <w:marBottom w:val="0"/>
                  <w:divBdr>
                    <w:top w:val="none" w:sz="0" w:space="0" w:color="auto"/>
                    <w:left w:val="none" w:sz="0" w:space="0" w:color="auto"/>
                    <w:bottom w:val="none" w:sz="0" w:space="0" w:color="auto"/>
                    <w:right w:val="none" w:sz="0" w:space="0" w:color="auto"/>
                  </w:divBdr>
                  <w:divsChild>
                    <w:div w:id="1451513875">
                      <w:marLeft w:val="0"/>
                      <w:marRight w:val="0"/>
                      <w:marTop w:val="0"/>
                      <w:marBottom w:val="0"/>
                      <w:divBdr>
                        <w:top w:val="none" w:sz="0" w:space="0" w:color="auto"/>
                        <w:left w:val="none" w:sz="0" w:space="0" w:color="auto"/>
                        <w:bottom w:val="none" w:sz="0" w:space="0" w:color="auto"/>
                        <w:right w:val="none" w:sz="0" w:space="0" w:color="auto"/>
                      </w:divBdr>
                      <w:divsChild>
                        <w:div w:id="747506511">
                          <w:marLeft w:val="0"/>
                          <w:marRight w:val="0"/>
                          <w:marTop w:val="0"/>
                          <w:marBottom w:val="0"/>
                          <w:divBdr>
                            <w:top w:val="none" w:sz="0" w:space="0" w:color="auto"/>
                            <w:left w:val="none" w:sz="0" w:space="0" w:color="auto"/>
                            <w:bottom w:val="none" w:sz="0" w:space="0" w:color="auto"/>
                            <w:right w:val="none" w:sz="0" w:space="0" w:color="auto"/>
                          </w:divBdr>
                          <w:divsChild>
                            <w:div w:id="776489280">
                              <w:marLeft w:val="0"/>
                              <w:marRight w:val="0"/>
                              <w:marTop w:val="0"/>
                              <w:marBottom w:val="0"/>
                              <w:divBdr>
                                <w:top w:val="none" w:sz="0" w:space="0" w:color="auto"/>
                                <w:left w:val="none" w:sz="0" w:space="0" w:color="auto"/>
                                <w:bottom w:val="none" w:sz="0" w:space="0" w:color="auto"/>
                                <w:right w:val="none" w:sz="0" w:space="0" w:color="auto"/>
                              </w:divBdr>
                              <w:divsChild>
                                <w:div w:id="261764778">
                                  <w:marLeft w:val="0"/>
                                  <w:marRight w:val="0"/>
                                  <w:marTop w:val="0"/>
                                  <w:marBottom w:val="0"/>
                                  <w:divBdr>
                                    <w:top w:val="none" w:sz="0" w:space="0" w:color="auto"/>
                                    <w:left w:val="none" w:sz="0" w:space="0" w:color="auto"/>
                                    <w:bottom w:val="none" w:sz="0" w:space="0" w:color="auto"/>
                                    <w:right w:val="none" w:sz="0" w:space="0" w:color="auto"/>
                                  </w:divBdr>
                                  <w:divsChild>
                                    <w:div w:id="2036030831">
                                      <w:marLeft w:val="0"/>
                                      <w:marRight w:val="0"/>
                                      <w:marTop w:val="0"/>
                                      <w:marBottom w:val="0"/>
                                      <w:divBdr>
                                        <w:top w:val="none" w:sz="0" w:space="0" w:color="auto"/>
                                        <w:left w:val="none" w:sz="0" w:space="0" w:color="auto"/>
                                        <w:bottom w:val="none" w:sz="0" w:space="0" w:color="auto"/>
                                        <w:right w:val="none" w:sz="0" w:space="0" w:color="auto"/>
                                      </w:divBdr>
                                      <w:divsChild>
                                        <w:div w:id="194268345">
                                          <w:marLeft w:val="0"/>
                                          <w:marRight w:val="0"/>
                                          <w:marTop w:val="0"/>
                                          <w:marBottom w:val="0"/>
                                          <w:divBdr>
                                            <w:top w:val="none" w:sz="0" w:space="0" w:color="auto"/>
                                            <w:left w:val="none" w:sz="0" w:space="0" w:color="auto"/>
                                            <w:bottom w:val="none" w:sz="0" w:space="0" w:color="auto"/>
                                            <w:right w:val="none" w:sz="0" w:space="0" w:color="auto"/>
                                          </w:divBdr>
                                          <w:divsChild>
                                            <w:div w:id="901477614">
                                              <w:marLeft w:val="0"/>
                                              <w:marRight w:val="0"/>
                                              <w:marTop w:val="0"/>
                                              <w:marBottom w:val="0"/>
                                              <w:divBdr>
                                                <w:top w:val="none" w:sz="0" w:space="0" w:color="auto"/>
                                                <w:left w:val="none" w:sz="0" w:space="0" w:color="auto"/>
                                                <w:bottom w:val="none" w:sz="0" w:space="0" w:color="auto"/>
                                                <w:right w:val="none" w:sz="0" w:space="0" w:color="auto"/>
                                              </w:divBdr>
                                              <w:divsChild>
                                                <w:div w:id="488516886">
                                                  <w:marLeft w:val="0"/>
                                                  <w:marRight w:val="0"/>
                                                  <w:marTop w:val="0"/>
                                                  <w:marBottom w:val="0"/>
                                                  <w:divBdr>
                                                    <w:top w:val="none" w:sz="0" w:space="0" w:color="auto"/>
                                                    <w:left w:val="none" w:sz="0" w:space="0" w:color="auto"/>
                                                    <w:bottom w:val="none" w:sz="0" w:space="0" w:color="auto"/>
                                                    <w:right w:val="none" w:sz="0" w:space="0" w:color="auto"/>
                                                  </w:divBdr>
                                                  <w:divsChild>
                                                    <w:div w:id="2072120034">
                                                      <w:marLeft w:val="0"/>
                                                      <w:marRight w:val="0"/>
                                                      <w:marTop w:val="0"/>
                                                      <w:marBottom w:val="0"/>
                                                      <w:divBdr>
                                                        <w:top w:val="none" w:sz="0" w:space="0" w:color="auto"/>
                                                        <w:left w:val="none" w:sz="0" w:space="0" w:color="auto"/>
                                                        <w:bottom w:val="none" w:sz="0" w:space="0" w:color="auto"/>
                                                        <w:right w:val="none" w:sz="0" w:space="0" w:color="auto"/>
                                                      </w:divBdr>
                                                      <w:divsChild>
                                                        <w:div w:id="164700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2398579">
          <w:marLeft w:val="0"/>
          <w:marRight w:val="0"/>
          <w:marTop w:val="0"/>
          <w:marBottom w:val="0"/>
          <w:divBdr>
            <w:top w:val="none" w:sz="0" w:space="0" w:color="auto"/>
            <w:left w:val="none" w:sz="0" w:space="0" w:color="auto"/>
            <w:bottom w:val="none" w:sz="0" w:space="0" w:color="auto"/>
            <w:right w:val="none" w:sz="0" w:space="0" w:color="auto"/>
          </w:divBdr>
          <w:divsChild>
            <w:div w:id="1892039859">
              <w:marLeft w:val="0"/>
              <w:marRight w:val="0"/>
              <w:marTop w:val="0"/>
              <w:marBottom w:val="0"/>
              <w:divBdr>
                <w:top w:val="none" w:sz="0" w:space="0" w:color="auto"/>
                <w:left w:val="none" w:sz="0" w:space="0" w:color="auto"/>
                <w:bottom w:val="none" w:sz="0" w:space="0" w:color="auto"/>
                <w:right w:val="none" w:sz="0" w:space="0" w:color="auto"/>
              </w:divBdr>
              <w:divsChild>
                <w:div w:id="379473298">
                  <w:marLeft w:val="0"/>
                  <w:marRight w:val="0"/>
                  <w:marTop w:val="0"/>
                  <w:marBottom w:val="0"/>
                  <w:divBdr>
                    <w:top w:val="none" w:sz="0" w:space="0" w:color="auto"/>
                    <w:left w:val="none" w:sz="0" w:space="0" w:color="auto"/>
                    <w:bottom w:val="none" w:sz="0" w:space="0" w:color="auto"/>
                    <w:right w:val="none" w:sz="0" w:space="0" w:color="auto"/>
                  </w:divBdr>
                  <w:divsChild>
                    <w:div w:id="1464156041">
                      <w:marLeft w:val="0"/>
                      <w:marRight w:val="0"/>
                      <w:marTop w:val="0"/>
                      <w:marBottom w:val="0"/>
                      <w:divBdr>
                        <w:top w:val="none" w:sz="0" w:space="0" w:color="auto"/>
                        <w:left w:val="none" w:sz="0" w:space="0" w:color="auto"/>
                        <w:bottom w:val="none" w:sz="0" w:space="0" w:color="auto"/>
                        <w:right w:val="none" w:sz="0" w:space="0" w:color="auto"/>
                      </w:divBdr>
                      <w:divsChild>
                        <w:div w:id="667947829">
                          <w:marLeft w:val="0"/>
                          <w:marRight w:val="0"/>
                          <w:marTop w:val="0"/>
                          <w:marBottom w:val="0"/>
                          <w:divBdr>
                            <w:top w:val="none" w:sz="0" w:space="0" w:color="auto"/>
                            <w:left w:val="none" w:sz="0" w:space="0" w:color="auto"/>
                            <w:bottom w:val="none" w:sz="0" w:space="0" w:color="auto"/>
                            <w:right w:val="none" w:sz="0" w:space="0" w:color="auto"/>
                          </w:divBdr>
                          <w:divsChild>
                            <w:div w:id="267734433">
                              <w:marLeft w:val="0"/>
                              <w:marRight w:val="0"/>
                              <w:marTop w:val="0"/>
                              <w:marBottom w:val="0"/>
                              <w:divBdr>
                                <w:top w:val="none" w:sz="0" w:space="0" w:color="auto"/>
                                <w:left w:val="none" w:sz="0" w:space="0" w:color="auto"/>
                                <w:bottom w:val="none" w:sz="0" w:space="0" w:color="auto"/>
                                <w:right w:val="none" w:sz="0" w:space="0" w:color="auto"/>
                              </w:divBdr>
                              <w:divsChild>
                                <w:div w:id="118257169">
                                  <w:marLeft w:val="0"/>
                                  <w:marRight w:val="0"/>
                                  <w:marTop w:val="0"/>
                                  <w:marBottom w:val="0"/>
                                  <w:divBdr>
                                    <w:top w:val="none" w:sz="0" w:space="0" w:color="auto"/>
                                    <w:left w:val="none" w:sz="0" w:space="0" w:color="auto"/>
                                    <w:bottom w:val="none" w:sz="0" w:space="0" w:color="auto"/>
                                    <w:right w:val="none" w:sz="0" w:space="0" w:color="auto"/>
                                  </w:divBdr>
                                  <w:divsChild>
                                    <w:div w:id="1308972171">
                                      <w:marLeft w:val="0"/>
                                      <w:marRight w:val="0"/>
                                      <w:marTop w:val="0"/>
                                      <w:marBottom w:val="0"/>
                                      <w:divBdr>
                                        <w:top w:val="none" w:sz="0" w:space="0" w:color="auto"/>
                                        <w:left w:val="none" w:sz="0" w:space="0" w:color="auto"/>
                                        <w:bottom w:val="none" w:sz="0" w:space="0" w:color="auto"/>
                                        <w:right w:val="none" w:sz="0" w:space="0" w:color="auto"/>
                                      </w:divBdr>
                                      <w:divsChild>
                                        <w:div w:id="1163158243">
                                          <w:marLeft w:val="0"/>
                                          <w:marRight w:val="0"/>
                                          <w:marTop w:val="0"/>
                                          <w:marBottom w:val="0"/>
                                          <w:divBdr>
                                            <w:top w:val="none" w:sz="0" w:space="0" w:color="auto"/>
                                            <w:left w:val="none" w:sz="0" w:space="0" w:color="auto"/>
                                            <w:bottom w:val="none" w:sz="0" w:space="0" w:color="auto"/>
                                            <w:right w:val="none" w:sz="0" w:space="0" w:color="auto"/>
                                          </w:divBdr>
                                          <w:divsChild>
                                            <w:div w:id="1978794876">
                                              <w:marLeft w:val="0"/>
                                              <w:marRight w:val="0"/>
                                              <w:marTop w:val="0"/>
                                              <w:marBottom w:val="0"/>
                                              <w:divBdr>
                                                <w:top w:val="none" w:sz="0" w:space="0" w:color="auto"/>
                                                <w:left w:val="none" w:sz="0" w:space="0" w:color="auto"/>
                                                <w:bottom w:val="none" w:sz="0" w:space="0" w:color="auto"/>
                                                <w:right w:val="none" w:sz="0" w:space="0" w:color="auto"/>
                                              </w:divBdr>
                                              <w:divsChild>
                                                <w:div w:id="1447693156">
                                                  <w:marLeft w:val="0"/>
                                                  <w:marRight w:val="0"/>
                                                  <w:marTop w:val="0"/>
                                                  <w:marBottom w:val="0"/>
                                                  <w:divBdr>
                                                    <w:top w:val="none" w:sz="0" w:space="0" w:color="auto"/>
                                                    <w:left w:val="none" w:sz="0" w:space="0" w:color="auto"/>
                                                    <w:bottom w:val="none" w:sz="0" w:space="0" w:color="auto"/>
                                                    <w:right w:val="none" w:sz="0" w:space="0" w:color="auto"/>
                                                  </w:divBdr>
                                                  <w:divsChild>
                                                    <w:div w:id="75707675">
                                                      <w:marLeft w:val="0"/>
                                                      <w:marRight w:val="0"/>
                                                      <w:marTop w:val="0"/>
                                                      <w:marBottom w:val="0"/>
                                                      <w:divBdr>
                                                        <w:top w:val="none" w:sz="0" w:space="0" w:color="auto"/>
                                                        <w:left w:val="none" w:sz="0" w:space="0" w:color="auto"/>
                                                        <w:bottom w:val="none" w:sz="0" w:space="0" w:color="auto"/>
                                                        <w:right w:val="none" w:sz="0" w:space="0" w:color="auto"/>
                                                      </w:divBdr>
                                                      <w:divsChild>
                                                        <w:div w:id="1867449828">
                                                          <w:marLeft w:val="0"/>
                                                          <w:marRight w:val="0"/>
                                                          <w:marTop w:val="0"/>
                                                          <w:marBottom w:val="0"/>
                                                          <w:divBdr>
                                                            <w:top w:val="none" w:sz="0" w:space="0" w:color="auto"/>
                                                            <w:left w:val="none" w:sz="0" w:space="0" w:color="auto"/>
                                                            <w:bottom w:val="none" w:sz="0" w:space="0" w:color="auto"/>
                                                            <w:right w:val="none" w:sz="0" w:space="0" w:color="auto"/>
                                                          </w:divBdr>
                                                          <w:divsChild>
                                                            <w:div w:id="148204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4214043">
          <w:marLeft w:val="0"/>
          <w:marRight w:val="0"/>
          <w:marTop w:val="0"/>
          <w:marBottom w:val="0"/>
          <w:divBdr>
            <w:top w:val="none" w:sz="0" w:space="0" w:color="auto"/>
            <w:left w:val="none" w:sz="0" w:space="0" w:color="auto"/>
            <w:bottom w:val="none" w:sz="0" w:space="0" w:color="auto"/>
            <w:right w:val="none" w:sz="0" w:space="0" w:color="auto"/>
          </w:divBdr>
          <w:divsChild>
            <w:div w:id="1145316880">
              <w:marLeft w:val="0"/>
              <w:marRight w:val="0"/>
              <w:marTop w:val="0"/>
              <w:marBottom w:val="0"/>
              <w:divBdr>
                <w:top w:val="none" w:sz="0" w:space="0" w:color="auto"/>
                <w:left w:val="none" w:sz="0" w:space="0" w:color="auto"/>
                <w:bottom w:val="none" w:sz="0" w:space="0" w:color="auto"/>
                <w:right w:val="none" w:sz="0" w:space="0" w:color="auto"/>
              </w:divBdr>
              <w:divsChild>
                <w:div w:id="2016808125">
                  <w:marLeft w:val="0"/>
                  <w:marRight w:val="0"/>
                  <w:marTop w:val="0"/>
                  <w:marBottom w:val="0"/>
                  <w:divBdr>
                    <w:top w:val="none" w:sz="0" w:space="0" w:color="auto"/>
                    <w:left w:val="none" w:sz="0" w:space="0" w:color="auto"/>
                    <w:bottom w:val="none" w:sz="0" w:space="0" w:color="auto"/>
                    <w:right w:val="none" w:sz="0" w:space="0" w:color="auto"/>
                  </w:divBdr>
                  <w:divsChild>
                    <w:div w:id="1225989565">
                      <w:marLeft w:val="0"/>
                      <w:marRight w:val="0"/>
                      <w:marTop w:val="0"/>
                      <w:marBottom w:val="0"/>
                      <w:divBdr>
                        <w:top w:val="none" w:sz="0" w:space="0" w:color="auto"/>
                        <w:left w:val="none" w:sz="0" w:space="0" w:color="auto"/>
                        <w:bottom w:val="none" w:sz="0" w:space="0" w:color="auto"/>
                        <w:right w:val="none" w:sz="0" w:space="0" w:color="auto"/>
                      </w:divBdr>
                      <w:divsChild>
                        <w:div w:id="487213029">
                          <w:marLeft w:val="0"/>
                          <w:marRight w:val="0"/>
                          <w:marTop w:val="0"/>
                          <w:marBottom w:val="0"/>
                          <w:divBdr>
                            <w:top w:val="none" w:sz="0" w:space="0" w:color="auto"/>
                            <w:left w:val="none" w:sz="0" w:space="0" w:color="auto"/>
                            <w:bottom w:val="none" w:sz="0" w:space="0" w:color="auto"/>
                            <w:right w:val="none" w:sz="0" w:space="0" w:color="auto"/>
                          </w:divBdr>
                          <w:divsChild>
                            <w:div w:id="1968311094">
                              <w:marLeft w:val="0"/>
                              <w:marRight w:val="0"/>
                              <w:marTop w:val="0"/>
                              <w:marBottom w:val="0"/>
                              <w:divBdr>
                                <w:top w:val="none" w:sz="0" w:space="0" w:color="auto"/>
                                <w:left w:val="none" w:sz="0" w:space="0" w:color="auto"/>
                                <w:bottom w:val="none" w:sz="0" w:space="0" w:color="auto"/>
                                <w:right w:val="none" w:sz="0" w:space="0" w:color="auto"/>
                              </w:divBdr>
                              <w:divsChild>
                                <w:div w:id="323582340">
                                  <w:marLeft w:val="0"/>
                                  <w:marRight w:val="0"/>
                                  <w:marTop w:val="0"/>
                                  <w:marBottom w:val="0"/>
                                  <w:divBdr>
                                    <w:top w:val="none" w:sz="0" w:space="0" w:color="auto"/>
                                    <w:left w:val="none" w:sz="0" w:space="0" w:color="auto"/>
                                    <w:bottom w:val="none" w:sz="0" w:space="0" w:color="auto"/>
                                    <w:right w:val="none" w:sz="0" w:space="0" w:color="auto"/>
                                  </w:divBdr>
                                  <w:divsChild>
                                    <w:div w:id="1336766702">
                                      <w:marLeft w:val="0"/>
                                      <w:marRight w:val="0"/>
                                      <w:marTop w:val="0"/>
                                      <w:marBottom w:val="0"/>
                                      <w:divBdr>
                                        <w:top w:val="none" w:sz="0" w:space="0" w:color="auto"/>
                                        <w:left w:val="none" w:sz="0" w:space="0" w:color="auto"/>
                                        <w:bottom w:val="none" w:sz="0" w:space="0" w:color="auto"/>
                                        <w:right w:val="none" w:sz="0" w:space="0" w:color="auto"/>
                                      </w:divBdr>
                                      <w:divsChild>
                                        <w:div w:id="415904336">
                                          <w:marLeft w:val="0"/>
                                          <w:marRight w:val="0"/>
                                          <w:marTop w:val="0"/>
                                          <w:marBottom w:val="0"/>
                                          <w:divBdr>
                                            <w:top w:val="none" w:sz="0" w:space="0" w:color="auto"/>
                                            <w:left w:val="none" w:sz="0" w:space="0" w:color="auto"/>
                                            <w:bottom w:val="none" w:sz="0" w:space="0" w:color="auto"/>
                                            <w:right w:val="none" w:sz="0" w:space="0" w:color="auto"/>
                                          </w:divBdr>
                                          <w:divsChild>
                                            <w:div w:id="976447369">
                                              <w:marLeft w:val="0"/>
                                              <w:marRight w:val="0"/>
                                              <w:marTop w:val="0"/>
                                              <w:marBottom w:val="0"/>
                                              <w:divBdr>
                                                <w:top w:val="none" w:sz="0" w:space="0" w:color="auto"/>
                                                <w:left w:val="none" w:sz="0" w:space="0" w:color="auto"/>
                                                <w:bottom w:val="none" w:sz="0" w:space="0" w:color="auto"/>
                                                <w:right w:val="none" w:sz="0" w:space="0" w:color="auto"/>
                                              </w:divBdr>
                                              <w:divsChild>
                                                <w:div w:id="101921947">
                                                  <w:marLeft w:val="0"/>
                                                  <w:marRight w:val="0"/>
                                                  <w:marTop w:val="0"/>
                                                  <w:marBottom w:val="0"/>
                                                  <w:divBdr>
                                                    <w:top w:val="none" w:sz="0" w:space="0" w:color="auto"/>
                                                    <w:left w:val="none" w:sz="0" w:space="0" w:color="auto"/>
                                                    <w:bottom w:val="none" w:sz="0" w:space="0" w:color="auto"/>
                                                    <w:right w:val="none" w:sz="0" w:space="0" w:color="auto"/>
                                                  </w:divBdr>
                                                  <w:divsChild>
                                                    <w:div w:id="1962875709">
                                                      <w:marLeft w:val="0"/>
                                                      <w:marRight w:val="0"/>
                                                      <w:marTop w:val="0"/>
                                                      <w:marBottom w:val="0"/>
                                                      <w:divBdr>
                                                        <w:top w:val="none" w:sz="0" w:space="0" w:color="auto"/>
                                                        <w:left w:val="none" w:sz="0" w:space="0" w:color="auto"/>
                                                        <w:bottom w:val="none" w:sz="0" w:space="0" w:color="auto"/>
                                                        <w:right w:val="none" w:sz="0" w:space="0" w:color="auto"/>
                                                      </w:divBdr>
                                                      <w:divsChild>
                                                        <w:div w:id="1724211246">
                                                          <w:marLeft w:val="0"/>
                                                          <w:marRight w:val="0"/>
                                                          <w:marTop w:val="0"/>
                                                          <w:marBottom w:val="0"/>
                                                          <w:divBdr>
                                                            <w:top w:val="none" w:sz="0" w:space="0" w:color="auto"/>
                                                            <w:left w:val="none" w:sz="0" w:space="0" w:color="auto"/>
                                                            <w:bottom w:val="none" w:sz="0" w:space="0" w:color="auto"/>
                                                            <w:right w:val="none" w:sz="0" w:space="0" w:color="auto"/>
                                                          </w:divBdr>
                                                          <w:divsChild>
                                                            <w:div w:id="162630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0314608">
          <w:marLeft w:val="0"/>
          <w:marRight w:val="0"/>
          <w:marTop w:val="0"/>
          <w:marBottom w:val="0"/>
          <w:divBdr>
            <w:top w:val="none" w:sz="0" w:space="0" w:color="auto"/>
            <w:left w:val="none" w:sz="0" w:space="0" w:color="auto"/>
            <w:bottom w:val="none" w:sz="0" w:space="0" w:color="auto"/>
            <w:right w:val="none" w:sz="0" w:space="0" w:color="auto"/>
          </w:divBdr>
          <w:divsChild>
            <w:div w:id="742068927">
              <w:marLeft w:val="0"/>
              <w:marRight w:val="0"/>
              <w:marTop w:val="0"/>
              <w:marBottom w:val="0"/>
              <w:divBdr>
                <w:top w:val="none" w:sz="0" w:space="0" w:color="auto"/>
                <w:left w:val="none" w:sz="0" w:space="0" w:color="auto"/>
                <w:bottom w:val="none" w:sz="0" w:space="0" w:color="auto"/>
                <w:right w:val="none" w:sz="0" w:space="0" w:color="auto"/>
              </w:divBdr>
              <w:divsChild>
                <w:div w:id="1737245228">
                  <w:marLeft w:val="0"/>
                  <w:marRight w:val="0"/>
                  <w:marTop w:val="0"/>
                  <w:marBottom w:val="0"/>
                  <w:divBdr>
                    <w:top w:val="none" w:sz="0" w:space="0" w:color="auto"/>
                    <w:left w:val="none" w:sz="0" w:space="0" w:color="auto"/>
                    <w:bottom w:val="none" w:sz="0" w:space="0" w:color="auto"/>
                    <w:right w:val="none" w:sz="0" w:space="0" w:color="auto"/>
                  </w:divBdr>
                  <w:divsChild>
                    <w:div w:id="1431313252">
                      <w:marLeft w:val="0"/>
                      <w:marRight w:val="0"/>
                      <w:marTop w:val="0"/>
                      <w:marBottom w:val="0"/>
                      <w:divBdr>
                        <w:top w:val="none" w:sz="0" w:space="0" w:color="auto"/>
                        <w:left w:val="none" w:sz="0" w:space="0" w:color="auto"/>
                        <w:bottom w:val="none" w:sz="0" w:space="0" w:color="auto"/>
                        <w:right w:val="none" w:sz="0" w:space="0" w:color="auto"/>
                      </w:divBdr>
                      <w:divsChild>
                        <w:div w:id="473330284">
                          <w:marLeft w:val="0"/>
                          <w:marRight w:val="0"/>
                          <w:marTop w:val="0"/>
                          <w:marBottom w:val="0"/>
                          <w:divBdr>
                            <w:top w:val="none" w:sz="0" w:space="0" w:color="auto"/>
                            <w:left w:val="none" w:sz="0" w:space="0" w:color="auto"/>
                            <w:bottom w:val="none" w:sz="0" w:space="0" w:color="auto"/>
                            <w:right w:val="none" w:sz="0" w:space="0" w:color="auto"/>
                          </w:divBdr>
                          <w:divsChild>
                            <w:div w:id="1635603723">
                              <w:marLeft w:val="0"/>
                              <w:marRight w:val="0"/>
                              <w:marTop w:val="0"/>
                              <w:marBottom w:val="0"/>
                              <w:divBdr>
                                <w:top w:val="none" w:sz="0" w:space="0" w:color="auto"/>
                                <w:left w:val="none" w:sz="0" w:space="0" w:color="auto"/>
                                <w:bottom w:val="none" w:sz="0" w:space="0" w:color="auto"/>
                                <w:right w:val="none" w:sz="0" w:space="0" w:color="auto"/>
                              </w:divBdr>
                              <w:divsChild>
                                <w:div w:id="574710053">
                                  <w:marLeft w:val="0"/>
                                  <w:marRight w:val="0"/>
                                  <w:marTop w:val="0"/>
                                  <w:marBottom w:val="0"/>
                                  <w:divBdr>
                                    <w:top w:val="none" w:sz="0" w:space="0" w:color="auto"/>
                                    <w:left w:val="none" w:sz="0" w:space="0" w:color="auto"/>
                                    <w:bottom w:val="none" w:sz="0" w:space="0" w:color="auto"/>
                                    <w:right w:val="none" w:sz="0" w:space="0" w:color="auto"/>
                                  </w:divBdr>
                                  <w:divsChild>
                                    <w:div w:id="849295004">
                                      <w:marLeft w:val="0"/>
                                      <w:marRight w:val="0"/>
                                      <w:marTop w:val="0"/>
                                      <w:marBottom w:val="0"/>
                                      <w:divBdr>
                                        <w:top w:val="none" w:sz="0" w:space="0" w:color="auto"/>
                                        <w:left w:val="none" w:sz="0" w:space="0" w:color="auto"/>
                                        <w:bottom w:val="none" w:sz="0" w:space="0" w:color="auto"/>
                                        <w:right w:val="none" w:sz="0" w:space="0" w:color="auto"/>
                                      </w:divBdr>
                                      <w:divsChild>
                                        <w:div w:id="1573467071">
                                          <w:marLeft w:val="0"/>
                                          <w:marRight w:val="0"/>
                                          <w:marTop w:val="0"/>
                                          <w:marBottom w:val="0"/>
                                          <w:divBdr>
                                            <w:top w:val="none" w:sz="0" w:space="0" w:color="auto"/>
                                            <w:left w:val="none" w:sz="0" w:space="0" w:color="auto"/>
                                            <w:bottom w:val="none" w:sz="0" w:space="0" w:color="auto"/>
                                            <w:right w:val="none" w:sz="0" w:space="0" w:color="auto"/>
                                          </w:divBdr>
                                          <w:divsChild>
                                            <w:div w:id="1623151761">
                                              <w:marLeft w:val="0"/>
                                              <w:marRight w:val="0"/>
                                              <w:marTop w:val="0"/>
                                              <w:marBottom w:val="0"/>
                                              <w:divBdr>
                                                <w:top w:val="none" w:sz="0" w:space="0" w:color="auto"/>
                                                <w:left w:val="none" w:sz="0" w:space="0" w:color="auto"/>
                                                <w:bottom w:val="none" w:sz="0" w:space="0" w:color="auto"/>
                                                <w:right w:val="none" w:sz="0" w:space="0" w:color="auto"/>
                                              </w:divBdr>
                                              <w:divsChild>
                                                <w:div w:id="896014774">
                                                  <w:marLeft w:val="0"/>
                                                  <w:marRight w:val="0"/>
                                                  <w:marTop w:val="0"/>
                                                  <w:marBottom w:val="0"/>
                                                  <w:divBdr>
                                                    <w:top w:val="none" w:sz="0" w:space="0" w:color="auto"/>
                                                    <w:left w:val="none" w:sz="0" w:space="0" w:color="auto"/>
                                                    <w:bottom w:val="none" w:sz="0" w:space="0" w:color="auto"/>
                                                    <w:right w:val="none" w:sz="0" w:space="0" w:color="auto"/>
                                                  </w:divBdr>
                                                  <w:divsChild>
                                                    <w:div w:id="1988388916">
                                                      <w:marLeft w:val="0"/>
                                                      <w:marRight w:val="0"/>
                                                      <w:marTop w:val="0"/>
                                                      <w:marBottom w:val="0"/>
                                                      <w:divBdr>
                                                        <w:top w:val="none" w:sz="0" w:space="0" w:color="auto"/>
                                                        <w:left w:val="none" w:sz="0" w:space="0" w:color="auto"/>
                                                        <w:bottom w:val="none" w:sz="0" w:space="0" w:color="auto"/>
                                                        <w:right w:val="none" w:sz="0" w:space="0" w:color="auto"/>
                                                      </w:divBdr>
                                                      <w:divsChild>
                                                        <w:div w:id="207884509">
                                                          <w:marLeft w:val="0"/>
                                                          <w:marRight w:val="0"/>
                                                          <w:marTop w:val="0"/>
                                                          <w:marBottom w:val="0"/>
                                                          <w:divBdr>
                                                            <w:top w:val="none" w:sz="0" w:space="0" w:color="auto"/>
                                                            <w:left w:val="none" w:sz="0" w:space="0" w:color="auto"/>
                                                            <w:bottom w:val="none" w:sz="0" w:space="0" w:color="auto"/>
                                                            <w:right w:val="none" w:sz="0" w:space="0" w:color="auto"/>
                                                          </w:divBdr>
                                                          <w:divsChild>
                                                            <w:div w:id="56276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4611935">
          <w:marLeft w:val="0"/>
          <w:marRight w:val="0"/>
          <w:marTop w:val="0"/>
          <w:marBottom w:val="0"/>
          <w:divBdr>
            <w:top w:val="none" w:sz="0" w:space="0" w:color="auto"/>
            <w:left w:val="none" w:sz="0" w:space="0" w:color="auto"/>
            <w:bottom w:val="none" w:sz="0" w:space="0" w:color="auto"/>
            <w:right w:val="none" w:sz="0" w:space="0" w:color="auto"/>
          </w:divBdr>
          <w:divsChild>
            <w:div w:id="677850215">
              <w:marLeft w:val="0"/>
              <w:marRight w:val="0"/>
              <w:marTop w:val="0"/>
              <w:marBottom w:val="0"/>
              <w:divBdr>
                <w:top w:val="none" w:sz="0" w:space="0" w:color="auto"/>
                <w:left w:val="none" w:sz="0" w:space="0" w:color="auto"/>
                <w:bottom w:val="none" w:sz="0" w:space="0" w:color="auto"/>
                <w:right w:val="none" w:sz="0" w:space="0" w:color="auto"/>
              </w:divBdr>
              <w:divsChild>
                <w:div w:id="1130322721">
                  <w:marLeft w:val="0"/>
                  <w:marRight w:val="0"/>
                  <w:marTop w:val="0"/>
                  <w:marBottom w:val="0"/>
                  <w:divBdr>
                    <w:top w:val="none" w:sz="0" w:space="0" w:color="auto"/>
                    <w:left w:val="none" w:sz="0" w:space="0" w:color="auto"/>
                    <w:bottom w:val="none" w:sz="0" w:space="0" w:color="auto"/>
                    <w:right w:val="none" w:sz="0" w:space="0" w:color="auto"/>
                  </w:divBdr>
                  <w:divsChild>
                    <w:div w:id="847058210">
                      <w:marLeft w:val="0"/>
                      <w:marRight w:val="0"/>
                      <w:marTop w:val="0"/>
                      <w:marBottom w:val="0"/>
                      <w:divBdr>
                        <w:top w:val="none" w:sz="0" w:space="0" w:color="auto"/>
                        <w:left w:val="none" w:sz="0" w:space="0" w:color="auto"/>
                        <w:bottom w:val="none" w:sz="0" w:space="0" w:color="auto"/>
                        <w:right w:val="none" w:sz="0" w:space="0" w:color="auto"/>
                      </w:divBdr>
                      <w:divsChild>
                        <w:div w:id="755133138">
                          <w:marLeft w:val="0"/>
                          <w:marRight w:val="0"/>
                          <w:marTop w:val="0"/>
                          <w:marBottom w:val="0"/>
                          <w:divBdr>
                            <w:top w:val="none" w:sz="0" w:space="0" w:color="auto"/>
                            <w:left w:val="none" w:sz="0" w:space="0" w:color="auto"/>
                            <w:bottom w:val="none" w:sz="0" w:space="0" w:color="auto"/>
                            <w:right w:val="none" w:sz="0" w:space="0" w:color="auto"/>
                          </w:divBdr>
                          <w:divsChild>
                            <w:div w:id="897713200">
                              <w:marLeft w:val="0"/>
                              <w:marRight w:val="0"/>
                              <w:marTop w:val="0"/>
                              <w:marBottom w:val="0"/>
                              <w:divBdr>
                                <w:top w:val="none" w:sz="0" w:space="0" w:color="auto"/>
                                <w:left w:val="none" w:sz="0" w:space="0" w:color="auto"/>
                                <w:bottom w:val="none" w:sz="0" w:space="0" w:color="auto"/>
                                <w:right w:val="none" w:sz="0" w:space="0" w:color="auto"/>
                              </w:divBdr>
                              <w:divsChild>
                                <w:div w:id="1785226258">
                                  <w:marLeft w:val="0"/>
                                  <w:marRight w:val="0"/>
                                  <w:marTop w:val="0"/>
                                  <w:marBottom w:val="0"/>
                                  <w:divBdr>
                                    <w:top w:val="none" w:sz="0" w:space="0" w:color="auto"/>
                                    <w:left w:val="none" w:sz="0" w:space="0" w:color="auto"/>
                                    <w:bottom w:val="none" w:sz="0" w:space="0" w:color="auto"/>
                                    <w:right w:val="none" w:sz="0" w:space="0" w:color="auto"/>
                                  </w:divBdr>
                                  <w:divsChild>
                                    <w:div w:id="450053795">
                                      <w:marLeft w:val="0"/>
                                      <w:marRight w:val="0"/>
                                      <w:marTop w:val="0"/>
                                      <w:marBottom w:val="0"/>
                                      <w:divBdr>
                                        <w:top w:val="none" w:sz="0" w:space="0" w:color="auto"/>
                                        <w:left w:val="none" w:sz="0" w:space="0" w:color="auto"/>
                                        <w:bottom w:val="none" w:sz="0" w:space="0" w:color="auto"/>
                                        <w:right w:val="none" w:sz="0" w:space="0" w:color="auto"/>
                                      </w:divBdr>
                                      <w:divsChild>
                                        <w:div w:id="1145312989">
                                          <w:marLeft w:val="0"/>
                                          <w:marRight w:val="0"/>
                                          <w:marTop w:val="0"/>
                                          <w:marBottom w:val="0"/>
                                          <w:divBdr>
                                            <w:top w:val="none" w:sz="0" w:space="0" w:color="auto"/>
                                            <w:left w:val="none" w:sz="0" w:space="0" w:color="auto"/>
                                            <w:bottom w:val="none" w:sz="0" w:space="0" w:color="auto"/>
                                            <w:right w:val="none" w:sz="0" w:space="0" w:color="auto"/>
                                          </w:divBdr>
                                          <w:divsChild>
                                            <w:div w:id="1628438843">
                                              <w:marLeft w:val="0"/>
                                              <w:marRight w:val="0"/>
                                              <w:marTop w:val="0"/>
                                              <w:marBottom w:val="0"/>
                                              <w:divBdr>
                                                <w:top w:val="none" w:sz="0" w:space="0" w:color="auto"/>
                                                <w:left w:val="none" w:sz="0" w:space="0" w:color="auto"/>
                                                <w:bottom w:val="none" w:sz="0" w:space="0" w:color="auto"/>
                                                <w:right w:val="none" w:sz="0" w:space="0" w:color="auto"/>
                                              </w:divBdr>
                                              <w:divsChild>
                                                <w:div w:id="2074111263">
                                                  <w:marLeft w:val="0"/>
                                                  <w:marRight w:val="0"/>
                                                  <w:marTop w:val="0"/>
                                                  <w:marBottom w:val="0"/>
                                                  <w:divBdr>
                                                    <w:top w:val="none" w:sz="0" w:space="0" w:color="auto"/>
                                                    <w:left w:val="none" w:sz="0" w:space="0" w:color="auto"/>
                                                    <w:bottom w:val="none" w:sz="0" w:space="0" w:color="auto"/>
                                                    <w:right w:val="none" w:sz="0" w:space="0" w:color="auto"/>
                                                  </w:divBdr>
                                                  <w:divsChild>
                                                    <w:div w:id="233320281">
                                                      <w:marLeft w:val="0"/>
                                                      <w:marRight w:val="0"/>
                                                      <w:marTop w:val="0"/>
                                                      <w:marBottom w:val="0"/>
                                                      <w:divBdr>
                                                        <w:top w:val="none" w:sz="0" w:space="0" w:color="auto"/>
                                                        <w:left w:val="none" w:sz="0" w:space="0" w:color="auto"/>
                                                        <w:bottom w:val="none" w:sz="0" w:space="0" w:color="auto"/>
                                                        <w:right w:val="none" w:sz="0" w:space="0" w:color="auto"/>
                                                      </w:divBdr>
                                                      <w:divsChild>
                                                        <w:div w:id="190074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5722750">
          <w:marLeft w:val="0"/>
          <w:marRight w:val="0"/>
          <w:marTop w:val="0"/>
          <w:marBottom w:val="0"/>
          <w:divBdr>
            <w:top w:val="none" w:sz="0" w:space="0" w:color="auto"/>
            <w:left w:val="none" w:sz="0" w:space="0" w:color="auto"/>
            <w:bottom w:val="none" w:sz="0" w:space="0" w:color="auto"/>
            <w:right w:val="none" w:sz="0" w:space="0" w:color="auto"/>
          </w:divBdr>
          <w:divsChild>
            <w:div w:id="646323159">
              <w:marLeft w:val="0"/>
              <w:marRight w:val="0"/>
              <w:marTop w:val="0"/>
              <w:marBottom w:val="0"/>
              <w:divBdr>
                <w:top w:val="none" w:sz="0" w:space="0" w:color="auto"/>
                <w:left w:val="none" w:sz="0" w:space="0" w:color="auto"/>
                <w:bottom w:val="none" w:sz="0" w:space="0" w:color="auto"/>
                <w:right w:val="none" w:sz="0" w:space="0" w:color="auto"/>
              </w:divBdr>
              <w:divsChild>
                <w:div w:id="353843095">
                  <w:marLeft w:val="0"/>
                  <w:marRight w:val="0"/>
                  <w:marTop w:val="0"/>
                  <w:marBottom w:val="0"/>
                  <w:divBdr>
                    <w:top w:val="none" w:sz="0" w:space="0" w:color="auto"/>
                    <w:left w:val="none" w:sz="0" w:space="0" w:color="auto"/>
                    <w:bottom w:val="none" w:sz="0" w:space="0" w:color="auto"/>
                    <w:right w:val="none" w:sz="0" w:space="0" w:color="auto"/>
                  </w:divBdr>
                  <w:divsChild>
                    <w:div w:id="1232038016">
                      <w:marLeft w:val="0"/>
                      <w:marRight w:val="0"/>
                      <w:marTop w:val="0"/>
                      <w:marBottom w:val="0"/>
                      <w:divBdr>
                        <w:top w:val="none" w:sz="0" w:space="0" w:color="auto"/>
                        <w:left w:val="none" w:sz="0" w:space="0" w:color="auto"/>
                        <w:bottom w:val="none" w:sz="0" w:space="0" w:color="auto"/>
                        <w:right w:val="none" w:sz="0" w:space="0" w:color="auto"/>
                      </w:divBdr>
                      <w:divsChild>
                        <w:div w:id="299844875">
                          <w:marLeft w:val="0"/>
                          <w:marRight w:val="0"/>
                          <w:marTop w:val="0"/>
                          <w:marBottom w:val="0"/>
                          <w:divBdr>
                            <w:top w:val="none" w:sz="0" w:space="0" w:color="auto"/>
                            <w:left w:val="none" w:sz="0" w:space="0" w:color="auto"/>
                            <w:bottom w:val="none" w:sz="0" w:space="0" w:color="auto"/>
                            <w:right w:val="none" w:sz="0" w:space="0" w:color="auto"/>
                          </w:divBdr>
                          <w:divsChild>
                            <w:div w:id="779571066">
                              <w:marLeft w:val="0"/>
                              <w:marRight w:val="0"/>
                              <w:marTop w:val="0"/>
                              <w:marBottom w:val="0"/>
                              <w:divBdr>
                                <w:top w:val="none" w:sz="0" w:space="0" w:color="auto"/>
                                <w:left w:val="none" w:sz="0" w:space="0" w:color="auto"/>
                                <w:bottom w:val="none" w:sz="0" w:space="0" w:color="auto"/>
                                <w:right w:val="none" w:sz="0" w:space="0" w:color="auto"/>
                              </w:divBdr>
                              <w:divsChild>
                                <w:div w:id="1630237185">
                                  <w:marLeft w:val="0"/>
                                  <w:marRight w:val="0"/>
                                  <w:marTop w:val="0"/>
                                  <w:marBottom w:val="0"/>
                                  <w:divBdr>
                                    <w:top w:val="none" w:sz="0" w:space="0" w:color="auto"/>
                                    <w:left w:val="none" w:sz="0" w:space="0" w:color="auto"/>
                                    <w:bottom w:val="none" w:sz="0" w:space="0" w:color="auto"/>
                                    <w:right w:val="none" w:sz="0" w:space="0" w:color="auto"/>
                                  </w:divBdr>
                                  <w:divsChild>
                                    <w:div w:id="818380187">
                                      <w:marLeft w:val="0"/>
                                      <w:marRight w:val="0"/>
                                      <w:marTop w:val="0"/>
                                      <w:marBottom w:val="0"/>
                                      <w:divBdr>
                                        <w:top w:val="none" w:sz="0" w:space="0" w:color="auto"/>
                                        <w:left w:val="none" w:sz="0" w:space="0" w:color="auto"/>
                                        <w:bottom w:val="none" w:sz="0" w:space="0" w:color="auto"/>
                                        <w:right w:val="none" w:sz="0" w:space="0" w:color="auto"/>
                                      </w:divBdr>
                                      <w:divsChild>
                                        <w:div w:id="1595505624">
                                          <w:marLeft w:val="0"/>
                                          <w:marRight w:val="0"/>
                                          <w:marTop w:val="0"/>
                                          <w:marBottom w:val="0"/>
                                          <w:divBdr>
                                            <w:top w:val="none" w:sz="0" w:space="0" w:color="auto"/>
                                            <w:left w:val="none" w:sz="0" w:space="0" w:color="auto"/>
                                            <w:bottom w:val="none" w:sz="0" w:space="0" w:color="auto"/>
                                            <w:right w:val="none" w:sz="0" w:space="0" w:color="auto"/>
                                          </w:divBdr>
                                          <w:divsChild>
                                            <w:div w:id="659121181">
                                              <w:marLeft w:val="0"/>
                                              <w:marRight w:val="0"/>
                                              <w:marTop w:val="0"/>
                                              <w:marBottom w:val="0"/>
                                              <w:divBdr>
                                                <w:top w:val="none" w:sz="0" w:space="0" w:color="auto"/>
                                                <w:left w:val="none" w:sz="0" w:space="0" w:color="auto"/>
                                                <w:bottom w:val="none" w:sz="0" w:space="0" w:color="auto"/>
                                                <w:right w:val="none" w:sz="0" w:space="0" w:color="auto"/>
                                              </w:divBdr>
                                              <w:divsChild>
                                                <w:div w:id="1304891234">
                                                  <w:marLeft w:val="0"/>
                                                  <w:marRight w:val="0"/>
                                                  <w:marTop w:val="0"/>
                                                  <w:marBottom w:val="0"/>
                                                  <w:divBdr>
                                                    <w:top w:val="none" w:sz="0" w:space="0" w:color="auto"/>
                                                    <w:left w:val="none" w:sz="0" w:space="0" w:color="auto"/>
                                                    <w:bottom w:val="none" w:sz="0" w:space="0" w:color="auto"/>
                                                    <w:right w:val="none" w:sz="0" w:space="0" w:color="auto"/>
                                                  </w:divBdr>
                                                  <w:divsChild>
                                                    <w:div w:id="847788088">
                                                      <w:marLeft w:val="0"/>
                                                      <w:marRight w:val="0"/>
                                                      <w:marTop w:val="0"/>
                                                      <w:marBottom w:val="0"/>
                                                      <w:divBdr>
                                                        <w:top w:val="none" w:sz="0" w:space="0" w:color="auto"/>
                                                        <w:left w:val="none" w:sz="0" w:space="0" w:color="auto"/>
                                                        <w:bottom w:val="none" w:sz="0" w:space="0" w:color="auto"/>
                                                        <w:right w:val="none" w:sz="0" w:space="0" w:color="auto"/>
                                                      </w:divBdr>
                                                      <w:divsChild>
                                                        <w:div w:id="467166346">
                                                          <w:marLeft w:val="0"/>
                                                          <w:marRight w:val="0"/>
                                                          <w:marTop w:val="0"/>
                                                          <w:marBottom w:val="0"/>
                                                          <w:divBdr>
                                                            <w:top w:val="none" w:sz="0" w:space="0" w:color="auto"/>
                                                            <w:left w:val="none" w:sz="0" w:space="0" w:color="auto"/>
                                                            <w:bottom w:val="none" w:sz="0" w:space="0" w:color="auto"/>
                                                            <w:right w:val="none" w:sz="0" w:space="0" w:color="auto"/>
                                                          </w:divBdr>
                                                          <w:divsChild>
                                                            <w:div w:id="75906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4310930">
          <w:marLeft w:val="0"/>
          <w:marRight w:val="0"/>
          <w:marTop w:val="0"/>
          <w:marBottom w:val="0"/>
          <w:divBdr>
            <w:top w:val="none" w:sz="0" w:space="0" w:color="auto"/>
            <w:left w:val="none" w:sz="0" w:space="0" w:color="auto"/>
            <w:bottom w:val="none" w:sz="0" w:space="0" w:color="auto"/>
            <w:right w:val="none" w:sz="0" w:space="0" w:color="auto"/>
          </w:divBdr>
          <w:divsChild>
            <w:div w:id="682586036">
              <w:marLeft w:val="0"/>
              <w:marRight w:val="0"/>
              <w:marTop w:val="0"/>
              <w:marBottom w:val="0"/>
              <w:divBdr>
                <w:top w:val="none" w:sz="0" w:space="0" w:color="auto"/>
                <w:left w:val="none" w:sz="0" w:space="0" w:color="auto"/>
                <w:bottom w:val="none" w:sz="0" w:space="0" w:color="auto"/>
                <w:right w:val="none" w:sz="0" w:space="0" w:color="auto"/>
              </w:divBdr>
              <w:divsChild>
                <w:div w:id="1099329591">
                  <w:marLeft w:val="0"/>
                  <w:marRight w:val="0"/>
                  <w:marTop w:val="0"/>
                  <w:marBottom w:val="0"/>
                  <w:divBdr>
                    <w:top w:val="none" w:sz="0" w:space="0" w:color="auto"/>
                    <w:left w:val="none" w:sz="0" w:space="0" w:color="auto"/>
                    <w:bottom w:val="none" w:sz="0" w:space="0" w:color="auto"/>
                    <w:right w:val="none" w:sz="0" w:space="0" w:color="auto"/>
                  </w:divBdr>
                  <w:divsChild>
                    <w:div w:id="385107688">
                      <w:marLeft w:val="0"/>
                      <w:marRight w:val="0"/>
                      <w:marTop w:val="0"/>
                      <w:marBottom w:val="0"/>
                      <w:divBdr>
                        <w:top w:val="none" w:sz="0" w:space="0" w:color="auto"/>
                        <w:left w:val="none" w:sz="0" w:space="0" w:color="auto"/>
                        <w:bottom w:val="none" w:sz="0" w:space="0" w:color="auto"/>
                        <w:right w:val="none" w:sz="0" w:space="0" w:color="auto"/>
                      </w:divBdr>
                      <w:divsChild>
                        <w:div w:id="509876089">
                          <w:marLeft w:val="0"/>
                          <w:marRight w:val="0"/>
                          <w:marTop w:val="0"/>
                          <w:marBottom w:val="0"/>
                          <w:divBdr>
                            <w:top w:val="none" w:sz="0" w:space="0" w:color="auto"/>
                            <w:left w:val="none" w:sz="0" w:space="0" w:color="auto"/>
                            <w:bottom w:val="none" w:sz="0" w:space="0" w:color="auto"/>
                            <w:right w:val="none" w:sz="0" w:space="0" w:color="auto"/>
                          </w:divBdr>
                          <w:divsChild>
                            <w:div w:id="415521762">
                              <w:marLeft w:val="0"/>
                              <w:marRight w:val="0"/>
                              <w:marTop w:val="0"/>
                              <w:marBottom w:val="0"/>
                              <w:divBdr>
                                <w:top w:val="none" w:sz="0" w:space="0" w:color="auto"/>
                                <w:left w:val="none" w:sz="0" w:space="0" w:color="auto"/>
                                <w:bottom w:val="none" w:sz="0" w:space="0" w:color="auto"/>
                                <w:right w:val="none" w:sz="0" w:space="0" w:color="auto"/>
                              </w:divBdr>
                              <w:divsChild>
                                <w:div w:id="31269934">
                                  <w:marLeft w:val="0"/>
                                  <w:marRight w:val="0"/>
                                  <w:marTop w:val="0"/>
                                  <w:marBottom w:val="0"/>
                                  <w:divBdr>
                                    <w:top w:val="none" w:sz="0" w:space="0" w:color="auto"/>
                                    <w:left w:val="none" w:sz="0" w:space="0" w:color="auto"/>
                                    <w:bottom w:val="none" w:sz="0" w:space="0" w:color="auto"/>
                                    <w:right w:val="none" w:sz="0" w:space="0" w:color="auto"/>
                                  </w:divBdr>
                                  <w:divsChild>
                                    <w:div w:id="1094012273">
                                      <w:marLeft w:val="0"/>
                                      <w:marRight w:val="0"/>
                                      <w:marTop w:val="0"/>
                                      <w:marBottom w:val="0"/>
                                      <w:divBdr>
                                        <w:top w:val="none" w:sz="0" w:space="0" w:color="auto"/>
                                        <w:left w:val="none" w:sz="0" w:space="0" w:color="auto"/>
                                        <w:bottom w:val="none" w:sz="0" w:space="0" w:color="auto"/>
                                        <w:right w:val="none" w:sz="0" w:space="0" w:color="auto"/>
                                      </w:divBdr>
                                      <w:divsChild>
                                        <w:div w:id="10764224">
                                          <w:marLeft w:val="0"/>
                                          <w:marRight w:val="0"/>
                                          <w:marTop w:val="0"/>
                                          <w:marBottom w:val="0"/>
                                          <w:divBdr>
                                            <w:top w:val="none" w:sz="0" w:space="0" w:color="auto"/>
                                            <w:left w:val="none" w:sz="0" w:space="0" w:color="auto"/>
                                            <w:bottom w:val="none" w:sz="0" w:space="0" w:color="auto"/>
                                            <w:right w:val="none" w:sz="0" w:space="0" w:color="auto"/>
                                          </w:divBdr>
                                          <w:divsChild>
                                            <w:div w:id="161549753">
                                              <w:marLeft w:val="0"/>
                                              <w:marRight w:val="0"/>
                                              <w:marTop w:val="0"/>
                                              <w:marBottom w:val="0"/>
                                              <w:divBdr>
                                                <w:top w:val="none" w:sz="0" w:space="0" w:color="auto"/>
                                                <w:left w:val="none" w:sz="0" w:space="0" w:color="auto"/>
                                                <w:bottom w:val="none" w:sz="0" w:space="0" w:color="auto"/>
                                                <w:right w:val="none" w:sz="0" w:space="0" w:color="auto"/>
                                              </w:divBdr>
                                              <w:divsChild>
                                                <w:div w:id="916401162">
                                                  <w:marLeft w:val="0"/>
                                                  <w:marRight w:val="0"/>
                                                  <w:marTop w:val="0"/>
                                                  <w:marBottom w:val="0"/>
                                                  <w:divBdr>
                                                    <w:top w:val="none" w:sz="0" w:space="0" w:color="auto"/>
                                                    <w:left w:val="none" w:sz="0" w:space="0" w:color="auto"/>
                                                    <w:bottom w:val="none" w:sz="0" w:space="0" w:color="auto"/>
                                                    <w:right w:val="none" w:sz="0" w:space="0" w:color="auto"/>
                                                  </w:divBdr>
                                                  <w:divsChild>
                                                    <w:div w:id="934292591">
                                                      <w:marLeft w:val="0"/>
                                                      <w:marRight w:val="0"/>
                                                      <w:marTop w:val="0"/>
                                                      <w:marBottom w:val="0"/>
                                                      <w:divBdr>
                                                        <w:top w:val="none" w:sz="0" w:space="0" w:color="auto"/>
                                                        <w:left w:val="none" w:sz="0" w:space="0" w:color="auto"/>
                                                        <w:bottom w:val="none" w:sz="0" w:space="0" w:color="auto"/>
                                                        <w:right w:val="none" w:sz="0" w:space="0" w:color="auto"/>
                                                      </w:divBdr>
                                                      <w:divsChild>
                                                        <w:div w:id="728579118">
                                                          <w:marLeft w:val="0"/>
                                                          <w:marRight w:val="0"/>
                                                          <w:marTop w:val="0"/>
                                                          <w:marBottom w:val="0"/>
                                                          <w:divBdr>
                                                            <w:top w:val="none" w:sz="0" w:space="0" w:color="auto"/>
                                                            <w:left w:val="none" w:sz="0" w:space="0" w:color="auto"/>
                                                            <w:bottom w:val="none" w:sz="0" w:space="0" w:color="auto"/>
                                                            <w:right w:val="none" w:sz="0" w:space="0" w:color="auto"/>
                                                          </w:divBdr>
                                                          <w:divsChild>
                                                            <w:div w:id="53774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5306090">
          <w:marLeft w:val="0"/>
          <w:marRight w:val="0"/>
          <w:marTop w:val="0"/>
          <w:marBottom w:val="0"/>
          <w:divBdr>
            <w:top w:val="none" w:sz="0" w:space="0" w:color="auto"/>
            <w:left w:val="none" w:sz="0" w:space="0" w:color="auto"/>
            <w:bottom w:val="none" w:sz="0" w:space="0" w:color="auto"/>
            <w:right w:val="none" w:sz="0" w:space="0" w:color="auto"/>
          </w:divBdr>
          <w:divsChild>
            <w:div w:id="77332953">
              <w:marLeft w:val="0"/>
              <w:marRight w:val="0"/>
              <w:marTop w:val="0"/>
              <w:marBottom w:val="0"/>
              <w:divBdr>
                <w:top w:val="none" w:sz="0" w:space="0" w:color="auto"/>
                <w:left w:val="none" w:sz="0" w:space="0" w:color="auto"/>
                <w:bottom w:val="none" w:sz="0" w:space="0" w:color="auto"/>
                <w:right w:val="none" w:sz="0" w:space="0" w:color="auto"/>
              </w:divBdr>
              <w:divsChild>
                <w:div w:id="251015045">
                  <w:marLeft w:val="0"/>
                  <w:marRight w:val="0"/>
                  <w:marTop w:val="0"/>
                  <w:marBottom w:val="0"/>
                  <w:divBdr>
                    <w:top w:val="none" w:sz="0" w:space="0" w:color="auto"/>
                    <w:left w:val="none" w:sz="0" w:space="0" w:color="auto"/>
                    <w:bottom w:val="none" w:sz="0" w:space="0" w:color="auto"/>
                    <w:right w:val="none" w:sz="0" w:space="0" w:color="auto"/>
                  </w:divBdr>
                  <w:divsChild>
                    <w:div w:id="344282058">
                      <w:marLeft w:val="0"/>
                      <w:marRight w:val="0"/>
                      <w:marTop w:val="0"/>
                      <w:marBottom w:val="0"/>
                      <w:divBdr>
                        <w:top w:val="none" w:sz="0" w:space="0" w:color="auto"/>
                        <w:left w:val="none" w:sz="0" w:space="0" w:color="auto"/>
                        <w:bottom w:val="none" w:sz="0" w:space="0" w:color="auto"/>
                        <w:right w:val="none" w:sz="0" w:space="0" w:color="auto"/>
                      </w:divBdr>
                      <w:divsChild>
                        <w:div w:id="1833063173">
                          <w:marLeft w:val="0"/>
                          <w:marRight w:val="0"/>
                          <w:marTop w:val="0"/>
                          <w:marBottom w:val="0"/>
                          <w:divBdr>
                            <w:top w:val="none" w:sz="0" w:space="0" w:color="auto"/>
                            <w:left w:val="none" w:sz="0" w:space="0" w:color="auto"/>
                            <w:bottom w:val="none" w:sz="0" w:space="0" w:color="auto"/>
                            <w:right w:val="none" w:sz="0" w:space="0" w:color="auto"/>
                          </w:divBdr>
                          <w:divsChild>
                            <w:div w:id="1504274385">
                              <w:marLeft w:val="0"/>
                              <w:marRight w:val="0"/>
                              <w:marTop w:val="0"/>
                              <w:marBottom w:val="0"/>
                              <w:divBdr>
                                <w:top w:val="none" w:sz="0" w:space="0" w:color="auto"/>
                                <w:left w:val="none" w:sz="0" w:space="0" w:color="auto"/>
                                <w:bottom w:val="none" w:sz="0" w:space="0" w:color="auto"/>
                                <w:right w:val="none" w:sz="0" w:space="0" w:color="auto"/>
                              </w:divBdr>
                              <w:divsChild>
                                <w:div w:id="1968658050">
                                  <w:marLeft w:val="0"/>
                                  <w:marRight w:val="0"/>
                                  <w:marTop w:val="0"/>
                                  <w:marBottom w:val="0"/>
                                  <w:divBdr>
                                    <w:top w:val="none" w:sz="0" w:space="0" w:color="auto"/>
                                    <w:left w:val="none" w:sz="0" w:space="0" w:color="auto"/>
                                    <w:bottom w:val="none" w:sz="0" w:space="0" w:color="auto"/>
                                    <w:right w:val="none" w:sz="0" w:space="0" w:color="auto"/>
                                  </w:divBdr>
                                  <w:divsChild>
                                    <w:div w:id="590089977">
                                      <w:marLeft w:val="0"/>
                                      <w:marRight w:val="0"/>
                                      <w:marTop w:val="0"/>
                                      <w:marBottom w:val="0"/>
                                      <w:divBdr>
                                        <w:top w:val="none" w:sz="0" w:space="0" w:color="auto"/>
                                        <w:left w:val="none" w:sz="0" w:space="0" w:color="auto"/>
                                        <w:bottom w:val="none" w:sz="0" w:space="0" w:color="auto"/>
                                        <w:right w:val="none" w:sz="0" w:space="0" w:color="auto"/>
                                      </w:divBdr>
                                      <w:divsChild>
                                        <w:div w:id="2066223012">
                                          <w:marLeft w:val="0"/>
                                          <w:marRight w:val="0"/>
                                          <w:marTop w:val="0"/>
                                          <w:marBottom w:val="0"/>
                                          <w:divBdr>
                                            <w:top w:val="none" w:sz="0" w:space="0" w:color="auto"/>
                                            <w:left w:val="none" w:sz="0" w:space="0" w:color="auto"/>
                                            <w:bottom w:val="none" w:sz="0" w:space="0" w:color="auto"/>
                                            <w:right w:val="none" w:sz="0" w:space="0" w:color="auto"/>
                                          </w:divBdr>
                                          <w:divsChild>
                                            <w:div w:id="1317879739">
                                              <w:marLeft w:val="0"/>
                                              <w:marRight w:val="0"/>
                                              <w:marTop w:val="0"/>
                                              <w:marBottom w:val="0"/>
                                              <w:divBdr>
                                                <w:top w:val="none" w:sz="0" w:space="0" w:color="auto"/>
                                                <w:left w:val="none" w:sz="0" w:space="0" w:color="auto"/>
                                                <w:bottom w:val="none" w:sz="0" w:space="0" w:color="auto"/>
                                                <w:right w:val="none" w:sz="0" w:space="0" w:color="auto"/>
                                              </w:divBdr>
                                              <w:divsChild>
                                                <w:div w:id="1190997541">
                                                  <w:marLeft w:val="0"/>
                                                  <w:marRight w:val="0"/>
                                                  <w:marTop w:val="0"/>
                                                  <w:marBottom w:val="0"/>
                                                  <w:divBdr>
                                                    <w:top w:val="none" w:sz="0" w:space="0" w:color="auto"/>
                                                    <w:left w:val="none" w:sz="0" w:space="0" w:color="auto"/>
                                                    <w:bottom w:val="none" w:sz="0" w:space="0" w:color="auto"/>
                                                    <w:right w:val="none" w:sz="0" w:space="0" w:color="auto"/>
                                                  </w:divBdr>
                                                  <w:divsChild>
                                                    <w:div w:id="1155298744">
                                                      <w:marLeft w:val="0"/>
                                                      <w:marRight w:val="0"/>
                                                      <w:marTop w:val="0"/>
                                                      <w:marBottom w:val="0"/>
                                                      <w:divBdr>
                                                        <w:top w:val="none" w:sz="0" w:space="0" w:color="auto"/>
                                                        <w:left w:val="none" w:sz="0" w:space="0" w:color="auto"/>
                                                        <w:bottom w:val="none" w:sz="0" w:space="0" w:color="auto"/>
                                                        <w:right w:val="none" w:sz="0" w:space="0" w:color="auto"/>
                                                      </w:divBdr>
                                                      <w:divsChild>
                                                        <w:div w:id="48832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238058">
          <w:marLeft w:val="0"/>
          <w:marRight w:val="0"/>
          <w:marTop w:val="0"/>
          <w:marBottom w:val="0"/>
          <w:divBdr>
            <w:top w:val="none" w:sz="0" w:space="0" w:color="auto"/>
            <w:left w:val="none" w:sz="0" w:space="0" w:color="auto"/>
            <w:bottom w:val="none" w:sz="0" w:space="0" w:color="auto"/>
            <w:right w:val="none" w:sz="0" w:space="0" w:color="auto"/>
          </w:divBdr>
          <w:divsChild>
            <w:div w:id="1480533363">
              <w:marLeft w:val="0"/>
              <w:marRight w:val="0"/>
              <w:marTop w:val="0"/>
              <w:marBottom w:val="0"/>
              <w:divBdr>
                <w:top w:val="none" w:sz="0" w:space="0" w:color="auto"/>
                <w:left w:val="none" w:sz="0" w:space="0" w:color="auto"/>
                <w:bottom w:val="none" w:sz="0" w:space="0" w:color="auto"/>
                <w:right w:val="none" w:sz="0" w:space="0" w:color="auto"/>
              </w:divBdr>
              <w:divsChild>
                <w:div w:id="914634007">
                  <w:marLeft w:val="0"/>
                  <w:marRight w:val="0"/>
                  <w:marTop w:val="0"/>
                  <w:marBottom w:val="0"/>
                  <w:divBdr>
                    <w:top w:val="none" w:sz="0" w:space="0" w:color="auto"/>
                    <w:left w:val="none" w:sz="0" w:space="0" w:color="auto"/>
                    <w:bottom w:val="none" w:sz="0" w:space="0" w:color="auto"/>
                    <w:right w:val="none" w:sz="0" w:space="0" w:color="auto"/>
                  </w:divBdr>
                  <w:divsChild>
                    <w:div w:id="675812481">
                      <w:marLeft w:val="0"/>
                      <w:marRight w:val="0"/>
                      <w:marTop w:val="0"/>
                      <w:marBottom w:val="0"/>
                      <w:divBdr>
                        <w:top w:val="none" w:sz="0" w:space="0" w:color="auto"/>
                        <w:left w:val="none" w:sz="0" w:space="0" w:color="auto"/>
                        <w:bottom w:val="none" w:sz="0" w:space="0" w:color="auto"/>
                        <w:right w:val="none" w:sz="0" w:space="0" w:color="auto"/>
                      </w:divBdr>
                      <w:divsChild>
                        <w:div w:id="1771661891">
                          <w:marLeft w:val="0"/>
                          <w:marRight w:val="0"/>
                          <w:marTop w:val="0"/>
                          <w:marBottom w:val="0"/>
                          <w:divBdr>
                            <w:top w:val="none" w:sz="0" w:space="0" w:color="auto"/>
                            <w:left w:val="none" w:sz="0" w:space="0" w:color="auto"/>
                            <w:bottom w:val="none" w:sz="0" w:space="0" w:color="auto"/>
                            <w:right w:val="none" w:sz="0" w:space="0" w:color="auto"/>
                          </w:divBdr>
                          <w:divsChild>
                            <w:div w:id="1946577009">
                              <w:marLeft w:val="0"/>
                              <w:marRight w:val="0"/>
                              <w:marTop w:val="0"/>
                              <w:marBottom w:val="0"/>
                              <w:divBdr>
                                <w:top w:val="none" w:sz="0" w:space="0" w:color="auto"/>
                                <w:left w:val="none" w:sz="0" w:space="0" w:color="auto"/>
                                <w:bottom w:val="none" w:sz="0" w:space="0" w:color="auto"/>
                                <w:right w:val="none" w:sz="0" w:space="0" w:color="auto"/>
                              </w:divBdr>
                              <w:divsChild>
                                <w:div w:id="187452484">
                                  <w:marLeft w:val="0"/>
                                  <w:marRight w:val="0"/>
                                  <w:marTop w:val="0"/>
                                  <w:marBottom w:val="0"/>
                                  <w:divBdr>
                                    <w:top w:val="none" w:sz="0" w:space="0" w:color="auto"/>
                                    <w:left w:val="none" w:sz="0" w:space="0" w:color="auto"/>
                                    <w:bottom w:val="none" w:sz="0" w:space="0" w:color="auto"/>
                                    <w:right w:val="none" w:sz="0" w:space="0" w:color="auto"/>
                                  </w:divBdr>
                                  <w:divsChild>
                                    <w:div w:id="1463494919">
                                      <w:marLeft w:val="0"/>
                                      <w:marRight w:val="0"/>
                                      <w:marTop w:val="0"/>
                                      <w:marBottom w:val="0"/>
                                      <w:divBdr>
                                        <w:top w:val="none" w:sz="0" w:space="0" w:color="auto"/>
                                        <w:left w:val="none" w:sz="0" w:space="0" w:color="auto"/>
                                        <w:bottom w:val="none" w:sz="0" w:space="0" w:color="auto"/>
                                        <w:right w:val="none" w:sz="0" w:space="0" w:color="auto"/>
                                      </w:divBdr>
                                      <w:divsChild>
                                        <w:div w:id="303200657">
                                          <w:marLeft w:val="0"/>
                                          <w:marRight w:val="0"/>
                                          <w:marTop w:val="0"/>
                                          <w:marBottom w:val="0"/>
                                          <w:divBdr>
                                            <w:top w:val="none" w:sz="0" w:space="0" w:color="auto"/>
                                            <w:left w:val="none" w:sz="0" w:space="0" w:color="auto"/>
                                            <w:bottom w:val="none" w:sz="0" w:space="0" w:color="auto"/>
                                            <w:right w:val="none" w:sz="0" w:space="0" w:color="auto"/>
                                          </w:divBdr>
                                          <w:divsChild>
                                            <w:div w:id="865943246">
                                              <w:marLeft w:val="0"/>
                                              <w:marRight w:val="0"/>
                                              <w:marTop w:val="0"/>
                                              <w:marBottom w:val="0"/>
                                              <w:divBdr>
                                                <w:top w:val="none" w:sz="0" w:space="0" w:color="auto"/>
                                                <w:left w:val="none" w:sz="0" w:space="0" w:color="auto"/>
                                                <w:bottom w:val="none" w:sz="0" w:space="0" w:color="auto"/>
                                                <w:right w:val="none" w:sz="0" w:space="0" w:color="auto"/>
                                              </w:divBdr>
                                              <w:divsChild>
                                                <w:div w:id="10837884">
                                                  <w:marLeft w:val="0"/>
                                                  <w:marRight w:val="0"/>
                                                  <w:marTop w:val="0"/>
                                                  <w:marBottom w:val="0"/>
                                                  <w:divBdr>
                                                    <w:top w:val="none" w:sz="0" w:space="0" w:color="auto"/>
                                                    <w:left w:val="none" w:sz="0" w:space="0" w:color="auto"/>
                                                    <w:bottom w:val="none" w:sz="0" w:space="0" w:color="auto"/>
                                                    <w:right w:val="none" w:sz="0" w:space="0" w:color="auto"/>
                                                  </w:divBdr>
                                                  <w:divsChild>
                                                    <w:div w:id="1795715894">
                                                      <w:marLeft w:val="0"/>
                                                      <w:marRight w:val="0"/>
                                                      <w:marTop w:val="0"/>
                                                      <w:marBottom w:val="0"/>
                                                      <w:divBdr>
                                                        <w:top w:val="none" w:sz="0" w:space="0" w:color="auto"/>
                                                        <w:left w:val="none" w:sz="0" w:space="0" w:color="auto"/>
                                                        <w:bottom w:val="none" w:sz="0" w:space="0" w:color="auto"/>
                                                        <w:right w:val="none" w:sz="0" w:space="0" w:color="auto"/>
                                                      </w:divBdr>
                                                      <w:divsChild>
                                                        <w:div w:id="13476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5572734">
      <w:bodyDiv w:val="1"/>
      <w:marLeft w:val="0"/>
      <w:marRight w:val="0"/>
      <w:marTop w:val="0"/>
      <w:marBottom w:val="0"/>
      <w:divBdr>
        <w:top w:val="none" w:sz="0" w:space="0" w:color="auto"/>
        <w:left w:val="none" w:sz="0" w:space="0" w:color="auto"/>
        <w:bottom w:val="none" w:sz="0" w:space="0" w:color="auto"/>
        <w:right w:val="none" w:sz="0" w:space="0" w:color="auto"/>
      </w:divBdr>
      <w:divsChild>
        <w:div w:id="1581676035">
          <w:marLeft w:val="0"/>
          <w:marRight w:val="0"/>
          <w:marTop w:val="0"/>
          <w:marBottom w:val="0"/>
          <w:divBdr>
            <w:top w:val="none" w:sz="0" w:space="0" w:color="auto"/>
            <w:left w:val="none" w:sz="0" w:space="0" w:color="auto"/>
            <w:bottom w:val="none" w:sz="0" w:space="0" w:color="auto"/>
            <w:right w:val="none" w:sz="0" w:space="0" w:color="auto"/>
          </w:divBdr>
        </w:div>
        <w:div w:id="2042392873">
          <w:marLeft w:val="0"/>
          <w:marRight w:val="0"/>
          <w:marTop w:val="0"/>
          <w:marBottom w:val="0"/>
          <w:divBdr>
            <w:top w:val="none" w:sz="0" w:space="0" w:color="auto"/>
            <w:left w:val="none" w:sz="0" w:space="0" w:color="auto"/>
            <w:bottom w:val="none" w:sz="0" w:space="0" w:color="auto"/>
            <w:right w:val="none" w:sz="0" w:space="0" w:color="auto"/>
          </w:divBdr>
        </w:div>
        <w:div w:id="1305963874">
          <w:marLeft w:val="0"/>
          <w:marRight w:val="0"/>
          <w:marTop w:val="0"/>
          <w:marBottom w:val="0"/>
          <w:divBdr>
            <w:top w:val="none" w:sz="0" w:space="0" w:color="auto"/>
            <w:left w:val="none" w:sz="0" w:space="0" w:color="auto"/>
            <w:bottom w:val="none" w:sz="0" w:space="0" w:color="auto"/>
            <w:right w:val="none" w:sz="0" w:space="0" w:color="auto"/>
          </w:divBdr>
        </w:div>
        <w:div w:id="1746099320">
          <w:marLeft w:val="0"/>
          <w:marRight w:val="0"/>
          <w:marTop w:val="0"/>
          <w:marBottom w:val="0"/>
          <w:divBdr>
            <w:top w:val="none" w:sz="0" w:space="0" w:color="auto"/>
            <w:left w:val="none" w:sz="0" w:space="0" w:color="auto"/>
            <w:bottom w:val="none" w:sz="0" w:space="0" w:color="auto"/>
            <w:right w:val="none" w:sz="0" w:space="0" w:color="auto"/>
          </w:divBdr>
        </w:div>
        <w:div w:id="493688161">
          <w:marLeft w:val="0"/>
          <w:marRight w:val="0"/>
          <w:marTop w:val="0"/>
          <w:marBottom w:val="0"/>
          <w:divBdr>
            <w:top w:val="none" w:sz="0" w:space="0" w:color="auto"/>
            <w:left w:val="none" w:sz="0" w:space="0" w:color="auto"/>
            <w:bottom w:val="none" w:sz="0" w:space="0" w:color="auto"/>
            <w:right w:val="none" w:sz="0" w:space="0" w:color="auto"/>
          </w:divBdr>
        </w:div>
        <w:div w:id="1205171263">
          <w:marLeft w:val="0"/>
          <w:marRight w:val="0"/>
          <w:marTop w:val="0"/>
          <w:marBottom w:val="0"/>
          <w:divBdr>
            <w:top w:val="none" w:sz="0" w:space="0" w:color="auto"/>
            <w:left w:val="none" w:sz="0" w:space="0" w:color="auto"/>
            <w:bottom w:val="none" w:sz="0" w:space="0" w:color="auto"/>
            <w:right w:val="none" w:sz="0" w:space="0" w:color="auto"/>
          </w:divBdr>
        </w:div>
        <w:div w:id="996305812">
          <w:marLeft w:val="0"/>
          <w:marRight w:val="0"/>
          <w:marTop w:val="0"/>
          <w:marBottom w:val="0"/>
          <w:divBdr>
            <w:top w:val="none" w:sz="0" w:space="0" w:color="auto"/>
            <w:left w:val="none" w:sz="0" w:space="0" w:color="auto"/>
            <w:bottom w:val="none" w:sz="0" w:space="0" w:color="auto"/>
            <w:right w:val="none" w:sz="0" w:space="0" w:color="auto"/>
          </w:divBdr>
        </w:div>
        <w:div w:id="1199508129">
          <w:marLeft w:val="0"/>
          <w:marRight w:val="0"/>
          <w:marTop w:val="0"/>
          <w:marBottom w:val="0"/>
          <w:divBdr>
            <w:top w:val="none" w:sz="0" w:space="0" w:color="auto"/>
            <w:left w:val="none" w:sz="0" w:space="0" w:color="auto"/>
            <w:bottom w:val="none" w:sz="0" w:space="0" w:color="auto"/>
            <w:right w:val="none" w:sz="0" w:space="0" w:color="auto"/>
          </w:divBdr>
        </w:div>
      </w:divsChild>
    </w:div>
    <w:div w:id="1341664694">
      <w:bodyDiv w:val="1"/>
      <w:marLeft w:val="0"/>
      <w:marRight w:val="0"/>
      <w:marTop w:val="0"/>
      <w:marBottom w:val="0"/>
      <w:divBdr>
        <w:top w:val="none" w:sz="0" w:space="0" w:color="auto"/>
        <w:left w:val="none" w:sz="0" w:space="0" w:color="auto"/>
        <w:bottom w:val="none" w:sz="0" w:space="0" w:color="auto"/>
        <w:right w:val="none" w:sz="0" w:space="0" w:color="auto"/>
      </w:divBdr>
      <w:divsChild>
        <w:div w:id="2033527415">
          <w:marLeft w:val="0"/>
          <w:marRight w:val="0"/>
          <w:marTop w:val="0"/>
          <w:marBottom w:val="0"/>
          <w:divBdr>
            <w:top w:val="none" w:sz="0" w:space="0" w:color="auto"/>
            <w:left w:val="none" w:sz="0" w:space="0" w:color="auto"/>
            <w:bottom w:val="none" w:sz="0" w:space="0" w:color="auto"/>
            <w:right w:val="none" w:sz="0" w:space="0" w:color="auto"/>
          </w:divBdr>
          <w:divsChild>
            <w:div w:id="1866558081">
              <w:marLeft w:val="0"/>
              <w:marRight w:val="0"/>
              <w:marTop w:val="0"/>
              <w:marBottom w:val="0"/>
              <w:divBdr>
                <w:top w:val="none" w:sz="0" w:space="0" w:color="auto"/>
                <w:left w:val="none" w:sz="0" w:space="0" w:color="auto"/>
                <w:bottom w:val="none" w:sz="0" w:space="0" w:color="auto"/>
                <w:right w:val="none" w:sz="0" w:space="0" w:color="auto"/>
              </w:divBdr>
              <w:divsChild>
                <w:div w:id="1520002161">
                  <w:marLeft w:val="0"/>
                  <w:marRight w:val="0"/>
                  <w:marTop w:val="0"/>
                  <w:marBottom w:val="0"/>
                  <w:divBdr>
                    <w:top w:val="none" w:sz="0" w:space="0" w:color="auto"/>
                    <w:left w:val="none" w:sz="0" w:space="0" w:color="auto"/>
                    <w:bottom w:val="none" w:sz="0" w:space="0" w:color="auto"/>
                    <w:right w:val="none" w:sz="0" w:space="0" w:color="auto"/>
                  </w:divBdr>
                  <w:divsChild>
                    <w:div w:id="1883590834">
                      <w:marLeft w:val="0"/>
                      <w:marRight w:val="0"/>
                      <w:marTop w:val="0"/>
                      <w:marBottom w:val="0"/>
                      <w:divBdr>
                        <w:top w:val="none" w:sz="0" w:space="0" w:color="auto"/>
                        <w:left w:val="none" w:sz="0" w:space="0" w:color="auto"/>
                        <w:bottom w:val="none" w:sz="0" w:space="0" w:color="auto"/>
                        <w:right w:val="none" w:sz="0" w:space="0" w:color="auto"/>
                      </w:divBdr>
                      <w:divsChild>
                        <w:div w:id="463541112">
                          <w:marLeft w:val="0"/>
                          <w:marRight w:val="0"/>
                          <w:marTop w:val="0"/>
                          <w:marBottom w:val="0"/>
                          <w:divBdr>
                            <w:top w:val="none" w:sz="0" w:space="0" w:color="auto"/>
                            <w:left w:val="none" w:sz="0" w:space="0" w:color="auto"/>
                            <w:bottom w:val="none" w:sz="0" w:space="0" w:color="auto"/>
                            <w:right w:val="none" w:sz="0" w:space="0" w:color="auto"/>
                          </w:divBdr>
                          <w:divsChild>
                            <w:div w:id="1600528307">
                              <w:marLeft w:val="0"/>
                              <w:marRight w:val="0"/>
                              <w:marTop w:val="0"/>
                              <w:marBottom w:val="0"/>
                              <w:divBdr>
                                <w:top w:val="none" w:sz="0" w:space="0" w:color="auto"/>
                                <w:left w:val="none" w:sz="0" w:space="0" w:color="auto"/>
                                <w:bottom w:val="none" w:sz="0" w:space="0" w:color="auto"/>
                                <w:right w:val="none" w:sz="0" w:space="0" w:color="auto"/>
                              </w:divBdr>
                              <w:divsChild>
                                <w:div w:id="133303383">
                                  <w:marLeft w:val="0"/>
                                  <w:marRight w:val="0"/>
                                  <w:marTop w:val="0"/>
                                  <w:marBottom w:val="0"/>
                                  <w:divBdr>
                                    <w:top w:val="none" w:sz="0" w:space="0" w:color="auto"/>
                                    <w:left w:val="none" w:sz="0" w:space="0" w:color="auto"/>
                                    <w:bottom w:val="none" w:sz="0" w:space="0" w:color="auto"/>
                                    <w:right w:val="none" w:sz="0" w:space="0" w:color="auto"/>
                                  </w:divBdr>
                                  <w:divsChild>
                                    <w:div w:id="2711455">
                                      <w:marLeft w:val="0"/>
                                      <w:marRight w:val="0"/>
                                      <w:marTop w:val="0"/>
                                      <w:marBottom w:val="0"/>
                                      <w:divBdr>
                                        <w:top w:val="none" w:sz="0" w:space="0" w:color="auto"/>
                                        <w:left w:val="none" w:sz="0" w:space="0" w:color="auto"/>
                                        <w:bottom w:val="none" w:sz="0" w:space="0" w:color="auto"/>
                                        <w:right w:val="none" w:sz="0" w:space="0" w:color="auto"/>
                                      </w:divBdr>
                                      <w:divsChild>
                                        <w:div w:id="1443571011">
                                          <w:marLeft w:val="0"/>
                                          <w:marRight w:val="0"/>
                                          <w:marTop w:val="0"/>
                                          <w:marBottom w:val="0"/>
                                          <w:divBdr>
                                            <w:top w:val="none" w:sz="0" w:space="0" w:color="auto"/>
                                            <w:left w:val="none" w:sz="0" w:space="0" w:color="auto"/>
                                            <w:bottom w:val="none" w:sz="0" w:space="0" w:color="auto"/>
                                            <w:right w:val="none" w:sz="0" w:space="0" w:color="auto"/>
                                          </w:divBdr>
                                          <w:divsChild>
                                            <w:div w:id="568537507">
                                              <w:marLeft w:val="0"/>
                                              <w:marRight w:val="0"/>
                                              <w:marTop w:val="0"/>
                                              <w:marBottom w:val="0"/>
                                              <w:divBdr>
                                                <w:top w:val="none" w:sz="0" w:space="0" w:color="auto"/>
                                                <w:left w:val="none" w:sz="0" w:space="0" w:color="auto"/>
                                                <w:bottom w:val="none" w:sz="0" w:space="0" w:color="auto"/>
                                                <w:right w:val="none" w:sz="0" w:space="0" w:color="auto"/>
                                              </w:divBdr>
                                              <w:divsChild>
                                                <w:div w:id="2073431232">
                                                  <w:marLeft w:val="0"/>
                                                  <w:marRight w:val="0"/>
                                                  <w:marTop w:val="0"/>
                                                  <w:marBottom w:val="0"/>
                                                  <w:divBdr>
                                                    <w:top w:val="none" w:sz="0" w:space="0" w:color="auto"/>
                                                    <w:left w:val="none" w:sz="0" w:space="0" w:color="auto"/>
                                                    <w:bottom w:val="none" w:sz="0" w:space="0" w:color="auto"/>
                                                    <w:right w:val="none" w:sz="0" w:space="0" w:color="auto"/>
                                                  </w:divBdr>
                                                  <w:divsChild>
                                                    <w:div w:id="1553343597">
                                                      <w:marLeft w:val="0"/>
                                                      <w:marRight w:val="0"/>
                                                      <w:marTop w:val="0"/>
                                                      <w:marBottom w:val="0"/>
                                                      <w:divBdr>
                                                        <w:top w:val="none" w:sz="0" w:space="0" w:color="auto"/>
                                                        <w:left w:val="none" w:sz="0" w:space="0" w:color="auto"/>
                                                        <w:bottom w:val="none" w:sz="0" w:space="0" w:color="auto"/>
                                                        <w:right w:val="none" w:sz="0" w:space="0" w:color="auto"/>
                                                      </w:divBdr>
                                                      <w:divsChild>
                                                        <w:div w:id="1297371047">
                                                          <w:marLeft w:val="0"/>
                                                          <w:marRight w:val="0"/>
                                                          <w:marTop w:val="0"/>
                                                          <w:marBottom w:val="0"/>
                                                          <w:divBdr>
                                                            <w:top w:val="none" w:sz="0" w:space="0" w:color="auto"/>
                                                            <w:left w:val="none" w:sz="0" w:space="0" w:color="auto"/>
                                                            <w:bottom w:val="none" w:sz="0" w:space="0" w:color="auto"/>
                                                            <w:right w:val="none" w:sz="0" w:space="0" w:color="auto"/>
                                                          </w:divBdr>
                                                          <w:divsChild>
                                                            <w:div w:id="3239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124917">
          <w:marLeft w:val="0"/>
          <w:marRight w:val="0"/>
          <w:marTop w:val="0"/>
          <w:marBottom w:val="0"/>
          <w:divBdr>
            <w:top w:val="none" w:sz="0" w:space="0" w:color="auto"/>
            <w:left w:val="none" w:sz="0" w:space="0" w:color="auto"/>
            <w:bottom w:val="none" w:sz="0" w:space="0" w:color="auto"/>
            <w:right w:val="none" w:sz="0" w:space="0" w:color="auto"/>
          </w:divBdr>
          <w:divsChild>
            <w:div w:id="707879830">
              <w:marLeft w:val="0"/>
              <w:marRight w:val="0"/>
              <w:marTop w:val="0"/>
              <w:marBottom w:val="0"/>
              <w:divBdr>
                <w:top w:val="none" w:sz="0" w:space="0" w:color="auto"/>
                <w:left w:val="none" w:sz="0" w:space="0" w:color="auto"/>
                <w:bottom w:val="none" w:sz="0" w:space="0" w:color="auto"/>
                <w:right w:val="none" w:sz="0" w:space="0" w:color="auto"/>
              </w:divBdr>
              <w:divsChild>
                <w:div w:id="321278429">
                  <w:marLeft w:val="0"/>
                  <w:marRight w:val="0"/>
                  <w:marTop w:val="0"/>
                  <w:marBottom w:val="0"/>
                  <w:divBdr>
                    <w:top w:val="none" w:sz="0" w:space="0" w:color="auto"/>
                    <w:left w:val="none" w:sz="0" w:space="0" w:color="auto"/>
                    <w:bottom w:val="none" w:sz="0" w:space="0" w:color="auto"/>
                    <w:right w:val="none" w:sz="0" w:space="0" w:color="auto"/>
                  </w:divBdr>
                  <w:divsChild>
                    <w:div w:id="1861623360">
                      <w:marLeft w:val="0"/>
                      <w:marRight w:val="0"/>
                      <w:marTop w:val="0"/>
                      <w:marBottom w:val="0"/>
                      <w:divBdr>
                        <w:top w:val="none" w:sz="0" w:space="0" w:color="auto"/>
                        <w:left w:val="none" w:sz="0" w:space="0" w:color="auto"/>
                        <w:bottom w:val="none" w:sz="0" w:space="0" w:color="auto"/>
                        <w:right w:val="none" w:sz="0" w:space="0" w:color="auto"/>
                      </w:divBdr>
                      <w:divsChild>
                        <w:div w:id="796290652">
                          <w:marLeft w:val="0"/>
                          <w:marRight w:val="0"/>
                          <w:marTop w:val="0"/>
                          <w:marBottom w:val="0"/>
                          <w:divBdr>
                            <w:top w:val="none" w:sz="0" w:space="0" w:color="auto"/>
                            <w:left w:val="none" w:sz="0" w:space="0" w:color="auto"/>
                            <w:bottom w:val="none" w:sz="0" w:space="0" w:color="auto"/>
                            <w:right w:val="none" w:sz="0" w:space="0" w:color="auto"/>
                          </w:divBdr>
                          <w:divsChild>
                            <w:div w:id="1319771659">
                              <w:marLeft w:val="0"/>
                              <w:marRight w:val="0"/>
                              <w:marTop w:val="0"/>
                              <w:marBottom w:val="0"/>
                              <w:divBdr>
                                <w:top w:val="none" w:sz="0" w:space="0" w:color="auto"/>
                                <w:left w:val="none" w:sz="0" w:space="0" w:color="auto"/>
                                <w:bottom w:val="none" w:sz="0" w:space="0" w:color="auto"/>
                                <w:right w:val="none" w:sz="0" w:space="0" w:color="auto"/>
                              </w:divBdr>
                              <w:divsChild>
                                <w:div w:id="1302997614">
                                  <w:marLeft w:val="0"/>
                                  <w:marRight w:val="0"/>
                                  <w:marTop w:val="0"/>
                                  <w:marBottom w:val="0"/>
                                  <w:divBdr>
                                    <w:top w:val="none" w:sz="0" w:space="0" w:color="auto"/>
                                    <w:left w:val="none" w:sz="0" w:space="0" w:color="auto"/>
                                    <w:bottom w:val="none" w:sz="0" w:space="0" w:color="auto"/>
                                    <w:right w:val="none" w:sz="0" w:space="0" w:color="auto"/>
                                  </w:divBdr>
                                  <w:divsChild>
                                    <w:div w:id="1975017961">
                                      <w:marLeft w:val="0"/>
                                      <w:marRight w:val="0"/>
                                      <w:marTop w:val="0"/>
                                      <w:marBottom w:val="0"/>
                                      <w:divBdr>
                                        <w:top w:val="none" w:sz="0" w:space="0" w:color="auto"/>
                                        <w:left w:val="none" w:sz="0" w:space="0" w:color="auto"/>
                                        <w:bottom w:val="none" w:sz="0" w:space="0" w:color="auto"/>
                                        <w:right w:val="none" w:sz="0" w:space="0" w:color="auto"/>
                                      </w:divBdr>
                                      <w:divsChild>
                                        <w:div w:id="1826822679">
                                          <w:marLeft w:val="0"/>
                                          <w:marRight w:val="0"/>
                                          <w:marTop w:val="0"/>
                                          <w:marBottom w:val="0"/>
                                          <w:divBdr>
                                            <w:top w:val="none" w:sz="0" w:space="0" w:color="auto"/>
                                            <w:left w:val="none" w:sz="0" w:space="0" w:color="auto"/>
                                            <w:bottom w:val="none" w:sz="0" w:space="0" w:color="auto"/>
                                            <w:right w:val="none" w:sz="0" w:space="0" w:color="auto"/>
                                          </w:divBdr>
                                          <w:divsChild>
                                            <w:div w:id="1152868532">
                                              <w:marLeft w:val="0"/>
                                              <w:marRight w:val="0"/>
                                              <w:marTop w:val="0"/>
                                              <w:marBottom w:val="0"/>
                                              <w:divBdr>
                                                <w:top w:val="none" w:sz="0" w:space="0" w:color="auto"/>
                                                <w:left w:val="none" w:sz="0" w:space="0" w:color="auto"/>
                                                <w:bottom w:val="none" w:sz="0" w:space="0" w:color="auto"/>
                                                <w:right w:val="none" w:sz="0" w:space="0" w:color="auto"/>
                                              </w:divBdr>
                                              <w:divsChild>
                                                <w:div w:id="186915336">
                                                  <w:marLeft w:val="0"/>
                                                  <w:marRight w:val="0"/>
                                                  <w:marTop w:val="0"/>
                                                  <w:marBottom w:val="0"/>
                                                  <w:divBdr>
                                                    <w:top w:val="none" w:sz="0" w:space="0" w:color="auto"/>
                                                    <w:left w:val="none" w:sz="0" w:space="0" w:color="auto"/>
                                                    <w:bottom w:val="none" w:sz="0" w:space="0" w:color="auto"/>
                                                    <w:right w:val="none" w:sz="0" w:space="0" w:color="auto"/>
                                                  </w:divBdr>
                                                  <w:divsChild>
                                                    <w:div w:id="217669329">
                                                      <w:marLeft w:val="0"/>
                                                      <w:marRight w:val="0"/>
                                                      <w:marTop w:val="0"/>
                                                      <w:marBottom w:val="0"/>
                                                      <w:divBdr>
                                                        <w:top w:val="none" w:sz="0" w:space="0" w:color="auto"/>
                                                        <w:left w:val="none" w:sz="0" w:space="0" w:color="auto"/>
                                                        <w:bottom w:val="none" w:sz="0" w:space="0" w:color="auto"/>
                                                        <w:right w:val="none" w:sz="0" w:space="0" w:color="auto"/>
                                                      </w:divBdr>
                                                      <w:divsChild>
                                                        <w:div w:id="105450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861246">
          <w:marLeft w:val="0"/>
          <w:marRight w:val="0"/>
          <w:marTop w:val="0"/>
          <w:marBottom w:val="0"/>
          <w:divBdr>
            <w:top w:val="none" w:sz="0" w:space="0" w:color="auto"/>
            <w:left w:val="none" w:sz="0" w:space="0" w:color="auto"/>
            <w:bottom w:val="none" w:sz="0" w:space="0" w:color="auto"/>
            <w:right w:val="none" w:sz="0" w:space="0" w:color="auto"/>
          </w:divBdr>
          <w:divsChild>
            <w:div w:id="1790468303">
              <w:marLeft w:val="0"/>
              <w:marRight w:val="0"/>
              <w:marTop w:val="0"/>
              <w:marBottom w:val="0"/>
              <w:divBdr>
                <w:top w:val="none" w:sz="0" w:space="0" w:color="auto"/>
                <w:left w:val="none" w:sz="0" w:space="0" w:color="auto"/>
                <w:bottom w:val="none" w:sz="0" w:space="0" w:color="auto"/>
                <w:right w:val="none" w:sz="0" w:space="0" w:color="auto"/>
              </w:divBdr>
              <w:divsChild>
                <w:div w:id="310913874">
                  <w:marLeft w:val="0"/>
                  <w:marRight w:val="0"/>
                  <w:marTop w:val="0"/>
                  <w:marBottom w:val="0"/>
                  <w:divBdr>
                    <w:top w:val="none" w:sz="0" w:space="0" w:color="auto"/>
                    <w:left w:val="none" w:sz="0" w:space="0" w:color="auto"/>
                    <w:bottom w:val="none" w:sz="0" w:space="0" w:color="auto"/>
                    <w:right w:val="none" w:sz="0" w:space="0" w:color="auto"/>
                  </w:divBdr>
                  <w:divsChild>
                    <w:div w:id="1007904622">
                      <w:marLeft w:val="0"/>
                      <w:marRight w:val="0"/>
                      <w:marTop w:val="0"/>
                      <w:marBottom w:val="0"/>
                      <w:divBdr>
                        <w:top w:val="none" w:sz="0" w:space="0" w:color="auto"/>
                        <w:left w:val="none" w:sz="0" w:space="0" w:color="auto"/>
                        <w:bottom w:val="none" w:sz="0" w:space="0" w:color="auto"/>
                        <w:right w:val="none" w:sz="0" w:space="0" w:color="auto"/>
                      </w:divBdr>
                      <w:divsChild>
                        <w:div w:id="1898545139">
                          <w:marLeft w:val="0"/>
                          <w:marRight w:val="0"/>
                          <w:marTop w:val="0"/>
                          <w:marBottom w:val="0"/>
                          <w:divBdr>
                            <w:top w:val="none" w:sz="0" w:space="0" w:color="auto"/>
                            <w:left w:val="none" w:sz="0" w:space="0" w:color="auto"/>
                            <w:bottom w:val="none" w:sz="0" w:space="0" w:color="auto"/>
                            <w:right w:val="none" w:sz="0" w:space="0" w:color="auto"/>
                          </w:divBdr>
                          <w:divsChild>
                            <w:div w:id="311641873">
                              <w:marLeft w:val="0"/>
                              <w:marRight w:val="0"/>
                              <w:marTop w:val="0"/>
                              <w:marBottom w:val="0"/>
                              <w:divBdr>
                                <w:top w:val="none" w:sz="0" w:space="0" w:color="auto"/>
                                <w:left w:val="none" w:sz="0" w:space="0" w:color="auto"/>
                                <w:bottom w:val="none" w:sz="0" w:space="0" w:color="auto"/>
                                <w:right w:val="none" w:sz="0" w:space="0" w:color="auto"/>
                              </w:divBdr>
                              <w:divsChild>
                                <w:div w:id="1133208460">
                                  <w:marLeft w:val="0"/>
                                  <w:marRight w:val="0"/>
                                  <w:marTop w:val="0"/>
                                  <w:marBottom w:val="0"/>
                                  <w:divBdr>
                                    <w:top w:val="none" w:sz="0" w:space="0" w:color="auto"/>
                                    <w:left w:val="none" w:sz="0" w:space="0" w:color="auto"/>
                                    <w:bottom w:val="none" w:sz="0" w:space="0" w:color="auto"/>
                                    <w:right w:val="none" w:sz="0" w:space="0" w:color="auto"/>
                                  </w:divBdr>
                                  <w:divsChild>
                                    <w:div w:id="1472289954">
                                      <w:marLeft w:val="0"/>
                                      <w:marRight w:val="0"/>
                                      <w:marTop w:val="0"/>
                                      <w:marBottom w:val="0"/>
                                      <w:divBdr>
                                        <w:top w:val="none" w:sz="0" w:space="0" w:color="auto"/>
                                        <w:left w:val="none" w:sz="0" w:space="0" w:color="auto"/>
                                        <w:bottom w:val="none" w:sz="0" w:space="0" w:color="auto"/>
                                        <w:right w:val="none" w:sz="0" w:space="0" w:color="auto"/>
                                      </w:divBdr>
                                      <w:divsChild>
                                        <w:div w:id="2119133317">
                                          <w:marLeft w:val="0"/>
                                          <w:marRight w:val="0"/>
                                          <w:marTop w:val="0"/>
                                          <w:marBottom w:val="0"/>
                                          <w:divBdr>
                                            <w:top w:val="none" w:sz="0" w:space="0" w:color="auto"/>
                                            <w:left w:val="none" w:sz="0" w:space="0" w:color="auto"/>
                                            <w:bottom w:val="none" w:sz="0" w:space="0" w:color="auto"/>
                                            <w:right w:val="none" w:sz="0" w:space="0" w:color="auto"/>
                                          </w:divBdr>
                                          <w:divsChild>
                                            <w:div w:id="500580156">
                                              <w:marLeft w:val="0"/>
                                              <w:marRight w:val="0"/>
                                              <w:marTop w:val="0"/>
                                              <w:marBottom w:val="0"/>
                                              <w:divBdr>
                                                <w:top w:val="none" w:sz="0" w:space="0" w:color="auto"/>
                                                <w:left w:val="none" w:sz="0" w:space="0" w:color="auto"/>
                                                <w:bottom w:val="none" w:sz="0" w:space="0" w:color="auto"/>
                                                <w:right w:val="none" w:sz="0" w:space="0" w:color="auto"/>
                                              </w:divBdr>
                                              <w:divsChild>
                                                <w:div w:id="646282957">
                                                  <w:marLeft w:val="0"/>
                                                  <w:marRight w:val="0"/>
                                                  <w:marTop w:val="0"/>
                                                  <w:marBottom w:val="0"/>
                                                  <w:divBdr>
                                                    <w:top w:val="none" w:sz="0" w:space="0" w:color="auto"/>
                                                    <w:left w:val="none" w:sz="0" w:space="0" w:color="auto"/>
                                                    <w:bottom w:val="none" w:sz="0" w:space="0" w:color="auto"/>
                                                    <w:right w:val="none" w:sz="0" w:space="0" w:color="auto"/>
                                                  </w:divBdr>
                                                  <w:divsChild>
                                                    <w:div w:id="702563023">
                                                      <w:marLeft w:val="0"/>
                                                      <w:marRight w:val="0"/>
                                                      <w:marTop w:val="0"/>
                                                      <w:marBottom w:val="0"/>
                                                      <w:divBdr>
                                                        <w:top w:val="none" w:sz="0" w:space="0" w:color="auto"/>
                                                        <w:left w:val="none" w:sz="0" w:space="0" w:color="auto"/>
                                                        <w:bottom w:val="none" w:sz="0" w:space="0" w:color="auto"/>
                                                        <w:right w:val="none" w:sz="0" w:space="0" w:color="auto"/>
                                                      </w:divBdr>
                                                      <w:divsChild>
                                                        <w:div w:id="197463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144318">
          <w:marLeft w:val="0"/>
          <w:marRight w:val="0"/>
          <w:marTop w:val="0"/>
          <w:marBottom w:val="0"/>
          <w:divBdr>
            <w:top w:val="none" w:sz="0" w:space="0" w:color="auto"/>
            <w:left w:val="none" w:sz="0" w:space="0" w:color="auto"/>
            <w:bottom w:val="none" w:sz="0" w:space="0" w:color="auto"/>
            <w:right w:val="none" w:sz="0" w:space="0" w:color="auto"/>
          </w:divBdr>
          <w:divsChild>
            <w:div w:id="346294476">
              <w:marLeft w:val="0"/>
              <w:marRight w:val="0"/>
              <w:marTop w:val="0"/>
              <w:marBottom w:val="0"/>
              <w:divBdr>
                <w:top w:val="none" w:sz="0" w:space="0" w:color="auto"/>
                <w:left w:val="none" w:sz="0" w:space="0" w:color="auto"/>
                <w:bottom w:val="none" w:sz="0" w:space="0" w:color="auto"/>
                <w:right w:val="none" w:sz="0" w:space="0" w:color="auto"/>
              </w:divBdr>
              <w:divsChild>
                <w:div w:id="416096339">
                  <w:marLeft w:val="0"/>
                  <w:marRight w:val="0"/>
                  <w:marTop w:val="0"/>
                  <w:marBottom w:val="0"/>
                  <w:divBdr>
                    <w:top w:val="none" w:sz="0" w:space="0" w:color="auto"/>
                    <w:left w:val="none" w:sz="0" w:space="0" w:color="auto"/>
                    <w:bottom w:val="none" w:sz="0" w:space="0" w:color="auto"/>
                    <w:right w:val="none" w:sz="0" w:space="0" w:color="auto"/>
                  </w:divBdr>
                  <w:divsChild>
                    <w:div w:id="1319189652">
                      <w:marLeft w:val="0"/>
                      <w:marRight w:val="0"/>
                      <w:marTop w:val="0"/>
                      <w:marBottom w:val="0"/>
                      <w:divBdr>
                        <w:top w:val="none" w:sz="0" w:space="0" w:color="auto"/>
                        <w:left w:val="none" w:sz="0" w:space="0" w:color="auto"/>
                        <w:bottom w:val="none" w:sz="0" w:space="0" w:color="auto"/>
                        <w:right w:val="none" w:sz="0" w:space="0" w:color="auto"/>
                      </w:divBdr>
                      <w:divsChild>
                        <w:div w:id="1922373012">
                          <w:marLeft w:val="0"/>
                          <w:marRight w:val="0"/>
                          <w:marTop w:val="0"/>
                          <w:marBottom w:val="0"/>
                          <w:divBdr>
                            <w:top w:val="none" w:sz="0" w:space="0" w:color="auto"/>
                            <w:left w:val="none" w:sz="0" w:space="0" w:color="auto"/>
                            <w:bottom w:val="none" w:sz="0" w:space="0" w:color="auto"/>
                            <w:right w:val="none" w:sz="0" w:space="0" w:color="auto"/>
                          </w:divBdr>
                          <w:divsChild>
                            <w:div w:id="607740584">
                              <w:marLeft w:val="0"/>
                              <w:marRight w:val="0"/>
                              <w:marTop w:val="0"/>
                              <w:marBottom w:val="0"/>
                              <w:divBdr>
                                <w:top w:val="none" w:sz="0" w:space="0" w:color="auto"/>
                                <w:left w:val="none" w:sz="0" w:space="0" w:color="auto"/>
                                <w:bottom w:val="none" w:sz="0" w:space="0" w:color="auto"/>
                                <w:right w:val="none" w:sz="0" w:space="0" w:color="auto"/>
                              </w:divBdr>
                              <w:divsChild>
                                <w:div w:id="294915437">
                                  <w:marLeft w:val="0"/>
                                  <w:marRight w:val="0"/>
                                  <w:marTop w:val="0"/>
                                  <w:marBottom w:val="0"/>
                                  <w:divBdr>
                                    <w:top w:val="none" w:sz="0" w:space="0" w:color="auto"/>
                                    <w:left w:val="none" w:sz="0" w:space="0" w:color="auto"/>
                                    <w:bottom w:val="none" w:sz="0" w:space="0" w:color="auto"/>
                                    <w:right w:val="none" w:sz="0" w:space="0" w:color="auto"/>
                                  </w:divBdr>
                                  <w:divsChild>
                                    <w:div w:id="1912692409">
                                      <w:marLeft w:val="0"/>
                                      <w:marRight w:val="0"/>
                                      <w:marTop w:val="0"/>
                                      <w:marBottom w:val="0"/>
                                      <w:divBdr>
                                        <w:top w:val="none" w:sz="0" w:space="0" w:color="auto"/>
                                        <w:left w:val="none" w:sz="0" w:space="0" w:color="auto"/>
                                        <w:bottom w:val="none" w:sz="0" w:space="0" w:color="auto"/>
                                        <w:right w:val="none" w:sz="0" w:space="0" w:color="auto"/>
                                      </w:divBdr>
                                      <w:divsChild>
                                        <w:div w:id="1264461172">
                                          <w:marLeft w:val="0"/>
                                          <w:marRight w:val="0"/>
                                          <w:marTop w:val="0"/>
                                          <w:marBottom w:val="0"/>
                                          <w:divBdr>
                                            <w:top w:val="none" w:sz="0" w:space="0" w:color="auto"/>
                                            <w:left w:val="none" w:sz="0" w:space="0" w:color="auto"/>
                                            <w:bottom w:val="none" w:sz="0" w:space="0" w:color="auto"/>
                                            <w:right w:val="none" w:sz="0" w:space="0" w:color="auto"/>
                                          </w:divBdr>
                                          <w:divsChild>
                                            <w:div w:id="35980891">
                                              <w:marLeft w:val="0"/>
                                              <w:marRight w:val="0"/>
                                              <w:marTop w:val="0"/>
                                              <w:marBottom w:val="0"/>
                                              <w:divBdr>
                                                <w:top w:val="none" w:sz="0" w:space="0" w:color="auto"/>
                                                <w:left w:val="none" w:sz="0" w:space="0" w:color="auto"/>
                                                <w:bottom w:val="none" w:sz="0" w:space="0" w:color="auto"/>
                                                <w:right w:val="none" w:sz="0" w:space="0" w:color="auto"/>
                                              </w:divBdr>
                                              <w:divsChild>
                                                <w:div w:id="2039892897">
                                                  <w:marLeft w:val="0"/>
                                                  <w:marRight w:val="0"/>
                                                  <w:marTop w:val="0"/>
                                                  <w:marBottom w:val="0"/>
                                                  <w:divBdr>
                                                    <w:top w:val="none" w:sz="0" w:space="0" w:color="auto"/>
                                                    <w:left w:val="none" w:sz="0" w:space="0" w:color="auto"/>
                                                    <w:bottom w:val="none" w:sz="0" w:space="0" w:color="auto"/>
                                                    <w:right w:val="none" w:sz="0" w:space="0" w:color="auto"/>
                                                  </w:divBdr>
                                                  <w:divsChild>
                                                    <w:div w:id="446194918">
                                                      <w:marLeft w:val="0"/>
                                                      <w:marRight w:val="0"/>
                                                      <w:marTop w:val="0"/>
                                                      <w:marBottom w:val="0"/>
                                                      <w:divBdr>
                                                        <w:top w:val="none" w:sz="0" w:space="0" w:color="auto"/>
                                                        <w:left w:val="none" w:sz="0" w:space="0" w:color="auto"/>
                                                        <w:bottom w:val="none" w:sz="0" w:space="0" w:color="auto"/>
                                                        <w:right w:val="none" w:sz="0" w:space="0" w:color="auto"/>
                                                      </w:divBdr>
                                                      <w:divsChild>
                                                        <w:div w:id="1221670016">
                                                          <w:marLeft w:val="0"/>
                                                          <w:marRight w:val="0"/>
                                                          <w:marTop w:val="0"/>
                                                          <w:marBottom w:val="0"/>
                                                          <w:divBdr>
                                                            <w:top w:val="none" w:sz="0" w:space="0" w:color="auto"/>
                                                            <w:left w:val="none" w:sz="0" w:space="0" w:color="auto"/>
                                                            <w:bottom w:val="none" w:sz="0" w:space="0" w:color="auto"/>
                                                            <w:right w:val="none" w:sz="0" w:space="0" w:color="auto"/>
                                                          </w:divBdr>
                                                          <w:divsChild>
                                                            <w:div w:id="22533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1088406">
          <w:marLeft w:val="0"/>
          <w:marRight w:val="0"/>
          <w:marTop w:val="0"/>
          <w:marBottom w:val="0"/>
          <w:divBdr>
            <w:top w:val="none" w:sz="0" w:space="0" w:color="auto"/>
            <w:left w:val="none" w:sz="0" w:space="0" w:color="auto"/>
            <w:bottom w:val="none" w:sz="0" w:space="0" w:color="auto"/>
            <w:right w:val="none" w:sz="0" w:space="0" w:color="auto"/>
          </w:divBdr>
          <w:divsChild>
            <w:div w:id="1927574015">
              <w:marLeft w:val="0"/>
              <w:marRight w:val="0"/>
              <w:marTop w:val="0"/>
              <w:marBottom w:val="0"/>
              <w:divBdr>
                <w:top w:val="none" w:sz="0" w:space="0" w:color="auto"/>
                <w:left w:val="none" w:sz="0" w:space="0" w:color="auto"/>
                <w:bottom w:val="none" w:sz="0" w:space="0" w:color="auto"/>
                <w:right w:val="none" w:sz="0" w:space="0" w:color="auto"/>
              </w:divBdr>
              <w:divsChild>
                <w:div w:id="1756978886">
                  <w:marLeft w:val="0"/>
                  <w:marRight w:val="0"/>
                  <w:marTop w:val="0"/>
                  <w:marBottom w:val="0"/>
                  <w:divBdr>
                    <w:top w:val="none" w:sz="0" w:space="0" w:color="auto"/>
                    <w:left w:val="none" w:sz="0" w:space="0" w:color="auto"/>
                    <w:bottom w:val="none" w:sz="0" w:space="0" w:color="auto"/>
                    <w:right w:val="none" w:sz="0" w:space="0" w:color="auto"/>
                  </w:divBdr>
                  <w:divsChild>
                    <w:div w:id="757138278">
                      <w:marLeft w:val="0"/>
                      <w:marRight w:val="0"/>
                      <w:marTop w:val="0"/>
                      <w:marBottom w:val="0"/>
                      <w:divBdr>
                        <w:top w:val="none" w:sz="0" w:space="0" w:color="auto"/>
                        <w:left w:val="none" w:sz="0" w:space="0" w:color="auto"/>
                        <w:bottom w:val="none" w:sz="0" w:space="0" w:color="auto"/>
                        <w:right w:val="none" w:sz="0" w:space="0" w:color="auto"/>
                      </w:divBdr>
                      <w:divsChild>
                        <w:div w:id="833838958">
                          <w:marLeft w:val="0"/>
                          <w:marRight w:val="0"/>
                          <w:marTop w:val="0"/>
                          <w:marBottom w:val="0"/>
                          <w:divBdr>
                            <w:top w:val="none" w:sz="0" w:space="0" w:color="auto"/>
                            <w:left w:val="none" w:sz="0" w:space="0" w:color="auto"/>
                            <w:bottom w:val="none" w:sz="0" w:space="0" w:color="auto"/>
                            <w:right w:val="none" w:sz="0" w:space="0" w:color="auto"/>
                          </w:divBdr>
                          <w:divsChild>
                            <w:div w:id="1808938933">
                              <w:marLeft w:val="0"/>
                              <w:marRight w:val="0"/>
                              <w:marTop w:val="0"/>
                              <w:marBottom w:val="0"/>
                              <w:divBdr>
                                <w:top w:val="none" w:sz="0" w:space="0" w:color="auto"/>
                                <w:left w:val="none" w:sz="0" w:space="0" w:color="auto"/>
                                <w:bottom w:val="none" w:sz="0" w:space="0" w:color="auto"/>
                                <w:right w:val="none" w:sz="0" w:space="0" w:color="auto"/>
                              </w:divBdr>
                              <w:divsChild>
                                <w:div w:id="716591986">
                                  <w:marLeft w:val="0"/>
                                  <w:marRight w:val="0"/>
                                  <w:marTop w:val="0"/>
                                  <w:marBottom w:val="0"/>
                                  <w:divBdr>
                                    <w:top w:val="none" w:sz="0" w:space="0" w:color="auto"/>
                                    <w:left w:val="none" w:sz="0" w:space="0" w:color="auto"/>
                                    <w:bottom w:val="none" w:sz="0" w:space="0" w:color="auto"/>
                                    <w:right w:val="none" w:sz="0" w:space="0" w:color="auto"/>
                                  </w:divBdr>
                                  <w:divsChild>
                                    <w:div w:id="18166225">
                                      <w:marLeft w:val="0"/>
                                      <w:marRight w:val="0"/>
                                      <w:marTop w:val="0"/>
                                      <w:marBottom w:val="0"/>
                                      <w:divBdr>
                                        <w:top w:val="none" w:sz="0" w:space="0" w:color="auto"/>
                                        <w:left w:val="none" w:sz="0" w:space="0" w:color="auto"/>
                                        <w:bottom w:val="none" w:sz="0" w:space="0" w:color="auto"/>
                                        <w:right w:val="none" w:sz="0" w:space="0" w:color="auto"/>
                                      </w:divBdr>
                                      <w:divsChild>
                                        <w:div w:id="150143590">
                                          <w:marLeft w:val="0"/>
                                          <w:marRight w:val="0"/>
                                          <w:marTop w:val="0"/>
                                          <w:marBottom w:val="0"/>
                                          <w:divBdr>
                                            <w:top w:val="none" w:sz="0" w:space="0" w:color="auto"/>
                                            <w:left w:val="none" w:sz="0" w:space="0" w:color="auto"/>
                                            <w:bottom w:val="none" w:sz="0" w:space="0" w:color="auto"/>
                                            <w:right w:val="none" w:sz="0" w:space="0" w:color="auto"/>
                                          </w:divBdr>
                                          <w:divsChild>
                                            <w:div w:id="2122843510">
                                              <w:marLeft w:val="0"/>
                                              <w:marRight w:val="0"/>
                                              <w:marTop w:val="0"/>
                                              <w:marBottom w:val="0"/>
                                              <w:divBdr>
                                                <w:top w:val="none" w:sz="0" w:space="0" w:color="auto"/>
                                                <w:left w:val="none" w:sz="0" w:space="0" w:color="auto"/>
                                                <w:bottom w:val="none" w:sz="0" w:space="0" w:color="auto"/>
                                                <w:right w:val="none" w:sz="0" w:space="0" w:color="auto"/>
                                              </w:divBdr>
                                              <w:divsChild>
                                                <w:div w:id="1849976279">
                                                  <w:marLeft w:val="0"/>
                                                  <w:marRight w:val="0"/>
                                                  <w:marTop w:val="0"/>
                                                  <w:marBottom w:val="0"/>
                                                  <w:divBdr>
                                                    <w:top w:val="none" w:sz="0" w:space="0" w:color="auto"/>
                                                    <w:left w:val="none" w:sz="0" w:space="0" w:color="auto"/>
                                                    <w:bottom w:val="none" w:sz="0" w:space="0" w:color="auto"/>
                                                    <w:right w:val="none" w:sz="0" w:space="0" w:color="auto"/>
                                                  </w:divBdr>
                                                  <w:divsChild>
                                                    <w:div w:id="338777981">
                                                      <w:marLeft w:val="0"/>
                                                      <w:marRight w:val="0"/>
                                                      <w:marTop w:val="0"/>
                                                      <w:marBottom w:val="0"/>
                                                      <w:divBdr>
                                                        <w:top w:val="none" w:sz="0" w:space="0" w:color="auto"/>
                                                        <w:left w:val="none" w:sz="0" w:space="0" w:color="auto"/>
                                                        <w:bottom w:val="none" w:sz="0" w:space="0" w:color="auto"/>
                                                        <w:right w:val="none" w:sz="0" w:space="0" w:color="auto"/>
                                                      </w:divBdr>
                                                      <w:divsChild>
                                                        <w:div w:id="157123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4520827">
          <w:marLeft w:val="0"/>
          <w:marRight w:val="0"/>
          <w:marTop w:val="0"/>
          <w:marBottom w:val="0"/>
          <w:divBdr>
            <w:top w:val="none" w:sz="0" w:space="0" w:color="auto"/>
            <w:left w:val="none" w:sz="0" w:space="0" w:color="auto"/>
            <w:bottom w:val="none" w:sz="0" w:space="0" w:color="auto"/>
            <w:right w:val="none" w:sz="0" w:space="0" w:color="auto"/>
          </w:divBdr>
          <w:divsChild>
            <w:div w:id="1866164907">
              <w:marLeft w:val="0"/>
              <w:marRight w:val="0"/>
              <w:marTop w:val="0"/>
              <w:marBottom w:val="0"/>
              <w:divBdr>
                <w:top w:val="none" w:sz="0" w:space="0" w:color="auto"/>
                <w:left w:val="none" w:sz="0" w:space="0" w:color="auto"/>
                <w:bottom w:val="none" w:sz="0" w:space="0" w:color="auto"/>
                <w:right w:val="none" w:sz="0" w:space="0" w:color="auto"/>
              </w:divBdr>
              <w:divsChild>
                <w:div w:id="1969704098">
                  <w:marLeft w:val="0"/>
                  <w:marRight w:val="0"/>
                  <w:marTop w:val="0"/>
                  <w:marBottom w:val="0"/>
                  <w:divBdr>
                    <w:top w:val="none" w:sz="0" w:space="0" w:color="auto"/>
                    <w:left w:val="none" w:sz="0" w:space="0" w:color="auto"/>
                    <w:bottom w:val="none" w:sz="0" w:space="0" w:color="auto"/>
                    <w:right w:val="none" w:sz="0" w:space="0" w:color="auto"/>
                  </w:divBdr>
                  <w:divsChild>
                    <w:div w:id="899369699">
                      <w:marLeft w:val="0"/>
                      <w:marRight w:val="0"/>
                      <w:marTop w:val="0"/>
                      <w:marBottom w:val="0"/>
                      <w:divBdr>
                        <w:top w:val="none" w:sz="0" w:space="0" w:color="auto"/>
                        <w:left w:val="none" w:sz="0" w:space="0" w:color="auto"/>
                        <w:bottom w:val="none" w:sz="0" w:space="0" w:color="auto"/>
                        <w:right w:val="none" w:sz="0" w:space="0" w:color="auto"/>
                      </w:divBdr>
                      <w:divsChild>
                        <w:div w:id="1175875343">
                          <w:marLeft w:val="0"/>
                          <w:marRight w:val="0"/>
                          <w:marTop w:val="0"/>
                          <w:marBottom w:val="0"/>
                          <w:divBdr>
                            <w:top w:val="none" w:sz="0" w:space="0" w:color="auto"/>
                            <w:left w:val="none" w:sz="0" w:space="0" w:color="auto"/>
                            <w:bottom w:val="none" w:sz="0" w:space="0" w:color="auto"/>
                            <w:right w:val="none" w:sz="0" w:space="0" w:color="auto"/>
                          </w:divBdr>
                          <w:divsChild>
                            <w:div w:id="739407552">
                              <w:marLeft w:val="0"/>
                              <w:marRight w:val="0"/>
                              <w:marTop w:val="0"/>
                              <w:marBottom w:val="0"/>
                              <w:divBdr>
                                <w:top w:val="none" w:sz="0" w:space="0" w:color="auto"/>
                                <w:left w:val="none" w:sz="0" w:space="0" w:color="auto"/>
                                <w:bottom w:val="none" w:sz="0" w:space="0" w:color="auto"/>
                                <w:right w:val="none" w:sz="0" w:space="0" w:color="auto"/>
                              </w:divBdr>
                              <w:divsChild>
                                <w:div w:id="205341805">
                                  <w:marLeft w:val="0"/>
                                  <w:marRight w:val="0"/>
                                  <w:marTop w:val="0"/>
                                  <w:marBottom w:val="0"/>
                                  <w:divBdr>
                                    <w:top w:val="none" w:sz="0" w:space="0" w:color="auto"/>
                                    <w:left w:val="none" w:sz="0" w:space="0" w:color="auto"/>
                                    <w:bottom w:val="none" w:sz="0" w:space="0" w:color="auto"/>
                                    <w:right w:val="none" w:sz="0" w:space="0" w:color="auto"/>
                                  </w:divBdr>
                                  <w:divsChild>
                                    <w:div w:id="1904952465">
                                      <w:marLeft w:val="0"/>
                                      <w:marRight w:val="0"/>
                                      <w:marTop w:val="0"/>
                                      <w:marBottom w:val="0"/>
                                      <w:divBdr>
                                        <w:top w:val="none" w:sz="0" w:space="0" w:color="auto"/>
                                        <w:left w:val="none" w:sz="0" w:space="0" w:color="auto"/>
                                        <w:bottom w:val="none" w:sz="0" w:space="0" w:color="auto"/>
                                        <w:right w:val="none" w:sz="0" w:space="0" w:color="auto"/>
                                      </w:divBdr>
                                      <w:divsChild>
                                        <w:div w:id="1441604160">
                                          <w:marLeft w:val="0"/>
                                          <w:marRight w:val="0"/>
                                          <w:marTop w:val="0"/>
                                          <w:marBottom w:val="0"/>
                                          <w:divBdr>
                                            <w:top w:val="none" w:sz="0" w:space="0" w:color="auto"/>
                                            <w:left w:val="none" w:sz="0" w:space="0" w:color="auto"/>
                                            <w:bottom w:val="none" w:sz="0" w:space="0" w:color="auto"/>
                                            <w:right w:val="none" w:sz="0" w:space="0" w:color="auto"/>
                                          </w:divBdr>
                                          <w:divsChild>
                                            <w:div w:id="1586526068">
                                              <w:marLeft w:val="0"/>
                                              <w:marRight w:val="0"/>
                                              <w:marTop w:val="0"/>
                                              <w:marBottom w:val="0"/>
                                              <w:divBdr>
                                                <w:top w:val="none" w:sz="0" w:space="0" w:color="auto"/>
                                                <w:left w:val="none" w:sz="0" w:space="0" w:color="auto"/>
                                                <w:bottom w:val="none" w:sz="0" w:space="0" w:color="auto"/>
                                                <w:right w:val="none" w:sz="0" w:space="0" w:color="auto"/>
                                              </w:divBdr>
                                              <w:divsChild>
                                                <w:div w:id="2001155475">
                                                  <w:marLeft w:val="0"/>
                                                  <w:marRight w:val="0"/>
                                                  <w:marTop w:val="0"/>
                                                  <w:marBottom w:val="0"/>
                                                  <w:divBdr>
                                                    <w:top w:val="none" w:sz="0" w:space="0" w:color="auto"/>
                                                    <w:left w:val="none" w:sz="0" w:space="0" w:color="auto"/>
                                                    <w:bottom w:val="none" w:sz="0" w:space="0" w:color="auto"/>
                                                    <w:right w:val="none" w:sz="0" w:space="0" w:color="auto"/>
                                                  </w:divBdr>
                                                  <w:divsChild>
                                                    <w:div w:id="1130628093">
                                                      <w:marLeft w:val="0"/>
                                                      <w:marRight w:val="0"/>
                                                      <w:marTop w:val="0"/>
                                                      <w:marBottom w:val="0"/>
                                                      <w:divBdr>
                                                        <w:top w:val="none" w:sz="0" w:space="0" w:color="auto"/>
                                                        <w:left w:val="none" w:sz="0" w:space="0" w:color="auto"/>
                                                        <w:bottom w:val="none" w:sz="0" w:space="0" w:color="auto"/>
                                                        <w:right w:val="none" w:sz="0" w:space="0" w:color="auto"/>
                                                      </w:divBdr>
                                                      <w:divsChild>
                                                        <w:div w:id="38923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9686426">
          <w:marLeft w:val="0"/>
          <w:marRight w:val="0"/>
          <w:marTop w:val="0"/>
          <w:marBottom w:val="0"/>
          <w:divBdr>
            <w:top w:val="none" w:sz="0" w:space="0" w:color="auto"/>
            <w:left w:val="none" w:sz="0" w:space="0" w:color="auto"/>
            <w:bottom w:val="none" w:sz="0" w:space="0" w:color="auto"/>
            <w:right w:val="none" w:sz="0" w:space="0" w:color="auto"/>
          </w:divBdr>
          <w:divsChild>
            <w:div w:id="1491411281">
              <w:marLeft w:val="0"/>
              <w:marRight w:val="0"/>
              <w:marTop w:val="0"/>
              <w:marBottom w:val="0"/>
              <w:divBdr>
                <w:top w:val="none" w:sz="0" w:space="0" w:color="auto"/>
                <w:left w:val="none" w:sz="0" w:space="0" w:color="auto"/>
                <w:bottom w:val="none" w:sz="0" w:space="0" w:color="auto"/>
                <w:right w:val="none" w:sz="0" w:space="0" w:color="auto"/>
              </w:divBdr>
              <w:divsChild>
                <w:div w:id="605772989">
                  <w:marLeft w:val="0"/>
                  <w:marRight w:val="0"/>
                  <w:marTop w:val="0"/>
                  <w:marBottom w:val="0"/>
                  <w:divBdr>
                    <w:top w:val="none" w:sz="0" w:space="0" w:color="auto"/>
                    <w:left w:val="none" w:sz="0" w:space="0" w:color="auto"/>
                    <w:bottom w:val="none" w:sz="0" w:space="0" w:color="auto"/>
                    <w:right w:val="none" w:sz="0" w:space="0" w:color="auto"/>
                  </w:divBdr>
                  <w:divsChild>
                    <w:div w:id="548691802">
                      <w:marLeft w:val="0"/>
                      <w:marRight w:val="0"/>
                      <w:marTop w:val="0"/>
                      <w:marBottom w:val="0"/>
                      <w:divBdr>
                        <w:top w:val="none" w:sz="0" w:space="0" w:color="auto"/>
                        <w:left w:val="none" w:sz="0" w:space="0" w:color="auto"/>
                        <w:bottom w:val="none" w:sz="0" w:space="0" w:color="auto"/>
                        <w:right w:val="none" w:sz="0" w:space="0" w:color="auto"/>
                      </w:divBdr>
                      <w:divsChild>
                        <w:div w:id="1158113391">
                          <w:marLeft w:val="0"/>
                          <w:marRight w:val="0"/>
                          <w:marTop w:val="0"/>
                          <w:marBottom w:val="0"/>
                          <w:divBdr>
                            <w:top w:val="none" w:sz="0" w:space="0" w:color="auto"/>
                            <w:left w:val="none" w:sz="0" w:space="0" w:color="auto"/>
                            <w:bottom w:val="none" w:sz="0" w:space="0" w:color="auto"/>
                            <w:right w:val="none" w:sz="0" w:space="0" w:color="auto"/>
                          </w:divBdr>
                          <w:divsChild>
                            <w:div w:id="941297723">
                              <w:marLeft w:val="0"/>
                              <w:marRight w:val="0"/>
                              <w:marTop w:val="0"/>
                              <w:marBottom w:val="0"/>
                              <w:divBdr>
                                <w:top w:val="none" w:sz="0" w:space="0" w:color="auto"/>
                                <w:left w:val="none" w:sz="0" w:space="0" w:color="auto"/>
                                <w:bottom w:val="none" w:sz="0" w:space="0" w:color="auto"/>
                                <w:right w:val="none" w:sz="0" w:space="0" w:color="auto"/>
                              </w:divBdr>
                              <w:divsChild>
                                <w:div w:id="1336567963">
                                  <w:marLeft w:val="0"/>
                                  <w:marRight w:val="0"/>
                                  <w:marTop w:val="0"/>
                                  <w:marBottom w:val="0"/>
                                  <w:divBdr>
                                    <w:top w:val="none" w:sz="0" w:space="0" w:color="auto"/>
                                    <w:left w:val="none" w:sz="0" w:space="0" w:color="auto"/>
                                    <w:bottom w:val="none" w:sz="0" w:space="0" w:color="auto"/>
                                    <w:right w:val="none" w:sz="0" w:space="0" w:color="auto"/>
                                  </w:divBdr>
                                  <w:divsChild>
                                    <w:div w:id="1692995944">
                                      <w:marLeft w:val="0"/>
                                      <w:marRight w:val="0"/>
                                      <w:marTop w:val="0"/>
                                      <w:marBottom w:val="0"/>
                                      <w:divBdr>
                                        <w:top w:val="none" w:sz="0" w:space="0" w:color="auto"/>
                                        <w:left w:val="none" w:sz="0" w:space="0" w:color="auto"/>
                                        <w:bottom w:val="none" w:sz="0" w:space="0" w:color="auto"/>
                                        <w:right w:val="none" w:sz="0" w:space="0" w:color="auto"/>
                                      </w:divBdr>
                                      <w:divsChild>
                                        <w:div w:id="182402909">
                                          <w:marLeft w:val="0"/>
                                          <w:marRight w:val="0"/>
                                          <w:marTop w:val="0"/>
                                          <w:marBottom w:val="0"/>
                                          <w:divBdr>
                                            <w:top w:val="none" w:sz="0" w:space="0" w:color="auto"/>
                                            <w:left w:val="none" w:sz="0" w:space="0" w:color="auto"/>
                                            <w:bottom w:val="none" w:sz="0" w:space="0" w:color="auto"/>
                                            <w:right w:val="none" w:sz="0" w:space="0" w:color="auto"/>
                                          </w:divBdr>
                                          <w:divsChild>
                                            <w:div w:id="705181226">
                                              <w:marLeft w:val="0"/>
                                              <w:marRight w:val="0"/>
                                              <w:marTop w:val="0"/>
                                              <w:marBottom w:val="0"/>
                                              <w:divBdr>
                                                <w:top w:val="none" w:sz="0" w:space="0" w:color="auto"/>
                                                <w:left w:val="none" w:sz="0" w:space="0" w:color="auto"/>
                                                <w:bottom w:val="none" w:sz="0" w:space="0" w:color="auto"/>
                                                <w:right w:val="none" w:sz="0" w:space="0" w:color="auto"/>
                                              </w:divBdr>
                                              <w:divsChild>
                                                <w:div w:id="1549343070">
                                                  <w:marLeft w:val="0"/>
                                                  <w:marRight w:val="0"/>
                                                  <w:marTop w:val="0"/>
                                                  <w:marBottom w:val="0"/>
                                                  <w:divBdr>
                                                    <w:top w:val="none" w:sz="0" w:space="0" w:color="auto"/>
                                                    <w:left w:val="none" w:sz="0" w:space="0" w:color="auto"/>
                                                    <w:bottom w:val="none" w:sz="0" w:space="0" w:color="auto"/>
                                                    <w:right w:val="none" w:sz="0" w:space="0" w:color="auto"/>
                                                  </w:divBdr>
                                                  <w:divsChild>
                                                    <w:div w:id="1681589854">
                                                      <w:marLeft w:val="0"/>
                                                      <w:marRight w:val="0"/>
                                                      <w:marTop w:val="0"/>
                                                      <w:marBottom w:val="0"/>
                                                      <w:divBdr>
                                                        <w:top w:val="none" w:sz="0" w:space="0" w:color="auto"/>
                                                        <w:left w:val="none" w:sz="0" w:space="0" w:color="auto"/>
                                                        <w:bottom w:val="none" w:sz="0" w:space="0" w:color="auto"/>
                                                        <w:right w:val="none" w:sz="0" w:space="0" w:color="auto"/>
                                                      </w:divBdr>
                                                      <w:divsChild>
                                                        <w:div w:id="267003419">
                                                          <w:marLeft w:val="0"/>
                                                          <w:marRight w:val="0"/>
                                                          <w:marTop w:val="0"/>
                                                          <w:marBottom w:val="0"/>
                                                          <w:divBdr>
                                                            <w:top w:val="none" w:sz="0" w:space="0" w:color="auto"/>
                                                            <w:left w:val="none" w:sz="0" w:space="0" w:color="auto"/>
                                                            <w:bottom w:val="none" w:sz="0" w:space="0" w:color="auto"/>
                                                            <w:right w:val="none" w:sz="0" w:space="0" w:color="auto"/>
                                                          </w:divBdr>
                                                          <w:divsChild>
                                                            <w:div w:id="102743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9064647">
          <w:marLeft w:val="0"/>
          <w:marRight w:val="0"/>
          <w:marTop w:val="0"/>
          <w:marBottom w:val="0"/>
          <w:divBdr>
            <w:top w:val="none" w:sz="0" w:space="0" w:color="auto"/>
            <w:left w:val="none" w:sz="0" w:space="0" w:color="auto"/>
            <w:bottom w:val="none" w:sz="0" w:space="0" w:color="auto"/>
            <w:right w:val="none" w:sz="0" w:space="0" w:color="auto"/>
          </w:divBdr>
          <w:divsChild>
            <w:div w:id="176316279">
              <w:marLeft w:val="0"/>
              <w:marRight w:val="0"/>
              <w:marTop w:val="0"/>
              <w:marBottom w:val="0"/>
              <w:divBdr>
                <w:top w:val="none" w:sz="0" w:space="0" w:color="auto"/>
                <w:left w:val="none" w:sz="0" w:space="0" w:color="auto"/>
                <w:bottom w:val="none" w:sz="0" w:space="0" w:color="auto"/>
                <w:right w:val="none" w:sz="0" w:space="0" w:color="auto"/>
              </w:divBdr>
              <w:divsChild>
                <w:div w:id="157379655">
                  <w:marLeft w:val="0"/>
                  <w:marRight w:val="0"/>
                  <w:marTop w:val="0"/>
                  <w:marBottom w:val="0"/>
                  <w:divBdr>
                    <w:top w:val="none" w:sz="0" w:space="0" w:color="auto"/>
                    <w:left w:val="none" w:sz="0" w:space="0" w:color="auto"/>
                    <w:bottom w:val="none" w:sz="0" w:space="0" w:color="auto"/>
                    <w:right w:val="none" w:sz="0" w:space="0" w:color="auto"/>
                  </w:divBdr>
                  <w:divsChild>
                    <w:div w:id="1800301419">
                      <w:marLeft w:val="0"/>
                      <w:marRight w:val="0"/>
                      <w:marTop w:val="0"/>
                      <w:marBottom w:val="0"/>
                      <w:divBdr>
                        <w:top w:val="none" w:sz="0" w:space="0" w:color="auto"/>
                        <w:left w:val="none" w:sz="0" w:space="0" w:color="auto"/>
                        <w:bottom w:val="none" w:sz="0" w:space="0" w:color="auto"/>
                        <w:right w:val="none" w:sz="0" w:space="0" w:color="auto"/>
                      </w:divBdr>
                      <w:divsChild>
                        <w:div w:id="2070300590">
                          <w:marLeft w:val="0"/>
                          <w:marRight w:val="0"/>
                          <w:marTop w:val="0"/>
                          <w:marBottom w:val="0"/>
                          <w:divBdr>
                            <w:top w:val="none" w:sz="0" w:space="0" w:color="auto"/>
                            <w:left w:val="none" w:sz="0" w:space="0" w:color="auto"/>
                            <w:bottom w:val="none" w:sz="0" w:space="0" w:color="auto"/>
                            <w:right w:val="none" w:sz="0" w:space="0" w:color="auto"/>
                          </w:divBdr>
                          <w:divsChild>
                            <w:div w:id="1887569009">
                              <w:marLeft w:val="0"/>
                              <w:marRight w:val="0"/>
                              <w:marTop w:val="0"/>
                              <w:marBottom w:val="0"/>
                              <w:divBdr>
                                <w:top w:val="none" w:sz="0" w:space="0" w:color="auto"/>
                                <w:left w:val="none" w:sz="0" w:space="0" w:color="auto"/>
                                <w:bottom w:val="none" w:sz="0" w:space="0" w:color="auto"/>
                                <w:right w:val="none" w:sz="0" w:space="0" w:color="auto"/>
                              </w:divBdr>
                              <w:divsChild>
                                <w:div w:id="901713914">
                                  <w:marLeft w:val="0"/>
                                  <w:marRight w:val="0"/>
                                  <w:marTop w:val="0"/>
                                  <w:marBottom w:val="0"/>
                                  <w:divBdr>
                                    <w:top w:val="none" w:sz="0" w:space="0" w:color="auto"/>
                                    <w:left w:val="none" w:sz="0" w:space="0" w:color="auto"/>
                                    <w:bottom w:val="none" w:sz="0" w:space="0" w:color="auto"/>
                                    <w:right w:val="none" w:sz="0" w:space="0" w:color="auto"/>
                                  </w:divBdr>
                                  <w:divsChild>
                                    <w:div w:id="109983499">
                                      <w:marLeft w:val="0"/>
                                      <w:marRight w:val="0"/>
                                      <w:marTop w:val="0"/>
                                      <w:marBottom w:val="0"/>
                                      <w:divBdr>
                                        <w:top w:val="none" w:sz="0" w:space="0" w:color="auto"/>
                                        <w:left w:val="none" w:sz="0" w:space="0" w:color="auto"/>
                                        <w:bottom w:val="none" w:sz="0" w:space="0" w:color="auto"/>
                                        <w:right w:val="none" w:sz="0" w:space="0" w:color="auto"/>
                                      </w:divBdr>
                                      <w:divsChild>
                                        <w:div w:id="1253851698">
                                          <w:marLeft w:val="0"/>
                                          <w:marRight w:val="0"/>
                                          <w:marTop w:val="0"/>
                                          <w:marBottom w:val="0"/>
                                          <w:divBdr>
                                            <w:top w:val="none" w:sz="0" w:space="0" w:color="auto"/>
                                            <w:left w:val="none" w:sz="0" w:space="0" w:color="auto"/>
                                            <w:bottom w:val="none" w:sz="0" w:space="0" w:color="auto"/>
                                            <w:right w:val="none" w:sz="0" w:space="0" w:color="auto"/>
                                          </w:divBdr>
                                          <w:divsChild>
                                            <w:div w:id="1759061854">
                                              <w:marLeft w:val="0"/>
                                              <w:marRight w:val="0"/>
                                              <w:marTop w:val="0"/>
                                              <w:marBottom w:val="0"/>
                                              <w:divBdr>
                                                <w:top w:val="none" w:sz="0" w:space="0" w:color="auto"/>
                                                <w:left w:val="none" w:sz="0" w:space="0" w:color="auto"/>
                                                <w:bottom w:val="none" w:sz="0" w:space="0" w:color="auto"/>
                                                <w:right w:val="none" w:sz="0" w:space="0" w:color="auto"/>
                                              </w:divBdr>
                                              <w:divsChild>
                                                <w:div w:id="2095977086">
                                                  <w:marLeft w:val="0"/>
                                                  <w:marRight w:val="0"/>
                                                  <w:marTop w:val="0"/>
                                                  <w:marBottom w:val="0"/>
                                                  <w:divBdr>
                                                    <w:top w:val="none" w:sz="0" w:space="0" w:color="auto"/>
                                                    <w:left w:val="none" w:sz="0" w:space="0" w:color="auto"/>
                                                    <w:bottom w:val="none" w:sz="0" w:space="0" w:color="auto"/>
                                                    <w:right w:val="none" w:sz="0" w:space="0" w:color="auto"/>
                                                  </w:divBdr>
                                                  <w:divsChild>
                                                    <w:div w:id="276185483">
                                                      <w:marLeft w:val="0"/>
                                                      <w:marRight w:val="0"/>
                                                      <w:marTop w:val="0"/>
                                                      <w:marBottom w:val="0"/>
                                                      <w:divBdr>
                                                        <w:top w:val="none" w:sz="0" w:space="0" w:color="auto"/>
                                                        <w:left w:val="none" w:sz="0" w:space="0" w:color="auto"/>
                                                        <w:bottom w:val="none" w:sz="0" w:space="0" w:color="auto"/>
                                                        <w:right w:val="none" w:sz="0" w:space="0" w:color="auto"/>
                                                      </w:divBdr>
                                                      <w:divsChild>
                                                        <w:div w:id="772286854">
                                                          <w:marLeft w:val="0"/>
                                                          <w:marRight w:val="0"/>
                                                          <w:marTop w:val="0"/>
                                                          <w:marBottom w:val="0"/>
                                                          <w:divBdr>
                                                            <w:top w:val="none" w:sz="0" w:space="0" w:color="auto"/>
                                                            <w:left w:val="none" w:sz="0" w:space="0" w:color="auto"/>
                                                            <w:bottom w:val="none" w:sz="0" w:space="0" w:color="auto"/>
                                                            <w:right w:val="none" w:sz="0" w:space="0" w:color="auto"/>
                                                          </w:divBdr>
                                                          <w:divsChild>
                                                            <w:div w:id="202304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0297293">
          <w:marLeft w:val="0"/>
          <w:marRight w:val="0"/>
          <w:marTop w:val="0"/>
          <w:marBottom w:val="0"/>
          <w:divBdr>
            <w:top w:val="none" w:sz="0" w:space="0" w:color="auto"/>
            <w:left w:val="none" w:sz="0" w:space="0" w:color="auto"/>
            <w:bottom w:val="none" w:sz="0" w:space="0" w:color="auto"/>
            <w:right w:val="none" w:sz="0" w:space="0" w:color="auto"/>
          </w:divBdr>
          <w:divsChild>
            <w:div w:id="294677698">
              <w:marLeft w:val="0"/>
              <w:marRight w:val="0"/>
              <w:marTop w:val="0"/>
              <w:marBottom w:val="0"/>
              <w:divBdr>
                <w:top w:val="none" w:sz="0" w:space="0" w:color="auto"/>
                <w:left w:val="none" w:sz="0" w:space="0" w:color="auto"/>
                <w:bottom w:val="none" w:sz="0" w:space="0" w:color="auto"/>
                <w:right w:val="none" w:sz="0" w:space="0" w:color="auto"/>
              </w:divBdr>
              <w:divsChild>
                <w:div w:id="1612321667">
                  <w:marLeft w:val="0"/>
                  <w:marRight w:val="0"/>
                  <w:marTop w:val="0"/>
                  <w:marBottom w:val="0"/>
                  <w:divBdr>
                    <w:top w:val="none" w:sz="0" w:space="0" w:color="auto"/>
                    <w:left w:val="none" w:sz="0" w:space="0" w:color="auto"/>
                    <w:bottom w:val="none" w:sz="0" w:space="0" w:color="auto"/>
                    <w:right w:val="none" w:sz="0" w:space="0" w:color="auto"/>
                  </w:divBdr>
                  <w:divsChild>
                    <w:div w:id="978922251">
                      <w:marLeft w:val="0"/>
                      <w:marRight w:val="0"/>
                      <w:marTop w:val="0"/>
                      <w:marBottom w:val="0"/>
                      <w:divBdr>
                        <w:top w:val="none" w:sz="0" w:space="0" w:color="auto"/>
                        <w:left w:val="none" w:sz="0" w:space="0" w:color="auto"/>
                        <w:bottom w:val="none" w:sz="0" w:space="0" w:color="auto"/>
                        <w:right w:val="none" w:sz="0" w:space="0" w:color="auto"/>
                      </w:divBdr>
                      <w:divsChild>
                        <w:div w:id="717823019">
                          <w:marLeft w:val="0"/>
                          <w:marRight w:val="0"/>
                          <w:marTop w:val="0"/>
                          <w:marBottom w:val="0"/>
                          <w:divBdr>
                            <w:top w:val="none" w:sz="0" w:space="0" w:color="auto"/>
                            <w:left w:val="none" w:sz="0" w:space="0" w:color="auto"/>
                            <w:bottom w:val="none" w:sz="0" w:space="0" w:color="auto"/>
                            <w:right w:val="none" w:sz="0" w:space="0" w:color="auto"/>
                          </w:divBdr>
                          <w:divsChild>
                            <w:div w:id="1398435235">
                              <w:marLeft w:val="0"/>
                              <w:marRight w:val="0"/>
                              <w:marTop w:val="0"/>
                              <w:marBottom w:val="0"/>
                              <w:divBdr>
                                <w:top w:val="none" w:sz="0" w:space="0" w:color="auto"/>
                                <w:left w:val="none" w:sz="0" w:space="0" w:color="auto"/>
                                <w:bottom w:val="none" w:sz="0" w:space="0" w:color="auto"/>
                                <w:right w:val="none" w:sz="0" w:space="0" w:color="auto"/>
                              </w:divBdr>
                              <w:divsChild>
                                <w:div w:id="1299067246">
                                  <w:marLeft w:val="0"/>
                                  <w:marRight w:val="0"/>
                                  <w:marTop w:val="0"/>
                                  <w:marBottom w:val="0"/>
                                  <w:divBdr>
                                    <w:top w:val="none" w:sz="0" w:space="0" w:color="auto"/>
                                    <w:left w:val="none" w:sz="0" w:space="0" w:color="auto"/>
                                    <w:bottom w:val="none" w:sz="0" w:space="0" w:color="auto"/>
                                    <w:right w:val="none" w:sz="0" w:space="0" w:color="auto"/>
                                  </w:divBdr>
                                  <w:divsChild>
                                    <w:div w:id="752507655">
                                      <w:marLeft w:val="0"/>
                                      <w:marRight w:val="0"/>
                                      <w:marTop w:val="0"/>
                                      <w:marBottom w:val="0"/>
                                      <w:divBdr>
                                        <w:top w:val="none" w:sz="0" w:space="0" w:color="auto"/>
                                        <w:left w:val="none" w:sz="0" w:space="0" w:color="auto"/>
                                        <w:bottom w:val="none" w:sz="0" w:space="0" w:color="auto"/>
                                        <w:right w:val="none" w:sz="0" w:space="0" w:color="auto"/>
                                      </w:divBdr>
                                      <w:divsChild>
                                        <w:div w:id="729813818">
                                          <w:marLeft w:val="0"/>
                                          <w:marRight w:val="0"/>
                                          <w:marTop w:val="0"/>
                                          <w:marBottom w:val="0"/>
                                          <w:divBdr>
                                            <w:top w:val="none" w:sz="0" w:space="0" w:color="auto"/>
                                            <w:left w:val="none" w:sz="0" w:space="0" w:color="auto"/>
                                            <w:bottom w:val="none" w:sz="0" w:space="0" w:color="auto"/>
                                            <w:right w:val="none" w:sz="0" w:space="0" w:color="auto"/>
                                          </w:divBdr>
                                          <w:divsChild>
                                            <w:div w:id="198781079">
                                              <w:marLeft w:val="0"/>
                                              <w:marRight w:val="0"/>
                                              <w:marTop w:val="0"/>
                                              <w:marBottom w:val="0"/>
                                              <w:divBdr>
                                                <w:top w:val="none" w:sz="0" w:space="0" w:color="auto"/>
                                                <w:left w:val="none" w:sz="0" w:space="0" w:color="auto"/>
                                                <w:bottom w:val="none" w:sz="0" w:space="0" w:color="auto"/>
                                                <w:right w:val="none" w:sz="0" w:space="0" w:color="auto"/>
                                              </w:divBdr>
                                              <w:divsChild>
                                                <w:div w:id="443576965">
                                                  <w:marLeft w:val="0"/>
                                                  <w:marRight w:val="0"/>
                                                  <w:marTop w:val="0"/>
                                                  <w:marBottom w:val="0"/>
                                                  <w:divBdr>
                                                    <w:top w:val="none" w:sz="0" w:space="0" w:color="auto"/>
                                                    <w:left w:val="none" w:sz="0" w:space="0" w:color="auto"/>
                                                    <w:bottom w:val="none" w:sz="0" w:space="0" w:color="auto"/>
                                                    <w:right w:val="none" w:sz="0" w:space="0" w:color="auto"/>
                                                  </w:divBdr>
                                                  <w:divsChild>
                                                    <w:div w:id="1574704457">
                                                      <w:marLeft w:val="0"/>
                                                      <w:marRight w:val="0"/>
                                                      <w:marTop w:val="0"/>
                                                      <w:marBottom w:val="0"/>
                                                      <w:divBdr>
                                                        <w:top w:val="none" w:sz="0" w:space="0" w:color="auto"/>
                                                        <w:left w:val="none" w:sz="0" w:space="0" w:color="auto"/>
                                                        <w:bottom w:val="none" w:sz="0" w:space="0" w:color="auto"/>
                                                        <w:right w:val="none" w:sz="0" w:space="0" w:color="auto"/>
                                                      </w:divBdr>
                                                      <w:divsChild>
                                                        <w:div w:id="236402120">
                                                          <w:marLeft w:val="0"/>
                                                          <w:marRight w:val="0"/>
                                                          <w:marTop w:val="0"/>
                                                          <w:marBottom w:val="0"/>
                                                          <w:divBdr>
                                                            <w:top w:val="none" w:sz="0" w:space="0" w:color="auto"/>
                                                            <w:left w:val="none" w:sz="0" w:space="0" w:color="auto"/>
                                                            <w:bottom w:val="none" w:sz="0" w:space="0" w:color="auto"/>
                                                            <w:right w:val="none" w:sz="0" w:space="0" w:color="auto"/>
                                                          </w:divBdr>
                                                          <w:divsChild>
                                                            <w:div w:id="96384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3885886">
          <w:marLeft w:val="0"/>
          <w:marRight w:val="0"/>
          <w:marTop w:val="0"/>
          <w:marBottom w:val="0"/>
          <w:divBdr>
            <w:top w:val="none" w:sz="0" w:space="0" w:color="auto"/>
            <w:left w:val="none" w:sz="0" w:space="0" w:color="auto"/>
            <w:bottom w:val="none" w:sz="0" w:space="0" w:color="auto"/>
            <w:right w:val="none" w:sz="0" w:space="0" w:color="auto"/>
          </w:divBdr>
          <w:divsChild>
            <w:div w:id="1924753264">
              <w:marLeft w:val="0"/>
              <w:marRight w:val="0"/>
              <w:marTop w:val="0"/>
              <w:marBottom w:val="0"/>
              <w:divBdr>
                <w:top w:val="none" w:sz="0" w:space="0" w:color="auto"/>
                <w:left w:val="none" w:sz="0" w:space="0" w:color="auto"/>
                <w:bottom w:val="none" w:sz="0" w:space="0" w:color="auto"/>
                <w:right w:val="none" w:sz="0" w:space="0" w:color="auto"/>
              </w:divBdr>
              <w:divsChild>
                <w:div w:id="628364145">
                  <w:marLeft w:val="0"/>
                  <w:marRight w:val="0"/>
                  <w:marTop w:val="0"/>
                  <w:marBottom w:val="0"/>
                  <w:divBdr>
                    <w:top w:val="none" w:sz="0" w:space="0" w:color="auto"/>
                    <w:left w:val="none" w:sz="0" w:space="0" w:color="auto"/>
                    <w:bottom w:val="none" w:sz="0" w:space="0" w:color="auto"/>
                    <w:right w:val="none" w:sz="0" w:space="0" w:color="auto"/>
                  </w:divBdr>
                  <w:divsChild>
                    <w:div w:id="2090733510">
                      <w:marLeft w:val="0"/>
                      <w:marRight w:val="0"/>
                      <w:marTop w:val="0"/>
                      <w:marBottom w:val="0"/>
                      <w:divBdr>
                        <w:top w:val="none" w:sz="0" w:space="0" w:color="auto"/>
                        <w:left w:val="none" w:sz="0" w:space="0" w:color="auto"/>
                        <w:bottom w:val="none" w:sz="0" w:space="0" w:color="auto"/>
                        <w:right w:val="none" w:sz="0" w:space="0" w:color="auto"/>
                      </w:divBdr>
                      <w:divsChild>
                        <w:div w:id="899171339">
                          <w:marLeft w:val="0"/>
                          <w:marRight w:val="0"/>
                          <w:marTop w:val="0"/>
                          <w:marBottom w:val="0"/>
                          <w:divBdr>
                            <w:top w:val="none" w:sz="0" w:space="0" w:color="auto"/>
                            <w:left w:val="none" w:sz="0" w:space="0" w:color="auto"/>
                            <w:bottom w:val="none" w:sz="0" w:space="0" w:color="auto"/>
                            <w:right w:val="none" w:sz="0" w:space="0" w:color="auto"/>
                          </w:divBdr>
                          <w:divsChild>
                            <w:div w:id="1453015283">
                              <w:marLeft w:val="0"/>
                              <w:marRight w:val="0"/>
                              <w:marTop w:val="0"/>
                              <w:marBottom w:val="0"/>
                              <w:divBdr>
                                <w:top w:val="none" w:sz="0" w:space="0" w:color="auto"/>
                                <w:left w:val="none" w:sz="0" w:space="0" w:color="auto"/>
                                <w:bottom w:val="none" w:sz="0" w:space="0" w:color="auto"/>
                                <w:right w:val="none" w:sz="0" w:space="0" w:color="auto"/>
                              </w:divBdr>
                              <w:divsChild>
                                <w:div w:id="1006445372">
                                  <w:marLeft w:val="0"/>
                                  <w:marRight w:val="0"/>
                                  <w:marTop w:val="0"/>
                                  <w:marBottom w:val="0"/>
                                  <w:divBdr>
                                    <w:top w:val="none" w:sz="0" w:space="0" w:color="auto"/>
                                    <w:left w:val="none" w:sz="0" w:space="0" w:color="auto"/>
                                    <w:bottom w:val="none" w:sz="0" w:space="0" w:color="auto"/>
                                    <w:right w:val="none" w:sz="0" w:space="0" w:color="auto"/>
                                  </w:divBdr>
                                  <w:divsChild>
                                    <w:div w:id="1030498995">
                                      <w:marLeft w:val="0"/>
                                      <w:marRight w:val="0"/>
                                      <w:marTop w:val="0"/>
                                      <w:marBottom w:val="0"/>
                                      <w:divBdr>
                                        <w:top w:val="none" w:sz="0" w:space="0" w:color="auto"/>
                                        <w:left w:val="none" w:sz="0" w:space="0" w:color="auto"/>
                                        <w:bottom w:val="none" w:sz="0" w:space="0" w:color="auto"/>
                                        <w:right w:val="none" w:sz="0" w:space="0" w:color="auto"/>
                                      </w:divBdr>
                                      <w:divsChild>
                                        <w:div w:id="1831553591">
                                          <w:marLeft w:val="0"/>
                                          <w:marRight w:val="0"/>
                                          <w:marTop w:val="0"/>
                                          <w:marBottom w:val="0"/>
                                          <w:divBdr>
                                            <w:top w:val="none" w:sz="0" w:space="0" w:color="auto"/>
                                            <w:left w:val="none" w:sz="0" w:space="0" w:color="auto"/>
                                            <w:bottom w:val="none" w:sz="0" w:space="0" w:color="auto"/>
                                            <w:right w:val="none" w:sz="0" w:space="0" w:color="auto"/>
                                          </w:divBdr>
                                          <w:divsChild>
                                            <w:div w:id="1886672208">
                                              <w:marLeft w:val="0"/>
                                              <w:marRight w:val="0"/>
                                              <w:marTop w:val="0"/>
                                              <w:marBottom w:val="0"/>
                                              <w:divBdr>
                                                <w:top w:val="none" w:sz="0" w:space="0" w:color="auto"/>
                                                <w:left w:val="none" w:sz="0" w:space="0" w:color="auto"/>
                                                <w:bottom w:val="none" w:sz="0" w:space="0" w:color="auto"/>
                                                <w:right w:val="none" w:sz="0" w:space="0" w:color="auto"/>
                                              </w:divBdr>
                                              <w:divsChild>
                                                <w:div w:id="745569825">
                                                  <w:marLeft w:val="0"/>
                                                  <w:marRight w:val="0"/>
                                                  <w:marTop w:val="0"/>
                                                  <w:marBottom w:val="0"/>
                                                  <w:divBdr>
                                                    <w:top w:val="none" w:sz="0" w:space="0" w:color="auto"/>
                                                    <w:left w:val="none" w:sz="0" w:space="0" w:color="auto"/>
                                                    <w:bottom w:val="none" w:sz="0" w:space="0" w:color="auto"/>
                                                    <w:right w:val="none" w:sz="0" w:space="0" w:color="auto"/>
                                                  </w:divBdr>
                                                  <w:divsChild>
                                                    <w:div w:id="151484212">
                                                      <w:marLeft w:val="0"/>
                                                      <w:marRight w:val="0"/>
                                                      <w:marTop w:val="0"/>
                                                      <w:marBottom w:val="0"/>
                                                      <w:divBdr>
                                                        <w:top w:val="none" w:sz="0" w:space="0" w:color="auto"/>
                                                        <w:left w:val="none" w:sz="0" w:space="0" w:color="auto"/>
                                                        <w:bottom w:val="none" w:sz="0" w:space="0" w:color="auto"/>
                                                        <w:right w:val="none" w:sz="0" w:space="0" w:color="auto"/>
                                                      </w:divBdr>
                                                      <w:divsChild>
                                                        <w:div w:id="7340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756070">
          <w:marLeft w:val="0"/>
          <w:marRight w:val="0"/>
          <w:marTop w:val="0"/>
          <w:marBottom w:val="0"/>
          <w:divBdr>
            <w:top w:val="none" w:sz="0" w:space="0" w:color="auto"/>
            <w:left w:val="none" w:sz="0" w:space="0" w:color="auto"/>
            <w:bottom w:val="none" w:sz="0" w:space="0" w:color="auto"/>
            <w:right w:val="none" w:sz="0" w:space="0" w:color="auto"/>
          </w:divBdr>
          <w:divsChild>
            <w:div w:id="954755024">
              <w:marLeft w:val="0"/>
              <w:marRight w:val="0"/>
              <w:marTop w:val="0"/>
              <w:marBottom w:val="0"/>
              <w:divBdr>
                <w:top w:val="none" w:sz="0" w:space="0" w:color="auto"/>
                <w:left w:val="none" w:sz="0" w:space="0" w:color="auto"/>
                <w:bottom w:val="none" w:sz="0" w:space="0" w:color="auto"/>
                <w:right w:val="none" w:sz="0" w:space="0" w:color="auto"/>
              </w:divBdr>
              <w:divsChild>
                <w:div w:id="527910568">
                  <w:marLeft w:val="0"/>
                  <w:marRight w:val="0"/>
                  <w:marTop w:val="0"/>
                  <w:marBottom w:val="0"/>
                  <w:divBdr>
                    <w:top w:val="none" w:sz="0" w:space="0" w:color="auto"/>
                    <w:left w:val="none" w:sz="0" w:space="0" w:color="auto"/>
                    <w:bottom w:val="none" w:sz="0" w:space="0" w:color="auto"/>
                    <w:right w:val="none" w:sz="0" w:space="0" w:color="auto"/>
                  </w:divBdr>
                  <w:divsChild>
                    <w:div w:id="1934623431">
                      <w:marLeft w:val="0"/>
                      <w:marRight w:val="0"/>
                      <w:marTop w:val="0"/>
                      <w:marBottom w:val="0"/>
                      <w:divBdr>
                        <w:top w:val="none" w:sz="0" w:space="0" w:color="auto"/>
                        <w:left w:val="none" w:sz="0" w:space="0" w:color="auto"/>
                        <w:bottom w:val="none" w:sz="0" w:space="0" w:color="auto"/>
                        <w:right w:val="none" w:sz="0" w:space="0" w:color="auto"/>
                      </w:divBdr>
                      <w:divsChild>
                        <w:div w:id="1135870966">
                          <w:marLeft w:val="0"/>
                          <w:marRight w:val="0"/>
                          <w:marTop w:val="0"/>
                          <w:marBottom w:val="0"/>
                          <w:divBdr>
                            <w:top w:val="none" w:sz="0" w:space="0" w:color="auto"/>
                            <w:left w:val="none" w:sz="0" w:space="0" w:color="auto"/>
                            <w:bottom w:val="none" w:sz="0" w:space="0" w:color="auto"/>
                            <w:right w:val="none" w:sz="0" w:space="0" w:color="auto"/>
                          </w:divBdr>
                          <w:divsChild>
                            <w:div w:id="2038850125">
                              <w:marLeft w:val="0"/>
                              <w:marRight w:val="0"/>
                              <w:marTop w:val="0"/>
                              <w:marBottom w:val="0"/>
                              <w:divBdr>
                                <w:top w:val="none" w:sz="0" w:space="0" w:color="auto"/>
                                <w:left w:val="none" w:sz="0" w:space="0" w:color="auto"/>
                                <w:bottom w:val="none" w:sz="0" w:space="0" w:color="auto"/>
                                <w:right w:val="none" w:sz="0" w:space="0" w:color="auto"/>
                              </w:divBdr>
                              <w:divsChild>
                                <w:div w:id="1463113831">
                                  <w:marLeft w:val="0"/>
                                  <w:marRight w:val="0"/>
                                  <w:marTop w:val="0"/>
                                  <w:marBottom w:val="0"/>
                                  <w:divBdr>
                                    <w:top w:val="none" w:sz="0" w:space="0" w:color="auto"/>
                                    <w:left w:val="none" w:sz="0" w:space="0" w:color="auto"/>
                                    <w:bottom w:val="none" w:sz="0" w:space="0" w:color="auto"/>
                                    <w:right w:val="none" w:sz="0" w:space="0" w:color="auto"/>
                                  </w:divBdr>
                                  <w:divsChild>
                                    <w:div w:id="2128085938">
                                      <w:marLeft w:val="0"/>
                                      <w:marRight w:val="0"/>
                                      <w:marTop w:val="0"/>
                                      <w:marBottom w:val="0"/>
                                      <w:divBdr>
                                        <w:top w:val="none" w:sz="0" w:space="0" w:color="auto"/>
                                        <w:left w:val="none" w:sz="0" w:space="0" w:color="auto"/>
                                        <w:bottom w:val="none" w:sz="0" w:space="0" w:color="auto"/>
                                        <w:right w:val="none" w:sz="0" w:space="0" w:color="auto"/>
                                      </w:divBdr>
                                      <w:divsChild>
                                        <w:div w:id="2113091644">
                                          <w:marLeft w:val="0"/>
                                          <w:marRight w:val="0"/>
                                          <w:marTop w:val="0"/>
                                          <w:marBottom w:val="0"/>
                                          <w:divBdr>
                                            <w:top w:val="none" w:sz="0" w:space="0" w:color="auto"/>
                                            <w:left w:val="none" w:sz="0" w:space="0" w:color="auto"/>
                                            <w:bottom w:val="none" w:sz="0" w:space="0" w:color="auto"/>
                                            <w:right w:val="none" w:sz="0" w:space="0" w:color="auto"/>
                                          </w:divBdr>
                                          <w:divsChild>
                                            <w:div w:id="1026827236">
                                              <w:marLeft w:val="0"/>
                                              <w:marRight w:val="0"/>
                                              <w:marTop w:val="0"/>
                                              <w:marBottom w:val="0"/>
                                              <w:divBdr>
                                                <w:top w:val="none" w:sz="0" w:space="0" w:color="auto"/>
                                                <w:left w:val="none" w:sz="0" w:space="0" w:color="auto"/>
                                                <w:bottom w:val="none" w:sz="0" w:space="0" w:color="auto"/>
                                                <w:right w:val="none" w:sz="0" w:space="0" w:color="auto"/>
                                              </w:divBdr>
                                              <w:divsChild>
                                                <w:div w:id="1647971731">
                                                  <w:marLeft w:val="0"/>
                                                  <w:marRight w:val="0"/>
                                                  <w:marTop w:val="0"/>
                                                  <w:marBottom w:val="0"/>
                                                  <w:divBdr>
                                                    <w:top w:val="none" w:sz="0" w:space="0" w:color="auto"/>
                                                    <w:left w:val="none" w:sz="0" w:space="0" w:color="auto"/>
                                                    <w:bottom w:val="none" w:sz="0" w:space="0" w:color="auto"/>
                                                    <w:right w:val="none" w:sz="0" w:space="0" w:color="auto"/>
                                                  </w:divBdr>
                                                  <w:divsChild>
                                                    <w:div w:id="489905538">
                                                      <w:marLeft w:val="0"/>
                                                      <w:marRight w:val="0"/>
                                                      <w:marTop w:val="0"/>
                                                      <w:marBottom w:val="0"/>
                                                      <w:divBdr>
                                                        <w:top w:val="none" w:sz="0" w:space="0" w:color="auto"/>
                                                        <w:left w:val="none" w:sz="0" w:space="0" w:color="auto"/>
                                                        <w:bottom w:val="none" w:sz="0" w:space="0" w:color="auto"/>
                                                        <w:right w:val="none" w:sz="0" w:space="0" w:color="auto"/>
                                                      </w:divBdr>
                                                      <w:divsChild>
                                                        <w:div w:id="1132527673">
                                                          <w:marLeft w:val="0"/>
                                                          <w:marRight w:val="0"/>
                                                          <w:marTop w:val="0"/>
                                                          <w:marBottom w:val="0"/>
                                                          <w:divBdr>
                                                            <w:top w:val="none" w:sz="0" w:space="0" w:color="auto"/>
                                                            <w:left w:val="none" w:sz="0" w:space="0" w:color="auto"/>
                                                            <w:bottom w:val="none" w:sz="0" w:space="0" w:color="auto"/>
                                                            <w:right w:val="none" w:sz="0" w:space="0" w:color="auto"/>
                                                          </w:divBdr>
                                                          <w:divsChild>
                                                            <w:div w:id="187893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1174970">
          <w:marLeft w:val="0"/>
          <w:marRight w:val="0"/>
          <w:marTop w:val="0"/>
          <w:marBottom w:val="0"/>
          <w:divBdr>
            <w:top w:val="none" w:sz="0" w:space="0" w:color="auto"/>
            <w:left w:val="none" w:sz="0" w:space="0" w:color="auto"/>
            <w:bottom w:val="none" w:sz="0" w:space="0" w:color="auto"/>
            <w:right w:val="none" w:sz="0" w:space="0" w:color="auto"/>
          </w:divBdr>
          <w:divsChild>
            <w:div w:id="562982529">
              <w:marLeft w:val="0"/>
              <w:marRight w:val="0"/>
              <w:marTop w:val="0"/>
              <w:marBottom w:val="0"/>
              <w:divBdr>
                <w:top w:val="none" w:sz="0" w:space="0" w:color="auto"/>
                <w:left w:val="none" w:sz="0" w:space="0" w:color="auto"/>
                <w:bottom w:val="none" w:sz="0" w:space="0" w:color="auto"/>
                <w:right w:val="none" w:sz="0" w:space="0" w:color="auto"/>
              </w:divBdr>
              <w:divsChild>
                <w:div w:id="805662021">
                  <w:marLeft w:val="0"/>
                  <w:marRight w:val="0"/>
                  <w:marTop w:val="0"/>
                  <w:marBottom w:val="0"/>
                  <w:divBdr>
                    <w:top w:val="none" w:sz="0" w:space="0" w:color="auto"/>
                    <w:left w:val="none" w:sz="0" w:space="0" w:color="auto"/>
                    <w:bottom w:val="none" w:sz="0" w:space="0" w:color="auto"/>
                    <w:right w:val="none" w:sz="0" w:space="0" w:color="auto"/>
                  </w:divBdr>
                  <w:divsChild>
                    <w:div w:id="1991401240">
                      <w:marLeft w:val="0"/>
                      <w:marRight w:val="0"/>
                      <w:marTop w:val="0"/>
                      <w:marBottom w:val="0"/>
                      <w:divBdr>
                        <w:top w:val="none" w:sz="0" w:space="0" w:color="auto"/>
                        <w:left w:val="none" w:sz="0" w:space="0" w:color="auto"/>
                        <w:bottom w:val="none" w:sz="0" w:space="0" w:color="auto"/>
                        <w:right w:val="none" w:sz="0" w:space="0" w:color="auto"/>
                      </w:divBdr>
                      <w:divsChild>
                        <w:div w:id="408162929">
                          <w:marLeft w:val="0"/>
                          <w:marRight w:val="0"/>
                          <w:marTop w:val="0"/>
                          <w:marBottom w:val="0"/>
                          <w:divBdr>
                            <w:top w:val="none" w:sz="0" w:space="0" w:color="auto"/>
                            <w:left w:val="none" w:sz="0" w:space="0" w:color="auto"/>
                            <w:bottom w:val="none" w:sz="0" w:space="0" w:color="auto"/>
                            <w:right w:val="none" w:sz="0" w:space="0" w:color="auto"/>
                          </w:divBdr>
                          <w:divsChild>
                            <w:div w:id="1553930739">
                              <w:marLeft w:val="0"/>
                              <w:marRight w:val="0"/>
                              <w:marTop w:val="0"/>
                              <w:marBottom w:val="0"/>
                              <w:divBdr>
                                <w:top w:val="none" w:sz="0" w:space="0" w:color="auto"/>
                                <w:left w:val="none" w:sz="0" w:space="0" w:color="auto"/>
                                <w:bottom w:val="none" w:sz="0" w:space="0" w:color="auto"/>
                                <w:right w:val="none" w:sz="0" w:space="0" w:color="auto"/>
                              </w:divBdr>
                              <w:divsChild>
                                <w:div w:id="1871139034">
                                  <w:marLeft w:val="0"/>
                                  <w:marRight w:val="0"/>
                                  <w:marTop w:val="0"/>
                                  <w:marBottom w:val="0"/>
                                  <w:divBdr>
                                    <w:top w:val="none" w:sz="0" w:space="0" w:color="auto"/>
                                    <w:left w:val="none" w:sz="0" w:space="0" w:color="auto"/>
                                    <w:bottom w:val="none" w:sz="0" w:space="0" w:color="auto"/>
                                    <w:right w:val="none" w:sz="0" w:space="0" w:color="auto"/>
                                  </w:divBdr>
                                  <w:divsChild>
                                    <w:div w:id="1080757041">
                                      <w:marLeft w:val="0"/>
                                      <w:marRight w:val="0"/>
                                      <w:marTop w:val="0"/>
                                      <w:marBottom w:val="0"/>
                                      <w:divBdr>
                                        <w:top w:val="none" w:sz="0" w:space="0" w:color="auto"/>
                                        <w:left w:val="none" w:sz="0" w:space="0" w:color="auto"/>
                                        <w:bottom w:val="none" w:sz="0" w:space="0" w:color="auto"/>
                                        <w:right w:val="none" w:sz="0" w:space="0" w:color="auto"/>
                                      </w:divBdr>
                                      <w:divsChild>
                                        <w:div w:id="1326013341">
                                          <w:marLeft w:val="0"/>
                                          <w:marRight w:val="0"/>
                                          <w:marTop w:val="0"/>
                                          <w:marBottom w:val="0"/>
                                          <w:divBdr>
                                            <w:top w:val="none" w:sz="0" w:space="0" w:color="auto"/>
                                            <w:left w:val="none" w:sz="0" w:space="0" w:color="auto"/>
                                            <w:bottom w:val="none" w:sz="0" w:space="0" w:color="auto"/>
                                            <w:right w:val="none" w:sz="0" w:space="0" w:color="auto"/>
                                          </w:divBdr>
                                          <w:divsChild>
                                            <w:div w:id="1127510710">
                                              <w:marLeft w:val="0"/>
                                              <w:marRight w:val="0"/>
                                              <w:marTop w:val="0"/>
                                              <w:marBottom w:val="0"/>
                                              <w:divBdr>
                                                <w:top w:val="none" w:sz="0" w:space="0" w:color="auto"/>
                                                <w:left w:val="none" w:sz="0" w:space="0" w:color="auto"/>
                                                <w:bottom w:val="none" w:sz="0" w:space="0" w:color="auto"/>
                                                <w:right w:val="none" w:sz="0" w:space="0" w:color="auto"/>
                                              </w:divBdr>
                                              <w:divsChild>
                                                <w:div w:id="600333133">
                                                  <w:marLeft w:val="0"/>
                                                  <w:marRight w:val="0"/>
                                                  <w:marTop w:val="0"/>
                                                  <w:marBottom w:val="0"/>
                                                  <w:divBdr>
                                                    <w:top w:val="none" w:sz="0" w:space="0" w:color="auto"/>
                                                    <w:left w:val="none" w:sz="0" w:space="0" w:color="auto"/>
                                                    <w:bottom w:val="none" w:sz="0" w:space="0" w:color="auto"/>
                                                    <w:right w:val="none" w:sz="0" w:space="0" w:color="auto"/>
                                                  </w:divBdr>
                                                  <w:divsChild>
                                                    <w:div w:id="655768117">
                                                      <w:marLeft w:val="0"/>
                                                      <w:marRight w:val="0"/>
                                                      <w:marTop w:val="0"/>
                                                      <w:marBottom w:val="0"/>
                                                      <w:divBdr>
                                                        <w:top w:val="none" w:sz="0" w:space="0" w:color="auto"/>
                                                        <w:left w:val="none" w:sz="0" w:space="0" w:color="auto"/>
                                                        <w:bottom w:val="none" w:sz="0" w:space="0" w:color="auto"/>
                                                        <w:right w:val="none" w:sz="0" w:space="0" w:color="auto"/>
                                                      </w:divBdr>
                                                      <w:divsChild>
                                                        <w:div w:id="124336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9761470">
          <w:marLeft w:val="0"/>
          <w:marRight w:val="0"/>
          <w:marTop w:val="0"/>
          <w:marBottom w:val="0"/>
          <w:divBdr>
            <w:top w:val="none" w:sz="0" w:space="0" w:color="auto"/>
            <w:left w:val="none" w:sz="0" w:space="0" w:color="auto"/>
            <w:bottom w:val="none" w:sz="0" w:space="0" w:color="auto"/>
            <w:right w:val="none" w:sz="0" w:space="0" w:color="auto"/>
          </w:divBdr>
          <w:divsChild>
            <w:div w:id="305859797">
              <w:marLeft w:val="0"/>
              <w:marRight w:val="0"/>
              <w:marTop w:val="0"/>
              <w:marBottom w:val="0"/>
              <w:divBdr>
                <w:top w:val="none" w:sz="0" w:space="0" w:color="auto"/>
                <w:left w:val="none" w:sz="0" w:space="0" w:color="auto"/>
                <w:bottom w:val="none" w:sz="0" w:space="0" w:color="auto"/>
                <w:right w:val="none" w:sz="0" w:space="0" w:color="auto"/>
              </w:divBdr>
              <w:divsChild>
                <w:div w:id="1709794261">
                  <w:marLeft w:val="0"/>
                  <w:marRight w:val="0"/>
                  <w:marTop w:val="0"/>
                  <w:marBottom w:val="0"/>
                  <w:divBdr>
                    <w:top w:val="none" w:sz="0" w:space="0" w:color="auto"/>
                    <w:left w:val="none" w:sz="0" w:space="0" w:color="auto"/>
                    <w:bottom w:val="none" w:sz="0" w:space="0" w:color="auto"/>
                    <w:right w:val="none" w:sz="0" w:space="0" w:color="auto"/>
                  </w:divBdr>
                  <w:divsChild>
                    <w:div w:id="1192575200">
                      <w:marLeft w:val="0"/>
                      <w:marRight w:val="0"/>
                      <w:marTop w:val="0"/>
                      <w:marBottom w:val="0"/>
                      <w:divBdr>
                        <w:top w:val="none" w:sz="0" w:space="0" w:color="auto"/>
                        <w:left w:val="none" w:sz="0" w:space="0" w:color="auto"/>
                        <w:bottom w:val="none" w:sz="0" w:space="0" w:color="auto"/>
                        <w:right w:val="none" w:sz="0" w:space="0" w:color="auto"/>
                      </w:divBdr>
                      <w:divsChild>
                        <w:div w:id="1471165645">
                          <w:marLeft w:val="0"/>
                          <w:marRight w:val="0"/>
                          <w:marTop w:val="0"/>
                          <w:marBottom w:val="0"/>
                          <w:divBdr>
                            <w:top w:val="none" w:sz="0" w:space="0" w:color="auto"/>
                            <w:left w:val="none" w:sz="0" w:space="0" w:color="auto"/>
                            <w:bottom w:val="none" w:sz="0" w:space="0" w:color="auto"/>
                            <w:right w:val="none" w:sz="0" w:space="0" w:color="auto"/>
                          </w:divBdr>
                          <w:divsChild>
                            <w:div w:id="942492082">
                              <w:marLeft w:val="0"/>
                              <w:marRight w:val="0"/>
                              <w:marTop w:val="0"/>
                              <w:marBottom w:val="0"/>
                              <w:divBdr>
                                <w:top w:val="none" w:sz="0" w:space="0" w:color="auto"/>
                                <w:left w:val="none" w:sz="0" w:space="0" w:color="auto"/>
                                <w:bottom w:val="none" w:sz="0" w:space="0" w:color="auto"/>
                                <w:right w:val="none" w:sz="0" w:space="0" w:color="auto"/>
                              </w:divBdr>
                              <w:divsChild>
                                <w:div w:id="1471627647">
                                  <w:marLeft w:val="0"/>
                                  <w:marRight w:val="0"/>
                                  <w:marTop w:val="0"/>
                                  <w:marBottom w:val="0"/>
                                  <w:divBdr>
                                    <w:top w:val="none" w:sz="0" w:space="0" w:color="auto"/>
                                    <w:left w:val="none" w:sz="0" w:space="0" w:color="auto"/>
                                    <w:bottom w:val="none" w:sz="0" w:space="0" w:color="auto"/>
                                    <w:right w:val="none" w:sz="0" w:space="0" w:color="auto"/>
                                  </w:divBdr>
                                  <w:divsChild>
                                    <w:div w:id="133639607">
                                      <w:marLeft w:val="0"/>
                                      <w:marRight w:val="0"/>
                                      <w:marTop w:val="0"/>
                                      <w:marBottom w:val="0"/>
                                      <w:divBdr>
                                        <w:top w:val="none" w:sz="0" w:space="0" w:color="auto"/>
                                        <w:left w:val="none" w:sz="0" w:space="0" w:color="auto"/>
                                        <w:bottom w:val="none" w:sz="0" w:space="0" w:color="auto"/>
                                        <w:right w:val="none" w:sz="0" w:space="0" w:color="auto"/>
                                      </w:divBdr>
                                      <w:divsChild>
                                        <w:div w:id="1233471376">
                                          <w:marLeft w:val="0"/>
                                          <w:marRight w:val="0"/>
                                          <w:marTop w:val="0"/>
                                          <w:marBottom w:val="0"/>
                                          <w:divBdr>
                                            <w:top w:val="none" w:sz="0" w:space="0" w:color="auto"/>
                                            <w:left w:val="none" w:sz="0" w:space="0" w:color="auto"/>
                                            <w:bottom w:val="none" w:sz="0" w:space="0" w:color="auto"/>
                                            <w:right w:val="none" w:sz="0" w:space="0" w:color="auto"/>
                                          </w:divBdr>
                                          <w:divsChild>
                                            <w:div w:id="1906332159">
                                              <w:marLeft w:val="0"/>
                                              <w:marRight w:val="0"/>
                                              <w:marTop w:val="0"/>
                                              <w:marBottom w:val="0"/>
                                              <w:divBdr>
                                                <w:top w:val="none" w:sz="0" w:space="0" w:color="auto"/>
                                                <w:left w:val="none" w:sz="0" w:space="0" w:color="auto"/>
                                                <w:bottom w:val="none" w:sz="0" w:space="0" w:color="auto"/>
                                                <w:right w:val="none" w:sz="0" w:space="0" w:color="auto"/>
                                              </w:divBdr>
                                              <w:divsChild>
                                                <w:div w:id="1051462716">
                                                  <w:marLeft w:val="0"/>
                                                  <w:marRight w:val="0"/>
                                                  <w:marTop w:val="0"/>
                                                  <w:marBottom w:val="0"/>
                                                  <w:divBdr>
                                                    <w:top w:val="none" w:sz="0" w:space="0" w:color="auto"/>
                                                    <w:left w:val="none" w:sz="0" w:space="0" w:color="auto"/>
                                                    <w:bottom w:val="none" w:sz="0" w:space="0" w:color="auto"/>
                                                    <w:right w:val="none" w:sz="0" w:space="0" w:color="auto"/>
                                                  </w:divBdr>
                                                  <w:divsChild>
                                                    <w:div w:id="1985544927">
                                                      <w:marLeft w:val="0"/>
                                                      <w:marRight w:val="0"/>
                                                      <w:marTop w:val="0"/>
                                                      <w:marBottom w:val="0"/>
                                                      <w:divBdr>
                                                        <w:top w:val="none" w:sz="0" w:space="0" w:color="auto"/>
                                                        <w:left w:val="none" w:sz="0" w:space="0" w:color="auto"/>
                                                        <w:bottom w:val="none" w:sz="0" w:space="0" w:color="auto"/>
                                                        <w:right w:val="none" w:sz="0" w:space="0" w:color="auto"/>
                                                      </w:divBdr>
                                                      <w:divsChild>
                                                        <w:div w:id="2036222634">
                                                          <w:marLeft w:val="0"/>
                                                          <w:marRight w:val="0"/>
                                                          <w:marTop w:val="0"/>
                                                          <w:marBottom w:val="0"/>
                                                          <w:divBdr>
                                                            <w:top w:val="none" w:sz="0" w:space="0" w:color="auto"/>
                                                            <w:left w:val="none" w:sz="0" w:space="0" w:color="auto"/>
                                                            <w:bottom w:val="none" w:sz="0" w:space="0" w:color="auto"/>
                                                            <w:right w:val="none" w:sz="0" w:space="0" w:color="auto"/>
                                                          </w:divBdr>
                                                          <w:divsChild>
                                                            <w:div w:id="100972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5931645">
          <w:marLeft w:val="0"/>
          <w:marRight w:val="0"/>
          <w:marTop w:val="0"/>
          <w:marBottom w:val="0"/>
          <w:divBdr>
            <w:top w:val="none" w:sz="0" w:space="0" w:color="auto"/>
            <w:left w:val="none" w:sz="0" w:space="0" w:color="auto"/>
            <w:bottom w:val="none" w:sz="0" w:space="0" w:color="auto"/>
            <w:right w:val="none" w:sz="0" w:space="0" w:color="auto"/>
          </w:divBdr>
          <w:divsChild>
            <w:div w:id="908540726">
              <w:marLeft w:val="0"/>
              <w:marRight w:val="0"/>
              <w:marTop w:val="0"/>
              <w:marBottom w:val="0"/>
              <w:divBdr>
                <w:top w:val="none" w:sz="0" w:space="0" w:color="auto"/>
                <w:left w:val="none" w:sz="0" w:space="0" w:color="auto"/>
                <w:bottom w:val="none" w:sz="0" w:space="0" w:color="auto"/>
                <w:right w:val="none" w:sz="0" w:space="0" w:color="auto"/>
              </w:divBdr>
              <w:divsChild>
                <w:div w:id="1018627871">
                  <w:marLeft w:val="0"/>
                  <w:marRight w:val="0"/>
                  <w:marTop w:val="0"/>
                  <w:marBottom w:val="0"/>
                  <w:divBdr>
                    <w:top w:val="none" w:sz="0" w:space="0" w:color="auto"/>
                    <w:left w:val="none" w:sz="0" w:space="0" w:color="auto"/>
                    <w:bottom w:val="none" w:sz="0" w:space="0" w:color="auto"/>
                    <w:right w:val="none" w:sz="0" w:space="0" w:color="auto"/>
                  </w:divBdr>
                  <w:divsChild>
                    <w:div w:id="263929522">
                      <w:marLeft w:val="0"/>
                      <w:marRight w:val="0"/>
                      <w:marTop w:val="0"/>
                      <w:marBottom w:val="0"/>
                      <w:divBdr>
                        <w:top w:val="none" w:sz="0" w:space="0" w:color="auto"/>
                        <w:left w:val="none" w:sz="0" w:space="0" w:color="auto"/>
                        <w:bottom w:val="none" w:sz="0" w:space="0" w:color="auto"/>
                        <w:right w:val="none" w:sz="0" w:space="0" w:color="auto"/>
                      </w:divBdr>
                      <w:divsChild>
                        <w:div w:id="1106344775">
                          <w:marLeft w:val="0"/>
                          <w:marRight w:val="0"/>
                          <w:marTop w:val="0"/>
                          <w:marBottom w:val="0"/>
                          <w:divBdr>
                            <w:top w:val="none" w:sz="0" w:space="0" w:color="auto"/>
                            <w:left w:val="none" w:sz="0" w:space="0" w:color="auto"/>
                            <w:bottom w:val="none" w:sz="0" w:space="0" w:color="auto"/>
                            <w:right w:val="none" w:sz="0" w:space="0" w:color="auto"/>
                          </w:divBdr>
                          <w:divsChild>
                            <w:div w:id="1360011518">
                              <w:marLeft w:val="0"/>
                              <w:marRight w:val="0"/>
                              <w:marTop w:val="0"/>
                              <w:marBottom w:val="0"/>
                              <w:divBdr>
                                <w:top w:val="none" w:sz="0" w:space="0" w:color="auto"/>
                                <w:left w:val="none" w:sz="0" w:space="0" w:color="auto"/>
                                <w:bottom w:val="none" w:sz="0" w:space="0" w:color="auto"/>
                                <w:right w:val="none" w:sz="0" w:space="0" w:color="auto"/>
                              </w:divBdr>
                              <w:divsChild>
                                <w:div w:id="1704162768">
                                  <w:marLeft w:val="0"/>
                                  <w:marRight w:val="0"/>
                                  <w:marTop w:val="0"/>
                                  <w:marBottom w:val="0"/>
                                  <w:divBdr>
                                    <w:top w:val="none" w:sz="0" w:space="0" w:color="auto"/>
                                    <w:left w:val="none" w:sz="0" w:space="0" w:color="auto"/>
                                    <w:bottom w:val="none" w:sz="0" w:space="0" w:color="auto"/>
                                    <w:right w:val="none" w:sz="0" w:space="0" w:color="auto"/>
                                  </w:divBdr>
                                  <w:divsChild>
                                    <w:div w:id="1348211272">
                                      <w:marLeft w:val="0"/>
                                      <w:marRight w:val="0"/>
                                      <w:marTop w:val="0"/>
                                      <w:marBottom w:val="0"/>
                                      <w:divBdr>
                                        <w:top w:val="none" w:sz="0" w:space="0" w:color="auto"/>
                                        <w:left w:val="none" w:sz="0" w:space="0" w:color="auto"/>
                                        <w:bottom w:val="none" w:sz="0" w:space="0" w:color="auto"/>
                                        <w:right w:val="none" w:sz="0" w:space="0" w:color="auto"/>
                                      </w:divBdr>
                                      <w:divsChild>
                                        <w:div w:id="82378964">
                                          <w:marLeft w:val="0"/>
                                          <w:marRight w:val="0"/>
                                          <w:marTop w:val="0"/>
                                          <w:marBottom w:val="0"/>
                                          <w:divBdr>
                                            <w:top w:val="none" w:sz="0" w:space="0" w:color="auto"/>
                                            <w:left w:val="none" w:sz="0" w:space="0" w:color="auto"/>
                                            <w:bottom w:val="none" w:sz="0" w:space="0" w:color="auto"/>
                                            <w:right w:val="none" w:sz="0" w:space="0" w:color="auto"/>
                                          </w:divBdr>
                                          <w:divsChild>
                                            <w:div w:id="1811942991">
                                              <w:marLeft w:val="0"/>
                                              <w:marRight w:val="0"/>
                                              <w:marTop w:val="0"/>
                                              <w:marBottom w:val="0"/>
                                              <w:divBdr>
                                                <w:top w:val="none" w:sz="0" w:space="0" w:color="auto"/>
                                                <w:left w:val="none" w:sz="0" w:space="0" w:color="auto"/>
                                                <w:bottom w:val="none" w:sz="0" w:space="0" w:color="auto"/>
                                                <w:right w:val="none" w:sz="0" w:space="0" w:color="auto"/>
                                              </w:divBdr>
                                              <w:divsChild>
                                                <w:div w:id="2076583568">
                                                  <w:marLeft w:val="0"/>
                                                  <w:marRight w:val="0"/>
                                                  <w:marTop w:val="0"/>
                                                  <w:marBottom w:val="0"/>
                                                  <w:divBdr>
                                                    <w:top w:val="none" w:sz="0" w:space="0" w:color="auto"/>
                                                    <w:left w:val="none" w:sz="0" w:space="0" w:color="auto"/>
                                                    <w:bottom w:val="none" w:sz="0" w:space="0" w:color="auto"/>
                                                    <w:right w:val="none" w:sz="0" w:space="0" w:color="auto"/>
                                                  </w:divBdr>
                                                  <w:divsChild>
                                                    <w:div w:id="830634853">
                                                      <w:marLeft w:val="0"/>
                                                      <w:marRight w:val="0"/>
                                                      <w:marTop w:val="0"/>
                                                      <w:marBottom w:val="0"/>
                                                      <w:divBdr>
                                                        <w:top w:val="none" w:sz="0" w:space="0" w:color="auto"/>
                                                        <w:left w:val="none" w:sz="0" w:space="0" w:color="auto"/>
                                                        <w:bottom w:val="none" w:sz="0" w:space="0" w:color="auto"/>
                                                        <w:right w:val="none" w:sz="0" w:space="0" w:color="auto"/>
                                                      </w:divBdr>
                                                      <w:divsChild>
                                                        <w:div w:id="74076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6313511">
          <w:marLeft w:val="0"/>
          <w:marRight w:val="0"/>
          <w:marTop w:val="0"/>
          <w:marBottom w:val="0"/>
          <w:divBdr>
            <w:top w:val="none" w:sz="0" w:space="0" w:color="auto"/>
            <w:left w:val="none" w:sz="0" w:space="0" w:color="auto"/>
            <w:bottom w:val="none" w:sz="0" w:space="0" w:color="auto"/>
            <w:right w:val="none" w:sz="0" w:space="0" w:color="auto"/>
          </w:divBdr>
          <w:divsChild>
            <w:div w:id="133330642">
              <w:marLeft w:val="0"/>
              <w:marRight w:val="0"/>
              <w:marTop w:val="0"/>
              <w:marBottom w:val="0"/>
              <w:divBdr>
                <w:top w:val="none" w:sz="0" w:space="0" w:color="auto"/>
                <w:left w:val="none" w:sz="0" w:space="0" w:color="auto"/>
                <w:bottom w:val="none" w:sz="0" w:space="0" w:color="auto"/>
                <w:right w:val="none" w:sz="0" w:space="0" w:color="auto"/>
              </w:divBdr>
              <w:divsChild>
                <w:div w:id="1203056013">
                  <w:marLeft w:val="0"/>
                  <w:marRight w:val="0"/>
                  <w:marTop w:val="0"/>
                  <w:marBottom w:val="0"/>
                  <w:divBdr>
                    <w:top w:val="none" w:sz="0" w:space="0" w:color="auto"/>
                    <w:left w:val="none" w:sz="0" w:space="0" w:color="auto"/>
                    <w:bottom w:val="none" w:sz="0" w:space="0" w:color="auto"/>
                    <w:right w:val="none" w:sz="0" w:space="0" w:color="auto"/>
                  </w:divBdr>
                  <w:divsChild>
                    <w:div w:id="2122721128">
                      <w:marLeft w:val="0"/>
                      <w:marRight w:val="0"/>
                      <w:marTop w:val="0"/>
                      <w:marBottom w:val="0"/>
                      <w:divBdr>
                        <w:top w:val="none" w:sz="0" w:space="0" w:color="auto"/>
                        <w:left w:val="none" w:sz="0" w:space="0" w:color="auto"/>
                        <w:bottom w:val="none" w:sz="0" w:space="0" w:color="auto"/>
                        <w:right w:val="none" w:sz="0" w:space="0" w:color="auto"/>
                      </w:divBdr>
                      <w:divsChild>
                        <w:div w:id="430516260">
                          <w:marLeft w:val="0"/>
                          <w:marRight w:val="0"/>
                          <w:marTop w:val="0"/>
                          <w:marBottom w:val="0"/>
                          <w:divBdr>
                            <w:top w:val="none" w:sz="0" w:space="0" w:color="auto"/>
                            <w:left w:val="none" w:sz="0" w:space="0" w:color="auto"/>
                            <w:bottom w:val="none" w:sz="0" w:space="0" w:color="auto"/>
                            <w:right w:val="none" w:sz="0" w:space="0" w:color="auto"/>
                          </w:divBdr>
                          <w:divsChild>
                            <w:div w:id="1009941750">
                              <w:marLeft w:val="0"/>
                              <w:marRight w:val="0"/>
                              <w:marTop w:val="0"/>
                              <w:marBottom w:val="0"/>
                              <w:divBdr>
                                <w:top w:val="none" w:sz="0" w:space="0" w:color="auto"/>
                                <w:left w:val="none" w:sz="0" w:space="0" w:color="auto"/>
                                <w:bottom w:val="none" w:sz="0" w:space="0" w:color="auto"/>
                                <w:right w:val="none" w:sz="0" w:space="0" w:color="auto"/>
                              </w:divBdr>
                              <w:divsChild>
                                <w:div w:id="63260238">
                                  <w:marLeft w:val="0"/>
                                  <w:marRight w:val="0"/>
                                  <w:marTop w:val="0"/>
                                  <w:marBottom w:val="0"/>
                                  <w:divBdr>
                                    <w:top w:val="none" w:sz="0" w:space="0" w:color="auto"/>
                                    <w:left w:val="none" w:sz="0" w:space="0" w:color="auto"/>
                                    <w:bottom w:val="none" w:sz="0" w:space="0" w:color="auto"/>
                                    <w:right w:val="none" w:sz="0" w:space="0" w:color="auto"/>
                                  </w:divBdr>
                                  <w:divsChild>
                                    <w:div w:id="363023495">
                                      <w:marLeft w:val="0"/>
                                      <w:marRight w:val="0"/>
                                      <w:marTop w:val="0"/>
                                      <w:marBottom w:val="0"/>
                                      <w:divBdr>
                                        <w:top w:val="none" w:sz="0" w:space="0" w:color="auto"/>
                                        <w:left w:val="none" w:sz="0" w:space="0" w:color="auto"/>
                                        <w:bottom w:val="none" w:sz="0" w:space="0" w:color="auto"/>
                                        <w:right w:val="none" w:sz="0" w:space="0" w:color="auto"/>
                                      </w:divBdr>
                                      <w:divsChild>
                                        <w:div w:id="1843543281">
                                          <w:marLeft w:val="0"/>
                                          <w:marRight w:val="0"/>
                                          <w:marTop w:val="0"/>
                                          <w:marBottom w:val="0"/>
                                          <w:divBdr>
                                            <w:top w:val="none" w:sz="0" w:space="0" w:color="auto"/>
                                            <w:left w:val="none" w:sz="0" w:space="0" w:color="auto"/>
                                            <w:bottom w:val="none" w:sz="0" w:space="0" w:color="auto"/>
                                            <w:right w:val="none" w:sz="0" w:space="0" w:color="auto"/>
                                          </w:divBdr>
                                          <w:divsChild>
                                            <w:div w:id="1708332593">
                                              <w:marLeft w:val="0"/>
                                              <w:marRight w:val="0"/>
                                              <w:marTop w:val="0"/>
                                              <w:marBottom w:val="0"/>
                                              <w:divBdr>
                                                <w:top w:val="none" w:sz="0" w:space="0" w:color="auto"/>
                                                <w:left w:val="none" w:sz="0" w:space="0" w:color="auto"/>
                                                <w:bottom w:val="none" w:sz="0" w:space="0" w:color="auto"/>
                                                <w:right w:val="none" w:sz="0" w:space="0" w:color="auto"/>
                                              </w:divBdr>
                                              <w:divsChild>
                                                <w:div w:id="1614243409">
                                                  <w:marLeft w:val="0"/>
                                                  <w:marRight w:val="0"/>
                                                  <w:marTop w:val="0"/>
                                                  <w:marBottom w:val="0"/>
                                                  <w:divBdr>
                                                    <w:top w:val="none" w:sz="0" w:space="0" w:color="auto"/>
                                                    <w:left w:val="none" w:sz="0" w:space="0" w:color="auto"/>
                                                    <w:bottom w:val="none" w:sz="0" w:space="0" w:color="auto"/>
                                                    <w:right w:val="none" w:sz="0" w:space="0" w:color="auto"/>
                                                  </w:divBdr>
                                                  <w:divsChild>
                                                    <w:div w:id="710033922">
                                                      <w:marLeft w:val="0"/>
                                                      <w:marRight w:val="0"/>
                                                      <w:marTop w:val="0"/>
                                                      <w:marBottom w:val="0"/>
                                                      <w:divBdr>
                                                        <w:top w:val="none" w:sz="0" w:space="0" w:color="auto"/>
                                                        <w:left w:val="none" w:sz="0" w:space="0" w:color="auto"/>
                                                        <w:bottom w:val="none" w:sz="0" w:space="0" w:color="auto"/>
                                                        <w:right w:val="none" w:sz="0" w:space="0" w:color="auto"/>
                                                      </w:divBdr>
                                                      <w:divsChild>
                                                        <w:div w:id="137986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5403940">
          <w:marLeft w:val="0"/>
          <w:marRight w:val="0"/>
          <w:marTop w:val="0"/>
          <w:marBottom w:val="0"/>
          <w:divBdr>
            <w:top w:val="none" w:sz="0" w:space="0" w:color="auto"/>
            <w:left w:val="none" w:sz="0" w:space="0" w:color="auto"/>
            <w:bottom w:val="none" w:sz="0" w:space="0" w:color="auto"/>
            <w:right w:val="none" w:sz="0" w:space="0" w:color="auto"/>
          </w:divBdr>
          <w:divsChild>
            <w:div w:id="1896503892">
              <w:marLeft w:val="0"/>
              <w:marRight w:val="0"/>
              <w:marTop w:val="0"/>
              <w:marBottom w:val="0"/>
              <w:divBdr>
                <w:top w:val="none" w:sz="0" w:space="0" w:color="auto"/>
                <w:left w:val="none" w:sz="0" w:space="0" w:color="auto"/>
                <w:bottom w:val="none" w:sz="0" w:space="0" w:color="auto"/>
                <w:right w:val="none" w:sz="0" w:space="0" w:color="auto"/>
              </w:divBdr>
              <w:divsChild>
                <w:div w:id="1584757321">
                  <w:marLeft w:val="0"/>
                  <w:marRight w:val="0"/>
                  <w:marTop w:val="0"/>
                  <w:marBottom w:val="0"/>
                  <w:divBdr>
                    <w:top w:val="none" w:sz="0" w:space="0" w:color="auto"/>
                    <w:left w:val="none" w:sz="0" w:space="0" w:color="auto"/>
                    <w:bottom w:val="none" w:sz="0" w:space="0" w:color="auto"/>
                    <w:right w:val="none" w:sz="0" w:space="0" w:color="auto"/>
                  </w:divBdr>
                  <w:divsChild>
                    <w:div w:id="2068453367">
                      <w:marLeft w:val="0"/>
                      <w:marRight w:val="0"/>
                      <w:marTop w:val="0"/>
                      <w:marBottom w:val="0"/>
                      <w:divBdr>
                        <w:top w:val="none" w:sz="0" w:space="0" w:color="auto"/>
                        <w:left w:val="none" w:sz="0" w:space="0" w:color="auto"/>
                        <w:bottom w:val="none" w:sz="0" w:space="0" w:color="auto"/>
                        <w:right w:val="none" w:sz="0" w:space="0" w:color="auto"/>
                      </w:divBdr>
                      <w:divsChild>
                        <w:div w:id="9718425">
                          <w:marLeft w:val="0"/>
                          <w:marRight w:val="0"/>
                          <w:marTop w:val="0"/>
                          <w:marBottom w:val="0"/>
                          <w:divBdr>
                            <w:top w:val="none" w:sz="0" w:space="0" w:color="auto"/>
                            <w:left w:val="none" w:sz="0" w:space="0" w:color="auto"/>
                            <w:bottom w:val="none" w:sz="0" w:space="0" w:color="auto"/>
                            <w:right w:val="none" w:sz="0" w:space="0" w:color="auto"/>
                          </w:divBdr>
                          <w:divsChild>
                            <w:div w:id="978463226">
                              <w:marLeft w:val="0"/>
                              <w:marRight w:val="0"/>
                              <w:marTop w:val="0"/>
                              <w:marBottom w:val="0"/>
                              <w:divBdr>
                                <w:top w:val="none" w:sz="0" w:space="0" w:color="auto"/>
                                <w:left w:val="none" w:sz="0" w:space="0" w:color="auto"/>
                                <w:bottom w:val="none" w:sz="0" w:space="0" w:color="auto"/>
                                <w:right w:val="none" w:sz="0" w:space="0" w:color="auto"/>
                              </w:divBdr>
                              <w:divsChild>
                                <w:div w:id="483788618">
                                  <w:marLeft w:val="0"/>
                                  <w:marRight w:val="0"/>
                                  <w:marTop w:val="0"/>
                                  <w:marBottom w:val="0"/>
                                  <w:divBdr>
                                    <w:top w:val="none" w:sz="0" w:space="0" w:color="auto"/>
                                    <w:left w:val="none" w:sz="0" w:space="0" w:color="auto"/>
                                    <w:bottom w:val="none" w:sz="0" w:space="0" w:color="auto"/>
                                    <w:right w:val="none" w:sz="0" w:space="0" w:color="auto"/>
                                  </w:divBdr>
                                  <w:divsChild>
                                    <w:div w:id="1282499148">
                                      <w:marLeft w:val="0"/>
                                      <w:marRight w:val="0"/>
                                      <w:marTop w:val="0"/>
                                      <w:marBottom w:val="0"/>
                                      <w:divBdr>
                                        <w:top w:val="none" w:sz="0" w:space="0" w:color="auto"/>
                                        <w:left w:val="none" w:sz="0" w:space="0" w:color="auto"/>
                                        <w:bottom w:val="none" w:sz="0" w:space="0" w:color="auto"/>
                                        <w:right w:val="none" w:sz="0" w:space="0" w:color="auto"/>
                                      </w:divBdr>
                                      <w:divsChild>
                                        <w:div w:id="977101516">
                                          <w:marLeft w:val="0"/>
                                          <w:marRight w:val="0"/>
                                          <w:marTop w:val="0"/>
                                          <w:marBottom w:val="0"/>
                                          <w:divBdr>
                                            <w:top w:val="none" w:sz="0" w:space="0" w:color="auto"/>
                                            <w:left w:val="none" w:sz="0" w:space="0" w:color="auto"/>
                                            <w:bottom w:val="none" w:sz="0" w:space="0" w:color="auto"/>
                                            <w:right w:val="none" w:sz="0" w:space="0" w:color="auto"/>
                                          </w:divBdr>
                                          <w:divsChild>
                                            <w:div w:id="867716710">
                                              <w:marLeft w:val="0"/>
                                              <w:marRight w:val="0"/>
                                              <w:marTop w:val="0"/>
                                              <w:marBottom w:val="0"/>
                                              <w:divBdr>
                                                <w:top w:val="none" w:sz="0" w:space="0" w:color="auto"/>
                                                <w:left w:val="none" w:sz="0" w:space="0" w:color="auto"/>
                                                <w:bottom w:val="none" w:sz="0" w:space="0" w:color="auto"/>
                                                <w:right w:val="none" w:sz="0" w:space="0" w:color="auto"/>
                                              </w:divBdr>
                                              <w:divsChild>
                                                <w:div w:id="1043137858">
                                                  <w:marLeft w:val="0"/>
                                                  <w:marRight w:val="0"/>
                                                  <w:marTop w:val="0"/>
                                                  <w:marBottom w:val="0"/>
                                                  <w:divBdr>
                                                    <w:top w:val="none" w:sz="0" w:space="0" w:color="auto"/>
                                                    <w:left w:val="none" w:sz="0" w:space="0" w:color="auto"/>
                                                    <w:bottom w:val="none" w:sz="0" w:space="0" w:color="auto"/>
                                                    <w:right w:val="none" w:sz="0" w:space="0" w:color="auto"/>
                                                  </w:divBdr>
                                                  <w:divsChild>
                                                    <w:div w:id="1968705071">
                                                      <w:marLeft w:val="0"/>
                                                      <w:marRight w:val="0"/>
                                                      <w:marTop w:val="0"/>
                                                      <w:marBottom w:val="0"/>
                                                      <w:divBdr>
                                                        <w:top w:val="none" w:sz="0" w:space="0" w:color="auto"/>
                                                        <w:left w:val="none" w:sz="0" w:space="0" w:color="auto"/>
                                                        <w:bottom w:val="none" w:sz="0" w:space="0" w:color="auto"/>
                                                        <w:right w:val="none" w:sz="0" w:space="0" w:color="auto"/>
                                                      </w:divBdr>
                                                      <w:divsChild>
                                                        <w:div w:id="122598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2375516">
          <w:marLeft w:val="0"/>
          <w:marRight w:val="0"/>
          <w:marTop w:val="0"/>
          <w:marBottom w:val="0"/>
          <w:divBdr>
            <w:top w:val="none" w:sz="0" w:space="0" w:color="auto"/>
            <w:left w:val="none" w:sz="0" w:space="0" w:color="auto"/>
            <w:bottom w:val="none" w:sz="0" w:space="0" w:color="auto"/>
            <w:right w:val="none" w:sz="0" w:space="0" w:color="auto"/>
          </w:divBdr>
          <w:divsChild>
            <w:div w:id="1941060546">
              <w:marLeft w:val="0"/>
              <w:marRight w:val="0"/>
              <w:marTop w:val="0"/>
              <w:marBottom w:val="0"/>
              <w:divBdr>
                <w:top w:val="none" w:sz="0" w:space="0" w:color="auto"/>
                <w:left w:val="none" w:sz="0" w:space="0" w:color="auto"/>
                <w:bottom w:val="none" w:sz="0" w:space="0" w:color="auto"/>
                <w:right w:val="none" w:sz="0" w:space="0" w:color="auto"/>
              </w:divBdr>
              <w:divsChild>
                <w:div w:id="934284612">
                  <w:marLeft w:val="0"/>
                  <w:marRight w:val="0"/>
                  <w:marTop w:val="0"/>
                  <w:marBottom w:val="0"/>
                  <w:divBdr>
                    <w:top w:val="none" w:sz="0" w:space="0" w:color="auto"/>
                    <w:left w:val="none" w:sz="0" w:space="0" w:color="auto"/>
                    <w:bottom w:val="none" w:sz="0" w:space="0" w:color="auto"/>
                    <w:right w:val="none" w:sz="0" w:space="0" w:color="auto"/>
                  </w:divBdr>
                  <w:divsChild>
                    <w:div w:id="122239488">
                      <w:marLeft w:val="0"/>
                      <w:marRight w:val="0"/>
                      <w:marTop w:val="0"/>
                      <w:marBottom w:val="0"/>
                      <w:divBdr>
                        <w:top w:val="none" w:sz="0" w:space="0" w:color="auto"/>
                        <w:left w:val="none" w:sz="0" w:space="0" w:color="auto"/>
                        <w:bottom w:val="none" w:sz="0" w:space="0" w:color="auto"/>
                        <w:right w:val="none" w:sz="0" w:space="0" w:color="auto"/>
                      </w:divBdr>
                      <w:divsChild>
                        <w:div w:id="324868708">
                          <w:marLeft w:val="0"/>
                          <w:marRight w:val="0"/>
                          <w:marTop w:val="0"/>
                          <w:marBottom w:val="0"/>
                          <w:divBdr>
                            <w:top w:val="none" w:sz="0" w:space="0" w:color="auto"/>
                            <w:left w:val="none" w:sz="0" w:space="0" w:color="auto"/>
                            <w:bottom w:val="none" w:sz="0" w:space="0" w:color="auto"/>
                            <w:right w:val="none" w:sz="0" w:space="0" w:color="auto"/>
                          </w:divBdr>
                          <w:divsChild>
                            <w:div w:id="1432362624">
                              <w:marLeft w:val="0"/>
                              <w:marRight w:val="0"/>
                              <w:marTop w:val="0"/>
                              <w:marBottom w:val="0"/>
                              <w:divBdr>
                                <w:top w:val="none" w:sz="0" w:space="0" w:color="auto"/>
                                <w:left w:val="none" w:sz="0" w:space="0" w:color="auto"/>
                                <w:bottom w:val="none" w:sz="0" w:space="0" w:color="auto"/>
                                <w:right w:val="none" w:sz="0" w:space="0" w:color="auto"/>
                              </w:divBdr>
                              <w:divsChild>
                                <w:div w:id="765999494">
                                  <w:marLeft w:val="0"/>
                                  <w:marRight w:val="0"/>
                                  <w:marTop w:val="0"/>
                                  <w:marBottom w:val="0"/>
                                  <w:divBdr>
                                    <w:top w:val="none" w:sz="0" w:space="0" w:color="auto"/>
                                    <w:left w:val="none" w:sz="0" w:space="0" w:color="auto"/>
                                    <w:bottom w:val="none" w:sz="0" w:space="0" w:color="auto"/>
                                    <w:right w:val="none" w:sz="0" w:space="0" w:color="auto"/>
                                  </w:divBdr>
                                  <w:divsChild>
                                    <w:div w:id="3217527">
                                      <w:marLeft w:val="0"/>
                                      <w:marRight w:val="0"/>
                                      <w:marTop w:val="0"/>
                                      <w:marBottom w:val="0"/>
                                      <w:divBdr>
                                        <w:top w:val="none" w:sz="0" w:space="0" w:color="auto"/>
                                        <w:left w:val="none" w:sz="0" w:space="0" w:color="auto"/>
                                        <w:bottom w:val="none" w:sz="0" w:space="0" w:color="auto"/>
                                        <w:right w:val="none" w:sz="0" w:space="0" w:color="auto"/>
                                      </w:divBdr>
                                      <w:divsChild>
                                        <w:div w:id="1603688754">
                                          <w:marLeft w:val="0"/>
                                          <w:marRight w:val="0"/>
                                          <w:marTop w:val="0"/>
                                          <w:marBottom w:val="0"/>
                                          <w:divBdr>
                                            <w:top w:val="none" w:sz="0" w:space="0" w:color="auto"/>
                                            <w:left w:val="none" w:sz="0" w:space="0" w:color="auto"/>
                                            <w:bottom w:val="none" w:sz="0" w:space="0" w:color="auto"/>
                                            <w:right w:val="none" w:sz="0" w:space="0" w:color="auto"/>
                                          </w:divBdr>
                                          <w:divsChild>
                                            <w:div w:id="955062506">
                                              <w:marLeft w:val="0"/>
                                              <w:marRight w:val="0"/>
                                              <w:marTop w:val="0"/>
                                              <w:marBottom w:val="0"/>
                                              <w:divBdr>
                                                <w:top w:val="none" w:sz="0" w:space="0" w:color="auto"/>
                                                <w:left w:val="none" w:sz="0" w:space="0" w:color="auto"/>
                                                <w:bottom w:val="none" w:sz="0" w:space="0" w:color="auto"/>
                                                <w:right w:val="none" w:sz="0" w:space="0" w:color="auto"/>
                                              </w:divBdr>
                                              <w:divsChild>
                                                <w:div w:id="651569977">
                                                  <w:marLeft w:val="0"/>
                                                  <w:marRight w:val="0"/>
                                                  <w:marTop w:val="0"/>
                                                  <w:marBottom w:val="0"/>
                                                  <w:divBdr>
                                                    <w:top w:val="none" w:sz="0" w:space="0" w:color="auto"/>
                                                    <w:left w:val="none" w:sz="0" w:space="0" w:color="auto"/>
                                                    <w:bottom w:val="none" w:sz="0" w:space="0" w:color="auto"/>
                                                    <w:right w:val="none" w:sz="0" w:space="0" w:color="auto"/>
                                                  </w:divBdr>
                                                  <w:divsChild>
                                                    <w:div w:id="1930237511">
                                                      <w:marLeft w:val="0"/>
                                                      <w:marRight w:val="0"/>
                                                      <w:marTop w:val="0"/>
                                                      <w:marBottom w:val="0"/>
                                                      <w:divBdr>
                                                        <w:top w:val="none" w:sz="0" w:space="0" w:color="auto"/>
                                                        <w:left w:val="none" w:sz="0" w:space="0" w:color="auto"/>
                                                        <w:bottom w:val="none" w:sz="0" w:space="0" w:color="auto"/>
                                                        <w:right w:val="none" w:sz="0" w:space="0" w:color="auto"/>
                                                      </w:divBdr>
                                                      <w:divsChild>
                                                        <w:div w:id="186910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3196452">
          <w:marLeft w:val="0"/>
          <w:marRight w:val="0"/>
          <w:marTop w:val="0"/>
          <w:marBottom w:val="0"/>
          <w:divBdr>
            <w:top w:val="none" w:sz="0" w:space="0" w:color="auto"/>
            <w:left w:val="none" w:sz="0" w:space="0" w:color="auto"/>
            <w:bottom w:val="none" w:sz="0" w:space="0" w:color="auto"/>
            <w:right w:val="none" w:sz="0" w:space="0" w:color="auto"/>
          </w:divBdr>
          <w:divsChild>
            <w:div w:id="911356880">
              <w:marLeft w:val="0"/>
              <w:marRight w:val="0"/>
              <w:marTop w:val="0"/>
              <w:marBottom w:val="0"/>
              <w:divBdr>
                <w:top w:val="none" w:sz="0" w:space="0" w:color="auto"/>
                <w:left w:val="none" w:sz="0" w:space="0" w:color="auto"/>
                <w:bottom w:val="none" w:sz="0" w:space="0" w:color="auto"/>
                <w:right w:val="none" w:sz="0" w:space="0" w:color="auto"/>
              </w:divBdr>
              <w:divsChild>
                <w:div w:id="192888100">
                  <w:marLeft w:val="0"/>
                  <w:marRight w:val="0"/>
                  <w:marTop w:val="0"/>
                  <w:marBottom w:val="0"/>
                  <w:divBdr>
                    <w:top w:val="none" w:sz="0" w:space="0" w:color="auto"/>
                    <w:left w:val="none" w:sz="0" w:space="0" w:color="auto"/>
                    <w:bottom w:val="none" w:sz="0" w:space="0" w:color="auto"/>
                    <w:right w:val="none" w:sz="0" w:space="0" w:color="auto"/>
                  </w:divBdr>
                  <w:divsChild>
                    <w:div w:id="543644091">
                      <w:marLeft w:val="0"/>
                      <w:marRight w:val="0"/>
                      <w:marTop w:val="0"/>
                      <w:marBottom w:val="0"/>
                      <w:divBdr>
                        <w:top w:val="none" w:sz="0" w:space="0" w:color="auto"/>
                        <w:left w:val="none" w:sz="0" w:space="0" w:color="auto"/>
                        <w:bottom w:val="none" w:sz="0" w:space="0" w:color="auto"/>
                        <w:right w:val="none" w:sz="0" w:space="0" w:color="auto"/>
                      </w:divBdr>
                      <w:divsChild>
                        <w:div w:id="411391523">
                          <w:marLeft w:val="0"/>
                          <w:marRight w:val="0"/>
                          <w:marTop w:val="0"/>
                          <w:marBottom w:val="0"/>
                          <w:divBdr>
                            <w:top w:val="none" w:sz="0" w:space="0" w:color="auto"/>
                            <w:left w:val="none" w:sz="0" w:space="0" w:color="auto"/>
                            <w:bottom w:val="none" w:sz="0" w:space="0" w:color="auto"/>
                            <w:right w:val="none" w:sz="0" w:space="0" w:color="auto"/>
                          </w:divBdr>
                          <w:divsChild>
                            <w:div w:id="270211821">
                              <w:marLeft w:val="0"/>
                              <w:marRight w:val="0"/>
                              <w:marTop w:val="0"/>
                              <w:marBottom w:val="0"/>
                              <w:divBdr>
                                <w:top w:val="none" w:sz="0" w:space="0" w:color="auto"/>
                                <w:left w:val="none" w:sz="0" w:space="0" w:color="auto"/>
                                <w:bottom w:val="none" w:sz="0" w:space="0" w:color="auto"/>
                                <w:right w:val="none" w:sz="0" w:space="0" w:color="auto"/>
                              </w:divBdr>
                              <w:divsChild>
                                <w:div w:id="93209101">
                                  <w:marLeft w:val="0"/>
                                  <w:marRight w:val="0"/>
                                  <w:marTop w:val="0"/>
                                  <w:marBottom w:val="0"/>
                                  <w:divBdr>
                                    <w:top w:val="none" w:sz="0" w:space="0" w:color="auto"/>
                                    <w:left w:val="none" w:sz="0" w:space="0" w:color="auto"/>
                                    <w:bottom w:val="none" w:sz="0" w:space="0" w:color="auto"/>
                                    <w:right w:val="none" w:sz="0" w:space="0" w:color="auto"/>
                                  </w:divBdr>
                                  <w:divsChild>
                                    <w:div w:id="1548492535">
                                      <w:marLeft w:val="0"/>
                                      <w:marRight w:val="0"/>
                                      <w:marTop w:val="0"/>
                                      <w:marBottom w:val="0"/>
                                      <w:divBdr>
                                        <w:top w:val="none" w:sz="0" w:space="0" w:color="auto"/>
                                        <w:left w:val="none" w:sz="0" w:space="0" w:color="auto"/>
                                        <w:bottom w:val="none" w:sz="0" w:space="0" w:color="auto"/>
                                        <w:right w:val="none" w:sz="0" w:space="0" w:color="auto"/>
                                      </w:divBdr>
                                      <w:divsChild>
                                        <w:div w:id="1031684256">
                                          <w:marLeft w:val="0"/>
                                          <w:marRight w:val="0"/>
                                          <w:marTop w:val="0"/>
                                          <w:marBottom w:val="0"/>
                                          <w:divBdr>
                                            <w:top w:val="none" w:sz="0" w:space="0" w:color="auto"/>
                                            <w:left w:val="none" w:sz="0" w:space="0" w:color="auto"/>
                                            <w:bottom w:val="none" w:sz="0" w:space="0" w:color="auto"/>
                                            <w:right w:val="none" w:sz="0" w:space="0" w:color="auto"/>
                                          </w:divBdr>
                                          <w:divsChild>
                                            <w:div w:id="2060477168">
                                              <w:marLeft w:val="0"/>
                                              <w:marRight w:val="0"/>
                                              <w:marTop w:val="0"/>
                                              <w:marBottom w:val="0"/>
                                              <w:divBdr>
                                                <w:top w:val="none" w:sz="0" w:space="0" w:color="auto"/>
                                                <w:left w:val="none" w:sz="0" w:space="0" w:color="auto"/>
                                                <w:bottom w:val="none" w:sz="0" w:space="0" w:color="auto"/>
                                                <w:right w:val="none" w:sz="0" w:space="0" w:color="auto"/>
                                              </w:divBdr>
                                              <w:divsChild>
                                                <w:div w:id="849563436">
                                                  <w:marLeft w:val="0"/>
                                                  <w:marRight w:val="0"/>
                                                  <w:marTop w:val="0"/>
                                                  <w:marBottom w:val="0"/>
                                                  <w:divBdr>
                                                    <w:top w:val="none" w:sz="0" w:space="0" w:color="auto"/>
                                                    <w:left w:val="none" w:sz="0" w:space="0" w:color="auto"/>
                                                    <w:bottom w:val="none" w:sz="0" w:space="0" w:color="auto"/>
                                                    <w:right w:val="none" w:sz="0" w:space="0" w:color="auto"/>
                                                  </w:divBdr>
                                                  <w:divsChild>
                                                    <w:div w:id="1449010477">
                                                      <w:marLeft w:val="0"/>
                                                      <w:marRight w:val="0"/>
                                                      <w:marTop w:val="0"/>
                                                      <w:marBottom w:val="0"/>
                                                      <w:divBdr>
                                                        <w:top w:val="none" w:sz="0" w:space="0" w:color="auto"/>
                                                        <w:left w:val="none" w:sz="0" w:space="0" w:color="auto"/>
                                                        <w:bottom w:val="none" w:sz="0" w:space="0" w:color="auto"/>
                                                        <w:right w:val="none" w:sz="0" w:space="0" w:color="auto"/>
                                                      </w:divBdr>
                                                      <w:divsChild>
                                                        <w:div w:id="1199658269">
                                                          <w:marLeft w:val="0"/>
                                                          <w:marRight w:val="0"/>
                                                          <w:marTop w:val="0"/>
                                                          <w:marBottom w:val="0"/>
                                                          <w:divBdr>
                                                            <w:top w:val="none" w:sz="0" w:space="0" w:color="auto"/>
                                                            <w:left w:val="none" w:sz="0" w:space="0" w:color="auto"/>
                                                            <w:bottom w:val="none" w:sz="0" w:space="0" w:color="auto"/>
                                                            <w:right w:val="none" w:sz="0" w:space="0" w:color="auto"/>
                                                          </w:divBdr>
                                                          <w:divsChild>
                                                            <w:div w:id="202467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9815478">
          <w:marLeft w:val="0"/>
          <w:marRight w:val="0"/>
          <w:marTop w:val="0"/>
          <w:marBottom w:val="0"/>
          <w:divBdr>
            <w:top w:val="none" w:sz="0" w:space="0" w:color="auto"/>
            <w:left w:val="none" w:sz="0" w:space="0" w:color="auto"/>
            <w:bottom w:val="none" w:sz="0" w:space="0" w:color="auto"/>
            <w:right w:val="none" w:sz="0" w:space="0" w:color="auto"/>
          </w:divBdr>
          <w:divsChild>
            <w:div w:id="561327630">
              <w:marLeft w:val="0"/>
              <w:marRight w:val="0"/>
              <w:marTop w:val="0"/>
              <w:marBottom w:val="0"/>
              <w:divBdr>
                <w:top w:val="none" w:sz="0" w:space="0" w:color="auto"/>
                <w:left w:val="none" w:sz="0" w:space="0" w:color="auto"/>
                <w:bottom w:val="none" w:sz="0" w:space="0" w:color="auto"/>
                <w:right w:val="none" w:sz="0" w:space="0" w:color="auto"/>
              </w:divBdr>
              <w:divsChild>
                <w:div w:id="1843544430">
                  <w:marLeft w:val="0"/>
                  <w:marRight w:val="0"/>
                  <w:marTop w:val="0"/>
                  <w:marBottom w:val="0"/>
                  <w:divBdr>
                    <w:top w:val="none" w:sz="0" w:space="0" w:color="auto"/>
                    <w:left w:val="none" w:sz="0" w:space="0" w:color="auto"/>
                    <w:bottom w:val="none" w:sz="0" w:space="0" w:color="auto"/>
                    <w:right w:val="none" w:sz="0" w:space="0" w:color="auto"/>
                  </w:divBdr>
                  <w:divsChild>
                    <w:div w:id="579483708">
                      <w:marLeft w:val="0"/>
                      <w:marRight w:val="0"/>
                      <w:marTop w:val="0"/>
                      <w:marBottom w:val="0"/>
                      <w:divBdr>
                        <w:top w:val="none" w:sz="0" w:space="0" w:color="auto"/>
                        <w:left w:val="none" w:sz="0" w:space="0" w:color="auto"/>
                        <w:bottom w:val="none" w:sz="0" w:space="0" w:color="auto"/>
                        <w:right w:val="none" w:sz="0" w:space="0" w:color="auto"/>
                      </w:divBdr>
                      <w:divsChild>
                        <w:div w:id="882912633">
                          <w:marLeft w:val="0"/>
                          <w:marRight w:val="0"/>
                          <w:marTop w:val="0"/>
                          <w:marBottom w:val="0"/>
                          <w:divBdr>
                            <w:top w:val="none" w:sz="0" w:space="0" w:color="auto"/>
                            <w:left w:val="none" w:sz="0" w:space="0" w:color="auto"/>
                            <w:bottom w:val="none" w:sz="0" w:space="0" w:color="auto"/>
                            <w:right w:val="none" w:sz="0" w:space="0" w:color="auto"/>
                          </w:divBdr>
                          <w:divsChild>
                            <w:div w:id="858196757">
                              <w:marLeft w:val="0"/>
                              <w:marRight w:val="0"/>
                              <w:marTop w:val="0"/>
                              <w:marBottom w:val="0"/>
                              <w:divBdr>
                                <w:top w:val="none" w:sz="0" w:space="0" w:color="auto"/>
                                <w:left w:val="none" w:sz="0" w:space="0" w:color="auto"/>
                                <w:bottom w:val="none" w:sz="0" w:space="0" w:color="auto"/>
                                <w:right w:val="none" w:sz="0" w:space="0" w:color="auto"/>
                              </w:divBdr>
                              <w:divsChild>
                                <w:div w:id="645084705">
                                  <w:marLeft w:val="0"/>
                                  <w:marRight w:val="0"/>
                                  <w:marTop w:val="0"/>
                                  <w:marBottom w:val="0"/>
                                  <w:divBdr>
                                    <w:top w:val="none" w:sz="0" w:space="0" w:color="auto"/>
                                    <w:left w:val="none" w:sz="0" w:space="0" w:color="auto"/>
                                    <w:bottom w:val="none" w:sz="0" w:space="0" w:color="auto"/>
                                    <w:right w:val="none" w:sz="0" w:space="0" w:color="auto"/>
                                  </w:divBdr>
                                  <w:divsChild>
                                    <w:div w:id="1687367564">
                                      <w:marLeft w:val="0"/>
                                      <w:marRight w:val="0"/>
                                      <w:marTop w:val="0"/>
                                      <w:marBottom w:val="0"/>
                                      <w:divBdr>
                                        <w:top w:val="none" w:sz="0" w:space="0" w:color="auto"/>
                                        <w:left w:val="none" w:sz="0" w:space="0" w:color="auto"/>
                                        <w:bottom w:val="none" w:sz="0" w:space="0" w:color="auto"/>
                                        <w:right w:val="none" w:sz="0" w:space="0" w:color="auto"/>
                                      </w:divBdr>
                                      <w:divsChild>
                                        <w:div w:id="428934794">
                                          <w:marLeft w:val="0"/>
                                          <w:marRight w:val="0"/>
                                          <w:marTop w:val="0"/>
                                          <w:marBottom w:val="0"/>
                                          <w:divBdr>
                                            <w:top w:val="none" w:sz="0" w:space="0" w:color="auto"/>
                                            <w:left w:val="none" w:sz="0" w:space="0" w:color="auto"/>
                                            <w:bottom w:val="none" w:sz="0" w:space="0" w:color="auto"/>
                                            <w:right w:val="none" w:sz="0" w:space="0" w:color="auto"/>
                                          </w:divBdr>
                                          <w:divsChild>
                                            <w:div w:id="2007781399">
                                              <w:marLeft w:val="0"/>
                                              <w:marRight w:val="0"/>
                                              <w:marTop w:val="0"/>
                                              <w:marBottom w:val="0"/>
                                              <w:divBdr>
                                                <w:top w:val="none" w:sz="0" w:space="0" w:color="auto"/>
                                                <w:left w:val="none" w:sz="0" w:space="0" w:color="auto"/>
                                                <w:bottom w:val="none" w:sz="0" w:space="0" w:color="auto"/>
                                                <w:right w:val="none" w:sz="0" w:space="0" w:color="auto"/>
                                              </w:divBdr>
                                              <w:divsChild>
                                                <w:div w:id="2101564955">
                                                  <w:marLeft w:val="0"/>
                                                  <w:marRight w:val="0"/>
                                                  <w:marTop w:val="0"/>
                                                  <w:marBottom w:val="0"/>
                                                  <w:divBdr>
                                                    <w:top w:val="none" w:sz="0" w:space="0" w:color="auto"/>
                                                    <w:left w:val="none" w:sz="0" w:space="0" w:color="auto"/>
                                                    <w:bottom w:val="none" w:sz="0" w:space="0" w:color="auto"/>
                                                    <w:right w:val="none" w:sz="0" w:space="0" w:color="auto"/>
                                                  </w:divBdr>
                                                  <w:divsChild>
                                                    <w:div w:id="447822248">
                                                      <w:marLeft w:val="0"/>
                                                      <w:marRight w:val="0"/>
                                                      <w:marTop w:val="0"/>
                                                      <w:marBottom w:val="0"/>
                                                      <w:divBdr>
                                                        <w:top w:val="none" w:sz="0" w:space="0" w:color="auto"/>
                                                        <w:left w:val="none" w:sz="0" w:space="0" w:color="auto"/>
                                                        <w:bottom w:val="none" w:sz="0" w:space="0" w:color="auto"/>
                                                        <w:right w:val="none" w:sz="0" w:space="0" w:color="auto"/>
                                                      </w:divBdr>
                                                      <w:divsChild>
                                                        <w:div w:id="860703183">
                                                          <w:marLeft w:val="0"/>
                                                          <w:marRight w:val="0"/>
                                                          <w:marTop w:val="0"/>
                                                          <w:marBottom w:val="0"/>
                                                          <w:divBdr>
                                                            <w:top w:val="none" w:sz="0" w:space="0" w:color="auto"/>
                                                            <w:left w:val="none" w:sz="0" w:space="0" w:color="auto"/>
                                                            <w:bottom w:val="none" w:sz="0" w:space="0" w:color="auto"/>
                                                            <w:right w:val="none" w:sz="0" w:space="0" w:color="auto"/>
                                                          </w:divBdr>
                                                          <w:divsChild>
                                                            <w:div w:id="55273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2036300">
          <w:marLeft w:val="0"/>
          <w:marRight w:val="0"/>
          <w:marTop w:val="0"/>
          <w:marBottom w:val="0"/>
          <w:divBdr>
            <w:top w:val="none" w:sz="0" w:space="0" w:color="auto"/>
            <w:left w:val="none" w:sz="0" w:space="0" w:color="auto"/>
            <w:bottom w:val="none" w:sz="0" w:space="0" w:color="auto"/>
            <w:right w:val="none" w:sz="0" w:space="0" w:color="auto"/>
          </w:divBdr>
          <w:divsChild>
            <w:div w:id="1608347520">
              <w:marLeft w:val="0"/>
              <w:marRight w:val="0"/>
              <w:marTop w:val="0"/>
              <w:marBottom w:val="0"/>
              <w:divBdr>
                <w:top w:val="none" w:sz="0" w:space="0" w:color="auto"/>
                <w:left w:val="none" w:sz="0" w:space="0" w:color="auto"/>
                <w:bottom w:val="none" w:sz="0" w:space="0" w:color="auto"/>
                <w:right w:val="none" w:sz="0" w:space="0" w:color="auto"/>
              </w:divBdr>
              <w:divsChild>
                <w:div w:id="1084717978">
                  <w:marLeft w:val="0"/>
                  <w:marRight w:val="0"/>
                  <w:marTop w:val="0"/>
                  <w:marBottom w:val="0"/>
                  <w:divBdr>
                    <w:top w:val="none" w:sz="0" w:space="0" w:color="auto"/>
                    <w:left w:val="none" w:sz="0" w:space="0" w:color="auto"/>
                    <w:bottom w:val="none" w:sz="0" w:space="0" w:color="auto"/>
                    <w:right w:val="none" w:sz="0" w:space="0" w:color="auto"/>
                  </w:divBdr>
                  <w:divsChild>
                    <w:div w:id="289214757">
                      <w:marLeft w:val="0"/>
                      <w:marRight w:val="0"/>
                      <w:marTop w:val="0"/>
                      <w:marBottom w:val="0"/>
                      <w:divBdr>
                        <w:top w:val="none" w:sz="0" w:space="0" w:color="auto"/>
                        <w:left w:val="none" w:sz="0" w:space="0" w:color="auto"/>
                        <w:bottom w:val="none" w:sz="0" w:space="0" w:color="auto"/>
                        <w:right w:val="none" w:sz="0" w:space="0" w:color="auto"/>
                      </w:divBdr>
                      <w:divsChild>
                        <w:div w:id="1963228573">
                          <w:marLeft w:val="0"/>
                          <w:marRight w:val="0"/>
                          <w:marTop w:val="0"/>
                          <w:marBottom w:val="0"/>
                          <w:divBdr>
                            <w:top w:val="none" w:sz="0" w:space="0" w:color="auto"/>
                            <w:left w:val="none" w:sz="0" w:space="0" w:color="auto"/>
                            <w:bottom w:val="none" w:sz="0" w:space="0" w:color="auto"/>
                            <w:right w:val="none" w:sz="0" w:space="0" w:color="auto"/>
                          </w:divBdr>
                          <w:divsChild>
                            <w:div w:id="1390303084">
                              <w:marLeft w:val="0"/>
                              <w:marRight w:val="0"/>
                              <w:marTop w:val="0"/>
                              <w:marBottom w:val="0"/>
                              <w:divBdr>
                                <w:top w:val="none" w:sz="0" w:space="0" w:color="auto"/>
                                <w:left w:val="none" w:sz="0" w:space="0" w:color="auto"/>
                                <w:bottom w:val="none" w:sz="0" w:space="0" w:color="auto"/>
                                <w:right w:val="none" w:sz="0" w:space="0" w:color="auto"/>
                              </w:divBdr>
                              <w:divsChild>
                                <w:div w:id="456723976">
                                  <w:marLeft w:val="0"/>
                                  <w:marRight w:val="0"/>
                                  <w:marTop w:val="0"/>
                                  <w:marBottom w:val="0"/>
                                  <w:divBdr>
                                    <w:top w:val="none" w:sz="0" w:space="0" w:color="auto"/>
                                    <w:left w:val="none" w:sz="0" w:space="0" w:color="auto"/>
                                    <w:bottom w:val="none" w:sz="0" w:space="0" w:color="auto"/>
                                    <w:right w:val="none" w:sz="0" w:space="0" w:color="auto"/>
                                  </w:divBdr>
                                  <w:divsChild>
                                    <w:div w:id="874387758">
                                      <w:marLeft w:val="0"/>
                                      <w:marRight w:val="0"/>
                                      <w:marTop w:val="0"/>
                                      <w:marBottom w:val="0"/>
                                      <w:divBdr>
                                        <w:top w:val="none" w:sz="0" w:space="0" w:color="auto"/>
                                        <w:left w:val="none" w:sz="0" w:space="0" w:color="auto"/>
                                        <w:bottom w:val="none" w:sz="0" w:space="0" w:color="auto"/>
                                        <w:right w:val="none" w:sz="0" w:space="0" w:color="auto"/>
                                      </w:divBdr>
                                      <w:divsChild>
                                        <w:div w:id="62024179">
                                          <w:marLeft w:val="0"/>
                                          <w:marRight w:val="0"/>
                                          <w:marTop w:val="0"/>
                                          <w:marBottom w:val="0"/>
                                          <w:divBdr>
                                            <w:top w:val="none" w:sz="0" w:space="0" w:color="auto"/>
                                            <w:left w:val="none" w:sz="0" w:space="0" w:color="auto"/>
                                            <w:bottom w:val="none" w:sz="0" w:space="0" w:color="auto"/>
                                            <w:right w:val="none" w:sz="0" w:space="0" w:color="auto"/>
                                          </w:divBdr>
                                          <w:divsChild>
                                            <w:div w:id="238102204">
                                              <w:marLeft w:val="0"/>
                                              <w:marRight w:val="0"/>
                                              <w:marTop w:val="0"/>
                                              <w:marBottom w:val="0"/>
                                              <w:divBdr>
                                                <w:top w:val="none" w:sz="0" w:space="0" w:color="auto"/>
                                                <w:left w:val="none" w:sz="0" w:space="0" w:color="auto"/>
                                                <w:bottom w:val="none" w:sz="0" w:space="0" w:color="auto"/>
                                                <w:right w:val="none" w:sz="0" w:space="0" w:color="auto"/>
                                              </w:divBdr>
                                              <w:divsChild>
                                                <w:div w:id="1619098810">
                                                  <w:marLeft w:val="0"/>
                                                  <w:marRight w:val="0"/>
                                                  <w:marTop w:val="0"/>
                                                  <w:marBottom w:val="0"/>
                                                  <w:divBdr>
                                                    <w:top w:val="none" w:sz="0" w:space="0" w:color="auto"/>
                                                    <w:left w:val="none" w:sz="0" w:space="0" w:color="auto"/>
                                                    <w:bottom w:val="none" w:sz="0" w:space="0" w:color="auto"/>
                                                    <w:right w:val="none" w:sz="0" w:space="0" w:color="auto"/>
                                                  </w:divBdr>
                                                  <w:divsChild>
                                                    <w:div w:id="1774785543">
                                                      <w:marLeft w:val="0"/>
                                                      <w:marRight w:val="0"/>
                                                      <w:marTop w:val="0"/>
                                                      <w:marBottom w:val="0"/>
                                                      <w:divBdr>
                                                        <w:top w:val="none" w:sz="0" w:space="0" w:color="auto"/>
                                                        <w:left w:val="none" w:sz="0" w:space="0" w:color="auto"/>
                                                        <w:bottom w:val="none" w:sz="0" w:space="0" w:color="auto"/>
                                                        <w:right w:val="none" w:sz="0" w:space="0" w:color="auto"/>
                                                      </w:divBdr>
                                                      <w:divsChild>
                                                        <w:div w:id="4263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8051565">
          <w:marLeft w:val="0"/>
          <w:marRight w:val="0"/>
          <w:marTop w:val="0"/>
          <w:marBottom w:val="0"/>
          <w:divBdr>
            <w:top w:val="none" w:sz="0" w:space="0" w:color="auto"/>
            <w:left w:val="none" w:sz="0" w:space="0" w:color="auto"/>
            <w:bottom w:val="none" w:sz="0" w:space="0" w:color="auto"/>
            <w:right w:val="none" w:sz="0" w:space="0" w:color="auto"/>
          </w:divBdr>
          <w:divsChild>
            <w:div w:id="1414743870">
              <w:marLeft w:val="0"/>
              <w:marRight w:val="0"/>
              <w:marTop w:val="0"/>
              <w:marBottom w:val="0"/>
              <w:divBdr>
                <w:top w:val="none" w:sz="0" w:space="0" w:color="auto"/>
                <w:left w:val="none" w:sz="0" w:space="0" w:color="auto"/>
                <w:bottom w:val="none" w:sz="0" w:space="0" w:color="auto"/>
                <w:right w:val="none" w:sz="0" w:space="0" w:color="auto"/>
              </w:divBdr>
              <w:divsChild>
                <w:div w:id="825362855">
                  <w:marLeft w:val="0"/>
                  <w:marRight w:val="0"/>
                  <w:marTop w:val="0"/>
                  <w:marBottom w:val="0"/>
                  <w:divBdr>
                    <w:top w:val="none" w:sz="0" w:space="0" w:color="auto"/>
                    <w:left w:val="none" w:sz="0" w:space="0" w:color="auto"/>
                    <w:bottom w:val="none" w:sz="0" w:space="0" w:color="auto"/>
                    <w:right w:val="none" w:sz="0" w:space="0" w:color="auto"/>
                  </w:divBdr>
                  <w:divsChild>
                    <w:div w:id="1651596119">
                      <w:marLeft w:val="0"/>
                      <w:marRight w:val="0"/>
                      <w:marTop w:val="0"/>
                      <w:marBottom w:val="0"/>
                      <w:divBdr>
                        <w:top w:val="none" w:sz="0" w:space="0" w:color="auto"/>
                        <w:left w:val="none" w:sz="0" w:space="0" w:color="auto"/>
                        <w:bottom w:val="none" w:sz="0" w:space="0" w:color="auto"/>
                        <w:right w:val="none" w:sz="0" w:space="0" w:color="auto"/>
                      </w:divBdr>
                      <w:divsChild>
                        <w:div w:id="1764717362">
                          <w:marLeft w:val="0"/>
                          <w:marRight w:val="0"/>
                          <w:marTop w:val="0"/>
                          <w:marBottom w:val="0"/>
                          <w:divBdr>
                            <w:top w:val="none" w:sz="0" w:space="0" w:color="auto"/>
                            <w:left w:val="none" w:sz="0" w:space="0" w:color="auto"/>
                            <w:bottom w:val="none" w:sz="0" w:space="0" w:color="auto"/>
                            <w:right w:val="none" w:sz="0" w:space="0" w:color="auto"/>
                          </w:divBdr>
                          <w:divsChild>
                            <w:div w:id="8332884">
                              <w:marLeft w:val="0"/>
                              <w:marRight w:val="0"/>
                              <w:marTop w:val="0"/>
                              <w:marBottom w:val="0"/>
                              <w:divBdr>
                                <w:top w:val="none" w:sz="0" w:space="0" w:color="auto"/>
                                <w:left w:val="none" w:sz="0" w:space="0" w:color="auto"/>
                                <w:bottom w:val="none" w:sz="0" w:space="0" w:color="auto"/>
                                <w:right w:val="none" w:sz="0" w:space="0" w:color="auto"/>
                              </w:divBdr>
                              <w:divsChild>
                                <w:div w:id="1248540783">
                                  <w:marLeft w:val="0"/>
                                  <w:marRight w:val="0"/>
                                  <w:marTop w:val="0"/>
                                  <w:marBottom w:val="0"/>
                                  <w:divBdr>
                                    <w:top w:val="none" w:sz="0" w:space="0" w:color="auto"/>
                                    <w:left w:val="none" w:sz="0" w:space="0" w:color="auto"/>
                                    <w:bottom w:val="none" w:sz="0" w:space="0" w:color="auto"/>
                                    <w:right w:val="none" w:sz="0" w:space="0" w:color="auto"/>
                                  </w:divBdr>
                                  <w:divsChild>
                                    <w:div w:id="1530946012">
                                      <w:marLeft w:val="0"/>
                                      <w:marRight w:val="0"/>
                                      <w:marTop w:val="0"/>
                                      <w:marBottom w:val="0"/>
                                      <w:divBdr>
                                        <w:top w:val="none" w:sz="0" w:space="0" w:color="auto"/>
                                        <w:left w:val="none" w:sz="0" w:space="0" w:color="auto"/>
                                        <w:bottom w:val="none" w:sz="0" w:space="0" w:color="auto"/>
                                        <w:right w:val="none" w:sz="0" w:space="0" w:color="auto"/>
                                      </w:divBdr>
                                      <w:divsChild>
                                        <w:div w:id="1498497775">
                                          <w:marLeft w:val="0"/>
                                          <w:marRight w:val="0"/>
                                          <w:marTop w:val="0"/>
                                          <w:marBottom w:val="0"/>
                                          <w:divBdr>
                                            <w:top w:val="none" w:sz="0" w:space="0" w:color="auto"/>
                                            <w:left w:val="none" w:sz="0" w:space="0" w:color="auto"/>
                                            <w:bottom w:val="none" w:sz="0" w:space="0" w:color="auto"/>
                                            <w:right w:val="none" w:sz="0" w:space="0" w:color="auto"/>
                                          </w:divBdr>
                                          <w:divsChild>
                                            <w:div w:id="1578053304">
                                              <w:marLeft w:val="0"/>
                                              <w:marRight w:val="0"/>
                                              <w:marTop w:val="0"/>
                                              <w:marBottom w:val="0"/>
                                              <w:divBdr>
                                                <w:top w:val="none" w:sz="0" w:space="0" w:color="auto"/>
                                                <w:left w:val="none" w:sz="0" w:space="0" w:color="auto"/>
                                                <w:bottom w:val="none" w:sz="0" w:space="0" w:color="auto"/>
                                                <w:right w:val="none" w:sz="0" w:space="0" w:color="auto"/>
                                              </w:divBdr>
                                              <w:divsChild>
                                                <w:div w:id="1530218583">
                                                  <w:marLeft w:val="0"/>
                                                  <w:marRight w:val="0"/>
                                                  <w:marTop w:val="0"/>
                                                  <w:marBottom w:val="0"/>
                                                  <w:divBdr>
                                                    <w:top w:val="none" w:sz="0" w:space="0" w:color="auto"/>
                                                    <w:left w:val="none" w:sz="0" w:space="0" w:color="auto"/>
                                                    <w:bottom w:val="none" w:sz="0" w:space="0" w:color="auto"/>
                                                    <w:right w:val="none" w:sz="0" w:space="0" w:color="auto"/>
                                                  </w:divBdr>
                                                  <w:divsChild>
                                                    <w:div w:id="1856457102">
                                                      <w:marLeft w:val="0"/>
                                                      <w:marRight w:val="0"/>
                                                      <w:marTop w:val="0"/>
                                                      <w:marBottom w:val="0"/>
                                                      <w:divBdr>
                                                        <w:top w:val="none" w:sz="0" w:space="0" w:color="auto"/>
                                                        <w:left w:val="none" w:sz="0" w:space="0" w:color="auto"/>
                                                        <w:bottom w:val="none" w:sz="0" w:space="0" w:color="auto"/>
                                                        <w:right w:val="none" w:sz="0" w:space="0" w:color="auto"/>
                                                      </w:divBdr>
                                                      <w:divsChild>
                                                        <w:div w:id="703947976">
                                                          <w:marLeft w:val="0"/>
                                                          <w:marRight w:val="0"/>
                                                          <w:marTop w:val="0"/>
                                                          <w:marBottom w:val="0"/>
                                                          <w:divBdr>
                                                            <w:top w:val="none" w:sz="0" w:space="0" w:color="auto"/>
                                                            <w:left w:val="none" w:sz="0" w:space="0" w:color="auto"/>
                                                            <w:bottom w:val="none" w:sz="0" w:space="0" w:color="auto"/>
                                                            <w:right w:val="none" w:sz="0" w:space="0" w:color="auto"/>
                                                          </w:divBdr>
                                                          <w:divsChild>
                                                            <w:div w:id="176823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0938832">
          <w:marLeft w:val="0"/>
          <w:marRight w:val="0"/>
          <w:marTop w:val="0"/>
          <w:marBottom w:val="0"/>
          <w:divBdr>
            <w:top w:val="none" w:sz="0" w:space="0" w:color="auto"/>
            <w:left w:val="none" w:sz="0" w:space="0" w:color="auto"/>
            <w:bottom w:val="none" w:sz="0" w:space="0" w:color="auto"/>
            <w:right w:val="none" w:sz="0" w:space="0" w:color="auto"/>
          </w:divBdr>
          <w:divsChild>
            <w:div w:id="2018462546">
              <w:marLeft w:val="0"/>
              <w:marRight w:val="0"/>
              <w:marTop w:val="0"/>
              <w:marBottom w:val="0"/>
              <w:divBdr>
                <w:top w:val="none" w:sz="0" w:space="0" w:color="auto"/>
                <w:left w:val="none" w:sz="0" w:space="0" w:color="auto"/>
                <w:bottom w:val="none" w:sz="0" w:space="0" w:color="auto"/>
                <w:right w:val="none" w:sz="0" w:space="0" w:color="auto"/>
              </w:divBdr>
              <w:divsChild>
                <w:div w:id="1346059515">
                  <w:marLeft w:val="0"/>
                  <w:marRight w:val="0"/>
                  <w:marTop w:val="0"/>
                  <w:marBottom w:val="0"/>
                  <w:divBdr>
                    <w:top w:val="none" w:sz="0" w:space="0" w:color="auto"/>
                    <w:left w:val="none" w:sz="0" w:space="0" w:color="auto"/>
                    <w:bottom w:val="none" w:sz="0" w:space="0" w:color="auto"/>
                    <w:right w:val="none" w:sz="0" w:space="0" w:color="auto"/>
                  </w:divBdr>
                  <w:divsChild>
                    <w:div w:id="1098449338">
                      <w:marLeft w:val="0"/>
                      <w:marRight w:val="0"/>
                      <w:marTop w:val="0"/>
                      <w:marBottom w:val="0"/>
                      <w:divBdr>
                        <w:top w:val="none" w:sz="0" w:space="0" w:color="auto"/>
                        <w:left w:val="none" w:sz="0" w:space="0" w:color="auto"/>
                        <w:bottom w:val="none" w:sz="0" w:space="0" w:color="auto"/>
                        <w:right w:val="none" w:sz="0" w:space="0" w:color="auto"/>
                      </w:divBdr>
                      <w:divsChild>
                        <w:div w:id="1353218925">
                          <w:marLeft w:val="0"/>
                          <w:marRight w:val="0"/>
                          <w:marTop w:val="0"/>
                          <w:marBottom w:val="0"/>
                          <w:divBdr>
                            <w:top w:val="none" w:sz="0" w:space="0" w:color="auto"/>
                            <w:left w:val="none" w:sz="0" w:space="0" w:color="auto"/>
                            <w:bottom w:val="none" w:sz="0" w:space="0" w:color="auto"/>
                            <w:right w:val="none" w:sz="0" w:space="0" w:color="auto"/>
                          </w:divBdr>
                          <w:divsChild>
                            <w:div w:id="710306085">
                              <w:marLeft w:val="0"/>
                              <w:marRight w:val="0"/>
                              <w:marTop w:val="0"/>
                              <w:marBottom w:val="0"/>
                              <w:divBdr>
                                <w:top w:val="none" w:sz="0" w:space="0" w:color="auto"/>
                                <w:left w:val="none" w:sz="0" w:space="0" w:color="auto"/>
                                <w:bottom w:val="none" w:sz="0" w:space="0" w:color="auto"/>
                                <w:right w:val="none" w:sz="0" w:space="0" w:color="auto"/>
                              </w:divBdr>
                              <w:divsChild>
                                <w:div w:id="1888255890">
                                  <w:marLeft w:val="0"/>
                                  <w:marRight w:val="0"/>
                                  <w:marTop w:val="0"/>
                                  <w:marBottom w:val="0"/>
                                  <w:divBdr>
                                    <w:top w:val="none" w:sz="0" w:space="0" w:color="auto"/>
                                    <w:left w:val="none" w:sz="0" w:space="0" w:color="auto"/>
                                    <w:bottom w:val="none" w:sz="0" w:space="0" w:color="auto"/>
                                    <w:right w:val="none" w:sz="0" w:space="0" w:color="auto"/>
                                  </w:divBdr>
                                  <w:divsChild>
                                    <w:div w:id="1920016562">
                                      <w:marLeft w:val="0"/>
                                      <w:marRight w:val="0"/>
                                      <w:marTop w:val="0"/>
                                      <w:marBottom w:val="0"/>
                                      <w:divBdr>
                                        <w:top w:val="none" w:sz="0" w:space="0" w:color="auto"/>
                                        <w:left w:val="none" w:sz="0" w:space="0" w:color="auto"/>
                                        <w:bottom w:val="none" w:sz="0" w:space="0" w:color="auto"/>
                                        <w:right w:val="none" w:sz="0" w:space="0" w:color="auto"/>
                                      </w:divBdr>
                                      <w:divsChild>
                                        <w:div w:id="340204579">
                                          <w:marLeft w:val="0"/>
                                          <w:marRight w:val="0"/>
                                          <w:marTop w:val="0"/>
                                          <w:marBottom w:val="0"/>
                                          <w:divBdr>
                                            <w:top w:val="none" w:sz="0" w:space="0" w:color="auto"/>
                                            <w:left w:val="none" w:sz="0" w:space="0" w:color="auto"/>
                                            <w:bottom w:val="none" w:sz="0" w:space="0" w:color="auto"/>
                                            <w:right w:val="none" w:sz="0" w:space="0" w:color="auto"/>
                                          </w:divBdr>
                                          <w:divsChild>
                                            <w:div w:id="1502163899">
                                              <w:marLeft w:val="0"/>
                                              <w:marRight w:val="0"/>
                                              <w:marTop w:val="0"/>
                                              <w:marBottom w:val="0"/>
                                              <w:divBdr>
                                                <w:top w:val="none" w:sz="0" w:space="0" w:color="auto"/>
                                                <w:left w:val="none" w:sz="0" w:space="0" w:color="auto"/>
                                                <w:bottom w:val="none" w:sz="0" w:space="0" w:color="auto"/>
                                                <w:right w:val="none" w:sz="0" w:space="0" w:color="auto"/>
                                              </w:divBdr>
                                              <w:divsChild>
                                                <w:div w:id="1832479824">
                                                  <w:marLeft w:val="0"/>
                                                  <w:marRight w:val="0"/>
                                                  <w:marTop w:val="0"/>
                                                  <w:marBottom w:val="0"/>
                                                  <w:divBdr>
                                                    <w:top w:val="none" w:sz="0" w:space="0" w:color="auto"/>
                                                    <w:left w:val="none" w:sz="0" w:space="0" w:color="auto"/>
                                                    <w:bottom w:val="none" w:sz="0" w:space="0" w:color="auto"/>
                                                    <w:right w:val="none" w:sz="0" w:space="0" w:color="auto"/>
                                                  </w:divBdr>
                                                  <w:divsChild>
                                                    <w:div w:id="599413355">
                                                      <w:marLeft w:val="0"/>
                                                      <w:marRight w:val="0"/>
                                                      <w:marTop w:val="0"/>
                                                      <w:marBottom w:val="0"/>
                                                      <w:divBdr>
                                                        <w:top w:val="none" w:sz="0" w:space="0" w:color="auto"/>
                                                        <w:left w:val="none" w:sz="0" w:space="0" w:color="auto"/>
                                                        <w:bottom w:val="none" w:sz="0" w:space="0" w:color="auto"/>
                                                        <w:right w:val="none" w:sz="0" w:space="0" w:color="auto"/>
                                                      </w:divBdr>
                                                      <w:divsChild>
                                                        <w:div w:id="168763472">
                                                          <w:marLeft w:val="0"/>
                                                          <w:marRight w:val="0"/>
                                                          <w:marTop w:val="0"/>
                                                          <w:marBottom w:val="0"/>
                                                          <w:divBdr>
                                                            <w:top w:val="none" w:sz="0" w:space="0" w:color="auto"/>
                                                            <w:left w:val="none" w:sz="0" w:space="0" w:color="auto"/>
                                                            <w:bottom w:val="none" w:sz="0" w:space="0" w:color="auto"/>
                                                            <w:right w:val="none" w:sz="0" w:space="0" w:color="auto"/>
                                                          </w:divBdr>
                                                          <w:divsChild>
                                                            <w:div w:id="146126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2889598">
          <w:marLeft w:val="0"/>
          <w:marRight w:val="0"/>
          <w:marTop w:val="0"/>
          <w:marBottom w:val="0"/>
          <w:divBdr>
            <w:top w:val="none" w:sz="0" w:space="0" w:color="auto"/>
            <w:left w:val="none" w:sz="0" w:space="0" w:color="auto"/>
            <w:bottom w:val="none" w:sz="0" w:space="0" w:color="auto"/>
            <w:right w:val="none" w:sz="0" w:space="0" w:color="auto"/>
          </w:divBdr>
          <w:divsChild>
            <w:div w:id="898637504">
              <w:marLeft w:val="0"/>
              <w:marRight w:val="0"/>
              <w:marTop w:val="0"/>
              <w:marBottom w:val="0"/>
              <w:divBdr>
                <w:top w:val="none" w:sz="0" w:space="0" w:color="auto"/>
                <w:left w:val="none" w:sz="0" w:space="0" w:color="auto"/>
                <w:bottom w:val="none" w:sz="0" w:space="0" w:color="auto"/>
                <w:right w:val="none" w:sz="0" w:space="0" w:color="auto"/>
              </w:divBdr>
              <w:divsChild>
                <w:div w:id="201988319">
                  <w:marLeft w:val="0"/>
                  <w:marRight w:val="0"/>
                  <w:marTop w:val="0"/>
                  <w:marBottom w:val="0"/>
                  <w:divBdr>
                    <w:top w:val="none" w:sz="0" w:space="0" w:color="auto"/>
                    <w:left w:val="none" w:sz="0" w:space="0" w:color="auto"/>
                    <w:bottom w:val="none" w:sz="0" w:space="0" w:color="auto"/>
                    <w:right w:val="none" w:sz="0" w:space="0" w:color="auto"/>
                  </w:divBdr>
                  <w:divsChild>
                    <w:div w:id="351229758">
                      <w:marLeft w:val="0"/>
                      <w:marRight w:val="0"/>
                      <w:marTop w:val="0"/>
                      <w:marBottom w:val="0"/>
                      <w:divBdr>
                        <w:top w:val="none" w:sz="0" w:space="0" w:color="auto"/>
                        <w:left w:val="none" w:sz="0" w:space="0" w:color="auto"/>
                        <w:bottom w:val="none" w:sz="0" w:space="0" w:color="auto"/>
                        <w:right w:val="none" w:sz="0" w:space="0" w:color="auto"/>
                      </w:divBdr>
                      <w:divsChild>
                        <w:div w:id="1458331108">
                          <w:marLeft w:val="0"/>
                          <w:marRight w:val="0"/>
                          <w:marTop w:val="0"/>
                          <w:marBottom w:val="0"/>
                          <w:divBdr>
                            <w:top w:val="none" w:sz="0" w:space="0" w:color="auto"/>
                            <w:left w:val="none" w:sz="0" w:space="0" w:color="auto"/>
                            <w:bottom w:val="none" w:sz="0" w:space="0" w:color="auto"/>
                            <w:right w:val="none" w:sz="0" w:space="0" w:color="auto"/>
                          </w:divBdr>
                          <w:divsChild>
                            <w:div w:id="493103566">
                              <w:marLeft w:val="0"/>
                              <w:marRight w:val="0"/>
                              <w:marTop w:val="0"/>
                              <w:marBottom w:val="0"/>
                              <w:divBdr>
                                <w:top w:val="none" w:sz="0" w:space="0" w:color="auto"/>
                                <w:left w:val="none" w:sz="0" w:space="0" w:color="auto"/>
                                <w:bottom w:val="none" w:sz="0" w:space="0" w:color="auto"/>
                                <w:right w:val="none" w:sz="0" w:space="0" w:color="auto"/>
                              </w:divBdr>
                              <w:divsChild>
                                <w:div w:id="1694066576">
                                  <w:marLeft w:val="0"/>
                                  <w:marRight w:val="0"/>
                                  <w:marTop w:val="0"/>
                                  <w:marBottom w:val="0"/>
                                  <w:divBdr>
                                    <w:top w:val="none" w:sz="0" w:space="0" w:color="auto"/>
                                    <w:left w:val="none" w:sz="0" w:space="0" w:color="auto"/>
                                    <w:bottom w:val="none" w:sz="0" w:space="0" w:color="auto"/>
                                    <w:right w:val="none" w:sz="0" w:space="0" w:color="auto"/>
                                  </w:divBdr>
                                  <w:divsChild>
                                    <w:div w:id="2089033833">
                                      <w:marLeft w:val="0"/>
                                      <w:marRight w:val="0"/>
                                      <w:marTop w:val="0"/>
                                      <w:marBottom w:val="0"/>
                                      <w:divBdr>
                                        <w:top w:val="none" w:sz="0" w:space="0" w:color="auto"/>
                                        <w:left w:val="none" w:sz="0" w:space="0" w:color="auto"/>
                                        <w:bottom w:val="none" w:sz="0" w:space="0" w:color="auto"/>
                                        <w:right w:val="none" w:sz="0" w:space="0" w:color="auto"/>
                                      </w:divBdr>
                                      <w:divsChild>
                                        <w:div w:id="2030138376">
                                          <w:marLeft w:val="0"/>
                                          <w:marRight w:val="0"/>
                                          <w:marTop w:val="0"/>
                                          <w:marBottom w:val="0"/>
                                          <w:divBdr>
                                            <w:top w:val="none" w:sz="0" w:space="0" w:color="auto"/>
                                            <w:left w:val="none" w:sz="0" w:space="0" w:color="auto"/>
                                            <w:bottom w:val="none" w:sz="0" w:space="0" w:color="auto"/>
                                            <w:right w:val="none" w:sz="0" w:space="0" w:color="auto"/>
                                          </w:divBdr>
                                          <w:divsChild>
                                            <w:div w:id="1062170822">
                                              <w:marLeft w:val="0"/>
                                              <w:marRight w:val="0"/>
                                              <w:marTop w:val="0"/>
                                              <w:marBottom w:val="0"/>
                                              <w:divBdr>
                                                <w:top w:val="none" w:sz="0" w:space="0" w:color="auto"/>
                                                <w:left w:val="none" w:sz="0" w:space="0" w:color="auto"/>
                                                <w:bottom w:val="none" w:sz="0" w:space="0" w:color="auto"/>
                                                <w:right w:val="none" w:sz="0" w:space="0" w:color="auto"/>
                                              </w:divBdr>
                                              <w:divsChild>
                                                <w:div w:id="1991446147">
                                                  <w:marLeft w:val="0"/>
                                                  <w:marRight w:val="0"/>
                                                  <w:marTop w:val="0"/>
                                                  <w:marBottom w:val="0"/>
                                                  <w:divBdr>
                                                    <w:top w:val="none" w:sz="0" w:space="0" w:color="auto"/>
                                                    <w:left w:val="none" w:sz="0" w:space="0" w:color="auto"/>
                                                    <w:bottom w:val="none" w:sz="0" w:space="0" w:color="auto"/>
                                                    <w:right w:val="none" w:sz="0" w:space="0" w:color="auto"/>
                                                  </w:divBdr>
                                                  <w:divsChild>
                                                    <w:div w:id="545919881">
                                                      <w:marLeft w:val="0"/>
                                                      <w:marRight w:val="0"/>
                                                      <w:marTop w:val="0"/>
                                                      <w:marBottom w:val="0"/>
                                                      <w:divBdr>
                                                        <w:top w:val="none" w:sz="0" w:space="0" w:color="auto"/>
                                                        <w:left w:val="none" w:sz="0" w:space="0" w:color="auto"/>
                                                        <w:bottom w:val="none" w:sz="0" w:space="0" w:color="auto"/>
                                                        <w:right w:val="none" w:sz="0" w:space="0" w:color="auto"/>
                                                      </w:divBdr>
                                                      <w:divsChild>
                                                        <w:div w:id="853572117">
                                                          <w:marLeft w:val="0"/>
                                                          <w:marRight w:val="0"/>
                                                          <w:marTop w:val="0"/>
                                                          <w:marBottom w:val="0"/>
                                                          <w:divBdr>
                                                            <w:top w:val="none" w:sz="0" w:space="0" w:color="auto"/>
                                                            <w:left w:val="none" w:sz="0" w:space="0" w:color="auto"/>
                                                            <w:bottom w:val="none" w:sz="0" w:space="0" w:color="auto"/>
                                                            <w:right w:val="none" w:sz="0" w:space="0" w:color="auto"/>
                                                          </w:divBdr>
                                                          <w:divsChild>
                                                            <w:div w:id="10793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8291460">
          <w:marLeft w:val="0"/>
          <w:marRight w:val="0"/>
          <w:marTop w:val="0"/>
          <w:marBottom w:val="0"/>
          <w:divBdr>
            <w:top w:val="none" w:sz="0" w:space="0" w:color="auto"/>
            <w:left w:val="none" w:sz="0" w:space="0" w:color="auto"/>
            <w:bottom w:val="none" w:sz="0" w:space="0" w:color="auto"/>
            <w:right w:val="none" w:sz="0" w:space="0" w:color="auto"/>
          </w:divBdr>
          <w:divsChild>
            <w:div w:id="981426158">
              <w:marLeft w:val="0"/>
              <w:marRight w:val="0"/>
              <w:marTop w:val="0"/>
              <w:marBottom w:val="0"/>
              <w:divBdr>
                <w:top w:val="none" w:sz="0" w:space="0" w:color="auto"/>
                <w:left w:val="none" w:sz="0" w:space="0" w:color="auto"/>
                <w:bottom w:val="none" w:sz="0" w:space="0" w:color="auto"/>
                <w:right w:val="none" w:sz="0" w:space="0" w:color="auto"/>
              </w:divBdr>
              <w:divsChild>
                <w:div w:id="1629582359">
                  <w:marLeft w:val="0"/>
                  <w:marRight w:val="0"/>
                  <w:marTop w:val="0"/>
                  <w:marBottom w:val="0"/>
                  <w:divBdr>
                    <w:top w:val="none" w:sz="0" w:space="0" w:color="auto"/>
                    <w:left w:val="none" w:sz="0" w:space="0" w:color="auto"/>
                    <w:bottom w:val="none" w:sz="0" w:space="0" w:color="auto"/>
                    <w:right w:val="none" w:sz="0" w:space="0" w:color="auto"/>
                  </w:divBdr>
                  <w:divsChild>
                    <w:div w:id="1054042295">
                      <w:marLeft w:val="0"/>
                      <w:marRight w:val="0"/>
                      <w:marTop w:val="0"/>
                      <w:marBottom w:val="0"/>
                      <w:divBdr>
                        <w:top w:val="none" w:sz="0" w:space="0" w:color="auto"/>
                        <w:left w:val="none" w:sz="0" w:space="0" w:color="auto"/>
                        <w:bottom w:val="none" w:sz="0" w:space="0" w:color="auto"/>
                        <w:right w:val="none" w:sz="0" w:space="0" w:color="auto"/>
                      </w:divBdr>
                      <w:divsChild>
                        <w:div w:id="1847356262">
                          <w:marLeft w:val="0"/>
                          <w:marRight w:val="0"/>
                          <w:marTop w:val="0"/>
                          <w:marBottom w:val="0"/>
                          <w:divBdr>
                            <w:top w:val="none" w:sz="0" w:space="0" w:color="auto"/>
                            <w:left w:val="none" w:sz="0" w:space="0" w:color="auto"/>
                            <w:bottom w:val="none" w:sz="0" w:space="0" w:color="auto"/>
                            <w:right w:val="none" w:sz="0" w:space="0" w:color="auto"/>
                          </w:divBdr>
                          <w:divsChild>
                            <w:div w:id="2027291541">
                              <w:marLeft w:val="0"/>
                              <w:marRight w:val="0"/>
                              <w:marTop w:val="0"/>
                              <w:marBottom w:val="0"/>
                              <w:divBdr>
                                <w:top w:val="none" w:sz="0" w:space="0" w:color="auto"/>
                                <w:left w:val="none" w:sz="0" w:space="0" w:color="auto"/>
                                <w:bottom w:val="none" w:sz="0" w:space="0" w:color="auto"/>
                                <w:right w:val="none" w:sz="0" w:space="0" w:color="auto"/>
                              </w:divBdr>
                              <w:divsChild>
                                <w:div w:id="388070528">
                                  <w:marLeft w:val="0"/>
                                  <w:marRight w:val="0"/>
                                  <w:marTop w:val="0"/>
                                  <w:marBottom w:val="0"/>
                                  <w:divBdr>
                                    <w:top w:val="none" w:sz="0" w:space="0" w:color="auto"/>
                                    <w:left w:val="none" w:sz="0" w:space="0" w:color="auto"/>
                                    <w:bottom w:val="none" w:sz="0" w:space="0" w:color="auto"/>
                                    <w:right w:val="none" w:sz="0" w:space="0" w:color="auto"/>
                                  </w:divBdr>
                                  <w:divsChild>
                                    <w:div w:id="543442119">
                                      <w:marLeft w:val="0"/>
                                      <w:marRight w:val="0"/>
                                      <w:marTop w:val="0"/>
                                      <w:marBottom w:val="0"/>
                                      <w:divBdr>
                                        <w:top w:val="none" w:sz="0" w:space="0" w:color="auto"/>
                                        <w:left w:val="none" w:sz="0" w:space="0" w:color="auto"/>
                                        <w:bottom w:val="none" w:sz="0" w:space="0" w:color="auto"/>
                                        <w:right w:val="none" w:sz="0" w:space="0" w:color="auto"/>
                                      </w:divBdr>
                                      <w:divsChild>
                                        <w:div w:id="1796943359">
                                          <w:marLeft w:val="0"/>
                                          <w:marRight w:val="0"/>
                                          <w:marTop w:val="0"/>
                                          <w:marBottom w:val="0"/>
                                          <w:divBdr>
                                            <w:top w:val="none" w:sz="0" w:space="0" w:color="auto"/>
                                            <w:left w:val="none" w:sz="0" w:space="0" w:color="auto"/>
                                            <w:bottom w:val="none" w:sz="0" w:space="0" w:color="auto"/>
                                            <w:right w:val="none" w:sz="0" w:space="0" w:color="auto"/>
                                          </w:divBdr>
                                          <w:divsChild>
                                            <w:div w:id="1035347790">
                                              <w:marLeft w:val="0"/>
                                              <w:marRight w:val="0"/>
                                              <w:marTop w:val="0"/>
                                              <w:marBottom w:val="0"/>
                                              <w:divBdr>
                                                <w:top w:val="none" w:sz="0" w:space="0" w:color="auto"/>
                                                <w:left w:val="none" w:sz="0" w:space="0" w:color="auto"/>
                                                <w:bottom w:val="none" w:sz="0" w:space="0" w:color="auto"/>
                                                <w:right w:val="none" w:sz="0" w:space="0" w:color="auto"/>
                                              </w:divBdr>
                                              <w:divsChild>
                                                <w:div w:id="1436098260">
                                                  <w:marLeft w:val="0"/>
                                                  <w:marRight w:val="0"/>
                                                  <w:marTop w:val="0"/>
                                                  <w:marBottom w:val="0"/>
                                                  <w:divBdr>
                                                    <w:top w:val="none" w:sz="0" w:space="0" w:color="auto"/>
                                                    <w:left w:val="none" w:sz="0" w:space="0" w:color="auto"/>
                                                    <w:bottom w:val="none" w:sz="0" w:space="0" w:color="auto"/>
                                                    <w:right w:val="none" w:sz="0" w:space="0" w:color="auto"/>
                                                  </w:divBdr>
                                                  <w:divsChild>
                                                    <w:div w:id="1145898564">
                                                      <w:marLeft w:val="0"/>
                                                      <w:marRight w:val="0"/>
                                                      <w:marTop w:val="0"/>
                                                      <w:marBottom w:val="0"/>
                                                      <w:divBdr>
                                                        <w:top w:val="none" w:sz="0" w:space="0" w:color="auto"/>
                                                        <w:left w:val="none" w:sz="0" w:space="0" w:color="auto"/>
                                                        <w:bottom w:val="none" w:sz="0" w:space="0" w:color="auto"/>
                                                        <w:right w:val="none" w:sz="0" w:space="0" w:color="auto"/>
                                                      </w:divBdr>
                                                      <w:divsChild>
                                                        <w:div w:id="2060012761">
                                                          <w:marLeft w:val="0"/>
                                                          <w:marRight w:val="0"/>
                                                          <w:marTop w:val="0"/>
                                                          <w:marBottom w:val="0"/>
                                                          <w:divBdr>
                                                            <w:top w:val="none" w:sz="0" w:space="0" w:color="auto"/>
                                                            <w:left w:val="none" w:sz="0" w:space="0" w:color="auto"/>
                                                            <w:bottom w:val="none" w:sz="0" w:space="0" w:color="auto"/>
                                                            <w:right w:val="none" w:sz="0" w:space="0" w:color="auto"/>
                                                          </w:divBdr>
                                                          <w:divsChild>
                                                            <w:div w:id="163475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6693586">
          <w:marLeft w:val="0"/>
          <w:marRight w:val="0"/>
          <w:marTop w:val="0"/>
          <w:marBottom w:val="0"/>
          <w:divBdr>
            <w:top w:val="none" w:sz="0" w:space="0" w:color="auto"/>
            <w:left w:val="none" w:sz="0" w:space="0" w:color="auto"/>
            <w:bottom w:val="none" w:sz="0" w:space="0" w:color="auto"/>
            <w:right w:val="none" w:sz="0" w:space="0" w:color="auto"/>
          </w:divBdr>
          <w:divsChild>
            <w:div w:id="987562709">
              <w:marLeft w:val="0"/>
              <w:marRight w:val="0"/>
              <w:marTop w:val="0"/>
              <w:marBottom w:val="0"/>
              <w:divBdr>
                <w:top w:val="none" w:sz="0" w:space="0" w:color="auto"/>
                <w:left w:val="none" w:sz="0" w:space="0" w:color="auto"/>
                <w:bottom w:val="none" w:sz="0" w:space="0" w:color="auto"/>
                <w:right w:val="none" w:sz="0" w:space="0" w:color="auto"/>
              </w:divBdr>
              <w:divsChild>
                <w:div w:id="665592532">
                  <w:marLeft w:val="0"/>
                  <w:marRight w:val="0"/>
                  <w:marTop w:val="0"/>
                  <w:marBottom w:val="0"/>
                  <w:divBdr>
                    <w:top w:val="none" w:sz="0" w:space="0" w:color="auto"/>
                    <w:left w:val="none" w:sz="0" w:space="0" w:color="auto"/>
                    <w:bottom w:val="none" w:sz="0" w:space="0" w:color="auto"/>
                    <w:right w:val="none" w:sz="0" w:space="0" w:color="auto"/>
                  </w:divBdr>
                  <w:divsChild>
                    <w:div w:id="1889948308">
                      <w:marLeft w:val="0"/>
                      <w:marRight w:val="0"/>
                      <w:marTop w:val="0"/>
                      <w:marBottom w:val="0"/>
                      <w:divBdr>
                        <w:top w:val="none" w:sz="0" w:space="0" w:color="auto"/>
                        <w:left w:val="none" w:sz="0" w:space="0" w:color="auto"/>
                        <w:bottom w:val="none" w:sz="0" w:space="0" w:color="auto"/>
                        <w:right w:val="none" w:sz="0" w:space="0" w:color="auto"/>
                      </w:divBdr>
                      <w:divsChild>
                        <w:div w:id="1806197570">
                          <w:marLeft w:val="0"/>
                          <w:marRight w:val="0"/>
                          <w:marTop w:val="0"/>
                          <w:marBottom w:val="0"/>
                          <w:divBdr>
                            <w:top w:val="none" w:sz="0" w:space="0" w:color="auto"/>
                            <w:left w:val="none" w:sz="0" w:space="0" w:color="auto"/>
                            <w:bottom w:val="none" w:sz="0" w:space="0" w:color="auto"/>
                            <w:right w:val="none" w:sz="0" w:space="0" w:color="auto"/>
                          </w:divBdr>
                          <w:divsChild>
                            <w:div w:id="2112969026">
                              <w:marLeft w:val="0"/>
                              <w:marRight w:val="0"/>
                              <w:marTop w:val="0"/>
                              <w:marBottom w:val="0"/>
                              <w:divBdr>
                                <w:top w:val="none" w:sz="0" w:space="0" w:color="auto"/>
                                <w:left w:val="none" w:sz="0" w:space="0" w:color="auto"/>
                                <w:bottom w:val="none" w:sz="0" w:space="0" w:color="auto"/>
                                <w:right w:val="none" w:sz="0" w:space="0" w:color="auto"/>
                              </w:divBdr>
                              <w:divsChild>
                                <w:div w:id="64377098">
                                  <w:marLeft w:val="0"/>
                                  <w:marRight w:val="0"/>
                                  <w:marTop w:val="0"/>
                                  <w:marBottom w:val="0"/>
                                  <w:divBdr>
                                    <w:top w:val="none" w:sz="0" w:space="0" w:color="auto"/>
                                    <w:left w:val="none" w:sz="0" w:space="0" w:color="auto"/>
                                    <w:bottom w:val="none" w:sz="0" w:space="0" w:color="auto"/>
                                    <w:right w:val="none" w:sz="0" w:space="0" w:color="auto"/>
                                  </w:divBdr>
                                  <w:divsChild>
                                    <w:div w:id="865560006">
                                      <w:marLeft w:val="0"/>
                                      <w:marRight w:val="0"/>
                                      <w:marTop w:val="0"/>
                                      <w:marBottom w:val="0"/>
                                      <w:divBdr>
                                        <w:top w:val="none" w:sz="0" w:space="0" w:color="auto"/>
                                        <w:left w:val="none" w:sz="0" w:space="0" w:color="auto"/>
                                        <w:bottom w:val="none" w:sz="0" w:space="0" w:color="auto"/>
                                        <w:right w:val="none" w:sz="0" w:space="0" w:color="auto"/>
                                      </w:divBdr>
                                      <w:divsChild>
                                        <w:div w:id="840657809">
                                          <w:marLeft w:val="0"/>
                                          <w:marRight w:val="0"/>
                                          <w:marTop w:val="0"/>
                                          <w:marBottom w:val="0"/>
                                          <w:divBdr>
                                            <w:top w:val="none" w:sz="0" w:space="0" w:color="auto"/>
                                            <w:left w:val="none" w:sz="0" w:space="0" w:color="auto"/>
                                            <w:bottom w:val="none" w:sz="0" w:space="0" w:color="auto"/>
                                            <w:right w:val="none" w:sz="0" w:space="0" w:color="auto"/>
                                          </w:divBdr>
                                          <w:divsChild>
                                            <w:div w:id="1470515627">
                                              <w:marLeft w:val="0"/>
                                              <w:marRight w:val="0"/>
                                              <w:marTop w:val="0"/>
                                              <w:marBottom w:val="0"/>
                                              <w:divBdr>
                                                <w:top w:val="none" w:sz="0" w:space="0" w:color="auto"/>
                                                <w:left w:val="none" w:sz="0" w:space="0" w:color="auto"/>
                                                <w:bottom w:val="none" w:sz="0" w:space="0" w:color="auto"/>
                                                <w:right w:val="none" w:sz="0" w:space="0" w:color="auto"/>
                                              </w:divBdr>
                                              <w:divsChild>
                                                <w:div w:id="1809207454">
                                                  <w:marLeft w:val="0"/>
                                                  <w:marRight w:val="0"/>
                                                  <w:marTop w:val="0"/>
                                                  <w:marBottom w:val="0"/>
                                                  <w:divBdr>
                                                    <w:top w:val="none" w:sz="0" w:space="0" w:color="auto"/>
                                                    <w:left w:val="none" w:sz="0" w:space="0" w:color="auto"/>
                                                    <w:bottom w:val="none" w:sz="0" w:space="0" w:color="auto"/>
                                                    <w:right w:val="none" w:sz="0" w:space="0" w:color="auto"/>
                                                  </w:divBdr>
                                                  <w:divsChild>
                                                    <w:div w:id="573734300">
                                                      <w:marLeft w:val="0"/>
                                                      <w:marRight w:val="0"/>
                                                      <w:marTop w:val="0"/>
                                                      <w:marBottom w:val="0"/>
                                                      <w:divBdr>
                                                        <w:top w:val="none" w:sz="0" w:space="0" w:color="auto"/>
                                                        <w:left w:val="none" w:sz="0" w:space="0" w:color="auto"/>
                                                        <w:bottom w:val="none" w:sz="0" w:space="0" w:color="auto"/>
                                                        <w:right w:val="none" w:sz="0" w:space="0" w:color="auto"/>
                                                      </w:divBdr>
                                                      <w:divsChild>
                                                        <w:div w:id="2009477348">
                                                          <w:marLeft w:val="0"/>
                                                          <w:marRight w:val="0"/>
                                                          <w:marTop w:val="0"/>
                                                          <w:marBottom w:val="0"/>
                                                          <w:divBdr>
                                                            <w:top w:val="none" w:sz="0" w:space="0" w:color="auto"/>
                                                            <w:left w:val="none" w:sz="0" w:space="0" w:color="auto"/>
                                                            <w:bottom w:val="none" w:sz="0" w:space="0" w:color="auto"/>
                                                            <w:right w:val="none" w:sz="0" w:space="0" w:color="auto"/>
                                                          </w:divBdr>
                                                          <w:divsChild>
                                                            <w:div w:id="11441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3235641">
          <w:marLeft w:val="0"/>
          <w:marRight w:val="0"/>
          <w:marTop w:val="0"/>
          <w:marBottom w:val="0"/>
          <w:divBdr>
            <w:top w:val="none" w:sz="0" w:space="0" w:color="auto"/>
            <w:left w:val="none" w:sz="0" w:space="0" w:color="auto"/>
            <w:bottom w:val="none" w:sz="0" w:space="0" w:color="auto"/>
            <w:right w:val="none" w:sz="0" w:space="0" w:color="auto"/>
          </w:divBdr>
          <w:divsChild>
            <w:div w:id="279454388">
              <w:marLeft w:val="0"/>
              <w:marRight w:val="0"/>
              <w:marTop w:val="0"/>
              <w:marBottom w:val="0"/>
              <w:divBdr>
                <w:top w:val="none" w:sz="0" w:space="0" w:color="auto"/>
                <w:left w:val="none" w:sz="0" w:space="0" w:color="auto"/>
                <w:bottom w:val="none" w:sz="0" w:space="0" w:color="auto"/>
                <w:right w:val="none" w:sz="0" w:space="0" w:color="auto"/>
              </w:divBdr>
              <w:divsChild>
                <w:div w:id="851574838">
                  <w:marLeft w:val="0"/>
                  <w:marRight w:val="0"/>
                  <w:marTop w:val="0"/>
                  <w:marBottom w:val="0"/>
                  <w:divBdr>
                    <w:top w:val="none" w:sz="0" w:space="0" w:color="auto"/>
                    <w:left w:val="none" w:sz="0" w:space="0" w:color="auto"/>
                    <w:bottom w:val="none" w:sz="0" w:space="0" w:color="auto"/>
                    <w:right w:val="none" w:sz="0" w:space="0" w:color="auto"/>
                  </w:divBdr>
                  <w:divsChild>
                    <w:div w:id="1403798574">
                      <w:marLeft w:val="0"/>
                      <w:marRight w:val="0"/>
                      <w:marTop w:val="0"/>
                      <w:marBottom w:val="0"/>
                      <w:divBdr>
                        <w:top w:val="none" w:sz="0" w:space="0" w:color="auto"/>
                        <w:left w:val="none" w:sz="0" w:space="0" w:color="auto"/>
                        <w:bottom w:val="none" w:sz="0" w:space="0" w:color="auto"/>
                        <w:right w:val="none" w:sz="0" w:space="0" w:color="auto"/>
                      </w:divBdr>
                      <w:divsChild>
                        <w:div w:id="2022512347">
                          <w:marLeft w:val="0"/>
                          <w:marRight w:val="0"/>
                          <w:marTop w:val="0"/>
                          <w:marBottom w:val="0"/>
                          <w:divBdr>
                            <w:top w:val="none" w:sz="0" w:space="0" w:color="auto"/>
                            <w:left w:val="none" w:sz="0" w:space="0" w:color="auto"/>
                            <w:bottom w:val="none" w:sz="0" w:space="0" w:color="auto"/>
                            <w:right w:val="none" w:sz="0" w:space="0" w:color="auto"/>
                          </w:divBdr>
                          <w:divsChild>
                            <w:div w:id="1142120224">
                              <w:marLeft w:val="0"/>
                              <w:marRight w:val="0"/>
                              <w:marTop w:val="0"/>
                              <w:marBottom w:val="0"/>
                              <w:divBdr>
                                <w:top w:val="none" w:sz="0" w:space="0" w:color="auto"/>
                                <w:left w:val="none" w:sz="0" w:space="0" w:color="auto"/>
                                <w:bottom w:val="none" w:sz="0" w:space="0" w:color="auto"/>
                                <w:right w:val="none" w:sz="0" w:space="0" w:color="auto"/>
                              </w:divBdr>
                              <w:divsChild>
                                <w:div w:id="865797836">
                                  <w:marLeft w:val="0"/>
                                  <w:marRight w:val="0"/>
                                  <w:marTop w:val="0"/>
                                  <w:marBottom w:val="0"/>
                                  <w:divBdr>
                                    <w:top w:val="none" w:sz="0" w:space="0" w:color="auto"/>
                                    <w:left w:val="none" w:sz="0" w:space="0" w:color="auto"/>
                                    <w:bottom w:val="none" w:sz="0" w:space="0" w:color="auto"/>
                                    <w:right w:val="none" w:sz="0" w:space="0" w:color="auto"/>
                                  </w:divBdr>
                                  <w:divsChild>
                                    <w:div w:id="1465925971">
                                      <w:marLeft w:val="0"/>
                                      <w:marRight w:val="0"/>
                                      <w:marTop w:val="0"/>
                                      <w:marBottom w:val="0"/>
                                      <w:divBdr>
                                        <w:top w:val="none" w:sz="0" w:space="0" w:color="auto"/>
                                        <w:left w:val="none" w:sz="0" w:space="0" w:color="auto"/>
                                        <w:bottom w:val="none" w:sz="0" w:space="0" w:color="auto"/>
                                        <w:right w:val="none" w:sz="0" w:space="0" w:color="auto"/>
                                      </w:divBdr>
                                      <w:divsChild>
                                        <w:div w:id="1756588358">
                                          <w:marLeft w:val="0"/>
                                          <w:marRight w:val="0"/>
                                          <w:marTop w:val="0"/>
                                          <w:marBottom w:val="0"/>
                                          <w:divBdr>
                                            <w:top w:val="none" w:sz="0" w:space="0" w:color="auto"/>
                                            <w:left w:val="none" w:sz="0" w:space="0" w:color="auto"/>
                                            <w:bottom w:val="none" w:sz="0" w:space="0" w:color="auto"/>
                                            <w:right w:val="none" w:sz="0" w:space="0" w:color="auto"/>
                                          </w:divBdr>
                                          <w:divsChild>
                                            <w:div w:id="373191244">
                                              <w:marLeft w:val="0"/>
                                              <w:marRight w:val="0"/>
                                              <w:marTop w:val="0"/>
                                              <w:marBottom w:val="0"/>
                                              <w:divBdr>
                                                <w:top w:val="none" w:sz="0" w:space="0" w:color="auto"/>
                                                <w:left w:val="none" w:sz="0" w:space="0" w:color="auto"/>
                                                <w:bottom w:val="none" w:sz="0" w:space="0" w:color="auto"/>
                                                <w:right w:val="none" w:sz="0" w:space="0" w:color="auto"/>
                                              </w:divBdr>
                                              <w:divsChild>
                                                <w:div w:id="50035521">
                                                  <w:marLeft w:val="0"/>
                                                  <w:marRight w:val="0"/>
                                                  <w:marTop w:val="0"/>
                                                  <w:marBottom w:val="0"/>
                                                  <w:divBdr>
                                                    <w:top w:val="none" w:sz="0" w:space="0" w:color="auto"/>
                                                    <w:left w:val="none" w:sz="0" w:space="0" w:color="auto"/>
                                                    <w:bottom w:val="none" w:sz="0" w:space="0" w:color="auto"/>
                                                    <w:right w:val="none" w:sz="0" w:space="0" w:color="auto"/>
                                                  </w:divBdr>
                                                  <w:divsChild>
                                                    <w:div w:id="1067190760">
                                                      <w:marLeft w:val="0"/>
                                                      <w:marRight w:val="0"/>
                                                      <w:marTop w:val="0"/>
                                                      <w:marBottom w:val="0"/>
                                                      <w:divBdr>
                                                        <w:top w:val="none" w:sz="0" w:space="0" w:color="auto"/>
                                                        <w:left w:val="none" w:sz="0" w:space="0" w:color="auto"/>
                                                        <w:bottom w:val="none" w:sz="0" w:space="0" w:color="auto"/>
                                                        <w:right w:val="none" w:sz="0" w:space="0" w:color="auto"/>
                                                      </w:divBdr>
                                                      <w:divsChild>
                                                        <w:div w:id="37022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8512774">
          <w:marLeft w:val="0"/>
          <w:marRight w:val="0"/>
          <w:marTop w:val="0"/>
          <w:marBottom w:val="0"/>
          <w:divBdr>
            <w:top w:val="none" w:sz="0" w:space="0" w:color="auto"/>
            <w:left w:val="none" w:sz="0" w:space="0" w:color="auto"/>
            <w:bottom w:val="none" w:sz="0" w:space="0" w:color="auto"/>
            <w:right w:val="none" w:sz="0" w:space="0" w:color="auto"/>
          </w:divBdr>
          <w:divsChild>
            <w:div w:id="1666859823">
              <w:marLeft w:val="0"/>
              <w:marRight w:val="0"/>
              <w:marTop w:val="0"/>
              <w:marBottom w:val="0"/>
              <w:divBdr>
                <w:top w:val="none" w:sz="0" w:space="0" w:color="auto"/>
                <w:left w:val="none" w:sz="0" w:space="0" w:color="auto"/>
                <w:bottom w:val="none" w:sz="0" w:space="0" w:color="auto"/>
                <w:right w:val="none" w:sz="0" w:space="0" w:color="auto"/>
              </w:divBdr>
              <w:divsChild>
                <w:div w:id="944967587">
                  <w:marLeft w:val="0"/>
                  <w:marRight w:val="0"/>
                  <w:marTop w:val="0"/>
                  <w:marBottom w:val="0"/>
                  <w:divBdr>
                    <w:top w:val="none" w:sz="0" w:space="0" w:color="auto"/>
                    <w:left w:val="none" w:sz="0" w:space="0" w:color="auto"/>
                    <w:bottom w:val="none" w:sz="0" w:space="0" w:color="auto"/>
                    <w:right w:val="none" w:sz="0" w:space="0" w:color="auto"/>
                  </w:divBdr>
                  <w:divsChild>
                    <w:div w:id="1137718490">
                      <w:marLeft w:val="0"/>
                      <w:marRight w:val="0"/>
                      <w:marTop w:val="0"/>
                      <w:marBottom w:val="0"/>
                      <w:divBdr>
                        <w:top w:val="none" w:sz="0" w:space="0" w:color="auto"/>
                        <w:left w:val="none" w:sz="0" w:space="0" w:color="auto"/>
                        <w:bottom w:val="none" w:sz="0" w:space="0" w:color="auto"/>
                        <w:right w:val="none" w:sz="0" w:space="0" w:color="auto"/>
                      </w:divBdr>
                      <w:divsChild>
                        <w:div w:id="2053266030">
                          <w:marLeft w:val="0"/>
                          <w:marRight w:val="0"/>
                          <w:marTop w:val="0"/>
                          <w:marBottom w:val="0"/>
                          <w:divBdr>
                            <w:top w:val="none" w:sz="0" w:space="0" w:color="auto"/>
                            <w:left w:val="none" w:sz="0" w:space="0" w:color="auto"/>
                            <w:bottom w:val="none" w:sz="0" w:space="0" w:color="auto"/>
                            <w:right w:val="none" w:sz="0" w:space="0" w:color="auto"/>
                          </w:divBdr>
                          <w:divsChild>
                            <w:div w:id="182591894">
                              <w:marLeft w:val="0"/>
                              <w:marRight w:val="0"/>
                              <w:marTop w:val="0"/>
                              <w:marBottom w:val="0"/>
                              <w:divBdr>
                                <w:top w:val="none" w:sz="0" w:space="0" w:color="auto"/>
                                <w:left w:val="none" w:sz="0" w:space="0" w:color="auto"/>
                                <w:bottom w:val="none" w:sz="0" w:space="0" w:color="auto"/>
                                <w:right w:val="none" w:sz="0" w:space="0" w:color="auto"/>
                              </w:divBdr>
                              <w:divsChild>
                                <w:div w:id="2105028601">
                                  <w:marLeft w:val="0"/>
                                  <w:marRight w:val="0"/>
                                  <w:marTop w:val="0"/>
                                  <w:marBottom w:val="0"/>
                                  <w:divBdr>
                                    <w:top w:val="none" w:sz="0" w:space="0" w:color="auto"/>
                                    <w:left w:val="none" w:sz="0" w:space="0" w:color="auto"/>
                                    <w:bottom w:val="none" w:sz="0" w:space="0" w:color="auto"/>
                                    <w:right w:val="none" w:sz="0" w:space="0" w:color="auto"/>
                                  </w:divBdr>
                                  <w:divsChild>
                                    <w:div w:id="1828201718">
                                      <w:marLeft w:val="0"/>
                                      <w:marRight w:val="0"/>
                                      <w:marTop w:val="0"/>
                                      <w:marBottom w:val="0"/>
                                      <w:divBdr>
                                        <w:top w:val="none" w:sz="0" w:space="0" w:color="auto"/>
                                        <w:left w:val="none" w:sz="0" w:space="0" w:color="auto"/>
                                        <w:bottom w:val="none" w:sz="0" w:space="0" w:color="auto"/>
                                        <w:right w:val="none" w:sz="0" w:space="0" w:color="auto"/>
                                      </w:divBdr>
                                      <w:divsChild>
                                        <w:div w:id="138229476">
                                          <w:marLeft w:val="0"/>
                                          <w:marRight w:val="0"/>
                                          <w:marTop w:val="0"/>
                                          <w:marBottom w:val="0"/>
                                          <w:divBdr>
                                            <w:top w:val="none" w:sz="0" w:space="0" w:color="auto"/>
                                            <w:left w:val="none" w:sz="0" w:space="0" w:color="auto"/>
                                            <w:bottom w:val="none" w:sz="0" w:space="0" w:color="auto"/>
                                            <w:right w:val="none" w:sz="0" w:space="0" w:color="auto"/>
                                          </w:divBdr>
                                          <w:divsChild>
                                            <w:div w:id="772747181">
                                              <w:marLeft w:val="0"/>
                                              <w:marRight w:val="0"/>
                                              <w:marTop w:val="0"/>
                                              <w:marBottom w:val="0"/>
                                              <w:divBdr>
                                                <w:top w:val="none" w:sz="0" w:space="0" w:color="auto"/>
                                                <w:left w:val="none" w:sz="0" w:space="0" w:color="auto"/>
                                                <w:bottom w:val="none" w:sz="0" w:space="0" w:color="auto"/>
                                                <w:right w:val="none" w:sz="0" w:space="0" w:color="auto"/>
                                              </w:divBdr>
                                              <w:divsChild>
                                                <w:div w:id="1765028628">
                                                  <w:marLeft w:val="0"/>
                                                  <w:marRight w:val="0"/>
                                                  <w:marTop w:val="0"/>
                                                  <w:marBottom w:val="0"/>
                                                  <w:divBdr>
                                                    <w:top w:val="none" w:sz="0" w:space="0" w:color="auto"/>
                                                    <w:left w:val="none" w:sz="0" w:space="0" w:color="auto"/>
                                                    <w:bottom w:val="none" w:sz="0" w:space="0" w:color="auto"/>
                                                    <w:right w:val="none" w:sz="0" w:space="0" w:color="auto"/>
                                                  </w:divBdr>
                                                  <w:divsChild>
                                                    <w:div w:id="1635796586">
                                                      <w:marLeft w:val="0"/>
                                                      <w:marRight w:val="0"/>
                                                      <w:marTop w:val="0"/>
                                                      <w:marBottom w:val="0"/>
                                                      <w:divBdr>
                                                        <w:top w:val="none" w:sz="0" w:space="0" w:color="auto"/>
                                                        <w:left w:val="none" w:sz="0" w:space="0" w:color="auto"/>
                                                        <w:bottom w:val="none" w:sz="0" w:space="0" w:color="auto"/>
                                                        <w:right w:val="none" w:sz="0" w:space="0" w:color="auto"/>
                                                      </w:divBdr>
                                                      <w:divsChild>
                                                        <w:div w:id="195081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293707">
          <w:marLeft w:val="0"/>
          <w:marRight w:val="0"/>
          <w:marTop w:val="0"/>
          <w:marBottom w:val="0"/>
          <w:divBdr>
            <w:top w:val="none" w:sz="0" w:space="0" w:color="auto"/>
            <w:left w:val="none" w:sz="0" w:space="0" w:color="auto"/>
            <w:bottom w:val="none" w:sz="0" w:space="0" w:color="auto"/>
            <w:right w:val="none" w:sz="0" w:space="0" w:color="auto"/>
          </w:divBdr>
          <w:divsChild>
            <w:div w:id="1558660212">
              <w:marLeft w:val="0"/>
              <w:marRight w:val="0"/>
              <w:marTop w:val="0"/>
              <w:marBottom w:val="0"/>
              <w:divBdr>
                <w:top w:val="none" w:sz="0" w:space="0" w:color="auto"/>
                <w:left w:val="none" w:sz="0" w:space="0" w:color="auto"/>
                <w:bottom w:val="none" w:sz="0" w:space="0" w:color="auto"/>
                <w:right w:val="none" w:sz="0" w:space="0" w:color="auto"/>
              </w:divBdr>
              <w:divsChild>
                <w:div w:id="2127195950">
                  <w:marLeft w:val="0"/>
                  <w:marRight w:val="0"/>
                  <w:marTop w:val="0"/>
                  <w:marBottom w:val="0"/>
                  <w:divBdr>
                    <w:top w:val="none" w:sz="0" w:space="0" w:color="auto"/>
                    <w:left w:val="none" w:sz="0" w:space="0" w:color="auto"/>
                    <w:bottom w:val="none" w:sz="0" w:space="0" w:color="auto"/>
                    <w:right w:val="none" w:sz="0" w:space="0" w:color="auto"/>
                  </w:divBdr>
                  <w:divsChild>
                    <w:div w:id="865749104">
                      <w:marLeft w:val="0"/>
                      <w:marRight w:val="0"/>
                      <w:marTop w:val="0"/>
                      <w:marBottom w:val="0"/>
                      <w:divBdr>
                        <w:top w:val="none" w:sz="0" w:space="0" w:color="auto"/>
                        <w:left w:val="none" w:sz="0" w:space="0" w:color="auto"/>
                        <w:bottom w:val="none" w:sz="0" w:space="0" w:color="auto"/>
                        <w:right w:val="none" w:sz="0" w:space="0" w:color="auto"/>
                      </w:divBdr>
                      <w:divsChild>
                        <w:div w:id="1361012938">
                          <w:marLeft w:val="0"/>
                          <w:marRight w:val="0"/>
                          <w:marTop w:val="0"/>
                          <w:marBottom w:val="0"/>
                          <w:divBdr>
                            <w:top w:val="none" w:sz="0" w:space="0" w:color="auto"/>
                            <w:left w:val="none" w:sz="0" w:space="0" w:color="auto"/>
                            <w:bottom w:val="none" w:sz="0" w:space="0" w:color="auto"/>
                            <w:right w:val="none" w:sz="0" w:space="0" w:color="auto"/>
                          </w:divBdr>
                          <w:divsChild>
                            <w:div w:id="1427728180">
                              <w:marLeft w:val="0"/>
                              <w:marRight w:val="0"/>
                              <w:marTop w:val="0"/>
                              <w:marBottom w:val="0"/>
                              <w:divBdr>
                                <w:top w:val="none" w:sz="0" w:space="0" w:color="auto"/>
                                <w:left w:val="none" w:sz="0" w:space="0" w:color="auto"/>
                                <w:bottom w:val="none" w:sz="0" w:space="0" w:color="auto"/>
                                <w:right w:val="none" w:sz="0" w:space="0" w:color="auto"/>
                              </w:divBdr>
                              <w:divsChild>
                                <w:div w:id="746653979">
                                  <w:marLeft w:val="0"/>
                                  <w:marRight w:val="0"/>
                                  <w:marTop w:val="0"/>
                                  <w:marBottom w:val="0"/>
                                  <w:divBdr>
                                    <w:top w:val="none" w:sz="0" w:space="0" w:color="auto"/>
                                    <w:left w:val="none" w:sz="0" w:space="0" w:color="auto"/>
                                    <w:bottom w:val="none" w:sz="0" w:space="0" w:color="auto"/>
                                    <w:right w:val="none" w:sz="0" w:space="0" w:color="auto"/>
                                  </w:divBdr>
                                  <w:divsChild>
                                    <w:div w:id="1659185436">
                                      <w:marLeft w:val="0"/>
                                      <w:marRight w:val="0"/>
                                      <w:marTop w:val="0"/>
                                      <w:marBottom w:val="0"/>
                                      <w:divBdr>
                                        <w:top w:val="none" w:sz="0" w:space="0" w:color="auto"/>
                                        <w:left w:val="none" w:sz="0" w:space="0" w:color="auto"/>
                                        <w:bottom w:val="none" w:sz="0" w:space="0" w:color="auto"/>
                                        <w:right w:val="none" w:sz="0" w:space="0" w:color="auto"/>
                                      </w:divBdr>
                                      <w:divsChild>
                                        <w:div w:id="1975792379">
                                          <w:marLeft w:val="0"/>
                                          <w:marRight w:val="0"/>
                                          <w:marTop w:val="0"/>
                                          <w:marBottom w:val="0"/>
                                          <w:divBdr>
                                            <w:top w:val="none" w:sz="0" w:space="0" w:color="auto"/>
                                            <w:left w:val="none" w:sz="0" w:space="0" w:color="auto"/>
                                            <w:bottom w:val="none" w:sz="0" w:space="0" w:color="auto"/>
                                            <w:right w:val="none" w:sz="0" w:space="0" w:color="auto"/>
                                          </w:divBdr>
                                          <w:divsChild>
                                            <w:div w:id="846989392">
                                              <w:marLeft w:val="0"/>
                                              <w:marRight w:val="0"/>
                                              <w:marTop w:val="0"/>
                                              <w:marBottom w:val="0"/>
                                              <w:divBdr>
                                                <w:top w:val="none" w:sz="0" w:space="0" w:color="auto"/>
                                                <w:left w:val="none" w:sz="0" w:space="0" w:color="auto"/>
                                                <w:bottom w:val="none" w:sz="0" w:space="0" w:color="auto"/>
                                                <w:right w:val="none" w:sz="0" w:space="0" w:color="auto"/>
                                              </w:divBdr>
                                              <w:divsChild>
                                                <w:div w:id="1875195208">
                                                  <w:marLeft w:val="0"/>
                                                  <w:marRight w:val="0"/>
                                                  <w:marTop w:val="0"/>
                                                  <w:marBottom w:val="0"/>
                                                  <w:divBdr>
                                                    <w:top w:val="none" w:sz="0" w:space="0" w:color="auto"/>
                                                    <w:left w:val="none" w:sz="0" w:space="0" w:color="auto"/>
                                                    <w:bottom w:val="none" w:sz="0" w:space="0" w:color="auto"/>
                                                    <w:right w:val="none" w:sz="0" w:space="0" w:color="auto"/>
                                                  </w:divBdr>
                                                  <w:divsChild>
                                                    <w:div w:id="1662655780">
                                                      <w:marLeft w:val="0"/>
                                                      <w:marRight w:val="0"/>
                                                      <w:marTop w:val="0"/>
                                                      <w:marBottom w:val="0"/>
                                                      <w:divBdr>
                                                        <w:top w:val="none" w:sz="0" w:space="0" w:color="auto"/>
                                                        <w:left w:val="none" w:sz="0" w:space="0" w:color="auto"/>
                                                        <w:bottom w:val="none" w:sz="0" w:space="0" w:color="auto"/>
                                                        <w:right w:val="none" w:sz="0" w:space="0" w:color="auto"/>
                                                      </w:divBdr>
                                                      <w:divsChild>
                                                        <w:div w:id="68020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8524895">
          <w:marLeft w:val="0"/>
          <w:marRight w:val="0"/>
          <w:marTop w:val="0"/>
          <w:marBottom w:val="0"/>
          <w:divBdr>
            <w:top w:val="none" w:sz="0" w:space="0" w:color="auto"/>
            <w:left w:val="none" w:sz="0" w:space="0" w:color="auto"/>
            <w:bottom w:val="none" w:sz="0" w:space="0" w:color="auto"/>
            <w:right w:val="none" w:sz="0" w:space="0" w:color="auto"/>
          </w:divBdr>
          <w:divsChild>
            <w:div w:id="596207875">
              <w:marLeft w:val="0"/>
              <w:marRight w:val="0"/>
              <w:marTop w:val="0"/>
              <w:marBottom w:val="0"/>
              <w:divBdr>
                <w:top w:val="none" w:sz="0" w:space="0" w:color="auto"/>
                <w:left w:val="none" w:sz="0" w:space="0" w:color="auto"/>
                <w:bottom w:val="none" w:sz="0" w:space="0" w:color="auto"/>
                <w:right w:val="none" w:sz="0" w:space="0" w:color="auto"/>
              </w:divBdr>
              <w:divsChild>
                <w:div w:id="1690794754">
                  <w:marLeft w:val="0"/>
                  <w:marRight w:val="0"/>
                  <w:marTop w:val="0"/>
                  <w:marBottom w:val="0"/>
                  <w:divBdr>
                    <w:top w:val="none" w:sz="0" w:space="0" w:color="auto"/>
                    <w:left w:val="none" w:sz="0" w:space="0" w:color="auto"/>
                    <w:bottom w:val="none" w:sz="0" w:space="0" w:color="auto"/>
                    <w:right w:val="none" w:sz="0" w:space="0" w:color="auto"/>
                  </w:divBdr>
                  <w:divsChild>
                    <w:div w:id="503475140">
                      <w:marLeft w:val="0"/>
                      <w:marRight w:val="0"/>
                      <w:marTop w:val="0"/>
                      <w:marBottom w:val="0"/>
                      <w:divBdr>
                        <w:top w:val="none" w:sz="0" w:space="0" w:color="auto"/>
                        <w:left w:val="none" w:sz="0" w:space="0" w:color="auto"/>
                        <w:bottom w:val="none" w:sz="0" w:space="0" w:color="auto"/>
                        <w:right w:val="none" w:sz="0" w:space="0" w:color="auto"/>
                      </w:divBdr>
                      <w:divsChild>
                        <w:div w:id="445005809">
                          <w:marLeft w:val="0"/>
                          <w:marRight w:val="0"/>
                          <w:marTop w:val="0"/>
                          <w:marBottom w:val="0"/>
                          <w:divBdr>
                            <w:top w:val="none" w:sz="0" w:space="0" w:color="auto"/>
                            <w:left w:val="none" w:sz="0" w:space="0" w:color="auto"/>
                            <w:bottom w:val="none" w:sz="0" w:space="0" w:color="auto"/>
                            <w:right w:val="none" w:sz="0" w:space="0" w:color="auto"/>
                          </w:divBdr>
                          <w:divsChild>
                            <w:div w:id="225535227">
                              <w:marLeft w:val="0"/>
                              <w:marRight w:val="0"/>
                              <w:marTop w:val="0"/>
                              <w:marBottom w:val="0"/>
                              <w:divBdr>
                                <w:top w:val="none" w:sz="0" w:space="0" w:color="auto"/>
                                <w:left w:val="none" w:sz="0" w:space="0" w:color="auto"/>
                                <w:bottom w:val="none" w:sz="0" w:space="0" w:color="auto"/>
                                <w:right w:val="none" w:sz="0" w:space="0" w:color="auto"/>
                              </w:divBdr>
                              <w:divsChild>
                                <w:div w:id="1432628227">
                                  <w:marLeft w:val="0"/>
                                  <w:marRight w:val="0"/>
                                  <w:marTop w:val="0"/>
                                  <w:marBottom w:val="0"/>
                                  <w:divBdr>
                                    <w:top w:val="none" w:sz="0" w:space="0" w:color="auto"/>
                                    <w:left w:val="none" w:sz="0" w:space="0" w:color="auto"/>
                                    <w:bottom w:val="none" w:sz="0" w:space="0" w:color="auto"/>
                                    <w:right w:val="none" w:sz="0" w:space="0" w:color="auto"/>
                                  </w:divBdr>
                                  <w:divsChild>
                                    <w:div w:id="866597481">
                                      <w:marLeft w:val="0"/>
                                      <w:marRight w:val="0"/>
                                      <w:marTop w:val="0"/>
                                      <w:marBottom w:val="0"/>
                                      <w:divBdr>
                                        <w:top w:val="none" w:sz="0" w:space="0" w:color="auto"/>
                                        <w:left w:val="none" w:sz="0" w:space="0" w:color="auto"/>
                                        <w:bottom w:val="none" w:sz="0" w:space="0" w:color="auto"/>
                                        <w:right w:val="none" w:sz="0" w:space="0" w:color="auto"/>
                                      </w:divBdr>
                                      <w:divsChild>
                                        <w:div w:id="1530411026">
                                          <w:marLeft w:val="0"/>
                                          <w:marRight w:val="0"/>
                                          <w:marTop w:val="0"/>
                                          <w:marBottom w:val="0"/>
                                          <w:divBdr>
                                            <w:top w:val="none" w:sz="0" w:space="0" w:color="auto"/>
                                            <w:left w:val="none" w:sz="0" w:space="0" w:color="auto"/>
                                            <w:bottom w:val="none" w:sz="0" w:space="0" w:color="auto"/>
                                            <w:right w:val="none" w:sz="0" w:space="0" w:color="auto"/>
                                          </w:divBdr>
                                          <w:divsChild>
                                            <w:div w:id="781000498">
                                              <w:marLeft w:val="0"/>
                                              <w:marRight w:val="0"/>
                                              <w:marTop w:val="0"/>
                                              <w:marBottom w:val="0"/>
                                              <w:divBdr>
                                                <w:top w:val="none" w:sz="0" w:space="0" w:color="auto"/>
                                                <w:left w:val="none" w:sz="0" w:space="0" w:color="auto"/>
                                                <w:bottom w:val="none" w:sz="0" w:space="0" w:color="auto"/>
                                                <w:right w:val="none" w:sz="0" w:space="0" w:color="auto"/>
                                              </w:divBdr>
                                              <w:divsChild>
                                                <w:div w:id="1938177933">
                                                  <w:marLeft w:val="0"/>
                                                  <w:marRight w:val="0"/>
                                                  <w:marTop w:val="0"/>
                                                  <w:marBottom w:val="0"/>
                                                  <w:divBdr>
                                                    <w:top w:val="none" w:sz="0" w:space="0" w:color="auto"/>
                                                    <w:left w:val="none" w:sz="0" w:space="0" w:color="auto"/>
                                                    <w:bottom w:val="none" w:sz="0" w:space="0" w:color="auto"/>
                                                    <w:right w:val="none" w:sz="0" w:space="0" w:color="auto"/>
                                                  </w:divBdr>
                                                  <w:divsChild>
                                                    <w:div w:id="914971030">
                                                      <w:marLeft w:val="0"/>
                                                      <w:marRight w:val="0"/>
                                                      <w:marTop w:val="0"/>
                                                      <w:marBottom w:val="0"/>
                                                      <w:divBdr>
                                                        <w:top w:val="none" w:sz="0" w:space="0" w:color="auto"/>
                                                        <w:left w:val="none" w:sz="0" w:space="0" w:color="auto"/>
                                                        <w:bottom w:val="none" w:sz="0" w:space="0" w:color="auto"/>
                                                        <w:right w:val="none" w:sz="0" w:space="0" w:color="auto"/>
                                                      </w:divBdr>
                                                      <w:divsChild>
                                                        <w:div w:id="161339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461245">
          <w:marLeft w:val="0"/>
          <w:marRight w:val="0"/>
          <w:marTop w:val="0"/>
          <w:marBottom w:val="0"/>
          <w:divBdr>
            <w:top w:val="none" w:sz="0" w:space="0" w:color="auto"/>
            <w:left w:val="none" w:sz="0" w:space="0" w:color="auto"/>
            <w:bottom w:val="none" w:sz="0" w:space="0" w:color="auto"/>
            <w:right w:val="none" w:sz="0" w:space="0" w:color="auto"/>
          </w:divBdr>
          <w:divsChild>
            <w:div w:id="698504448">
              <w:marLeft w:val="0"/>
              <w:marRight w:val="0"/>
              <w:marTop w:val="0"/>
              <w:marBottom w:val="0"/>
              <w:divBdr>
                <w:top w:val="none" w:sz="0" w:space="0" w:color="auto"/>
                <w:left w:val="none" w:sz="0" w:space="0" w:color="auto"/>
                <w:bottom w:val="none" w:sz="0" w:space="0" w:color="auto"/>
                <w:right w:val="none" w:sz="0" w:space="0" w:color="auto"/>
              </w:divBdr>
              <w:divsChild>
                <w:div w:id="1086226015">
                  <w:marLeft w:val="0"/>
                  <w:marRight w:val="0"/>
                  <w:marTop w:val="0"/>
                  <w:marBottom w:val="0"/>
                  <w:divBdr>
                    <w:top w:val="none" w:sz="0" w:space="0" w:color="auto"/>
                    <w:left w:val="none" w:sz="0" w:space="0" w:color="auto"/>
                    <w:bottom w:val="none" w:sz="0" w:space="0" w:color="auto"/>
                    <w:right w:val="none" w:sz="0" w:space="0" w:color="auto"/>
                  </w:divBdr>
                  <w:divsChild>
                    <w:div w:id="861750195">
                      <w:marLeft w:val="0"/>
                      <w:marRight w:val="0"/>
                      <w:marTop w:val="0"/>
                      <w:marBottom w:val="0"/>
                      <w:divBdr>
                        <w:top w:val="none" w:sz="0" w:space="0" w:color="auto"/>
                        <w:left w:val="none" w:sz="0" w:space="0" w:color="auto"/>
                        <w:bottom w:val="none" w:sz="0" w:space="0" w:color="auto"/>
                        <w:right w:val="none" w:sz="0" w:space="0" w:color="auto"/>
                      </w:divBdr>
                      <w:divsChild>
                        <w:div w:id="1838571598">
                          <w:marLeft w:val="0"/>
                          <w:marRight w:val="0"/>
                          <w:marTop w:val="0"/>
                          <w:marBottom w:val="0"/>
                          <w:divBdr>
                            <w:top w:val="none" w:sz="0" w:space="0" w:color="auto"/>
                            <w:left w:val="none" w:sz="0" w:space="0" w:color="auto"/>
                            <w:bottom w:val="none" w:sz="0" w:space="0" w:color="auto"/>
                            <w:right w:val="none" w:sz="0" w:space="0" w:color="auto"/>
                          </w:divBdr>
                          <w:divsChild>
                            <w:div w:id="864756481">
                              <w:marLeft w:val="0"/>
                              <w:marRight w:val="0"/>
                              <w:marTop w:val="0"/>
                              <w:marBottom w:val="0"/>
                              <w:divBdr>
                                <w:top w:val="none" w:sz="0" w:space="0" w:color="auto"/>
                                <w:left w:val="none" w:sz="0" w:space="0" w:color="auto"/>
                                <w:bottom w:val="none" w:sz="0" w:space="0" w:color="auto"/>
                                <w:right w:val="none" w:sz="0" w:space="0" w:color="auto"/>
                              </w:divBdr>
                              <w:divsChild>
                                <w:div w:id="575625697">
                                  <w:marLeft w:val="0"/>
                                  <w:marRight w:val="0"/>
                                  <w:marTop w:val="0"/>
                                  <w:marBottom w:val="0"/>
                                  <w:divBdr>
                                    <w:top w:val="none" w:sz="0" w:space="0" w:color="auto"/>
                                    <w:left w:val="none" w:sz="0" w:space="0" w:color="auto"/>
                                    <w:bottom w:val="none" w:sz="0" w:space="0" w:color="auto"/>
                                    <w:right w:val="none" w:sz="0" w:space="0" w:color="auto"/>
                                  </w:divBdr>
                                  <w:divsChild>
                                    <w:div w:id="796408787">
                                      <w:marLeft w:val="0"/>
                                      <w:marRight w:val="0"/>
                                      <w:marTop w:val="0"/>
                                      <w:marBottom w:val="0"/>
                                      <w:divBdr>
                                        <w:top w:val="none" w:sz="0" w:space="0" w:color="auto"/>
                                        <w:left w:val="none" w:sz="0" w:space="0" w:color="auto"/>
                                        <w:bottom w:val="none" w:sz="0" w:space="0" w:color="auto"/>
                                        <w:right w:val="none" w:sz="0" w:space="0" w:color="auto"/>
                                      </w:divBdr>
                                      <w:divsChild>
                                        <w:div w:id="1427578757">
                                          <w:marLeft w:val="0"/>
                                          <w:marRight w:val="0"/>
                                          <w:marTop w:val="0"/>
                                          <w:marBottom w:val="0"/>
                                          <w:divBdr>
                                            <w:top w:val="none" w:sz="0" w:space="0" w:color="auto"/>
                                            <w:left w:val="none" w:sz="0" w:space="0" w:color="auto"/>
                                            <w:bottom w:val="none" w:sz="0" w:space="0" w:color="auto"/>
                                            <w:right w:val="none" w:sz="0" w:space="0" w:color="auto"/>
                                          </w:divBdr>
                                          <w:divsChild>
                                            <w:div w:id="1146824138">
                                              <w:marLeft w:val="0"/>
                                              <w:marRight w:val="0"/>
                                              <w:marTop w:val="0"/>
                                              <w:marBottom w:val="0"/>
                                              <w:divBdr>
                                                <w:top w:val="none" w:sz="0" w:space="0" w:color="auto"/>
                                                <w:left w:val="none" w:sz="0" w:space="0" w:color="auto"/>
                                                <w:bottom w:val="none" w:sz="0" w:space="0" w:color="auto"/>
                                                <w:right w:val="none" w:sz="0" w:space="0" w:color="auto"/>
                                              </w:divBdr>
                                              <w:divsChild>
                                                <w:div w:id="1449860867">
                                                  <w:marLeft w:val="0"/>
                                                  <w:marRight w:val="0"/>
                                                  <w:marTop w:val="0"/>
                                                  <w:marBottom w:val="0"/>
                                                  <w:divBdr>
                                                    <w:top w:val="none" w:sz="0" w:space="0" w:color="auto"/>
                                                    <w:left w:val="none" w:sz="0" w:space="0" w:color="auto"/>
                                                    <w:bottom w:val="none" w:sz="0" w:space="0" w:color="auto"/>
                                                    <w:right w:val="none" w:sz="0" w:space="0" w:color="auto"/>
                                                  </w:divBdr>
                                                  <w:divsChild>
                                                    <w:div w:id="674066806">
                                                      <w:marLeft w:val="0"/>
                                                      <w:marRight w:val="0"/>
                                                      <w:marTop w:val="0"/>
                                                      <w:marBottom w:val="0"/>
                                                      <w:divBdr>
                                                        <w:top w:val="none" w:sz="0" w:space="0" w:color="auto"/>
                                                        <w:left w:val="none" w:sz="0" w:space="0" w:color="auto"/>
                                                        <w:bottom w:val="none" w:sz="0" w:space="0" w:color="auto"/>
                                                        <w:right w:val="none" w:sz="0" w:space="0" w:color="auto"/>
                                                      </w:divBdr>
                                                      <w:divsChild>
                                                        <w:div w:id="135908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7725005">
          <w:marLeft w:val="0"/>
          <w:marRight w:val="0"/>
          <w:marTop w:val="0"/>
          <w:marBottom w:val="0"/>
          <w:divBdr>
            <w:top w:val="none" w:sz="0" w:space="0" w:color="auto"/>
            <w:left w:val="none" w:sz="0" w:space="0" w:color="auto"/>
            <w:bottom w:val="none" w:sz="0" w:space="0" w:color="auto"/>
            <w:right w:val="none" w:sz="0" w:space="0" w:color="auto"/>
          </w:divBdr>
          <w:divsChild>
            <w:div w:id="379131292">
              <w:marLeft w:val="0"/>
              <w:marRight w:val="0"/>
              <w:marTop w:val="0"/>
              <w:marBottom w:val="0"/>
              <w:divBdr>
                <w:top w:val="none" w:sz="0" w:space="0" w:color="auto"/>
                <w:left w:val="none" w:sz="0" w:space="0" w:color="auto"/>
                <w:bottom w:val="none" w:sz="0" w:space="0" w:color="auto"/>
                <w:right w:val="none" w:sz="0" w:space="0" w:color="auto"/>
              </w:divBdr>
              <w:divsChild>
                <w:div w:id="1958677238">
                  <w:marLeft w:val="0"/>
                  <w:marRight w:val="0"/>
                  <w:marTop w:val="0"/>
                  <w:marBottom w:val="0"/>
                  <w:divBdr>
                    <w:top w:val="none" w:sz="0" w:space="0" w:color="auto"/>
                    <w:left w:val="none" w:sz="0" w:space="0" w:color="auto"/>
                    <w:bottom w:val="none" w:sz="0" w:space="0" w:color="auto"/>
                    <w:right w:val="none" w:sz="0" w:space="0" w:color="auto"/>
                  </w:divBdr>
                  <w:divsChild>
                    <w:div w:id="1095789722">
                      <w:marLeft w:val="0"/>
                      <w:marRight w:val="0"/>
                      <w:marTop w:val="0"/>
                      <w:marBottom w:val="0"/>
                      <w:divBdr>
                        <w:top w:val="none" w:sz="0" w:space="0" w:color="auto"/>
                        <w:left w:val="none" w:sz="0" w:space="0" w:color="auto"/>
                        <w:bottom w:val="none" w:sz="0" w:space="0" w:color="auto"/>
                        <w:right w:val="none" w:sz="0" w:space="0" w:color="auto"/>
                      </w:divBdr>
                      <w:divsChild>
                        <w:div w:id="992835838">
                          <w:marLeft w:val="0"/>
                          <w:marRight w:val="0"/>
                          <w:marTop w:val="0"/>
                          <w:marBottom w:val="0"/>
                          <w:divBdr>
                            <w:top w:val="none" w:sz="0" w:space="0" w:color="auto"/>
                            <w:left w:val="none" w:sz="0" w:space="0" w:color="auto"/>
                            <w:bottom w:val="none" w:sz="0" w:space="0" w:color="auto"/>
                            <w:right w:val="none" w:sz="0" w:space="0" w:color="auto"/>
                          </w:divBdr>
                          <w:divsChild>
                            <w:div w:id="1932159328">
                              <w:marLeft w:val="0"/>
                              <w:marRight w:val="0"/>
                              <w:marTop w:val="0"/>
                              <w:marBottom w:val="0"/>
                              <w:divBdr>
                                <w:top w:val="none" w:sz="0" w:space="0" w:color="auto"/>
                                <w:left w:val="none" w:sz="0" w:space="0" w:color="auto"/>
                                <w:bottom w:val="none" w:sz="0" w:space="0" w:color="auto"/>
                                <w:right w:val="none" w:sz="0" w:space="0" w:color="auto"/>
                              </w:divBdr>
                              <w:divsChild>
                                <w:div w:id="98259963">
                                  <w:marLeft w:val="0"/>
                                  <w:marRight w:val="0"/>
                                  <w:marTop w:val="0"/>
                                  <w:marBottom w:val="0"/>
                                  <w:divBdr>
                                    <w:top w:val="none" w:sz="0" w:space="0" w:color="auto"/>
                                    <w:left w:val="none" w:sz="0" w:space="0" w:color="auto"/>
                                    <w:bottom w:val="none" w:sz="0" w:space="0" w:color="auto"/>
                                    <w:right w:val="none" w:sz="0" w:space="0" w:color="auto"/>
                                  </w:divBdr>
                                  <w:divsChild>
                                    <w:div w:id="1385830078">
                                      <w:marLeft w:val="0"/>
                                      <w:marRight w:val="0"/>
                                      <w:marTop w:val="0"/>
                                      <w:marBottom w:val="0"/>
                                      <w:divBdr>
                                        <w:top w:val="none" w:sz="0" w:space="0" w:color="auto"/>
                                        <w:left w:val="none" w:sz="0" w:space="0" w:color="auto"/>
                                        <w:bottom w:val="none" w:sz="0" w:space="0" w:color="auto"/>
                                        <w:right w:val="none" w:sz="0" w:space="0" w:color="auto"/>
                                      </w:divBdr>
                                      <w:divsChild>
                                        <w:div w:id="1483160168">
                                          <w:marLeft w:val="0"/>
                                          <w:marRight w:val="0"/>
                                          <w:marTop w:val="0"/>
                                          <w:marBottom w:val="0"/>
                                          <w:divBdr>
                                            <w:top w:val="none" w:sz="0" w:space="0" w:color="auto"/>
                                            <w:left w:val="none" w:sz="0" w:space="0" w:color="auto"/>
                                            <w:bottom w:val="none" w:sz="0" w:space="0" w:color="auto"/>
                                            <w:right w:val="none" w:sz="0" w:space="0" w:color="auto"/>
                                          </w:divBdr>
                                          <w:divsChild>
                                            <w:div w:id="1880631881">
                                              <w:marLeft w:val="0"/>
                                              <w:marRight w:val="0"/>
                                              <w:marTop w:val="0"/>
                                              <w:marBottom w:val="0"/>
                                              <w:divBdr>
                                                <w:top w:val="none" w:sz="0" w:space="0" w:color="auto"/>
                                                <w:left w:val="none" w:sz="0" w:space="0" w:color="auto"/>
                                                <w:bottom w:val="none" w:sz="0" w:space="0" w:color="auto"/>
                                                <w:right w:val="none" w:sz="0" w:space="0" w:color="auto"/>
                                              </w:divBdr>
                                              <w:divsChild>
                                                <w:div w:id="755782568">
                                                  <w:marLeft w:val="0"/>
                                                  <w:marRight w:val="0"/>
                                                  <w:marTop w:val="0"/>
                                                  <w:marBottom w:val="0"/>
                                                  <w:divBdr>
                                                    <w:top w:val="none" w:sz="0" w:space="0" w:color="auto"/>
                                                    <w:left w:val="none" w:sz="0" w:space="0" w:color="auto"/>
                                                    <w:bottom w:val="none" w:sz="0" w:space="0" w:color="auto"/>
                                                    <w:right w:val="none" w:sz="0" w:space="0" w:color="auto"/>
                                                  </w:divBdr>
                                                  <w:divsChild>
                                                    <w:div w:id="1721399049">
                                                      <w:marLeft w:val="0"/>
                                                      <w:marRight w:val="0"/>
                                                      <w:marTop w:val="0"/>
                                                      <w:marBottom w:val="0"/>
                                                      <w:divBdr>
                                                        <w:top w:val="none" w:sz="0" w:space="0" w:color="auto"/>
                                                        <w:left w:val="none" w:sz="0" w:space="0" w:color="auto"/>
                                                        <w:bottom w:val="none" w:sz="0" w:space="0" w:color="auto"/>
                                                        <w:right w:val="none" w:sz="0" w:space="0" w:color="auto"/>
                                                      </w:divBdr>
                                                      <w:divsChild>
                                                        <w:div w:id="183726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0617745">
          <w:marLeft w:val="0"/>
          <w:marRight w:val="0"/>
          <w:marTop w:val="0"/>
          <w:marBottom w:val="0"/>
          <w:divBdr>
            <w:top w:val="none" w:sz="0" w:space="0" w:color="auto"/>
            <w:left w:val="none" w:sz="0" w:space="0" w:color="auto"/>
            <w:bottom w:val="none" w:sz="0" w:space="0" w:color="auto"/>
            <w:right w:val="none" w:sz="0" w:space="0" w:color="auto"/>
          </w:divBdr>
          <w:divsChild>
            <w:div w:id="120000179">
              <w:marLeft w:val="0"/>
              <w:marRight w:val="0"/>
              <w:marTop w:val="0"/>
              <w:marBottom w:val="0"/>
              <w:divBdr>
                <w:top w:val="none" w:sz="0" w:space="0" w:color="auto"/>
                <w:left w:val="none" w:sz="0" w:space="0" w:color="auto"/>
                <w:bottom w:val="none" w:sz="0" w:space="0" w:color="auto"/>
                <w:right w:val="none" w:sz="0" w:space="0" w:color="auto"/>
              </w:divBdr>
              <w:divsChild>
                <w:div w:id="1081178427">
                  <w:marLeft w:val="0"/>
                  <w:marRight w:val="0"/>
                  <w:marTop w:val="0"/>
                  <w:marBottom w:val="0"/>
                  <w:divBdr>
                    <w:top w:val="none" w:sz="0" w:space="0" w:color="auto"/>
                    <w:left w:val="none" w:sz="0" w:space="0" w:color="auto"/>
                    <w:bottom w:val="none" w:sz="0" w:space="0" w:color="auto"/>
                    <w:right w:val="none" w:sz="0" w:space="0" w:color="auto"/>
                  </w:divBdr>
                  <w:divsChild>
                    <w:div w:id="1061169757">
                      <w:marLeft w:val="0"/>
                      <w:marRight w:val="0"/>
                      <w:marTop w:val="0"/>
                      <w:marBottom w:val="0"/>
                      <w:divBdr>
                        <w:top w:val="none" w:sz="0" w:space="0" w:color="auto"/>
                        <w:left w:val="none" w:sz="0" w:space="0" w:color="auto"/>
                        <w:bottom w:val="none" w:sz="0" w:space="0" w:color="auto"/>
                        <w:right w:val="none" w:sz="0" w:space="0" w:color="auto"/>
                      </w:divBdr>
                      <w:divsChild>
                        <w:div w:id="167596369">
                          <w:marLeft w:val="0"/>
                          <w:marRight w:val="0"/>
                          <w:marTop w:val="0"/>
                          <w:marBottom w:val="0"/>
                          <w:divBdr>
                            <w:top w:val="none" w:sz="0" w:space="0" w:color="auto"/>
                            <w:left w:val="none" w:sz="0" w:space="0" w:color="auto"/>
                            <w:bottom w:val="none" w:sz="0" w:space="0" w:color="auto"/>
                            <w:right w:val="none" w:sz="0" w:space="0" w:color="auto"/>
                          </w:divBdr>
                          <w:divsChild>
                            <w:div w:id="1886407655">
                              <w:marLeft w:val="0"/>
                              <w:marRight w:val="0"/>
                              <w:marTop w:val="0"/>
                              <w:marBottom w:val="0"/>
                              <w:divBdr>
                                <w:top w:val="none" w:sz="0" w:space="0" w:color="auto"/>
                                <w:left w:val="none" w:sz="0" w:space="0" w:color="auto"/>
                                <w:bottom w:val="none" w:sz="0" w:space="0" w:color="auto"/>
                                <w:right w:val="none" w:sz="0" w:space="0" w:color="auto"/>
                              </w:divBdr>
                              <w:divsChild>
                                <w:div w:id="375542586">
                                  <w:marLeft w:val="0"/>
                                  <w:marRight w:val="0"/>
                                  <w:marTop w:val="0"/>
                                  <w:marBottom w:val="0"/>
                                  <w:divBdr>
                                    <w:top w:val="none" w:sz="0" w:space="0" w:color="auto"/>
                                    <w:left w:val="none" w:sz="0" w:space="0" w:color="auto"/>
                                    <w:bottom w:val="none" w:sz="0" w:space="0" w:color="auto"/>
                                    <w:right w:val="none" w:sz="0" w:space="0" w:color="auto"/>
                                  </w:divBdr>
                                  <w:divsChild>
                                    <w:div w:id="1188985615">
                                      <w:marLeft w:val="0"/>
                                      <w:marRight w:val="0"/>
                                      <w:marTop w:val="0"/>
                                      <w:marBottom w:val="0"/>
                                      <w:divBdr>
                                        <w:top w:val="none" w:sz="0" w:space="0" w:color="auto"/>
                                        <w:left w:val="none" w:sz="0" w:space="0" w:color="auto"/>
                                        <w:bottom w:val="none" w:sz="0" w:space="0" w:color="auto"/>
                                        <w:right w:val="none" w:sz="0" w:space="0" w:color="auto"/>
                                      </w:divBdr>
                                      <w:divsChild>
                                        <w:div w:id="1614708546">
                                          <w:marLeft w:val="0"/>
                                          <w:marRight w:val="0"/>
                                          <w:marTop w:val="0"/>
                                          <w:marBottom w:val="0"/>
                                          <w:divBdr>
                                            <w:top w:val="none" w:sz="0" w:space="0" w:color="auto"/>
                                            <w:left w:val="none" w:sz="0" w:space="0" w:color="auto"/>
                                            <w:bottom w:val="none" w:sz="0" w:space="0" w:color="auto"/>
                                            <w:right w:val="none" w:sz="0" w:space="0" w:color="auto"/>
                                          </w:divBdr>
                                          <w:divsChild>
                                            <w:div w:id="452596990">
                                              <w:marLeft w:val="0"/>
                                              <w:marRight w:val="0"/>
                                              <w:marTop w:val="0"/>
                                              <w:marBottom w:val="0"/>
                                              <w:divBdr>
                                                <w:top w:val="none" w:sz="0" w:space="0" w:color="auto"/>
                                                <w:left w:val="none" w:sz="0" w:space="0" w:color="auto"/>
                                                <w:bottom w:val="none" w:sz="0" w:space="0" w:color="auto"/>
                                                <w:right w:val="none" w:sz="0" w:space="0" w:color="auto"/>
                                              </w:divBdr>
                                              <w:divsChild>
                                                <w:div w:id="1406681560">
                                                  <w:marLeft w:val="0"/>
                                                  <w:marRight w:val="0"/>
                                                  <w:marTop w:val="0"/>
                                                  <w:marBottom w:val="0"/>
                                                  <w:divBdr>
                                                    <w:top w:val="none" w:sz="0" w:space="0" w:color="auto"/>
                                                    <w:left w:val="none" w:sz="0" w:space="0" w:color="auto"/>
                                                    <w:bottom w:val="none" w:sz="0" w:space="0" w:color="auto"/>
                                                    <w:right w:val="none" w:sz="0" w:space="0" w:color="auto"/>
                                                  </w:divBdr>
                                                  <w:divsChild>
                                                    <w:div w:id="276723038">
                                                      <w:marLeft w:val="0"/>
                                                      <w:marRight w:val="0"/>
                                                      <w:marTop w:val="0"/>
                                                      <w:marBottom w:val="0"/>
                                                      <w:divBdr>
                                                        <w:top w:val="none" w:sz="0" w:space="0" w:color="auto"/>
                                                        <w:left w:val="none" w:sz="0" w:space="0" w:color="auto"/>
                                                        <w:bottom w:val="none" w:sz="0" w:space="0" w:color="auto"/>
                                                        <w:right w:val="none" w:sz="0" w:space="0" w:color="auto"/>
                                                      </w:divBdr>
                                                      <w:divsChild>
                                                        <w:div w:id="56676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3908328">
          <w:marLeft w:val="0"/>
          <w:marRight w:val="0"/>
          <w:marTop w:val="0"/>
          <w:marBottom w:val="0"/>
          <w:divBdr>
            <w:top w:val="none" w:sz="0" w:space="0" w:color="auto"/>
            <w:left w:val="none" w:sz="0" w:space="0" w:color="auto"/>
            <w:bottom w:val="none" w:sz="0" w:space="0" w:color="auto"/>
            <w:right w:val="none" w:sz="0" w:space="0" w:color="auto"/>
          </w:divBdr>
          <w:divsChild>
            <w:div w:id="168451596">
              <w:marLeft w:val="0"/>
              <w:marRight w:val="0"/>
              <w:marTop w:val="0"/>
              <w:marBottom w:val="0"/>
              <w:divBdr>
                <w:top w:val="none" w:sz="0" w:space="0" w:color="auto"/>
                <w:left w:val="none" w:sz="0" w:space="0" w:color="auto"/>
                <w:bottom w:val="none" w:sz="0" w:space="0" w:color="auto"/>
                <w:right w:val="none" w:sz="0" w:space="0" w:color="auto"/>
              </w:divBdr>
              <w:divsChild>
                <w:div w:id="1289823288">
                  <w:marLeft w:val="0"/>
                  <w:marRight w:val="0"/>
                  <w:marTop w:val="0"/>
                  <w:marBottom w:val="0"/>
                  <w:divBdr>
                    <w:top w:val="none" w:sz="0" w:space="0" w:color="auto"/>
                    <w:left w:val="none" w:sz="0" w:space="0" w:color="auto"/>
                    <w:bottom w:val="none" w:sz="0" w:space="0" w:color="auto"/>
                    <w:right w:val="none" w:sz="0" w:space="0" w:color="auto"/>
                  </w:divBdr>
                  <w:divsChild>
                    <w:div w:id="1359157662">
                      <w:marLeft w:val="0"/>
                      <w:marRight w:val="0"/>
                      <w:marTop w:val="0"/>
                      <w:marBottom w:val="0"/>
                      <w:divBdr>
                        <w:top w:val="none" w:sz="0" w:space="0" w:color="auto"/>
                        <w:left w:val="none" w:sz="0" w:space="0" w:color="auto"/>
                        <w:bottom w:val="none" w:sz="0" w:space="0" w:color="auto"/>
                        <w:right w:val="none" w:sz="0" w:space="0" w:color="auto"/>
                      </w:divBdr>
                      <w:divsChild>
                        <w:div w:id="1288387277">
                          <w:marLeft w:val="0"/>
                          <w:marRight w:val="0"/>
                          <w:marTop w:val="0"/>
                          <w:marBottom w:val="0"/>
                          <w:divBdr>
                            <w:top w:val="none" w:sz="0" w:space="0" w:color="auto"/>
                            <w:left w:val="none" w:sz="0" w:space="0" w:color="auto"/>
                            <w:bottom w:val="none" w:sz="0" w:space="0" w:color="auto"/>
                            <w:right w:val="none" w:sz="0" w:space="0" w:color="auto"/>
                          </w:divBdr>
                          <w:divsChild>
                            <w:div w:id="1679769353">
                              <w:marLeft w:val="0"/>
                              <w:marRight w:val="0"/>
                              <w:marTop w:val="0"/>
                              <w:marBottom w:val="0"/>
                              <w:divBdr>
                                <w:top w:val="none" w:sz="0" w:space="0" w:color="auto"/>
                                <w:left w:val="none" w:sz="0" w:space="0" w:color="auto"/>
                                <w:bottom w:val="none" w:sz="0" w:space="0" w:color="auto"/>
                                <w:right w:val="none" w:sz="0" w:space="0" w:color="auto"/>
                              </w:divBdr>
                              <w:divsChild>
                                <w:div w:id="516848504">
                                  <w:marLeft w:val="0"/>
                                  <w:marRight w:val="0"/>
                                  <w:marTop w:val="0"/>
                                  <w:marBottom w:val="0"/>
                                  <w:divBdr>
                                    <w:top w:val="none" w:sz="0" w:space="0" w:color="auto"/>
                                    <w:left w:val="none" w:sz="0" w:space="0" w:color="auto"/>
                                    <w:bottom w:val="none" w:sz="0" w:space="0" w:color="auto"/>
                                    <w:right w:val="none" w:sz="0" w:space="0" w:color="auto"/>
                                  </w:divBdr>
                                  <w:divsChild>
                                    <w:div w:id="2130001758">
                                      <w:marLeft w:val="0"/>
                                      <w:marRight w:val="0"/>
                                      <w:marTop w:val="0"/>
                                      <w:marBottom w:val="0"/>
                                      <w:divBdr>
                                        <w:top w:val="none" w:sz="0" w:space="0" w:color="auto"/>
                                        <w:left w:val="none" w:sz="0" w:space="0" w:color="auto"/>
                                        <w:bottom w:val="none" w:sz="0" w:space="0" w:color="auto"/>
                                        <w:right w:val="none" w:sz="0" w:space="0" w:color="auto"/>
                                      </w:divBdr>
                                      <w:divsChild>
                                        <w:div w:id="1024019348">
                                          <w:marLeft w:val="0"/>
                                          <w:marRight w:val="0"/>
                                          <w:marTop w:val="0"/>
                                          <w:marBottom w:val="0"/>
                                          <w:divBdr>
                                            <w:top w:val="none" w:sz="0" w:space="0" w:color="auto"/>
                                            <w:left w:val="none" w:sz="0" w:space="0" w:color="auto"/>
                                            <w:bottom w:val="none" w:sz="0" w:space="0" w:color="auto"/>
                                            <w:right w:val="none" w:sz="0" w:space="0" w:color="auto"/>
                                          </w:divBdr>
                                          <w:divsChild>
                                            <w:div w:id="31348704">
                                              <w:marLeft w:val="0"/>
                                              <w:marRight w:val="0"/>
                                              <w:marTop w:val="0"/>
                                              <w:marBottom w:val="0"/>
                                              <w:divBdr>
                                                <w:top w:val="none" w:sz="0" w:space="0" w:color="auto"/>
                                                <w:left w:val="none" w:sz="0" w:space="0" w:color="auto"/>
                                                <w:bottom w:val="none" w:sz="0" w:space="0" w:color="auto"/>
                                                <w:right w:val="none" w:sz="0" w:space="0" w:color="auto"/>
                                              </w:divBdr>
                                              <w:divsChild>
                                                <w:div w:id="1526022489">
                                                  <w:marLeft w:val="0"/>
                                                  <w:marRight w:val="0"/>
                                                  <w:marTop w:val="0"/>
                                                  <w:marBottom w:val="0"/>
                                                  <w:divBdr>
                                                    <w:top w:val="none" w:sz="0" w:space="0" w:color="auto"/>
                                                    <w:left w:val="none" w:sz="0" w:space="0" w:color="auto"/>
                                                    <w:bottom w:val="none" w:sz="0" w:space="0" w:color="auto"/>
                                                    <w:right w:val="none" w:sz="0" w:space="0" w:color="auto"/>
                                                  </w:divBdr>
                                                  <w:divsChild>
                                                    <w:div w:id="1957447540">
                                                      <w:marLeft w:val="0"/>
                                                      <w:marRight w:val="0"/>
                                                      <w:marTop w:val="0"/>
                                                      <w:marBottom w:val="0"/>
                                                      <w:divBdr>
                                                        <w:top w:val="none" w:sz="0" w:space="0" w:color="auto"/>
                                                        <w:left w:val="none" w:sz="0" w:space="0" w:color="auto"/>
                                                        <w:bottom w:val="none" w:sz="0" w:space="0" w:color="auto"/>
                                                        <w:right w:val="none" w:sz="0" w:space="0" w:color="auto"/>
                                                      </w:divBdr>
                                                      <w:divsChild>
                                                        <w:div w:id="164662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8025326">
          <w:marLeft w:val="0"/>
          <w:marRight w:val="0"/>
          <w:marTop w:val="0"/>
          <w:marBottom w:val="0"/>
          <w:divBdr>
            <w:top w:val="none" w:sz="0" w:space="0" w:color="auto"/>
            <w:left w:val="none" w:sz="0" w:space="0" w:color="auto"/>
            <w:bottom w:val="none" w:sz="0" w:space="0" w:color="auto"/>
            <w:right w:val="none" w:sz="0" w:space="0" w:color="auto"/>
          </w:divBdr>
          <w:divsChild>
            <w:div w:id="1742016768">
              <w:marLeft w:val="0"/>
              <w:marRight w:val="0"/>
              <w:marTop w:val="0"/>
              <w:marBottom w:val="0"/>
              <w:divBdr>
                <w:top w:val="none" w:sz="0" w:space="0" w:color="auto"/>
                <w:left w:val="none" w:sz="0" w:space="0" w:color="auto"/>
                <w:bottom w:val="none" w:sz="0" w:space="0" w:color="auto"/>
                <w:right w:val="none" w:sz="0" w:space="0" w:color="auto"/>
              </w:divBdr>
              <w:divsChild>
                <w:div w:id="1400324026">
                  <w:marLeft w:val="0"/>
                  <w:marRight w:val="0"/>
                  <w:marTop w:val="0"/>
                  <w:marBottom w:val="0"/>
                  <w:divBdr>
                    <w:top w:val="none" w:sz="0" w:space="0" w:color="auto"/>
                    <w:left w:val="none" w:sz="0" w:space="0" w:color="auto"/>
                    <w:bottom w:val="none" w:sz="0" w:space="0" w:color="auto"/>
                    <w:right w:val="none" w:sz="0" w:space="0" w:color="auto"/>
                  </w:divBdr>
                  <w:divsChild>
                    <w:div w:id="1992558821">
                      <w:marLeft w:val="0"/>
                      <w:marRight w:val="0"/>
                      <w:marTop w:val="0"/>
                      <w:marBottom w:val="0"/>
                      <w:divBdr>
                        <w:top w:val="none" w:sz="0" w:space="0" w:color="auto"/>
                        <w:left w:val="none" w:sz="0" w:space="0" w:color="auto"/>
                        <w:bottom w:val="none" w:sz="0" w:space="0" w:color="auto"/>
                        <w:right w:val="none" w:sz="0" w:space="0" w:color="auto"/>
                      </w:divBdr>
                      <w:divsChild>
                        <w:div w:id="1004894690">
                          <w:marLeft w:val="0"/>
                          <w:marRight w:val="0"/>
                          <w:marTop w:val="0"/>
                          <w:marBottom w:val="0"/>
                          <w:divBdr>
                            <w:top w:val="none" w:sz="0" w:space="0" w:color="auto"/>
                            <w:left w:val="none" w:sz="0" w:space="0" w:color="auto"/>
                            <w:bottom w:val="none" w:sz="0" w:space="0" w:color="auto"/>
                            <w:right w:val="none" w:sz="0" w:space="0" w:color="auto"/>
                          </w:divBdr>
                          <w:divsChild>
                            <w:div w:id="748111885">
                              <w:marLeft w:val="0"/>
                              <w:marRight w:val="0"/>
                              <w:marTop w:val="0"/>
                              <w:marBottom w:val="0"/>
                              <w:divBdr>
                                <w:top w:val="none" w:sz="0" w:space="0" w:color="auto"/>
                                <w:left w:val="none" w:sz="0" w:space="0" w:color="auto"/>
                                <w:bottom w:val="none" w:sz="0" w:space="0" w:color="auto"/>
                                <w:right w:val="none" w:sz="0" w:space="0" w:color="auto"/>
                              </w:divBdr>
                              <w:divsChild>
                                <w:div w:id="834078668">
                                  <w:marLeft w:val="0"/>
                                  <w:marRight w:val="0"/>
                                  <w:marTop w:val="0"/>
                                  <w:marBottom w:val="0"/>
                                  <w:divBdr>
                                    <w:top w:val="none" w:sz="0" w:space="0" w:color="auto"/>
                                    <w:left w:val="none" w:sz="0" w:space="0" w:color="auto"/>
                                    <w:bottom w:val="none" w:sz="0" w:space="0" w:color="auto"/>
                                    <w:right w:val="none" w:sz="0" w:space="0" w:color="auto"/>
                                  </w:divBdr>
                                  <w:divsChild>
                                    <w:div w:id="63577161">
                                      <w:marLeft w:val="0"/>
                                      <w:marRight w:val="0"/>
                                      <w:marTop w:val="0"/>
                                      <w:marBottom w:val="0"/>
                                      <w:divBdr>
                                        <w:top w:val="none" w:sz="0" w:space="0" w:color="auto"/>
                                        <w:left w:val="none" w:sz="0" w:space="0" w:color="auto"/>
                                        <w:bottom w:val="none" w:sz="0" w:space="0" w:color="auto"/>
                                        <w:right w:val="none" w:sz="0" w:space="0" w:color="auto"/>
                                      </w:divBdr>
                                      <w:divsChild>
                                        <w:div w:id="362286451">
                                          <w:marLeft w:val="0"/>
                                          <w:marRight w:val="0"/>
                                          <w:marTop w:val="0"/>
                                          <w:marBottom w:val="0"/>
                                          <w:divBdr>
                                            <w:top w:val="none" w:sz="0" w:space="0" w:color="auto"/>
                                            <w:left w:val="none" w:sz="0" w:space="0" w:color="auto"/>
                                            <w:bottom w:val="none" w:sz="0" w:space="0" w:color="auto"/>
                                            <w:right w:val="none" w:sz="0" w:space="0" w:color="auto"/>
                                          </w:divBdr>
                                          <w:divsChild>
                                            <w:div w:id="1537236155">
                                              <w:marLeft w:val="0"/>
                                              <w:marRight w:val="0"/>
                                              <w:marTop w:val="0"/>
                                              <w:marBottom w:val="0"/>
                                              <w:divBdr>
                                                <w:top w:val="none" w:sz="0" w:space="0" w:color="auto"/>
                                                <w:left w:val="none" w:sz="0" w:space="0" w:color="auto"/>
                                                <w:bottom w:val="none" w:sz="0" w:space="0" w:color="auto"/>
                                                <w:right w:val="none" w:sz="0" w:space="0" w:color="auto"/>
                                              </w:divBdr>
                                              <w:divsChild>
                                                <w:div w:id="423260567">
                                                  <w:marLeft w:val="0"/>
                                                  <w:marRight w:val="0"/>
                                                  <w:marTop w:val="0"/>
                                                  <w:marBottom w:val="0"/>
                                                  <w:divBdr>
                                                    <w:top w:val="none" w:sz="0" w:space="0" w:color="auto"/>
                                                    <w:left w:val="none" w:sz="0" w:space="0" w:color="auto"/>
                                                    <w:bottom w:val="none" w:sz="0" w:space="0" w:color="auto"/>
                                                    <w:right w:val="none" w:sz="0" w:space="0" w:color="auto"/>
                                                  </w:divBdr>
                                                  <w:divsChild>
                                                    <w:div w:id="928544667">
                                                      <w:marLeft w:val="0"/>
                                                      <w:marRight w:val="0"/>
                                                      <w:marTop w:val="0"/>
                                                      <w:marBottom w:val="0"/>
                                                      <w:divBdr>
                                                        <w:top w:val="none" w:sz="0" w:space="0" w:color="auto"/>
                                                        <w:left w:val="none" w:sz="0" w:space="0" w:color="auto"/>
                                                        <w:bottom w:val="none" w:sz="0" w:space="0" w:color="auto"/>
                                                        <w:right w:val="none" w:sz="0" w:space="0" w:color="auto"/>
                                                      </w:divBdr>
                                                      <w:divsChild>
                                                        <w:div w:id="44034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048362">
          <w:marLeft w:val="0"/>
          <w:marRight w:val="0"/>
          <w:marTop w:val="0"/>
          <w:marBottom w:val="0"/>
          <w:divBdr>
            <w:top w:val="none" w:sz="0" w:space="0" w:color="auto"/>
            <w:left w:val="none" w:sz="0" w:space="0" w:color="auto"/>
            <w:bottom w:val="none" w:sz="0" w:space="0" w:color="auto"/>
            <w:right w:val="none" w:sz="0" w:space="0" w:color="auto"/>
          </w:divBdr>
          <w:divsChild>
            <w:div w:id="185750705">
              <w:marLeft w:val="0"/>
              <w:marRight w:val="0"/>
              <w:marTop w:val="0"/>
              <w:marBottom w:val="0"/>
              <w:divBdr>
                <w:top w:val="none" w:sz="0" w:space="0" w:color="auto"/>
                <w:left w:val="none" w:sz="0" w:space="0" w:color="auto"/>
                <w:bottom w:val="none" w:sz="0" w:space="0" w:color="auto"/>
                <w:right w:val="none" w:sz="0" w:space="0" w:color="auto"/>
              </w:divBdr>
              <w:divsChild>
                <w:div w:id="1258640587">
                  <w:marLeft w:val="0"/>
                  <w:marRight w:val="0"/>
                  <w:marTop w:val="0"/>
                  <w:marBottom w:val="0"/>
                  <w:divBdr>
                    <w:top w:val="none" w:sz="0" w:space="0" w:color="auto"/>
                    <w:left w:val="none" w:sz="0" w:space="0" w:color="auto"/>
                    <w:bottom w:val="none" w:sz="0" w:space="0" w:color="auto"/>
                    <w:right w:val="none" w:sz="0" w:space="0" w:color="auto"/>
                  </w:divBdr>
                  <w:divsChild>
                    <w:div w:id="259460486">
                      <w:marLeft w:val="0"/>
                      <w:marRight w:val="0"/>
                      <w:marTop w:val="0"/>
                      <w:marBottom w:val="0"/>
                      <w:divBdr>
                        <w:top w:val="none" w:sz="0" w:space="0" w:color="auto"/>
                        <w:left w:val="none" w:sz="0" w:space="0" w:color="auto"/>
                        <w:bottom w:val="none" w:sz="0" w:space="0" w:color="auto"/>
                        <w:right w:val="none" w:sz="0" w:space="0" w:color="auto"/>
                      </w:divBdr>
                      <w:divsChild>
                        <w:div w:id="1956670342">
                          <w:marLeft w:val="0"/>
                          <w:marRight w:val="0"/>
                          <w:marTop w:val="0"/>
                          <w:marBottom w:val="0"/>
                          <w:divBdr>
                            <w:top w:val="none" w:sz="0" w:space="0" w:color="auto"/>
                            <w:left w:val="none" w:sz="0" w:space="0" w:color="auto"/>
                            <w:bottom w:val="none" w:sz="0" w:space="0" w:color="auto"/>
                            <w:right w:val="none" w:sz="0" w:space="0" w:color="auto"/>
                          </w:divBdr>
                          <w:divsChild>
                            <w:div w:id="1009410425">
                              <w:marLeft w:val="0"/>
                              <w:marRight w:val="0"/>
                              <w:marTop w:val="0"/>
                              <w:marBottom w:val="0"/>
                              <w:divBdr>
                                <w:top w:val="none" w:sz="0" w:space="0" w:color="auto"/>
                                <w:left w:val="none" w:sz="0" w:space="0" w:color="auto"/>
                                <w:bottom w:val="none" w:sz="0" w:space="0" w:color="auto"/>
                                <w:right w:val="none" w:sz="0" w:space="0" w:color="auto"/>
                              </w:divBdr>
                              <w:divsChild>
                                <w:div w:id="1751074462">
                                  <w:marLeft w:val="0"/>
                                  <w:marRight w:val="0"/>
                                  <w:marTop w:val="0"/>
                                  <w:marBottom w:val="0"/>
                                  <w:divBdr>
                                    <w:top w:val="none" w:sz="0" w:space="0" w:color="auto"/>
                                    <w:left w:val="none" w:sz="0" w:space="0" w:color="auto"/>
                                    <w:bottom w:val="none" w:sz="0" w:space="0" w:color="auto"/>
                                    <w:right w:val="none" w:sz="0" w:space="0" w:color="auto"/>
                                  </w:divBdr>
                                  <w:divsChild>
                                    <w:div w:id="213129257">
                                      <w:marLeft w:val="0"/>
                                      <w:marRight w:val="0"/>
                                      <w:marTop w:val="0"/>
                                      <w:marBottom w:val="0"/>
                                      <w:divBdr>
                                        <w:top w:val="none" w:sz="0" w:space="0" w:color="auto"/>
                                        <w:left w:val="none" w:sz="0" w:space="0" w:color="auto"/>
                                        <w:bottom w:val="none" w:sz="0" w:space="0" w:color="auto"/>
                                        <w:right w:val="none" w:sz="0" w:space="0" w:color="auto"/>
                                      </w:divBdr>
                                      <w:divsChild>
                                        <w:div w:id="1343047542">
                                          <w:marLeft w:val="0"/>
                                          <w:marRight w:val="0"/>
                                          <w:marTop w:val="0"/>
                                          <w:marBottom w:val="0"/>
                                          <w:divBdr>
                                            <w:top w:val="none" w:sz="0" w:space="0" w:color="auto"/>
                                            <w:left w:val="none" w:sz="0" w:space="0" w:color="auto"/>
                                            <w:bottom w:val="none" w:sz="0" w:space="0" w:color="auto"/>
                                            <w:right w:val="none" w:sz="0" w:space="0" w:color="auto"/>
                                          </w:divBdr>
                                          <w:divsChild>
                                            <w:div w:id="1102067785">
                                              <w:marLeft w:val="0"/>
                                              <w:marRight w:val="0"/>
                                              <w:marTop w:val="0"/>
                                              <w:marBottom w:val="0"/>
                                              <w:divBdr>
                                                <w:top w:val="none" w:sz="0" w:space="0" w:color="auto"/>
                                                <w:left w:val="none" w:sz="0" w:space="0" w:color="auto"/>
                                                <w:bottom w:val="none" w:sz="0" w:space="0" w:color="auto"/>
                                                <w:right w:val="none" w:sz="0" w:space="0" w:color="auto"/>
                                              </w:divBdr>
                                              <w:divsChild>
                                                <w:div w:id="2138836241">
                                                  <w:marLeft w:val="0"/>
                                                  <w:marRight w:val="0"/>
                                                  <w:marTop w:val="0"/>
                                                  <w:marBottom w:val="0"/>
                                                  <w:divBdr>
                                                    <w:top w:val="none" w:sz="0" w:space="0" w:color="auto"/>
                                                    <w:left w:val="none" w:sz="0" w:space="0" w:color="auto"/>
                                                    <w:bottom w:val="none" w:sz="0" w:space="0" w:color="auto"/>
                                                    <w:right w:val="none" w:sz="0" w:space="0" w:color="auto"/>
                                                  </w:divBdr>
                                                  <w:divsChild>
                                                    <w:div w:id="1830822140">
                                                      <w:marLeft w:val="0"/>
                                                      <w:marRight w:val="0"/>
                                                      <w:marTop w:val="0"/>
                                                      <w:marBottom w:val="0"/>
                                                      <w:divBdr>
                                                        <w:top w:val="none" w:sz="0" w:space="0" w:color="auto"/>
                                                        <w:left w:val="none" w:sz="0" w:space="0" w:color="auto"/>
                                                        <w:bottom w:val="none" w:sz="0" w:space="0" w:color="auto"/>
                                                        <w:right w:val="none" w:sz="0" w:space="0" w:color="auto"/>
                                                      </w:divBdr>
                                                      <w:divsChild>
                                                        <w:div w:id="103770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0913796">
          <w:marLeft w:val="0"/>
          <w:marRight w:val="0"/>
          <w:marTop w:val="0"/>
          <w:marBottom w:val="0"/>
          <w:divBdr>
            <w:top w:val="none" w:sz="0" w:space="0" w:color="auto"/>
            <w:left w:val="none" w:sz="0" w:space="0" w:color="auto"/>
            <w:bottom w:val="none" w:sz="0" w:space="0" w:color="auto"/>
            <w:right w:val="none" w:sz="0" w:space="0" w:color="auto"/>
          </w:divBdr>
          <w:divsChild>
            <w:div w:id="1308363592">
              <w:marLeft w:val="0"/>
              <w:marRight w:val="0"/>
              <w:marTop w:val="0"/>
              <w:marBottom w:val="0"/>
              <w:divBdr>
                <w:top w:val="none" w:sz="0" w:space="0" w:color="auto"/>
                <w:left w:val="none" w:sz="0" w:space="0" w:color="auto"/>
                <w:bottom w:val="none" w:sz="0" w:space="0" w:color="auto"/>
                <w:right w:val="none" w:sz="0" w:space="0" w:color="auto"/>
              </w:divBdr>
              <w:divsChild>
                <w:div w:id="750153614">
                  <w:marLeft w:val="0"/>
                  <w:marRight w:val="0"/>
                  <w:marTop w:val="0"/>
                  <w:marBottom w:val="0"/>
                  <w:divBdr>
                    <w:top w:val="none" w:sz="0" w:space="0" w:color="auto"/>
                    <w:left w:val="none" w:sz="0" w:space="0" w:color="auto"/>
                    <w:bottom w:val="none" w:sz="0" w:space="0" w:color="auto"/>
                    <w:right w:val="none" w:sz="0" w:space="0" w:color="auto"/>
                  </w:divBdr>
                  <w:divsChild>
                    <w:div w:id="1510605628">
                      <w:marLeft w:val="0"/>
                      <w:marRight w:val="0"/>
                      <w:marTop w:val="0"/>
                      <w:marBottom w:val="0"/>
                      <w:divBdr>
                        <w:top w:val="none" w:sz="0" w:space="0" w:color="auto"/>
                        <w:left w:val="none" w:sz="0" w:space="0" w:color="auto"/>
                        <w:bottom w:val="none" w:sz="0" w:space="0" w:color="auto"/>
                        <w:right w:val="none" w:sz="0" w:space="0" w:color="auto"/>
                      </w:divBdr>
                      <w:divsChild>
                        <w:div w:id="65418232">
                          <w:marLeft w:val="0"/>
                          <w:marRight w:val="0"/>
                          <w:marTop w:val="0"/>
                          <w:marBottom w:val="0"/>
                          <w:divBdr>
                            <w:top w:val="none" w:sz="0" w:space="0" w:color="auto"/>
                            <w:left w:val="none" w:sz="0" w:space="0" w:color="auto"/>
                            <w:bottom w:val="none" w:sz="0" w:space="0" w:color="auto"/>
                            <w:right w:val="none" w:sz="0" w:space="0" w:color="auto"/>
                          </w:divBdr>
                          <w:divsChild>
                            <w:div w:id="1186406419">
                              <w:marLeft w:val="0"/>
                              <w:marRight w:val="0"/>
                              <w:marTop w:val="0"/>
                              <w:marBottom w:val="0"/>
                              <w:divBdr>
                                <w:top w:val="none" w:sz="0" w:space="0" w:color="auto"/>
                                <w:left w:val="none" w:sz="0" w:space="0" w:color="auto"/>
                                <w:bottom w:val="none" w:sz="0" w:space="0" w:color="auto"/>
                                <w:right w:val="none" w:sz="0" w:space="0" w:color="auto"/>
                              </w:divBdr>
                              <w:divsChild>
                                <w:div w:id="875775209">
                                  <w:marLeft w:val="0"/>
                                  <w:marRight w:val="0"/>
                                  <w:marTop w:val="0"/>
                                  <w:marBottom w:val="0"/>
                                  <w:divBdr>
                                    <w:top w:val="none" w:sz="0" w:space="0" w:color="auto"/>
                                    <w:left w:val="none" w:sz="0" w:space="0" w:color="auto"/>
                                    <w:bottom w:val="none" w:sz="0" w:space="0" w:color="auto"/>
                                    <w:right w:val="none" w:sz="0" w:space="0" w:color="auto"/>
                                  </w:divBdr>
                                  <w:divsChild>
                                    <w:div w:id="40637389">
                                      <w:marLeft w:val="0"/>
                                      <w:marRight w:val="0"/>
                                      <w:marTop w:val="0"/>
                                      <w:marBottom w:val="0"/>
                                      <w:divBdr>
                                        <w:top w:val="none" w:sz="0" w:space="0" w:color="auto"/>
                                        <w:left w:val="none" w:sz="0" w:space="0" w:color="auto"/>
                                        <w:bottom w:val="none" w:sz="0" w:space="0" w:color="auto"/>
                                        <w:right w:val="none" w:sz="0" w:space="0" w:color="auto"/>
                                      </w:divBdr>
                                      <w:divsChild>
                                        <w:div w:id="564070714">
                                          <w:marLeft w:val="0"/>
                                          <w:marRight w:val="0"/>
                                          <w:marTop w:val="0"/>
                                          <w:marBottom w:val="0"/>
                                          <w:divBdr>
                                            <w:top w:val="none" w:sz="0" w:space="0" w:color="auto"/>
                                            <w:left w:val="none" w:sz="0" w:space="0" w:color="auto"/>
                                            <w:bottom w:val="none" w:sz="0" w:space="0" w:color="auto"/>
                                            <w:right w:val="none" w:sz="0" w:space="0" w:color="auto"/>
                                          </w:divBdr>
                                          <w:divsChild>
                                            <w:div w:id="295064626">
                                              <w:marLeft w:val="0"/>
                                              <w:marRight w:val="0"/>
                                              <w:marTop w:val="0"/>
                                              <w:marBottom w:val="0"/>
                                              <w:divBdr>
                                                <w:top w:val="none" w:sz="0" w:space="0" w:color="auto"/>
                                                <w:left w:val="none" w:sz="0" w:space="0" w:color="auto"/>
                                                <w:bottom w:val="none" w:sz="0" w:space="0" w:color="auto"/>
                                                <w:right w:val="none" w:sz="0" w:space="0" w:color="auto"/>
                                              </w:divBdr>
                                              <w:divsChild>
                                                <w:div w:id="87627398">
                                                  <w:marLeft w:val="0"/>
                                                  <w:marRight w:val="0"/>
                                                  <w:marTop w:val="0"/>
                                                  <w:marBottom w:val="0"/>
                                                  <w:divBdr>
                                                    <w:top w:val="none" w:sz="0" w:space="0" w:color="auto"/>
                                                    <w:left w:val="none" w:sz="0" w:space="0" w:color="auto"/>
                                                    <w:bottom w:val="none" w:sz="0" w:space="0" w:color="auto"/>
                                                    <w:right w:val="none" w:sz="0" w:space="0" w:color="auto"/>
                                                  </w:divBdr>
                                                  <w:divsChild>
                                                    <w:div w:id="1274552889">
                                                      <w:marLeft w:val="0"/>
                                                      <w:marRight w:val="0"/>
                                                      <w:marTop w:val="0"/>
                                                      <w:marBottom w:val="0"/>
                                                      <w:divBdr>
                                                        <w:top w:val="none" w:sz="0" w:space="0" w:color="auto"/>
                                                        <w:left w:val="none" w:sz="0" w:space="0" w:color="auto"/>
                                                        <w:bottom w:val="none" w:sz="0" w:space="0" w:color="auto"/>
                                                        <w:right w:val="none" w:sz="0" w:space="0" w:color="auto"/>
                                                      </w:divBdr>
                                                      <w:divsChild>
                                                        <w:div w:id="196951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113291">
          <w:marLeft w:val="0"/>
          <w:marRight w:val="0"/>
          <w:marTop w:val="0"/>
          <w:marBottom w:val="0"/>
          <w:divBdr>
            <w:top w:val="none" w:sz="0" w:space="0" w:color="auto"/>
            <w:left w:val="none" w:sz="0" w:space="0" w:color="auto"/>
            <w:bottom w:val="none" w:sz="0" w:space="0" w:color="auto"/>
            <w:right w:val="none" w:sz="0" w:space="0" w:color="auto"/>
          </w:divBdr>
          <w:divsChild>
            <w:div w:id="1469008711">
              <w:marLeft w:val="0"/>
              <w:marRight w:val="0"/>
              <w:marTop w:val="0"/>
              <w:marBottom w:val="0"/>
              <w:divBdr>
                <w:top w:val="none" w:sz="0" w:space="0" w:color="auto"/>
                <w:left w:val="none" w:sz="0" w:space="0" w:color="auto"/>
                <w:bottom w:val="none" w:sz="0" w:space="0" w:color="auto"/>
                <w:right w:val="none" w:sz="0" w:space="0" w:color="auto"/>
              </w:divBdr>
              <w:divsChild>
                <w:div w:id="1792673348">
                  <w:marLeft w:val="0"/>
                  <w:marRight w:val="0"/>
                  <w:marTop w:val="0"/>
                  <w:marBottom w:val="0"/>
                  <w:divBdr>
                    <w:top w:val="none" w:sz="0" w:space="0" w:color="auto"/>
                    <w:left w:val="none" w:sz="0" w:space="0" w:color="auto"/>
                    <w:bottom w:val="none" w:sz="0" w:space="0" w:color="auto"/>
                    <w:right w:val="none" w:sz="0" w:space="0" w:color="auto"/>
                  </w:divBdr>
                  <w:divsChild>
                    <w:div w:id="1715109012">
                      <w:marLeft w:val="0"/>
                      <w:marRight w:val="0"/>
                      <w:marTop w:val="0"/>
                      <w:marBottom w:val="0"/>
                      <w:divBdr>
                        <w:top w:val="none" w:sz="0" w:space="0" w:color="auto"/>
                        <w:left w:val="none" w:sz="0" w:space="0" w:color="auto"/>
                        <w:bottom w:val="none" w:sz="0" w:space="0" w:color="auto"/>
                        <w:right w:val="none" w:sz="0" w:space="0" w:color="auto"/>
                      </w:divBdr>
                      <w:divsChild>
                        <w:div w:id="1262376582">
                          <w:marLeft w:val="0"/>
                          <w:marRight w:val="0"/>
                          <w:marTop w:val="0"/>
                          <w:marBottom w:val="0"/>
                          <w:divBdr>
                            <w:top w:val="none" w:sz="0" w:space="0" w:color="auto"/>
                            <w:left w:val="none" w:sz="0" w:space="0" w:color="auto"/>
                            <w:bottom w:val="none" w:sz="0" w:space="0" w:color="auto"/>
                            <w:right w:val="none" w:sz="0" w:space="0" w:color="auto"/>
                          </w:divBdr>
                          <w:divsChild>
                            <w:div w:id="1315261674">
                              <w:marLeft w:val="0"/>
                              <w:marRight w:val="0"/>
                              <w:marTop w:val="0"/>
                              <w:marBottom w:val="0"/>
                              <w:divBdr>
                                <w:top w:val="none" w:sz="0" w:space="0" w:color="auto"/>
                                <w:left w:val="none" w:sz="0" w:space="0" w:color="auto"/>
                                <w:bottom w:val="none" w:sz="0" w:space="0" w:color="auto"/>
                                <w:right w:val="none" w:sz="0" w:space="0" w:color="auto"/>
                              </w:divBdr>
                              <w:divsChild>
                                <w:div w:id="238103790">
                                  <w:marLeft w:val="0"/>
                                  <w:marRight w:val="0"/>
                                  <w:marTop w:val="0"/>
                                  <w:marBottom w:val="0"/>
                                  <w:divBdr>
                                    <w:top w:val="none" w:sz="0" w:space="0" w:color="auto"/>
                                    <w:left w:val="none" w:sz="0" w:space="0" w:color="auto"/>
                                    <w:bottom w:val="none" w:sz="0" w:space="0" w:color="auto"/>
                                    <w:right w:val="none" w:sz="0" w:space="0" w:color="auto"/>
                                  </w:divBdr>
                                  <w:divsChild>
                                    <w:div w:id="786581973">
                                      <w:marLeft w:val="0"/>
                                      <w:marRight w:val="0"/>
                                      <w:marTop w:val="0"/>
                                      <w:marBottom w:val="0"/>
                                      <w:divBdr>
                                        <w:top w:val="none" w:sz="0" w:space="0" w:color="auto"/>
                                        <w:left w:val="none" w:sz="0" w:space="0" w:color="auto"/>
                                        <w:bottom w:val="none" w:sz="0" w:space="0" w:color="auto"/>
                                        <w:right w:val="none" w:sz="0" w:space="0" w:color="auto"/>
                                      </w:divBdr>
                                      <w:divsChild>
                                        <w:div w:id="1205826452">
                                          <w:marLeft w:val="0"/>
                                          <w:marRight w:val="0"/>
                                          <w:marTop w:val="0"/>
                                          <w:marBottom w:val="0"/>
                                          <w:divBdr>
                                            <w:top w:val="none" w:sz="0" w:space="0" w:color="auto"/>
                                            <w:left w:val="none" w:sz="0" w:space="0" w:color="auto"/>
                                            <w:bottom w:val="none" w:sz="0" w:space="0" w:color="auto"/>
                                            <w:right w:val="none" w:sz="0" w:space="0" w:color="auto"/>
                                          </w:divBdr>
                                          <w:divsChild>
                                            <w:div w:id="1967925609">
                                              <w:marLeft w:val="0"/>
                                              <w:marRight w:val="0"/>
                                              <w:marTop w:val="0"/>
                                              <w:marBottom w:val="0"/>
                                              <w:divBdr>
                                                <w:top w:val="none" w:sz="0" w:space="0" w:color="auto"/>
                                                <w:left w:val="none" w:sz="0" w:space="0" w:color="auto"/>
                                                <w:bottom w:val="none" w:sz="0" w:space="0" w:color="auto"/>
                                                <w:right w:val="none" w:sz="0" w:space="0" w:color="auto"/>
                                              </w:divBdr>
                                              <w:divsChild>
                                                <w:div w:id="596139468">
                                                  <w:marLeft w:val="0"/>
                                                  <w:marRight w:val="0"/>
                                                  <w:marTop w:val="0"/>
                                                  <w:marBottom w:val="0"/>
                                                  <w:divBdr>
                                                    <w:top w:val="none" w:sz="0" w:space="0" w:color="auto"/>
                                                    <w:left w:val="none" w:sz="0" w:space="0" w:color="auto"/>
                                                    <w:bottom w:val="none" w:sz="0" w:space="0" w:color="auto"/>
                                                    <w:right w:val="none" w:sz="0" w:space="0" w:color="auto"/>
                                                  </w:divBdr>
                                                  <w:divsChild>
                                                    <w:div w:id="1543982747">
                                                      <w:marLeft w:val="0"/>
                                                      <w:marRight w:val="0"/>
                                                      <w:marTop w:val="0"/>
                                                      <w:marBottom w:val="0"/>
                                                      <w:divBdr>
                                                        <w:top w:val="none" w:sz="0" w:space="0" w:color="auto"/>
                                                        <w:left w:val="none" w:sz="0" w:space="0" w:color="auto"/>
                                                        <w:bottom w:val="none" w:sz="0" w:space="0" w:color="auto"/>
                                                        <w:right w:val="none" w:sz="0" w:space="0" w:color="auto"/>
                                                      </w:divBdr>
                                                      <w:divsChild>
                                                        <w:div w:id="180253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316368">
          <w:marLeft w:val="0"/>
          <w:marRight w:val="0"/>
          <w:marTop w:val="0"/>
          <w:marBottom w:val="0"/>
          <w:divBdr>
            <w:top w:val="none" w:sz="0" w:space="0" w:color="auto"/>
            <w:left w:val="none" w:sz="0" w:space="0" w:color="auto"/>
            <w:bottom w:val="none" w:sz="0" w:space="0" w:color="auto"/>
            <w:right w:val="none" w:sz="0" w:space="0" w:color="auto"/>
          </w:divBdr>
          <w:divsChild>
            <w:div w:id="411393985">
              <w:marLeft w:val="0"/>
              <w:marRight w:val="0"/>
              <w:marTop w:val="0"/>
              <w:marBottom w:val="0"/>
              <w:divBdr>
                <w:top w:val="none" w:sz="0" w:space="0" w:color="auto"/>
                <w:left w:val="none" w:sz="0" w:space="0" w:color="auto"/>
                <w:bottom w:val="none" w:sz="0" w:space="0" w:color="auto"/>
                <w:right w:val="none" w:sz="0" w:space="0" w:color="auto"/>
              </w:divBdr>
              <w:divsChild>
                <w:div w:id="984552383">
                  <w:marLeft w:val="0"/>
                  <w:marRight w:val="0"/>
                  <w:marTop w:val="0"/>
                  <w:marBottom w:val="0"/>
                  <w:divBdr>
                    <w:top w:val="none" w:sz="0" w:space="0" w:color="auto"/>
                    <w:left w:val="none" w:sz="0" w:space="0" w:color="auto"/>
                    <w:bottom w:val="none" w:sz="0" w:space="0" w:color="auto"/>
                    <w:right w:val="none" w:sz="0" w:space="0" w:color="auto"/>
                  </w:divBdr>
                  <w:divsChild>
                    <w:div w:id="1089082564">
                      <w:marLeft w:val="0"/>
                      <w:marRight w:val="0"/>
                      <w:marTop w:val="0"/>
                      <w:marBottom w:val="0"/>
                      <w:divBdr>
                        <w:top w:val="none" w:sz="0" w:space="0" w:color="auto"/>
                        <w:left w:val="none" w:sz="0" w:space="0" w:color="auto"/>
                        <w:bottom w:val="none" w:sz="0" w:space="0" w:color="auto"/>
                        <w:right w:val="none" w:sz="0" w:space="0" w:color="auto"/>
                      </w:divBdr>
                      <w:divsChild>
                        <w:div w:id="1933734148">
                          <w:marLeft w:val="0"/>
                          <w:marRight w:val="0"/>
                          <w:marTop w:val="0"/>
                          <w:marBottom w:val="0"/>
                          <w:divBdr>
                            <w:top w:val="none" w:sz="0" w:space="0" w:color="auto"/>
                            <w:left w:val="none" w:sz="0" w:space="0" w:color="auto"/>
                            <w:bottom w:val="none" w:sz="0" w:space="0" w:color="auto"/>
                            <w:right w:val="none" w:sz="0" w:space="0" w:color="auto"/>
                          </w:divBdr>
                          <w:divsChild>
                            <w:div w:id="912084016">
                              <w:marLeft w:val="0"/>
                              <w:marRight w:val="0"/>
                              <w:marTop w:val="0"/>
                              <w:marBottom w:val="0"/>
                              <w:divBdr>
                                <w:top w:val="none" w:sz="0" w:space="0" w:color="auto"/>
                                <w:left w:val="none" w:sz="0" w:space="0" w:color="auto"/>
                                <w:bottom w:val="none" w:sz="0" w:space="0" w:color="auto"/>
                                <w:right w:val="none" w:sz="0" w:space="0" w:color="auto"/>
                              </w:divBdr>
                              <w:divsChild>
                                <w:div w:id="1666543698">
                                  <w:marLeft w:val="0"/>
                                  <w:marRight w:val="0"/>
                                  <w:marTop w:val="0"/>
                                  <w:marBottom w:val="0"/>
                                  <w:divBdr>
                                    <w:top w:val="none" w:sz="0" w:space="0" w:color="auto"/>
                                    <w:left w:val="none" w:sz="0" w:space="0" w:color="auto"/>
                                    <w:bottom w:val="none" w:sz="0" w:space="0" w:color="auto"/>
                                    <w:right w:val="none" w:sz="0" w:space="0" w:color="auto"/>
                                  </w:divBdr>
                                  <w:divsChild>
                                    <w:div w:id="1216939278">
                                      <w:marLeft w:val="0"/>
                                      <w:marRight w:val="0"/>
                                      <w:marTop w:val="0"/>
                                      <w:marBottom w:val="0"/>
                                      <w:divBdr>
                                        <w:top w:val="none" w:sz="0" w:space="0" w:color="auto"/>
                                        <w:left w:val="none" w:sz="0" w:space="0" w:color="auto"/>
                                        <w:bottom w:val="none" w:sz="0" w:space="0" w:color="auto"/>
                                        <w:right w:val="none" w:sz="0" w:space="0" w:color="auto"/>
                                      </w:divBdr>
                                      <w:divsChild>
                                        <w:div w:id="499004625">
                                          <w:marLeft w:val="0"/>
                                          <w:marRight w:val="0"/>
                                          <w:marTop w:val="0"/>
                                          <w:marBottom w:val="0"/>
                                          <w:divBdr>
                                            <w:top w:val="none" w:sz="0" w:space="0" w:color="auto"/>
                                            <w:left w:val="none" w:sz="0" w:space="0" w:color="auto"/>
                                            <w:bottom w:val="none" w:sz="0" w:space="0" w:color="auto"/>
                                            <w:right w:val="none" w:sz="0" w:space="0" w:color="auto"/>
                                          </w:divBdr>
                                          <w:divsChild>
                                            <w:div w:id="1515722871">
                                              <w:marLeft w:val="0"/>
                                              <w:marRight w:val="0"/>
                                              <w:marTop w:val="0"/>
                                              <w:marBottom w:val="0"/>
                                              <w:divBdr>
                                                <w:top w:val="none" w:sz="0" w:space="0" w:color="auto"/>
                                                <w:left w:val="none" w:sz="0" w:space="0" w:color="auto"/>
                                                <w:bottom w:val="none" w:sz="0" w:space="0" w:color="auto"/>
                                                <w:right w:val="none" w:sz="0" w:space="0" w:color="auto"/>
                                              </w:divBdr>
                                              <w:divsChild>
                                                <w:div w:id="460462257">
                                                  <w:marLeft w:val="0"/>
                                                  <w:marRight w:val="0"/>
                                                  <w:marTop w:val="0"/>
                                                  <w:marBottom w:val="0"/>
                                                  <w:divBdr>
                                                    <w:top w:val="none" w:sz="0" w:space="0" w:color="auto"/>
                                                    <w:left w:val="none" w:sz="0" w:space="0" w:color="auto"/>
                                                    <w:bottom w:val="none" w:sz="0" w:space="0" w:color="auto"/>
                                                    <w:right w:val="none" w:sz="0" w:space="0" w:color="auto"/>
                                                  </w:divBdr>
                                                  <w:divsChild>
                                                    <w:div w:id="1301420168">
                                                      <w:marLeft w:val="0"/>
                                                      <w:marRight w:val="0"/>
                                                      <w:marTop w:val="0"/>
                                                      <w:marBottom w:val="0"/>
                                                      <w:divBdr>
                                                        <w:top w:val="none" w:sz="0" w:space="0" w:color="auto"/>
                                                        <w:left w:val="none" w:sz="0" w:space="0" w:color="auto"/>
                                                        <w:bottom w:val="none" w:sz="0" w:space="0" w:color="auto"/>
                                                        <w:right w:val="none" w:sz="0" w:space="0" w:color="auto"/>
                                                      </w:divBdr>
                                                      <w:divsChild>
                                                        <w:div w:id="52305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4034108">
          <w:marLeft w:val="0"/>
          <w:marRight w:val="0"/>
          <w:marTop w:val="0"/>
          <w:marBottom w:val="0"/>
          <w:divBdr>
            <w:top w:val="none" w:sz="0" w:space="0" w:color="auto"/>
            <w:left w:val="none" w:sz="0" w:space="0" w:color="auto"/>
            <w:bottom w:val="none" w:sz="0" w:space="0" w:color="auto"/>
            <w:right w:val="none" w:sz="0" w:space="0" w:color="auto"/>
          </w:divBdr>
          <w:divsChild>
            <w:div w:id="1386611107">
              <w:marLeft w:val="0"/>
              <w:marRight w:val="0"/>
              <w:marTop w:val="0"/>
              <w:marBottom w:val="0"/>
              <w:divBdr>
                <w:top w:val="none" w:sz="0" w:space="0" w:color="auto"/>
                <w:left w:val="none" w:sz="0" w:space="0" w:color="auto"/>
                <w:bottom w:val="none" w:sz="0" w:space="0" w:color="auto"/>
                <w:right w:val="none" w:sz="0" w:space="0" w:color="auto"/>
              </w:divBdr>
              <w:divsChild>
                <w:div w:id="342897763">
                  <w:marLeft w:val="0"/>
                  <w:marRight w:val="0"/>
                  <w:marTop w:val="0"/>
                  <w:marBottom w:val="0"/>
                  <w:divBdr>
                    <w:top w:val="none" w:sz="0" w:space="0" w:color="auto"/>
                    <w:left w:val="none" w:sz="0" w:space="0" w:color="auto"/>
                    <w:bottom w:val="none" w:sz="0" w:space="0" w:color="auto"/>
                    <w:right w:val="none" w:sz="0" w:space="0" w:color="auto"/>
                  </w:divBdr>
                  <w:divsChild>
                    <w:div w:id="707335153">
                      <w:marLeft w:val="0"/>
                      <w:marRight w:val="0"/>
                      <w:marTop w:val="0"/>
                      <w:marBottom w:val="0"/>
                      <w:divBdr>
                        <w:top w:val="none" w:sz="0" w:space="0" w:color="auto"/>
                        <w:left w:val="none" w:sz="0" w:space="0" w:color="auto"/>
                        <w:bottom w:val="none" w:sz="0" w:space="0" w:color="auto"/>
                        <w:right w:val="none" w:sz="0" w:space="0" w:color="auto"/>
                      </w:divBdr>
                      <w:divsChild>
                        <w:div w:id="865101579">
                          <w:marLeft w:val="0"/>
                          <w:marRight w:val="0"/>
                          <w:marTop w:val="0"/>
                          <w:marBottom w:val="0"/>
                          <w:divBdr>
                            <w:top w:val="none" w:sz="0" w:space="0" w:color="auto"/>
                            <w:left w:val="none" w:sz="0" w:space="0" w:color="auto"/>
                            <w:bottom w:val="none" w:sz="0" w:space="0" w:color="auto"/>
                            <w:right w:val="none" w:sz="0" w:space="0" w:color="auto"/>
                          </w:divBdr>
                          <w:divsChild>
                            <w:div w:id="1829251943">
                              <w:marLeft w:val="0"/>
                              <w:marRight w:val="0"/>
                              <w:marTop w:val="0"/>
                              <w:marBottom w:val="0"/>
                              <w:divBdr>
                                <w:top w:val="none" w:sz="0" w:space="0" w:color="auto"/>
                                <w:left w:val="none" w:sz="0" w:space="0" w:color="auto"/>
                                <w:bottom w:val="none" w:sz="0" w:space="0" w:color="auto"/>
                                <w:right w:val="none" w:sz="0" w:space="0" w:color="auto"/>
                              </w:divBdr>
                              <w:divsChild>
                                <w:div w:id="372734877">
                                  <w:marLeft w:val="0"/>
                                  <w:marRight w:val="0"/>
                                  <w:marTop w:val="0"/>
                                  <w:marBottom w:val="0"/>
                                  <w:divBdr>
                                    <w:top w:val="none" w:sz="0" w:space="0" w:color="auto"/>
                                    <w:left w:val="none" w:sz="0" w:space="0" w:color="auto"/>
                                    <w:bottom w:val="none" w:sz="0" w:space="0" w:color="auto"/>
                                    <w:right w:val="none" w:sz="0" w:space="0" w:color="auto"/>
                                  </w:divBdr>
                                  <w:divsChild>
                                    <w:div w:id="1438718511">
                                      <w:marLeft w:val="0"/>
                                      <w:marRight w:val="0"/>
                                      <w:marTop w:val="0"/>
                                      <w:marBottom w:val="0"/>
                                      <w:divBdr>
                                        <w:top w:val="none" w:sz="0" w:space="0" w:color="auto"/>
                                        <w:left w:val="none" w:sz="0" w:space="0" w:color="auto"/>
                                        <w:bottom w:val="none" w:sz="0" w:space="0" w:color="auto"/>
                                        <w:right w:val="none" w:sz="0" w:space="0" w:color="auto"/>
                                      </w:divBdr>
                                      <w:divsChild>
                                        <w:div w:id="1871333226">
                                          <w:marLeft w:val="0"/>
                                          <w:marRight w:val="0"/>
                                          <w:marTop w:val="0"/>
                                          <w:marBottom w:val="0"/>
                                          <w:divBdr>
                                            <w:top w:val="none" w:sz="0" w:space="0" w:color="auto"/>
                                            <w:left w:val="none" w:sz="0" w:space="0" w:color="auto"/>
                                            <w:bottom w:val="none" w:sz="0" w:space="0" w:color="auto"/>
                                            <w:right w:val="none" w:sz="0" w:space="0" w:color="auto"/>
                                          </w:divBdr>
                                          <w:divsChild>
                                            <w:div w:id="292299207">
                                              <w:marLeft w:val="0"/>
                                              <w:marRight w:val="0"/>
                                              <w:marTop w:val="0"/>
                                              <w:marBottom w:val="0"/>
                                              <w:divBdr>
                                                <w:top w:val="none" w:sz="0" w:space="0" w:color="auto"/>
                                                <w:left w:val="none" w:sz="0" w:space="0" w:color="auto"/>
                                                <w:bottom w:val="none" w:sz="0" w:space="0" w:color="auto"/>
                                                <w:right w:val="none" w:sz="0" w:space="0" w:color="auto"/>
                                              </w:divBdr>
                                              <w:divsChild>
                                                <w:div w:id="2033261947">
                                                  <w:marLeft w:val="0"/>
                                                  <w:marRight w:val="0"/>
                                                  <w:marTop w:val="0"/>
                                                  <w:marBottom w:val="0"/>
                                                  <w:divBdr>
                                                    <w:top w:val="none" w:sz="0" w:space="0" w:color="auto"/>
                                                    <w:left w:val="none" w:sz="0" w:space="0" w:color="auto"/>
                                                    <w:bottom w:val="none" w:sz="0" w:space="0" w:color="auto"/>
                                                    <w:right w:val="none" w:sz="0" w:space="0" w:color="auto"/>
                                                  </w:divBdr>
                                                  <w:divsChild>
                                                    <w:div w:id="1858814930">
                                                      <w:marLeft w:val="0"/>
                                                      <w:marRight w:val="0"/>
                                                      <w:marTop w:val="0"/>
                                                      <w:marBottom w:val="0"/>
                                                      <w:divBdr>
                                                        <w:top w:val="none" w:sz="0" w:space="0" w:color="auto"/>
                                                        <w:left w:val="none" w:sz="0" w:space="0" w:color="auto"/>
                                                        <w:bottom w:val="none" w:sz="0" w:space="0" w:color="auto"/>
                                                        <w:right w:val="none" w:sz="0" w:space="0" w:color="auto"/>
                                                      </w:divBdr>
                                                      <w:divsChild>
                                                        <w:div w:id="83599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8747625">
          <w:marLeft w:val="0"/>
          <w:marRight w:val="0"/>
          <w:marTop w:val="0"/>
          <w:marBottom w:val="0"/>
          <w:divBdr>
            <w:top w:val="none" w:sz="0" w:space="0" w:color="auto"/>
            <w:left w:val="none" w:sz="0" w:space="0" w:color="auto"/>
            <w:bottom w:val="none" w:sz="0" w:space="0" w:color="auto"/>
            <w:right w:val="none" w:sz="0" w:space="0" w:color="auto"/>
          </w:divBdr>
          <w:divsChild>
            <w:div w:id="532231123">
              <w:marLeft w:val="0"/>
              <w:marRight w:val="0"/>
              <w:marTop w:val="0"/>
              <w:marBottom w:val="0"/>
              <w:divBdr>
                <w:top w:val="none" w:sz="0" w:space="0" w:color="auto"/>
                <w:left w:val="none" w:sz="0" w:space="0" w:color="auto"/>
                <w:bottom w:val="none" w:sz="0" w:space="0" w:color="auto"/>
                <w:right w:val="none" w:sz="0" w:space="0" w:color="auto"/>
              </w:divBdr>
              <w:divsChild>
                <w:div w:id="747507514">
                  <w:marLeft w:val="0"/>
                  <w:marRight w:val="0"/>
                  <w:marTop w:val="0"/>
                  <w:marBottom w:val="0"/>
                  <w:divBdr>
                    <w:top w:val="none" w:sz="0" w:space="0" w:color="auto"/>
                    <w:left w:val="none" w:sz="0" w:space="0" w:color="auto"/>
                    <w:bottom w:val="none" w:sz="0" w:space="0" w:color="auto"/>
                    <w:right w:val="none" w:sz="0" w:space="0" w:color="auto"/>
                  </w:divBdr>
                  <w:divsChild>
                    <w:div w:id="461919653">
                      <w:marLeft w:val="0"/>
                      <w:marRight w:val="0"/>
                      <w:marTop w:val="0"/>
                      <w:marBottom w:val="0"/>
                      <w:divBdr>
                        <w:top w:val="none" w:sz="0" w:space="0" w:color="auto"/>
                        <w:left w:val="none" w:sz="0" w:space="0" w:color="auto"/>
                        <w:bottom w:val="none" w:sz="0" w:space="0" w:color="auto"/>
                        <w:right w:val="none" w:sz="0" w:space="0" w:color="auto"/>
                      </w:divBdr>
                      <w:divsChild>
                        <w:div w:id="2105224166">
                          <w:marLeft w:val="0"/>
                          <w:marRight w:val="0"/>
                          <w:marTop w:val="0"/>
                          <w:marBottom w:val="0"/>
                          <w:divBdr>
                            <w:top w:val="none" w:sz="0" w:space="0" w:color="auto"/>
                            <w:left w:val="none" w:sz="0" w:space="0" w:color="auto"/>
                            <w:bottom w:val="none" w:sz="0" w:space="0" w:color="auto"/>
                            <w:right w:val="none" w:sz="0" w:space="0" w:color="auto"/>
                          </w:divBdr>
                          <w:divsChild>
                            <w:div w:id="1131092453">
                              <w:marLeft w:val="0"/>
                              <w:marRight w:val="0"/>
                              <w:marTop w:val="0"/>
                              <w:marBottom w:val="0"/>
                              <w:divBdr>
                                <w:top w:val="none" w:sz="0" w:space="0" w:color="auto"/>
                                <w:left w:val="none" w:sz="0" w:space="0" w:color="auto"/>
                                <w:bottom w:val="none" w:sz="0" w:space="0" w:color="auto"/>
                                <w:right w:val="none" w:sz="0" w:space="0" w:color="auto"/>
                              </w:divBdr>
                              <w:divsChild>
                                <w:div w:id="1956595338">
                                  <w:marLeft w:val="0"/>
                                  <w:marRight w:val="0"/>
                                  <w:marTop w:val="0"/>
                                  <w:marBottom w:val="0"/>
                                  <w:divBdr>
                                    <w:top w:val="none" w:sz="0" w:space="0" w:color="auto"/>
                                    <w:left w:val="none" w:sz="0" w:space="0" w:color="auto"/>
                                    <w:bottom w:val="none" w:sz="0" w:space="0" w:color="auto"/>
                                    <w:right w:val="none" w:sz="0" w:space="0" w:color="auto"/>
                                  </w:divBdr>
                                  <w:divsChild>
                                    <w:div w:id="1813251899">
                                      <w:marLeft w:val="0"/>
                                      <w:marRight w:val="0"/>
                                      <w:marTop w:val="0"/>
                                      <w:marBottom w:val="0"/>
                                      <w:divBdr>
                                        <w:top w:val="none" w:sz="0" w:space="0" w:color="auto"/>
                                        <w:left w:val="none" w:sz="0" w:space="0" w:color="auto"/>
                                        <w:bottom w:val="none" w:sz="0" w:space="0" w:color="auto"/>
                                        <w:right w:val="none" w:sz="0" w:space="0" w:color="auto"/>
                                      </w:divBdr>
                                      <w:divsChild>
                                        <w:div w:id="325281285">
                                          <w:marLeft w:val="0"/>
                                          <w:marRight w:val="0"/>
                                          <w:marTop w:val="0"/>
                                          <w:marBottom w:val="0"/>
                                          <w:divBdr>
                                            <w:top w:val="none" w:sz="0" w:space="0" w:color="auto"/>
                                            <w:left w:val="none" w:sz="0" w:space="0" w:color="auto"/>
                                            <w:bottom w:val="none" w:sz="0" w:space="0" w:color="auto"/>
                                            <w:right w:val="none" w:sz="0" w:space="0" w:color="auto"/>
                                          </w:divBdr>
                                          <w:divsChild>
                                            <w:div w:id="899948366">
                                              <w:marLeft w:val="0"/>
                                              <w:marRight w:val="0"/>
                                              <w:marTop w:val="0"/>
                                              <w:marBottom w:val="0"/>
                                              <w:divBdr>
                                                <w:top w:val="none" w:sz="0" w:space="0" w:color="auto"/>
                                                <w:left w:val="none" w:sz="0" w:space="0" w:color="auto"/>
                                                <w:bottom w:val="none" w:sz="0" w:space="0" w:color="auto"/>
                                                <w:right w:val="none" w:sz="0" w:space="0" w:color="auto"/>
                                              </w:divBdr>
                                              <w:divsChild>
                                                <w:div w:id="1101494008">
                                                  <w:marLeft w:val="0"/>
                                                  <w:marRight w:val="0"/>
                                                  <w:marTop w:val="0"/>
                                                  <w:marBottom w:val="0"/>
                                                  <w:divBdr>
                                                    <w:top w:val="none" w:sz="0" w:space="0" w:color="auto"/>
                                                    <w:left w:val="none" w:sz="0" w:space="0" w:color="auto"/>
                                                    <w:bottom w:val="none" w:sz="0" w:space="0" w:color="auto"/>
                                                    <w:right w:val="none" w:sz="0" w:space="0" w:color="auto"/>
                                                  </w:divBdr>
                                                  <w:divsChild>
                                                    <w:div w:id="739180899">
                                                      <w:marLeft w:val="0"/>
                                                      <w:marRight w:val="0"/>
                                                      <w:marTop w:val="0"/>
                                                      <w:marBottom w:val="0"/>
                                                      <w:divBdr>
                                                        <w:top w:val="none" w:sz="0" w:space="0" w:color="auto"/>
                                                        <w:left w:val="none" w:sz="0" w:space="0" w:color="auto"/>
                                                        <w:bottom w:val="none" w:sz="0" w:space="0" w:color="auto"/>
                                                        <w:right w:val="none" w:sz="0" w:space="0" w:color="auto"/>
                                                      </w:divBdr>
                                                      <w:divsChild>
                                                        <w:div w:id="112357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2002106">
          <w:marLeft w:val="0"/>
          <w:marRight w:val="0"/>
          <w:marTop w:val="0"/>
          <w:marBottom w:val="0"/>
          <w:divBdr>
            <w:top w:val="none" w:sz="0" w:space="0" w:color="auto"/>
            <w:left w:val="none" w:sz="0" w:space="0" w:color="auto"/>
            <w:bottom w:val="none" w:sz="0" w:space="0" w:color="auto"/>
            <w:right w:val="none" w:sz="0" w:space="0" w:color="auto"/>
          </w:divBdr>
          <w:divsChild>
            <w:div w:id="119616770">
              <w:marLeft w:val="0"/>
              <w:marRight w:val="0"/>
              <w:marTop w:val="0"/>
              <w:marBottom w:val="0"/>
              <w:divBdr>
                <w:top w:val="none" w:sz="0" w:space="0" w:color="auto"/>
                <w:left w:val="none" w:sz="0" w:space="0" w:color="auto"/>
                <w:bottom w:val="none" w:sz="0" w:space="0" w:color="auto"/>
                <w:right w:val="none" w:sz="0" w:space="0" w:color="auto"/>
              </w:divBdr>
              <w:divsChild>
                <w:div w:id="962469089">
                  <w:marLeft w:val="0"/>
                  <w:marRight w:val="0"/>
                  <w:marTop w:val="0"/>
                  <w:marBottom w:val="0"/>
                  <w:divBdr>
                    <w:top w:val="none" w:sz="0" w:space="0" w:color="auto"/>
                    <w:left w:val="none" w:sz="0" w:space="0" w:color="auto"/>
                    <w:bottom w:val="none" w:sz="0" w:space="0" w:color="auto"/>
                    <w:right w:val="none" w:sz="0" w:space="0" w:color="auto"/>
                  </w:divBdr>
                  <w:divsChild>
                    <w:div w:id="15038003">
                      <w:marLeft w:val="0"/>
                      <w:marRight w:val="0"/>
                      <w:marTop w:val="0"/>
                      <w:marBottom w:val="0"/>
                      <w:divBdr>
                        <w:top w:val="none" w:sz="0" w:space="0" w:color="auto"/>
                        <w:left w:val="none" w:sz="0" w:space="0" w:color="auto"/>
                        <w:bottom w:val="none" w:sz="0" w:space="0" w:color="auto"/>
                        <w:right w:val="none" w:sz="0" w:space="0" w:color="auto"/>
                      </w:divBdr>
                      <w:divsChild>
                        <w:div w:id="1874734283">
                          <w:marLeft w:val="0"/>
                          <w:marRight w:val="0"/>
                          <w:marTop w:val="0"/>
                          <w:marBottom w:val="0"/>
                          <w:divBdr>
                            <w:top w:val="none" w:sz="0" w:space="0" w:color="auto"/>
                            <w:left w:val="none" w:sz="0" w:space="0" w:color="auto"/>
                            <w:bottom w:val="none" w:sz="0" w:space="0" w:color="auto"/>
                            <w:right w:val="none" w:sz="0" w:space="0" w:color="auto"/>
                          </w:divBdr>
                          <w:divsChild>
                            <w:div w:id="1892108683">
                              <w:marLeft w:val="0"/>
                              <w:marRight w:val="0"/>
                              <w:marTop w:val="0"/>
                              <w:marBottom w:val="0"/>
                              <w:divBdr>
                                <w:top w:val="none" w:sz="0" w:space="0" w:color="auto"/>
                                <w:left w:val="none" w:sz="0" w:space="0" w:color="auto"/>
                                <w:bottom w:val="none" w:sz="0" w:space="0" w:color="auto"/>
                                <w:right w:val="none" w:sz="0" w:space="0" w:color="auto"/>
                              </w:divBdr>
                              <w:divsChild>
                                <w:div w:id="1110977455">
                                  <w:marLeft w:val="0"/>
                                  <w:marRight w:val="0"/>
                                  <w:marTop w:val="0"/>
                                  <w:marBottom w:val="0"/>
                                  <w:divBdr>
                                    <w:top w:val="none" w:sz="0" w:space="0" w:color="auto"/>
                                    <w:left w:val="none" w:sz="0" w:space="0" w:color="auto"/>
                                    <w:bottom w:val="none" w:sz="0" w:space="0" w:color="auto"/>
                                    <w:right w:val="none" w:sz="0" w:space="0" w:color="auto"/>
                                  </w:divBdr>
                                  <w:divsChild>
                                    <w:div w:id="862129004">
                                      <w:marLeft w:val="0"/>
                                      <w:marRight w:val="0"/>
                                      <w:marTop w:val="0"/>
                                      <w:marBottom w:val="0"/>
                                      <w:divBdr>
                                        <w:top w:val="none" w:sz="0" w:space="0" w:color="auto"/>
                                        <w:left w:val="none" w:sz="0" w:space="0" w:color="auto"/>
                                        <w:bottom w:val="none" w:sz="0" w:space="0" w:color="auto"/>
                                        <w:right w:val="none" w:sz="0" w:space="0" w:color="auto"/>
                                      </w:divBdr>
                                      <w:divsChild>
                                        <w:div w:id="2087729494">
                                          <w:marLeft w:val="0"/>
                                          <w:marRight w:val="0"/>
                                          <w:marTop w:val="0"/>
                                          <w:marBottom w:val="0"/>
                                          <w:divBdr>
                                            <w:top w:val="none" w:sz="0" w:space="0" w:color="auto"/>
                                            <w:left w:val="none" w:sz="0" w:space="0" w:color="auto"/>
                                            <w:bottom w:val="none" w:sz="0" w:space="0" w:color="auto"/>
                                            <w:right w:val="none" w:sz="0" w:space="0" w:color="auto"/>
                                          </w:divBdr>
                                          <w:divsChild>
                                            <w:div w:id="238373199">
                                              <w:marLeft w:val="0"/>
                                              <w:marRight w:val="0"/>
                                              <w:marTop w:val="0"/>
                                              <w:marBottom w:val="0"/>
                                              <w:divBdr>
                                                <w:top w:val="none" w:sz="0" w:space="0" w:color="auto"/>
                                                <w:left w:val="none" w:sz="0" w:space="0" w:color="auto"/>
                                                <w:bottom w:val="none" w:sz="0" w:space="0" w:color="auto"/>
                                                <w:right w:val="none" w:sz="0" w:space="0" w:color="auto"/>
                                              </w:divBdr>
                                              <w:divsChild>
                                                <w:div w:id="229923033">
                                                  <w:marLeft w:val="0"/>
                                                  <w:marRight w:val="0"/>
                                                  <w:marTop w:val="0"/>
                                                  <w:marBottom w:val="0"/>
                                                  <w:divBdr>
                                                    <w:top w:val="none" w:sz="0" w:space="0" w:color="auto"/>
                                                    <w:left w:val="none" w:sz="0" w:space="0" w:color="auto"/>
                                                    <w:bottom w:val="none" w:sz="0" w:space="0" w:color="auto"/>
                                                    <w:right w:val="none" w:sz="0" w:space="0" w:color="auto"/>
                                                  </w:divBdr>
                                                  <w:divsChild>
                                                    <w:div w:id="1394740398">
                                                      <w:marLeft w:val="0"/>
                                                      <w:marRight w:val="0"/>
                                                      <w:marTop w:val="0"/>
                                                      <w:marBottom w:val="0"/>
                                                      <w:divBdr>
                                                        <w:top w:val="none" w:sz="0" w:space="0" w:color="auto"/>
                                                        <w:left w:val="none" w:sz="0" w:space="0" w:color="auto"/>
                                                        <w:bottom w:val="none" w:sz="0" w:space="0" w:color="auto"/>
                                                        <w:right w:val="none" w:sz="0" w:space="0" w:color="auto"/>
                                                      </w:divBdr>
                                                      <w:divsChild>
                                                        <w:div w:id="207095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8828577">
          <w:marLeft w:val="0"/>
          <w:marRight w:val="0"/>
          <w:marTop w:val="0"/>
          <w:marBottom w:val="0"/>
          <w:divBdr>
            <w:top w:val="none" w:sz="0" w:space="0" w:color="auto"/>
            <w:left w:val="none" w:sz="0" w:space="0" w:color="auto"/>
            <w:bottom w:val="none" w:sz="0" w:space="0" w:color="auto"/>
            <w:right w:val="none" w:sz="0" w:space="0" w:color="auto"/>
          </w:divBdr>
          <w:divsChild>
            <w:div w:id="1821343267">
              <w:marLeft w:val="0"/>
              <w:marRight w:val="0"/>
              <w:marTop w:val="0"/>
              <w:marBottom w:val="0"/>
              <w:divBdr>
                <w:top w:val="none" w:sz="0" w:space="0" w:color="auto"/>
                <w:left w:val="none" w:sz="0" w:space="0" w:color="auto"/>
                <w:bottom w:val="none" w:sz="0" w:space="0" w:color="auto"/>
                <w:right w:val="none" w:sz="0" w:space="0" w:color="auto"/>
              </w:divBdr>
              <w:divsChild>
                <w:div w:id="166989901">
                  <w:marLeft w:val="0"/>
                  <w:marRight w:val="0"/>
                  <w:marTop w:val="0"/>
                  <w:marBottom w:val="0"/>
                  <w:divBdr>
                    <w:top w:val="none" w:sz="0" w:space="0" w:color="auto"/>
                    <w:left w:val="none" w:sz="0" w:space="0" w:color="auto"/>
                    <w:bottom w:val="none" w:sz="0" w:space="0" w:color="auto"/>
                    <w:right w:val="none" w:sz="0" w:space="0" w:color="auto"/>
                  </w:divBdr>
                  <w:divsChild>
                    <w:div w:id="17391693">
                      <w:marLeft w:val="0"/>
                      <w:marRight w:val="0"/>
                      <w:marTop w:val="0"/>
                      <w:marBottom w:val="0"/>
                      <w:divBdr>
                        <w:top w:val="none" w:sz="0" w:space="0" w:color="auto"/>
                        <w:left w:val="none" w:sz="0" w:space="0" w:color="auto"/>
                        <w:bottom w:val="none" w:sz="0" w:space="0" w:color="auto"/>
                        <w:right w:val="none" w:sz="0" w:space="0" w:color="auto"/>
                      </w:divBdr>
                      <w:divsChild>
                        <w:div w:id="874730715">
                          <w:marLeft w:val="0"/>
                          <w:marRight w:val="0"/>
                          <w:marTop w:val="0"/>
                          <w:marBottom w:val="0"/>
                          <w:divBdr>
                            <w:top w:val="none" w:sz="0" w:space="0" w:color="auto"/>
                            <w:left w:val="none" w:sz="0" w:space="0" w:color="auto"/>
                            <w:bottom w:val="none" w:sz="0" w:space="0" w:color="auto"/>
                            <w:right w:val="none" w:sz="0" w:space="0" w:color="auto"/>
                          </w:divBdr>
                          <w:divsChild>
                            <w:div w:id="2070301325">
                              <w:marLeft w:val="0"/>
                              <w:marRight w:val="0"/>
                              <w:marTop w:val="0"/>
                              <w:marBottom w:val="0"/>
                              <w:divBdr>
                                <w:top w:val="none" w:sz="0" w:space="0" w:color="auto"/>
                                <w:left w:val="none" w:sz="0" w:space="0" w:color="auto"/>
                                <w:bottom w:val="none" w:sz="0" w:space="0" w:color="auto"/>
                                <w:right w:val="none" w:sz="0" w:space="0" w:color="auto"/>
                              </w:divBdr>
                              <w:divsChild>
                                <w:div w:id="1549995179">
                                  <w:marLeft w:val="0"/>
                                  <w:marRight w:val="0"/>
                                  <w:marTop w:val="0"/>
                                  <w:marBottom w:val="0"/>
                                  <w:divBdr>
                                    <w:top w:val="none" w:sz="0" w:space="0" w:color="auto"/>
                                    <w:left w:val="none" w:sz="0" w:space="0" w:color="auto"/>
                                    <w:bottom w:val="none" w:sz="0" w:space="0" w:color="auto"/>
                                    <w:right w:val="none" w:sz="0" w:space="0" w:color="auto"/>
                                  </w:divBdr>
                                  <w:divsChild>
                                    <w:div w:id="1068066635">
                                      <w:marLeft w:val="0"/>
                                      <w:marRight w:val="0"/>
                                      <w:marTop w:val="0"/>
                                      <w:marBottom w:val="0"/>
                                      <w:divBdr>
                                        <w:top w:val="none" w:sz="0" w:space="0" w:color="auto"/>
                                        <w:left w:val="none" w:sz="0" w:space="0" w:color="auto"/>
                                        <w:bottom w:val="none" w:sz="0" w:space="0" w:color="auto"/>
                                        <w:right w:val="none" w:sz="0" w:space="0" w:color="auto"/>
                                      </w:divBdr>
                                      <w:divsChild>
                                        <w:div w:id="1377512599">
                                          <w:marLeft w:val="0"/>
                                          <w:marRight w:val="0"/>
                                          <w:marTop w:val="0"/>
                                          <w:marBottom w:val="0"/>
                                          <w:divBdr>
                                            <w:top w:val="none" w:sz="0" w:space="0" w:color="auto"/>
                                            <w:left w:val="none" w:sz="0" w:space="0" w:color="auto"/>
                                            <w:bottom w:val="none" w:sz="0" w:space="0" w:color="auto"/>
                                            <w:right w:val="none" w:sz="0" w:space="0" w:color="auto"/>
                                          </w:divBdr>
                                          <w:divsChild>
                                            <w:div w:id="1735860058">
                                              <w:marLeft w:val="0"/>
                                              <w:marRight w:val="0"/>
                                              <w:marTop w:val="0"/>
                                              <w:marBottom w:val="0"/>
                                              <w:divBdr>
                                                <w:top w:val="none" w:sz="0" w:space="0" w:color="auto"/>
                                                <w:left w:val="none" w:sz="0" w:space="0" w:color="auto"/>
                                                <w:bottom w:val="none" w:sz="0" w:space="0" w:color="auto"/>
                                                <w:right w:val="none" w:sz="0" w:space="0" w:color="auto"/>
                                              </w:divBdr>
                                              <w:divsChild>
                                                <w:div w:id="5786412">
                                                  <w:marLeft w:val="0"/>
                                                  <w:marRight w:val="0"/>
                                                  <w:marTop w:val="0"/>
                                                  <w:marBottom w:val="0"/>
                                                  <w:divBdr>
                                                    <w:top w:val="none" w:sz="0" w:space="0" w:color="auto"/>
                                                    <w:left w:val="none" w:sz="0" w:space="0" w:color="auto"/>
                                                    <w:bottom w:val="none" w:sz="0" w:space="0" w:color="auto"/>
                                                    <w:right w:val="none" w:sz="0" w:space="0" w:color="auto"/>
                                                  </w:divBdr>
                                                  <w:divsChild>
                                                    <w:div w:id="1149594415">
                                                      <w:marLeft w:val="0"/>
                                                      <w:marRight w:val="0"/>
                                                      <w:marTop w:val="0"/>
                                                      <w:marBottom w:val="0"/>
                                                      <w:divBdr>
                                                        <w:top w:val="none" w:sz="0" w:space="0" w:color="auto"/>
                                                        <w:left w:val="none" w:sz="0" w:space="0" w:color="auto"/>
                                                        <w:bottom w:val="none" w:sz="0" w:space="0" w:color="auto"/>
                                                        <w:right w:val="none" w:sz="0" w:space="0" w:color="auto"/>
                                                      </w:divBdr>
                                                      <w:divsChild>
                                                        <w:div w:id="195744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2781362">
          <w:marLeft w:val="0"/>
          <w:marRight w:val="0"/>
          <w:marTop w:val="0"/>
          <w:marBottom w:val="0"/>
          <w:divBdr>
            <w:top w:val="none" w:sz="0" w:space="0" w:color="auto"/>
            <w:left w:val="none" w:sz="0" w:space="0" w:color="auto"/>
            <w:bottom w:val="none" w:sz="0" w:space="0" w:color="auto"/>
            <w:right w:val="none" w:sz="0" w:space="0" w:color="auto"/>
          </w:divBdr>
          <w:divsChild>
            <w:div w:id="456681746">
              <w:marLeft w:val="0"/>
              <w:marRight w:val="0"/>
              <w:marTop w:val="0"/>
              <w:marBottom w:val="0"/>
              <w:divBdr>
                <w:top w:val="none" w:sz="0" w:space="0" w:color="auto"/>
                <w:left w:val="none" w:sz="0" w:space="0" w:color="auto"/>
                <w:bottom w:val="none" w:sz="0" w:space="0" w:color="auto"/>
                <w:right w:val="none" w:sz="0" w:space="0" w:color="auto"/>
              </w:divBdr>
              <w:divsChild>
                <w:div w:id="324432151">
                  <w:marLeft w:val="0"/>
                  <w:marRight w:val="0"/>
                  <w:marTop w:val="0"/>
                  <w:marBottom w:val="0"/>
                  <w:divBdr>
                    <w:top w:val="none" w:sz="0" w:space="0" w:color="auto"/>
                    <w:left w:val="none" w:sz="0" w:space="0" w:color="auto"/>
                    <w:bottom w:val="none" w:sz="0" w:space="0" w:color="auto"/>
                    <w:right w:val="none" w:sz="0" w:space="0" w:color="auto"/>
                  </w:divBdr>
                  <w:divsChild>
                    <w:div w:id="1874464970">
                      <w:marLeft w:val="0"/>
                      <w:marRight w:val="0"/>
                      <w:marTop w:val="0"/>
                      <w:marBottom w:val="0"/>
                      <w:divBdr>
                        <w:top w:val="none" w:sz="0" w:space="0" w:color="auto"/>
                        <w:left w:val="none" w:sz="0" w:space="0" w:color="auto"/>
                        <w:bottom w:val="none" w:sz="0" w:space="0" w:color="auto"/>
                        <w:right w:val="none" w:sz="0" w:space="0" w:color="auto"/>
                      </w:divBdr>
                      <w:divsChild>
                        <w:div w:id="915625426">
                          <w:marLeft w:val="0"/>
                          <w:marRight w:val="0"/>
                          <w:marTop w:val="0"/>
                          <w:marBottom w:val="0"/>
                          <w:divBdr>
                            <w:top w:val="none" w:sz="0" w:space="0" w:color="auto"/>
                            <w:left w:val="none" w:sz="0" w:space="0" w:color="auto"/>
                            <w:bottom w:val="none" w:sz="0" w:space="0" w:color="auto"/>
                            <w:right w:val="none" w:sz="0" w:space="0" w:color="auto"/>
                          </w:divBdr>
                          <w:divsChild>
                            <w:div w:id="865027292">
                              <w:marLeft w:val="0"/>
                              <w:marRight w:val="0"/>
                              <w:marTop w:val="0"/>
                              <w:marBottom w:val="0"/>
                              <w:divBdr>
                                <w:top w:val="none" w:sz="0" w:space="0" w:color="auto"/>
                                <w:left w:val="none" w:sz="0" w:space="0" w:color="auto"/>
                                <w:bottom w:val="none" w:sz="0" w:space="0" w:color="auto"/>
                                <w:right w:val="none" w:sz="0" w:space="0" w:color="auto"/>
                              </w:divBdr>
                              <w:divsChild>
                                <w:div w:id="135995592">
                                  <w:marLeft w:val="0"/>
                                  <w:marRight w:val="0"/>
                                  <w:marTop w:val="0"/>
                                  <w:marBottom w:val="0"/>
                                  <w:divBdr>
                                    <w:top w:val="none" w:sz="0" w:space="0" w:color="auto"/>
                                    <w:left w:val="none" w:sz="0" w:space="0" w:color="auto"/>
                                    <w:bottom w:val="none" w:sz="0" w:space="0" w:color="auto"/>
                                    <w:right w:val="none" w:sz="0" w:space="0" w:color="auto"/>
                                  </w:divBdr>
                                  <w:divsChild>
                                    <w:div w:id="1148671276">
                                      <w:marLeft w:val="0"/>
                                      <w:marRight w:val="0"/>
                                      <w:marTop w:val="0"/>
                                      <w:marBottom w:val="0"/>
                                      <w:divBdr>
                                        <w:top w:val="none" w:sz="0" w:space="0" w:color="auto"/>
                                        <w:left w:val="none" w:sz="0" w:space="0" w:color="auto"/>
                                        <w:bottom w:val="none" w:sz="0" w:space="0" w:color="auto"/>
                                        <w:right w:val="none" w:sz="0" w:space="0" w:color="auto"/>
                                      </w:divBdr>
                                      <w:divsChild>
                                        <w:div w:id="1960647033">
                                          <w:marLeft w:val="0"/>
                                          <w:marRight w:val="0"/>
                                          <w:marTop w:val="0"/>
                                          <w:marBottom w:val="0"/>
                                          <w:divBdr>
                                            <w:top w:val="none" w:sz="0" w:space="0" w:color="auto"/>
                                            <w:left w:val="none" w:sz="0" w:space="0" w:color="auto"/>
                                            <w:bottom w:val="none" w:sz="0" w:space="0" w:color="auto"/>
                                            <w:right w:val="none" w:sz="0" w:space="0" w:color="auto"/>
                                          </w:divBdr>
                                          <w:divsChild>
                                            <w:div w:id="504368736">
                                              <w:marLeft w:val="0"/>
                                              <w:marRight w:val="0"/>
                                              <w:marTop w:val="0"/>
                                              <w:marBottom w:val="0"/>
                                              <w:divBdr>
                                                <w:top w:val="none" w:sz="0" w:space="0" w:color="auto"/>
                                                <w:left w:val="none" w:sz="0" w:space="0" w:color="auto"/>
                                                <w:bottom w:val="none" w:sz="0" w:space="0" w:color="auto"/>
                                                <w:right w:val="none" w:sz="0" w:space="0" w:color="auto"/>
                                              </w:divBdr>
                                              <w:divsChild>
                                                <w:div w:id="576748230">
                                                  <w:marLeft w:val="0"/>
                                                  <w:marRight w:val="0"/>
                                                  <w:marTop w:val="0"/>
                                                  <w:marBottom w:val="0"/>
                                                  <w:divBdr>
                                                    <w:top w:val="none" w:sz="0" w:space="0" w:color="auto"/>
                                                    <w:left w:val="none" w:sz="0" w:space="0" w:color="auto"/>
                                                    <w:bottom w:val="none" w:sz="0" w:space="0" w:color="auto"/>
                                                    <w:right w:val="none" w:sz="0" w:space="0" w:color="auto"/>
                                                  </w:divBdr>
                                                  <w:divsChild>
                                                    <w:div w:id="97601165">
                                                      <w:marLeft w:val="0"/>
                                                      <w:marRight w:val="0"/>
                                                      <w:marTop w:val="0"/>
                                                      <w:marBottom w:val="0"/>
                                                      <w:divBdr>
                                                        <w:top w:val="none" w:sz="0" w:space="0" w:color="auto"/>
                                                        <w:left w:val="none" w:sz="0" w:space="0" w:color="auto"/>
                                                        <w:bottom w:val="none" w:sz="0" w:space="0" w:color="auto"/>
                                                        <w:right w:val="none" w:sz="0" w:space="0" w:color="auto"/>
                                                      </w:divBdr>
                                                      <w:divsChild>
                                                        <w:div w:id="46369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74492">
          <w:marLeft w:val="0"/>
          <w:marRight w:val="0"/>
          <w:marTop w:val="0"/>
          <w:marBottom w:val="0"/>
          <w:divBdr>
            <w:top w:val="none" w:sz="0" w:space="0" w:color="auto"/>
            <w:left w:val="none" w:sz="0" w:space="0" w:color="auto"/>
            <w:bottom w:val="none" w:sz="0" w:space="0" w:color="auto"/>
            <w:right w:val="none" w:sz="0" w:space="0" w:color="auto"/>
          </w:divBdr>
          <w:divsChild>
            <w:div w:id="1884294253">
              <w:marLeft w:val="0"/>
              <w:marRight w:val="0"/>
              <w:marTop w:val="0"/>
              <w:marBottom w:val="0"/>
              <w:divBdr>
                <w:top w:val="none" w:sz="0" w:space="0" w:color="auto"/>
                <w:left w:val="none" w:sz="0" w:space="0" w:color="auto"/>
                <w:bottom w:val="none" w:sz="0" w:space="0" w:color="auto"/>
                <w:right w:val="none" w:sz="0" w:space="0" w:color="auto"/>
              </w:divBdr>
              <w:divsChild>
                <w:div w:id="364330525">
                  <w:marLeft w:val="0"/>
                  <w:marRight w:val="0"/>
                  <w:marTop w:val="0"/>
                  <w:marBottom w:val="0"/>
                  <w:divBdr>
                    <w:top w:val="none" w:sz="0" w:space="0" w:color="auto"/>
                    <w:left w:val="none" w:sz="0" w:space="0" w:color="auto"/>
                    <w:bottom w:val="none" w:sz="0" w:space="0" w:color="auto"/>
                    <w:right w:val="none" w:sz="0" w:space="0" w:color="auto"/>
                  </w:divBdr>
                  <w:divsChild>
                    <w:div w:id="2048942744">
                      <w:marLeft w:val="0"/>
                      <w:marRight w:val="0"/>
                      <w:marTop w:val="0"/>
                      <w:marBottom w:val="0"/>
                      <w:divBdr>
                        <w:top w:val="none" w:sz="0" w:space="0" w:color="auto"/>
                        <w:left w:val="none" w:sz="0" w:space="0" w:color="auto"/>
                        <w:bottom w:val="none" w:sz="0" w:space="0" w:color="auto"/>
                        <w:right w:val="none" w:sz="0" w:space="0" w:color="auto"/>
                      </w:divBdr>
                      <w:divsChild>
                        <w:div w:id="67457753">
                          <w:marLeft w:val="0"/>
                          <w:marRight w:val="0"/>
                          <w:marTop w:val="0"/>
                          <w:marBottom w:val="0"/>
                          <w:divBdr>
                            <w:top w:val="none" w:sz="0" w:space="0" w:color="auto"/>
                            <w:left w:val="none" w:sz="0" w:space="0" w:color="auto"/>
                            <w:bottom w:val="none" w:sz="0" w:space="0" w:color="auto"/>
                            <w:right w:val="none" w:sz="0" w:space="0" w:color="auto"/>
                          </w:divBdr>
                          <w:divsChild>
                            <w:div w:id="1739669148">
                              <w:marLeft w:val="0"/>
                              <w:marRight w:val="0"/>
                              <w:marTop w:val="0"/>
                              <w:marBottom w:val="0"/>
                              <w:divBdr>
                                <w:top w:val="none" w:sz="0" w:space="0" w:color="auto"/>
                                <w:left w:val="none" w:sz="0" w:space="0" w:color="auto"/>
                                <w:bottom w:val="none" w:sz="0" w:space="0" w:color="auto"/>
                                <w:right w:val="none" w:sz="0" w:space="0" w:color="auto"/>
                              </w:divBdr>
                              <w:divsChild>
                                <w:div w:id="444619064">
                                  <w:marLeft w:val="0"/>
                                  <w:marRight w:val="0"/>
                                  <w:marTop w:val="0"/>
                                  <w:marBottom w:val="0"/>
                                  <w:divBdr>
                                    <w:top w:val="none" w:sz="0" w:space="0" w:color="auto"/>
                                    <w:left w:val="none" w:sz="0" w:space="0" w:color="auto"/>
                                    <w:bottom w:val="none" w:sz="0" w:space="0" w:color="auto"/>
                                    <w:right w:val="none" w:sz="0" w:space="0" w:color="auto"/>
                                  </w:divBdr>
                                  <w:divsChild>
                                    <w:div w:id="1525557605">
                                      <w:marLeft w:val="0"/>
                                      <w:marRight w:val="0"/>
                                      <w:marTop w:val="0"/>
                                      <w:marBottom w:val="0"/>
                                      <w:divBdr>
                                        <w:top w:val="none" w:sz="0" w:space="0" w:color="auto"/>
                                        <w:left w:val="none" w:sz="0" w:space="0" w:color="auto"/>
                                        <w:bottom w:val="none" w:sz="0" w:space="0" w:color="auto"/>
                                        <w:right w:val="none" w:sz="0" w:space="0" w:color="auto"/>
                                      </w:divBdr>
                                      <w:divsChild>
                                        <w:div w:id="1143348689">
                                          <w:marLeft w:val="0"/>
                                          <w:marRight w:val="0"/>
                                          <w:marTop w:val="0"/>
                                          <w:marBottom w:val="0"/>
                                          <w:divBdr>
                                            <w:top w:val="none" w:sz="0" w:space="0" w:color="auto"/>
                                            <w:left w:val="none" w:sz="0" w:space="0" w:color="auto"/>
                                            <w:bottom w:val="none" w:sz="0" w:space="0" w:color="auto"/>
                                            <w:right w:val="none" w:sz="0" w:space="0" w:color="auto"/>
                                          </w:divBdr>
                                          <w:divsChild>
                                            <w:div w:id="165093433">
                                              <w:marLeft w:val="0"/>
                                              <w:marRight w:val="0"/>
                                              <w:marTop w:val="0"/>
                                              <w:marBottom w:val="0"/>
                                              <w:divBdr>
                                                <w:top w:val="none" w:sz="0" w:space="0" w:color="auto"/>
                                                <w:left w:val="none" w:sz="0" w:space="0" w:color="auto"/>
                                                <w:bottom w:val="none" w:sz="0" w:space="0" w:color="auto"/>
                                                <w:right w:val="none" w:sz="0" w:space="0" w:color="auto"/>
                                              </w:divBdr>
                                              <w:divsChild>
                                                <w:div w:id="1632131879">
                                                  <w:marLeft w:val="0"/>
                                                  <w:marRight w:val="0"/>
                                                  <w:marTop w:val="0"/>
                                                  <w:marBottom w:val="0"/>
                                                  <w:divBdr>
                                                    <w:top w:val="none" w:sz="0" w:space="0" w:color="auto"/>
                                                    <w:left w:val="none" w:sz="0" w:space="0" w:color="auto"/>
                                                    <w:bottom w:val="none" w:sz="0" w:space="0" w:color="auto"/>
                                                    <w:right w:val="none" w:sz="0" w:space="0" w:color="auto"/>
                                                  </w:divBdr>
                                                  <w:divsChild>
                                                    <w:div w:id="2073848618">
                                                      <w:marLeft w:val="0"/>
                                                      <w:marRight w:val="0"/>
                                                      <w:marTop w:val="0"/>
                                                      <w:marBottom w:val="0"/>
                                                      <w:divBdr>
                                                        <w:top w:val="none" w:sz="0" w:space="0" w:color="auto"/>
                                                        <w:left w:val="none" w:sz="0" w:space="0" w:color="auto"/>
                                                        <w:bottom w:val="none" w:sz="0" w:space="0" w:color="auto"/>
                                                        <w:right w:val="none" w:sz="0" w:space="0" w:color="auto"/>
                                                      </w:divBdr>
                                                      <w:divsChild>
                                                        <w:div w:id="12682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537842">
                                      <w:marLeft w:val="0"/>
                                      <w:marRight w:val="0"/>
                                      <w:marTop w:val="0"/>
                                      <w:marBottom w:val="0"/>
                                      <w:divBdr>
                                        <w:top w:val="none" w:sz="0" w:space="0" w:color="auto"/>
                                        <w:left w:val="none" w:sz="0" w:space="0" w:color="auto"/>
                                        <w:bottom w:val="none" w:sz="0" w:space="0" w:color="auto"/>
                                        <w:right w:val="none" w:sz="0" w:space="0" w:color="auto"/>
                                      </w:divBdr>
                                      <w:divsChild>
                                        <w:div w:id="2125491603">
                                          <w:marLeft w:val="0"/>
                                          <w:marRight w:val="0"/>
                                          <w:marTop w:val="0"/>
                                          <w:marBottom w:val="0"/>
                                          <w:divBdr>
                                            <w:top w:val="none" w:sz="0" w:space="0" w:color="auto"/>
                                            <w:left w:val="none" w:sz="0" w:space="0" w:color="auto"/>
                                            <w:bottom w:val="none" w:sz="0" w:space="0" w:color="auto"/>
                                            <w:right w:val="none" w:sz="0" w:space="0" w:color="auto"/>
                                          </w:divBdr>
                                          <w:divsChild>
                                            <w:div w:id="1994287021">
                                              <w:marLeft w:val="0"/>
                                              <w:marRight w:val="0"/>
                                              <w:marTop w:val="0"/>
                                              <w:marBottom w:val="0"/>
                                              <w:divBdr>
                                                <w:top w:val="none" w:sz="0" w:space="0" w:color="auto"/>
                                                <w:left w:val="none" w:sz="0" w:space="0" w:color="auto"/>
                                                <w:bottom w:val="none" w:sz="0" w:space="0" w:color="auto"/>
                                                <w:right w:val="none" w:sz="0" w:space="0" w:color="auto"/>
                                              </w:divBdr>
                                              <w:divsChild>
                                                <w:div w:id="1949315769">
                                                  <w:marLeft w:val="0"/>
                                                  <w:marRight w:val="0"/>
                                                  <w:marTop w:val="0"/>
                                                  <w:marBottom w:val="0"/>
                                                  <w:divBdr>
                                                    <w:top w:val="none" w:sz="0" w:space="0" w:color="auto"/>
                                                    <w:left w:val="none" w:sz="0" w:space="0" w:color="auto"/>
                                                    <w:bottom w:val="none" w:sz="0" w:space="0" w:color="auto"/>
                                                    <w:right w:val="none" w:sz="0" w:space="0" w:color="auto"/>
                                                  </w:divBdr>
                                                  <w:divsChild>
                                                    <w:div w:id="83364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1904812">
          <w:marLeft w:val="0"/>
          <w:marRight w:val="0"/>
          <w:marTop w:val="0"/>
          <w:marBottom w:val="0"/>
          <w:divBdr>
            <w:top w:val="none" w:sz="0" w:space="0" w:color="auto"/>
            <w:left w:val="none" w:sz="0" w:space="0" w:color="auto"/>
            <w:bottom w:val="none" w:sz="0" w:space="0" w:color="auto"/>
            <w:right w:val="none" w:sz="0" w:space="0" w:color="auto"/>
          </w:divBdr>
          <w:divsChild>
            <w:div w:id="882448091">
              <w:marLeft w:val="0"/>
              <w:marRight w:val="0"/>
              <w:marTop w:val="0"/>
              <w:marBottom w:val="0"/>
              <w:divBdr>
                <w:top w:val="none" w:sz="0" w:space="0" w:color="auto"/>
                <w:left w:val="none" w:sz="0" w:space="0" w:color="auto"/>
                <w:bottom w:val="none" w:sz="0" w:space="0" w:color="auto"/>
                <w:right w:val="none" w:sz="0" w:space="0" w:color="auto"/>
              </w:divBdr>
              <w:divsChild>
                <w:div w:id="1548179267">
                  <w:marLeft w:val="0"/>
                  <w:marRight w:val="0"/>
                  <w:marTop w:val="0"/>
                  <w:marBottom w:val="0"/>
                  <w:divBdr>
                    <w:top w:val="none" w:sz="0" w:space="0" w:color="auto"/>
                    <w:left w:val="none" w:sz="0" w:space="0" w:color="auto"/>
                    <w:bottom w:val="none" w:sz="0" w:space="0" w:color="auto"/>
                    <w:right w:val="none" w:sz="0" w:space="0" w:color="auto"/>
                  </w:divBdr>
                  <w:divsChild>
                    <w:div w:id="190337589">
                      <w:marLeft w:val="0"/>
                      <w:marRight w:val="0"/>
                      <w:marTop w:val="0"/>
                      <w:marBottom w:val="0"/>
                      <w:divBdr>
                        <w:top w:val="none" w:sz="0" w:space="0" w:color="auto"/>
                        <w:left w:val="none" w:sz="0" w:space="0" w:color="auto"/>
                        <w:bottom w:val="none" w:sz="0" w:space="0" w:color="auto"/>
                        <w:right w:val="none" w:sz="0" w:space="0" w:color="auto"/>
                      </w:divBdr>
                      <w:divsChild>
                        <w:div w:id="1034959239">
                          <w:marLeft w:val="0"/>
                          <w:marRight w:val="0"/>
                          <w:marTop w:val="0"/>
                          <w:marBottom w:val="0"/>
                          <w:divBdr>
                            <w:top w:val="none" w:sz="0" w:space="0" w:color="auto"/>
                            <w:left w:val="none" w:sz="0" w:space="0" w:color="auto"/>
                            <w:bottom w:val="none" w:sz="0" w:space="0" w:color="auto"/>
                            <w:right w:val="none" w:sz="0" w:space="0" w:color="auto"/>
                          </w:divBdr>
                          <w:divsChild>
                            <w:div w:id="1486043522">
                              <w:marLeft w:val="0"/>
                              <w:marRight w:val="0"/>
                              <w:marTop w:val="0"/>
                              <w:marBottom w:val="0"/>
                              <w:divBdr>
                                <w:top w:val="none" w:sz="0" w:space="0" w:color="auto"/>
                                <w:left w:val="none" w:sz="0" w:space="0" w:color="auto"/>
                                <w:bottom w:val="none" w:sz="0" w:space="0" w:color="auto"/>
                                <w:right w:val="none" w:sz="0" w:space="0" w:color="auto"/>
                              </w:divBdr>
                              <w:divsChild>
                                <w:div w:id="955871479">
                                  <w:marLeft w:val="0"/>
                                  <w:marRight w:val="0"/>
                                  <w:marTop w:val="0"/>
                                  <w:marBottom w:val="0"/>
                                  <w:divBdr>
                                    <w:top w:val="none" w:sz="0" w:space="0" w:color="auto"/>
                                    <w:left w:val="none" w:sz="0" w:space="0" w:color="auto"/>
                                    <w:bottom w:val="none" w:sz="0" w:space="0" w:color="auto"/>
                                    <w:right w:val="none" w:sz="0" w:space="0" w:color="auto"/>
                                  </w:divBdr>
                                  <w:divsChild>
                                    <w:div w:id="416022820">
                                      <w:marLeft w:val="0"/>
                                      <w:marRight w:val="0"/>
                                      <w:marTop w:val="0"/>
                                      <w:marBottom w:val="0"/>
                                      <w:divBdr>
                                        <w:top w:val="none" w:sz="0" w:space="0" w:color="auto"/>
                                        <w:left w:val="none" w:sz="0" w:space="0" w:color="auto"/>
                                        <w:bottom w:val="none" w:sz="0" w:space="0" w:color="auto"/>
                                        <w:right w:val="none" w:sz="0" w:space="0" w:color="auto"/>
                                      </w:divBdr>
                                      <w:divsChild>
                                        <w:div w:id="949435594">
                                          <w:marLeft w:val="0"/>
                                          <w:marRight w:val="0"/>
                                          <w:marTop w:val="0"/>
                                          <w:marBottom w:val="0"/>
                                          <w:divBdr>
                                            <w:top w:val="none" w:sz="0" w:space="0" w:color="auto"/>
                                            <w:left w:val="none" w:sz="0" w:space="0" w:color="auto"/>
                                            <w:bottom w:val="none" w:sz="0" w:space="0" w:color="auto"/>
                                            <w:right w:val="none" w:sz="0" w:space="0" w:color="auto"/>
                                          </w:divBdr>
                                          <w:divsChild>
                                            <w:div w:id="1003512850">
                                              <w:marLeft w:val="0"/>
                                              <w:marRight w:val="0"/>
                                              <w:marTop w:val="0"/>
                                              <w:marBottom w:val="0"/>
                                              <w:divBdr>
                                                <w:top w:val="none" w:sz="0" w:space="0" w:color="auto"/>
                                                <w:left w:val="none" w:sz="0" w:space="0" w:color="auto"/>
                                                <w:bottom w:val="none" w:sz="0" w:space="0" w:color="auto"/>
                                                <w:right w:val="none" w:sz="0" w:space="0" w:color="auto"/>
                                              </w:divBdr>
                                              <w:divsChild>
                                                <w:div w:id="31424372">
                                                  <w:marLeft w:val="0"/>
                                                  <w:marRight w:val="0"/>
                                                  <w:marTop w:val="0"/>
                                                  <w:marBottom w:val="0"/>
                                                  <w:divBdr>
                                                    <w:top w:val="none" w:sz="0" w:space="0" w:color="auto"/>
                                                    <w:left w:val="none" w:sz="0" w:space="0" w:color="auto"/>
                                                    <w:bottom w:val="none" w:sz="0" w:space="0" w:color="auto"/>
                                                    <w:right w:val="none" w:sz="0" w:space="0" w:color="auto"/>
                                                  </w:divBdr>
                                                  <w:divsChild>
                                                    <w:div w:id="577134679">
                                                      <w:marLeft w:val="0"/>
                                                      <w:marRight w:val="0"/>
                                                      <w:marTop w:val="0"/>
                                                      <w:marBottom w:val="0"/>
                                                      <w:divBdr>
                                                        <w:top w:val="none" w:sz="0" w:space="0" w:color="auto"/>
                                                        <w:left w:val="none" w:sz="0" w:space="0" w:color="auto"/>
                                                        <w:bottom w:val="none" w:sz="0" w:space="0" w:color="auto"/>
                                                        <w:right w:val="none" w:sz="0" w:space="0" w:color="auto"/>
                                                      </w:divBdr>
                                                      <w:divsChild>
                                                        <w:div w:id="167661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2324409">
          <w:marLeft w:val="0"/>
          <w:marRight w:val="0"/>
          <w:marTop w:val="0"/>
          <w:marBottom w:val="0"/>
          <w:divBdr>
            <w:top w:val="none" w:sz="0" w:space="0" w:color="auto"/>
            <w:left w:val="none" w:sz="0" w:space="0" w:color="auto"/>
            <w:bottom w:val="none" w:sz="0" w:space="0" w:color="auto"/>
            <w:right w:val="none" w:sz="0" w:space="0" w:color="auto"/>
          </w:divBdr>
          <w:divsChild>
            <w:div w:id="1187912013">
              <w:marLeft w:val="0"/>
              <w:marRight w:val="0"/>
              <w:marTop w:val="0"/>
              <w:marBottom w:val="0"/>
              <w:divBdr>
                <w:top w:val="none" w:sz="0" w:space="0" w:color="auto"/>
                <w:left w:val="none" w:sz="0" w:space="0" w:color="auto"/>
                <w:bottom w:val="none" w:sz="0" w:space="0" w:color="auto"/>
                <w:right w:val="none" w:sz="0" w:space="0" w:color="auto"/>
              </w:divBdr>
              <w:divsChild>
                <w:div w:id="1833333997">
                  <w:marLeft w:val="0"/>
                  <w:marRight w:val="0"/>
                  <w:marTop w:val="0"/>
                  <w:marBottom w:val="0"/>
                  <w:divBdr>
                    <w:top w:val="none" w:sz="0" w:space="0" w:color="auto"/>
                    <w:left w:val="none" w:sz="0" w:space="0" w:color="auto"/>
                    <w:bottom w:val="none" w:sz="0" w:space="0" w:color="auto"/>
                    <w:right w:val="none" w:sz="0" w:space="0" w:color="auto"/>
                  </w:divBdr>
                  <w:divsChild>
                    <w:div w:id="1234197773">
                      <w:marLeft w:val="0"/>
                      <w:marRight w:val="0"/>
                      <w:marTop w:val="0"/>
                      <w:marBottom w:val="0"/>
                      <w:divBdr>
                        <w:top w:val="none" w:sz="0" w:space="0" w:color="auto"/>
                        <w:left w:val="none" w:sz="0" w:space="0" w:color="auto"/>
                        <w:bottom w:val="none" w:sz="0" w:space="0" w:color="auto"/>
                        <w:right w:val="none" w:sz="0" w:space="0" w:color="auto"/>
                      </w:divBdr>
                      <w:divsChild>
                        <w:div w:id="151919543">
                          <w:marLeft w:val="0"/>
                          <w:marRight w:val="0"/>
                          <w:marTop w:val="0"/>
                          <w:marBottom w:val="0"/>
                          <w:divBdr>
                            <w:top w:val="none" w:sz="0" w:space="0" w:color="auto"/>
                            <w:left w:val="none" w:sz="0" w:space="0" w:color="auto"/>
                            <w:bottom w:val="none" w:sz="0" w:space="0" w:color="auto"/>
                            <w:right w:val="none" w:sz="0" w:space="0" w:color="auto"/>
                          </w:divBdr>
                          <w:divsChild>
                            <w:div w:id="283000810">
                              <w:marLeft w:val="0"/>
                              <w:marRight w:val="0"/>
                              <w:marTop w:val="0"/>
                              <w:marBottom w:val="0"/>
                              <w:divBdr>
                                <w:top w:val="none" w:sz="0" w:space="0" w:color="auto"/>
                                <w:left w:val="none" w:sz="0" w:space="0" w:color="auto"/>
                                <w:bottom w:val="none" w:sz="0" w:space="0" w:color="auto"/>
                                <w:right w:val="none" w:sz="0" w:space="0" w:color="auto"/>
                              </w:divBdr>
                              <w:divsChild>
                                <w:div w:id="450518617">
                                  <w:marLeft w:val="0"/>
                                  <w:marRight w:val="0"/>
                                  <w:marTop w:val="0"/>
                                  <w:marBottom w:val="0"/>
                                  <w:divBdr>
                                    <w:top w:val="none" w:sz="0" w:space="0" w:color="auto"/>
                                    <w:left w:val="none" w:sz="0" w:space="0" w:color="auto"/>
                                    <w:bottom w:val="none" w:sz="0" w:space="0" w:color="auto"/>
                                    <w:right w:val="none" w:sz="0" w:space="0" w:color="auto"/>
                                  </w:divBdr>
                                  <w:divsChild>
                                    <w:div w:id="1768572223">
                                      <w:marLeft w:val="0"/>
                                      <w:marRight w:val="0"/>
                                      <w:marTop w:val="0"/>
                                      <w:marBottom w:val="0"/>
                                      <w:divBdr>
                                        <w:top w:val="none" w:sz="0" w:space="0" w:color="auto"/>
                                        <w:left w:val="none" w:sz="0" w:space="0" w:color="auto"/>
                                        <w:bottom w:val="none" w:sz="0" w:space="0" w:color="auto"/>
                                        <w:right w:val="none" w:sz="0" w:space="0" w:color="auto"/>
                                      </w:divBdr>
                                      <w:divsChild>
                                        <w:div w:id="656304578">
                                          <w:marLeft w:val="0"/>
                                          <w:marRight w:val="0"/>
                                          <w:marTop w:val="0"/>
                                          <w:marBottom w:val="0"/>
                                          <w:divBdr>
                                            <w:top w:val="none" w:sz="0" w:space="0" w:color="auto"/>
                                            <w:left w:val="none" w:sz="0" w:space="0" w:color="auto"/>
                                            <w:bottom w:val="none" w:sz="0" w:space="0" w:color="auto"/>
                                            <w:right w:val="none" w:sz="0" w:space="0" w:color="auto"/>
                                          </w:divBdr>
                                          <w:divsChild>
                                            <w:div w:id="480586222">
                                              <w:marLeft w:val="0"/>
                                              <w:marRight w:val="0"/>
                                              <w:marTop w:val="0"/>
                                              <w:marBottom w:val="0"/>
                                              <w:divBdr>
                                                <w:top w:val="none" w:sz="0" w:space="0" w:color="auto"/>
                                                <w:left w:val="none" w:sz="0" w:space="0" w:color="auto"/>
                                                <w:bottom w:val="none" w:sz="0" w:space="0" w:color="auto"/>
                                                <w:right w:val="none" w:sz="0" w:space="0" w:color="auto"/>
                                              </w:divBdr>
                                              <w:divsChild>
                                                <w:div w:id="1805001211">
                                                  <w:marLeft w:val="0"/>
                                                  <w:marRight w:val="0"/>
                                                  <w:marTop w:val="0"/>
                                                  <w:marBottom w:val="0"/>
                                                  <w:divBdr>
                                                    <w:top w:val="none" w:sz="0" w:space="0" w:color="auto"/>
                                                    <w:left w:val="none" w:sz="0" w:space="0" w:color="auto"/>
                                                    <w:bottom w:val="none" w:sz="0" w:space="0" w:color="auto"/>
                                                    <w:right w:val="none" w:sz="0" w:space="0" w:color="auto"/>
                                                  </w:divBdr>
                                                  <w:divsChild>
                                                    <w:div w:id="1810391803">
                                                      <w:marLeft w:val="0"/>
                                                      <w:marRight w:val="0"/>
                                                      <w:marTop w:val="0"/>
                                                      <w:marBottom w:val="0"/>
                                                      <w:divBdr>
                                                        <w:top w:val="none" w:sz="0" w:space="0" w:color="auto"/>
                                                        <w:left w:val="none" w:sz="0" w:space="0" w:color="auto"/>
                                                        <w:bottom w:val="none" w:sz="0" w:space="0" w:color="auto"/>
                                                        <w:right w:val="none" w:sz="0" w:space="0" w:color="auto"/>
                                                      </w:divBdr>
                                                      <w:divsChild>
                                                        <w:div w:id="98280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4918169">
      <w:bodyDiv w:val="1"/>
      <w:marLeft w:val="0"/>
      <w:marRight w:val="0"/>
      <w:marTop w:val="0"/>
      <w:marBottom w:val="0"/>
      <w:divBdr>
        <w:top w:val="none" w:sz="0" w:space="0" w:color="auto"/>
        <w:left w:val="none" w:sz="0" w:space="0" w:color="auto"/>
        <w:bottom w:val="none" w:sz="0" w:space="0" w:color="auto"/>
        <w:right w:val="none" w:sz="0" w:space="0" w:color="auto"/>
      </w:divBdr>
      <w:divsChild>
        <w:div w:id="96560732">
          <w:marLeft w:val="0"/>
          <w:marRight w:val="0"/>
          <w:marTop w:val="0"/>
          <w:marBottom w:val="0"/>
          <w:divBdr>
            <w:top w:val="none" w:sz="0" w:space="0" w:color="auto"/>
            <w:left w:val="none" w:sz="0" w:space="0" w:color="auto"/>
            <w:bottom w:val="none" w:sz="0" w:space="0" w:color="auto"/>
            <w:right w:val="none" w:sz="0" w:space="0" w:color="auto"/>
          </w:divBdr>
          <w:divsChild>
            <w:div w:id="88477934">
              <w:marLeft w:val="0"/>
              <w:marRight w:val="0"/>
              <w:marTop w:val="0"/>
              <w:marBottom w:val="0"/>
              <w:divBdr>
                <w:top w:val="none" w:sz="0" w:space="0" w:color="auto"/>
                <w:left w:val="none" w:sz="0" w:space="0" w:color="auto"/>
                <w:bottom w:val="none" w:sz="0" w:space="0" w:color="auto"/>
                <w:right w:val="none" w:sz="0" w:space="0" w:color="auto"/>
              </w:divBdr>
              <w:divsChild>
                <w:div w:id="1869102511">
                  <w:marLeft w:val="0"/>
                  <w:marRight w:val="0"/>
                  <w:marTop w:val="0"/>
                  <w:marBottom w:val="0"/>
                  <w:divBdr>
                    <w:top w:val="none" w:sz="0" w:space="0" w:color="auto"/>
                    <w:left w:val="none" w:sz="0" w:space="0" w:color="auto"/>
                    <w:bottom w:val="none" w:sz="0" w:space="0" w:color="auto"/>
                    <w:right w:val="none" w:sz="0" w:space="0" w:color="auto"/>
                  </w:divBdr>
                  <w:divsChild>
                    <w:div w:id="641934214">
                      <w:marLeft w:val="0"/>
                      <w:marRight w:val="0"/>
                      <w:marTop w:val="0"/>
                      <w:marBottom w:val="0"/>
                      <w:divBdr>
                        <w:top w:val="none" w:sz="0" w:space="0" w:color="auto"/>
                        <w:left w:val="none" w:sz="0" w:space="0" w:color="auto"/>
                        <w:bottom w:val="none" w:sz="0" w:space="0" w:color="auto"/>
                        <w:right w:val="none" w:sz="0" w:space="0" w:color="auto"/>
                      </w:divBdr>
                      <w:divsChild>
                        <w:div w:id="1184856444">
                          <w:marLeft w:val="0"/>
                          <w:marRight w:val="0"/>
                          <w:marTop w:val="0"/>
                          <w:marBottom w:val="0"/>
                          <w:divBdr>
                            <w:top w:val="none" w:sz="0" w:space="0" w:color="auto"/>
                            <w:left w:val="none" w:sz="0" w:space="0" w:color="auto"/>
                            <w:bottom w:val="none" w:sz="0" w:space="0" w:color="auto"/>
                            <w:right w:val="none" w:sz="0" w:space="0" w:color="auto"/>
                          </w:divBdr>
                          <w:divsChild>
                            <w:div w:id="1657953562">
                              <w:marLeft w:val="0"/>
                              <w:marRight w:val="0"/>
                              <w:marTop w:val="0"/>
                              <w:marBottom w:val="0"/>
                              <w:divBdr>
                                <w:top w:val="none" w:sz="0" w:space="0" w:color="auto"/>
                                <w:left w:val="none" w:sz="0" w:space="0" w:color="auto"/>
                                <w:bottom w:val="none" w:sz="0" w:space="0" w:color="auto"/>
                                <w:right w:val="none" w:sz="0" w:space="0" w:color="auto"/>
                              </w:divBdr>
                              <w:divsChild>
                                <w:div w:id="1043748042">
                                  <w:marLeft w:val="0"/>
                                  <w:marRight w:val="0"/>
                                  <w:marTop w:val="0"/>
                                  <w:marBottom w:val="0"/>
                                  <w:divBdr>
                                    <w:top w:val="none" w:sz="0" w:space="0" w:color="auto"/>
                                    <w:left w:val="none" w:sz="0" w:space="0" w:color="auto"/>
                                    <w:bottom w:val="none" w:sz="0" w:space="0" w:color="auto"/>
                                    <w:right w:val="none" w:sz="0" w:space="0" w:color="auto"/>
                                  </w:divBdr>
                                  <w:divsChild>
                                    <w:div w:id="318925379">
                                      <w:marLeft w:val="0"/>
                                      <w:marRight w:val="0"/>
                                      <w:marTop w:val="0"/>
                                      <w:marBottom w:val="0"/>
                                      <w:divBdr>
                                        <w:top w:val="none" w:sz="0" w:space="0" w:color="auto"/>
                                        <w:left w:val="none" w:sz="0" w:space="0" w:color="auto"/>
                                        <w:bottom w:val="none" w:sz="0" w:space="0" w:color="auto"/>
                                        <w:right w:val="none" w:sz="0" w:space="0" w:color="auto"/>
                                      </w:divBdr>
                                      <w:divsChild>
                                        <w:div w:id="592279524">
                                          <w:marLeft w:val="0"/>
                                          <w:marRight w:val="0"/>
                                          <w:marTop w:val="0"/>
                                          <w:marBottom w:val="0"/>
                                          <w:divBdr>
                                            <w:top w:val="none" w:sz="0" w:space="0" w:color="auto"/>
                                            <w:left w:val="none" w:sz="0" w:space="0" w:color="auto"/>
                                            <w:bottom w:val="none" w:sz="0" w:space="0" w:color="auto"/>
                                            <w:right w:val="none" w:sz="0" w:space="0" w:color="auto"/>
                                          </w:divBdr>
                                          <w:divsChild>
                                            <w:div w:id="1225458052">
                                              <w:marLeft w:val="0"/>
                                              <w:marRight w:val="0"/>
                                              <w:marTop w:val="0"/>
                                              <w:marBottom w:val="0"/>
                                              <w:divBdr>
                                                <w:top w:val="none" w:sz="0" w:space="0" w:color="auto"/>
                                                <w:left w:val="none" w:sz="0" w:space="0" w:color="auto"/>
                                                <w:bottom w:val="none" w:sz="0" w:space="0" w:color="auto"/>
                                                <w:right w:val="none" w:sz="0" w:space="0" w:color="auto"/>
                                              </w:divBdr>
                                              <w:divsChild>
                                                <w:div w:id="1300959955">
                                                  <w:marLeft w:val="0"/>
                                                  <w:marRight w:val="0"/>
                                                  <w:marTop w:val="0"/>
                                                  <w:marBottom w:val="0"/>
                                                  <w:divBdr>
                                                    <w:top w:val="none" w:sz="0" w:space="0" w:color="auto"/>
                                                    <w:left w:val="none" w:sz="0" w:space="0" w:color="auto"/>
                                                    <w:bottom w:val="none" w:sz="0" w:space="0" w:color="auto"/>
                                                    <w:right w:val="none" w:sz="0" w:space="0" w:color="auto"/>
                                                  </w:divBdr>
                                                  <w:divsChild>
                                                    <w:div w:id="807548417">
                                                      <w:marLeft w:val="0"/>
                                                      <w:marRight w:val="0"/>
                                                      <w:marTop w:val="0"/>
                                                      <w:marBottom w:val="0"/>
                                                      <w:divBdr>
                                                        <w:top w:val="none" w:sz="0" w:space="0" w:color="auto"/>
                                                        <w:left w:val="none" w:sz="0" w:space="0" w:color="auto"/>
                                                        <w:bottom w:val="none" w:sz="0" w:space="0" w:color="auto"/>
                                                        <w:right w:val="none" w:sz="0" w:space="0" w:color="auto"/>
                                                      </w:divBdr>
                                                      <w:divsChild>
                                                        <w:div w:id="2044136156">
                                                          <w:marLeft w:val="0"/>
                                                          <w:marRight w:val="0"/>
                                                          <w:marTop w:val="0"/>
                                                          <w:marBottom w:val="0"/>
                                                          <w:divBdr>
                                                            <w:top w:val="none" w:sz="0" w:space="0" w:color="auto"/>
                                                            <w:left w:val="none" w:sz="0" w:space="0" w:color="auto"/>
                                                            <w:bottom w:val="none" w:sz="0" w:space="0" w:color="auto"/>
                                                            <w:right w:val="none" w:sz="0" w:space="0" w:color="auto"/>
                                                          </w:divBdr>
                                                          <w:divsChild>
                                                            <w:div w:id="171268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2660580">
          <w:marLeft w:val="0"/>
          <w:marRight w:val="0"/>
          <w:marTop w:val="0"/>
          <w:marBottom w:val="0"/>
          <w:divBdr>
            <w:top w:val="none" w:sz="0" w:space="0" w:color="auto"/>
            <w:left w:val="none" w:sz="0" w:space="0" w:color="auto"/>
            <w:bottom w:val="none" w:sz="0" w:space="0" w:color="auto"/>
            <w:right w:val="none" w:sz="0" w:space="0" w:color="auto"/>
          </w:divBdr>
          <w:divsChild>
            <w:div w:id="1437867466">
              <w:marLeft w:val="0"/>
              <w:marRight w:val="0"/>
              <w:marTop w:val="0"/>
              <w:marBottom w:val="0"/>
              <w:divBdr>
                <w:top w:val="none" w:sz="0" w:space="0" w:color="auto"/>
                <w:left w:val="none" w:sz="0" w:space="0" w:color="auto"/>
                <w:bottom w:val="none" w:sz="0" w:space="0" w:color="auto"/>
                <w:right w:val="none" w:sz="0" w:space="0" w:color="auto"/>
              </w:divBdr>
              <w:divsChild>
                <w:div w:id="430862670">
                  <w:marLeft w:val="0"/>
                  <w:marRight w:val="0"/>
                  <w:marTop w:val="0"/>
                  <w:marBottom w:val="0"/>
                  <w:divBdr>
                    <w:top w:val="none" w:sz="0" w:space="0" w:color="auto"/>
                    <w:left w:val="none" w:sz="0" w:space="0" w:color="auto"/>
                    <w:bottom w:val="none" w:sz="0" w:space="0" w:color="auto"/>
                    <w:right w:val="none" w:sz="0" w:space="0" w:color="auto"/>
                  </w:divBdr>
                  <w:divsChild>
                    <w:div w:id="1107700970">
                      <w:marLeft w:val="0"/>
                      <w:marRight w:val="0"/>
                      <w:marTop w:val="0"/>
                      <w:marBottom w:val="0"/>
                      <w:divBdr>
                        <w:top w:val="none" w:sz="0" w:space="0" w:color="auto"/>
                        <w:left w:val="none" w:sz="0" w:space="0" w:color="auto"/>
                        <w:bottom w:val="none" w:sz="0" w:space="0" w:color="auto"/>
                        <w:right w:val="none" w:sz="0" w:space="0" w:color="auto"/>
                      </w:divBdr>
                      <w:divsChild>
                        <w:div w:id="1098328062">
                          <w:marLeft w:val="0"/>
                          <w:marRight w:val="0"/>
                          <w:marTop w:val="0"/>
                          <w:marBottom w:val="0"/>
                          <w:divBdr>
                            <w:top w:val="none" w:sz="0" w:space="0" w:color="auto"/>
                            <w:left w:val="none" w:sz="0" w:space="0" w:color="auto"/>
                            <w:bottom w:val="none" w:sz="0" w:space="0" w:color="auto"/>
                            <w:right w:val="none" w:sz="0" w:space="0" w:color="auto"/>
                          </w:divBdr>
                          <w:divsChild>
                            <w:div w:id="1394428638">
                              <w:marLeft w:val="0"/>
                              <w:marRight w:val="0"/>
                              <w:marTop w:val="0"/>
                              <w:marBottom w:val="0"/>
                              <w:divBdr>
                                <w:top w:val="none" w:sz="0" w:space="0" w:color="auto"/>
                                <w:left w:val="none" w:sz="0" w:space="0" w:color="auto"/>
                                <w:bottom w:val="none" w:sz="0" w:space="0" w:color="auto"/>
                                <w:right w:val="none" w:sz="0" w:space="0" w:color="auto"/>
                              </w:divBdr>
                              <w:divsChild>
                                <w:div w:id="1577007594">
                                  <w:marLeft w:val="0"/>
                                  <w:marRight w:val="0"/>
                                  <w:marTop w:val="0"/>
                                  <w:marBottom w:val="0"/>
                                  <w:divBdr>
                                    <w:top w:val="none" w:sz="0" w:space="0" w:color="auto"/>
                                    <w:left w:val="none" w:sz="0" w:space="0" w:color="auto"/>
                                    <w:bottom w:val="none" w:sz="0" w:space="0" w:color="auto"/>
                                    <w:right w:val="none" w:sz="0" w:space="0" w:color="auto"/>
                                  </w:divBdr>
                                  <w:divsChild>
                                    <w:div w:id="1297637725">
                                      <w:marLeft w:val="0"/>
                                      <w:marRight w:val="0"/>
                                      <w:marTop w:val="0"/>
                                      <w:marBottom w:val="0"/>
                                      <w:divBdr>
                                        <w:top w:val="none" w:sz="0" w:space="0" w:color="auto"/>
                                        <w:left w:val="none" w:sz="0" w:space="0" w:color="auto"/>
                                        <w:bottom w:val="none" w:sz="0" w:space="0" w:color="auto"/>
                                        <w:right w:val="none" w:sz="0" w:space="0" w:color="auto"/>
                                      </w:divBdr>
                                      <w:divsChild>
                                        <w:div w:id="1979410321">
                                          <w:marLeft w:val="0"/>
                                          <w:marRight w:val="0"/>
                                          <w:marTop w:val="0"/>
                                          <w:marBottom w:val="0"/>
                                          <w:divBdr>
                                            <w:top w:val="none" w:sz="0" w:space="0" w:color="auto"/>
                                            <w:left w:val="none" w:sz="0" w:space="0" w:color="auto"/>
                                            <w:bottom w:val="none" w:sz="0" w:space="0" w:color="auto"/>
                                            <w:right w:val="none" w:sz="0" w:space="0" w:color="auto"/>
                                          </w:divBdr>
                                          <w:divsChild>
                                            <w:div w:id="1736856928">
                                              <w:marLeft w:val="0"/>
                                              <w:marRight w:val="0"/>
                                              <w:marTop w:val="0"/>
                                              <w:marBottom w:val="0"/>
                                              <w:divBdr>
                                                <w:top w:val="none" w:sz="0" w:space="0" w:color="auto"/>
                                                <w:left w:val="none" w:sz="0" w:space="0" w:color="auto"/>
                                                <w:bottom w:val="none" w:sz="0" w:space="0" w:color="auto"/>
                                                <w:right w:val="none" w:sz="0" w:space="0" w:color="auto"/>
                                              </w:divBdr>
                                              <w:divsChild>
                                                <w:div w:id="194664036">
                                                  <w:marLeft w:val="0"/>
                                                  <w:marRight w:val="0"/>
                                                  <w:marTop w:val="0"/>
                                                  <w:marBottom w:val="0"/>
                                                  <w:divBdr>
                                                    <w:top w:val="none" w:sz="0" w:space="0" w:color="auto"/>
                                                    <w:left w:val="none" w:sz="0" w:space="0" w:color="auto"/>
                                                    <w:bottom w:val="none" w:sz="0" w:space="0" w:color="auto"/>
                                                    <w:right w:val="none" w:sz="0" w:space="0" w:color="auto"/>
                                                  </w:divBdr>
                                                  <w:divsChild>
                                                    <w:div w:id="1225337199">
                                                      <w:marLeft w:val="0"/>
                                                      <w:marRight w:val="0"/>
                                                      <w:marTop w:val="0"/>
                                                      <w:marBottom w:val="0"/>
                                                      <w:divBdr>
                                                        <w:top w:val="none" w:sz="0" w:space="0" w:color="auto"/>
                                                        <w:left w:val="none" w:sz="0" w:space="0" w:color="auto"/>
                                                        <w:bottom w:val="none" w:sz="0" w:space="0" w:color="auto"/>
                                                        <w:right w:val="none" w:sz="0" w:space="0" w:color="auto"/>
                                                      </w:divBdr>
                                                      <w:divsChild>
                                                        <w:div w:id="1774547284">
                                                          <w:marLeft w:val="0"/>
                                                          <w:marRight w:val="0"/>
                                                          <w:marTop w:val="0"/>
                                                          <w:marBottom w:val="0"/>
                                                          <w:divBdr>
                                                            <w:top w:val="none" w:sz="0" w:space="0" w:color="auto"/>
                                                            <w:left w:val="none" w:sz="0" w:space="0" w:color="auto"/>
                                                            <w:bottom w:val="none" w:sz="0" w:space="0" w:color="auto"/>
                                                            <w:right w:val="none" w:sz="0" w:space="0" w:color="auto"/>
                                                          </w:divBdr>
                                                          <w:divsChild>
                                                            <w:div w:id="18444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5190500">
          <w:marLeft w:val="0"/>
          <w:marRight w:val="0"/>
          <w:marTop w:val="0"/>
          <w:marBottom w:val="0"/>
          <w:divBdr>
            <w:top w:val="none" w:sz="0" w:space="0" w:color="auto"/>
            <w:left w:val="none" w:sz="0" w:space="0" w:color="auto"/>
            <w:bottom w:val="none" w:sz="0" w:space="0" w:color="auto"/>
            <w:right w:val="none" w:sz="0" w:space="0" w:color="auto"/>
          </w:divBdr>
          <w:divsChild>
            <w:div w:id="1441680661">
              <w:marLeft w:val="0"/>
              <w:marRight w:val="0"/>
              <w:marTop w:val="0"/>
              <w:marBottom w:val="0"/>
              <w:divBdr>
                <w:top w:val="none" w:sz="0" w:space="0" w:color="auto"/>
                <w:left w:val="none" w:sz="0" w:space="0" w:color="auto"/>
                <w:bottom w:val="none" w:sz="0" w:space="0" w:color="auto"/>
                <w:right w:val="none" w:sz="0" w:space="0" w:color="auto"/>
              </w:divBdr>
              <w:divsChild>
                <w:div w:id="2091267518">
                  <w:marLeft w:val="0"/>
                  <w:marRight w:val="0"/>
                  <w:marTop w:val="0"/>
                  <w:marBottom w:val="0"/>
                  <w:divBdr>
                    <w:top w:val="none" w:sz="0" w:space="0" w:color="auto"/>
                    <w:left w:val="none" w:sz="0" w:space="0" w:color="auto"/>
                    <w:bottom w:val="none" w:sz="0" w:space="0" w:color="auto"/>
                    <w:right w:val="none" w:sz="0" w:space="0" w:color="auto"/>
                  </w:divBdr>
                  <w:divsChild>
                    <w:div w:id="1543055856">
                      <w:marLeft w:val="0"/>
                      <w:marRight w:val="0"/>
                      <w:marTop w:val="0"/>
                      <w:marBottom w:val="0"/>
                      <w:divBdr>
                        <w:top w:val="none" w:sz="0" w:space="0" w:color="auto"/>
                        <w:left w:val="none" w:sz="0" w:space="0" w:color="auto"/>
                        <w:bottom w:val="none" w:sz="0" w:space="0" w:color="auto"/>
                        <w:right w:val="none" w:sz="0" w:space="0" w:color="auto"/>
                      </w:divBdr>
                      <w:divsChild>
                        <w:div w:id="1933202747">
                          <w:marLeft w:val="0"/>
                          <w:marRight w:val="0"/>
                          <w:marTop w:val="0"/>
                          <w:marBottom w:val="0"/>
                          <w:divBdr>
                            <w:top w:val="none" w:sz="0" w:space="0" w:color="auto"/>
                            <w:left w:val="none" w:sz="0" w:space="0" w:color="auto"/>
                            <w:bottom w:val="none" w:sz="0" w:space="0" w:color="auto"/>
                            <w:right w:val="none" w:sz="0" w:space="0" w:color="auto"/>
                          </w:divBdr>
                          <w:divsChild>
                            <w:div w:id="1324434019">
                              <w:marLeft w:val="0"/>
                              <w:marRight w:val="0"/>
                              <w:marTop w:val="0"/>
                              <w:marBottom w:val="0"/>
                              <w:divBdr>
                                <w:top w:val="none" w:sz="0" w:space="0" w:color="auto"/>
                                <w:left w:val="none" w:sz="0" w:space="0" w:color="auto"/>
                                <w:bottom w:val="none" w:sz="0" w:space="0" w:color="auto"/>
                                <w:right w:val="none" w:sz="0" w:space="0" w:color="auto"/>
                              </w:divBdr>
                              <w:divsChild>
                                <w:div w:id="777720912">
                                  <w:marLeft w:val="0"/>
                                  <w:marRight w:val="0"/>
                                  <w:marTop w:val="0"/>
                                  <w:marBottom w:val="0"/>
                                  <w:divBdr>
                                    <w:top w:val="none" w:sz="0" w:space="0" w:color="auto"/>
                                    <w:left w:val="none" w:sz="0" w:space="0" w:color="auto"/>
                                    <w:bottom w:val="none" w:sz="0" w:space="0" w:color="auto"/>
                                    <w:right w:val="none" w:sz="0" w:space="0" w:color="auto"/>
                                  </w:divBdr>
                                  <w:divsChild>
                                    <w:div w:id="993141590">
                                      <w:marLeft w:val="0"/>
                                      <w:marRight w:val="0"/>
                                      <w:marTop w:val="0"/>
                                      <w:marBottom w:val="0"/>
                                      <w:divBdr>
                                        <w:top w:val="none" w:sz="0" w:space="0" w:color="auto"/>
                                        <w:left w:val="none" w:sz="0" w:space="0" w:color="auto"/>
                                        <w:bottom w:val="none" w:sz="0" w:space="0" w:color="auto"/>
                                        <w:right w:val="none" w:sz="0" w:space="0" w:color="auto"/>
                                      </w:divBdr>
                                      <w:divsChild>
                                        <w:div w:id="977611160">
                                          <w:marLeft w:val="0"/>
                                          <w:marRight w:val="0"/>
                                          <w:marTop w:val="0"/>
                                          <w:marBottom w:val="0"/>
                                          <w:divBdr>
                                            <w:top w:val="none" w:sz="0" w:space="0" w:color="auto"/>
                                            <w:left w:val="none" w:sz="0" w:space="0" w:color="auto"/>
                                            <w:bottom w:val="none" w:sz="0" w:space="0" w:color="auto"/>
                                            <w:right w:val="none" w:sz="0" w:space="0" w:color="auto"/>
                                          </w:divBdr>
                                          <w:divsChild>
                                            <w:div w:id="1482964858">
                                              <w:marLeft w:val="0"/>
                                              <w:marRight w:val="0"/>
                                              <w:marTop w:val="0"/>
                                              <w:marBottom w:val="0"/>
                                              <w:divBdr>
                                                <w:top w:val="none" w:sz="0" w:space="0" w:color="auto"/>
                                                <w:left w:val="none" w:sz="0" w:space="0" w:color="auto"/>
                                                <w:bottom w:val="none" w:sz="0" w:space="0" w:color="auto"/>
                                                <w:right w:val="none" w:sz="0" w:space="0" w:color="auto"/>
                                              </w:divBdr>
                                              <w:divsChild>
                                                <w:div w:id="1335382387">
                                                  <w:marLeft w:val="0"/>
                                                  <w:marRight w:val="0"/>
                                                  <w:marTop w:val="0"/>
                                                  <w:marBottom w:val="0"/>
                                                  <w:divBdr>
                                                    <w:top w:val="none" w:sz="0" w:space="0" w:color="auto"/>
                                                    <w:left w:val="none" w:sz="0" w:space="0" w:color="auto"/>
                                                    <w:bottom w:val="none" w:sz="0" w:space="0" w:color="auto"/>
                                                    <w:right w:val="none" w:sz="0" w:space="0" w:color="auto"/>
                                                  </w:divBdr>
                                                  <w:divsChild>
                                                    <w:div w:id="950359351">
                                                      <w:marLeft w:val="0"/>
                                                      <w:marRight w:val="0"/>
                                                      <w:marTop w:val="0"/>
                                                      <w:marBottom w:val="0"/>
                                                      <w:divBdr>
                                                        <w:top w:val="none" w:sz="0" w:space="0" w:color="auto"/>
                                                        <w:left w:val="none" w:sz="0" w:space="0" w:color="auto"/>
                                                        <w:bottom w:val="none" w:sz="0" w:space="0" w:color="auto"/>
                                                        <w:right w:val="none" w:sz="0" w:space="0" w:color="auto"/>
                                                      </w:divBdr>
                                                      <w:divsChild>
                                                        <w:div w:id="163632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2487274">
          <w:marLeft w:val="0"/>
          <w:marRight w:val="0"/>
          <w:marTop w:val="0"/>
          <w:marBottom w:val="0"/>
          <w:divBdr>
            <w:top w:val="none" w:sz="0" w:space="0" w:color="auto"/>
            <w:left w:val="none" w:sz="0" w:space="0" w:color="auto"/>
            <w:bottom w:val="none" w:sz="0" w:space="0" w:color="auto"/>
            <w:right w:val="none" w:sz="0" w:space="0" w:color="auto"/>
          </w:divBdr>
          <w:divsChild>
            <w:div w:id="76827180">
              <w:marLeft w:val="0"/>
              <w:marRight w:val="0"/>
              <w:marTop w:val="0"/>
              <w:marBottom w:val="0"/>
              <w:divBdr>
                <w:top w:val="none" w:sz="0" w:space="0" w:color="auto"/>
                <w:left w:val="none" w:sz="0" w:space="0" w:color="auto"/>
                <w:bottom w:val="none" w:sz="0" w:space="0" w:color="auto"/>
                <w:right w:val="none" w:sz="0" w:space="0" w:color="auto"/>
              </w:divBdr>
              <w:divsChild>
                <w:div w:id="172037318">
                  <w:marLeft w:val="0"/>
                  <w:marRight w:val="0"/>
                  <w:marTop w:val="0"/>
                  <w:marBottom w:val="0"/>
                  <w:divBdr>
                    <w:top w:val="none" w:sz="0" w:space="0" w:color="auto"/>
                    <w:left w:val="none" w:sz="0" w:space="0" w:color="auto"/>
                    <w:bottom w:val="none" w:sz="0" w:space="0" w:color="auto"/>
                    <w:right w:val="none" w:sz="0" w:space="0" w:color="auto"/>
                  </w:divBdr>
                  <w:divsChild>
                    <w:div w:id="1770201688">
                      <w:marLeft w:val="0"/>
                      <w:marRight w:val="0"/>
                      <w:marTop w:val="0"/>
                      <w:marBottom w:val="0"/>
                      <w:divBdr>
                        <w:top w:val="none" w:sz="0" w:space="0" w:color="auto"/>
                        <w:left w:val="none" w:sz="0" w:space="0" w:color="auto"/>
                        <w:bottom w:val="none" w:sz="0" w:space="0" w:color="auto"/>
                        <w:right w:val="none" w:sz="0" w:space="0" w:color="auto"/>
                      </w:divBdr>
                      <w:divsChild>
                        <w:div w:id="950353573">
                          <w:marLeft w:val="0"/>
                          <w:marRight w:val="0"/>
                          <w:marTop w:val="0"/>
                          <w:marBottom w:val="0"/>
                          <w:divBdr>
                            <w:top w:val="none" w:sz="0" w:space="0" w:color="auto"/>
                            <w:left w:val="none" w:sz="0" w:space="0" w:color="auto"/>
                            <w:bottom w:val="none" w:sz="0" w:space="0" w:color="auto"/>
                            <w:right w:val="none" w:sz="0" w:space="0" w:color="auto"/>
                          </w:divBdr>
                          <w:divsChild>
                            <w:div w:id="632368509">
                              <w:marLeft w:val="0"/>
                              <w:marRight w:val="0"/>
                              <w:marTop w:val="0"/>
                              <w:marBottom w:val="0"/>
                              <w:divBdr>
                                <w:top w:val="none" w:sz="0" w:space="0" w:color="auto"/>
                                <w:left w:val="none" w:sz="0" w:space="0" w:color="auto"/>
                                <w:bottom w:val="none" w:sz="0" w:space="0" w:color="auto"/>
                                <w:right w:val="none" w:sz="0" w:space="0" w:color="auto"/>
                              </w:divBdr>
                              <w:divsChild>
                                <w:div w:id="1287354667">
                                  <w:marLeft w:val="0"/>
                                  <w:marRight w:val="0"/>
                                  <w:marTop w:val="0"/>
                                  <w:marBottom w:val="0"/>
                                  <w:divBdr>
                                    <w:top w:val="none" w:sz="0" w:space="0" w:color="auto"/>
                                    <w:left w:val="none" w:sz="0" w:space="0" w:color="auto"/>
                                    <w:bottom w:val="none" w:sz="0" w:space="0" w:color="auto"/>
                                    <w:right w:val="none" w:sz="0" w:space="0" w:color="auto"/>
                                  </w:divBdr>
                                  <w:divsChild>
                                    <w:div w:id="1108617975">
                                      <w:marLeft w:val="0"/>
                                      <w:marRight w:val="0"/>
                                      <w:marTop w:val="0"/>
                                      <w:marBottom w:val="0"/>
                                      <w:divBdr>
                                        <w:top w:val="none" w:sz="0" w:space="0" w:color="auto"/>
                                        <w:left w:val="none" w:sz="0" w:space="0" w:color="auto"/>
                                        <w:bottom w:val="none" w:sz="0" w:space="0" w:color="auto"/>
                                        <w:right w:val="none" w:sz="0" w:space="0" w:color="auto"/>
                                      </w:divBdr>
                                      <w:divsChild>
                                        <w:div w:id="1513497404">
                                          <w:marLeft w:val="0"/>
                                          <w:marRight w:val="0"/>
                                          <w:marTop w:val="0"/>
                                          <w:marBottom w:val="0"/>
                                          <w:divBdr>
                                            <w:top w:val="none" w:sz="0" w:space="0" w:color="auto"/>
                                            <w:left w:val="none" w:sz="0" w:space="0" w:color="auto"/>
                                            <w:bottom w:val="none" w:sz="0" w:space="0" w:color="auto"/>
                                            <w:right w:val="none" w:sz="0" w:space="0" w:color="auto"/>
                                          </w:divBdr>
                                          <w:divsChild>
                                            <w:div w:id="1311905289">
                                              <w:marLeft w:val="0"/>
                                              <w:marRight w:val="0"/>
                                              <w:marTop w:val="0"/>
                                              <w:marBottom w:val="0"/>
                                              <w:divBdr>
                                                <w:top w:val="none" w:sz="0" w:space="0" w:color="auto"/>
                                                <w:left w:val="none" w:sz="0" w:space="0" w:color="auto"/>
                                                <w:bottom w:val="none" w:sz="0" w:space="0" w:color="auto"/>
                                                <w:right w:val="none" w:sz="0" w:space="0" w:color="auto"/>
                                              </w:divBdr>
                                              <w:divsChild>
                                                <w:div w:id="1648976364">
                                                  <w:marLeft w:val="0"/>
                                                  <w:marRight w:val="0"/>
                                                  <w:marTop w:val="0"/>
                                                  <w:marBottom w:val="0"/>
                                                  <w:divBdr>
                                                    <w:top w:val="none" w:sz="0" w:space="0" w:color="auto"/>
                                                    <w:left w:val="none" w:sz="0" w:space="0" w:color="auto"/>
                                                    <w:bottom w:val="none" w:sz="0" w:space="0" w:color="auto"/>
                                                    <w:right w:val="none" w:sz="0" w:space="0" w:color="auto"/>
                                                  </w:divBdr>
                                                  <w:divsChild>
                                                    <w:div w:id="865945027">
                                                      <w:marLeft w:val="0"/>
                                                      <w:marRight w:val="0"/>
                                                      <w:marTop w:val="0"/>
                                                      <w:marBottom w:val="0"/>
                                                      <w:divBdr>
                                                        <w:top w:val="none" w:sz="0" w:space="0" w:color="auto"/>
                                                        <w:left w:val="none" w:sz="0" w:space="0" w:color="auto"/>
                                                        <w:bottom w:val="none" w:sz="0" w:space="0" w:color="auto"/>
                                                        <w:right w:val="none" w:sz="0" w:space="0" w:color="auto"/>
                                                      </w:divBdr>
                                                      <w:divsChild>
                                                        <w:div w:id="1909925365">
                                                          <w:marLeft w:val="0"/>
                                                          <w:marRight w:val="0"/>
                                                          <w:marTop w:val="0"/>
                                                          <w:marBottom w:val="0"/>
                                                          <w:divBdr>
                                                            <w:top w:val="none" w:sz="0" w:space="0" w:color="auto"/>
                                                            <w:left w:val="none" w:sz="0" w:space="0" w:color="auto"/>
                                                            <w:bottom w:val="none" w:sz="0" w:space="0" w:color="auto"/>
                                                            <w:right w:val="none" w:sz="0" w:space="0" w:color="auto"/>
                                                          </w:divBdr>
                                                          <w:divsChild>
                                                            <w:div w:id="95809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0354641">
          <w:marLeft w:val="0"/>
          <w:marRight w:val="0"/>
          <w:marTop w:val="0"/>
          <w:marBottom w:val="0"/>
          <w:divBdr>
            <w:top w:val="none" w:sz="0" w:space="0" w:color="auto"/>
            <w:left w:val="none" w:sz="0" w:space="0" w:color="auto"/>
            <w:bottom w:val="none" w:sz="0" w:space="0" w:color="auto"/>
            <w:right w:val="none" w:sz="0" w:space="0" w:color="auto"/>
          </w:divBdr>
          <w:divsChild>
            <w:div w:id="1593052914">
              <w:marLeft w:val="0"/>
              <w:marRight w:val="0"/>
              <w:marTop w:val="0"/>
              <w:marBottom w:val="0"/>
              <w:divBdr>
                <w:top w:val="none" w:sz="0" w:space="0" w:color="auto"/>
                <w:left w:val="none" w:sz="0" w:space="0" w:color="auto"/>
                <w:bottom w:val="none" w:sz="0" w:space="0" w:color="auto"/>
                <w:right w:val="none" w:sz="0" w:space="0" w:color="auto"/>
              </w:divBdr>
              <w:divsChild>
                <w:div w:id="1847281001">
                  <w:marLeft w:val="0"/>
                  <w:marRight w:val="0"/>
                  <w:marTop w:val="0"/>
                  <w:marBottom w:val="0"/>
                  <w:divBdr>
                    <w:top w:val="none" w:sz="0" w:space="0" w:color="auto"/>
                    <w:left w:val="none" w:sz="0" w:space="0" w:color="auto"/>
                    <w:bottom w:val="none" w:sz="0" w:space="0" w:color="auto"/>
                    <w:right w:val="none" w:sz="0" w:space="0" w:color="auto"/>
                  </w:divBdr>
                  <w:divsChild>
                    <w:div w:id="1091585362">
                      <w:marLeft w:val="0"/>
                      <w:marRight w:val="0"/>
                      <w:marTop w:val="0"/>
                      <w:marBottom w:val="0"/>
                      <w:divBdr>
                        <w:top w:val="none" w:sz="0" w:space="0" w:color="auto"/>
                        <w:left w:val="none" w:sz="0" w:space="0" w:color="auto"/>
                        <w:bottom w:val="none" w:sz="0" w:space="0" w:color="auto"/>
                        <w:right w:val="none" w:sz="0" w:space="0" w:color="auto"/>
                      </w:divBdr>
                      <w:divsChild>
                        <w:div w:id="608968861">
                          <w:marLeft w:val="0"/>
                          <w:marRight w:val="0"/>
                          <w:marTop w:val="0"/>
                          <w:marBottom w:val="0"/>
                          <w:divBdr>
                            <w:top w:val="none" w:sz="0" w:space="0" w:color="auto"/>
                            <w:left w:val="none" w:sz="0" w:space="0" w:color="auto"/>
                            <w:bottom w:val="none" w:sz="0" w:space="0" w:color="auto"/>
                            <w:right w:val="none" w:sz="0" w:space="0" w:color="auto"/>
                          </w:divBdr>
                          <w:divsChild>
                            <w:div w:id="483081661">
                              <w:marLeft w:val="0"/>
                              <w:marRight w:val="0"/>
                              <w:marTop w:val="0"/>
                              <w:marBottom w:val="0"/>
                              <w:divBdr>
                                <w:top w:val="none" w:sz="0" w:space="0" w:color="auto"/>
                                <w:left w:val="none" w:sz="0" w:space="0" w:color="auto"/>
                                <w:bottom w:val="none" w:sz="0" w:space="0" w:color="auto"/>
                                <w:right w:val="none" w:sz="0" w:space="0" w:color="auto"/>
                              </w:divBdr>
                              <w:divsChild>
                                <w:div w:id="209610997">
                                  <w:marLeft w:val="0"/>
                                  <w:marRight w:val="0"/>
                                  <w:marTop w:val="0"/>
                                  <w:marBottom w:val="0"/>
                                  <w:divBdr>
                                    <w:top w:val="none" w:sz="0" w:space="0" w:color="auto"/>
                                    <w:left w:val="none" w:sz="0" w:space="0" w:color="auto"/>
                                    <w:bottom w:val="none" w:sz="0" w:space="0" w:color="auto"/>
                                    <w:right w:val="none" w:sz="0" w:space="0" w:color="auto"/>
                                  </w:divBdr>
                                  <w:divsChild>
                                    <w:div w:id="3216849">
                                      <w:marLeft w:val="0"/>
                                      <w:marRight w:val="0"/>
                                      <w:marTop w:val="0"/>
                                      <w:marBottom w:val="0"/>
                                      <w:divBdr>
                                        <w:top w:val="none" w:sz="0" w:space="0" w:color="auto"/>
                                        <w:left w:val="none" w:sz="0" w:space="0" w:color="auto"/>
                                        <w:bottom w:val="none" w:sz="0" w:space="0" w:color="auto"/>
                                        <w:right w:val="none" w:sz="0" w:space="0" w:color="auto"/>
                                      </w:divBdr>
                                      <w:divsChild>
                                        <w:div w:id="1793859646">
                                          <w:marLeft w:val="0"/>
                                          <w:marRight w:val="0"/>
                                          <w:marTop w:val="0"/>
                                          <w:marBottom w:val="0"/>
                                          <w:divBdr>
                                            <w:top w:val="none" w:sz="0" w:space="0" w:color="auto"/>
                                            <w:left w:val="none" w:sz="0" w:space="0" w:color="auto"/>
                                            <w:bottom w:val="none" w:sz="0" w:space="0" w:color="auto"/>
                                            <w:right w:val="none" w:sz="0" w:space="0" w:color="auto"/>
                                          </w:divBdr>
                                          <w:divsChild>
                                            <w:div w:id="1958565937">
                                              <w:marLeft w:val="0"/>
                                              <w:marRight w:val="0"/>
                                              <w:marTop w:val="0"/>
                                              <w:marBottom w:val="0"/>
                                              <w:divBdr>
                                                <w:top w:val="none" w:sz="0" w:space="0" w:color="auto"/>
                                                <w:left w:val="none" w:sz="0" w:space="0" w:color="auto"/>
                                                <w:bottom w:val="none" w:sz="0" w:space="0" w:color="auto"/>
                                                <w:right w:val="none" w:sz="0" w:space="0" w:color="auto"/>
                                              </w:divBdr>
                                              <w:divsChild>
                                                <w:div w:id="813914051">
                                                  <w:marLeft w:val="0"/>
                                                  <w:marRight w:val="0"/>
                                                  <w:marTop w:val="0"/>
                                                  <w:marBottom w:val="0"/>
                                                  <w:divBdr>
                                                    <w:top w:val="none" w:sz="0" w:space="0" w:color="auto"/>
                                                    <w:left w:val="none" w:sz="0" w:space="0" w:color="auto"/>
                                                    <w:bottom w:val="none" w:sz="0" w:space="0" w:color="auto"/>
                                                    <w:right w:val="none" w:sz="0" w:space="0" w:color="auto"/>
                                                  </w:divBdr>
                                                  <w:divsChild>
                                                    <w:div w:id="450364387">
                                                      <w:marLeft w:val="0"/>
                                                      <w:marRight w:val="0"/>
                                                      <w:marTop w:val="0"/>
                                                      <w:marBottom w:val="0"/>
                                                      <w:divBdr>
                                                        <w:top w:val="none" w:sz="0" w:space="0" w:color="auto"/>
                                                        <w:left w:val="none" w:sz="0" w:space="0" w:color="auto"/>
                                                        <w:bottom w:val="none" w:sz="0" w:space="0" w:color="auto"/>
                                                        <w:right w:val="none" w:sz="0" w:space="0" w:color="auto"/>
                                                      </w:divBdr>
                                                      <w:divsChild>
                                                        <w:div w:id="10269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5905006">
          <w:marLeft w:val="0"/>
          <w:marRight w:val="0"/>
          <w:marTop w:val="0"/>
          <w:marBottom w:val="0"/>
          <w:divBdr>
            <w:top w:val="none" w:sz="0" w:space="0" w:color="auto"/>
            <w:left w:val="none" w:sz="0" w:space="0" w:color="auto"/>
            <w:bottom w:val="none" w:sz="0" w:space="0" w:color="auto"/>
            <w:right w:val="none" w:sz="0" w:space="0" w:color="auto"/>
          </w:divBdr>
          <w:divsChild>
            <w:div w:id="1485898694">
              <w:marLeft w:val="0"/>
              <w:marRight w:val="0"/>
              <w:marTop w:val="0"/>
              <w:marBottom w:val="0"/>
              <w:divBdr>
                <w:top w:val="none" w:sz="0" w:space="0" w:color="auto"/>
                <w:left w:val="none" w:sz="0" w:space="0" w:color="auto"/>
                <w:bottom w:val="none" w:sz="0" w:space="0" w:color="auto"/>
                <w:right w:val="none" w:sz="0" w:space="0" w:color="auto"/>
              </w:divBdr>
              <w:divsChild>
                <w:div w:id="1324771094">
                  <w:marLeft w:val="0"/>
                  <w:marRight w:val="0"/>
                  <w:marTop w:val="0"/>
                  <w:marBottom w:val="0"/>
                  <w:divBdr>
                    <w:top w:val="none" w:sz="0" w:space="0" w:color="auto"/>
                    <w:left w:val="none" w:sz="0" w:space="0" w:color="auto"/>
                    <w:bottom w:val="none" w:sz="0" w:space="0" w:color="auto"/>
                    <w:right w:val="none" w:sz="0" w:space="0" w:color="auto"/>
                  </w:divBdr>
                  <w:divsChild>
                    <w:div w:id="1398287175">
                      <w:marLeft w:val="0"/>
                      <w:marRight w:val="0"/>
                      <w:marTop w:val="0"/>
                      <w:marBottom w:val="0"/>
                      <w:divBdr>
                        <w:top w:val="none" w:sz="0" w:space="0" w:color="auto"/>
                        <w:left w:val="none" w:sz="0" w:space="0" w:color="auto"/>
                        <w:bottom w:val="none" w:sz="0" w:space="0" w:color="auto"/>
                        <w:right w:val="none" w:sz="0" w:space="0" w:color="auto"/>
                      </w:divBdr>
                      <w:divsChild>
                        <w:div w:id="1418164488">
                          <w:marLeft w:val="0"/>
                          <w:marRight w:val="0"/>
                          <w:marTop w:val="0"/>
                          <w:marBottom w:val="0"/>
                          <w:divBdr>
                            <w:top w:val="none" w:sz="0" w:space="0" w:color="auto"/>
                            <w:left w:val="none" w:sz="0" w:space="0" w:color="auto"/>
                            <w:bottom w:val="none" w:sz="0" w:space="0" w:color="auto"/>
                            <w:right w:val="none" w:sz="0" w:space="0" w:color="auto"/>
                          </w:divBdr>
                          <w:divsChild>
                            <w:div w:id="1458182545">
                              <w:marLeft w:val="0"/>
                              <w:marRight w:val="0"/>
                              <w:marTop w:val="0"/>
                              <w:marBottom w:val="0"/>
                              <w:divBdr>
                                <w:top w:val="none" w:sz="0" w:space="0" w:color="auto"/>
                                <w:left w:val="none" w:sz="0" w:space="0" w:color="auto"/>
                                <w:bottom w:val="none" w:sz="0" w:space="0" w:color="auto"/>
                                <w:right w:val="none" w:sz="0" w:space="0" w:color="auto"/>
                              </w:divBdr>
                              <w:divsChild>
                                <w:div w:id="114443781">
                                  <w:marLeft w:val="0"/>
                                  <w:marRight w:val="0"/>
                                  <w:marTop w:val="0"/>
                                  <w:marBottom w:val="0"/>
                                  <w:divBdr>
                                    <w:top w:val="none" w:sz="0" w:space="0" w:color="auto"/>
                                    <w:left w:val="none" w:sz="0" w:space="0" w:color="auto"/>
                                    <w:bottom w:val="none" w:sz="0" w:space="0" w:color="auto"/>
                                    <w:right w:val="none" w:sz="0" w:space="0" w:color="auto"/>
                                  </w:divBdr>
                                  <w:divsChild>
                                    <w:div w:id="1007514315">
                                      <w:marLeft w:val="0"/>
                                      <w:marRight w:val="0"/>
                                      <w:marTop w:val="0"/>
                                      <w:marBottom w:val="0"/>
                                      <w:divBdr>
                                        <w:top w:val="none" w:sz="0" w:space="0" w:color="auto"/>
                                        <w:left w:val="none" w:sz="0" w:space="0" w:color="auto"/>
                                        <w:bottom w:val="none" w:sz="0" w:space="0" w:color="auto"/>
                                        <w:right w:val="none" w:sz="0" w:space="0" w:color="auto"/>
                                      </w:divBdr>
                                      <w:divsChild>
                                        <w:div w:id="961378027">
                                          <w:marLeft w:val="0"/>
                                          <w:marRight w:val="0"/>
                                          <w:marTop w:val="0"/>
                                          <w:marBottom w:val="0"/>
                                          <w:divBdr>
                                            <w:top w:val="none" w:sz="0" w:space="0" w:color="auto"/>
                                            <w:left w:val="none" w:sz="0" w:space="0" w:color="auto"/>
                                            <w:bottom w:val="none" w:sz="0" w:space="0" w:color="auto"/>
                                            <w:right w:val="none" w:sz="0" w:space="0" w:color="auto"/>
                                          </w:divBdr>
                                          <w:divsChild>
                                            <w:div w:id="231434255">
                                              <w:marLeft w:val="0"/>
                                              <w:marRight w:val="0"/>
                                              <w:marTop w:val="0"/>
                                              <w:marBottom w:val="0"/>
                                              <w:divBdr>
                                                <w:top w:val="none" w:sz="0" w:space="0" w:color="auto"/>
                                                <w:left w:val="none" w:sz="0" w:space="0" w:color="auto"/>
                                                <w:bottom w:val="none" w:sz="0" w:space="0" w:color="auto"/>
                                                <w:right w:val="none" w:sz="0" w:space="0" w:color="auto"/>
                                              </w:divBdr>
                                              <w:divsChild>
                                                <w:div w:id="430393780">
                                                  <w:marLeft w:val="0"/>
                                                  <w:marRight w:val="0"/>
                                                  <w:marTop w:val="0"/>
                                                  <w:marBottom w:val="0"/>
                                                  <w:divBdr>
                                                    <w:top w:val="none" w:sz="0" w:space="0" w:color="auto"/>
                                                    <w:left w:val="none" w:sz="0" w:space="0" w:color="auto"/>
                                                    <w:bottom w:val="none" w:sz="0" w:space="0" w:color="auto"/>
                                                    <w:right w:val="none" w:sz="0" w:space="0" w:color="auto"/>
                                                  </w:divBdr>
                                                  <w:divsChild>
                                                    <w:div w:id="116218236">
                                                      <w:marLeft w:val="0"/>
                                                      <w:marRight w:val="0"/>
                                                      <w:marTop w:val="0"/>
                                                      <w:marBottom w:val="0"/>
                                                      <w:divBdr>
                                                        <w:top w:val="none" w:sz="0" w:space="0" w:color="auto"/>
                                                        <w:left w:val="none" w:sz="0" w:space="0" w:color="auto"/>
                                                        <w:bottom w:val="none" w:sz="0" w:space="0" w:color="auto"/>
                                                        <w:right w:val="none" w:sz="0" w:space="0" w:color="auto"/>
                                                      </w:divBdr>
                                                      <w:divsChild>
                                                        <w:div w:id="4202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7119637">
          <w:marLeft w:val="0"/>
          <w:marRight w:val="0"/>
          <w:marTop w:val="0"/>
          <w:marBottom w:val="0"/>
          <w:divBdr>
            <w:top w:val="none" w:sz="0" w:space="0" w:color="auto"/>
            <w:left w:val="none" w:sz="0" w:space="0" w:color="auto"/>
            <w:bottom w:val="none" w:sz="0" w:space="0" w:color="auto"/>
            <w:right w:val="none" w:sz="0" w:space="0" w:color="auto"/>
          </w:divBdr>
          <w:divsChild>
            <w:div w:id="1332022599">
              <w:marLeft w:val="0"/>
              <w:marRight w:val="0"/>
              <w:marTop w:val="0"/>
              <w:marBottom w:val="0"/>
              <w:divBdr>
                <w:top w:val="none" w:sz="0" w:space="0" w:color="auto"/>
                <w:left w:val="none" w:sz="0" w:space="0" w:color="auto"/>
                <w:bottom w:val="none" w:sz="0" w:space="0" w:color="auto"/>
                <w:right w:val="none" w:sz="0" w:space="0" w:color="auto"/>
              </w:divBdr>
              <w:divsChild>
                <w:div w:id="1370379969">
                  <w:marLeft w:val="0"/>
                  <w:marRight w:val="0"/>
                  <w:marTop w:val="0"/>
                  <w:marBottom w:val="0"/>
                  <w:divBdr>
                    <w:top w:val="none" w:sz="0" w:space="0" w:color="auto"/>
                    <w:left w:val="none" w:sz="0" w:space="0" w:color="auto"/>
                    <w:bottom w:val="none" w:sz="0" w:space="0" w:color="auto"/>
                    <w:right w:val="none" w:sz="0" w:space="0" w:color="auto"/>
                  </w:divBdr>
                  <w:divsChild>
                    <w:div w:id="1584102971">
                      <w:marLeft w:val="0"/>
                      <w:marRight w:val="0"/>
                      <w:marTop w:val="0"/>
                      <w:marBottom w:val="0"/>
                      <w:divBdr>
                        <w:top w:val="none" w:sz="0" w:space="0" w:color="auto"/>
                        <w:left w:val="none" w:sz="0" w:space="0" w:color="auto"/>
                        <w:bottom w:val="none" w:sz="0" w:space="0" w:color="auto"/>
                        <w:right w:val="none" w:sz="0" w:space="0" w:color="auto"/>
                      </w:divBdr>
                      <w:divsChild>
                        <w:div w:id="280962930">
                          <w:marLeft w:val="0"/>
                          <w:marRight w:val="0"/>
                          <w:marTop w:val="0"/>
                          <w:marBottom w:val="0"/>
                          <w:divBdr>
                            <w:top w:val="none" w:sz="0" w:space="0" w:color="auto"/>
                            <w:left w:val="none" w:sz="0" w:space="0" w:color="auto"/>
                            <w:bottom w:val="none" w:sz="0" w:space="0" w:color="auto"/>
                            <w:right w:val="none" w:sz="0" w:space="0" w:color="auto"/>
                          </w:divBdr>
                          <w:divsChild>
                            <w:div w:id="1221598050">
                              <w:marLeft w:val="0"/>
                              <w:marRight w:val="0"/>
                              <w:marTop w:val="0"/>
                              <w:marBottom w:val="0"/>
                              <w:divBdr>
                                <w:top w:val="none" w:sz="0" w:space="0" w:color="auto"/>
                                <w:left w:val="none" w:sz="0" w:space="0" w:color="auto"/>
                                <w:bottom w:val="none" w:sz="0" w:space="0" w:color="auto"/>
                                <w:right w:val="none" w:sz="0" w:space="0" w:color="auto"/>
                              </w:divBdr>
                              <w:divsChild>
                                <w:div w:id="1232617208">
                                  <w:marLeft w:val="0"/>
                                  <w:marRight w:val="0"/>
                                  <w:marTop w:val="0"/>
                                  <w:marBottom w:val="0"/>
                                  <w:divBdr>
                                    <w:top w:val="none" w:sz="0" w:space="0" w:color="auto"/>
                                    <w:left w:val="none" w:sz="0" w:space="0" w:color="auto"/>
                                    <w:bottom w:val="none" w:sz="0" w:space="0" w:color="auto"/>
                                    <w:right w:val="none" w:sz="0" w:space="0" w:color="auto"/>
                                  </w:divBdr>
                                  <w:divsChild>
                                    <w:div w:id="2129808618">
                                      <w:marLeft w:val="0"/>
                                      <w:marRight w:val="0"/>
                                      <w:marTop w:val="0"/>
                                      <w:marBottom w:val="0"/>
                                      <w:divBdr>
                                        <w:top w:val="none" w:sz="0" w:space="0" w:color="auto"/>
                                        <w:left w:val="none" w:sz="0" w:space="0" w:color="auto"/>
                                        <w:bottom w:val="none" w:sz="0" w:space="0" w:color="auto"/>
                                        <w:right w:val="none" w:sz="0" w:space="0" w:color="auto"/>
                                      </w:divBdr>
                                      <w:divsChild>
                                        <w:div w:id="1496913891">
                                          <w:marLeft w:val="0"/>
                                          <w:marRight w:val="0"/>
                                          <w:marTop w:val="0"/>
                                          <w:marBottom w:val="0"/>
                                          <w:divBdr>
                                            <w:top w:val="none" w:sz="0" w:space="0" w:color="auto"/>
                                            <w:left w:val="none" w:sz="0" w:space="0" w:color="auto"/>
                                            <w:bottom w:val="none" w:sz="0" w:space="0" w:color="auto"/>
                                            <w:right w:val="none" w:sz="0" w:space="0" w:color="auto"/>
                                          </w:divBdr>
                                          <w:divsChild>
                                            <w:div w:id="1767580143">
                                              <w:marLeft w:val="0"/>
                                              <w:marRight w:val="0"/>
                                              <w:marTop w:val="0"/>
                                              <w:marBottom w:val="0"/>
                                              <w:divBdr>
                                                <w:top w:val="none" w:sz="0" w:space="0" w:color="auto"/>
                                                <w:left w:val="none" w:sz="0" w:space="0" w:color="auto"/>
                                                <w:bottom w:val="none" w:sz="0" w:space="0" w:color="auto"/>
                                                <w:right w:val="none" w:sz="0" w:space="0" w:color="auto"/>
                                              </w:divBdr>
                                              <w:divsChild>
                                                <w:div w:id="1537231236">
                                                  <w:marLeft w:val="0"/>
                                                  <w:marRight w:val="0"/>
                                                  <w:marTop w:val="0"/>
                                                  <w:marBottom w:val="0"/>
                                                  <w:divBdr>
                                                    <w:top w:val="none" w:sz="0" w:space="0" w:color="auto"/>
                                                    <w:left w:val="none" w:sz="0" w:space="0" w:color="auto"/>
                                                    <w:bottom w:val="none" w:sz="0" w:space="0" w:color="auto"/>
                                                    <w:right w:val="none" w:sz="0" w:space="0" w:color="auto"/>
                                                  </w:divBdr>
                                                  <w:divsChild>
                                                    <w:div w:id="1879049279">
                                                      <w:marLeft w:val="0"/>
                                                      <w:marRight w:val="0"/>
                                                      <w:marTop w:val="0"/>
                                                      <w:marBottom w:val="0"/>
                                                      <w:divBdr>
                                                        <w:top w:val="none" w:sz="0" w:space="0" w:color="auto"/>
                                                        <w:left w:val="none" w:sz="0" w:space="0" w:color="auto"/>
                                                        <w:bottom w:val="none" w:sz="0" w:space="0" w:color="auto"/>
                                                        <w:right w:val="none" w:sz="0" w:space="0" w:color="auto"/>
                                                      </w:divBdr>
                                                      <w:divsChild>
                                                        <w:div w:id="81148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400417">
          <w:marLeft w:val="0"/>
          <w:marRight w:val="0"/>
          <w:marTop w:val="0"/>
          <w:marBottom w:val="0"/>
          <w:divBdr>
            <w:top w:val="none" w:sz="0" w:space="0" w:color="auto"/>
            <w:left w:val="none" w:sz="0" w:space="0" w:color="auto"/>
            <w:bottom w:val="none" w:sz="0" w:space="0" w:color="auto"/>
            <w:right w:val="none" w:sz="0" w:space="0" w:color="auto"/>
          </w:divBdr>
          <w:divsChild>
            <w:div w:id="1382633344">
              <w:marLeft w:val="0"/>
              <w:marRight w:val="0"/>
              <w:marTop w:val="0"/>
              <w:marBottom w:val="0"/>
              <w:divBdr>
                <w:top w:val="none" w:sz="0" w:space="0" w:color="auto"/>
                <w:left w:val="none" w:sz="0" w:space="0" w:color="auto"/>
                <w:bottom w:val="none" w:sz="0" w:space="0" w:color="auto"/>
                <w:right w:val="none" w:sz="0" w:space="0" w:color="auto"/>
              </w:divBdr>
              <w:divsChild>
                <w:div w:id="580287302">
                  <w:marLeft w:val="0"/>
                  <w:marRight w:val="0"/>
                  <w:marTop w:val="0"/>
                  <w:marBottom w:val="0"/>
                  <w:divBdr>
                    <w:top w:val="none" w:sz="0" w:space="0" w:color="auto"/>
                    <w:left w:val="none" w:sz="0" w:space="0" w:color="auto"/>
                    <w:bottom w:val="none" w:sz="0" w:space="0" w:color="auto"/>
                    <w:right w:val="none" w:sz="0" w:space="0" w:color="auto"/>
                  </w:divBdr>
                  <w:divsChild>
                    <w:div w:id="278338029">
                      <w:marLeft w:val="0"/>
                      <w:marRight w:val="0"/>
                      <w:marTop w:val="0"/>
                      <w:marBottom w:val="0"/>
                      <w:divBdr>
                        <w:top w:val="none" w:sz="0" w:space="0" w:color="auto"/>
                        <w:left w:val="none" w:sz="0" w:space="0" w:color="auto"/>
                        <w:bottom w:val="none" w:sz="0" w:space="0" w:color="auto"/>
                        <w:right w:val="none" w:sz="0" w:space="0" w:color="auto"/>
                      </w:divBdr>
                      <w:divsChild>
                        <w:div w:id="103964138">
                          <w:marLeft w:val="0"/>
                          <w:marRight w:val="0"/>
                          <w:marTop w:val="0"/>
                          <w:marBottom w:val="0"/>
                          <w:divBdr>
                            <w:top w:val="none" w:sz="0" w:space="0" w:color="auto"/>
                            <w:left w:val="none" w:sz="0" w:space="0" w:color="auto"/>
                            <w:bottom w:val="none" w:sz="0" w:space="0" w:color="auto"/>
                            <w:right w:val="none" w:sz="0" w:space="0" w:color="auto"/>
                          </w:divBdr>
                          <w:divsChild>
                            <w:div w:id="1416635364">
                              <w:marLeft w:val="0"/>
                              <w:marRight w:val="0"/>
                              <w:marTop w:val="0"/>
                              <w:marBottom w:val="0"/>
                              <w:divBdr>
                                <w:top w:val="none" w:sz="0" w:space="0" w:color="auto"/>
                                <w:left w:val="none" w:sz="0" w:space="0" w:color="auto"/>
                                <w:bottom w:val="none" w:sz="0" w:space="0" w:color="auto"/>
                                <w:right w:val="none" w:sz="0" w:space="0" w:color="auto"/>
                              </w:divBdr>
                              <w:divsChild>
                                <w:div w:id="132871482">
                                  <w:marLeft w:val="0"/>
                                  <w:marRight w:val="0"/>
                                  <w:marTop w:val="0"/>
                                  <w:marBottom w:val="0"/>
                                  <w:divBdr>
                                    <w:top w:val="none" w:sz="0" w:space="0" w:color="auto"/>
                                    <w:left w:val="none" w:sz="0" w:space="0" w:color="auto"/>
                                    <w:bottom w:val="none" w:sz="0" w:space="0" w:color="auto"/>
                                    <w:right w:val="none" w:sz="0" w:space="0" w:color="auto"/>
                                  </w:divBdr>
                                  <w:divsChild>
                                    <w:div w:id="288324683">
                                      <w:marLeft w:val="0"/>
                                      <w:marRight w:val="0"/>
                                      <w:marTop w:val="0"/>
                                      <w:marBottom w:val="0"/>
                                      <w:divBdr>
                                        <w:top w:val="none" w:sz="0" w:space="0" w:color="auto"/>
                                        <w:left w:val="none" w:sz="0" w:space="0" w:color="auto"/>
                                        <w:bottom w:val="none" w:sz="0" w:space="0" w:color="auto"/>
                                        <w:right w:val="none" w:sz="0" w:space="0" w:color="auto"/>
                                      </w:divBdr>
                                      <w:divsChild>
                                        <w:div w:id="1274822804">
                                          <w:marLeft w:val="0"/>
                                          <w:marRight w:val="0"/>
                                          <w:marTop w:val="0"/>
                                          <w:marBottom w:val="0"/>
                                          <w:divBdr>
                                            <w:top w:val="none" w:sz="0" w:space="0" w:color="auto"/>
                                            <w:left w:val="none" w:sz="0" w:space="0" w:color="auto"/>
                                            <w:bottom w:val="none" w:sz="0" w:space="0" w:color="auto"/>
                                            <w:right w:val="none" w:sz="0" w:space="0" w:color="auto"/>
                                          </w:divBdr>
                                          <w:divsChild>
                                            <w:div w:id="2041784141">
                                              <w:marLeft w:val="0"/>
                                              <w:marRight w:val="0"/>
                                              <w:marTop w:val="0"/>
                                              <w:marBottom w:val="0"/>
                                              <w:divBdr>
                                                <w:top w:val="none" w:sz="0" w:space="0" w:color="auto"/>
                                                <w:left w:val="none" w:sz="0" w:space="0" w:color="auto"/>
                                                <w:bottom w:val="none" w:sz="0" w:space="0" w:color="auto"/>
                                                <w:right w:val="none" w:sz="0" w:space="0" w:color="auto"/>
                                              </w:divBdr>
                                              <w:divsChild>
                                                <w:div w:id="1985961580">
                                                  <w:marLeft w:val="0"/>
                                                  <w:marRight w:val="0"/>
                                                  <w:marTop w:val="0"/>
                                                  <w:marBottom w:val="0"/>
                                                  <w:divBdr>
                                                    <w:top w:val="none" w:sz="0" w:space="0" w:color="auto"/>
                                                    <w:left w:val="none" w:sz="0" w:space="0" w:color="auto"/>
                                                    <w:bottom w:val="none" w:sz="0" w:space="0" w:color="auto"/>
                                                    <w:right w:val="none" w:sz="0" w:space="0" w:color="auto"/>
                                                  </w:divBdr>
                                                  <w:divsChild>
                                                    <w:div w:id="1506168297">
                                                      <w:marLeft w:val="0"/>
                                                      <w:marRight w:val="0"/>
                                                      <w:marTop w:val="0"/>
                                                      <w:marBottom w:val="0"/>
                                                      <w:divBdr>
                                                        <w:top w:val="none" w:sz="0" w:space="0" w:color="auto"/>
                                                        <w:left w:val="none" w:sz="0" w:space="0" w:color="auto"/>
                                                        <w:bottom w:val="none" w:sz="0" w:space="0" w:color="auto"/>
                                                        <w:right w:val="none" w:sz="0" w:space="0" w:color="auto"/>
                                                      </w:divBdr>
                                                      <w:divsChild>
                                                        <w:div w:id="7906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9754487">
          <w:marLeft w:val="0"/>
          <w:marRight w:val="0"/>
          <w:marTop w:val="0"/>
          <w:marBottom w:val="0"/>
          <w:divBdr>
            <w:top w:val="none" w:sz="0" w:space="0" w:color="auto"/>
            <w:left w:val="none" w:sz="0" w:space="0" w:color="auto"/>
            <w:bottom w:val="none" w:sz="0" w:space="0" w:color="auto"/>
            <w:right w:val="none" w:sz="0" w:space="0" w:color="auto"/>
          </w:divBdr>
          <w:divsChild>
            <w:div w:id="1611619272">
              <w:marLeft w:val="0"/>
              <w:marRight w:val="0"/>
              <w:marTop w:val="0"/>
              <w:marBottom w:val="0"/>
              <w:divBdr>
                <w:top w:val="none" w:sz="0" w:space="0" w:color="auto"/>
                <w:left w:val="none" w:sz="0" w:space="0" w:color="auto"/>
                <w:bottom w:val="none" w:sz="0" w:space="0" w:color="auto"/>
                <w:right w:val="none" w:sz="0" w:space="0" w:color="auto"/>
              </w:divBdr>
              <w:divsChild>
                <w:div w:id="1897470126">
                  <w:marLeft w:val="0"/>
                  <w:marRight w:val="0"/>
                  <w:marTop w:val="0"/>
                  <w:marBottom w:val="0"/>
                  <w:divBdr>
                    <w:top w:val="none" w:sz="0" w:space="0" w:color="auto"/>
                    <w:left w:val="none" w:sz="0" w:space="0" w:color="auto"/>
                    <w:bottom w:val="none" w:sz="0" w:space="0" w:color="auto"/>
                    <w:right w:val="none" w:sz="0" w:space="0" w:color="auto"/>
                  </w:divBdr>
                  <w:divsChild>
                    <w:div w:id="1775401475">
                      <w:marLeft w:val="0"/>
                      <w:marRight w:val="0"/>
                      <w:marTop w:val="0"/>
                      <w:marBottom w:val="0"/>
                      <w:divBdr>
                        <w:top w:val="none" w:sz="0" w:space="0" w:color="auto"/>
                        <w:left w:val="none" w:sz="0" w:space="0" w:color="auto"/>
                        <w:bottom w:val="none" w:sz="0" w:space="0" w:color="auto"/>
                        <w:right w:val="none" w:sz="0" w:space="0" w:color="auto"/>
                      </w:divBdr>
                      <w:divsChild>
                        <w:div w:id="54088466">
                          <w:marLeft w:val="0"/>
                          <w:marRight w:val="0"/>
                          <w:marTop w:val="0"/>
                          <w:marBottom w:val="0"/>
                          <w:divBdr>
                            <w:top w:val="none" w:sz="0" w:space="0" w:color="auto"/>
                            <w:left w:val="none" w:sz="0" w:space="0" w:color="auto"/>
                            <w:bottom w:val="none" w:sz="0" w:space="0" w:color="auto"/>
                            <w:right w:val="none" w:sz="0" w:space="0" w:color="auto"/>
                          </w:divBdr>
                          <w:divsChild>
                            <w:div w:id="1396977287">
                              <w:marLeft w:val="0"/>
                              <w:marRight w:val="0"/>
                              <w:marTop w:val="0"/>
                              <w:marBottom w:val="0"/>
                              <w:divBdr>
                                <w:top w:val="none" w:sz="0" w:space="0" w:color="auto"/>
                                <w:left w:val="none" w:sz="0" w:space="0" w:color="auto"/>
                                <w:bottom w:val="none" w:sz="0" w:space="0" w:color="auto"/>
                                <w:right w:val="none" w:sz="0" w:space="0" w:color="auto"/>
                              </w:divBdr>
                              <w:divsChild>
                                <w:div w:id="655887686">
                                  <w:marLeft w:val="0"/>
                                  <w:marRight w:val="0"/>
                                  <w:marTop w:val="0"/>
                                  <w:marBottom w:val="0"/>
                                  <w:divBdr>
                                    <w:top w:val="none" w:sz="0" w:space="0" w:color="auto"/>
                                    <w:left w:val="none" w:sz="0" w:space="0" w:color="auto"/>
                                    <w:bottom w:val="none" w:sz="0" w:space="0" w:color="auto"/>
                                    <w:right w:val="none" w:sz="0" w:space="0" w:color="auto"/>
                                  </w:divBdr>
                                  <w:divsChild>
                                    <w:div w:id="1888449789">
                                      <w:marLeft w:val="0"/>
                                      <w:marRight w:val="0"/>
                                      <w:marTop w:val="0"/>
                                      <w:marBottom w:val="0"/>
                                      <w:divBdr>
                                        <w:top w:val="none" w:sz="0" w:space="0" w:color="auto"/>
                                        <w:left w:val="none" w:sz="0" w:space="0" w:color="auto"/>
                                        <w:bottom w:val="none" w:sz="0" w:space="0" w:color="auto"/>
                                        <w:right w:val="none" w:sz="0" w:space="0" w:color="auto"/>
                                      </w:divBdr>
                                      <w:divsChild>
                                        <w:div w:id="1632438415">
                                          <w:marLeft w:val="0"/>
                                          <w:marRight w:val="0"/>
                                          <w:marTop w:val="0"/>
                                          <w:marBottom w:val="0"/>
                                          <w:divBdr>
                                            <w:top w:val="none" w:sz="0" w:space="0" w:color="auto"/>
                                            <w:left w:val="none" w:sz="0" w:space="0" w:color="auto"/>
                                            <w:bottom w:val="none" w:sz="0" w:space="0" w:color="auto"/>
                                            <w:right w:val="none" w:sz="0" w:space="0" w:color="auto"/>
                                          </w:divBdr>
                                          <w:divsChild>
                                            <w:div w:id="1663311183">
                                              <w:marLeft w:val="0"/>
                                              <w:marRight w:val="0"/>
                                              <w:marTop w:val="0"/>
                                              <w:marBottom w:val="0"/>
                                              <w:divBdr>
                                                <w:top w:val="none" w:sz="0" w:space="0" w:color="auto"/>
                                                <w:left w:val="none" w:sz="0" w:space="0" w:color="auto"/>
                                                <w:bottom w:val="none" w:sz="0" w:space="0" w:color="auto"/>
                                                <w:right w:val="none" w:sz="0" w:space="0" w:color="auto"/>
                                              </w:divBdr>
                                              <w:divsChild>
                                                <w:div w:id="427966171">
                                                  <w:marLeft w:val="0"/>
                                                  <w:marRight w:val="0"/>
                                                  <w:marTop w:val="0"/>
                                                  <w:marBottom w:val="0"/>
                                                  <w:divBdr>
                                                    <w:top w:val="none" w:sz="0" w:space="0" w:color="auto"/>
                                                    <w:left w:val="none" w:sz="0" w:space="0" w:color="auto"/>
                                                    <w:bottom w:val="none" w:sz="0" w:space="0" w:color="auto"/>
                                                    <w:right w:val="none" w:sz="0" w:space="0" w:color="auto"/>
                                                  </w:divBdr>
                                                  <w:divsChild>
                                                    <w:div w:id="1579359338">
                                                      <w:marLeft w:val="0"/>
                                                      <w:marRight w:val="0"/>
                                                      <w:marTop w:val="0"/>
                                                      <w:marBottom w:val="0"/>
                                                      <w:divBdr>
                                                        <w:top w:val="none" w:sz="0" w:space="0" w:color="auto"/>
                                                        <w:left w:val="none" w:sz="0" w:space="0" w:color="auto"/>
                                                        <w:bottom w:val="none" w:sz="0" w:space="0" w:color="auto"/>
                                                        <w:right w:val="none" w:sz="0" w:space="0" w:color="auto"/>
                                                      </w:divBdr>
                                                      <w:divsChild>
                                                        <w:div w:id="53820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7122989">
          <w:marLeft w:val="0"/>
          <w:marRight w:val="0"/>
          <w:marTop w:val="0"/>
          <w:marBottom w:val="0"/>
          <w:divBdr>
            <w:top w:val="none" w:sz="0" w:space="0" w:color="auto"/>
            <w:left w:val="none" w:sz="0" w:space="0" w:color="auto"/>
            <w:bottom w:val="none" w:sz="0" w:space="0" w:color="auto"/>
            <w:right w:val="none" w:sz="0" w:space="0" w:color="auto"/>
          </w:divBdr>
          <w:divsChild>
            <w:div w:id="4981834">
              <w:marLeft w:val="0"/>
              <w:marRight w:val="0"/>
              <w:marTop w:val="0"/>
              <w:marBottom w:val="0"/>
              <w:divBdr>
                <w:top w:val="none" w:sz="0" w:space="0" w:color="auto"/>
                <w:left w:val="none" w:sz="0" w:space="0" w:color="auto"/>
                <w:bottom w:val="none" w:sz="0" w:space="0" w:color="auto"/>
                <w:right w:val="none" w:sz="0" w:space="0" w:color="auto"/>
              </w:divBdr>
              <w:divsChild>
                <w:div w:id="212546490">
                  <w:marLeft w:val="0"/>
                  <w:marRight w:val="0"/>
                  <w:marTop w:val="0"/>
                  <w:marBottom w:val="0"/>
                  <w:divBdr>
                    <w:top w:val="none" w:sz="0" w:space="0" w:color="auto"/>
                    <w:left w:val="none" w:sz="0" w:space="0" w:color="auto"/>
                    <w:bottom w:val="none" w:sz="0" w:space="0" w:color="auto"/>
                    <w:right w:val="none" w:sz="0" w:space="0" w:color="auto"/>
                  </w:divBdr>
                  <w:divsChild>
                    <w:div w:id="1413316447">
                      <w:marLeft w:val="0"/>
                      <w:marRight w:val="0"/>
                      <w:marTop w:val="0"/>
                      <w:marBottom w:val="0"/>
                      <w:divBdr>
                        <w:top w:val="none" w:sz="0" w:space="0" w:color="auto"/>
                        <w:left w:val="none" w:sz="0" w:space="0" w:color="auto"/>
                        <w:bottom w:val="none" w:sz="0" w:space="0" w:color="auto"/>
                        <w:right w:val="none" w:sz="0" w:space="0" w:color="auto"/>
                      </w:divBdr>
                      <w:divsChild>
                        <w:div w:id="776414079">
                          <w:marLeft w:val="0"/>
                          <w:marRight w:val="0"/>
                          <w:marTop w:val="0"/>
                          <w:marBottom w:val="0"/>
                          <w:divBdr>
                            <w:top w:val="none" w:sz="0" w:space="0" w:color="auto"/>
                            <w:left w:val="none" w:sz="0" w:space="0" w:color="auto"/>
                            <w:bottom w:val="none" w:sz="0" w:space="0" w:color="auto"/>
                            <w:right w:val="none" w:sz="0" w:space="0" w:color="auto"/>
                          </w:divBdr>
                          <w:divsChild>
                            <w:div w:id="1155683021">
                              <w:marLeft w:val="0"/>
                              <w:marRight w:val="0"/>
                              <w:marTop w:val="0"/>
                              <w:marBottom w:val="0"/>
                              <w:divBdr>
                                <w:top w:val="none" w:sz="0" w:space="0" w:color="auto"/>
                                <w:left w:val="none" w:sz="0" w:space="0" w:color="auto"/>
                                <w:bottom w:val="none" w:sz="0" w:space="0" w:color="auto"/>
                                <w:right w:val="none" w:sz="0" w:space="0" w:color="auto"/>
                              </w:divBdr>
                              <w:divsChild>
                                <w:div w:id="187256936">
                                  <w:marLeft w:val="0"/>
                                  <w:marRight w:val="0"/>
                                  <w:marTop w:val="0"/>
                                  <w:marBottom w:val="0"/>
                                  <w:divBdr>
                                    <w:top w:val="none" w:sz="0" w:space="0" w:color="auto"/>
                                    <w:left w:val="none" w:sz="0" w:space="0" w:color="auto"/>
                                    <w:bottom w:val="none" w:sz="0" w:space="0" w:color="auto"/>
                                    <w:right w:val="none" w:sz="0" w:space="0" w:color="auto"/>
                                  </w:divBdr>
                                  <w:divsChild>
                                    <w:div w:id="1035620161">
                                      <w:marLeft w:val="0"/>
                                      <w:marRight w:val="0"/>
                                      <w:marTop w:val="0"/>
                                      <w:marBottom w:val="0"/>
                                      <w:divBdr>
                                        <w:top w:val="none" w:sz="0" w:space="0" w:color="auto"/>
                                        <w:left w:val="none" w:sz="0" w:space="0" w:color="auto"/>
                                        <w:bottom w:val="none" w:sz="0" w:space="0" w:color="auto"/>
                                        <w:right w:val="none" w:sz="0" w:space="0" w:color="auto"/>
                                      </w:divBdr>
                                      <w:divsChild>
                                        <w:div w:id="26874609">
                                          <w:marLeft w:val="0"/>
                                          <w:marRight w:val="0"/>
                                          <w:marTop w:val="0"/>
                                          <w:marBottom w:val="0"/>
                                          <w:divBdr>
                                            <w:top w:val="none" w:sz="0" w:space="0" w:color="auto"/>
                                            <w:left w:val="none" w:sz="0" w:space="0" w:color="auto"/>
                                            <w:bottom w:val="none" w:sz="0" w:space="0" w:color="auto"/>
                                            <w:right w:val="none" w:sz="0" w:space="0" w:color="auto"/>
                                          </w:divBdr>
                                          <w:divsChild>
                                            <w:div w:id="2098090687">
                                              <w:marLeft w:val="0"/>
                                              <w:marRight w:val="0"/>
                                              <w:marTop w:val="0"/>
                                              <w:marBottom w:val="0"/>
                                              <w:divBdr>
                                                <w:top w:val="none" w:sz="0" w:space="0" w:color="auto"/>
                                                <w:left w:val="none" w:sz="0" w:space="0" w:color="auto"/>
                                                <w:bottom w:val="none" w:sz="0" w:space="0" w:color="auto"/>
                                                <w:right w:val="none" w:sz="0" w:space="0" w:color="auto"/>
                                              </w:divBdr>
                                              <w:divsChild>
                                                <w:div w:id="827789643">
                                                  <w:marLeft w:val="0"/>
                                                  <w:marRight w:val="0"/>
                                                  <w:marTop w:val="0"/>
                                                  <w:marBottom w:val="0"/>
                                                  <w:divBdr>
                                                    <w:top w:val="none" w:sz="0" w:space="0" w:color="auto"/>
                                                    <w:left w:val="none" w:sz="0" w:space="0" w:color="auto"/>
                                                    <w:bottom w:val="none" w:sz="0" w:space="0" w:color="auto"/>
                                                    <w:right w:val="none" w:sz="0" w:space="0" w:color="auto"/>
                                                  </w:divBdr>
                                                  <w:divsChild>
                                                    <w:div w:id="1383947932">
                                                      <w:marLeft w:val="0"/>
                                                      <w:marRight w:val="0"/>
                                                      <w:marTop w:val="0"/>
                                                      <w:marBottom w:val="0"/>
                                                      <w:divBdr>
                                                        <w:top w:val="none" w:sz="0" w:space="0" w:color="auto"/>
                                                        <w:left w:val="none" w:sz="0" w:space="0" w:color="auto"/>
                                                        <w:bottom w:val="none" w:sz="0" w:space="0" w:color="auto"/>
                                                        <w:right w:val="none" w:sz="0" w:space="0" w:color="auto"/>
                                                      </w:divBdr>
                                                      <w:divsChild>
                                                        <w:div w:id="1497261942">
                                                          <w:marLeft w:val="0"/>
                                                          <w:marRight w:val="0"/>
                                                          <w:marTop w:val="0"/>
                                                          <w:marBottom w:val="0"/>
                                                          <w:divBdr>
                                                            <w:top w:val="none" w:sz="0" w:space="0" w:color="auto"/>
                                                            <w:left w:val="none" w:sz="0" w:space="0" w:color="auto"/>
                                                            <w:bottom w:val="none" w:sz="0" w:space="0" w:color="auto"/>
                                                            <w:right w:val="none" w:sz="0" w:space="0" w:color="auto"/>
                                                          </w:divBdr>
                                                          <w:divsChild>
                                                            <w:div w:id="143085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7107160">
          <w:marLeft w:val="0"/>
          <w:marRight w:val="0"/>
          <w:marTop w:val="0"/>
          <w:marBottom w:val="0"/>
          <w:divBdr>
            <w:top w:val="none" w:sz="0" w:space="0" w:color="auto"/>
            <w:left w:val="none" w:sz="0" w:space="0" w:color="auto"/>
            <w:bottom w:val="none" w:sz="0" w:space="0" w:color="auto"/>
            <w:right w:val="none" w:sz="0" w:space="0" w:color="auto"/>
          </w:divBdr>
          <w:divsChild>
            <w:div w:id="790787357">
              <w:marLeft w:val="0"/>
              <w:marRight w:val="0"/>
              <w:marTop w:val="0"/>
              <w:marBottom w:val="0"/>
              <w:divBdr>
                <w:top w:val="none" w:sz="0" w:space="0" w:color="auto"/>
                <w:left w:val="none" w:sz="0" w:space="0" w:color="auto"/>
                <w:bottom w:val="none" w:sz="0" w:space="0" w:color="auto"/>
                <w:right w:val="none" w:sz="0" w:space="0" w:color="auto"/>
              </w:divBdr>
              <w:divsChild>
                <w:div w:id="141503309">
                  <w:marLeft w:val="0"/>
                  <w:marRight w:val="0"/>
                  <w:marTop w:val="0"/>
                  <w:marBottom w:val="0"/>
                  <w:divBdr>
                    <w:top w:val="none" w:sz="0" w:space="0" w:color="auto"/>
                    <w:left w:val="none" w:sz="0" w:space="0" w:color="auto"/>
                    <w:bottom w:val="none" w:sz="0" w:space="0" w:color="auto"/>
                    <w:right w:val="none" w:sz="0" w:space="0" w:color="auto"/>
                  </w:divBdr>
                  <w:divsChild>
                    <w:div w:id="1234505736">
                      <w:marLeft w:val="0"/>
                      <w:marRight w:val="0"/>
                      <w:marTop w:val="0"/>
                      <w:marBottom w:val="0"/>
                      <w:divBdr>
                        <w:top w:val="none" w:sz="0" w:space="0" w:color="auto"/>
                        <w:left w:val="none" w:sz="0" w:space="0" w:color="auto"/>
                        <w:bottom w:val="none" w:sz="0" w:space="0" w:color="auto"/>
                        <w:right w:val="none" w:sz="0" w:space="0" w:color="auto"/>
                      </w:divBdr>
                      <w:divsChild>
                        <w:div w:id="1361707220">
                          <w:marLeft w:val="0"/>
                          <w:marRight w:val="0"/>
                          <w:marTop w:val="0"/>
                          <w:marBottom w:val="0"/>
                          <w:divBdr>
                            <w:top w:val="none" w:sz="0" w:space="0" w:color="auto"/>
                            <w:left w:val="none" w:sz="0" w:space="0" w:color="auto"/>
                            <w:bottom w:val="none" w:sz="0" w:space="0" w:color="auto"/>
                            <w:right w:val="none" w:sz="0" w:space="0" w:color="auto"/>
                          </w:divBdr>
                          <w:divsChild>
                            <w:div w:id="1213032214">
                              <w:marLeft w:val="0"/>
                              <w:marRight w:val="0"/>
                              <w:marTop w:val="0"/>
                              <w:marBottom w:val="0"/>
                              <w:divBdr>
                                <w:top w:val="none" w:sz="0" w:space="0" w:color="auto"/>
                                <w:left w:val="none" w:sz="0" w:space="0" w:color="auto"/>
                                <w:bottom w:val="none" w:sz="0" w:space="0" w:color="auto"/>
                                <w:right w:val="none" w:sz="0" w:space="0" w:color="auto"/>
                              </w:divBdr>
                              <w:divsChild>
                                <w:div w:id="1022321269">
                                  <w:marLeft w:val="0"/>
                                  <w:marRight w:val="0"/>
                                  <w:marTop w:val="0"/>
                                  <w:marBottom w:val="0"/>
                                  <w:divBdr>
                                    <w:top w:val="none" w:sz="0" w:space="0" w:color="auto"/>
                                    <w:left w:val="none" w:sz="0" w:space="0" w:color="auto"/>
                                    <w:bottom w:val="none" w:sz="0" w:space="0" w:color="auto"/>
                                    <w:right w:val="none" w:sz="0" w:space="0" w:color="auto"/>
                                  </w:divBdr>
                                  <w:divsChild>
                                    <w:div w:id="1881284628">
                                      <w:marLeft w:val="0"/>
                                      <w:marRight w:val="0"/>
                                      <w:marTop w:val="0"/>
                                      <w:marBottom w:val="0"/>
                                      <w:divBdr>
                                        <w:top w:val="none" w:sz="0" w:space="0" w:color="auto"/>
                                        <w:left w:val="none" w:sz="0" w:space="0" w:color="auto"/>
                                        <w:bottom w:val="none" w:sz="0" w:space="0" w:color="auto"/>
                                        <w:right w:val="none" w:sz="0" w:space="0" w:color="auto"/>
                                      </w:divBdr>
                                      <w:divsChild>
                                        <w:div w:id="359278531">
                                          <w:marLeft w:val="0"/>
                                          <w:marRight w:val="0"/>
                                          <w:marTop w:val="0"/>
                                          <w:marBottom w:val="0"/>
                                          <w:divBdr>
                                            <w:top w:val="none" w:sz="0" w:space="0" w:color="auto"/>
                                            <w:left w:val="none" w:sz="0" w:space="0" w:color="auto"/>
                                            <w:bottom w:val="none" w:sz="0" w:space="0" w:color="auto"/>
                                            <w:right w:val="none" w:sz="0" w:space="0" w:color="auto"/>
                                          </w:divBdr>
                                          <w:divsChild>
                                            <w:div w:id="1077823857">
                                              <w:marLeft w:val="0"/>
                                              <w:marRight w:val="0"/>
                                              <w:marTop w:val="0"/>
                                              <w:marBottom w:val="0"/>
                                              <w:divBdr>
                                                <w:top w:val="none" w:sz="0" w:space="0" w:color="auto"/>
                                                <w:left w:val="none" w:sz="0" w:space="0" w:color="auto"/>
                                                <w:bottom w:val="none" w:sz="0" w:space="0" w:color="auto"/>
                                                <w:right w:val="none" w:sz="0" w:space="0" w:color="auto"/>
                                              </w:divBdr>
                                              <w:divsChild>
                                                <w:div w:id="1020741839">
                                                  <w:marLeft w:val="0"/>
                                                  <w:marRight w:val="0"/>
                                                  <w:marTop w:val="0"/>
                                                  <w:marBottom w:val="0"/>
                                                  <w:divBdr>
                                                    <w:top w:val="none" w:sz="0" w:space="0" w:color="auto"/>
                                                    <w:left w:val="none" w:sz="0" w:space="0" w:color="auto"/>
                                                    <w:bottom w:val="none" w:sz="0" w:space="0" w:color="auto"/>
                                                    <w:right w:val="none" w:sz="0" w:space="0" w:color="auto"/>
                                                  </w:divBdr>
                                                  <w:divsChild>
                                                    <w:div w:id="781388766">
                                                      <w:marLeft w:val="0"/>
                                                      <w:marRight w:val="0"/>
                                                      <w:marTop w:val="0"/>
                                                      <w:marBottom w:val="0"/>
                                                      <w:divBdr>
                                                        <w:top w:val="none" w:sz="0" w:space="0" w:color="auto"/>
                                                        <w:left w:val="none" w:sz="0" w:space="0" w:color="auto"/>
                                                        <w:bottom w:val="none" w:sz="0" w:space="0" w:color="auto"/>
                                                        <w:right w:val="none" w:sz="0" w:space="0" w:color="auto"/>
                                                      </w:divBdr>
                                                      <w:divsChild>
                                                        <w:div w:id="472795693">
                                                          <w:marLeft w:val="0"/>
                                                          <w:marRight w:val="0"/>
                                                          <w:marTop w:val="0"/>
                                                          <w:marBottom w:val="0"/>
                                                          <w:divBdr>
                                                            <w:top w:val="none" w:sz="0" w:space="0" w:color="auto"/>
                                                            <w:left w:val="none" w:sz="0" w:space="0" w:color="auto"/>
                                                            <w:bottom w:val="none" w:sz="0" w:space="0" w:color="auto"/>
                                                            <w:right w:val="none" w:sz="0" w:space="0" w:color="auto"/>
                                                          </w:divBdr>
                                                          <w:divsChild>
                                                            <w:div w:id="133603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8268897">
          <w:marLeft w:val="0"/>
          <w:marRight w:val="0"/>
          <w:marTop w:val="0"/>
          <w:marBottom w:val="0"/>
          <w:divBdr>
            <w:top w:val="none" w:sz="0" w:space="0" w:color="auto"/>
            <w:left w:val="none" w:sz="0" w:space="0" w:color="auto"/>
            <w:bottom w:val="none" w:sz="0" w:space="0" w:color="auto"/>
            <w:right w:val="none" w:sz="0" w:space="0" w:color="auto"/>
          </w:divBdr>
          <w:divsChild>
            <w:div w:id="1245990401">
              <w:marLeft w:val="0"/>
              <w:marRight w:val="0"/>
              <w:marTop w:val="0"/>
              <w:marBottom w:val="0"/>
              <w:divBdr>
                <w:top w:val="none" w:sz="0" w:space="0" w:color="auto"/>
                <w:left w:val="none" w:sz="0" w:space="0" w:color="auto"/>
                <w:bottom w:val="none" w:sz="0" w:space="0" w:color="auto"/>
                <w:right w:val="none" w:sz="0" w:space="0" w:color="auto"/>
              </w:divBdr>
              <w:divsChild>
                <w:div w:id="180627954">
                  <w:marLeft w:val="0"/>
                  <w:marRight w:val="0"/>
                  <w:marTop w:val="0"/>
                  <w:marBottom w:val="0"/>
                  <w:divBdr>
                    <w:top w:val="none" w:sz="0" w:space="0" w:color="auto"/>
                    <w:left w:val="none" w:sz="0" w:space="0" w:color="auto"/>
                    <w:bottom w:val="none" w:sz="0" w:space="0" w:color="auto"/>
                    <w:right w:val="none" w:sz="0" w:space="0" w:color="auto"/>
                  </w:divBdr>
                  <w:divsChild>
                    <w:div w:id="1798792743">
                      <w:marLeft w:val="0"/>
                      <w:marRight w:val="0"/>
                      <w:marTop w:val="0"/>
                      <w:marBottom w:val="0"/>
                      <w:divBdr>
                        <w:top w:val="none" w:sz="0" w:space="0" w:color="auto"/>
                        <w:left w:val="none" w:sz="0" w:space="0" w:color="auto"/>
                        <w:bottom w:val="none" w:sz="0" w:space="0" w:color="auto"/>
                        <w:right w:val="none" w:sz="0" w:space="0" w:color="auto"/>
                      </w:divBdr>
                      <w:divsChild>
                        <w:div w:id="1141313139">
                          <w:marLeft w:val="0"/>
                          <w:marRight w:val="0"/>
                          <w:marTop w:val="0"/>
                          <w:marBottom w:val="0"/>
                          <w:divBdr>
                            <w:top w:val="none" w:sz="0" w:space="0" w:color="auto"/>
                            <w:left w:val="none" w:sz="0" w:space="0" w:color="auto"/>
                            <w:bottom w:val="none" w:sz="0" w:space="0" w:color="auto"/>
                            <w:right w:val="none" w:sz="0" w:space="0" w:color="auto"/>
                          </w:divBdr>
                          <w:divsChild>
                            <w:div w:id="958688052">
                              <w:marLeft w:val="0"/>
                              <w:marRight w:val="0"/>
                              <w:marTop w:val="0"/>
                              <w:marBottom w:val="0"/>
                              <w:divBdr>
                                <w:top w:val="none" w:sz="0" w:space="0" w:color="auto"/>
                                <w:left w:val="none" w:sz="0" w:space="0" w:color="auto"/>
                                <w:bottom w:val="none" w:sz="0" w:space="0" w:color="auto"/>
                                <w:right w:val="none" w:sz="0" w:space="0" w:color="auto"/>
                              </w:divBdr>
                              <w:divsChild>
                                <w:div w:id="1181241284">
                                  <w:marLeft w:val="0"/>
                                  <w:marRight w:val="0"/>
                                  <w:marTop w:val="0"/>
                                  <w:marBottom w:val="0"/>
                                  <w:divBdr>
                                    <w:top w:val="none" w:sz="0" w:space="0" w:color="auto"/>
                                    <w:left w:val="none" w:sz="0" w:space="0" w:color="auto"/>
                                    <w:bottom w:val="none" w:sz="0" w:space="0" w:color="auto"/>
                                    <w:right w:val="none" w:sz="0" w:space="0" w:color="auto"/>
                                  </w:divBdr>
                                  <w:divsChild>
                                    <w:div w:id="1055666925">
                                      <w:marLeft w:val="0"/>
                                      <w:marRight w:val="0"/>
                                      <w:marTop w:val="0"/>
                                      <w:marBottom w:val="0"/>
                                      <w:divBdr>
                                        <w:top w:val="none" w:sz="0" w:space="0" w:color="auto"/>
                                        <w:left w:val="none" w:sz="0" w:space="0" w:color="auto"/>
                                        <w:bottom w:val="none" w:sz="0" w:space="0" w:color="auto"/>
                                        <w:right w:val="none" w:sz="0" w:space="0" w:color="auto"/>
                                      </w:divBdr>
                                      <w:divsChild>
                                        <w:div w:id="917255420">
                                          <w:marLeft w:val="0"/>
                                          <w:marRight w:val="0"/>
                                          <w:marTop w:val="0"/>
                                          <w:marBottom w:val="0"/>
                                          <w:divBdr>
                                            <w:top w:val="none" w:sz="0" w:space="0" w:color="auto"/>
                                            <w:left w:val="none" w:sz="0" w:space="0" w:color="auto"/>
                                            <w:bottom w:val="none" w:sz="0" w:space="0" w:color="auto"/>
                                            <w:right w:val="none" w:sz="0" w:space="0" w:color="auto"/>
                                          </w:divBdr>
                                          <w:divsChild>
                                            <w:div w:id="636229772">
                                              <w:marLeft w:val="0"/>
                                              <w:marRight w:val="0"/>
                                              <w:marTop w:val="0"/>
                                              <w:marBottom w:val="0"/>
                                              <w:divBdr>
                                                <w:top w:val="none" w:sz="0" w:space="0" w:color="auto"/>
                                                <w:left w:val="none" w:sz="0" w:space="0" w:color="auto"/>
                                                <w:bottom w:val="none" w:sz="0" w:space="0" w:color="auto"/>
                                                <w:right w:val="none" w:sz="0" w:space="0" w:color="auto"/>
                                              </w:divBdr>
                                              <w:divsChild>
                                                <w:div w:id="2110269557">
                                                  <w:marLeft w:val="0"/>
                                                  <w:marRight w:val="0"/>
                                                  <w:marTop w:val="0"/>
                                                  <w:marBottom w:val="0"/>
                                                  <w:divBdr>
                                                    <w:top w:val="none" w:sz="0" w:space="0" w:color="auto"/>
                                                    <w:left w:val="none" w:sz="0" w:space="0" w:color="auto"/>
                                                    <w:bottom w:val="none" w:sz="0" w:space="0" w:color="auto"/>
                                                    <w:right w:val="none" w:sz="0" w:space="0" w:color="auto"/>
                                                  </w:divBdr>
                                                  <w:divsChild>
                                                    <w:div w:id="898127414">
                                                      <w:marLeft w:val="0"/>
                                                      <w:marRight w:val="0"/>
                                                      <w:marTop w:val="0"/>
                                                      <w:marBottom w:val="0"/>
                                                      <w:divBdr>
                                                        <w:top w:val="none" w:sz="0" w:space="0" w:color="auto"/>
                                                        <w:left w:val="none" w:sz="0" w:space="0" w:color="auto"/>
                                                        <w:bottom w:val="none" w:sz="0" w:space="0" w:color="auto"/>
                                                        <w:right w:val="none" w:sz="0" w:space="0" w:color="auto"/>
                                                      </w:divBdr>
                                                      <w:divsChild>
                                                        <w:div w:id="2097704572">
                                                          <w:marLeft w:val="0"/>
                                                          <w:marRight w:val="0"/>
                                                          <w:marTop w:val="0"/>
                                                          <w:marBottom w:val="0"/>
                                                          <w:divBdr>
                                                            <w:top w:val="none" w:sz="0" w:space="0" w:color="auto"/>
                                                            <w:left w:val="none" w:sz="0" w:space="0" w:color="auto"/>
                                                            <w:bottom w:val="none" w:sz="0" w:space="0" w:color="auto"/>
                                                            <w:right w:val="none" w:sz="0" w:space="0" w:color="auto"/>
                                                          </w:divBdr>
                                                          <w:divsChild>
                                                            <w:div w:id="148793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0737101">
          <w:marLeft w:val="0"/>
          <w:marRight w:val="0"/>
          <w:marTop w:val="0"/>
          <w:marBottom w:val="0"/>
          <w:divBdr>
            <w:top w:val="none" w:sz="0" w:space="0" w:color="auto"/>
            <w:left w:val="none" w:sz="0" w:space="0" w:color="auto"/>
            <w:bottom w:val="none" w:sz="0" w:space="0" w:color="auto"/>
            <w:right w:val="none" w:sz="0" w:space="0" w:color="auto"/>
          </w:divBdr>
          <w:divsChild>
            <w:div w:id="1383095989">
              <w:marLeft w:val="0"/>
              <w:marRight w:val="0"/>
              <w:marTop w:val="0"/>
              <w:marBottom w:val="0"/>
              <w:divBdr>
                <w:top w:val="none" w:sz="0" w:space="0" w:color="auto"/>
                <w:left w:val="none" w:sz="0" w:space="0" w:color="auto"/>
                <w:bottom w:val="none" w:sz="0" w:space="0" w:color="auto"/>
                <w:right w:val="none" w:sz="0" w:space="0" w:color="auto"/>
              </w:divBdr>
              <w:divsChild>
                <w:div w:id="1164474292">
                  <w:marLeft w:val="0"/>
                  <w:marRight w:val="0"/>
                  <w:marTop w:val="0"/>
                  <w:marBottom w:val="0"/>
                  <w:divBdr>
                    <w:top w:val="none" w:sz="0" w:space="0" w:color="auto"/>
                    <w:left w:val="none" w:sz="0" w:space="0" w:color="auto"/>
                    <w:bottom w:val="none" w:sz="0" w:space="0" w:color="auto"/>
                    <w:right w:val="none" w:sz="0" w:space="0" w:color="auto"/>
                  </w:divBdr>
                  <w:divsChild>
                    <w:div w:id="549879261">
                      <w:marLeft w:val="0"/>
                      <w:marRight w:val="0"/>
                      <w:marTop w:val="0"/>
                      <w:marBottom w:val="0"/>
                      <w:divBdr>
                        <w:top w:val="none" w:sz="0" w:space="0" w:color="auto"/>
                        <w:left w:val="none" w:sz="0" w:space="0" w:color="auto"/>
                        <w:bottom w:val="none" w:sz="0" w:space="0" w:color="auto"/>
                        <w:right w:val="none" w:sz="0" w:space="0" w:color="auto"/>
                      </w:divBdr>
                      <w:divsChild>
                        <w:div w:id="664942046">
                          <w:marLeft w:val="0"/>
                          <w:marRight w:val="0"/>
                          <w:marTop w:val="0"/>
                          <w:marBottom w:val="0"/>
                          <w:divBdr>
                            <w:top w:val="none" w:sz="0" w:space="0" w:color="auto"/>
                            <w:left w:val="none" w:sz="0" w:space="0" w:color="auto"/>
                            <w:bottom w:val="none" w:sz="0" w:space="0" w:color="auto"/>
                            <w:right w:val="none" w:sz="0" w:space="0" w:color="auto"/>
                          </w:divBdr>
                          <w:divsChild>
                            <w:div w:id="1806266313">
                              <w:marLeft w:val="0"/>
                              <w:marRight w:val="0"/>
                              <w:marTop w:val="0"/>
                              <w:marBottom w:val="0"/>
                              <w:divBdr>
                                <w:top w:val="none" w:sz="0" w:space="0" w:color="auto"/>
                                <w:left w:val="none" w:sz="0" w:space="0" w:color="auto"/>
                                <w:bottom w:val="none" w:sz="0" w:space="0" w:color="auto"/>
                                <w:right w:val="none" w:sz="0" w:space="0" w:color="auto"/>
                              </w:divBdr>
                              <w:divsChild>
                                <w:div w:id="843594052">
                                  <w:marLeft w:val="0"/>
                                  <w:marRight w:val="0"/>
                                  <w:marTop w:val="0"/>
                                  <w:marBottom w:val="0"/>
                                  <w:divBdr>
                                    <w:top w:val="none" w:sz="0" w:space="0" w:color="auto"/>
                                    <w:left w:val="none" w:sz="0" w:space="0" w:color="auto"/>
                                    <w:bottom w:val="none" w:sz="0" w:space="0" w:color="auto"/>
                                    <w:right w:val="none" w:sz="0" w:space="0" w:color="auto"/>
                                  </w:divBdr>
                                  <w:divsChild>
                                    <w:div w:id="1871255585">
                                      <w:marLeft w:val="0"/>
                                      <w:marRight w:val="0"/>
                                      <w:marTop w:val="0"/>
                                      <w:marBottom w:val="0"/>
                                      <w:divBdr>
                                        <w:top w:val="none" w:sz="0" w:space="0" w:color="auto"/>
                                        <w:left w:val="none" w:sz="0" w:space="0" w:color="auto"/>
                                        <w:bottom w:val="none" w:sz="0" w:space="0" w:color="auto"/>
                                        <w:right w:val="none" w:sz="0" w:space="0" w:color="auto"/>
                                      </w:divBdr>
                                      <w:divsChild>
                                        <w:div w:id="142016608">
                                          <w:marLeft w:val="0"/>
                                          <w:marRight w:val="0"/>
                                          <w:marTop w:val="0"/>
                                          <w:marBottom w:val="0"/>
                                          <w:divBdr>
                                            <w:top w:val="none" w:sz="0" w:space="0" w:color="auto"/>
                                            <w:left w:val="none" w:sz="0" w:space="0" w:color="auto"/>
                                            <w:bottom w:val="none" w:sz="0" w:space="0" w:color="auto"/>
                                            <w:right w:val="none" w:sz="0" w:space="0" w:color="auto"/>
                                          </w:divBdr>
                                          <w:divsChild>
                                            <w:div w:id="1098404453">
                                              <w:marLeft w:val="0"/>
                                              <w:marRight w:val="0"/>
                                              <w:marTop w:val="0"/>
                                              <w:marBottom w:val="0"/>
                                              <w:divBdr>
                                                <w:top w:val="none" w:sz="0" w:space="0" w:color="auto"/>
                                                <w:left w:val="none" w:sz="0" w:space="0" w:color="auto"/>
                                                <w:bottom w:val="none" w:sz="0" w:space="0" w:color="auto"/>
                                                <w:right w:val="none" w:sz="0" w:space="0" w:color="auto"/>
                                              </w:divBdr>
                                              <w:divsChild>
                                                <w:div w:id="408314011">
                                                  <w:marLeft w:val="0"/>
                                                  <w:marRight w:val="0"/>
                                                  <w:marTop w:val="0"/>
                                                  <w:marBottom w:val="0"/>
                                                  <w:divBdr>
                                                    <w:top w:val="none" w:sz="0" w:space="0" w:color="auto"/>
                                                    <w:left w:val="none" w:sz="0" w:space="0" w:color="auto"/>
                                                    <w:bottom w:val="none" w:sz="0" w:space="0" w:color="auto"/>
                                                    <w:right w:val="none" w:sz="0" w:space="0" w:color="auto"/>
                                                  </w:divBdr>
                                                  <w:divsChild>
                                                    <w:div w:id="1795097027">
                                                      <w:marLeft w:val="0"/>
                                                      <w:marRight w:val="0"/>
                                                      <w:marTop w:val="0"/>
                                                      <w:marBottom w:val="0"/>
                                                      <w:divBdr>
                                                        <w:top w:val="none" w:sz="0" w:space="0" w:color="auto"/>
                                                        <w:left w:val="none" w:sz="0" w:space="0" w:color="auto"/>
                                                        <w:bottom w:val="none" w:sz="0" w:space="0" w:color="auto"/>
                                                        <w:right w:val="none" w:sz="0" w:space="0" w:color="auto"/>
                                                      </w:divBdr>
                                                      <w:divsChild>
                                                        <w:div w:id="338657278">
                                                          <w:marLeft w:val="0"/>
                                                          <w:marRight w:val="0"/>
                                                          <w:marTop w:val="0"/>
                                                          <w:marBottom w:val="0"/>
                                                          <w:divBdr>
                                                            <w:top w:val="none" w:sz="0" w:space="0" w:color="auto"/>
                                                            <w:left w:val="none" w:sz="0" w:space="0" w:color="auto"/>
                                                            <w:bottom w:val="none" w:sz="0" w:space="0" w:color="auto"/>
                                                            <w:right w:val="none" w:sz="0" w:space="0" w:color="auto"/>
                                                          </w:divBdr>
                                                          <w:divsChild>
                                                            <w:div w:id="34055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4104074">
          <w:marLeft w:val="0"/>
          <w:marRight w:val="0"/>
          <w:marTop w:val="0"/>
          <w:marBottom w:val="0"/>
          <w:divBdr>
            <w:top w:val="none" w:sz="0" w:space="0" w:color="auto"/>
            <w:left w:val="none" w:sz="0" w:space="0" w:color="auto"/>
            <w:bottom w:val="none" w:sz="0" w:space="0" w:color="auto"/>
            <w:right w:val="none" w:sz="0" w:space="0" w:color="auto"/>
          </w:divBdr>
          <w:divsChild>
            <w:div w:id="1932160387">
              <w:marLeft w:val="0"/>
              <w:marRight w:val="0"/>
              <w:marTop w:val="0"/>
              <w:marBottom w:val="0"/>
              <w:divBdr>
                <w:top w:val="none" w:sz="0" w:space="0" w:color="auto"/>
                <w:left w:val="none" w:sz="0" w:space="0" w:color="auto"/>
                <w:bottom w:val="none" w:sz="0" w:space="0" w:color="auto"/>
                <w:right w:val="none" w:sz="0" w:space="0" w:color="auto"/>
              </w:divBdr>
              <w:divsChild>
                <w:div w:id="617764636">
                  <w:marLeft w:val="0"/>
                  <w:marRight w:val="0"/>
                  <w:marTop w:val="0"/>
                  <w:marBottom w:val="0"/>
                  <w:divBdr>
                    <w:top w:val="none" w:sz="0" w:space="0" w:color="auto"/>
                    <w:left w:val="none" w:sz="0" w:space="0" w:color="auto"/>
                    <w:bottom w:val="none" w:sz="0" w:space="0" w:color="auto"/>
                    <w:right w:val="none" w:sz="0" w:space="0" w:color="auto"/>
                  </w:divBdr>
                  <w:divsChild>
                    <w:div w:id="807282672">
                      <w:marLeft w:val="0"/>
                      <w:marRight w:val="0"/>
                      <w:marTop w:val="0"/>
                      <w:marBottom w:val="0"/>
                      <w:divBdr>
                        <w:top w:val="none" w:sz="0" w:space="0" w:color="auto"/>
                        <w:left w:val="none" w:sz="0" w:space="0" w:color="auto"/>
                        <w:bottom w:val="none" w:sz="0" w:space="0" w:color="auto"/>
                        <w:right w:val="none" w:sz="0" w:space="0" w:color="auto"/>
                      </w:divBdr>
                      <w:divsChild>
                        <w:div w:id="1821535781">
                          <w:marLeft w:val="0"/>
                          <w:marRight w:val="0"/>
                          <w:marTop w:val="0"/>
                          <w:marBottom w:val="0"/>
                          <w:divBdr>
                            <w:top w:val="none" w:sz="0" w:space="0" w:color="auto"/>
                            <w:left w:val="none" w:sz="0" w:space="0" w:color="auto"/>
                            <w:bottom w:val="none" w:sz="0" w:space="0" w:color="auto"/>
                            <w:right w:val="none" w:sz="0" w:space="0" w:color="auto"/>
                          </w:divBdr>
                          <w:divsChild>
                            <w:div w:id="34934181">
                              <w:marLeft w:val="0"/>
                              <w:marRight w:val="0"/>
                              <w:marTop w:val="0"/>
                              <w:marBottom w:val="0"/>
                              <w:divBdr>
                                <w:top w:val="none" w:sz="0" w:space="0" w:color="auto"/>
                                <w:left w:val="none" w:sz="0" w:space="0" w:color="auto"/>
                                <w:bottom w:val="none" w:sz="0" w:space="0" w:color="auto"/>
                                <w:right w:val="none" w:sz="0" w:space="0" w:color="auto"/>
                              </w:divBdr>
                              <w:divsChild>
                                <w:div w:id="363948630">
                                  <w:marLeft w:val="0"/>
                                  <w:marRight w:val="0"/>
                                  <w:marTop w:val="0"/>
                                  <w:marBottom w:val="0"/>
                                  <w:divBdr>
                                    <w:top w:val="none" w:sz="0" w:space="0" w:color="auto"/>
                                    <w:left w:val="none" w:sz="0" w:space="0" w:color="auto"/>
                                    <w:bottom w:val="none" w:sz="0" w:space="0" w:color="auto"/>
                                    <w:right w:val="none" w:sz="0" w:space="0" w:color="auto"/>
                                  </w:divBdr>
                                  <w:divsChild>
                                    <w:div w:id="1072393414">
                                      <w:marLeft w:val="0"/>
                                      <w:marRight w:val="0"/>
                                      <w:marTop w:val="0"/>
                                      <w:marBottom w:val="0"/>
                                      <w:divBdr>
                                        <w:top w:val="none" w:sz="0" w:space="0" w:color="auto"/>
                                        <w:left w:val="none" w:sz="0" w:space="0" w:color="auto"/>
                                        <w:bottom w:val="none" w:sz="0" w:space="0" w:color="auto"/>
                                        <w:right w:val="none" w:sz="0" w:space="0" w:color="auto"/>
                                      </w:divBdr>
                                      <w:divsChild>
                                        <w:div w:id="919679992">
                                          <w:marLeft w:val="0"/>
                                          <w:marRight w:val="0"/>
                                          <w:marTop w:val="0"/>
                                          <w:marBottom w:val="0"/>
                                          <w:divBdr>
                                            <w:top w:val="none" w:sz="0" w:space="0" w:color="auto"/>
                                            <w:left w:val="none" w:sz="0" w:space="0" w:color="auto"/>
                                            <w:bottom w:val="none" w:sz="0" w:space="0" w:color="auto"/>
                                            <w:right w:val="none" w:sz="0" w:space="0" w:color="auto"/>
                                          </w:divBdr>
                                          <w:divsChild>
                                            <w:div w:id="668293057">
                                              <w:marLeft w:val="0"/>
                                              <w:marRight w:val="0"/>
                                              <w:marTop w:val="0"/>
                                              <w:marBottom w:val="0"/>
                                              <w:divBdr>
                                                <w:top w:val="none" w:sz="0" w:space="0" w:color="auto"/>
                                                <w:left w:val="none" w:sz="0" w:space="0" w:color="auto"/>
                                                <w:bottom w:val="none" w:sz="0" w:space="0" w:color="auto"/>
                                                <w:right w:val="none" w:sz="0" w:space="0" w:color="auto"/>
                                              </w:divBdr>
                                              <w:divsChild>
                                                <w:div w:id="1928878254">
                                                  <w:marLeft w:val="0"/>
                                                  <w:marRight w:val="0"/>
                                                  <w:marTop w:val="0"/>
                                                  <w:marBottom w:val="0"/>
                                                  <w:divBdr>
                                                    <w:top w:val="none" w:sz="0" w:space="0" w:color="auto"/>
                                                    <w:left w:val="none" w:sz="0" w:space="0" w:color="auto"/>
                                                    <w:bottom w:val="none" w:sz="0" w:space="0" w:color="auto"/>
                                                    <w:right w:val="none" w:sz="0" w:space="0" w:color="auto"/>
                                                  </w:divBdr>
                                                  <w:divsChild>
                                                    <w:div w:id="280887983">
                                                      <w:marLeft w:val="0"/>
                                                      <w:marRight w:val="0"/>
                                                      <w:marTop w:val="0"/>
                                                      <w:marBottom w:val="0"/>
                                                      <w:divBdr>
                                                        <w:top w:val="none" w:sz="0" w:space="0" w:color="auto"/>
                                                        <w:left w:val="none" w:sz="0" w:space="0" w:color="auto"/>
                                                        <w:bottom w:val="none" w:sz="0" w:space="0" w:color="auto"/>
                                                        <w:right w:val="none" w:sz="0" w:space="0" w:color="auto"/>
                                                      </w:divBdr>
                                                      <w:divsChild>
                                                        <w:div w:id="205909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1597311">
          <w:marLeft w:val="0"/>
          <w:marRight w:val="0"/>
          <w:marTop w:val="0"/>
          <w:marBottom w:val="0"/>
          <w:divBdr>
            <w:top w:val="none" w:sz="0" w:space="0" w:color="auto"/>
            <w:left w:val="none" w:sz="0" w:space="0" w:color="auto"/>
            <w:bottom w:val="none" w:sz="0" w:space="0" w:color="auto"/>
            <w:right w:val="none" w:sz="0" w:space="0" w:color="auto"/>
          </w:divBdr>
          <w:divsChild>
            <w:div w:id="466703940">
              <w:marLeft w:val="0"/>
              <w:marRight w:val="0"/>
              <w:marTop w:val="0"/>
              <w:marBottom w:val="0"/>
              <w:divBdr>
                <w:top w:val="none" w:sz="0" w:space="0" w:color="auto"/>
                <w:left w:val="none" w:sz="0" w:space="0" w:color="auto"/>
                <w:bottom w:val="none" w:sz="0" w:space="0" w:color="auto"/>
                <w:right w:val="none" w:sz="0" w:space="0" w:color="auto"/>
              </w:divBdr>
              <w:divsChild>
                <w:div w:id="1372268894">
                  <w:marLeft w:val="0"/>
                  <w:marRight w:val="0"/>
                  <w:marTop w:val="0"/>
                  <w:marBottom w:val="0"/>
                  <w:divBdr>
                    <w:top w:val="none" w:sz="0" w:space="0" w:color="auto"/>
                    <w:left w:val="none" w:sz="0" w:space="0" w:color="auto"/>
                    <w:bottom w:val="none" w:sz="0" w:space="0" w:color="auto"/>
                    <w:right w:val="none" w:sz="0" w:space="0" w:color="auto"/>
                  </w:divBdr>
                  <w:divsChild>
                    <w:div w:id="1092436488">
                      <w:marLeft w:val="0"/>
                      <w:marRight w:val="0"/>
                      <w:marTop w:val="0"/>
                      <w:marBottom w:val="0"/>
                      <w:divBdr>
                        <w:top w:val="none" w:sz="0" w:space="0" w:color="auto"/>
                        <w:left w:val="none" w:sz="0" w:space="0" w:color="auto"/>
                        <w:bottom w:val="none" w:sz="0" w:space="0" w:color="auto"/>
                        <w:right w:val="none" w:sz="0" w:space="0" w:color="auto"/>
                      </w:divBdr>
                      <w:divsChild>
                        <w:div w:id="923800716">
                          <w:marLeft w:val="0"/>
                          <w:marRight w:val="0"/>
                          <w:marTop w:val="0"/>
                          <w:marBottom w:val="0"/>
                          <w:divBdr>
                            <w:top w:val="none" w:sz="0" w:space="0" w:color="auto"/>
                            <w:left w:val="none" w:sz="0" w:space="0" w:color="auto"/>
                            <w:bottom w:val="none" w:sz="0" w:space="0" w:color="auto"/>
                            <w:right w:val="none" w:sz="0" w:space="0" w:color="auto"/>
                          </w:divBdr>
                          <w:divsChild>
                            <w:div w:id="1998605098">
                              <w:marLeft w:val="0"/>
                              <w:marRight w:val="0"/>
                              <w:marTop w:val="0"/>
                              <w:marBottom w:val="0"/>
                              <w:divBdr>
                                <w:top w:val="none" w:sz="0" w:space="0" w:color="auto"/>
                                <w:left w:val="none" w:sz="0" w:space="0" w:color="auto"/>
                                <w:bottom w:val="none" w:sz="0" w:space="0" w:color="auto"/>
                                <w:right w:val="none" w:sz="0" w:space="0" w:color="auto"/>
                              </w:divBdr>
                              <w:divsChild>
                                <w:div w:id="2048680466">
                                  <w:marLeft w:val="0"/>
                                  <w:marRight w:val="0"/>
                                  <w:marTop w:val="0"/>
                                  <w:marBottom w:val="0"/>
                                  <w:divBdr>
                                    <w:top w:val="none" w:sz="0" w:space="0" w:color="auto"/>
                                    <w:left w:val="none" w:sz="0" w:space="0" w:color="auto"/>
                                    <w:bottom w:val="none" w:sz="0" w:space="0" w:color="auto"/>
                                    <w:right w:val="none" w:sz="0" w:space="0" w:color="auto"/>
                                  </w:divBdr>
                                  <w:divsChild>
                                    <w:div w:id="2087604566">
                                      <w:marLeft w:val="0"/>
                                      <w:marRight w:val="0"/>
                                      <w:marTop w:val="0"/>
                                      <w:marBottom w:val="0"/>
                                      <w:divBdr>
                                        <w:top w:val="none" w:sz="0" w:space="0" w:color="auto"/>
                                        <w:left w:val="none" w:sz="0" w:space="0" w:color="auto"/>
                                        <w:bottom w:val="none" w:sz="0" w:space="0" w:color="auto"/>
                                        <w:right w:val="none" w:sz="0" w:space="0" w:color="auto"/>
                                      </w:divBdr>
                                      <w:divsChild>
                                        <w:div w:id="719790612">
                                          <w:marLeft w:val="0"/>
                                          <w:marRight w:val="0"/>
                                          <w:marTop w:val="0"/>
                                          <w:marBottom w:val="0"/>
                                          <w:divBdr>
                                            <w:top w:val="none" w:sz="0" w:space="0" w:color="auto"/>
                                            <w:left w:val="none" w:sz="0" w:space="0" w:color="auto"/>
                                            <w:bottom w:val="none" w:sz="0" w:space="0" w:color="auto"/>
                                            <w:right w:val="none" w:sz="0" w:space="0" w:color="auto"/>
                                          </w:divBdr>
                                          <w:divsChild>
                                            <w:div w:id="721171921">
                                              <w:marLeft w:val="0"/>
                                              <w:marRight w:val="0"/>
                                              <w:marTop w:val="0"/>
                                              <w:marBottom w:val="0"/>
                                              <w:divBdr>
                                                <w:top w:val="none" w:sz="0" w:space="0" w:color="auto"/>
                                                <w:left w:val="none" w:sz="0" w:space="0" w:color="auto"/>
                                                <w:bottom w:val="none" w:sz="0" w:space="0" w:color="auto"/>
                                                <w:right w:val="none" w:sz="0" w:space="0" w:color="auto"/>
                                              </w:divBdr>
                                              <w:divsChild>
                                                <w:div w:id="841168958">
                                                  <w:marLeft w:val="0"/>
                                                  <w:marRight w:val="0"/>
                                                  <w:marTop w:val="0"/>
                                                  <w:marBottom w:val="0"/>
                                                  <w:divBdr>
                                                    <w:top w:val="none" w:sz="0" w:space="0" w:color="auto"/>
                                                    <w:left w:val="none" w:sz="0" w:space="0" w:color="auto"/>
                                                    <w:bottom w:val="none" w:sz="0" w:space="0" w:color="auto"/>
                                                    <w:right w:val="none" w:sz="0" w:space="0" w:color="auto"/>
                                                  </w:divBdr>
                                                  <w:divsChild>
                                                    <w:div w:id="1852987109">
                                                      <w:marLeft w:val="0"/>
                                                      <w:marRight w:val="0"/>
                                                      <w:marTop w:val="0"/>
                                                      <w:marBottom w:val="0"/>
                                                      <w:divBdr>
                                                        <w:top w:val="none" w:sz="0" w:space="0" w:color="auto"/>
                                                        <w:left w:val="none" w:sz="0" w:space="0" w:color="auto"/>
                                                        <w:bottom w:val="none" w:sz="0" w:space="0" w:color="auto"/>
                                                        <w:right w:val="none" w:sz="0" w:space="0" w:color="auto"/>
                                                      </w:divBdr>
                                                      <w:divsChild>
                                                        <w:div w:id="1722318403">
                                                          <w:marLeft w:val="0"/>
                                                          <w:marRight w:val="0"/>
                                                          <w:marTop w:val="0"/>
                                                          <w:marBottom w:val="0"/>
                                                          <w:divBdr>
                                                            <w:top w:val="none" w:sz="0" w:space="0" w:color="auto"/>
                                                            <w:left w:val="none" w:sz="0" w:space="0" w:color="auto"/>
                                                            <w:bottom w:val="none" w:sz="0" w:space="0" w:color="auto"/>
                                                            <w:right w:val="none" w:sz="0" w:space="0" w:color="auto"/>
                                                          </w:divBdr>
                                                          <w:divsChild>
                                                            <w:div w:id="169287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993901">
          <w:marLeft w:val="0"/>
          <w:marRight w:val="0"/>
          <w:marTop w:val="0"/>
          <w:marBottom w:val="0"/>
          <w:divBdr>
            <w:top w:val="none" w:sz="0" w:space="0" w:color="auto"/>
            <w:left w:val="none" w:sz="0" w:space="0" w:color="auto"/>
            <w:bottom w:val="none" w:sz="0" w:space="0" w:color="auto"/>
            <w:right w:val="none" w:sz="0" w:space="0" w:color="auto"/>
          </w:divBdr>
          <w:divsChild>
            <w:div w:id="1307123704">
              <w:marLeft w:val="0"/>
              <w:marRight w:val="0"/>
              <w:marTop w:val="0"/>
              <w:marBottom w:val="0"/>
              <w:divBdr>
                <w:top w:val="none" w:sz="0" w:space="0" w:color="auto"/>
                <w:left w:val="none" w:sz="0" w:space="0" w:color="auto"/>
                <w:bottom w:val="none" w:sz="0" w:space="0" w:color="auto"/>
                <w:right w:val="none" w:sz="0" w:space="0" w:color="auto"/>
              </w:divBdr>
              <w:divsChild>
                <w:div w:id="688332787">
                  <w:marLeft w:val="0"/>
                  <w:marRight w:val="0"/>
                  <w:marTop w:val="0"/>
                  <w:marBottom w:val="0"/>
                  <w:divBdr>
                    <w:top w:val="none" w:sz="0" w:space="0" w:color="auto"/>
                    <w:left w:val="none" w:sz="0" w:space="0" w:color="auto"/>
                    <w:bottom w:val="none" w:sz="0" w:space="0" w:color="auto"/>
                    <w:right w:val="none" w:sz="0" w:space="0" w:color="auto"/>
                  </w:divBdr>
                  <w:divsChild>
                    <w:div w:id="16129257">
                      <w:marLeft w:val="0"/>
                      <w:marRight w:val="0"/>
                      <w:marTop w:val="0"/>
                      <w:marBottom w:val="0"/>
                      <w:divBdr>
                        <w:top w:val="none" w:sz="0" w:space="0" w:color="auto"/>
                        <w:left w:val="none" w:sz="0" w:space="0" w:color="auto"/>
                        <w:bottom w:val="none" w:sz="0" w:space="0" w:color="auto"/>
                        <w:right w:val="none" w:sz="0" w:space="0" w:color="auto"/>
                      </w:divBdr>
                      <w:divsChild>
                        <w:div w:id="1126583405">
                          <w:marLeft w:val="0"/>
                          <w:marRight w:val="0"/>
                          <w:marTop w:val="0"/>
                          <w:marBottom w:val="0"/>
                          <w:divBdr>
                            <w:top w:val="none" w:sz="0" w:space="0" w:color="auto"/>
                            <w:left w:val="none" w:sz="0" w:space="0" w:color="auto"/>
                            <w:bottom w:val="none" w:sz="0" w:space="0" w:color="auto"/>
                            <w:right w:val="none" w:sz="0" w:space="0" w:color="auto"/>
                          </w:divBdr>
                          <w:divsChild>
                            <w:div w:id="1303197154">
                              <w:marLeft w:val="0"/>
                              <w:marRight w:val="0"/>
                              <w:marTop w:val="0"/>
                              <w:marBottom w:val="0"/>
                              <w:divBdr>
                                <w:top w:val="none" w:sz="0" w:space="0" w:color="auto"/>
                                <w:left w:val="none" w:sz="0" w:space="0" w:color="auto"/>
                                <w:bottom w:val="none" w:sz="0" w:space="0" w:color="auto"/>
                                <w:right w:val="none" w:sz="0" w:space="0" w:color="auto"/>
                              </w:divBdr>
                              <w:divsChild>
                                <w:div w:id="1682197264">
                                  <w:marLeft w:val="0"/>
                                  <w:marRight w:val="0"/>
                                  <w:marTop w:val="0"/>
                                  <w:marBottom w:val="0"/>
                                  <w:divBdr>
                                    <w:top w:val="none" w:sz="0" w:space="0" w:color="auto"/>
                                    <w:left w:val="none" w:sz="0" w:space="0" w:color="auto"/>
                                    <w:bottom w:val="none" w:sz="0" w:space="0" w:color="auto"/>
                                    <w:right w:val="none" w:sz="0" w:space="0" w:color="auto"/>
                                  </w:divBdr>
                                  <w:divsChild>
                                    <w:div w:id="1602057934">
                                      <w:marLeft w:val="0"/>
                                      <w:marRight w:val="0"/>
                                      <w:marTop w:val="0"/>
                                      <w:marBottom w:val="0"/>
                                      <w:divBdr>
                                        <w:top w:val="none" w:sz="0" w:space="0" w:color="auto"/>
                                        <w:left w:val="none" w:sz="0" w:space="0" w:color="auto"/>
                                        <w:bottom w:val="none" w:sz="0" w:space="0" w:color="auto"/>
                                        <w:right w:val="none" w:sz="0" w:space="0" w:color="auto"/>
                                      </w:divBdr>
                                      <w:divsChild>
                                        <w:div w:id="898133789">
                                          <w:marLeft w:val="0"/>
                                          <w:marRight w:val="0"/>
                                          <w:marTop w:val="0"/>
                                          <w:marBottom w:val="0"/>
                                          <w:divBdr>
                                            <w:top w:val="none" w:sz="0" w:space="0" w:color="auto"/>
                                            <w:left w:val="none" w:sz="0" w:space="0" w:color="auto"/>
                                            <w:bottom w:val="none" w:sz="0" w:space="0" w:color="auto"/>
                                            <w:right w:val="none" w:sz="0" w:space="0" w:color="auto"/>
                                          </w:divBdr>
                                          <w:divsChild>
                                            <w:div w:id="2110805573">
                                              <w:marLeft w:val="0"/>
                                              <w:marRight w:val="0"/>
                                              <w:marTop w:val="0"/>
                                              <w:marBottom w:val="0"/>
                                              <w:divBdr>
                                                <w:top w:val="none" w:sz="0" w:space="0" w:color="auto"/>
                                                <w:left w:val="none" w:sz="0" w:space="0" w:color="auto"/>
                                                <w:bottom w:val="none" w:sz="0" w:space="0" w:color="auto"/>
                                                <w:right w:val="none" w:sz="0" w:space="0" w:color="auto"/>
                                              </w:divBdr>
                                              <w:divsChild>
                                                <w:div w:id="798648157">
                                                  <w:marLeft w:val="0"/>
                                                  <w:marRight w:val="0"/>
                                                  <w:marTop w:val="0"/>
                                                  <w:marBottom w:val="0"/>
                                                  <w:divBdr>
                                                    <w:top w:val="none" w:sz="0" w:space="0" w:color="auto"/>
                                                    <w:left w:val="none" w:sz="0" w:space="0" w:color="auto"/>
                                                    <w:bottom w:val="none" w:sz="0" w:space="0" w:color="auto"/>
                                                    <w:right w:val="none" w:sz="0" w:space="0" w:color="auto"/>
                                                  </w:divBdr>
                                                  <w:divsChild>
                                                    <w:div w:id="481583862">
                                                      <w:marLeft w:val="0"/>
                                                      <w:marRight w:val="0"/>
                                                      <w:marTop w:val="0"/>
                                                      <w:marBottom w:val="0"/>
                                                      <w:divBdr>
                                                        <w:top w:val="none" w:sz="0" w:space="0" w:color="auto"/>
                                                        <w:left w:val="none" w:sz="0" w:space="0" w:color="auto"/>
                                                        <w:bottom w:val="none" w:sz="0" w:space="0" w:color="auto"/>
                                                        <w:right w:val="none" w:sz="0" w:space="0" w:color="auto"/>
                                                      </w:divBdr>
                                                      <w:divsChild>
                                                        <w:div w:id="345637262">
                                                          <w:marLeft w:val="0"/>
                                                          <w:marRight w:val="0"/>
                                                          <w:marTop w:val="0"/>
                                                          <w:marBottom w:val="0"/>
                                                          <w:divBdr>
                                                            <w:top w:val="none" w:sz="0" w:space="0" w:color="auto"/>
                                                            <w:left w:val="none" w:sz="0" w:space="0" w:color="auto"/>
                                                            <w:bottom w:val="none" w:sz="0" w:space="0" w:color="auto"/>
                                                            <w:right w:val="none" w:sz="0" w:space="0" w:color="auto"/>
                                                          </w:divBdr>
                                                          <w:divsChild>
                                                            <w:div w:id="131132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6058893">
          <w:marLeft w:val="0"/>
          <w:marRight w:val="0"/>
          <w:marTop w:val="0"/>
          <w:marBottom w:val="0"/>
          <w:divBdr>
            <w:top w:val="none" w:sz="0" w:space="0" w:color="auto"/>
            <w:left w:val="none" w:sz="0" w:space="0" w:color="auto"/>
            <w:bottom w:val="none" w:sz="0" w:space="0" w:color="auto"/>
            <w:right w:val="none" w:sz="0" w:space="0" w:color="auto"/>
          </w:divBdr>
          <w:divsChild>
            <w:div w:id="1640453007">
              <w:marLeft w:val="0"/>
              <w:marRight w:val="0"/>
              <w:marTop w:val="0"/>
              <w:marBottom w:val="0"/>
              <w:divBdr>
                <w:top w:val="none" w:sz="0" w:space="0" w:color="auto"/>
                <w:left w:val="none" w:sz="0" w:space="0" w:color="auto"/>
                <w:bottom w:val="none" w:sz="0" w:space="0" w:color="auto"/>
                <w:right w:val="none" w:sz="0" w:space="0" w:color="auto"/>
              </w:divBdr>
              <w:divsChild>
                <w:div w:id="1775787347">
                  <w:marLeft w:val="0"/>
                  <w:marRight w:val="0"/>
                  <w:marTop w:val="0"/>
                  <w:marBottom w:val="0"/>
                  <w:divBdr>
                    <w:top w:val="none" w:sz="0" w:space="0" w:color="auto"/>
                    <w:left w:val="none" w:sz="0" w:space="0" w:color="auto"/>
                    <w:bottom w:val="none" w:sz="0" w:space="0" w:color="auto"/>
                    <w:right w:val="none" w:sz="0" w:space="0" w:color="auto"/>
                  </w:divBdr>
                  <w:divsChild>
                    <w:div w:id="1405302233">
                      <w:marLeft w:val="0"/>
                      <w:marRight w:val="0"/>
                      <w:marTop w:val="0"/>
                      <w:marBottom w:val="0"/>
                      <w:divBdr>
                        <w:top w:val="none" w:sz="0" w:space="0" w:color="auto"/>
                        <w:left w:val="none" w:sz="0" w:space="0" w:color="auto"/>
                        <w:bottom w:val="none" w:sz="0" w:space="0" w:color="auto"/>
                        <w:right w:val="none" w:sz="0" w:space="0" w:color="auto"/>
                      </w:divBdr>
                      <w:divsChild>
                        <w:div w:id="326250291">
                          <w:marLeft w:val="0"/>
                          <w:marRight w:val="0"/>
                          <w:marTop w:val="0"/>
                          <w:marBottom w:val="0"/>
                          <w:divBdr>
                            <w:top w:val="none" w:sz="0" w:space="0" w:color="auto"/>
                            <w:left w:val="none" w:sz="0" w:space="0" w:color="auto"/>
                            <w:bottom w:val="none" w:sz="0" w:space="0" w:color="auto"/>
                            <w:right w:val="none" w:sz="0" w:space="0" w:color="auto"/>
                          </w:divBdr>
                          <w:divsChild>
                            <w:div w:id="1968391850">
                              <w:marLeft w:val="0"/>
                              <w:marRight w:val="0"/>
                              <w:marTop w:val="0"/>
                              <w:marBottom w:val="0"/>
                              <w:divBdr>
                                <w:top w:val="none" w:sz="0" w:space="0" w:color="auto"/>
                                <w:left w:val="none" w:sz="0" w:space="0" w:color="auto"/>
                                <w:bottom w:val="none" w:sz="0" w:space="0" w:color="auto"/>
                                <w:right w:val="none" w:sz="0" w:space="0" w:color="auto"/>
                              </w:divBdr>
                              <w:divsChild>
                                <w:div w:id="1092969122">
                                  <w:marLeft w:val="0"/>
                                  <w:marRight w:val="0"/>
                                  <w:marTop w:val="0"/>
                                  <w:marBottom w:val="0"/>
                                  <w:divBdr>
                                    <w:top w:val="none" w:sz="0" w:space="0" w:color="auto"/>
                                    <w:left w:val="none" w:sz="0" w:space="0" w:color="auto"/>
                                    <w:bottom w:val="none" w:sz="0" w:space="0" w:color="auto"/>
                                    <w:right w:val="none" w:sz="0" w:space="0" w:color="auto"/>
                                  </w:divBdr>
                                  <w:divsChild>
                                    <w:div w:id="1265769659">
                                      <w:marLeft w:val="0"/>
                                      <w:marRight w:val="0"/>
                                      <w:marTop w:val="0"/>
                                      <w:marBottom w:val="0"/>
                                      <w:divBdr>
                                        <w:top w:val="none" w:sz="0" w:space="0" w:color="auto"/>
                                        <w:left w:val="none" w:sz="0" w:space="0" w:color="auto"/>
                                        <w:bottom w:val="none" w:sz="0" w:space="0" w:color="auto"/>
                                        <w:right w:val="none" w:sz="0" w:space="0" w:color="auto"/>
                                      </w:divBdr>
                                      <w:divsChild>
                                        <w:div w:id="58871942">
                                          <w:marLeft w:val="0"/>
                                          <w:marRight w:val="0"/>
                                          <w:marTop w:val="0"/>
                                          <w:marBottom w:val="0"/>
                                          <w:divBdr>
                                            <w:top w:val="none" w:sz="0" w:space="0" w:color="auto"/>
                                            <w:left w:val="none" w:sz="0" w:space="0" w:color="auto"/>
                                            <w:bottom w:val="none" w:sz="0" w:space="0" w:color="auto"/>
                                            <w:right w:val="none" w:sz="0" w:space="0" w:color="auto"/>
                                          </w:divBdr>
                                          <w:divsChild>
                                            <w:div w:id="767119726">
                                              <w:marLeft w:val="0"/>
                                              <w:marRight w:val="0"/>
                                              <w:marTop w:val="0"/>
                                              <w:marBottom w:val="0"/>
                                              <w:divBdr>
                                                <w:top w:val="none" w:sz="0" w:space="0" w:color="auto"/>
                                                <w:left w:val="none" w:sz="0" w:space="0" w:color="auto"/>
                                                <w:bottom w:val="none" w:sz="0" w:space="0" w:color="auto"/>
                                                <w:right w:val="none" w:sz="0" w:space="0" w:color="auto"/>
                                              </w:divBdr>
                                              <w:divsChild>
                                                <w:div w:id="25328960">
                                                  <w:marLeft w:val="0"/>
                                                  <w:marRight w:val="0"/>
                                                  <w:marTop w:val="0"/>
                                                  <w:marBottom w:val="0"/>
                                                  <w:divBdr>
                                                    <w:top w:val="none" w:sz="0" w:space="0" w:color="auto"/>
                                                    <w:left w:val="none" w:sz="0" w:space="0" w:color="auto"/>
                                                    <w:bottom w:val="none" w:sz="0" w:space="0" w:color="auto"/>
                                                    <w:right w:val="none" w:sz="0" w:space="0" w:color="auto"/>
                                                  </w:divBdr>
                                                  <w:divsChild>
                                                    <w:div w:id="1946575448">
                                                      <w:marLeft w:val="0"/>
                                                      <w:marRight w:val="0"/>
                                                      <w:marTop w:val="0"/>
                                                      <w:marBottom w:val="0"/>
                                                      <w:divBdr>
                                                        <w:top w:val="none" w:sz="0" w:space="0" w:color="auto"/>
                                                        <w:left w:val="none" w:sz="0" w:space="0" w:color="auto"/>
                                                        <w:bottom w:val="none" w:sz="0" w:space="0" w:color="auto"/>
                                                        <w:right w:val="none" w:sz="0" w:space="0" w:color="auto"/>
                                                      </w:divBdr>
                                                      <w:divsChild>
                                                        <w:div w:id="73054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1714920">
          <w:marLeft w:val="0"/>
          <w:marRight w:val="0"/>
          <w:marTop w:val="0"/>
          <w:marBottom w:val="0"/>
          <w:divBdr>
            <w:top w:val="none" w:sz="0" w:space="0" w:color="auto"/>
            <w:left w:val="none" w:sz="0" w:space="0" w:color="auto"/>
            <w:bottom w:val="none" w:sz="0" w:space="0" w:color="auto"/>
            <w:right w:val="none" w:sz="0" w:space="0" w:color="auto"/>
          </w:divBdr>
          <w:divsChild>
            <w:div w:id="589042591">
              <w:marLeft w:val="0"/>
              <w:marRight w:val="0"/>
              <w:marTop w:val="0"/>
              <w:marBottom w:val="0"/>
              <w:divBdr>
                <w:top w:val="none" w:sz="0" w:space="0" w:color="auto"/>
                <w:left w:val="none" w:sz="0" w:space="0" w:color="auto"/>
                <w:bottom w:val="none" w:sz="0" w:space="0" w:color="auto"/>
                <w:right w:val="none" w:sz="0" w:space="0" w:color="auto"/>
              </w:divBdr>
              <w:divsChild>
                <w:div w:id="1432966671">
                  <w:marLeft w:val="0"/>
                  <w:marRight w:val="0"/>
                  <w:marTop w:val="0"/>
                  <w:marBottom w:val="0"/>
                  <w:divBdr>
                    <w:top w:val="none" w:sz="0" w:space="0" w:color="auto"/>
                    <w:left w:val="none" w:sz="0" w:space="0" w:color="auto"/>
                    <w:bottom w:val="none" w:sz="0" w:space="0" w:color="auto"/>
                    <w:right w:val="none" w:sz="0" w:space="0" w:color="auto"/>
                  </w:divBdr>
                  <w:divsChild>
                    <w:div w:id="301620249">
                      <w:marLeft w:val="0"/>
                      <w:marRight w:val="0"/>
                      <w:marTop w:val="0"/>
                      <w:marBottom w:val="0"/>
                      <w:divBdr>
                        <w:top w:val="none" w:sz="0" w:space="0" w:color="auto"/>
                        <w:left w:val="none" w:sz="0" w:space="0" w:color="auto"/>
                        <w:bottom w:val="none" w:sz="0" w:space="0" w:color="auto"/>
                        <w:right w:val="none" w:sz="0" w:space="0" w:color="auto"/>
                      </w:divBdr>
                      <w:divsChild>
                        <w:div w:id="405880490">
                          <w:marLeft w:val="0"/>
                          <w:marRight w:val="0"/>
                          <w:marTop w:val="0"/>
                          <w:marBottom w:val="0"/>
                          <w:divBdr>
                            <w:top w:val="none" w:sz="0" w:space="0" w:color="auto"/>
                            <w:left w:val="none" w:sz="0" w:space="0" w:color="auto"/>
                            <w:bottom w:val="none" w:sz="0" w:space="0" w:color="auto"/>
                            <w:right w:val="none" w:sz="0" w:space="0" w:color="auto"/>
                          </w:divBdr>
                          <w:divsChild>
                            <w:div w:id="653727679">
                              <w:marLeft w:val="0"/>
                              <w:marRight w:val="0"/>
                              <w:marTop w:val="0"/>
                              <w:marBottom w:val="0"/>
                              <w:divBdr>
                                <w:top w:val="none" w:sz="0" w:space="0" w:color="auto"/>
                                <w:left w:val="none" w:sz="0" w:space="0" w:color="auto"/>
                                <w:bottom w:val="none" w:sz="0" w:space="0" w:color="auto"/>
                                <w:right w:val="none" w:sz="0" w:space="0" w:color="auto"/>
                              </w:divBdr>
                              <w:divsChild>
                                <w:div w:id="1657806251">
                                  <w:marLeft w:val="0"/>
                                  <w:marRight w:val="0"/>
                                  <w:marTop w:val="0"/>
                                  <w:marBottom w:val="0"/>
                                  <w:divBdr>
                                    <w:top w:val="none" w:sz="0" w:space="0" w:color="auto"/>
                                    <w:left w:val="none" w:sz="0" w:space="0" w:color="auto"/>
                                    <w:bottom w:val="none" w:sz="0" w:space="0" w:color="auto"/>
                                    <w:right w:val="none" w:sz="0" w:space="0" w:color="auto"/>
                                  </w:divBdr>
                                  <w:divsChild>
                                    <w:div w:id="1365599678">
                                      <w:marLeft w:val="0"/>
                                      <w:marRight w:val="0"/>
                                      <w:marTop w:val="0"/>
                                      <w:marBottom w:val="0"/>
                                      <w:divBdr>
                                        <w:top w:val="none" w:sz="0" w:space="0" w:color="auto"/>
                                        <w:left w:val="none" w:sz="0" w:space="0" w:color="auto"/>
                                        <w:bottom w:val="none" w:sz="0" w:space="0" w:color="auto"/>
                                        <w:right w:val="none" w:sz="0" w:space="0" w:color="auto"/>
                                      </w:divBdr>
                                      <w:divsChild>
                                        <w:div w:id="194854054">
                                          <w:marLeft w:val="0"/>
                                          <w:marRight w:val="0"/>
                                          <w:marTop w:val="0"/>
                                          <w:marBottom w:val="0"/>
                                          <w:divBdr>
                                            <w:top w:val="none" w:sz="0" w:space="0" w:color="auto"/>
                                            <w:left w:val="none" w:sz="0" w:space="0" w:color="auto"/>
                                            <w:bottom w:val="none" w:sz="0" w:space="0" w:color="auto"/>
                                            <w:right w:val="none" w:sz="0" w:space="0" w:color="auto"/>
                                          </w:divBdr>
                                          <w:divsChild>
                                            <w:div w:id="84153996">
                                              <w:marLeft w:val="0"/>
                                              <w:marRight w:val="0"/>
                                              <w:marTop w:val="0"/>
                                              <w:marBottom w:val="0"/>
                                              <w:divBdr>
                                                <w:top w:val="none" w:sz="0" w:space="0" w:color="auto"/>
                                                <w:left w:val="none" w:sz="0" w:space="0" w:color="auto"/>
                                                <w:bottom w:val="none" w:sz="0" w:space="0" w:color="auto"/>
                                                <w:right w:val="none" w:sz="0" w:space="0" w:color="auto"/>
                                              </w:divBdr>
                                              <w:divsChild>
                                                <w:div w:id="493180764">
                                                  <w:marLeft w:val="0"/>
                                                  <w:marRight w:val="0"/>
                                                  <w:marTop w:val="0"/>
                                                  <w:marBottom w:val="0"/>
                                                  <w:divBdr>
                                                    <w:top w:val="none" w:sz="0" w:space="0" w:color="auto"/>
                                                    <w:left w:val="none" w:sz="0" w:space="0" w:color="auto"/>
                                                    <w:bottom w:val="none" w:sz="0" w:space="0" w:color="auto"/>
                                                    <w:right w:val="none" w:sz="0" w:space="0" w:color="auto"/>
                                                  </w:divBdr>
                                                  <w:divsChild>
                                                    <w:div w:id="205259597">
                                                      <w:marLeft w:val="0"/>
                                                      <w:marRight w:val="0"/>
                                                      <w:marTop w:val="0"/>
                                                      <w:marBottom w:val="0"/>
                                                      <w:divBdr>
                                                        <w:top w:val="none" w:sz="0" w:space="0" w:color="auto"/>
                                                        <w:left w:val="none" w:sz="0" w:space="0" w:color="auto"/>
                                                        <w:bottom w:val="none" w:sz="0" w:space="0" w:color="auto"/>
                                                        <w:right w:val="none" w:sz="0" w:space="0" w:color="auto"/>
                                                      </w:divBdr>
                                                      <w:divsChild>
                                                        <w:div w:id="130050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0118476">
          <w:marLeft w:val="0"/>
          <w:marRight w:val="0"/>
          <w:marTop w:val="0"/>
          <w:marBottom w:val="0"/>
          <w:divBdr>
            <w:top w:val="none" w:sz="0" w:space="0" w:color="auto"/>
            <w:left w:val="none" w:sz="0" w:space="0" w:color="auto"/>
            <w:bottom w:val="none" w:sz="0" w:space="0" w:color="auto"/>
            <w:right w:val="none" w:sz="0" w:space="0" w:color="auto"/>
          </w:divBdr>
          <w:divsChild>
            <w:div w:id="301276071">
              <w:marLeft w:val="0"/>
              <w:marRight w:val="0"/>
              <w:marTop w:val="0"/>
              <w:marBottom w:val="0"/>
              <w:divBdr>
                <w:top w:val="none" w:sz="0" w:space="0" w:color="auto"/>
                <w:left w:val="none" w:sz="0" w:space="0" w:color="auto"/>
                <w:bottom w:val="none" w:sz="0" w:space="0" w:color="auto"/>
                <w:right w:val="none" w:sz="0" w:space="0" w:color="auto"/>
              </w:divBdr>
              <w:divsChild>
                <w:div w:id="425076409">
                  <w:marLeft w:val="0"/>
                  <w:marRight w:val="0"/>
                  <w:marTop w:val="0"/>
                  <w:marBottom w:val="0"/>
                  <w:divBdr>
                    <w:top w:val="none" w:sz="0" w:space="0" w:color="auto"/>
                    <w:left w:val="none" w:sz="0" w:space="0" w:color="auto"/>
                    <w:bottom w:val="none" w:sz="0" w:space="0" w:color="auto"/>
                    <w:right w:val="none" w:sz="0" w:space="0" w:color="auto"/>
                  </w:divBdr>
                  <w:divsChild>
                    <w:div w:id="1279025313">
                      <w:marLeft w:val="0"/>
                      <w:marRight w:val="0"/>
                      <w:marTop w:val="0"/>
                      <w:marBottom w:val="0"/>
                      <w:divBdr>
                        <w:top w:val="none" w:sz="0" w:space="0" w:color="auto"/>
                        <w:left w:val="none" w:sz="0" w:space="0" w:color="auto"/>
                        <w:bottom w:val="none" w:sz="0" w:space="0" w:color="auto"/>
                        <w:right w:val="none" w:sz="0" w:space="0" w:color="auto"/>
                      </w:divBdr>
                      <w:divsChild>
                        <w:div w:id="1176920379">
                          <w:marLeft w:val="0"/>
                          <w:marRight w:val="0"/>
                          <w:marTop w:val="0"/>
                          <w:marBottom w:val="0"/>
                          <w:divBdr>
                            <w:top w:val="none" w:sz="0" w:space="0" w:color="auto"/>
                            <w:left w:val="none" w:sz="0" w:space="0" w:color="auto"/>
                            <w:bottom w:val="none" w:sz="0" w:space="0" w:color="auto"/>
                            <w:right w:val="none" w:sz="0" w:space="0" w:color="auto"/>
                          </w:divBdr>
                          <w:divsChild>
                            <w:div w:id="1786265373">
                              <w:marLeft w:val="0"/>
                              <w:marRight w:val="0"/>
                              <w:marTop w:val="0"/>
                              <w:marBottom w:val="0"/>
                              <w:divBdr>
                                <w:top w:val="none" w:sz="0" w:space="0" w:color="auto"/>
                                <w:left w:val="none" w:sz="0" w:space="0" w:color="auto"/>
                                <w:bottom w:val="none" w:sz="0" w:space="0" w:color="auto"/>
                                <w:right w:val="none" w:sz="0" w:space="0" w:color="auto"/>
                              </w:divBdr>
                              <w:divsChild>
                                <w:div w:id="797652038">
                                  <w:marLeft w:val="0"/>
                                  <w:marRight w:val="0"/>
                                  <w:marTop w:val="0"/>
                                  <w:marBottom w:val="0"/>
                                  <w:divBdr>
                                    <w:top w:val="none" w:sz="0" w:space="0" w:color="auto"/>
                                    <w:left w:val="none" w:sz="0" w:space="0" w:color="auto"/>
                                    <w:bottom w:val="none" w:sz="0" w:space="0" w:color="auto"/>
                                    <w:right w:val="none" w:sz="0" w:space="0" w:color="auto"/>
                                  </w:divBdr>
                                  <w:divsChild>
                                    <w:div w:id="706641753">
                                      <w:marLeft w:val="0"/>
                                      <w:marRight w:val="0"/>
                                      <w:marTop w:val="0"/>
                                      <w:marBottom w:val="0"/>
                                      <w:divBdr>
                                        <w:top w:val="none" w:sz="0" w:space="0" w:color="auto"/>
                                        <w:left w:val="none" w:sz="0" w:space="0" w:color="auto"/>
                                        <w:bottom w:val="none" w:sz="0" w:space="0" w:color="auto"/>
                                        <w:right w:val="none" w:sz="0" w:space="0" w:color="auto"/>
                                      </w:divBdr>
                                      <w:divsChild>
                                        <w:div w:id="625546589">
                                          <w:marLeft w:val="0"/>
                                          <w:marRight w:val="0"/>
                                          <w:marTop w:val="0"/>
                                          <w:marBottom w:val="0"/>
                                          <w:divBdr>
                                            <w:top w:val="none" w:sz="0" w:space="0" w:color="auto"/>
                                            <w:left w:val="none" w:sz="0" w:space="0" w:color="auto"/>
                                            <w:bottom w:val="none" w:sz="0" w:space="0" w:color="auto"/>
                                            <w:right w:val="none" w:sz="0" w:space="0" w:color="auto"/>
                                          </w:divBdr>
                                          <w:divsChild>
                                            <w:div w:id="326905456">
                                              <w:marLeft w:val="0"/>
                                              <w:marRight w:val="0"/>
                                              <w:marTop w:val="0"/>
                                              <w:marBottom w:val="0"/>
                                              <w:divBdr>
                                                <w:top w:val="none" w:sz="0" w:space="0" w:color="auto"/>
                                                <w:left w:val="none" w:sz="0" w:space="0" w:color="auto"/>
                                                <w:bottom w:val="none" w:sz="0" w:space="0" w:color="auto"/>
                                                <w:right w:val="none" w:sz="0" w:space="0" w:color="auto"/>
                                              </w:divBdr>
                                              <w:divsChild>
                                                <w:div w:id="2019648663">
                                                  <w:marLeft w:val="0"/>
                                                  <w:marRight w:val="0"/>
                                                  <w:marTop w:val="0"/>
                                                  <w:marBottom w:val="0"/>
                                                  <w:divBdr>
                                                    <w:top w:val="none" w:sz="0" w:space="0" w:color="auto"/>
                                                    <w:left w:val="none" w:sz="0" w:space="0" w:color="auto"/>
                                                    <w:bottom w:val="none" w:sz="0" w:space="0" w:color="auto"/>
                                                    <w:right w:val="none" w:sz="0" w:space="0" w:color="auto"/>
                                                  </w:divBdr>
                                                  <w:divsChild>
                                                    <w:div w:id="113868061">
                                                      <w:marLeft w:val="0"/>
                                                      <w:marRight w:val="0"/>
                                                      <w:marTop w:val="0"/>
                                                      <w:marBottom w:val="0"/>
                                                      <w:divBdr>
                                                        <w:top w:val="none" w:sz="0" w:space="0" w:color="auto"/>
                                                        <w:left w:val="none" w:sz="0" w:space="0" w:color="auto"/>
                                                        <w:bottom w:val="none" w:sz="0" w:space="0" w:color="auto"/>
                                                        <w:right w:val="none" w:sz="0" w:space="0" w:color="auto"/>
                                                      </w:divBdr>
                                                      <w:divsChild>
                                                        <w:div w:id="2133665801">
                                                          <w:marLeft w:val="0"/>
                                                          <w:marRight w:val="0"/>
                                                          <w:marTop w:val="0"/>
                                                          <w:marBottom w:val="0"/>
                                                          <w:divBdr>
                                                            <w:top w:val="none" w:sz="0" w:space="0" w:color="auto"/>
                                                            <w:left w:val="none" w:sz="0" w:space="0" w:color="auto"/>
                                                            <w:bottom w:val="none" w:sz="0" w:space="0" w:color="auto"/>
                                                            <w:right w:val="none" w:sz="0" w:space="0" w:color="auto"/>
                                                          </w:divBdr>
                                                          <w:divsChild>
                                                            <w:div w:id="62377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6122081">
          <w:marLeft w:val="0"/>
          <w:marRight w:val="0"/>
          <w:marTop w:val="0"/>
          <w:marBottom w:val="0"/>
          <w:divBdr>
            <w:top w:val="none" w:sz="0" w:space="0" w:color="auto"/>
            <w:left w:val="none" w:sz="0" w:space="0" w:color="auto"/>
            <w:bottom w:val="none" w:sz="0" w:space="0" w:color="auto"/>
            <w:right w:val="none" w:sz="0" w:space="0" w:color="auto"/>
          </w:divBdr>
          <w:divsChild>
            <w:div w:id="402721294">
              <w:marLeft w:val="0"/>
              <w:marRight w:val="0"/>
              <w:marTop w:val="0"/>
              <w:marBottom w:val="0"/>
              <w:divBdr>
                <w:top w:val="none" w:sz="0" w:space="0" w:color="auto"/>
                <w:left w:val="none" w:sz="0" w:space="0" w:color="auto"/>
                <w:bottom w:val="none" w:sz="0" w:space="0" w:color="auto"/>
                <w:right w:val="none" w:sz="0" w:space="0" w:color="auto"/>
              </w:divBdr>
              <w:divsChild>
                <w:div w:id="147939562">
                  <w:marLeft w:val="0"/>
                  <w:marRight w:val="0"/>
                  <w:marTop w:val="0"/>
                  <w:marBottom w:val="0"/>
                  <w:divBdr>
                    <w:top w:val="none" w:sz="0" w:space="0" w:color="auto"/>
                    <w:left w:val="none" w:sz="0" w:space="0" w:color="auto"/>
                    <w:bottom w:val="none" w:sz="0" w:space="0" w:color="auto"/>
                    <w:right w:val="none" w:sz="0" w:space="0" w:color="auto"/>
                  </w:divBdr>
                  <w:divsChild>
                    <w:div w:id="727656177">
                      <w:marLeft w:val="0"/>
                      <w:marRight w:val="0"/>
                      <w:marTop w:val="0"/>
                      <w:marBottom w:val="0"/>
                      <w:divBdr>
                        <w:top w:val="none" w:sz="0" w:space="0" w:color="auto"/>
                        <w:left w:val="none" w:sz="0" w:space="0" w:color="auto"/>
                        <w:bottom w:val="none" w:sz="0" w:space="0" w:color="auto"/>
                        <w:right w:val="none" w:sz="0" w:space="0" w:color="auto"/>
                      </w:divBdr>
                      <w:divsChild>
                        <w:div w:id="434903950">
                          <w:marLeft w:val="0"/>
                          <w:marRight w:val="0"/>
                          <w:marTop w:val="0"/>
                          <w:marBottom w:val="0"/>
                          <w:divBdr>
                            <w:top w:val="none" w:sz="0" w:space="0" w:color="auto"/>
                            <w:left w:val="none" w:sz="0" w:space="0" w:color="auto"/>
                            <w:bottom w:val="none" w:sz="0" w:space="0" w:color="auto"/>
                            <w:right w:val="none" w:sz="0" w:space="0" w:color="auto"/>
                          </w:divBdr>
                          <w:divsChild>
                            <w:div w:id="958297033">
                              <w:marLeft w:val="0"/>
                              <w:marRight w:val="0"/>
                              <w:marTop w:val="0"/>
                              <w:marBottom w:val="0"/>
                              <w:divBdr>
                                <w:top w:val="none" w:sz="0" w:space="0" w:color="auto"/>
                                <w:left w:val="none" w:sz="0" w:space="0" w:color="auto"/>
                                <w:bottom w:val="none" w:sz="0" w:space="0" w:color="auto"/>
                                <w:right w:val="none" w:sz="0" w:space="0" w:color="auto"/>
                              </w:divBdr>
                              <w:divsChild>
                                <w:div w:id="1058439122">
                                  <w:marLeft w:val="0"/>
                                  <w:marRight w:val="0"/>
                                  <w:marTop w:val="0"/>
                                  <w:marBottom w:val="0"/>
                                  <w:divBdr>
                                    <w:top w:val="none" w:sz="0" w:space="0" w:color="auto"/>
                                    <w:left w:val="none" w:sz="0" w:space="0" w:color="auto"/>
                                    <w:bottom w:val="none" w:sz="0" w:space="0" w:color="auto"/>
                                    <w:right w:val="none" w:sz="0" w:space="0" w:color="auto"/>
                                  </w:divBdr>
                                  <w:divsChild>
                                    <w:div w:id="13466054">
                                      <w:marLeft w:val="0"/>
                                      <w:marRight w:val="0"/>
                                      <w:marTop w:val="0"/>
                                      <w:marBottom w:val="0"/>
                                      <w:divBdr>
                                        <w:top w:val="none" w:sz="0" w:space="0" w:color="auto"/>
                                        <w:left w:val="none" w:sz="0" w:space="0" w:color="auto"/>
                                        <w:bottom w:val="none" w:sz="0" w:space="0" w:color="auto"/>
                                        <w:right w:val="none" w:sz="0" w:space="0" w:color="auto"/>
                                      </w:divBdr>
                                      <w:divsChild>
                                        <w:div w:id="2142453954">
                                          <w:marLeft w:val="0"/>
                                          <w:marRight w:val="0"/>
                                          <w:marTop w:val="0"/>
                                          <w:marBottom w:val="0"/>
                                          <w:divBdr>
                                            <w:top w:val="none" w:sz="0" w:space="0" w:color="auto"/>
                                            <w:left w:val="none" w:sz="0" w:space="0" w:color="auto"/>
                                            <w:bottom w:val="none" w:sz="0" w:space="0" w:color="auto"/>
                                            <w:right w:val="none" w:sz="0" w:space="0" w:color="auto"/>
                                          </w:divBdr>
                                          <w:divsChild>
                                            <w:div w:id="1380015497">
                                              <w:marLeft w:val="0"/>
                                              <w:marRight w:val="0"/>
                                              <w:marTop w:val="0"/>
                                              <w:marBottom w:val="0"/>
                                              <w:divBdr>
                                                <w:top w:val="none" w:sz="0" w:space="0" w:color="auto"/>
                                                <w:left w:val="none" w:sz="0" w:space="0" w:color="auto"/>
                                                <w:bottom w:val="none" w:sz="0" w:space="0" w:color="auto"/>
                                                <w:right w:val="none" w:sz="0" w:space="0" w:color="auto"/>
                                              </w:divBdr>
                                              <w:divsChild>
                                                <w:div w:id="956790157">
                                                  <w:marLeft w:val="0"/>
                                                  <w:marRight w:val="0"/>
                                                  <w:marTop w:val="0"/>
                                                  <w:marBottom w:val="0"/>
                                                  <w:divBdr>
                                                    <w:top w:val="none" w:sz="0" w:space="0" w:color="auto"/>
                                                    <w:left w:val="none" w:sz="0" w:space="0" w:color="auto"/>
                                                    <w:bottom w:val="none" w:sz="0" w:space="0" w:color="auto"/>
                                                    <w:right w:val="none" w:sz="0" w:space="0" w:color="auto"/>
                                                  </w:divBdr>
                                                  <w:divsChild>
                                                    <w:div w:id="89351944">
                                                      <w:marLeft w:val="0"/>
                                                      <w:marRight w:val="0"/>
                                                      <w:marTop w:val="0"/>
                                                      <w:marBottom w:val="0"/>
                                                      <w:divBdr>
                                                        <w:top w:val="none" w:sz="0" w:space="0" w:color="auto"/>
                                                        <w:left w:val="none" w:sz="0" w:space="0" w:color="auto"/>
                                                        <w:bottom w:val="none" w:sz="0" w:space="0" w:color="auto"/>
                                                        <w:right w:val="none" w:sz="0" w:space="0" w:color="auto"/>
                                                      </w:divBdr>
                                                      <w:divsChild>
                                                        <w:div w:id="743382772">
                                                          <w:marLeft w:val="0"/>
                                                          <w:marRight w:val="0"/>
                                                          <w:marTop w:val="0"/>
                                                          <w:marBottom w:val="0"/>
                                                          <w:divBdr>
                                                            <w:top w:val="none" w:sz="0" w:space="0" w:color="auto"/>
                                                            <w:left w:val="none" w:sz="0" w:space="0" w:color="auto"/>
                                                            <w:bottom w:val="none" w:sz="0" w:space="0" w:color="auto"/>
                                                            <w:right w:val="none" w:sz="0" w:space="0" w:color="auto"/>
                                                          </w:divBdr>
                                                          <w:divsChild>
                                                            <w:div w:id="81575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5323997">
          <w:marLeft w:val="0"/>
          <w:marRight w:val="0"/>
          <w:marTop w:val="0"/>
          <w:marBottom w:val="0"/>
          <w:divBdr>
            <w:top w:val="none" w:sz="0" w:space="0" w:color="auto"/>
            <w:left w:val="none" w:sz="0" w:space="0" w:color="auto"/>
            <w:bottom w:val="none" w:sz="0" w:space="0" w:color="auto"/>
            <w:right w:val="none" w:sz="0" w:space="0" w:color="auto"/>
          </w:divBdr>
          <w:divsChild>
            <w:div w:id="201869872">
              <w:marLeft w:val="0"/>
              <w:marRight w:val="0"/>
              <w:marTop w:val="0"/>
              <w:marBottom w:val="0"/>
              <w:divBdr>
                <w:top w:val="none" w:sz="0" w:space="0" w:color="auto"/>
                <w:left w:val="none" w:sz="0" w:space="0" w:color="auto"/>
                <w:bottom w:val="none" w:sz="0" w:space="0" w:color="auto"/>
                <w:right w:val="none" w:sz="0" w:space="0" w:color="auto"/>
              </w:divBdr>
              <w:divsChild>
                <w:div w:id="674918088">
                  <w:marLeft w:val="0"/>
                  <w:marRight w:val="0"/>
                  <w:marTop w:val="0"/>
                  <w:marBottom w:val="0"/>
                  <w:divBdr>
                    <w:top w:val="none" w:sz="0" w:space="0" w:color="auto"/>
                    <w:left w:val="none" w:sz="0" w:space="0" w:color="auto"/>
                    <w:bottom w:val="none" w:sz="0" w:space="0" w:color="auto"/>
                    <w:right w:val="none" w:sz="0" w:space="0" w:color="auto"/>
                  </w:divBdr>
                  <w:divsChild>
                    <w:div w:id="679433426">
                      <w:marLeft w:val="0"/>
                      <w:marRight w:val="0"/>
                      <w:marTop w:val="0"/>
                      <w:marBottom w:val="0"/>
                      <w:divBdr>
                        <w:top w:val="none" w:sz="0" w:space="0" w:color="auto"/>
                        <w:left w:val="none" w:sz="0" w:space="0" w:color="auto"/>
                        <w:bottom w:val="none" w:sz="0" w:space="0" w:color="auto"/>
                        <w:right w:val="none" w:sz="0" w:space="0" w:color="auto"/>
                      </w:divBdr>
                      <w:divsChild>
                        <w:div w:id="1885437682">
                          <w:marLeft w:val="0"/>
                          <w:marRight w:val="0"/>
                          <w:marTop w:val="0"/>
                          <w:marBottom w:val="0"/>
                          <w:divBdr>
                            <w:top w:val="none" w:sz="0" w:space="0" w:color="auto"/>
                            <w:left w:val="none" w:sz="0" w:space="0" w:color="auto"/>
                            <w:bottom w:val="none" w:sz="0" w:space="0" w:color="auto"/>
                            <w:right w:val="none" w:sz="0" w:space="0" w:color="auto"/>
                          </w:divBdr>
                          <w:divsChild>
                            <w:div w:id="95909085">
                              <w:marLeft w:val="0"/>
                              <w:marRight w:val="0"/>
                              <w:marTop w:val="0"/>
                              <w:marBottom w:val="0"/>
                              <w:divBdr>
                                <w:top w:val="none" w:sz="0" w:space="0" w:color="auto"/>
                                <w:left w:val="none" w:sz="0" w:space="0" w:color="auto"/>
                                <w:bottom w:val="none" w:sz="0" w:space="0" w:color="auto"/>
                                <w:right w:val="none" w:sz="0" w:space="0" w:color="auto"/>
                              </w:divBdr>
                              <w:divsChild>
                                <w:div w:id="1080980088">
                                  <w:marLeft w:val="0"/>
                                  <w:marRight w:val="0"/>
                                  <w:marTop w:val="0"/>
                                  <w:marBottom w:val="0"/>
                                  <w:divBdr>
                                    <w:top w:val="none" w:sz="0" w:space="0" w:color="auto"/>
                                    <w:left w:val="none" w:sz="0" w:space="0" w:color="auto"/>
                                    <w:bottom w:val="none" w:sz="0" w:space="0" w:color="auto"/>
                                    <w:right w:val="none" w:sz="0" w:space="0" w:color="auto"/>
                                  </w:divBdr>
                                  <w:divsChild>
                                    <w:div w:id="308290754">
                                      <w:marLeft w:val="0"/>
                                      <w:marRight w:val="0"/>
                                      <w:marTop w:val="0"/>
                                      <w:marBottom w:val="0"/>
                                      <w:divBdr>
                                        <w:top w:val="none" w:sz="0" w:space="0" w:color="auto"/>
                                        <w:left w:val="none" w:sz="0" w:space="0" w:color="auto"/>
                                        <w:bottom w:val="none" w:sz="0" w:space="0" w:color="auto"/>
                                        <w:right w:val="none" w:sz="0" w:space="0" w:color="auto"/>
                                      </w:divBdr>
                                      <w:divsChild>
                                        <w:div w:id="2054886285">
                                          <w:marLeft w:val="0"/>
                                          <w:marRight w:val="0"/>
                                          <w:marTop w:val="0"/>
                                          <w:marBottom w:val="0"/>
                                          <w:divBdr>
                                            <w:top w:val="none" w:sz="0" w:space="0" w:color="auto"/>
                                            <w:left w:val="none" w:sz="0" w:space="0" w:color="auto"/>
                                            <w:bottom w:val="none" w:sz="0" w:space="0" w:color="auto"/>
                                            <w:right w:val="none" w:sz="0" w:space="0" w:color="auto"/>
                                          </w:divBdr>
                                          <w:divsChild>
                                            <w:div w:id="1818107522">
                                              <w:marLeft w:val="0"/>
                                              <w:marRight w:val="0"/>
                                              <w:marTop w:val="0"/>
                                              <w:marBottom w:val="0"/>
                                              <w:divBdr>
                                                <w:top w:val="none" w:sz="0" w:space="0" w:color="auto"/>
                                                <w:left w:val="none" w:sz="0" w:space="0" w:color="auto"/>
                                                <w:bottom w:val="none" w:sz="0" w:space="0" w:color="auto"/>
                                                <w:right w:val="none" w:sz="0" w:space="0" w:color="auto"/>
                                              </w:divBdr>
                                              <w:divsChild>
                                                <w:div w:id="59984577">
                                                  <w:marLeft w:val="0"/>
                                                  <w:marRight w:val="0"/>
                                                  <w:marTop w:val="0"/>
                                                  <w:marBottom w:val="0"/>
                                                  <w:divBdr>
                                                    <w:top w:val="none" w:sz="0" w:space="0" w:color="auto"/>
                                                    <w:left w:val="none" w:sz="0" w:space="0" w:color="auto"/>
                                                    <w:bottom w:val="none" w:sz="0" w:space="0" w:color="auto"/>
                                                    <w:right w:val="none" w:sz="0" w:space="0" w:color="auto"/>
                                                  </w:divBdr>
                                                  <w:divsChild>
                                                    <w:div w:id="1187211411">
                                                      <w:marLeft w:val="0"/>
                                                      <w:marRight w:val="0"/>
                                                      <w:marTop w:val="0"/>
                                                      <w:marBottom w:val="0"/>
                                                      <w:divBdr>
                                                        <w:top w:val="none" w:sz="0" w:space="0" w:color="auto"/>
                                                        <w:left w:val="none" w:sz="0" w:space="0" w:color="auto"/>
                                                        <w:bottom w:val="none" w:sz="0" w:space="0" w:color="auto"/>
                                                        <w:right w:val="none" w:sz="0" w:space="0" w:color="auto"/>
                                                      </w:divBdr>
                                                      <w:divsChild>
                                                        <w:div w:id="198996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2809182">
          <w:marLeft w:val="0"/>
          <w:marRight w:val="0"/>
          <w:marTop w:val="0"/>
          <w:marBottom w:val="0"/>
          <w:divBdr>
            <w:top w:val="none" w:sz="0" w:space="0" w:color="auto"/>
            <w:left w:val="none" w:sz="0" w:space="0" w:color="auto"/>
            <w:bottom w:val="none" w:sz="0" w:space="0" w:color="auto"/>
            <w:right w:val="none" w:sz="0" w:space="0" w:color="auto"/>
          </w:divBdr>
          <w:divsChild>
            <w:div w:id="604582979">
              <w:marLeft w:val="0"/>
              <w:marRight w:val="0"/>
              <w:marTop w:val="0"/>
              <w:marBottom w:val="0"/>
              <w:divBdr>
                <w:top w:val="none" w:sz="0" w:space="0" w:color="auto"/>
                <w:left w:val="none" w:sz="0" w:space="0" w:color="auto"/>
                <w:bottom w:val="none" w:sz="0" w:space="0" w:color="auto"/>
                <w:right w:val="none" w:sz="0" w:space="0" w:color="auto"/>
              </w:divBdr>
              <w:divsChild>
                <w:div w:id="1828666019">
                  <w:marLeft w:val="0"/>
                  <w:marRight w:val="0"/>
                  <w:marTop w:val="0"/>
                  <w:marBottom w:val="0"/>
                  <w:divBdr>
                    <w:top w:val="none" w:sz="0" w:space="0" w:color="auto"/>
                    <w:left w:val="none" w:sz="0" w:space="0" w:color="auto"/>
                    <w:bottom w:val="none" w:sz="0" w:space="0" w:color="auto"/>
                    <w:right w:val="none" w:sz="0" w:space="0" w:color="auto"/>
                  </w:divBdr>
                  <w:divsChild>
                    <w:div w:id="1394504361">
                      <w:marLeft w:val="0"/>
                      <w:marRight w:val="0"/>
                      <w:marTop w:val="0"/>
                      <w:marBottom w:val="0"/>
                      <w:divBdr>
                        <w:top w:val="none" w:sz="0" w:space="0" w:color="auto"/>
                        <w:left w:val="none" w:sz="0" w:space="0" w:color="auto"/>
                        <w:bottom w:val="none" w:sz="0" w:space="0" w:color="auto"/>
                        <w:right w:val="none" w:sz="0" w:space="0" w:color="auto"/>
                      </w:divBdr>
                      <w:divsChild>
                        <w:div w:id="1274945757">
                          <w:marLeft w:val="0"/>
                          <w:marRight w:val="0"/>
                          <w:marTop w:val="0"/>
                          <w:marBottom w:val="0"/>
                          <w:divBdr>
                            <w:top w:val="none" w:sz="0" w:space="0" w:color="auto"/>
                            <w:left w:val="none" w:sz="0" w:space="0" w:color="auto"/>
                            <w:bottom w:val="none" w:sz="0" w:space="0" w:color="auto"/>
                            <w:right w:val="none" w:sz="0" w:space="0" w:color="auto"/>
                          </w:divBdr>
                          <w:divsChild>
                            <w:div w:id="867063376">
                              <w:marLeft w:val="0"/>
                              <w:marRight w:val="0"/>
                              <w:marTop w:val="0"/>
                              <w:marBottom w:val="0"/>
                              <w:divBdr>
                                <w:top w:val="none" w:sz="0" w:space="0" w:color="auto"/>
                                <w:left w:val="none" w:sz="0" w:space="0" w:color="auto"/>
                                <w:bottom w:val="none" w:sz="0" w:space="0" w:color="auto"/>
                                <w:right w:val="none" w:sz="0" w:space="0" w:color="auto"/>
                              </w:divBdr>
                              <w:divsChild>
                                <w:div w:id="1469663015">
                                  <w:marLeft w:val="0"/>
                                  <w:marRight w:val="0"/>
                                  <w:marTop w:val="0"/>
                                  <w:marBottom w:val="0"/>
                                  <w:divBdr>
                                    <w:top w:val="none" w:sz="0" w:space="0" w:color="auto"/>
                                    <w:left w:val="none" w:sz="0" w:space="0" w:color="auto"/>
                                    <w:bottom w:val="none" w:sz="0" w:space="0" w:color="auto"/>
                                    <w:right w:val="none" w:sz="0" w:space="0" w:color="auto"/>
                                  </w:divBdr>
                                  <w:divsChild>
                                    <w:div w:id="176383042">
                                      <w:marLeft w:val="0"/>
                                      <w:marRight w:val="0"/>
                                      <w:marTop w:val="0"/>
                                      <w:marBottom w:val="0"/>
                                      <w:divBdr>
                                        <w:top w:val="none" w:sz="0" w:space="0" w:color="auto"/>
                                        <w:left w:val="none" w:sz="0" w:space="0" w:color="auto"/>
                                        <w:bottom w:val="none" w:sz="0" w:space="0" w:color="auto"/>
                                        <w:right w:val="none" w:sz="0" w:space="0" w:color="auto"/>
                                      </w:divBdr>
                                      <w:divsChild>
                                        <w:div w:id="1879732529">
                                          <w:marLeft w:val="0"/>
                                          <w:marRight w:val="0"/>
                                          <w:marTop w:val="0"/>
                                          <w:marBottom w:val="0"/>
                                          <w:divBdr>
                                            <w:top w:val="none" w:sz="0" w:space="0" w:color="auto"/>
                                            <w:left w:val="none" w:sz="0" w:space="0" w:color="auto"/>
                                            <w:bottom w:val="none" w:sz="0" w:space="0" w:color="auto"/>
                                            <w:right w:val="none" w:sz="0" w:space="0" w:color="auto"/>
                                          </w:divBdr>
                                          <w:divsChild>
                                            <w:div w:id="48847241">
                                              <w:marLeft w:val="0"/>
                                              <w:marRight w:val="0"/>
                                              <w:marTop w:val="0"/>
                                              <w:marBottom w:val="0"/>
                                              <w:divBdr>
                                                <w:top w:val="none" w:sz="0" w:space="0" w:color="auto"/>
                                                <w:left w:val="none" w:sz="0" w:space="0" w:color="auto"/>
                                                <w:bottom w:val="none" w:sz="0" w:space="0" w:color="auto"/>
                                                <w:right w:val="none" w:sz="0" w:space="0" w:color="auto"/>
                                              </w:divBdr>
                                              <w:divsChild>
                                                <w:div w:id="1698044993">
                                                  <w:marLeft w:val="0"/>
                                                  <w:marRight w:val="0"/>
                                                  <w:marTop w:val="0"/>
                                                  <w:marBottom w:val="0"/>
                                                  <w:divBdr>
                                                    <w:top w:val="none" w:sz="0" w:space="0" w:color="auto"/>
                                                    <w:left w:val="none" w:sz="0" w:space="0" w:color="auto"/>
                                                    <w:bottom w:val="none" w:sz="0" w:space="0" w:color="auto"/>
                                                    <w:right w:val="none" w:sz="0" w:space="0" w:color="auto"/>
                                                  </w:divBdr>
                                                  <w:divsChild>
                                                    <w:div w:id="673646411">
                                                      <w:marLeft w:val="0"/>
                                                      <w:marRight w:val="0"/>
                                                      <w:marTop w:val="0"/>
                                                      <w:marBottom w:val="0"/>
                                                      <w:divBdr>
                                                        <w:top w:val="none" w:sz="0" w:space="0" w:color="auto"/>
                                                        <w:left w:val="none" w:sz="0" w:space="0" w:color="auto"/>
                                                        <w:bottom w:val="none" w:sz="0" w:space="0" w:color="auto"/>
                                                        <w:right w:val="none" w:sz="0" w:space="0" w:color="auto"/>
                                                      </w:divBdr>
                                                      <w:divsChild>
                                                        <w:div w:id="156548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0539607">
          <w:marLeft w:val="0"/>
          <w:marRight w:val="0"/>
          <w:marTop w:val="0"/>
          <w:marBottom w:val="0"/>
          <w:divBdr>
            <w:top w:val="none" w:sz="0" w:space="0" w:color="auto"/>
            <w:left w:val="none" w:sz="0" w:space="0" w:color="auto"/>
            <w:bottom w:val="none" w:sz="0" w:space="0" w:color="auto"/>
            <w:right w:val="none" w:sz="0" w:space="0" w:color="auto"/>
          </w:divBdr>
          <w:divsChild>
            <w:div w:id="259920167">
              <w:marLeft w:val="0"/>
              <w:marRight w:val="0"/>
              <w:marTop w:val="0"/>
              <w:marBottom w:val="0"/>
              <w:divBdr>
                <w:top w:val="none" w:sz="0" w:space="0" w:color="auto"/>
                <w:left w:val="none" w:sz="0" w:space="0" w:color="auto"/>
                <w:bottom w:val="none" w:sz="0" w:space="0" w:color="auto"/>
                <w:right w:val="none" w:sz="0" w:space="0" w:color="auto"/>
              </w:divBdr>
              <w:divsChild>
                <w:div w:id="543837593">
                  <w:marLeft w:val="0"/>
                  <w:marRight w:val="0"/>
                  <w:marTop w:val="0"/>
                  <w:marBottom w:val="0"/>
                  <w:divBdr>
                    <w:top w:val="none" w:sz="0" w:space="0" w:color="auto"/>
                    <w:left w:val="none" w:sz="0" w:space="0" w:color="auto"/>
                    <w:bottom w:val="none" w:sz="0" w:space="0" w:color="auto"/>
                    <w:right w:val="none" w:sz="0" w:space="0" w:color="auto"/>
                  </w:divBdr>
                  <w:divsChild>
                    <w:div w:id="871497912">
                      <w:marLeft w:val="0"/>
                      <w:marRight w:val="0"/>
                      <w:marTop w:val="0"/>
                      <w:marBottom w:val="0"/>
                      <w:divBdr>
                        <w:top w:val="none" w:sz="0" w:space="0" w:color="auto"/>
                        <w:left w:val="none" w:sz="0" w:space="0" w:color="auto"/>
                        <w:bottom w:val="none" w:sz="0" w:space="0" w:color="auto"/>
                        <w:right w:val="none" w:sz="0" w:space="0" w:color="auto"/>
                      </w:divBdr>
                      <w:divsChild>
                        <w:div w:id="645547097">
                          <w:marLeft w:val="0"/>
                          <w:marRight w:val="0"/>
                          <w:marTop w:val="0"/>
                          <w:marBottom w:val="0"/>
                          <w:divBdr>
                            <w:top w:val="none" w:sz="0" w:space="0" w:color="auto"/>
                            <w:left w:val="none" w:sz="0" w:space="0" w:color="auto"/>
                            <w:bottom w:val="none" w:sz="0" w:space="0" w:color="auto"/>
                            <w:right w:val="none" w:sz="0" w:space="0" w:color="auto"/>
                          </w:divBdr>
                          <w:divsChild>
                            <w:div w:id="2098744406">
                              <w:marLeft w:val="0"/>
                              <w:marRight w:val="0"/>
                              <w:marTop w:val="0"/>
                              <w:marBottom w:val="0"/>
                              <w:divBdr>
                                <w:top w:val="none" w:sz="0" w:space="0" w:color="auto"/>
                                <w:left w:val="none" w:sz="0" w:space="0" w:color="auto"/>
                                <w:bottom w:val="none" w:sz="0" w:space="0" w:color="auto"/>
                                <w:right w:val="none" w:sz="0" w:space="0" w:color="auto"/>
                              </w:divBdr>
                              <w:divsChild>
                                <w:div w:id="585112821">
                                  <w:marLeft w:val="0"/>
                                  <w:marRight w:val="0"/>
                                  <w:marTop w:val="0"/>
                                  <w:marBottom w:val="0"/>
                                  <w:divBdr>
                                    <w:top w:val="none" w:sz="0" w:space="0" w:color="auto"/>
                                    <w:left w:val="none" w:sz="0" w:space="0" w:color="auto"/>
                                    <w:bottom w:val="none" w:sz="0" w:space="0" w:color="auto"/>
                                    <w:right w:val="none" w:sz="0" w:space="0" w:color="auto"/>
                                  </w:divBdr>
                                  <w:divsChild>
                                    <w:div w:id="1016424056">
                                      <w:marLeft w:val="0"/>
                                      <w:marRight w:val="0"/>
                                      <w:marTop w:val="0"/>
                                      <w:marBottom w:val="0"/>
                                      <w:divBdr>
                                        <w:top w:val="none" w:sz="0" w:space="0" w:color="auto"/>
                                        <w:left w:val="none" w:sz="0" w:space="0" w:color="auto"/>
                                        <w:bottom w:val="none" w:sz="0" w:space="0" w:color="auto"/>
                                        <w:right w:val="none" w:sz="0" w:space="0" w:color="auto"/>
                                      </w:divBdr>
                                      <w:divsChild>
                                        <w:div w:id="1873297964">
                                          <w:marLeft w:val="0"/>
                                          <w:marRight w:val="0"/>
                                          <w:marTop w:val="0"/>
                                          <w:marBottom w:val="0"/>
                                          <w:divBdr>
                                            <w:top w:val="none" w:sz="0" w:space="0" w:color="auto"/>
                                            <w:left w:val="none" w:sz="0" w:space="0" w:color="auto"/>
                                            <w:bottom w:val="none" w:sz="0" w:space="0" w:color="auto"/>
                                            <w:right w:val="none" w:sz="0" w:space="0" w:color="auto"/>
                                          </w:divBdr>
                                          <w:divsChild>
                                            <w:div w:id="336620304">
                                              <w:marLeft w:val="0"/>
                                              <w:marRight w:val="0"/>
                                              <w:marTop w:val="0"/>
                                              <w:marBottom w:val="0"/>
                                              <w:divBdr>
                                                <w:top w:val="none" w:sz="0" w:space="0" w:color="auto"/>
                                                <w:left w:val="none" w:sz="0" w:space="0" w:color="auto"/>
                                                <w:bottom w:val="none" w:sz="0" w:space="0" w:color="auto"/>
                                                <w:right w:val="none" w:sz="0" w:space="0" w:color="auto"/>
                                              </w:divBdr>
                                              <w:divsChild>
                                                <w:div w:id="815223097">
                                                  <w:marLeft w:val="0"/>
                                                  <w:marRight w:val="0"/>
                                                  <w:marTop w:val="0"/>
                                                  <w:marBottom w:val="0"/>
                                                  <w:divBdr>
                                                    <w:top w:val="none" w:sz="0" w:space="0" w:color="auto"/>
                                                    <w:left w:val="none" w:sz="0" w:space="0" w:color="auto"/>
                                                    <w:bottom w:val="none" w:sz="0" w:space="0" w:color="auto"/>
                                                    <w:right w:val="none" w:sz="0" w:space="0" w:color="auto"/>
                                                  </w:divBdr>
                                                  <w:divsChild>
                                                    <w:div w:id="174073960">
                                                      <w:marLeft w:val="0"/>
                                                      <w:marRight w:val="0"/>
                                                      <w:marTop w:val="0"/>
                                                      <w:marBottom w:val="0"/>
                                                      <w:divBdr>
                                                        <w:top w:val="none" w:sz="0" w:space="0" w:color="auto"/>
                                                        <w:left w:val="none" w:sz="0" w:space="0" w:color="auto"/>
                                                        <w:bottom w:val="none" w:sz="0" w:space="0" w:color="auto"/>
                                                        <w:right w:val="none" w:sz="0" w:space="0" w:color="auto"/>
                                                      </w:divBdr>
                                                      <w:divsChild>
                                                        <w:div w:id="210857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8222766">
          <w:marLeft w:val="0"/>
          <w:marRight w:val="0"/>
          <w:marTop w:val="0"/>
          <w:marBottom w:val="0"/>
          <w:divBdr>
            <w:top w:val="none" w:sz="0" w:space="0" w:color="auto"/>
            <w:left w:val="none" w:sz="0" w:space="0" w:color="auto"/>
            <w:bottom w:val="none" w:sz="0" w:space="0" w:color="auto"/>
            <w:right w:val="none" w:sz="0" w:space="0" w:color="auto"/>
          </w:divBdr>
          <w:divsChild>
            <w:div w:id="772481190">
              <w:marLeft w:val="0"/>
              <w:marRight w:val="0"/>
              <w:marTop w:val="0"/>
              <w:marBottom w:val="0"/>
              <w:divBdr>
                <w:top w:val="none" w:sz="0" w:space="0" w:color="auto"/>
                <w:left w:val="none" w:sz="0" w:space="0" w:color="auto"/>
                <w:bottom w:val="none" w:sz="0" w:space="0" w:color="auto"/>
                <w:right w:val="none" w:sz="0" w:space="0" w:color="auto"/>
              </w:divBdr>
              <w:divsChild>
                <w:div w:id="1029793103">
                  <w:marLeft w:val="0"/>
                  <w:marRight w:val="0"/>
                  <w:marTop w:val="0"/>
                  <w:marBottom w:val="0"/>
                  <w:divBdr>
                    <w:top w:val="none" w:sz="0" w:space="0" w:color="auto"/>
                    <w:left w:val="none" w:sz="0" w:space="0" w:color="auto"/>
                    <w:bottom w:val="none" w:sz="0" w:space="0" w:color="auto"/>
                    <w:right w:val="none" w:sz="0" w:space="0" w:color="auto"/>
                  </w:divBdr>
                  <w:divsChild>
                    <w:div w:id="1959216298">
                      <w:marLeft w:val="0"/>
                      <w:marRight w:val="0"/>
                      <w:marTop w:val="0"/>
                      <w:marBottom w:val="0"/>
                      <w:divBdr>
                        <w:top w:val="none" w:sz="0" w:space="0" w:color="auto"/>
                        <w:left w:val="none" w:sz="0" w:space="0" w:color="auto"/>
                        <w:bottom w:val="none" w:sz="0" w:space="0" w:color="auto"/>
                        <w:right w:val="none" w:sz="0" w:space="0" w:color="auto"/>
                      </w:divBdr>
                      <w:divsChild>
                        <w:div w:id="2030372907">
                          <w:marLeft w:val="0"/>
                          <w:marRight w:val="0"/>
                          <w:marTop w:val="0"/>
                          <w:marBottom w:val="0"/>
                          <w:divBdr>
                            <w:top w:val="none" w:sz="0" w:space="0" w:color="auto"/>
                            <w:left w:val="none" w:sz="0" w:space="0" w:color="auto"/>
                            <w:bottom w:val="none" w:sz="0" w:space="0" w:color="auto"/>
                            <w:right w:val="none" w:sz="0" w:space="0" w:color="auto"/>
                          </w:divBdr>
                          <w:divsChild>
                            <w:div w:id="1384017821">
                              <w:marLeft w:val="0"/>
                              <w:marRight w:val="0"/>
                              <w:marTop w:val="0"/>
                              <w:marBottom w:val="0"/>
                              <w:divBdr>
                                <w:top w:val="none" w:sz="0" w:space="0" w:color="auto"/>
                                <w:left w:val="none" w:sz="0" w:space="0" w:color="auto"/>
                                <w:bottom w:val="none" w:sz="0" w:space="0" w:color="auto"/>
                                <w:right w:val="none" w:sz="0" w:space="0" w:color="auto"/>
                              </w:divBdr>
                              <w:divsChild>
                                <w:div w:id="119031318">
                                  <w:marLeft w:val="0"/>
                                  <w:marRight w:val="0"/>
                                  <w:marTop w:val="0"/>
                                  <w:marBottom w:val="0"/>
                                  <w:divBdr>
                                    <w:top w:val="none" w:sz="0" w:space="0" w:color="auto"/>
                                    <w:left w:val="none" w:sz="0" w:space="0" w:color="auto"/>
                                    <w:bottom w:val="none" w:sz="0" w:space="0" w:color="auto"/>
                                    <w:right w:val="none" w:sz="0" w:space="0" w:color="auto"/>
                                  </w:divBdr>
                                  <w:divsChild>
                                    <w:div w:id="2006008970">
                                      <w:marLeft w:val="0"/>
                                      <w:marRight w:val="0"/>
                                      <w:marTop w:val="0"/>
                                      <w:marBottom w:val="0"/>
                                      <w:divBdr>
                                        <w:top w:val="none" w:sz="0" w:space="0" w:color="auto"/>
                                        <w:left w:val="none" w:sz="0" w:space="0" w:color="auto"/>
                                        <w:bottom w:val="none" w:sz="0" w:space="0" w:color="auto"/>
                                        <w:right w:val="none" w:sz="0" w:space="0" w:color="auto"/>
                                      </w:divBdr>
                                      <w:divsChild>
                                        <w:div w:id="957834597">
                                          <w:marLeft w:val="0"/>
                                          <w:marRight w:val="0"/>
                                          <w:marTop w:val="0"/>
                                          <w:marBottom w:val="0"/>
                                          <w:divBdr>
                                            <w:top w:val="none" w:sz="0" w:space="0" w:color="auto"/>
                                            <w:left w:val="none" w:sz="0" w:space="0" w:color="auto"/>
                                            <w:bottom w:val="none" w:sz="0" w:space="0" w:color="auto"/>
                                            <w:right w:val="none" w:sz="0" w:space="0" w:color="auto"/>
                                          </w:divBdr>
                                          <w:divsChild>
                                            <w:div w:id="384767316">
                                              <w:marLeft w:val="0"/>
                                              <w:marRight w:val="0"/>
                                              <w:marTop w:val="0"/>
                                              <w:marBottom w:val="0"/>
                                              <w:divBdr>
                                                <w:top w:val="none" w:sz="0" w:space="0" w:color="auto"/>
                                                <w:left w:val="none" w:sz="0" w:space="0" w:color="auto"/>
                                                <w:bottom w:val="none" w:sz="0" w:space="0" w:color="auto"/>
                                                <w:right w:val="none" w:sz="0" w:space="0" w:color="auto"/>
                                              </w:divBdr>
                                              <w:divsChild>
                                                <w:div w:id="1965622770">
                                                  <w:marLeft w:val="0"/>
                                                  <w:marRight w:val="0"/>
                                                  <w:marTop w:val="0"/>
                                                  <w:marBottom w:val="0"/>
                                                  <w:divBdr>
                                                    <w:top w:val="none" w:sz="0" w:space="0" w:color="auto"/>
                                                    <w:left w:val="none" w:sz="0" w:space="0" w:color="auto"/>
                                                    <w:bottom w:val="none" w:sz="0" w:space="0" w:color="auto"/>
                                                    <w:right w:val="none" w:sz="0" w:space="0" w:color="auto"/>
                                                  </w:divBdr>
                                                  <w:divsChild>
                                                    <w:div w:id="1683244654">
                                                      <w:marLeft w:val="0"/>
                                                      <w:marRight w:val="0"/>
                                                      <w:marTop w:val="0"/>
                                                      <w:marBottom w:val="0"/>
                                                      <w:divBdr>
                                                        <w:top w:val="none" w:sz="0" w:space="0" w:color="auto"/>
                                                        <w:left w:val="none" w:sz="0" w:space="0" w:color="auto"/>
                                                        <w:bottom w:val="none" w:sz="0" w:space="0" w:color="auto"/>
                                                        <w:right w:val="none" w:sz="0" w:space="0" w:color="auto"/>
                                                      </w:divBdr>
                                                      <w:divsChild>
                                                        <w:div w:id="184104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6459211">
          <w:marLeft w:val="0"/>
          <w:marRight w:val="0"/>
          <w:marTop w:val="0"/>
          <w:marBottom w:val="0"/>
          <w:divBdr>
            <w:top w:val="none" w:sz="0" w:space="0" w:color="auto"/>
            <w:left w:val="none" w:sz="0" w:space="0" w:color="auto"/>
            <w:bottom w:val="none" w:sz="0" w:space="0" w:color="auto"/>
            <w:right w:val="none" w:sz="0" w:space="0" w:color="auto"/>
          </w:divBdr>
          <w:divsChild>
            <w:div w:id="1800878452">
              <w:marLeft w:val="0"/>
              <w:marRight w:val="0"/>
              <w:marTop w:val="0"/>
              <w:marBottom w:val="0"/>
              <w:divBdr>
                <w:top w:val="none" w:sz="0" w:space="0" w:color="auto"/>
                <w:left w:val="none" w:sz="0" w:space="0" w:color="auto"/>
                <w:bottom w:val="none" w:sz="0" w:space="0" w:color="auto"/>
                <w:right w:val="none" w:sz="0" w:space="0" w:color="auto"/>
              </w:divBdr>
              <w:divsChild>
                <w:div w:id="54160000">
                  <w:marLeft w:val="0"/>
                  <w:marRight w:val="0"/>
                  <w:marTop w:val="0"/>
                  <w:marBottom w:val="0"/>
                  <w:divBdr>
                    <w:top w:val="none" w:sz="0" w:space="0" w:color="auto"/>
                    <w:left w:val="none" w:sz="0" w:space="0" w:color="auto"/>
                    <w:bottom w:val="none" w:sz="0" w:space="0" w:color="auto"/>
                    <w:right w:val="none" w:sz="0" w:space="0" w:color="auto"/>
                  </w:divBdr>
                  <w:divsChild>
                    <w:div w:id="293949479">
                      <w:marLeft w:val="0"/>
                      <w:marRight w:val="0"/>
                      <w:marTop w:val="0"/>
                      <w:marBottom w:val="0"/>
                      <w:divBdr>
                        <w:top w:val="none" w:sz="0" w:space="0" w:color="auto"/>
                        <w:left w:val="none" w:sz="0" w:space="0" w:color="auto"/>
                        <w:bottom w:val="none" w:sz="0" w:space="0" w:color="auto"/>
                        <w:right w:val="none" w:sz="0" w:space="0" w:color="auto"/>
                      </w:divBdr>
                      <w:divsChild>
                        <w:div w:id="1513377701">
                          <w:marLeft w:val="0"/>
                          <w:marRight w:val="0"/>
                          <w:marTop w:val="0"/>
                          <w:marBottom w:val="0"/>
                          <w:divBdr>
                            <w:top w:val="none" w:sz="0" w:space="0" w:color="auto"/>
                            <w:left w:val="none" w:sz="0" w:space="0" w:color="auto"/>
                            <w:bottom w:val="none" w:sz="0" w:space="0" w:color="auto"/>
                            <w:right w:val="none" w:sz="0" w:space="0" w:color="auto"/>
                          </w:divBdr>
                          <w:divsChild>
                            <w:div w:id="715587676">
                              <w:marLeft w:val="0"/>
                              <w:marRight w:val="0"/>
                              <w:marTop w:val="0"/>
                              <w:marBottom w:val="0"/>
                              <w:divBdr>
                                <w:top w:val="none" w:sz="0" w:space="0" w:color="auto"/>
                                <w:left w:val="none" w:sz="0" w:space="0" w:color="auto"/>
                                <w:bottom w:val="none" w:sz="0" w:space="0" w:color="auto"/>
                                <w:right w:val="none" w:sz="0" w:space="0" w:color="auto"/>
                              </w:divBdr>
                              <w:divsChild>
                                <w:div w:id="294338288">
                                  <w:marLeft w:val="0"/>
                                  <w:marRight w:val="0"/>
                                  <w:marTop w:val="0"/>
                                  <w:marBottom w:val="0"/>
                                  <w:divBdr>
                                    <w:top w:val="none" w:sz="0" w:space="0" w:color="auto"/>
                                    <w:left w:val="none" w:sz="0" w:space="0" w:color="auto"/>
                                    <w:bottom w:val="none" w:sz="0" w:space="0" w:color="auto"/>
                                    <w:right w:val="none" w:sz="0" w:space="0" w:color="auto"/>
                                  </w:divBdr>
                                  <w:divsChild>
                                    <w:div w:id="1076316262">
                                      <w:marLeft w:val="0"/>
                                      <w:marRight w:val="0"/>
                                      <w:marTop w:val="0"/>
                                      <w:marBottom w:val="0"/>
                                      <w:divBdr>
                                        <w:top w:val="none" w:sz="0" w:space="0" w:color="auto"/>
                                        <w:left w:val="none" w:sz="0" w:space="0" w:color="auto"/>
                                        <w:bottom w:val="none" w:sz="0" w:space="0" w:color="auto"/>
                                        <w:right w:val="none" w:sz="0" w:space="0" w:color="auto"/>
                                      </w:divBdr>
                                      <w:divsChild>
                                        <w:div w:id="400177171">
                                          <w:marLeft w:val="0"/>
                                          <w:marRight w:val="0"/>
                                          <w:marTop w:val="0"/>
                                          <w:marBottom w:val="0"/>
                                          <w:divBdr>
                                            <w:top w:val="none" w:sz="0" w:space="0" w:color="auto"/>
                                            <w:left w:val="none" w:sz="0" w:space="0" w:color="auto"/>
                                            <w:bottom w:val="none" w:sz="0" w:space="0" w:color="auto"/>
                                            <w:right w:val="none" w:sz="0" w:space="0" w:color="auto"/>
                                          </w:divBdr>
                                          <w:divsChild>
                                            <w:div w:id="1902793361">
                                              <w:marLeft w:val="0"/>
                                              <w:marRight w:val="0"/>
                                              <w:marTop w:val="0"/>
                                              <w:marBottom w:val="0"/>
                                              <w:divBdr>
                                                <w:top w:val="none" w:sz="0" w:space="0" w:color="auto"/>
                                                <w:left w:val="none" w:sz="0" w:space="0" w:color="auto"/>
                                                <w:bottom w:val="none" w:sz="0" w:space="0" w:color="auto"/>
                                                <w:right w:val="none" w:sz="0" w:space="0" w:color="auto"/>
                                              </w:divBdr>
                                              <w:divsChild>
                                                <w:div w:id="950012374">
                                                  <w:marLeft w:val="0"/>
                                                  <w:marRight w:val="0"/>
                                                  <w:marTop w:val="0"/>
                                                  <w:marBottom w:val="0"/>
                                                  <w:divBdr>
                                                    <w:top w:val="none" w:sz="0" w:space="0" w:color="auto"/>
                                                    <w:left w:val="none" w:sz="0" w:space="0" w:color="auto"/>
                                                    <w:bottom w:val="none" w:sz="0" w:space="0" w:color="auto"/>
                                                    <w:right w:val="none" w:sz="0" w:space="0" w:color="auto"/>
                                                  </w:divBdr>
                                                  <w:divsChild>
                                                    <w:div w:id="570889813">
                                                      <w:marLeft w:val="0"/>
                                                      <w:marRight w:val="0"/>
                                                      <w:marTop w:val="0"/>
                                                      <w:marBottom w:val="0"/>
                                                      <w:divBdr>
                                                        <w:top w:val="none" w:sz="0" w:space="0" w:color="auto"/>
                                                        <w:left w:val="none" w:sz="0" w:space="0" w:color="auto"/>
                                                        <w:bottom w:val="none" w:sz="0" w:space="0" w:color="auto"/>
                                                        <w:right w:val="none" w:sz="0" w:space="0" w:color="auto"/>
                                                      </w:divBdr>
                                                      <w:divsChild>
                                                        <w:div w:id="213656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169383">
          <w:marLeft w:val="0"/>
          <w:marRight w:val="0"/>
          <w:marTop w:val="0"/>
          <w:marBottom w:val="0"/>
          <w:divBdr>
            <w:top w:val="none" w:sz="0" w:space="0" w:color="auto"/>
            <w:left w:val="none" w:sz="0" w:space="0" w:color="auto"/>
            <w:bottom w:val="none" w:sz="0" w:space="0" w:color="auto"/>
            <w:right w:val="none" w:sz="0" w:space="0" w:color="auto"/>
          </w:divBdr>
          <w:divsChild>
            <w:div w:id="253243391">
              <w:marLeft w:val="0"/>
              <w:marRight w:val="0"/>
              <w:marTop w:val="0"/>
              <w:marBottom w:val="0"/>
              <w:divBdr>
                <w:top w:val="none" w:sz="0" w:space="0" w:color="auto"/>
                <w:left w:val="none" w:sz="0" w:space="0" w:color="auto"/>
                <w:bottom w:val="none" w:sz="0" w:space="0" w:color="auto"/>
                <w:right w:val="none" w:sz="0" w:space="0" w:color="auto"/>
              </w:divBdr>
              <w:divsChild>
                <w:div w:id="1886718186">
                  <w:marLeft w:val="0"/>
                  <w:marRight w:val="0"/>
                  <w:marTop w:val="0"/>
                  <w:marBottom w:val="0"/>
                  <w:divBdr>
                    <w:top w:val="none" w:sz="0" w:space="0" w:color="auto"/>
                    <w:left w:val="none" w:sz="0" w:space="0" w:color="auto"/>
                    <w:bottom w:val="none" w:sz="0" w:space="0" w:color="auto"/>
                    <w:right w:val="none" w:sz="0" w:space="0" w:color="auto"/>
                  </w:divBdr>
                  <w:divsChild>
                    <w:div w:id="1584607942">
                      <w:marLeft w:val="0"/>
                      <w:marRight w:val="0"/>
                      <w:marTop w:val="0"/>
                      <w:marBottom w:val="0"/>
                      <w:divBdr>
                        <w:top w:val="none" w:sz="0" w:space="0" w:color="auto"/>
                        <w:left w:val="none" w:sz="0" w:space="0" w:color="auto"/>
                        <w:bottom w:val="none" w:sz="0" w:space="0" w:color="auto"/>
                        <w:right w:val="none" w:sz="0" w:space="0" w:color="auto"/>
                      </w:divBdr>
                      <w:divsChild>
                        <w:div w:id="758717007">
                          <w:marLeft w:val="0"/>
                          <w:marRight w:val="0"/>
                          <w:marTop w:val="0"/>
                          <w:marBottom w:val="0"/>
                          <w:divBdr>
                            <w:top w:val="none" w:sz="0" w:space="0" w:color="auto"/>
                            <w:left w:val="none" w:sz="0" w:space="0" w:color="auto"/>
                            <w:bottom w:val="none" w:sz="0" w:space="0" w:color="auto"/>
                            <w:right w:val="none" w:sz="0" w:space="0" w:color="auto"/>
                          </w:divBdr>
                          <w:divsChild>
                            <w:div w:id="311254467">
                              <w:marLeft w:val="0"/>
                              <w:marRight w:val="0"/>
                              <w:marTop w:val="0"/>
                              <w:marBottom w:val="0"/>
                              <w:divBdr>
                                <w:top w:val="none" w:sz="0" w:space="0" w:color="auto"/>
                                <w:left w:val="none" w:sz="0" w:space="0" w:color="auto"/>
                                <w:bottom w:val="none" w:sz="0" w:space="0" w:color="auto"/>
                                <w:right w:val="none" w:sz="0" w:space="0" w:color="auto"/>
                              </w:divBdr>
                              <w:divsChild>
                                <w:div w:id="875460874">
                                  <w:marLeft w:val="0"/>
                                  <w:marRight w:val="0"/>
                                  <w:marTop w:val="0"/>
                                  <w:marBottom w:val="0"/>
                                  <w:divBdr>
                                    <w:top w:val="none" w:sz="0" w:space="0" w:color="auto"/>
                                    <w:left w:val="none" w:sz="0" w:space="0" w:color="auto"/>
                                    <w:bottom w:val="none" w:sz="0" w:space="0" w:color="auto"/>
                                    <w:right w:val="none" w:sz="0" w:space="0" w:color="auto"/>
                                  </w:divBdr>
                                  <w:divsChild>
                                    <w:div w:id="2047825924">
                                      <w:marLeft w:val="0"/>
                                      <w:marRight w:val="0"/>
                                      <w:marTop w:val="0"/>
                                      <w:marBottom w:val="0"/>
                                      <w:divBdr>
                                        <w:top w:val="none" w:sz="0" w:space="0" w:color="auto"/>
                                        <w:left w:val="none" w:sz="0" w:space="0" w:color="auto"/>
                                        <w:bottom w:val="none" w:sz="0" w:space="0" w:color="auto"/>
                                        <w:right w:val="none" w:sz="0" w:space="0" w:color="auto"/>
                                      </w:divBdr>
                                      <w:divsChild>
                                        <w:div w:id="94329158">
                                          <w:marLeft w:val="0"/>
                                          <w:marRight w:val="0"/>
                                          <w:marTop w:val="0"/>
                                          <w:marBottom w:val="0"/>
                                          <w:divBdr>
                                            <w:top w:val="none" w:sz="0" w:space="0" w:color="auto"/>
                                            <w:left w:val="none" w:sz="0" w:space="0" w:color="auto"/>
                                            <w:bottom w:val="none" w:sz="0" w:space="0" w:color="auto"/>
                                            <w:right w:val="none" w:sz="0" w:space="0" w:color="auto"/>
                                          </w:divBdr>
                                          <w:divsChild>
                                            <w:div w:id="1833520307">
                                              <w:marLeft w:val="0"/>
                                              <w:marRight w:val="0"/>
                                              <w:marTop w:val="0"/>
                                              <w:marBottom w:val="0"/>
                                              <w:divBdr>
                                                <w:top w:val="none" w:sz="0" w:space="0" w:color="auto"/>
                                                <w:left w:val="none" w:sz="0" w:space="0" w:color="auto"/>
                                                <w:bottom w:val="none" w:sz="0" w:space="0" w:color="auto"/>
                                                <w:right w:val="none" w:sz="0" w:space="0" w:color="auto"/>
                                              </w:divBdr>
                                              <w:divsChild>
                                                <w:div w:id="1048071693">
                                                  <w:marLeft w:val="0"/>
                                                  <w:marRight w:val="0"/>
                                                  <w:marTop w:val="0"/>
                                                  <w:marBottom w:val="0"/>
                                                  <w:divBdr>
                                                    <w:top w:val="none" w:sz="0" w:space="0" w:color="auto"/>
                                                    <w:left w:val="none" w:sz="0" w:space="0" w:color="auto"/>
                                                    <w:bottom w:val="none" w:sz="0" w:space="0" w:color="auto"/>
                                                    <w:right w:val="none" w:sz="0" w:space="0" w:color="auto"/>
                                                  </w:divBdr>
                                                  <w:divsChild>
                                                    <w:div w:id="151485750">
                                                      <w:marLeft w:val="0"/>
                                                      <w:marRight w:val="0"/>
                                                      <w:marTop w:val="0"/>
                                                      <w:marBottom w:val="0"/>
                                                      <w:divBdr>
                                                        <w:top w:val="none" w:sz="0" w:space="0" w:color="auto"/>
                                                        <w:left w:val="none" w:sz="0" w:space="0" w:color="auto"/>
                                                        <w:bottom w:val="none" w:sz="0" w:space="0" w:color="auto"/>
                                                        <w:right w:val="none" w:sz="0" w:space="0" w:color="auto"/>
                                                      </w:divBdr>
                                                      <w:divsChild>
                                                        <w:div w:id="15468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1473">
          <w:marLeft w:val="0"/>
          <w:marRight w:val="0"/>
          <w:marTop w:val="0"/>
          <w:marBottom w:val="0"/>
          <w:divBdr>
            <w:top w:val="none" w:sz="0" w:space="0" w:color="auto"/>
            <w:left w:val="none" w:sz="0" w:space="0" w:color="auto"/>
            <w:bottom w:val="none" w:sz="0" w:space="0" w:color="auto"/>
            <w:right w:val="none" w:sz="0" w:space="0" w:color="auto"/>
          </w:divBdr>
          <w:divsChild>
            <w:div w:id="2083284175">
              <w:marLeft w:val="0"/>
              <w:marRight w:val="0"/>
              <w:marTop w:val="0"/>
              <w:marBottom w:val="0"/>
              <w:divBdr>
                <w:top w:val="none" w:sz="0" w:space="0" w:color="auto"/>
                <w:left w:val="none" w:sz="0" w:space="0" w:color="auto"/>
                <w:bottom w:val="none" w:sz="0" w:space="0" w:color="auto"/>
                <w:right w:val="none" w:sz="0" w:space="0" w:color="auto"/>
              </w:divBdr>
              <w:divsChild>
                <w:div w:id="430323936">
                  <w:marLeft w:val="0"/>
                  <w:marRight w:val="0"/>
                  <w:marTop w:val="0"/>
                  <w:marBottom w:val="0"/>
                  <w:divBdr>
                    <w:top w:val="none" w:sz="0" w:space="0" w:color="auto"/>
                    <w:left w:val="none" w:sz="0" w:space="0" w:color="auto"/>
                    <w:bottom w:val="none" w:sz="0" w:space="0" w:color="auto"/>
                    <w:right w:val="none" w:sz="0" w:space="0" w:color="auto"/>
                  </w:divBdr>
                  <w:divsChild>
                    <w:div w:id="1590499771">
                      <w:marLeft w:val="0"/>
                      <w:marRight w:val="0"/>
                      <w:marTop w:val="0"/>
                      <w:marBottom w:val="0"/>
                      <w:divBdr>
                        <w:top w:val="none" w:sz="0" w:space="0" w:color="auto"/>
                        <w:left w:val="none" w:sz="0" w:space="0" w:color="auto"/>
                        <w:bottom w:val="none" w:sz="0" w:space="0" w:color="auto"/>
                        <w:right w:val="none" w:sz="0" w:space="0" w:color="auto"/>
                      </w:divBdr>
                      <w:divsChild>
                        <w:div w:id="209728234">
                          <w:marLeft w:val="0"/>
                          <w:marRight w:val="0"/>
                          <w:marTop w:val="0"/>
                          <w:marBottom w:val="0"/>
                          <w:divBdr>
                            <w:top w:val="none" w:sz="0" w:space="0" w:color="auto"/>
                            <w:left w:val="none" w:sz="0" w:space="0" w:color="auto"/>
                            <w:bottom w:val="none" w:sz="0" w:space="0" w:color="auto"/>
                            <w:right w:val="none" w:sz="0" w:space="0" w:color="auto"/>
                          </w:divBdr>
                          <w:divsChild>
                            <w:div w:id="925698216">
                              <w:marLeft w:val="0"/>
                              <w:marRight w:val="0"/>
                              <w:marTop w:val="0"/>
                              <w:marBottom w:val="0"/>
                              <w:divBdr>
                                <w:top w:val="none" w:sz="0" w:space="0" w:color="auto"/>
                                <w:left w:val="none" w:sz="0" w:space="0" w:color="auto"/>
                                <w:bottom w:val="none" w:sz="0" w:space="0" w:color="auto"/>
                                <w:right w:val="none" w:sz="0" w:space="0" w:color="auto"/>
                              </w:divBdr>
                              <w:divsChild>
                                <w:div w:id="856891519">
                                  <w:marLeft w:val="0"/>
                                  <w:marRight w:val="0"/>
                                  <w:marTop w:val="0"/>
                                  <w:marBottom w:val="0"/>
                                  <w:divBdr>
                                    <w:top w:val="none" w:sz="0" w:space="0" w:color="auto"/>
                                    <w:left w:val="none" w:sz="0" w:space="0" w:color="auto"/>
                                    <w:bottom w:val="none" w:sz="0" w:space="0" w:color="auto"/>
                                    <w:right w:val="none" w:sz="0" w:space="0" w:color="auto"/>
                                  </w:divBdr>
                                  <w:divsChild>
                                    <w:div w:id="1457330005">
                                      <w:marLeft w:val="0"/>
                                      <w:marRight w:val="0"/>
                                      <w:marTop w:val="0"/>
                                      <w:marBottom w:val="0"/>
                                      <w:divBdr>
                                        <w:top w:val="none" w:sz="0" w:space="0" w:color="auto"/>
                                        <w:left w:val="none" w:sz="0" w:space="0" w:color="auto"/>
                                        <w:bottom w:val="none" w:sz="0" w:space="0" w:color="auto"/>
                                        <w:right w:val="none" w:sz="0" w:space="0" w:color="auto"/>
                                      </w:divBdr>
                                      <w:divsChild>
                                        <w:div w:id="1676877631">
                                          <w:marLeft w:val="0"/>
                                          <w:marRight w:val="0"/>
                                          <w:marTop w:val="0"/>
                                          <w:marBottom w:val="0"/>
                                          <w:divBdr>
                                            <w:top w:val="none" w:sz="0" w:space="0" w:color="auto"/>
                                            <w:left w:val="none" w:sz="0" w:space="0" w:color="auto"/>
                                            <w:bottom w:val="none" w:sz="0" w:space="0" w:color="auto"/>
                                            <w:right w:val="none" w:sz="0" w:space="0" w:color="auto"/>
                                          </w:divBdr>
                                          <w:divsChild>
                                            <w:div w:id="373234746">
                                              <w:marLeft w:val="0"/>
                                              <w:marRight w:val="0"/>
                                              <w:marTop w:val="0"/>
                                              <w:marBottom w:val="0"/>
                                              <w:divBdr>
                                                <w:top w:val="none" w:sz="0" w:space="0" w:color="auto"/>
                                                <w:left w:val="none" w:sz="0" w:space="0" w:color="auto"/>
                                                <w:bottom w:val="none" w:sz="0" w:space="0" w:color="auto"/>
                                                <w:right w:val="none" w:sz="0" w:space="0" w:color="auto"/>
                                              </w:divBdr>
                                              <w:divsChild>
                                                <w:div w:id="916793597">
                                                  <w:marLeft w:val="0"/>
                                                  <w:marRight w:val="0"/>
                                                  <w:marTop w:val="0"/>
                                                  <w:marBottom w:val="0"/>
                                                  <w:divBdr>
                                                    <w:top w:val="none" w:sz="0" w:space="0" w:color="auto"/>
                                                    <w:left w:val="none" w:sz="0" w:space="0" w:color="auto"/>
                                                    <w:bottom w:val="none" w:sz="0" w:space="0" w:color="auto"/>
                                                    <w:right w:val="none" w:sz="0" w:space="0" w:color="auto"/>
                                                  </w:divBdr>
                                                  <w:divsChild>
                                                    <w:div w:id="414712570">
                                                      <w:marLeft w:val="0"/>
                                                      <w:marRight w:val="0"/>
                                                      <w:marTop w:val="0"/>
                                                      <w:marBottom w:val="0"/>
                                                      <w:divBdr>
                                                        <w:top w:val="none" w:sz="0" w:space="0" w:color="auto"/>
                                                        <w:left w:val="none" w:sz="0" w:space="0" w:color="auto"/>
                                                        <w:bottom w:val="none" w:sz="0" w:space="0" w:color="auto"/>
                                                        <w:right w:val="none" w:sz="0" w:space="0" w:color="auto"/>
                                                      </w:divBdr>
                                                      <w:divsChild>
                                                        <w:div w:id="161428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0604568">
          <w:marLeft w:val="0"/>
          <w:marRight w:val="0"/>
          <w:marTop w:val="0"/>
          <w:marBottom w:val="0"/>
          <w:divBdr>
            <w:top w:val="none" w:sz="0" w:space="0" w:color="auto"/>
            <w:left w:val="none" w:sz="0" w:space="0" w:color="auto"/>
            <w:bottom w:val="none" w:sz="0" w:space="0" w:color="auto"/>
            <w:right w:val="none" w:sz="0" w:space="0" w:color="auto"/>
          </w:divBdr>
          <w:divsChild>
            <w:div w:id="2012180441">
              <w:marLeft w:val="0"/>
              <w:marRight w:val="0"/>
              <w:marTop w:val="0"/>
              <w:marBottom w:val="0"/>
              <w:divBdr>
                <w:top w:val="none" w:sz="0" w:space="0" w:color="auto"/>
                <w:left w:val="none" w:sz="0" w:space="0" w:color="auto"/>
                <w:bottom w:val="none" w:sz="0" w:space="0" w:color="auto"/>
                <w:right w:val="none" w:sz="0" w:space="0" w:color="auto"/>
              </w:divBdr>
              <w:divsChild>
                <w:div w:id="2035038285">
                  <w:marLeft w:val="0"/>
                  <w:marRight w:val="0"/>
                  <w:marTop w:val="0"/>
                  <w:marBottom w:val="0"/>
                  <w:divBdr>
                    <w:top w:val="none" w:sz="0" w:space="0" w:color="auto"/>
                    <w:left w:val="none" w:sz="0" w:space="0" w:color="auto"/>
                    <w:bottom w:val="none" w:sz="0" w:space="0" w:color="auto"/>
                    <w:right w:val="none" w:sz="0" w:space="0" w:color="auto"/>
                  </w:divBdr>
                  <w:divsChild>
                    <w:div w:id="753162209">
                      <w:marLeft w:val="0"/>
                      <w:marRight w:val="0"/>
                      <w:marTop w:val="0"/>
                      <w:marBottom w:val="0"/>
                      <w:divBdr>
                        <w:top w:val="none" w:sz="0" w:space="0" w:color="auto"/>
                        <w:left w:val="none" w:sz="0" w:space="0" w:color="auto"/>
                        <w:bottom w:val="none" w:sz="0" w:space="0" w:color="auto"/>
                        <w:right w:val="none" w:sz="0" w:space="0" w:color="auto"/>
                      </w:divBdr>
                      <w:divsChild>
                        <w:div w:id="1221357787">
                          <w:marLeft w:val="0"/>
                          <w:marRight w:val="0"/>
                          <w:marTop w:val="0"/>
                          <w:marBottom w:val="0"/>
                          <w:divBdr>
                            <w:top w:val="none" w:sz="0" w:space="0" w:color="auto"/>
                            <w:left w:val="none" w:sz="0" w:space="0" w:color="auto"/>
                            <w:bottom w:val="none" w:sz="0" w:space="0" w:color="auto"/>
                            <w:right w:val="none" w:sz="0" w:space="0" w:color="auto"/>
                          </w:divBdr>
                          <w:divsChild>
                            <w:div w:id="1630892989">
                              <w:marLeft w:val="0"/>
                              <w:marRight w:val="0"/>
                              <w:marTop w:val="0"/>
                              <w:marBottom w:val="0"/>
                              <w:divBdr>
                                <w:top w:val="none" w:sz="0" w:space="0" w:color="auto"/>
                                <w:left w:val="none" w:sz="0" w:space="0" w:color="auto"/>
                                <w:bottom w:val="none" w:sz="0" w:space="0" w:color="auto"/>
                                <w:right w:val="none" w:sz="0" w:space="0" w:color="auto"/>
                              </w:divBdr>
                              <w:divsChild>
                                <w:div w:id="597369300">
                                  <w:marLeft w:val="0"/>
                                  <w:marRight w:val="0"/>
                                  <w:marTop w:val="0"/>
                                  <w:marBottom w:val="0"/>
                                  <w:divBdr>
                                    <w:top w:val="none" w:sz="0" w:space="0" w:color="auto"/>
                                    <w:left w:val="none" w:sz="0" w:space="0" w:color="auto"/>
                                    <w:bottom w:val="none" w:sz="0" w:space="0" w:color="auto"/>
                                    <w:right w:val="none" w:sz="0" w:space="0" w:color="auto"/>
                                  </w:divBdr>
                                  <w:divsChild>
                                    <w:div w:id="1141268407">
                                      <w:marLeft w:val="0"/>
                                      <w:marRight w:val="0"/>
                                      <w:marTop w:val="0"/>
                                      <w:marBottom w:val="0"/>
                                      <w:divBdr>
                                        <w:top w:val="none" w:sz="0" w:space="0" w:color="auto"/>
                                        <w:left w:val="none" w:sz="0" w:space="0" w:color="auto"/>
                                        <w:bottom w:val="none" w:sz="0" w:space="0" w:color="auto"/>
                                        <w:right w:val="none" w:sz="0" w:space="0" w:color="auto"/>
                                      </w:divBdr>
                                      <w:divsChild>
                                        <w:div w:id="1231817313">
                                          <w:marLeft w:val="0"/>
                                          <w:marRight w:val="0"/>
                                          <w:marTop w:val="0"/>
                                          <w:marBottom w:val="0"/>
                                          <w:divBdr>
                                            <w:top w:val="none" w:sz="0" w:space="0" w:color="auto"/>
                                            <w:left w:val="none" w:sz="0" w:space="0" w:color="auto"/>
                                            <w:bottom w:val="none" w:sz="0" w:space="0" w:color="auto"/>
                                            <w:right w:val="none" w:sz="0" w:space="0" w:color="auto"/>
                                          </w:divBdr>
                                          <w:divsChild>
                                            <w:div w:id="365449567">
                                              <w:marLeft w:val="0"/>
                                              <w:marRight w:val="0"/>
                                              <w:marTop w:val="0"/>
                                              <w:marBottom w:val="0"/>
                                              <w:divBdr>
                                                <w:top w:val="none" w:sz="0" w:space="0" w:color="auto"/>
                                                <w:left w:val="none" w:sz="0" w:space="0" w:color="auto"/>
                                                <w:bottom w:val="none" w:sz="0" w:space="0" w:color="auto"/>
                                                <w:right w:val="none" w:sz="0" w:space="0" w:color="auto"/>
                                              </w:divBdr>
                                              <w:divsChild>
                                                <w:div w:id="1603108763">
                                                  <w:marLeft w:val="0"/>
                                                  <w:marRight w:val="0"/>
                                                  <w:marTop w:val="0"/>
                                                  <w:marBottom w:val="0"/>
                                                  <w:divBdr>
                                                    <w:top w:val="none" w:sz="0" w:space="0" w:color="auto"/>
                                                    <w:left w:val="none" w:sz="0" w:space="0" w:color="auto"/>
                                                    <w:bottom w:val="none" w:sz="0" w:space="0" w:color="auto"/>
                                                    <w:right w:val="none" w:sz="0" w:space="0" w:color="auto"/>
                                                  </w:divBdr>
                                                  <w:divsChild>
                                                    <w:div w:id="1353725117">
                                                      <w:marLeft w:val="0"/>
                                                      <w:marRight w:val="0"/>
                                                      <w:marTop w:val="0"/>
                                                      <w:marBottom w:val="0"/>
                                                      <w:divBdr>
                                                        <w:top w:val="none" w:sz="0" w:space="0" w:color="auto"/>
                                                        <w:left w:val="none" w:sz="0" w:space="0" w:color="auto"/>
                                                        <w:bottom w:val="none" w:sz="0" w:space="0" w:color="auto"/>
                                                        <w:right w:val="none" w:sz="0" w:space="0" w:color="auto"/>
                                                      </w:divBdr>
                                                      <w:divsChild>
                                                        <w:div w:id="175906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890036">
          <w:marLeft w:val="0"/>
          <w:marRight w:val="0"/>
          <w:marTop w:val="0"/>
          <w:marBottom w:val="0"/>
          <w:divBdr>
            <w:top w:val="none" w:sz="0" w:space="0" w:color="auto"/>
            <w:left w:val="none" w:sz="0" w:space="0" w:color="auto"/>
            <w:bottom w:val="none" w:sz="0" w:space="0" w:color="auto"/>
            <w:right w:val="none" w:sz="0" w:space="0" w:color="auto"/>
          </w:divBdr>
          <w:divsChild>
            <w:div w:id="1141965518">
              <w:marLeft w:val="0"/>
              <w:marRight w:val="0"/>
              <w:marTop w:val="0"/>
              <w:marBottom w:val="0"/>
              <w:divBdr>
                <w:top w:val="none" w:sz="0" w:space="0" w:color="auto"/>
                <w:left w:val="none" w:sz="0" w:space="0" w:color="auto"/>
                <w:bottom w:val="none" w:sz="0" w:space="0" w:color="auto"/>
                <w:right w:val="none" w:sz="0" w:space="0" w:color="auto"/>
              </w:divBdr>
              <w:divsChild>
                <w:div w:id="1821967872">
                  <w:marLeft w:val="0"/>
                  <w:marRight w:val="0"/>
                  <w:marTop w:val="0"/>
                  <w:marBottom w:val="0"/>
                  <w:divBdr>
                    <w:top w:val="none" w:sz="0" w:space="0" w:color="auto"/>
                    <w:left w:val="none" w:sz="0" w:space="0" w:color="auto"/>
                    <w:bottom w:val="none" w:sz="0" w:space="0" w:color="auto"/>
                    <w:right w:val="none" w:sz="0" w:space="0" w:color="auto"/>
                  </w:divBdr>
                  <w:divsChild>
                    <w:div w:id="1631747827">
                      <w:marLeft w:val="0"/>
                      <w:marRight w:val="0"/>
                      <w:marTop w:val="0"/>
                      <w:marBottom w:val="0"/>
                      <w:divBdr>
                        <w:top w:val="none" w:sz="0" w:space="0" w:color="auto"/>
                        <w:left w:val="none" w:sz="0" w:space="0" w:color="auto"/>
                        <w:bottom w:val="none" w:sz="0" w:space="0" w:color="auto"/>
                        <w:right w:val="none" w:sz="0" w:space="0" w:color="auto"/>
                      </w:divBdr>
                      <w:divsChild>
                        <w:div w:id="801702337">
                          <w:marLeft w:val="0"/>
                          <w:marRight w:val="0"/>
                          <w:marTop w:val="0"/>
                          <w:marBottom w:val="0"/>
                          <w:divBdr>
                            <w:top w:val="none" w:sz="0" w:space="0" w:color="auto"/>
                            <w:left w:val="none" w:sz="0" w:space="0" w:color="auto"/>
                            <w:bottom w:val="none" w:sz="0" w:space="0" w:color="auto"/>
                            <w:right w:val="none" w:sz="0" w:space="0" w:color="auto"/>
                          </w:divBdr>
                          <w:divsChild>
                            <w:div w:id="1715155826">
                              <w:marLeft w:val="0"/>
                              <w:marRight w:val="0"/>
                              <w:marTop w:val="0"/>
                              <w:marBottom w:val="0"/>
                              <w:divBdr>
                                <w:top w:val="none" w:sz="0" w:space="0" w:color="auto"/>
                                <w:left w:val="none" w:sz="0" w:space="0" w:color="auto"/>
                                <w:bottom w:val="none" w:sz="0" w:space="0" w:color="auto"/>
                                <w:right w:val="none" w:sz="0" w:space="0" w:color="auto"/>
                              </w:divBdr>
                              <w:divsChild>
                                <w:div w:id="1122070458">
                                  <w:marLeft w:val="0"/>
                                  <w:marRight w:val="0"/>
                                  <w:marTop w:val="0"/>
                                  <w:marBottom w:val="0"/>
                                  <w:divBdr>
                                    <w:top w:val="none" w:sz="0" w:space="0" w:color="auto"/>
                                    <w:left w:val="none" w:sz="0" w:space="0" w:color="auto"/>
                                    <w:bottom w:val="none" w:sz="0" w:space="0" w:color="auto"/>
                                    <w:right w:val="none" w:sz="0" w:space="0" w:color="auto"/>
                                  </w:divBdr>
                                  <w:divsChild>
                                    <w:div w:id="1774979381">
                                      <w:marLeft w:val="0"/>
                                      <w:marRight w:val="0"/>
                                      <w:marTop w:val="0"/>
                                      <w:marBottom w:val="0"/>
                                      <w:divBdr>
                                        <w:top w:val="none" w:sz="0" w:space="0" w:color="auto"/>
                                        <w:left w:val="none" w:sz="0" w:space="0" w:color="auto"/>
                                        <w:bottom w:val="none" w:sz="0" w:space="0" w:color="auto"/>
                                        <w:right w:val="none" w:sz="0" w:space="0" w:color="auto"/>
                                      </w:divBdr>
                                      <w:divsChild>
                                        <w:div w:id="1838302018">
                                          <w:marLeft w:val="0"/>
                                          <w:marRight w:val="0"/>
                                          <w:marTop w:val="0"/>
                                          <w:marBottom w:val="0"/>
                                          <w:divBdr>
                                            <w:top w:val="none" w:sz="0" w:space="0" w:color="auto"/>
                                            <w:left w:val="none" w:sz="0" w:space="0" w:color="auto"/>
                                            <w:bottom w:val="none" w:sz="0" w:space="0" w:color="auto"/>
                                            <w:right w:val="none" w:sz="0" w:space="0" w:color="auto"/>
                                          </w:divBdr>
                                          <w:divsChild>
                                            <w:div w:id="1719627673">
                                              <w:marLeft w:val="0"/>
                                              <w:marRight w:val="0"/>
                                              <w:marTop w:val="0"/>
                                              <w:marBottom w:val="0"/>
                                              <w:divBdr>
                                                <w:top w:val="none" w:sz="0" w:space="0" w:color="auto"/>
                                                <w:left w:val="none" w:sz="0" w:space="0" w:color="auto"/>
                                                <w:bottom w:val="none" w:sz="0" w:space="0" w:color="auto"/>
                                                <w:right w:val="none" w:sz="0" w:space="0" w:color="auto"/>
                                              </w:divBdr>
                                              <w:divsChild>
                                                <w:div w:id="1983071626">
                                                  <w:marLeft w:val="0"/>
                                                  <w:marRight w:val="0"/>
                                                  <w:marTop w:val="0"/>
                                                  <w:marBottom w:val="0"/>
                                                  <w:divBdr>
                                                    <w:top w:val="none" w:sz="0" w:space="0" w:color="auto"/>
                                                    <w:left w:val="none" w:sz="0" w:space="0" w:color="auto"/>
                                                    <w:bottom w:val="none" w:sz="0" w:space="0" w:color="auto"/>
                                                    <w:right w:val="none" w:sz="0" w:space="0" w:color="auto"/>
                                                  </w:divBdr>
                                                  <w:divsChild>
                                                    <w:div w:id="646587254">
                                                      <w:marLeft w:val="0"/>
                                                      <w:marRight w:val="0"/>
                                                      <w:marTop w:val="0"/>
                                                      <w:marBottom w:val="0"/>
                                                      <w:divBdr>
                                                        <w:top w:val="none" w:sz="0" w:space="0" w:color="auto"/>
                                                        <w:left w:val="none" w:sz="0" w:space="0" w:color="auto"/>
                                                        <w:bottom w:val="none" w:sz="0" w:space="0" w:color="auto"/>
                                                        <w:right w:val="none" w:sz="0" w:space="0" w:color="auto"/>
                                                      </w:divBdr>
                                                      <w:divsChild>
                                                        <w:div w:id="71304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7583051">
          <w:marLeft w:val="0"/>
          <w:marRight w:val="0"/>
          <w:marTop w:val="0"/>
          <w:marBottom w:val="0"/>
          <w:divBdr>
            <w:top w:val="none" w:sz="0" w:space="0" w:color="auto"/>
            <w:left w:val="none" w:sz="0" w:space="0" w:color="auto"/>
            <w:bottom w:val="none" w:sz="0" w:space="0" w:color="auto"/>
            <w:right w:val="none" w:sz="0" w:space="0" w:color="auto"/>
          </w:divBdr>
          <w:divsChild>
            <w:div w:id="505480761">
              <w:marLeft w:val="0"/>
              <w:marRight w:val="0"/>
              <w:marTop w:val="0"/>
              <w:marBottom w:val="0"/>
              <w:divBdr>
                <w:top w:val="none" w:sz="0" w:space="0" w:color="auto"/>
                <w:left w:val="none" w:sz="0" w:space="0" w:color="auto"/>
                <w:bottom w:val="none" w:sz="0" w:space="0" w:color="auto"/>
                <w:right w:val="none" w:sz="0" w:space="0" w:color="auto"/>
              </w:divBdr>
              <w:divsChild>
                <w:div w:id="975255200">
                  <w:marLeft w:val="0"/>
                  <w:marRight w:val="0"/>
                  <w:marTop w:val="0"/>
                  <w:marBottom w:val="0"/>
                  <w:divBdr>
                    <w:top w:val="none" w:sz="0" w:space="0" w:color="auto"/>
                    <w:left w:val="none" w:sz="0" w:space="0" w:color="auto"/>
                    <w:bottom w:val="none" w:sz="0" w:space="0" w:color="auto"/>
                    <w:right w:val="none" w:sz="0" w:space="0" w:color="auto"/>
                  </w:divBdr>
                  <w:divsChild>
                    <w:div w:id="854031157">
                      <w:marLeft w:val="0"/>
                      <w:marRight w:val="0"/>
                      <w:marTop w:val="0"/>
                      <w:marBottom w:val="0"/>
                      <w:divBdr>
                        <w:top w:val="none" w:sz="0" w:space="0" w:color="auto"/>
                        <w:left w:val="none" w:sz="0" w:space="0" w:color="auto"/>
                        <w:bottom w:val="none" w:sz="0" w:space="0" w:color="auto"/>
                        <w:right w:val="none" w:sz="0" w:space="0" w:color="auto"/>
                      </w:divBdr>
                      <w:divsChild>
                        <w:div w:id="1263151355">
                          <w:marLeft w:val="0"/>
                          <w:marRight w:val="0"/>
                          <w:marTop w:val="0"/>
                          <w:marBottom w:val="0"/>
                          <w:divBdr>
                            <w:top w:val="none" w:sz="0" w:space="0" w:color="auto"/>
                            <w:left w:val="none" w:sz="0" w:space="0" w:color="auto"/>
                            <w:bottom w:val="none" w:sz="0" w:space="0" w:color="auto"/>
                            <w:right w:val="none" w:sz="0" w:space="0" w:color="auto"/>
                          </w:divBdr>
                          <w:divsChild>
                            <w:div w:id="512260076">
                              <w:marLeft w:val="0"/>
                              <w:marRight w:val="0"/>
                              <w:marTop w:val="0"/>
                              <w:marBottom w:val="0"/>
                              <w:divBdr>
                                <w:top w:val="none" w:sz="0" w:space="0" w:color="auto"/>
                                <w:left w:val="none" w:sz="0" w:space="0" w:color="auto"/>
                                <w:bottom w:val="none" w:sz="0" w:space="0" w:color="auto"/>
                                <w:right w:val="none" w:sz="0" w:space="0" w:color="auto"/>
                              </w:divBdr>
                              <w:divsChild>
                                <w:div w:id="672150612">
                                  <w:marLeft w:val="0"/>
                                  <w:marRight w:val="0"/>
                                  <w:marTop w:val="0"/>
                                  <w:marBottom w:val="0"/>
                                  <w:divBdr>
                                    <w:top w:val="none" w:sz="0" w:space="0" w:color="auto"/>
                                    <w:left w:val="none" w:sz="0" w:space="0" w:color="auto"/>
                                    <w:bottom w:val="none" w:sz="0" w:space="0" w:color="auto"/>
                                    <w:right w:val="none" w:sz="0" w:space="0" w:color="auto"/>
                                  </w:divBdr>
                                  <w:divsChild>
                                    <w:div w:id="745610313">
                                      <w:marLeft w:val="0"/>
                                      <w:marRight w:val="0"/>
                                      <w:marTop w:val="0"/>
                                      <w:marBottom w:val="0"/>
                                      <w:divBdr>
                                        <w:top w:val="none" w:sz="0" w:space="0" w:color="auto"/>
                                        <w:left w:val="none" w:sz="0" w:space="0" w:color="auto"/>
                                        <w:bottom w:val="none" w:sz="0" w:space="0" w:color="auto"/>
                                        <w:right w:val="none" w:sz="0" w:space="0" w:color="auto"/>
                                      </w:divBdr>
                                      <w:divsChild>
                                        <w:div w:id="1434326576">
                                          <w:marLeft w:val="0"/>
                                          <w:marRight w:val="0"/>
                                          <w:marTop w:val="0"/>
                                          <w:marBottom w:val="0"/>
                                          <w:divBdr>
                                            <w:top w:val="none" w:sz="0" w:space="0" w:color="auto"/>
                                            <w:left w:val="none" w:sz="0" w:space="0" w:color="auto"/>
                                            <w:bottom w:val="none" w:sz="0" w:space="0" w:color="auto"/>
                                            <w:right w:val="none" w:sz="0" w:space="0" w:color="auto"/>
                                          </w:divBdr>
                                          <w:divsChild>
                                            <w:div w:id="42484813">
                                              <w:marLeft w:val="0"/>
                                              <w:marRight w:val="0"/>
                                              <w:marTop w:val="0"/>
                                              <w:marBottom w:val="0"/>
                                              <w:divBdr>
                                                <w:top w:val="none" w:sz="0" w:space="0" w:color="auto"/>
                                                <w:left w:val="none" w:sz="0" w:space="0" w:color="auto"/>
                                                <w:bottom w:val="none" w:sz="0" w:space="0" w:color="auto"/>
                                                <w:right w:val="none" w:sz="0" w:space="0" w:color="auto"/>
                                              </w:divBdr>
                                              <w:divsChild>
                                                <w:div w:id="1316760469">
                                                  <w:marLeft w:val="0"/>
                                                  <w:marRight w:val="0"/>
                                                  <w:marTop w:val="0"/>
                                                  <w:marBottom w:val="0"/>
                                                  <w:divBdr>
                                                    <w:top w:val="none" w:sz="0" w:space="0" w:color="auto"/>
                                                    <w:left w:val="none" w:sz="0" w:space="0" w:color="auto"/>
                                                    <w:bottom w:val="none" w:sz="0" w:space="0" w:color="auto"/>
                                                    <w:right w:val="none" w:sz="0" w:space="0" w:color="auto"/>
                                                  </w:divBdr>
                                                  <w:divsChild>
                                                    <w:div w:id="844979662">
                                                      <w:marLeft w:val="0"/>
                                                      <w:marRight w:val="0"/>
                                                      <w:marTop w:val="0"/>
                                                      <w:marBottom w:val="0"/>
                                                      <w:divBdr>
                                                        <w:top w:val="none" w:sz="0" w:space="0" w:color="auto"/>
                                                        <w:left w:val="none" w:sz="0" w:space="0" w:color="auto"/>
                                                        <w:bottom w:val="none" w:sz="0" w:space="0" w:color="auto"/>
                                                        <w:right w:val="none" w:sz="0" w:space="0" w:color="auto"/>
                                                      </w:divBdr>
                                                      <w:divsChild>
                                                        <w:div w:id="4753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6992731">
          <w:marLeft w:val="0"/>
          <w:marRight w:val="0"/>
          <w:marTop w:val="0"/>
          <w:marBottom w:val="0"/>
          <w:divBdr>
            <w:top w:val="none" w:sz="0" w:space="0" w:color="auto"/>
            <w:left w:val="none" w:sz="0" w:space="0" w:color="auto"/>
            <w:bottom w:val="none" w:sz="0" w:space="0" w:color="auto"/>
            <w:right w:val="none" w:sz="0" w:space="0" w:color="auto"/>
          </w:divBdr>
          <w:divsChild>
            <w:div w:id="1738163268">
              <w:marLeft w:val="0"/>
              <w:marRight w:val="0"/>
              <w:marTop w:val="0"/>
              <w:marBottom w:val="0"/>
              <w:divBdr>
                <w:top w:val="none" w:sz="0" w:space="0" w:color="auto"/>
                <w:left w:val="none" w:sz="0" w:space="0" w:color="auto"/>
                <w:bottom w:val="none" w:sz="0" w:space="0" w:color="auto"/>
                <w:right w:val="none" w:sz="0" w:space="0" w:color="auto"/>
              </w:divBdr>
              <w:divsChild>
                <w:div w:id="534585929">
                  <w:marLeft w:val="0"/>
                  <w:marRight w:val="0"/>
                  <w:marTop w:val="0"/>
                  <w:marBottom w:val="0"/>
                  <w:divBdr>
                    <w:top w:val="none" w:sz="0" w:space="0" w:color="auto"/>
                    <w:left w:val="none" w:sz="0" w:space="0" w:color="auto"/>
                    <w:bottom w:val="none" w:sz="0" w:space="0" w:color="auto"/>
                    <w:right w:val="none" w:sz="0" w:space="0" w:color="auto"/>
                  </w:divBdr>
                  <w:divsChild>
                    <w:div w:id="990448792">
                      <w:marLeft w:val="0"/>
                      <w:marRight w:val="0"/>
                      <w:marTop w:val="0"/>
                      <w:marBottom w:val="0"/>
                      <w:divBdr>
                        <w:top w:val="none" w:sz="0" w:space="0" w:color="auto"/>
                        <w:left w:val="none" w:sz="0" w:space="0" w:color="auto"/>
                        <w:bottom w:val="none" w:sz="0" w:space="0" w:color="auto"/>
                        <w:right w:val="none" w:sz="0" w:space="0" w:color="auto"/>
                      </w:divBdr>
                      <w:divsChild>
                        <w:div w:id="1049912859">
                          <w:marLeft w:val="0"/>
                          <w:marRight w:val="0"/>
                          <w:marTop w:val="0"/>
                          <w:marBottom w:val="0"/>
                          <w:divBdr>
                            <w:top w:val="none" w:sz="0" w:space="0" w:color="auto"/>
                            <w:left w:val="none" w:sz="0" w:space="0" w:color="auto"/>
                            <w:bottom w:val="none" w:sz="0" w:space="0" w:color="auto"/>
                            <w:right w:val="none" w:sz="0" w:space="0" w:color="auto"/>
                          </w:divBdr>
                          <w:divsChild>
                            <w:div w:id="1953973621">
                              <w:marLeft w:val="0"/>
                              <w:marRight w:val="0"/>
                              <w:marTop w:val="0"/>
                              <w:marBottom w:val="0"/>
                              <w:divBdr>
                                <w:top w:val="none" w:sz="0" w:space="0" w:color="auto"/>
                                <w:left w:val="none" w:sz="0" w:space="0" w:color="auto"/>
                                <w:bottom w:val="none" w:sz="0" w:space="0" w:color="auto"/>
                                <w:right w:val="none" w:sz="0" w:space="0" w:color="auto"/>
                              </w:divBdr>
                              <w:divsChild>
                                <w:div w:id="1190296724">
                                  <w:marLeft w:val="0"/>
                                  <w:marRight w:val="0"/>
                                  <w:marTop w:val="0"/>
                                  <w:marBottom w:val="0"/>
                                  <w:divBdr>
                                    <w:top w:val="none" w:sz="0" w:space="0" w:color="auto"/>
                                    <w:left w:val="none" w:sz="0" w:space="0" w:color="auto"/>
                                    <w:bottom w:val="none" w:sz="0" w:space="0" w:color="auto"/>
                                    <w:right w:val="none" w:sz="0" w:space="0" w:color="auto"/>
                                  </w:divBdr>
                                  <w:divsChild>
                                    <w:div w:id="617495718">
                                      <w:marLeft w:val="0"/>
                                      <w:marRight w:val="0"/>
                                      <w:marTop w:val="0"/>
                                      <w:marBottom w:val="0"/>
                                      <w:divBdr>
                                        <w:top w:val="none" w:sz="0" w:space="0" w:color="auto"/>
                                        <w:left w:val="none" w:sz="0" w:space="0" w:color="auto"/>
                                        <w:bottom w:val="none" w:sz="0" w:space="0" w:color="auto"/>
                                        <w:right w:val="none" w:sz="0" w:space="0" w:color="auto"/>
                                      </w:divBdr>
                                      <w:divsChild>
                                        <w:div w:id="542863569">
                                          <w:marLeft w:val="0"/>
                                          <w:marRight w:val="0"/>
                                          <w:marTop w:val="0"/>
                                          <w:marBottom w:val="0"/>
                                          <w:divBdr>
                                            <w:top w:val="none" w:sz="0" w:space="0" w:color="auto"/>
                                            <w:left w:val="none" w:sz="0" w:space="0" w:color="auto"/>
                                            <w:bottom w:val="none" w:sz="0" w:space="0" w:color="auto"/>
                                            <w:right w:val="none" w:sz="0" w:space="0" w:color="auto"/>
                                          </w:divBdr>
                                          <w:divsChild>
                                            <w:div w:id="658383271">
                                              <w:marLeft w:val="0"/>
                                              <w:marRight w:val="0"/>
                                              <w:marTop w:val="0"/>
                                              <w:marBottom w:val="0"/>
                                              <w:divBdr>
                                                <w:top w:val="none" w:sz="0" w:space="0" w:color="auto"/>
                                                <w:left w:val="none" w:sz="0" w:space="0" w:color="auto"/>
                                                <w:bottom w:val="none" w:sz="0" w:space="0" w:color="auto"/>
                                                <w:right w:val="none" w:sz="0" w:space="0" w:color="auto"/>
                                              </w:divBdr>
                                              <w:divsChild>
                                                <w:div w:id="735666060">
                                                  <w:marLeft w:val="0"/>
                                                  <w:marRight w:val="0"/>
                                                  <w:marTop w:val="0"/>
                                                  <w:marBottom w:val="0"/>
                                                  <w:divBdr>
                                                    <w:top w:val="none" w:sz="0" w:space="0" w:color="auto"/>
                                                    <w:left w:val="none" w:sz="0" w:space="0" w:color="auto"/>
                                                    <w:bottom w:val="none" w:sz="0" w:space="0" w:color="auto"/>
                                                    <w:right w:val="none" w:sz="0" w:space="0" w:color="auto"/>
                                                  </w:divBdr>
                                                  <w:divsChild>
                                                    <w:div w:id="394088124">
                                                      <w:marLeft w:val="0"/>
                                                      <w:marRight w:val="0"/>
                                                      <w:marTop w:val="0"/>
                                                      <w:marBottom w:val="0"/>
                                                      <w:divBdr>
                                                        <w:top w:val="none" w:sz="0" w:space="0" w:color="auto"/>
                                                        <w:left w:val="none" w:sz="0" w:space="0" w:color="auto"/>
                                                        <w:bottom w:val="none" w:sz="0" w:space="0" w:color="auto"/>
                                                        <w:right w:val="none" w:sz="0" w:space="0" w:color="auto"/>
                                                      </w:divBdr>
                                                      <w:divsChild>
                                                        <w:div w:id="140687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9686907">
          <w:marLeft w:val="0"/>
          <w:marRight w:val="0"/>
          <w:marTop w:val="0"/>
          <w:marBottom w:val="0"/>
          <w:divBdr>
            <w:top w:val="none" w:sz="0" w:space="0" w:color="auto"/>
            <w:left w:val="none" w:sz="0" w:space="0" w:color="auto"/>
            <w:bottom w:val="none" w:sz="0" w:space="0" w:color="auto"/>
            <w:right w:val="none" w:sz="0" w:space="0" w:color="auto"/>
          </w:divBdr>
          <w:divsChild>
            <w:div w:id="1688486368">
              <w:marLeft w:val="0"/>
              <w:marRight w:val="0"/>
              <w:marTop w:val="0"/>
              <w:marBottom w:val="0"/>
              <w:divBdr>
                <w:top w:val="none" w:sz="0" w:space="0" w:color="auto"/>
                <w:left w:val="none" w:sz="0" w:space="0" w:color="auto"/>
                <w:bottom w:val="none" w:sz="0" w:space="0" w:color="auto"/>
                <w:right w:val="none" w:sz="0" w:space="0" w:color="auto"/>
              </w:divBdr>
              <w:divsChild>
                <w:div w:id="1830250299">
                  <w:marLeft w:val="0"/>
                  <w:marRight w:val="0"/>
                  <w:marTop w:val="0"/>
                  <w:marBottom w:val="0"/>
                  <w:divBdr>
                    <w:top w:val="none" w:sz="0" w:space="0" w:color="auto"/>
                    <w:left w:val="none" w:sz="0" w:space="0" w:color="auto"/>
                    <w:bottom w:val="none" w:sz="0" w:space="0" w:color="auto"/>
                    <w:right w:val="none" w:sz="0" w:space="0" w:color="auto"/>
                  </w:divBdr>
                  <w:divsChild>
                    <w:div w:id="14039677">
                      <w:marLeft w:val="0"/>
                      <w:marRight w:val="0"/>
                      <w:marTop w:val="0"/>
                      <w:marBottom w:val="0"/>
                      <w:divBdr>
                        <w:top w:val="none" w:sz="0" w:space="0" w:color="auto"/>
                        <w:left w:val="none" w:sz="0" w:space="0" w:color="auto"/>
                        <w:bottom w:val="none" w:sz="0" w:space="0" w:color="auto"/>
                        <w:right w:val="none" w:sz="0" w:space="0" w:color="auto"/>
                      </w:divBdr>
                      <w:divsChild>
                        <w:div w:id="1270698697">
                          <w:marLeft w:val="0"/>
                          <w:marRight w:val="0"/>
                          <w:marTop w:val="0"/>
                          <w:marBottom w:val="0"/>
                          <w:divBdr>
                            <w:top w:val="none" w:sz="0" w:space="0" w:color="auto"/>
                            <w:left w:val="none" w:sz="0" w:space="0" w:color="auto"/>
                            <w:bottom w:val="none" w:sz="0" w:space="0" w:color="auto"/>
                            <w:right w:val="none" w:sz="0" w:space="0" w:color="auto"/>
                          </w:divBdr>
                          <w:divsChild>
                            <w:div w:id="635375389">
                              <w:marLeft w:val="0"/>
                              <w:marRight w:val="0"/>
                              <w:marTop w:val="0"/>
                              <w:marBottom w:val="0"/>
                              <w:divBdr>
                                <w:top w:val="none" w:sz="0" w:space="0" w:color="auto"/>
                                <w:left w:val="none" w:sz="0" w:space="0" w:color="auto"/>
                                <w:bottom w:val="none" w:sz="0" w:space="0" w:color="auto"/>
                                <w:right w:val="none" w:sz="0" w:space="0" w:color="auto"/>
                              </w:divBdr>
                              <w:divsChild>
                                <w:div w:id="587422911">
                                  <w:marLeft w:val="0"/>
                                  <w:marRight w:val="0"/>
                                  <w:marTop w:val="0"/>
                                  <w:marBottom w:val="0"/>
                                  <w:divBdr>
                                    <w:top w:val="none" w:sz="0" w:space="0" w:color="auto"/>
                                    <w:left w:val="none" w:sz="0" w:space="0" w:color="auto"/>
                                    <w:bottom w:val="none" w:sz="0" w:space="0" w:color="auto"/>
                                    <w:right w:val="none" w:sz="0" w:space="0" w:color="auto"/>
                                  </w:divBdr>
                                  <w:divsChild>
                                    <w:div w:id="1580793877">
                                      <w:marLeft w:val="0"/>
                                      <w:marRight w:val="0"/>
                                      <w:marTop w:val="0"/>
                                      <w:marBottom w:val="0"/>
                                      <w:divBdr>
                                        <w:top w:val="none" w:sz="0" w:space="0" w:color="auto"/>
                                        <w:left w:val="none" w:sz="0" w:space="0" w:color="auto"/>
                                        <w:bottom w:val="none" w:sz="0" w:space="0" w:color="auto"/>
                                        <w:right w:val="none" w:sz="0" w:space="0" w:color="auto"/>
                                      </w:divBdr>
                                      <w:divsChild>
                                        <w:div w:id="1467240459">
                                          <w:marLeft w:val="0"/>
                                          <w:marRight w:val="0"/>
                                          <w:marTop w:val="0"/>
                                          <w:marBottom w:val="0"/>
                                          <w:divBdr>
                                            <w:top w:val="none" w:sz="0" w:space="0" w:color="auto"/>
                                            <w:left w:val="none" w:sz="0" w:space="0" w:color="auto"/>
                                            <w:bottom w:val="none" w:sz="0" w:space="0" w:color="auto"/>
                                            <w:right w:val="none" w:sz="0" w:space="0" w:color="auto"/>
                                          </w:divBdr>
                                          <w:divsChild>
                                            <w:div w:id="882716264">
                                              <w:marLeft w:val="0"/>
                                              <w:marRight w:val="0"/>
                                              <w:marTop w:val="0"/>
                                              <w:marBottom w:val="0"/>
                                              <w:divBdr>
                                                <w:top w:val="none" w:sz="0" w:space="0" w:color="auto"/>
                                                <w:left w:val="none" w:sz="0" w:space="0" w:color="auto"/>
                                                <w:bottom w:val="none" w:sz="0" w:space="0" w:color="auto"/>
                                                <w:right w:val="none" w:sz="0" w:space="0" w:color="auto"/>
                                              </w:divBdr>
                                              <w:divsChild>
                                                <w:div w:id="307049704">
                                                  <w:marLeft w:val="0"/>
                                                  <w:marRight w:val="0"/>
                                                  <w:marTop w:val="0"/>
                                                  <w:marBottom w:val="0"/>
                                                  <w:divBdr>
                                                    <w:top w:val="none" w:sz="0" w:space="0" w:color="auto"/>
                                                    <w:left w:val="none" w:sz="0" w:space="0" w:color="auto"/>
                                                    <w:bottom w:val="none" w:sz="0" w:space="0" w:color="auto"/>
                                                    <w:right w:val="none" w:sz="0" w:space="0" w:color="auto"/>
                                                  </w:divBdr>
                                                  <w:divsChild>
                                                    <w:div w:id="105470279">
                                                      <w:marLeft w:val="0"/>
                                                      <w:marRight w:val="0"/>
                                                      <w:marTop w:val="0"/>
                                                      <w:marBottom w:val="0"/>
                                                      <w:divBdr>
                                                        <w:top w:val="none" w:sz="0" w:space="0" w:color="auto"/>
                                                        <w:left w:val="none" w:sz="0" w:space="0" w:color="auto"/>
                                                        <w:bottom w:val="none" w:sz="0" w:space="0" w:color="auto"/>
                                                        <w:right w:val="none" w:sz="0" w:space="0" w:color="auto"/>
                                                      </w:divBdr>
                                                      <w:divsChild>
                                                        <w:div w:id="127856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8660718">
          <w:marLeft w:val="0"/>
          <w:marRight w:val="0"/>
          <w:marTop w:val="0"/>
          <w:marBottom w:val="0"/>
          <w:divBdr>
            <w:top w:val="none" w:sz="0" w:space="0" w:color="auto"/>
            <w:left w:val="none" w:sz="0" w:space="0" w:color="auto"/>
            <w:bottom w:val="none" w:sz="0" w:space="0" w:color="auto"/>
            <w:right w:val="none" w:sz="0" w:space="0" w:color="auto"/>
          </w:divBdr>
          <w:divsChild>
            <w:div w:id="1425833389">
              <w:marLeft w:val="0"/>
              <w:marRight w:val="0"/>
              <w:marTop w:val="0"/>
              <w:marBottom w:val="0"/>
              <w:divBdr>
                <w:top w:val="none" w:sz="0" w:space="0" w:color="auto"/>
                <w:left w:val="none" w:sz="0" w:space="0" w:color="auto"/>
                <w:bottom w:val="none" w:sz="0" w:space="0" w:color="auto"/>
                <w:right w:val="none" w:sz="0" w:space="0" w:color="auto"/>
              </w:divBdr>
              <w:divsChild>
                <w:div w:id="1749111412">
                  <w:marLeft w:val="0"/>
                  <w:marRight w:val="0"/>
                  <w:marTop w:val="0"/>
                  <w:marBottom w:val="0"/>
                  <w:divBdr>
                    <w:top w:val="none" w:sz="0" w:space="0" w:color="auto"/>
                    <w:left w:val="none" w:sz="0" w:space="0" w:color="auto"/>
                    <w:bottom w:val="none" w:sz="0" w:space="0" w:color="auto"/>
                    <w:right w:val="none" w:sz="0" w:space="0" w:color="auto"/>
                  </w:divBdr>
                  <w:divsChild>
                    <w:div w:id="540172477">
                      <w:marLeft w:val="0"/>
                      <w:marRight w:val="0"/>
                      <w:marTop w:val="0"/>
                      <w:marBottom w:val="0"/>
                      <w:divBdr>
                        <w:top w:val="none" w:sz="0" w:space="0" w:color="auto"/>
                        <w:left w:val="none" w:sz="0" w:space="0" w:color="auto"/>
                        <w:bottom w:val="none" w:sz="0" w:space="0" w:color="auto"/>
                        <w:right w:val="none" w:sz="0" w:space="0" w:color="auto"/>
                      </w:divBdr>
                      <w:divsChild>
                        <w:div w:id="962687759">
                          <w:marLeft w:val="0"/>
                          <w:marRight w:val="0"/>
                          <w:marTop w:val="0"/>
                          <w:marBottom w:val="0"/>
                          <w:divBdr>
                            <w:top w:val="none" w:sz="0" w:space="0" w:color="auto"/>
                            <w:left w:val="none" w:sz="0" w:space="0" w:color="auto"/>
                            <w:bottom w:val="none" w:sz="0" w:space="0" w:color="auto"/>
                            <w:right w:val="none" w:sz="0" w:space="0" w:color="auto"/>
                          </w:divBdr>
                          <w:divsChild>
                            <w:div w:id="1220553239">
                              <w:marLeft w:val="0"/>
                              <w:marRight w:val="0"/>
                              <w:marTop w:val="0"/>
                              <w:marBottom w:val="0"/>
                              <w:divBdr>
                                <w:top w:val="none" w:sz="0" w:space="0" w:color="auto"/>
                                <w:left w:val="none" w:sz="0" w:space="0" w:color="auto"/>
                                <w:bottom w:val="none" w:sz="0" w:space="0" w:color="auto"/>
                                <w:right w:val="none" w:sz="0" w:space="0" w:color="auto"/>
                              </w:divBdr>
                              <w:divsChild>
                                <w:div w:id="120877883">
                                  <w:marLeft w:val="0"/>
                                  <w:marRight w:val="0"/>
                                  <w:marTop w:val="0"/>
                                  <w:marBottom w:val="0"/>
                                  <w:divBdr>
                                    <w:top w:val="none" w:sz="0" w:space="0" w:color="auto"/>
                                    <w:left w:val="none" w:sz="0" w:space="0" w:color="auto"/>
                                    <w:bottom w:val="none" w:sz="0" w:space="0" w:color="auto"/>
                                    <w:right w:val="none" w:sz="0" w:space="0" w:color="auto"/>
                                  </w:divBdr>
                                  <w:divsChild>
                                    <w:div w:id="1803883098">
                                      <w:marLeft w:val="0"/>
                                      <w:marRight w:val="0"/>
                                      <w:marTop w:val="0"/>
                                      <w:marBottom w:val="0"/>
                                      <w:divBdr>
                                        <w:top w:val="none" w:sz="0" w:space="0" w:color="auto"/>
                                        <w:left w:val="none" w:sz="0" w:space="0" w:color="auto"/>
                                        <w:bottom w:val="none" w:sz="0" w:space="0" w:color="auto"/>
                                        <w:right w:val="none" w:sz="0" w:space="0" w:color="auto"/>
                                      </w:divBdr>
                                      <w:divsChild>
                                        <w:div w:id="184951473">
                                          <w:marLeft w:val="0"/>
                                          <w:marRight w:val="0"/>
                                          <w:marTop w:val="0"/>
                                          <w:marBottom w:val="0"/>
                                          <w:divBdr>
                                            <w:top w:val="none" w:sz="0" w:space="0" w:color="auto"/>
                                            <w:left w:val="none" w:sz="0" w:space="0" w:color="auto"/>
                                            <w:bottom w:val="none" w:sz="0" w:space="0" w:color="auto"/>
                                            <w:right w:val="none" w:sz="0" w:space="0" w:color="auto"/>
                                          </w:divBdr>
                                          <w:divsChild>
                                            <w:div w:id="1073770147">
                                              <w:marLeft w:val="0"/>
                                              <w:marRight w:val="0"/>
                                              <w:marTop w:val="0"/>
                                              <w:marBottom w:val="0"/>
                                              <w:divBdr>
                                                <w:top w:val="none" w:sz="0" w:space="0" w:color="auto"/>
                                                <w:left w:val="none" w:sz="0" w:space="0" w:color="auto"/>
                                                <w:bottom w:val="none" w:sz="0" w:space="0" w:color="auto"/>
                                                <w:right w:val="none" w:sz="0" w:space="0" w:color="auto"/>
                                              </w:divBdr>
                                              <w:divsChild>
                                                <w:div w:id="438598189">
                                                  <w:marLeft w:val="0"/>
                                                  <w:marRight w:val="0"/>
                                                  <w:marTop w:val="0"/>
                                                  <w:marBottom w:val="0"/>
                                                  <w:divBdr>
                                                    <w:top w:val="none" w:sz="0" w:space="0" w:color="auto"/>
                                                    <w:left w:val="none" w:sz="0" w:space="0" w:color="auto"/>
                                                    <w:bottom w:val="none" w:sz="0" w:space="0" w:color="auto"/>
                                                    <w:right w:val="none" w:sz="0" w:space="0" w:color="auto"/>
                                                  </w:divBdr>
                                                  <w:divsChild>
                                                    <w:div w:id="128983079">
                                                      <w:marLeft w:val="0"/>
                                                      <w:marRight w:val="0"/>
                                                      <w:marTop w:val="0"/>
                                                      <w:marBottom w:val="0"/>
                                                      <w:divBdr>
                                                        <w:top w:val="none" w:sz="0" w:space="0" w:color="auto"/>
                                                        <w:left w:val="none" w:sz="0" w:space="0" w:color="auto"/>
                                                        <w:bottom w:val="none" w:sz="0" w:space="0" w:color="auto"/>
                                                        <w:right w:val="none" w:sz="0" w:space="0" w:color="auto"/>
                                                      </w:divBdr>
                                                      <w:divsChild>
                                                        <w:div w:id="8986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7463223">
          <w:marLeft w:val="0"/>
          <w:marRight w:val="0"/>
          <w:marTop w:val="0"/>
          <w:marBottom w:val="0"/>
          <w:divBdr>
            <w:top w:val="none" w:sz="0" w:space="0" w:color="auto"/>
            <w:left w:val="none" w:sz="0" w:space="0" w:color="auto"/>
            <w:bottom w:val="none" w:sz="0" w:space="0" w:color="auto"/>
            <w:right w:val="none" w:sz="0" w:space="0" w:color="auto"/>
          </w:divBdr>
          <w:divsChild>
            <w:div w:id="1320690809">
              <w:marLeft w:val="0"/>
              <w:marRight w:val="0"/>
              <w:marTop w:val="0"/>
              <w:marBottom w:val="0"/>
              <w:divBdr>
                <w:top w:val="none" w:sz="0" w:space="0" w:color="auto"/>
                <w:left w:val="none" w:sz="0" w:space="0" w:color="auto"/>
                <w:bottom w:val="none" w:sz="0" w:space="0" w:color="auto"/>
                <w:right w:val="none" w:sz="0" w:space="0" w:color="auto"/>
              </w:divBdr>
              <w:divsChild>
                <w:div w:id="1598828399">
                  <w:marLeft w:val="0"/>
                  <w:marRight w:val="0"/>
                  <w:marTop w:val="0"/>
                  <w:marBottom w:val="0"/>
                  <w:divBdr>
                    <w:top w:val="none" w:sz="0" w:space="0" w:color="auto"/>
                    <w:left w:val="none" w:sz="0" w:space="0" w:color="auto"/>
                    <w:bottom w:val="none" w:sz="0" w:space="0" w:color="auto"/>
                    <w:right w:val="none" w:sz="0" w:space="0" w:color="auto"/>
                  </w:divBdr>
                  <w:divsChild>
                    <w:div w:id="1228345681">
                      <w:marLeft w:val="0"/>
                      <w:marRight w:val="0"/>
                      <w:marTop w:val="0"/>
                      <w:marBottom w:val="0"/>
                      <w:divBdr>
                        <w:top w:val="none" w:sz="0" w:space="0" w:color="auto"/>
                        <w:left w:val="none" w:sz="0" w:space="0" w:color="auto"/>
                        <w:bottom w:val="none" w:sz="0" w:space="0" w:color="auto"/>
                        <w:right w:val="none" w:sz="0" w:space="0" w:color="auto"/>
                      </w:divBdr>
                      <w:divsChild>
                        <w:div w:id="1971007153">
                          <w:marLeft w:val="0"/>
                          <w:marRight w:val="0"/>
                          <w:marTop w:val="0"/>
                          <w:marBottom w:val="0"/>
                          <w:divBdr>
                            <w:top w:val="none" w:sz="0" w:space="0" w:color="auto"/>
                            <w:left w:val="none" w:sz="0" w:space="0" w:color="auto"/>
                            <w:bottom w:val="none" w:sz="0" w:space="0" w:color="auto"/>
                            <w:right w:val="none" w:sz="0" w:space="0" w:color="auto"/>
                          </w:divBdr>
                          <w:divsChild>
                            <w:div w:id="1914581028">
                              <w:marLeft w:val="0"/>
                              <w:marRight w:val="0"/>
                              <w:marTop w:val="0"/>
                              <w:marBottom w:val="0"/>
                              <w:divBdr>
                                <w:top w:val="none" w:sz="0" w:space="0" w:color="auto"/>
                                <w:left w:val="none" w:sz="0" w:space="0" w:color="auto"/>
                                <w:bottom w:val="none" w:sz="0" w:space="0" w:color="auto"/>
                                <w:right w:val="none" w:sz="0" w:space="0" w:color="auto"/>
                              </w:divBdr>
                              <w:divsChild>
                                <w:div w:id="1051732117">
                                  <w:marLeft w:val="0"/>
                                  <w:marRight w:val="0"/>
                                  <w:marTop w:val="0"/>
                                  <w:marBottom w:val="0"/>
                                  <w:divBdr>
                                    <w:top w:val="none" w:sz="0" w:space="0" w:color="auto"/>
                                    <w:left w:val="none" w:sz="0" w:space="0" w:color="auto"/>
                                    <w:bottom w:val="none" w:sz="0" w:space="0" w:color="auto"/>
                                    <w:right w:val="none" w:sz="0" w:space="0" w:color="auto"/>
                                  </w:divBdr>
                                  <w:divsChild>
                                    <w:div w:id="265234943">
                                      <w:marLeft w:val="0"/>
                                      <w:marRight w:val="0"/>
                                      <w:marTop w:val="0"/>
                                      <w:marBottom w:val="0"/>
                                      <w:divBdr>
                                        <w:top w:val="none" w:sz="0" w:space="0" w:color="auto"/>
                                        <w:left w:val="none" w:sz="0" w:space="0" w:color="auto"/>
                                        <w:bottom w:val="none" w:sz="0" w:space="0" w:color="auto"/>
                                        <w:right w:val="none" w:sz="0" w:space="0" w:color="auto"/>
                                      </w:divBdr>
                                      <w:divsChild>
                                        <w:div w:id="1184133388">
                                          <w:marLeft w:val="0"/>
                                          <w:marRight w:val="0"/>
                                          <w:marTop w:val="0"/>
                                          <w:marBottom w:val="0"/>
                                          <w:divBdr>
                                            <w:top w:val="none" w:sz="0" w:space="0" w:color="auto"/>
                                            <w:left w:val="none" w:sz="0" w:space="0" w:color="auto"/>
                                            <w:bottom w:val="none" w:sz="0" w:space="0" w:color="auto"/>
                                            <w:right w:val="none" w:sz="0" w:space="0" w:color="auto"/>
                                          </w:divBdr>
                                          <w:divsChild>
                                            <w:div w:id="2025863060">
                                              <w:marLeft w:val="0"/>
                                              <w:marRight w:val="0"/>
                                              <w:marTop w:val="0"/>
                                              <w:marBottom w:val="0"/>
                                              <w:divBdr>
                                                <w:top w:val="none" w:sz="0" w:space="0" w:color="auto"/>
                                                <w:left w:val="none" w:sz="0" w:space="0" w:color="auto"/>
                                                <w:bottom w:val="none" w:sz="0" w:space="0" w:color="auto"/>
                                                <w:right w:val="none" w:sz="0" w:space="0" w:color="auto"/>
                                              </w:divBdr>
                                              <w:divsChild>
                                                <w:div w:id="210462947">
                                                  <w:marLeft w:val="0"/>
                                                  <w:marRight w:val="0"/>
                                                  <w:marTop w:val="0"/>
                                                  <w:marBottom w:val="0"/>
                                                  <w:divBdr>
                                                    <w:top w:val="none" w:sz="0" w:space="0" w:color="auto"/>
                                                    <w:left w:val="none" w:sz="0" w:space="0" w:color="auto"/>
                                                    <w:bottom w:val="none" w:sz="0" w:space="0" w:color="auto"/>
                                                    <w:right w:val="none" w:sz="0" w:space="0" w:color="auto"/>
                                                  </w:divBdr>
                                                  <w:divsChild>
                                                    <w:div w:id="958490061">
                                                      <w:marLeft w:val="0"/>
                                                      <w:marRight w:val="0"/>
                                                      <w:marTop w:val="0"/>
                                                      <w:marBottom w:val="0"/>
                                                      <w:divBdr>
                                                        <w:top w:val="none" w:sz="0" w:space="0" w:color="auto"/>
                                                        <w:left w:val="none" w:sz="0" w:space="0" w:color="auto"/>
                                                        <w:bottom w:val="none" w:sz="0" w:space="0" w:color="auto"/>
                                                        <w:right w:val="none" w:sz="0" w:space="0" w:color="auto"/>
                                                      </w:divBdr>
                                                      <w:divsChild>
                                                        <w:div w:id="104171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2712125">
          <w:marLeft w:val="0"/>
          <w:marRight w:val="0"/>
          <w:marTop w:val="0"/>
          <w:marBottom w:val="0"/>
          <w:divBdr>
            <w:top w:val="none" w:sz="0" w:space="0" w:color="auto"/>
            <w:left w:val="none" w:sz="0" w:space="0" w:color="auto"/>
            <w:bottom w:val="none" w:sz="0" w:space="0" w:color="auto"/>
            <w:right w:val="none" w:sz="0" w:space="0" w:color="auto"/>
          </w:divBdr>
          <w:divsChild>
            <w:div w:id="922111017">
              <w:marLeft w:val="0"/>
              <w:marRight w:val="0"/>
              <w:marTop w:val="0"/>
              <w:marBottom w:val="0"/>
              <w:divBdr>
                <w:top w:val="none" w:sz="0" w:space="0" w:color="auto"/>
                <w:left w:val="none" w:sz="0" w:space="0" w:color="auto"/>
                <w:bottom w:val="none" w:sz="0" w:space="0" w:color="auto"/>
                <w:right w:val="none" w:sz="0" w:space="0" w:color="auto"/>
              </w:divBdr>
              <w:divsChild>
                <w:div w:id="125127033">
                  <w:marLeft w:val="0"/>
                  <w:marRight w:val="0"/>
                  <w:marTop w:val="0"/>
                  <w:marBottom w:val="0"/>
                  <w:divBdr>
                    <w:top w:val="none" w:sz="0" w:space="0" w:color="auto"/>
                    <w:left w:val="none" w:sz="0" w:space="0" w:color="auto"/>
                    <w:bottom w:val="none" w:sz="0" w:space="0" w:color="auto"/>
                    <w:right w:val="none" w:sz="0" w:space="0" w:color="auto"/>
                  </w:divBdr>
                  <w:divsChild>
                    <w:div w:id="1652565699">
                      <w:marLeft w:val="0"/>
                      <w:marRight w:val="0"/>
                      <w:marTop w:val="0"/>
                      <w:marBottom w:val="0"/>
                      <w:divBdr>
                        <w:top w:val="none" w:sz="0" w:space="0" w:color="auto"/>
                        <w:left w:val="none" w:sz="0" w:space="0" w:color="auto"/>
                        <w:bottom w:val="none" w:sz="0" w:space="0" w:color="auto"/>
                        <w:right w:val="none" w:sz="0" w:space="0" w:color="auto"/>
                      </w:divBdr>
                      <w:divsChild>
                        <w:div w:id="1851065207">
                          <w:marLeft w:val="0"/>
                          <w:marRight w:val="0"/>
                          <w:marTop w:val="0"/>
                          <w:marBottom w:val="0"/>
                          <w:divBdr>
                            <w:top w:val="none" w:sz="0" w:space="0" w:color="auto"/>
                            <w:left w:val="none" w:sz="0" w:space="0" w:color="auto"/>
                            <w:bottom w:val="none" w:sz="0" w:space="0" w:color="auto"/>
                            <w:right w:val="none" w:sz="0" w:space="0" w:color="auto"/>
                          </w:divBdr>
                          <w:divsChild>
                            <w:div w:id="1280992456">
                              <w:marLeft w:val="0"/>
                              <w:marRight w:val="0"/>
                              <w:marTop w:val="0"/>
                              <w:marBottom w:val="0"/>
                              <w:divBdr>
                                <w:top w:val="none" w:sz="0" w:space="0" w:color="auto"/>
                                <w:left w:val="none" w:sz="0" w:space="0" w:color="auto"/>
                                <w:bottom w:val="none" w:sz="0" w:space="0" w:color="auto"/>
                                <w:right w:val="none" w:sz="0" w:space="0" w:color="auto"/>
                              </w:divBdr>
                              <w:divsChild>
                                <w:div w:id="1756052292">
                                  <w:marLeft w:val="0"/>
                                  <w:marRight w:val="0"/>
                                  <w:marTop w:val="0"/>
                                  <w:marBottom w:val="0"/>
                                  <w:divBdr>
                                    <w:top w:val="none" w:sz="0" w:space="0" w:color="auto"/>
                                    <w:left w:val="none" w:sz="0" w:space="0" w:color="auto"/>
                                    <w:bottom w:val="none" w:sz="0" w:space="0" w:color="auto"/>
                                    <w:right w:val="none" w:sz="0" w:space="0" w:color="auto"/>
                                  </w:divBdr>
                                  <w:divsChild>
                                    <w:div w:id="1414549782">
                                      <w:marLeft w:val="0"/>
                                      <w:marRight w:val="0"/>
                                      <w:marTop w:val="0"/>
                                      <w:marBottom w:val="0"/>
                                      <w:divBdr>
                                        <w:top w:val="none" w:sz="0" w:space="0" w:color="auto"/>
                                        <w:left w:val="none" w:sz="0" w:space="0" w:color="auto"/>
                                        <w:bottom w:val="none" w:sz="0" w:space="0" w:color="auto"/>
                                        <w:right w:val="none" w:sz="0" w:space="0" w:color="auto"/>
                                      </w:divBdr>
                                      <w:divsChild>
                                        <w:div w:id="1265268269">
                                          <w:marLeft w:val="0"/>
                                          <w:marRight w:val="0"/>
                                          <w:marTop w:val="0"/>
                                          <w:marBottom w:val="0"/>
                                          <w:divBdr>
                                            <w:top w:val="none" w:sz="0" w:space="0" w:color="auto"/>
                                            <w:left w:val="none" w:sz="0" w:space="0" w:color="auto"/>
                                            <w:bottom w:val="none" w:sz="0" w:space="0" w:color="auto"/>
                                            <w:right w:val="none" w:sz="0" w:space="0" w:color="auto"/>
                                          </w:divBdr>
                                          <w:divsChild>
                                            <w:div w:id="219247499">
                                              <w:marLeft w:val="0"/>
                                              <w:marRight w:val="0"/>
                                              <w:marTop w:val="0"/>
                                              <w:marBottom w:val="0"/>
                                              <w:divBdr>
                                                <w:top w:val="none" w:sz="0" w:space="0" w:color="auto"/>
                                                <w:left w:val="none" w:sz="0" w:space="0" w:color="auto"/>
                                                <w:bottom w:val="none" w:sz="0" w:space="0" w:color="auto"/>
                                                <w:right w:val="none" w:sz="0" w:space="0" w:color="auto"/>
                                              </w:divBdr>
                                              <w:divsChild>
                                                <w:div w:id="1618220591">
                                                  <w:marLeft w:val="0"/>
                                                  <w:marRight w:val="0"/>
                                                  <w:marTop w:val="0"/>
                                                  <w:marBottom w:val="0"/>
                                                  <w:divBdr>
                                                    <w:top w:val="none" w:sz="0" w:space="0" w:color="auto"/>
                                                    <w:left w:val="none" w:sz="0" w:space="0" w:color="auto"/>
                                                    <w:bottom w:val="none" w:sz="0" w:space="0" w:color="auto"/>
                                                    <w:right w:val="none" w:sz="0" w:space="0" w:color="auto"/>
                                                  </w:divBdr>
                                                  <w:divsChild>
                                                    <w:div w:id="1761021395">
                                                      <w:marLeft w:val="0"/>
                                                      <w:marRight w:val="0"/>
                                                      <w:marTop w:val="0"/>
                                                      <w:marBottom w:val="0"/>
                                                      <w:divBdr>
                                                        <w:top w:val="none" w:sz="0" w:space="0" w:color="auto"/>
                                                        <w:left w:val="none" w:sz="0" w:space="0" w:color="auto"/>
                                                        <w:bottom w:val="none" w:sz="0" w:space="0" w:color="auto"/>
                                                        <w:right w:val="none" w:sz="0" w:space="0" w:color="auto"/>
                                                      </w:divBdr>
                                                      <w:divsChild>
                                                        <w:div w:id="61560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4132156">
          <w:marLeft w:val="0"/>
          <w:marRight w:val="0"/>
          <w:marTop w:val="0"/>
          <w:marBottom w:val="0"/>
          <w:divBdr>
            <w:top w:val="none" w:sz="0" w:space="0" w:color="auto"/>
            <w:left w:val="none" w:sz="0" w:space="0" w:color="auto"/>
            <w:bottom w:val="none" w:sz="0" w:space="0" w:color="auto"/>
            <w:right w:val="none" w:sz="0" w:space="0" w:color="auto"/>
          </w:divBdr>
          <w:divsChild>
            <w:div w:id="1398362843">
              <w:marLeft w:val="0"/>
              <w:marRight w:val="0"/>
              <w:marTop w:val="0"/>
              <w:marBottom w:val="0"/>
              <w:divBdr>
                <w:top w:val="none" w:sz="0" w:space="0" w:color="auto"/>
                <w:left w:val="none" w:sz="0" w:space="0" w:color="auto"/>
                <w:bottom w:val="none" w:sz="0" w:space="0" w:color="auto"/>
                <w:right w:val="none" w:sz="0" w:space="0" w:color="auto"/>
              </w:divBdr>
              <w:divsChild>
                <w:div w:id="1336567474">
                  <w:marLeft w:val="0"/>
                  <w:marRight w:val="0"/>
                  <w:marTop w:val="0"/>
                  <w:marBottom w:val="0"/>
                  <w:divBdr>
                    <w:top w:val="none" w:sz="0" w:space="0" w:color="auto"/>
                    <w:left w:val="none" w:sz="0" w:space="0" w:color="auto"/>
                    <w:bottom w:val="none" w:sz="0" w:space="0" w:color="auto"/>
                    <w:right w:val="none" w:sz="0" w:space="0" w:color="auto"/>
                  </w:divBdr>
                  <w:divsChild>
                    <w:div w:id="1017731244">
                      <w:marLeft w:val="0"/>
                      <w:marRight w:val="0"/>
                      <w:marTop w:val="0"/>
                      <w:marBottom w:val="0"/>
                      <w:divBdr>
                        <w:top w:val="none" w:sz="0" w:space="0" w:color="auto"/>
                        <w:left w:val="none" w:sz="0" w:space="0" w:color="auto"/>
                        <w:bottom w:val="none" w:sz="0" w:space="0" w:color="auto"/>
                        <w:right w:val="none" w:sz="0" w:space="0" w:color="auto"/>
                      </w:divBdr>
                      <w:divsChild>
                        <w:div w:id="1163283032">
                          <w:marLeft w:val="0"/>
                          <w:marRight w:val="0"/>
                          <w:marTop w:val="0"/>
                          <w:marBottom w:val="0"/>
                          <w:divBdr>
                            <w:top w:val="none" w:sz="0" w:space="0" w:color="auto"/>
                            <w:left w:val="none" w:sz="0" w:space="0" w:color="auto"/>
                            <w:bottom w:val="none" w:sz="0" w:space="0" w:color="auto"/>
                            <w:right w:val="none" w:sz="0" w:space="0" w:color="auto"/>
                          </w:divBdr>
                          <w:divsChild>
                            <w:div w:id="1417094735">
                              <w:marLeft w:val="0"/>
                              <w:marRight w:val="0"/>
                              <w:marTop w:val="0"/>
                              <w:marBottom w:val="0"/>
                              <w:divBdr>
                                <w:top w:val="none" w:sz="0" w:space="0" w:color="auto"/>
                                <w:left w:val="none" w:sz="0" w:space="0" w:color="auto"/>
                                <w:bottom w:val="none" w:sz="0" w:space="0" w:color="auto"/>
                                <w:right w:val="none" w:sz="0" w:space="0" w:color="auto"/>
                              </w:divBdr>
                              <w:divsChild>
                                <w:div w:id="948469120">
                                  <w:marLeft w:val="0"/>
                                  <w:marRight w:val="0"/>
                                  <w:marTop w:val="0"/>
                                  <w:marBottom w:val="0"/>
                                  <w:divBdr>
                                    <w:top w:val="none" w:sz="0" w:space="0" w:color="auto"/>
                                    <w:left w:val="none" w:sz="0" w:space="0" w:color="auto"/>
                                    <w:bottom w:val="none" w:sz="0" w:space="0" w:color="auto"/>
                                    <w:right w:val="none" w:sz="0" w:space="0" w:color="auto"/>
                                  </w:divBdr>
                                  <w:divsChild>
                                    <w:div w:id="429542367">
                                      <w:marLeft w:val="0"/>
                                      <w:marRight w:val="0"/>
                                      <w:marTop w:val="0"/>
                                      <w:marBottom w:val="0"/>
                                      <w:divBdr>
                                        <w:top w:val="none" w:sz="0" w:space="0" w:color="auto"/>
                                        <w:left w:val="none" w:sz="0" w:space="0" w:color="auto"/>
                                        <w:bottom w:val="none" w:sz="0" w:space="0" w:color="auto"/>
                                        <w:right w:val="none" w:sz="0" w:space="0" w:color="auto"/>
                                      </w:divBdr>
                                      <w:divsChild>
                                        <w:div w:id="519470760">
                                          <w:marLeft w:val="0"/>
                                          <w:marRight w:val="0"/>
                                          <w:marTop w:val="0"/>
                                          <w:marBottom w:val="0"/>
                                          <w:divBdr>
                                            <w:top w:val="none" w:sz="0" w:space="0" w:color="auto"/>
                                            <w:left w:val="none" w:sz="0" w:space="0" w:color="auto"/>
                                            <w:bottom w:val="none" w:sz="0" w:space="0" w:color="auto"/>
                                            <w:right w:val="none" w:sz="0" w:space="0" w:color="auto"/>
                                          </w:divBdr>
                                          <w:divsChild>
                                            <w:div w:id="1160734881">
                                              <w:marLeft w:val="0"/>
                                              <w:marRight w:val="0"/>
                                              <w:marTop w:val="0"/>
                                              <w:marBottom w:val="0"/>
                                              <w:divBdr>
                                                <w:top w:val="none" w:sz="0" w:space="0" w:color="auto"/>
                                                <w:left w:val="none" w:sz="0" w:space="0" w:color="auto"/>
                                                <w:bottom w:val="none" w:sz="0" w:space="0" w:color="auto"/>
                                                <w:right w:val="none" w:sz="0" w:space="0" w:color="auto"/>
                                              </w:divBdr>
                                              <w:divsChild>
                                                <w:div w:id="2137553517">
                                                  <w:marLeft w:val="0"/>
                                                  <w:marRight w:val="0"/>
                                                  <w:marTop w:val="0"/>
                                                  <w:marBottom w:val="0"/>
                                                  <w:divBdr>
                                                    <w:top w:val="none" w:sz="0" w:space="0" w:color="auto"/>
                                                    <w:left w:val="none" w:sz="0" w:space="0" w:color="auto"/>
                                                    <w:bottom w:val="none" w:sz="0" w:space="0" w:color="auto"/>
                                                    <w:right w:val="none" w:sz="0" w:space="0" w:color="auto"/>
                                                  </w:divBdr>
                                                  <w:divsChild>
                                                    <w:div w:id="847716818">
                                                      <w:marLeft w:val="0"/>
                                                      <w:marRight w:val="0"/>
                                                      <w:marTop w:val="0"/>
                                                      <w:marBottom w:val="0"/>
                                                      <w:divBdr>
                                                        <w:top w:val="none" w:sz="0" w:space="0" w:color="auto"/>
                                                        <w:left w:val="none" w:sz="0" w:space="0" w:color="auto"/>
                                                        <w:bottom w:val="none" w:sz="0" w:space="0" w:color="auto"/>
                                                        <w:right w:val="none" w:sz="0" w:space="0" w:color="auto"/>
                                                      </w:divBdr>
                                                      <w:divsChild>
                                                        <w:div w:id="165406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5968709">
          <w:marLeft w:val="0"/>
          <w:marRight w:val="0"/>
          <w:marTop w:val="0"/>
          <w:marBottom w:val="0"/>
          <w:divBdr>
            <w:top w:val="none" w:sz="0" w:space="0" w:color="auto"/>
            <w:left w:val="none" w:sz="0" w:space="0" w:color="auto"/>
            <w:bottom w:val="none" w:sz="0" w:space="0" w:color="auto"/>
            <w:right w:val="none" w:sz="0" w:space="0" w:color="auto"/>
          </w:divBdr>
          <w:divsChild>
            <w:div w:id="186023749">
              <w:marLeft w:val="0"/>
              <w:marRight w:val="0"/>
              <w:marTop w:val="0"/>
              <w:marBottom w:val="0"/>
              <w:divBdr>
                <w:top w:val="none" w:sz="0" w:space="0" w:color="auto"/>
                <w:left w:val="none" w:sz="0" w:space="0" w:color="auto"/>
                <w:bottom w:val="none" w:sz="0" w:space="0" w:color="auto"/>
                <w:right w:val="none" w:sz="0" w:space="0" w:color="auto"/>
              </w:divBdr>
              <w:divsChild>
                <w:div w:id="1341548381">
                  <w:marLeft w:val="0"/>
                  <w:marRight w:val="0"/>
                  <w:marTop w:val="0"/>
                  <w:marBottom w:val="0"/>
                  <w:divBdr>
                    <w:top w:val="none" w:sz="0" w:space="0" w:color="auto"/>
                    <w:left w:val="none" w:sz="0" w:space="0" w:color="auto"/>
                    <w:bottom w:val="none" w:sz="0" w:space="0" w:color="auto"/>
                    <w:right w:val="none" w:sz="0" w:space="0" w:color="auto"/>
                  </w:divBdr>
                  <w:divsChild>
                    <w:div w:id="377633061">
                      <w:marLeft w:val="0"/>
                      <w:marRight w:val="0"/>
                      <w:marTop w:val="0"/>
                      <w:marBottom w:val="0"/>
                      <w:divBdr>
                        <w:top w:val="none" w:sz="0" w:space="0" w:color="auto"/>
                        <w:left w:val="none" w:sz="0" w:space="0" w:color="auto"/>
                        <w:bottom w:val="none" w:sz="0" w:space="0" w:color="auto"/>
                        <w:right w:val="none" w:sz="0" w:space="0" w:color="auto"/>
                      </w:divBdr>
                      <w:divsChild>
                        <w:div w:id="1687361214">
                          <w:marLeft w:val="0"/>
                          <w:marRight w:val="0"/>
                          <w:marTop w:val="0"/>
                          <w:marBottom w:val="0"/>
                          <w:divBdr>
                            <w:top w:val="none" w:sz="0" w:space="0" w:color="auto"/>
                            <w:left w:val="none" w:sz="0" w:space="0" w:color="auto"/>
                            <w:bottom w:val="none" w:sz="0" w:space="0" w:color="auto"/>
                            <w:right w:val="none" w:sz="0" w:space="0" w:color="auto"/>
                          </w:divBdr>
                          <w:divsChild>
                            <w:div w:id="2098090316">
                              <w:marLeft w:val="0"/>
                              <w:marRight w:val="0"/>
                              <w:marTop w:val="0"/>
                              <w:marBottom w:val="0"/>
                              <w:divBdr>
                                <w:top w:val="none" w:sz="0" w:space="0" w:color="auto"/>
                                <w:left w:val="none" w:sz="0" w:space="0" w:color="auto"/>
                                <w:bottom w:val="none" w:sz="0" w:space="0" w:color="auto"/>
                                <w:right w:val="none" w:sz="0" w:space="0" w:color="auto"/>
                              </w:divBdr>
                              <w:divsChild>
                                <w:div w:id="158424287">
                                  <w:marLeft w:val="0"/>
                                  <w:marRight w:val="0"/>
                                  <w:marTop w:val="0"/>
                                  <w:marBottom w:val="0"/>
                                  <w:divBdr>
                                    <w:top w:val="none" w:sz="0" w:space="0" w:color="auto"/>
                                    <w:left w:val="none" w:sz="0" w:space="0" w:color="auto"/>
                                    <w:bottom w:val="none" w:sz="0" w:space="0" w:color="auto"/>
                                    <w:right w:val="none" w:sz="0" w:space="0" w:color="auto"/>
                                  </w:divBdr>
                                  <w:divsChild>
                                    <w:div w:id="695690294">
                                      <w:marLeft w:val="0"/>
                                      <w:marRight w:val="0"/>
                                      <w:marTop w:val="0"/>
                                      <w:marBottom w:val="0"/>
                                      <w:divBdr>
                                        <w:top w:val="none" w:sz="0" w:space="0" w:color="auto"/>
                                        <w:left w:val="none" w:sz="0" w:space="0" w:color="auto"/>
                                        <w:bottom w:val="none" w:sz="0" w:space="0" w:color="auto"/>
                                        <w:right w:val="none" w:sz="0" w:space="0" w:color="auto"/>
                                      </w:divBdr>
                                      <w:divsChild>
                                        <w:div w:id="1964388323">
                                          <w:marLeft w:val="0"/>
                                          <w:marRight w:val="0"/>
                                          <w:marTop w:val="0"/>
                                          <w:marBottom w:val="0"/>
                                          <w:divBdr>
                                            <w:top w:val="none" w:sz="0" w:space="0" w:color="auto"/>
                                            <w:left w:val="none" w:sz="0" w:space="0" w:color="auto"/>
                                            <w:bottom w:val="none" w:sz="0" w:space="0" w:color="auto"/>
                                            <w:right w:val="none" w:sz="0" w:space="0" w:color="auto"/>
                                          </w:divBdr>
                                          <w:divsChild>
                                            <w:div w:id="828181698">
                                              <w:marLeft w:val="0"/>
                                              <w:marRight w:val="0"/>
                                              <w:marTop w:val="0"/>
                                              <w:marBottom w:val="0"/>
                                              <w:divBdr>
                                                <w:top w:val="none" w:sz="0" w:space="0" w:color="auto"/>
                                                <w:left w:val="none" w:sz="0" w:space="0" w:color="auto"/>
                                                <w:bottom w:val="none" w:sz="0" w:space="0" w:color="auto"/>
                                                <w:right w:val="none" w:sz="0" w:space="0" w:color="auto"/>
                                              </w:divBdr>
                                              <w:divsChild>
                                                <w:div w:id="1907180550">
                                                  <w:marLeft w:val="0"/>
                                                  <w:marRight w:val="0"/>
                                                  <w:marTop w:val="0"/>
                                                  <w:marBottom w:val="0"/>
                                                  <w:divBdr>
                                                    <w:top w:val="none" w:sz="0" w:space="0" w:color="auto"/>
                                                    <w:left w:val="none" w:sz="0" w:space="0" w:color="auto"/>
                                                    <w:bottom w:val="none" w:sz="0" w:space="0" w:color="auto"/>
                                                    <w:right w:val="none" w:sz="0" w:space="0" w:color="auto"/>
                                                  </w:divBdr>
                                                  <w:divsChild>
                                                    <w:div w:id="1567104922">
                                                      <w:marLeft w:val="0"/>
                                                      <w:marRight w:val="0"/>
                                                      <w:marTop w:val="0"/>
                                                      <w:marBottom w:val="0"/>
                                                      <w:divBdr>
                                                        <w:top w:val="none" w:sz="0" w:space="0" w:color="auto"/>
                                                        <w:left w:val="none" w:sz="0" w:space="0" w:color="auto"/>
                                                        <w:bottom w:val="none" w:sz="0" w:space="0" w:color="auto"/>
                                                        <w:right w:val="none" w:sz="0" w:space="0" w:color="auto"/>
                                                      </w:divBdr>
                                                      <w:divsChild>
                                                        <w:div w:id="78770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4678269">
          <w:marLeft w:val="0"/>
          <w:marRight w:val="0"/>
          <w:marTop w:val="0"/>
          <w:marBottom w:val="0"/>
          <w:divBdr>
            <w:top w:val="none" w:sz="0" w:space="0" w:color="auto"/>
            <w:left w:val="none" w:sz="0" w:space="0" w:color="auto"/>
            <w:bottom w:val="none" w:sz="0" w:space="0" w:color="auto"/>
            <w:right w:val="none" w:sz="0" w:space="0" w:color="auto"/>
          </w:divBdr>
          <w:divsChild>
            <w:div w:id="248664901">
              <w:marLeft w:val="0"/>
              <w:marRight w:val="0"/>
              <w:marTop w:val="0"/>
              <w:marBottom w:val="0"/>
              <w:divBdr>
                <w:top w:val="none" w:sz="0" w:space="0" w:color="auto"/>
                <w:left w:val="none" w:sz="0" w:space="0" w:color="auto"/>
                <w:bottom w:val="none" w:sz="0" w:space="0" w:color="auto"/>
                <w:right w:val="none" w:sz="0" w:space="0" w:color="auto"/>
              </w:divBdr>
              <w:divsChild>
                <w:div w:id="670714979">
                  <w:marLeft w:val="0"/>
                  <w:marRight w:val="0"/>
                  <w:marTop w:val="0"/>
                  <w:marBottom w:val="0"/>
                  <w:divBdr>
                    <w:top w:val="none" w:sz="0" w:space="0" w:color="auto"/>
                    <w:left w:val="none" w:sz="0" w:space="0" w:color="auto"/>
                    <w:bottom w:val="none" w:sz="0" w:space="0" w:color="auto"/>
                    <w:right w:val="none" w:sz="0" w:space="0" w:color="auto"/>
                  </w:divBdr>
                  <w:divsChild>
                    <w:div w:id="1128858301">
                      <w:marLeft w:val="0"/>
                      <w:marRight w:val="0"/>
                      <w:marTop w:val="0"/>
                      <w:marBottom w:val="0"/>
                      <w:divBdr>
                        <w:top w:val="none" w:sz="0" w:space="0" w:color="auto"/>
                        <w:left w:val="none" w:sz="0" w:space="0" w:color="auto"/>
                        <w:bottom w:val="none" w:sz="0" w:space="0" w:color="auto"/>
                        <w:right w:val="none" w:sz="0" w:space="0" w:color="auto"/>
                      </w:divBdr>
                      <w:divsChild>
                        <w:div w:id="187909213">
                          <w:marLeft w:val="0"/>
                          <w:marRight w:val="0"/>
                          <w:marTop w:val="0"/>
                          <w:marBottom w:val="0"/>
                          <w:divBdr>
                            <w:top w:val="none" w:sz="0" w:space="0" w:color="auto"/>
                            <w:left w:val="none" w:sz="0" w:space="0" w:color="auto"/>
                            <w:bottom w:val="none" w:sz="0" w:space="0" w:color="auto"/>
                            <w:right w:val="none" w:sz="0" w:space="0" w:color="auto"/>
                          </w:divBdr>
                          <w:divsChild>
                            <w:div w:id="1792742732">
                              <w:marLeft w:val="0"/>
                              <w:marRight w:val="0"/>
                              <w:marTop w:val="0"/>
                              <w:marBottom w:val="0"/>
                              <w:divBdr>
                                <w:top w:val="none" w:sz="0" w:space="0" w:color="auto"/>
                                <w:left w:val="none" w:sz="0" w:space="0" w:color="auto"/>
                                <w:bottom w:val="none" w:sz="0" w:space="0" w:color="auto"/>
                                <w:right w:val="none" w:sz="0" w:space="0" w:color="auto"/>
                              </w:divBdr>
                              <w:divsChild>
                                <w:div w:id="54355711">
                                  <w:marLeft w:val="0"/>
                                  <w:marRight w:val="0"/>
                                  <w:marTop w:val="0"/>
                                  <w:marBottom w:val="0"/>
                                  <w:divBdr>
                                    <w:top w:val="none" w:sz="0" w:space="0" w:color="auto"/>
                                    <w:left w:val="none" w:sz="0" w:space="0" w:color="auto"/>
                                    <w:bottom w:val="none" w:sz="0" w:space="0" w:color="auto"/>
                                    <w:right w:val="none" w:sz="0" w:space="0" w:color="auto"/>
                                  </w:divBdr>
                                  <w:divsChild>
                                    <w:div w:id="1705717606">
                                      <w:marLeft w:val="0"/>
                                      <w:marRight w:val="0"/>
                                      <w:marTop w:val="0"/>
                                      <w:marBottom w:val="0"/>
                                      <w:divBdr>
                                        <w:top w:val="none" w:sz="0" w:space="0" w:color="auto"/>
                                        <w:left w:val="none" w:sz="0" w:space="0" w:color="auto"/>
                                        <w:bottom w:val="none" w:sz="0" w:space="0" w:color="auto"/>
                                        <w:right w:val="none" w:sz="0" w:space="0" w:color="auto"/>
                                      </w:divBdr>
                                      <w:divsChild>
                                        <w:div w:id="1728258897">
                                          <w:marLeft w:val="0"/>
                                          <w:marRight w:val="0"/>
                                          <w:marTop w:val="0"/>
                                          <w:marBottom w:val="0"/>
                                          <w:divBdr>
                                            <w:top w:val="none" w:sz="0" w:space="0" w:color="auto"/>
                                            <w:left w:val="none" w:sz="0" w:space="0" w:color="auto"/>
                                            <w:bottom w:val="none" w:sz="0" w:space="0" w:color="auto"/>
                                            <w:right w:val="none" w:sz="0" w:space="0" w:color="auto"/>
                                          </w:divBdr>
                                          <w:divsChild>
                                            <w:div w:id="81342150">
                                              <w:marLeft w:val="0"/>
                                              <w:marRight w:val="0"/>
                                              <w:marTop w:val="0"/>
                                              <w:marBottom w:val="0"/>
                                              <w:divBdr>
                                                <w:top w:val="none" w:sz="0" w:space="0" w:color="auto"/>
                                                <w:left w:val="none" w:sz="0" w:space="0" w:color="auto"/>
                                                <w:bottom w:val="none" w:sz="0" w:space="0" w:color="auto"/>
                                                <w:right w:val="none" w:sz="0" w:space="0" w:color="auto"/>
                                              </w:divBdr>
                                              <w:divsChild>
                                                <w:div w:id="805389013">
                                                  <w:marLeft w:val="0"/>
                                                  <w:marRight w:val="0"/>
                                                  <w:marTop w:val="0"/>
                                                  <w:marBottom w:val="0"/>
                                                  <w:divBdr>
                                                    <w:top w:val="none" w:sz="0" w:space="0" w:color="auto"/>
                                                    <w:left w:val="none" w:sz="0" w:space="0" w:color="auto"/>
                                                    <w:bottom w:val="none" w:sz="0" w:space="0" w:color="auto"/>
                                                    <w:right w:val="none" w:sz="0" w:space="0" w:color="auto"/>
                                                  </w:divBdr>
                                                  <w:divsChild>
                                                    <w:div w:id="723481019">
                                                      <w:marLeft w:val="0"/>
                                                      <w:marRight w:val="0"/>
                                                      <w:marTop w:val="0"/>
                                                      <w:marBottom w:val="0"/>
                                                      <w:divBdr>
                                                        <w:top w:val="none" w:sz="0" w:space="0" w:color="auto"/>
                                                        <w:left w:val="none" w:sz="0" w:space="0" w:color="auto"/>
                                                        <w:bottom w:val="none" w:sz="0" w:space="0" w:color="auto"/>
                                                        <w:right w:val="none" w:sz="0" w:space="0" w:color="auto"/>
                                                      </w:divBdr>
                                                      <w:divsChild>
                                                        <w:div w:id="170081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8421307">
          <w:marLeft w:val="0"/>
          <w:marRight w:val="0"/>
          <w:marTop w:val="0"/>
          <w:marBottom w:val="0"/>
          <w:divBdr>
            <w:top w:val="none" w:sz="0" w:space="0" w:color="auto"/>
            <w:left w:val="none" w:sz="0" w:space="0" w:color="auto"/>
            <w:bottom w:val="none" w:sz="0" w:space="0" w:color="auto"/>
            <w:right w:val="none" w:sz="0" w:space="0" w:color="auto"/>
          </w:divBdr>
          <w:divsChild>
            <w:div w:id="333455223">
              <w:marLeft w:val="0"/>
              <w:marRight w:val="0"/>
              <w:marTop w:val="0"/>
              <w:marBottom w:val="0"/>
              <w:divBdr>
                <w:top w:val="none" w:sz="0" w:space="0" w:color="auto"/>
                <w:left w:val="none" w:sz="0" w:space="0" w:color="auto"/>
                <w:bottom w:val="none" w:sz="0" w:space="0" w:color="auto"/>
                <w:right w:val="none" w:sz="0" w:space="0" w:color="auto"/>
              </w:divBdr>
              <w:divsChild>
                <w:div w:id="142043968">
                  <w:marLeft w:val="0"/>
                  <w:marRight w:val="0"/>
                  <w:marTop w:val="0"/>
                  <w:marBottom w:val="0"/>
                  <w:divBdr>
                    <w:top w:val="none" w:sz="0" w:space="0" w:color="auto"/>
                    <w:left w:val="none" w:sz="0" w:space="0" w:color="auto"/>
                    <w:bottom w:val="none" w:sz="0" w:space="0" w:color="auto"/>
                    <w:right w:val="none" w:sz="0" w:space="0" w:color="auto"/>
                  </w:divBdr>
                  <w:divsChild>
                    <w:div w:id="1361590022">
                      <w:marLeft w:val="0"/>
                      <w:marRight w:val="0"/>
                      <w:marTop w:val="0"/>
                      <w:marBottom w:val="0"/>
                      <w:divBdr>
                        <w:top w:val="none" w:sz="0" w:space="0" w:color="auto"/>
                        <w:left w:val="none" w:sz="0" w:space="0" w:color="auto"/>
                        <w:bottom w:val="none" w:sz="0" w:space="0" w:color="auto"/>
                        <w:right w:val="none" w:sz="0" w:space="0" w:color="auto"/>
                      </w:divBdr>
                      <w:divsChild>
                        <w:div w:id="925575713">
                          <w:marLeft w:val="0"/>
                          <w:marRight w:val="0"/>
                          <w:marTop w:val="0"/>
                          <w:marBottom w:val="0"/>
                          <w:divBdr>
                            <w:top w:val="none" w:sz="0" w:space="0" w:color="auto"/>
                            <w:left w:val="none" w:sz="0" w:space="0" w:color="auto"/>
                            <w:bottom w:val="none" w:sz="0" w:space="0" w:color="auto"/>
                            <w:right w:val="none" w:sz="0" w:space="0" w:color="auto"/>
                          </w:divBdr>
                          <w:divsChild>
                            <w:div w:id="927542663">
                              <w:marLeft w:val="0"/>
                              <w:marRight w:val="0"/>
                              <w:marTop w:val="0"/>
                              <w:marBottom w:val="0"/>
                              <w:divBdr>
                                <w:top w:val="none" w:sz="0" w:space="0" w:color="auto"/>
                                <w:left w:val="none" w:sz="0" w:space="0" w:color="auto"/>
                                <w:bottom w:val="none" w:sz="0" w:space="0" w:color="auto"/>
                                <w:right w:val="none" w:sz="0" w:space="0" w:color="auto"/>
                              </w:divBdr>
                              <w:divsChild>
                                <w:div w:id="721713599">
                                  <w:marLeft w:val="0"/>
                                  <w:marRight w:val="0"/>
                                  <w:marTop w:val="0"/>
                                  <w:marBottom w:val="0"/>
                                  <w:divBdr>
                                    <w:top w:val="none" w:sz="0" w:space="0" w:color="auto"/>
                                    <w:left w:val="none" w:sz="0" w:space="0" w:color="auto"/>
                                    <w:bottom w:val="none" w:sz="0" w:space="0" w:color="auto"/>
                                    <w:right w:val="none" w:sz="0" w:space="0" w:color="auto"/>
                                  </w:divBdr>
                                  <w:divsChild>
                                    <w:div w:id="96798481">
                                      <w:marLeft w:val="0"/>
                                      <w:marRight w:val="0"/>
                                      <w:marTop w:val="0"/>
                                      <w:marBottom w:val="0"/>
                                      <w:divBdr>
                                        <w:top w:val="none" w:sz="0" w:space="0" w:color="auto"/>
                                        <w:left w:val="none" w:sz="0" w:space="0" w:color="auto"/>
                                        <w:bottom w:val="none" w:sz="0" w:space="0" w:color="auto"/>
                                        <w:right w:val="none" w:sz="0" w:space="0" w:color="auto"/>
                                      </w:divBdr>
                                      <w:divsChild>
                                        <w:div w:id="361248135">
                                          <w:marLeft w:val="0"/>
                                          <w:marRight w:val="0"/>
                                          <w:marTop w:val="0"/>
                                          <w:marBottom w:val="0"/>
                                          <w:divBdr>
                                            <w:top w:val="none" w:sz="0" w:space="0" w:color="auto"/>
                                            <w:left w:val="none" w:sz="0" w:space="0" w:color="auto"/>
                                            <w:bottom w:val="none" w:sz="0" w:space="0" w:color="auto"/>
                                            <w:right w:val="none" w:sz="0" w:space="0" w:color="auto"/>
                                          </w:divBdr>
                                          <w:divsChild>
                                            <w:div w:id="1648784896">
                                              <w:marLeft w:val="0"/>
                                              <w:marRight w:val="0"/>
                                              <w:marTop w:val="0"/>
                                              <w:marBottom w:val="0"/>
                                              <w:divBdr>
                                                <w:top w:val="none" w:sz="0" w:space="0" w:color="auto"/>
                                                <w:left w:val="none" w:sz="0" w:space="0" w:color="auto"/>
                                                <w:bottom w:val="none" w:sz="0" w:space="0" w:color="auto"/>
                                                <w:right w:val="none" w:sz="0" w:space="0" w:color="auto"/>
                                              </w:divBdr>
                                              <w:divsChild>
                                                <w:div w:id="2066558331">
                                                  <w:marLeft w:val="0"/>
                                                  <w:marRight w:val="0"/>
                                                  <w:marTop w:val="0"/>
                                                  <w:marBottom w:val="0"/>
                                                  <w:divBdr>
                                                    <w:top w:val="none" w:sz="0" w:space="0" w:color="auto"/>
                                                    <w:left w:val="none" w:sz="0" w:space="0" w:color="auto"/>
                                                    <w:bottom w:val="none" w:sz="0" w:space="0" w:color="auto"/>
                                                    <w:right w:val="none" w:sz="0" w:space="0" w:color="auto"/>
                                                  </w:divBdr>
                                                  <w:divsChild>
                                                    <w:div w:id="1475181109">
                                                      <w:marLeft w:val="0"/>
                                                      <w:marRight w:val="0"/>
                                                      <w:marTop w:val="0"/>
                                                      <w:marBottom w:val="0"/>
                                                      <w:divBdr>
                                                        <w:top w:val="none" w:sz="0" w:space="0" w:color="auto"/>
                                                        <w:left w:val="none" w:sz="0" w:space="0" w:color="auto"/>
                                                        <w:bottom w:val="none" w:sz="0" w:space="0" w:color="auto"/>
                                                        <w:right w:val="none" w:sz="0" w:space="0" w:color="auto"/>
                                                      </w:divBdr>
                                                      <w:divsChild>
                                                        <w:div w:id="131426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1607203">
          <w:marLeft w:val="0"/>
          <w:marRight w:val="0"/>
          <w:marTop w:val="0"/>
          <w:marBottom w:val="0"/>
          <w:divBdr>
            <w:top w:val="none" w:sz="0" w:space="0" w:color="auto"/>
            <w:left w:val="none" w:sz="0" w:space="0" w:color="auto"/>
            <w:bottom w:val="none" w:sz="0" w:space="0" w:color="auto"/>
            <w:right w:val="none" w:sz="0" w:space="0" w:color="auto"/>
          </w:divBdr>
          <w:divsChild>
            <w:div w:id="1869369210">
              <w:marLeft w:val="0"/>
              <w:marRight w:val="0"/>
              <w:marTop w:val="0"/>
              <w:marBottom w:val="0"/>
              <w:divBdr>
                <w:top w:val="none" w:sz="0" w:space="0" w:color="auto"/>
                <w:left w:val="none" w:sz="0" w:space="0" w:color="auto"/>
                <w:bottom w:val="none" w:sz="0" w:space="0" w:color="auto"/>
                <w:right w:val="none" w:sz="0" w:space="0" w:color="auto"/>
              </w:divBdr>
              <w:divsChild>
                <w:div w:id="2145730093">
                  <w:marLeft w:val="0"/>
                  <w:marRight w:val="0"/>
                  <w:marTop w:val="0"/>
                  <w:marBottom w:val="0"/>
                  <w:divBdr>
                    <w:top w:val="none" w:sz="0" w:space="0" w:color="auto"/>
                    <w:left w:val="none" w:sz="0" w:space="0" w:color="auto"/>
                    <w:bottom w:val="none" w:sz="0" w:space="0" w:color="auto"/>
                    <w:right w:val="none" w:sz="0" w:space="0" w:color="auto"/>
                  </w:divBdr>
                  <w:divsChild>
                    <w:div w:id="662123427">
                      <w:marLeft w:val="0"/>
                      <w:marRight w:val="0"/>
                      <w:marTop w:val="0"/>
                      <w:marBottom w:val="0"/>
                      <w:divBdr>
                        <w:top w:val="none" w:sz="0" w:space="0" w:color="auto"/>
                        <w:left w:val="none" w:sz="0" w:space="0" w:color="auto"/>
                        <w:bottom w:val="none" w:sz="0" w:space="0" w:color="auto"/>
                        <w:right w:val="none" w:sz="0" w:space="0" w:color="auto"/>
                      </w:divBdr>
                      <w:divsChild>
                        <w:div w:id="452290104">
                          <w:marLeft w:val="0"/>
                          <w:marRight w:val="0"/>
                          <w:marTop w:val="0"/>
                          <w:marBottom w:val="0"/>
                          <w:divBdr>
                            <w:top w:val="none" w:sz="0" w:space="0" w:color="auto"/>
                            <w:left w:val="none" w:sz="0" w:space="0" w:color="auto"/>
                            <w:bottom w:val="none" w:sz="0" w:space="0" w:color="auto"/>
                            <w:right w:val="none" w:sz="0" w:space="0" w:color="auto"/>
                          </w:divBdr>
                          <w:divsChild>
                            <w:div w:id="392237061">
                              <w:marLeft w:val="0"/>
                              <w:marRight w:val="0"/>
                              <w:marTop w:val="0"/>
                              <w:marBottom w:val="0"/>
                              <w:divBdr>
                                <w:top w:val="none" w:sz="0" w:space="0" w:color="auto"/>
                                <w:left w:val="none" w:sz="0" w:space="0" w:color="auto"/>
                                <w:bottom w:val="none" w:sz="0" w:space="0" w:color="auto"/>
                                <w:right w:val="none" w:sz="0" w:space="0" w:color="auto"/>
                              </w:divBdr>
                              <w:divsChild>
                                <w:div w:id="1334604565">
                                  <w:marLeft w:val="0"/>
                                  <w:marRight w:val="0"/>
                                  <w:marTop w:val="0"/>
                                  <w:marBottom w:val="0"/>
                                  <w:divBdr>
                                    <w:top w:val="none" w:sz="0" w:space="0" w:color="auto"/>
                                    <w:left w:val="none" w:sz="0" w:space="0" w:color="auto"/>
                                    <w:bottom w:val="none" w:sz="0" w:space="0" w:color="auto"/>
                                    <w:right w:val="none" w:sz="0" w:space="0" w:color="auto"/>
                                  </w:divBdr>
                                  <w:divsChild>
                                    <w:div w:id="67113417">
                                      <w:marLeft w:val="0"/>
                                      <w:marRight w:val="0"/>
                                      <w:marTop w:val="0"/>
                                      <w:marBottom w:val="0"/>
                                      <w:divBdr>
                                        <w:top w:val="none" w:sz="0" w:space="0" w:color="auto"/>
                                        <w:left w:val="none" w:sz="0" w:space="0" w:color="auto"/>
                                        <w:bottom w:val="none" w:sz="0" w:space="0" w:color="auto"/>
                                        <w:right w:val="none" w:sz="0" w:space="0" w:color="auto"/>
                                      </w:divBdr>
                                      <w:divsChild>
                                        <w:div w:id="1901743410">
                                          <w:marLeft w:val="0"/>
                                          <w:marRight w:val="0"/>
                                          <w:marTop w:val="0"/>
                                          <w:marBottom w:val="0"/>
                                          <w:divBdr>
                                            <w:top w:val="none" w:sz="0" w:space="0" w:color="auto"/>
                                            <w:left w:val="none" w:sz="0" w:space="0" w:color="auto"/>
                                            <w:bottom w:val="none" w:sz="0" w:space="0" w:color="auto"/>
                                            <w:right w:val="none" w:sz="0" w:space="0" w:color="auto"/>
                                          </w:divBdr>
                                          <w:divsChild>
                                            <w:div w:id="544173387">
                                              <w:marLeft w:val="0"/>
                                              <w:marRight w:val="0"/>
                                              <w:marTop w:val="0"/>
                                              <w:marBottom w:val="0"/>
                                              <w:divBdr>
                                                <w:top w:val="none" w:sz="0" w:space="0" w:color="auto"/>
                                                <w:left w:val="none" w:sz="0" w:space="0" w:color="auto"/>
                                                <w:bottom w:val="none" w:sz="0" w:space="0" w:color="auto"/>
                                                <w:right w:val="none" w:sz="0" w:space="0" w:color="auto"/>
                                              </w:divBdr>
                                              <w:divsChild>
                                                <w:div w:id="1404716668">
                                                  <w:marLeft w:val="0"/>
                                                  <w:marRight w:val="0"/>
                                                  <w:marTop w:val="0"/>
                                                  <w:marBottom w:val="0"/>
                                                  <w:divBdr>
                                                    <w:top w:val="none" w:sz="0" w:space="0" w:color="auto"/>
                                                    <w:left w:val="none" w:sz="0" w:space="0" w:color="auto"/>
                                                    <w:bottom w:val="none" w:sz="0" w:space="0" w:color="auto"/>
                                                    <w:right w:val="none" w:sz="0" w:space="0" w:color="auto"/>
                                                  </w:divBdr>
                                                  <w:divsChild>
                                                    <w:div w:id="1884900826">
                                                      <w:marLeft w:val="0"/>
                                                      <w:marRight w:val="0"/>
                                                      <w:marTop w:val="0"/>
                                                      <w:marBottom w:val="0"/>
                                                      <w:divBdr>
                                                        <w:top w:val="none" w:sz="0" w:space="0" w:color="auto"/>
                                                        <w:left w:val="none" w:sz="0" w:space="0" w:color="auto"/>
                                                        <w:bottom w:val="none" w:sz="0" w:space="0" w:color="auto"/>
                                                        <w:right w:val="none" w:sz="0" w:space="0" w:color="auto"/>
                                                      </w:divBdr>
                                                      <w:divsChild>
                                                        <w:div w:id="8905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4650069">
          <w:marLeft w:val="0"/>
          <w:marRight w:val="0"/>
          <w:marTop w:val="0"/>
          <w:marBottom w:val="0"/>
          <w:divBdr>
            <w:top w:val="none" w:sz="0" w:space="0" w:color="auto"/>
            <w:left w:val="none" w:sz="0" w:space="0" w:color="auto"/>
            <w:bottom w:val="none" w:sz="0" w:space="0" w:color="auto"/>
            <w:right w:val="none" w:sz="0" w:space="0" w:color="auto"/>
          </w:divBdr>
          <w:divsChild>
            <w:div w:id="1285773746">
              <w:marLeft w:val="0"/>
              <w:marRight w:val="0"/>
              <w:marTop w:val="0"/>
              <w:marBottom w:val="0"/>
              <w:divBdr>
                <w:top w:val="none" w:sz="0" w:space="0" w:color="auto"/>
                <w:left w:val="none" w:sz="0" w:space="0" w:color="auto"/>
                <w:bottom w:val="none" w:sz="0" w:space="0" w:color="auto"/>
                <w:right w:val="none" w:sz="0" w:space="0" w:color="auto"/>
              </w:divBdr>
              <w:divsChild>
                <w:div w:id="1299996177">
                  <w:marLeft w:val="0"/>
                  <w:marRight w:val="0"/>
                  <w:marTop w:val="0"/>
                  <w:marBottom w:val="0"/>
                  <w:divBdr>
                    <w:top w:val="none" w:sz="0" w:space="0" w:color="auto"/>
                    <w:left w:val="none" w:sz="0" w:space="0" w:color="auto"/>
                    <w:bottom w:val="none" w:sz="0" w:space="0" w:color="auto"/>
                    <w:right w:val="none" w:sz="0" w:space="0" w:color="auto"/>
                  </w:divBdr>
                  <w:divsChild>
                    <w:div w:id="1385913426">
                      <w:marLeft w:val="0"/>
                      <w:marRight w:val="0"/>
                      <w:marTop w:val="0"/>
                      <w:marBottom w:val="0"/>
                      <w:divBdr>
                        <w:top w:val="none" w:sz="0" w:space="0" w:color="auto"/>
                        <w:left w:val="none" w:sz="0" w:space="0" w:color="auto"/>
                        <w:bottom w:val="none" w:sz="0" w:space="0" w:color="auto"/>
                        <w:right w:val="none" w:sz="0" w:space="0" w:color="auto"/>
                      </w:divBdr>
                      <w:divsChild>
                        <w:div w:id="1013068088">
                          <w:marLeft w:val="0"/>
                          <w:marRight w:val="0"/>
                          <w:marTop w:val="0"/>
                          <w:marBottom w:val="0"/>
                          <w:divBdr>
                            <w:top w:val="none" w:sz="0" w:space="0" w:color="auto"/>
                            <w:left w:val="none" w:sz="0" w:space="0" w:color="auto"/>
                            <w:bottom w:val="none" w:sz="0" w:space="0" w:color="auto"/>
                            <w:right w:val="none" w:sz="0" w:space="0" w:color="auto"/>
                          </w:divBdr>
                          <w:divsChild>
                            <w:div w:id="650906072">
                              <w:marLeft w:val="0"/>
                              <w:marRight w:val="0"/>
                              <w:marTop w:val="0"/>
                              <w:marBottom w:val="0"/>
                              <w:divBdr>
                                <w:top w:val="none" w:sz="0" w:space="0" w:color="auto"/>
                                <w:left w:val="none" w:sz="0" w:space="0" w:color="auto"/>
                                <w:bottom w:val="none" w:sz="0" w:space="0" w:color="auto"/>
                                <w:right w:val="none" w:sz="0" w:space="0" w:color="auto"/>
                              </w:divBdr>
                              <w:divsChild>
                                <w:div w:id="604770900">
                                  <w:marLeft w:val="0"/>
                                  <w:marRight w:val="0"/>
                                  <w:marTop w:val="0"/>
                                  <w:marBottom w:val="0"/>
                                  <w:divBdr>
                                    <w:top w:val="none" w:sz="0" w:space="0" w:color="auto"/>
                                    <w:left w:val="none" w:sz="0" w:space="0" w:color="auto"/>
                                    <w:bottom w:val="none" w:sz="0" w:space="0" w:color="auto"/>
                                    <w:right w:val="none" w:sz="0" w:space="0" w:color="auto"/>
                                  </w:divBdr>
                                  <w:divsChild>
                                    <w:div w:id="1667978447">
                                      <w:marLeft w:val="0"/>
                                      <w:marRight w:val="0"/>
                                      <w:marTop w:val="0"/>
                                      <w:marBottom w:val="0"/>
                                      <w:divBdr>
                                        <w:top w:val="none" w:sz="0" w:space="0" w:color="auto"/>
                                        <w:left w:val="none" w:sz="0" w:space="0" w:color="auto"/>
                                        <w:bottom w:val="none" w:sz="0" w:space="0" w:color="auto"/>
                                        <w:right w:val="none" w:sz="0" w:space="0" w:color="auto"/>
                                      </w:divBdr>
                                      <w:divsChild>
                                        <w:div w:id="359817872">
                                          <w:marLeft w:val="0"/>
                                          <w:marRight w:val="0"/>
                                          <w:marTop w:val="0"/>
                                          <w:marBottom w:val="0"/>
                                          <w:divBdr>
                                            <w:top w:val="none" w:sz="0" w:space="0" w:color="auto"/>
                                            <w:left w:val="none" w:sz="0" w:space="0" w:color="auto"/>
                                            <w:bottom w:val="none" w:sz="0" w:space="0" w:color="auto"/>
                                            <w:right w:val="none" w:sz="0" w:space="0" w:color="auto"/>
                                          </w:divBdr>
                                          <w:divsChild>
                                            <w:div w:id="6257096">
                                              <w:marLeft w:val="0"/>
                                              <w:marRight w:val="0"/>
                                              <w:marTop w:val="0"/>
                                              <w:marBottom w:val="0"/>
                                              <w:divBdr>
                                                <w:top w:val="none" w:sz="0" w:space="0" w:color="auto"/>
                                                <w:left w:val="none" w:sz="0" w:space="0" w:color="auto"/>
                                                <w:bottom w:val="none" w:sz="0" w:space="0" w:color="auto"/>
                                                <w:right w:val="none" w:sz="0" w:space="0" w:color="auto"/>
                                              </w:divBdr>
                                              <w:divsChild>
                                                <w:div w:id="296302959">
                                                  <w:marLeft w:val="0"/>
                                                  <w:marRight w:val="0"/>
                                                  <w:marTop w:val="0"/>
                                                  <w:marBottom w:val="0"/>
                                                  <w:divBdr>
                                                    <w:top w:val="none" w:sz="0" w:space="0" w:color="auto"/>
                                                    <w:left w:val="none" w:sz="0" w:space="0" w:color="auto"/>
                                                    <w:bottom w:val="none" w:sz="0" w:space="0" w:color="auto"/>
                                                    <w:right w:val="none" w:sz="0" w:space="0" w:color="auto"/>
                                                  </w:divBdr>
                                                  <w:divsChild>
                                                    <w:div w:id="771903951">
                                                      <w:marLeft w:val="0"/>
                                                      <w:marRight w:val="0"/>
                                                      <w:marTop w:val="0"/>
                                                      <w:marBottom w:val="0"/>
                                                      <w:divBdr>
                                                        <w:top w:val="none" w:sz="0" w:space="0" w:color="auto"/>
                                                        <w:left w:val="none" w:sz="0" w:space="0" w:color="auto"/>
                                                        <w:bottom w:val="none" w:sz="0" w:space="0" w:color="auto"/>
                                                        <w:right w:val="none" w:sz="0" w:space="0" w:color="auto"/>
                                                      </w:divBdr>
                                                      <w:divsChild>
                                                        <w:div w:id="117172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1811027">
          <w:marLeft w:val="0"/>
          <w:marRight w:val="0"/>
          <w:marTop w:val="0"/>
          <w:marBottom w:val="0"/>
          <w:divBdr>
            <w:top w:val="none" w:sz="0" w:space="0" w:color="auto"/>
            <w:left w:val="none" w:sz="0" w:space="0" w:color="auto"/>
            <w:bottom w:val="none" w:sz="0" w:space="0" w:color="auto"/>
            <w:right w:val="none" w:sz="0" w:space="0" w:color="auto"/>
          </w:divBdr>
          <w:divsChild>
            <w:div w:id="791627770">
              <w:marLeft w:val="0"/>
              <w:marRight w:val="0"/>
              <w:marTop w:val="0"/>
              <w:marBottom w:val="0"/>
              <w:divBdr>
                <w:top w:val="none" w:sz="0" w:space="0" w:color="auto"/>
                <w:left w:val="none" w:sz="0" w:space="0" w:color="auto"/>
                <w:bottom w:val="none" w:sz="0" w:space="0" w:color="auto"/>
                <w:right w:val="none" w:sz="0" w:space="0" w:color="auto"/>
              </w:divBdr>
              <w:divsChild>
                <w:div w:id="1641687765">
                  <w:marLeft w:val="0"/>
                  <w:marRight w:val="0"/>
                  <w:marTop w:val="0"/>
                  <w:marBottom w:val="0"/>
                  <w:divBdr>
                    <w:top w:val="none" w:sz="0" w:space="0" w:color="auto"/>
                    <w:left w:val="none" w:sz="0" w:space="0" w:color="auto"/>
                    <w:bottom w:val="none" w:sz="0" w:space="0" w:color="auto"/>
                    <w:right w:val="none" w:sz="0" w:space="0" w:color="auto"/>
                  </w:divBdr>
                  <w:divsChild>
                    <w:div w:id="2132281384">
                      <w:marLeft w:val="0"/>
                      <w:marRight w:val="0"/>
                      <w:marTop w:val="0"/>
                      <w:marBottom w:val="0"/>
                      <w:divBdr>
                        <w:top w:val="none" w:sz="0" w:space="0" w:color="auto"/>
                        <w:left w:val="none" w:sz="0" w:space="0" w:color="auto"/>
                        <w:bottom w:val="none" w:sz="0" w:space="0" w:color="auto"/>
                        <w:right w:val="none" w:sz="0" w:space="0" w:color="auto"/>
                      </w:divBdr>
                      <w:divsChild>
                        <w:div w:id="1166021887">
                          <w:marLeft w:val="0"/>
                          <w:marRight w:val="0"/>
                          <w:marTop w:val="0"/>
                          <w:marBottom w:val="0"/>
                          <w:divBdr>
                            <w:top w:val="none" w:sz="0" w:space="0" w:color="auto"/>
                            <w:left w:val="none" w:sz="0" w:space="0" w:color="auto"/>
                            <w:bottom w:val="none" w:sz="0" w:space="0" w:color="auto"/>
                            <w:right w:val="none" w:sz="0" w:space="0" w:color="auto"/>
                          </w:divBdr>
                          <w:divsChild>
                            <w:div w:id="1363632980">
                              <w:marLeft w:val="0"/>
                              <w:marRight w:val="0"/>
                              <w:marTop w:val="0"/>
                              <w:marBottom w:val="0"/>
                              <w:divBdr>
                                <w:top w:val="none" w:sz="0" w:space="0" w:color="auto"/>
                                <w:left w:val="none" w:sz="0" w:space="0" w:color="auto"/>
                                <w:bottom w:val="none" w:sz="0" w:space="0" w:color="auto"/>
                                <w:right w:val="none" w:sz="0" w:space="0" w:color="auto"/>
                              </w:divBdr>
                              <w:divsChild>
                                <w:div w:id="250310946">
                                  <w:marLeft w:val="0"/>
                                  <w:marRight w:val="0"/>
                                  <w:marTop w:val="0"/>
                                  <w:marBottom w:val="0"/>
                                  <w:divBdr>
                                    <w:top w:val="none" w:sz="0" w:space="0" w:color="auto"/>
                                    <w:left w:val="none" w:sz="0" w:space="0" w:color="auto"/>
                                    <w:bottom w:val="none" w:sz="0" w:space="0" w:color="auto"/>
                                    <w:right w:val="none" w:sz="0" w:space="0" w:color="auto"/>
                                  </w:divBdr>
                                  <w:divsChild>
                                    <w:div w:id="100339346">
                                      <w:marLeft w:val="0"/>
                                      <w:marRight w:val="0"/>
                                      <w:marTop w:val="0"/>
                                      <w:marBottom w:val="0"/>
                                      <w:divBdr>
                                        <w:top w:val="none" w:sz="0" w:space="0" w:color="auto"/>
                                        <w:left w:val="none" w:sz="0" w:space="0" w:color="auto"/>
                                        <w:bottom w:val="none" w:sz="0" w:space="0" w:color="auto"/>
                                        <w:right w:val="none" w:sz="0" w:space="0" w:color="auto"/>
                                      </w:divBdr>
                                      <w:divsChild>
                                        <w:div w:id="1722286120">
                                          <w:marLeft w:val="0"/>
                                          <w:marRight w:val="0"/>
                                          <w:marTop w:val="0"/>
                                          <w:marBottom w:val="0"/>
                                          <w:divBdr>
                                            <w:top w:val="none" w:sz="0" w:space="0" w:color="auto"/>
                                            <w:left w:val="none" w:sz="0" w:space="0" w:color="auto"/>
                                            <w:bottom w:val="none" w:sz="0" w:space="0" w:color="auto"/>
                                            <w:right w:val="none" w:sz="0" w:space="0" w:color="auto"/>
                                          </w:divBdr>
                                          <w:divsChild>
                                            <w:div w:id="1369833915">
                                              <w:marLeft w:val="0"/>
                                              <w:marRight w:val="0"/>
                                              <w:marTop w:val="0"/>
                                              <w:marBottom w:val="0"/>
                                              <w:divBdr>
                                                <w:top w:val="none" w:sz="0" w:space="0" w:color="auto"/>
                                                <w:left w:val="none" w:sz="0" w:space="0" w:color="auto"/>
                                                <w:bottom w:val="none" w:sz="0" w:space="0" w:color="auto"/>
                                                <w:right w:val="none" w:sz="0" w:space="0" w:color="auto"/>
                                              </w:divBdr>
                                              <w:divsChild>
                                                <w:div w:id="828669095">
                                                  <w:marLeft w:val="0"/>
                                                  <w:marRight w:val="0"/>
                                                  <w:marTop w:val="0"/>
                                                  <w:marBottom w:val="0"/>
                                                  <w:divBdr>
                                                    <w:top w:val="none" w:sz="0" w:space="0" w:color="auto"/>
                                                    <w:left w:val="none" w:sz="0" w:space="0" w:color="auto"/>
                                                    <w:bottom w:val="none" w:sz="0" w:space="0" w:color="auto"/>
                                                    <w:right w:val="none" w:sz="0" w:space="0" w:color="auto"/>
                                                  </w:divBdr>
                                                  <w:divsChild>
                                                    <w:div w:id="456342723">
                                                      <w:marLeft w:val="0"/>
                                                      <w:marRight w:val="0"/>
                                                      <w:marTop w:val="0"/>
                                                      <w:marBottom w:val="0"/>
                                                      <w:divBdr>
                                                        <w:top w:val="none" w:sz="0" w:space="0" w:color="auto"/>
                                                        <w:left w:val="none" w:sz="0" w:space="0" w:color="auto"/>
                                                        <w:bottom w:val="none" w:sz="0" w:space="0" w:color="auto"/>
                                                        <w:right w:val="none" w:sz="0" w:space="0" w:color="auto"/>
                                                      </w:divBdr>
                                                      <w:divsChild>
                                                        <w:div w:id="1950776710">
                                                          <w:marLeft w:val="0"/>
                                                          <w:marRight w:val="0"/>
                                                          <w:marTop w:val="0"/>
                                                          <w:marBottom w:val="0"/>
                                                          <w:divBdr>
                                                            <w:top w:val="none" w:sz="0" w:space="0" w:color="auto"/>
                                                            <w:left w:val="none" w:sz="0" w:space="0" w:color="auto"/>
                                                            <w:bottom w:val="none" w:sz="0" w:space="0" w:color="auto"/>
                                                            <w:right w:val="none" w:sz="0" w:space="0" w:color="auto"/>
                                                          </w:divBdr>
                                                          <w:divsChild>
                                                            <w:div w:id="181367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4552990">
          <w:marLeft w:val="0"/>
          <w:marRight w:val="0"/>
          <w:marTop w:val="0"/>
          <w:marBottom w:val="0"/>
          <w:divBdr>
            <w:top w:val="none" w:sz="0" w:space="0" w:color="auto"/>
            <w:left w:val="none" w:sz="0" w:space="0" w:color="auto"/>
            <w:bottom w:val="none" w:sz="0" w:space="0" w:color="auto"/>
            <w:right w:val="none" w:sz="0" w:space="0" w:color="auto"/>
          </w:divBdr>
          <w:divsChild>
            <w:div w:id="683096408">
              <w:marLeft w:val="0"/>
              <w:marRight w:val="0"/>
              <w:marTop w:val="0"/>
              <w:marBottom w:val="0"/>
              <w:divBdr>
                <w:top w:val="none" w:sz="0" w:space="0" w:color="auto"/>
                <w:left w:val="none" w:sz="0" w:space="0" w:color="auto"/>
                <w:bottom w:val="none" w:sz="0" w:space="0" w:color="auto"/>
                <w:right w:val="none" w:sz="0" w:space="0" w:color="auto"/>
              </w:divBdr>
              <w:divsChild>
                <w:div w:id="1021472767">
                  <w:marLeft w:val="0"/>
                  <w:marRight w:val="0"/>
                  <w:marTop w:val="0"/>
                  <w:marBottom w:val="0"/>
                  <w:divBdr>
                    <w:top w:val="none" w:sz="0" w:space="0" w:color="auto"/>
                    <w:left w:val="none" w:sz="0" w:space="0" w:color="auto"/>
                    <w:bottom w:val="none" w:sz="0" w:space="0" w:color="auto"/>
                    <w:right w:val="none" w:sz="0" w:space="0" w:color="auto"/>
                  </w:divBdr>
                  <w:divsChild>
                    <w:div w:id="1397245418">
                      <w:marLeft w:val="0"/>
                      <w:marRight w:val="0"/>
                      <w:marTop w:val="0"/>
                      <w:marBottom w:val="0"/>
                      <w:divBdr>
                        <w:top w:val="none" w:sz="0" w:space="0" w:color="auto"/>
                        <w:left w:val="none" w:sz="0" w:space="0" w:color="auto"/>
                        <w:bottom w:val="none" w:sz="0" w:space="0" w:color="auto"/>
                        <w:right w:val="none" w:sz="0" w:space="0" w:color="auto"/>
                      </w:divBdr>
                      <w:divsChild>
                        <w:div w:id="479152889">
                          <w:marLeft w:val="0"/>
                          <w:marRight w:val="0"/>
                          <w:marTop w:val="0"/>
                          <w:marBottom w:val="0"/>
                          <w:divBdr>
                            <w:top w:val="none" w:sz="0" w:space="0" w:color="auto"/>
                            <w:left w:val="none" w:sz="0" w:space="0" w:color="auto"/>
                            <w:bottom w:val="none" w:sz="0" w:space="0" w:color="auto"/>
                            <w:right w:val="none" w:sz="0" w:space="0" w:color="auto"/>
                          </w:divBdr>
                          <w:divsChild>
                            <w:div w:id="48842394">
                              <w:marLeft w:val="0"/>
                              <w:marRight w:val="0"/>
                              <w:marTop w:val="0"/>
                              <w:marBottom w:val="0"/>
                              <w:divBdr>
                                <w:top w:val="none" w:sz="0" w:space="0" w:color="auto"/>
                                <w:left w:val="none" w:sz="0" w:space="0" w:color="auto"/>
                                <w:bottom w:val="none" w:sz="0" w:space="0" w:color="auto"/>
                                <w:right w:val="none" w:sz="0" w:space="0" w:color="auto"/>
                              </w:divBdr>
                              <w:divsChild>
                                <w:div w:id="1036585104">
                                  <w:marLeft w:val="0"/>
                                  <w:marRight w:val="0"/>
                                  <w:marTop w:val="0"/>
                                  <w:marBottom w:val="0"/>
                                  <w:divBdr>
                                    <w:top w:val="none" w:sz="0" w:space="0" w:color="auto"/>
                                    <w:left w:val="none" w:sz="0" w:space="0" w:color="auto"/>
                                    <w:bottom w:val="none" w:sz="0" w:space="0" w:color="auto"/>
                                    <w:right w:val="none" w:sz="0" w:space="0" w:color="auto"/>
                                  </w:divBdr>
                                  <w:divsChild>
                                    <w:div w:id="303316357">
                                      <w:marLeft w:val="0"/>
                                      <w:marRight w:val="0"/>
                                      <w:marTop w:val="0"/>
                                      <w:marBottom w:val="0"/>
                                      <w:divBdr>
                                        <w:top w:val="none" w:sz="0" w:space="0" w:color="auto"/>
                                        <w:left w:val="none" w:sz="0" w:space="0" w:color="auto"/>
                                        <w:bottom w:val="none" w:sz="0" w:space="0" w:color="auto"/>
                                        <w:right w:val="none" w:sz="0" w:space="0" w:color="auto"/>
                                      </w:divBdr>
                                      <w:divsChild>
                                        <w:div w:id="78018015">
                                          <w:marLeft w:val="0"/>
                                          <w:marRight w:val="0"/>
                                          <w:marTop w:val="0"/>
                                          <w:marBottom w:val="0"/>
                                          <w:divBdr>
                                            <w:top w:val="none" w:sz="0" w:space="0" w:color="auto"/>
                                            <w:left w:val="none" w:sz="0" w:space="0" w:color="auto"/>
                                            <w:bottom w:val="none" w:sz="0" w:space="0" w:color="auto"/>
                                            <w:right w:val="none" w:sz="0" w:space="0" w:color="auto"/>
                                          </w:divBdr>
                                          <w:divsChild>
                                            <w:div w:id="1492482944">
                                              <w:marLeft w:val="0"/>
                                              <w:marRight w:val="0"/>
                                              <w:marTop w:val="0"/>
                                              <w:marBottom w:val="0"/>
                                              <w:divBdr>
                                                <w:top w:val="none" w:sz="0" w:space="0" w:color="auto"/>
                                                <w:left w:val="none" w:sz="0" w:space="0" w:color="auto"/>
                                                <w:bottom w:val="none" w:sz="0" w:space="0" w:color="auto"/>
                                                <w:right w:val="none" w:sz="0" w:space="0" w:color="auto"/>
                                              </w:divBdr>
                                              <w:divsChild>
                                                <w:div w:id="49303269">
                                                  <w:marLeft w:val="0"/>
                                                  <w:marRight w:val="0"/>
                                                  <w:marTop w:val="0"/>
                                                  <w:marBottom w:val="0"/>
                                                  <w:divBdr>
                                                    <w:top w:val="none" w:sz="0" w:space="0" w:color="auto"/>
                                                    <w:left w:val="none" w:sz="0" w:space="0" w:color="auto"/>
                                                    <w:bottom w:val="none" w:sz="0" w:space="0" w:color="auto"/>
                                                    <w:right w:val="none" w:sz="0" w:space="0" w:color="auto"/>
                                                  </w:divBdr>
                                                  <w:divsChild>
                                                    <w:div w:id="949362313">
                                                      <w:marLeft w:val="0"/>
                                                      <w:marRight w:val="0"/>
                                                      <w:marTop w:val="0"/>
                                                      <w:marBottom w:val="0"/>
                                                      <w:divBdr>
                                                        <w:top w:val="none" w:sz="0" w:space="0" w:color="auto"/>
                                                        <w:left w:val="none" w:sz="0" w:space="0" w:color="auto"/>
                                                        <w:bottom w:val="none" w:sz="0" w:space="0" w:color="auto"/>
                                                        <w:right w:val="none" w:sz="0" w:space="0" w:color="auto"/>
                                                      </w:divBdr>
                                                      <w:divsChild>
                                                        <w:div w:id="205214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1224208">
          <w:blockQuote w:val="1"/>
          <w:marLeft w:val="720"/>
          <w:marRight w:val="720"/>
          <w:marTop w:val="100"/>
          <w:marBottom w:val="100"/>
          <w:divBdr>
            <w:top w:val="none" w:sz="0" w:space="0" w:color="auto"/>
            <w:left w:val="none" w:sz="0" w:space="0" w:color="auto"/>
            <w:bottom w:val="none" w:sz="0" w:space="0" w:color="auto"/>
            <w:right w:val="none" w:sz="0" w:space="0" w:color="auto"/>
          </w:divBdr>
        </w:div>
        <w:div w:id="227232625">
          <w:marLeft w:val="0"/>
          <w:marRight w:val="0"/>
          <w:marTop w:val="0"/>
          <w:marBottom w:val="0"/>
          <w:divBdr>
            <w:top w:val="none" w:sz="0" w:space="0" w:color="auto"/>
            <w:left w:val="none" w:sz="0" w:space="0" w:color="auto"/>
            <w:bottom w:val="none" w:sz="0" w:space="0" w:color="auto"/>
            <w:right w:val="none" w:sz="0" w:space="0" w:color="auto"/>
          </w:divBdr>
          <w:divsChild>
            <w:div w:id="349528178">
              <w:marLeft w:val="0"/>
              <w:marRight w:val="0"/>
              <w:marTop w:val="0"/>
              <w:marBottom w:val="0"/>
              <w:divBdr>
                <w:top w:val="none" w:sz="0" w:space="0" w:color="auto"/>
                <w:left w:val="none" w:sz="0" w:space="0" w:color="auto"/>
                <w:bottom w:val="none" w:sz="0" w:space="0" w:color="auto"/>
                <w:right w:val="none" w:sz="0" w:space="0" w:color="auto"/>
              </w:divBdr>
              <w:divsChild>
                <w:div w:id="1294754109">
                  <w:marLeft w:val="0"/>
                  <w:marRight w:val="0"/>
                  <w:marTop w:val="0"/>
                  <w:marBottom w:val="0"/>
                  <w:divBdr>
                    <w:top w:val="none" w:sz="0" w:space="0" w:color="auto"/>
                    <w:left w:val="none" w:sz="0" w:space="0" w:color="auto"/>
                    <w:bottom w:val="none" w:sz="0" w:space="0" w:color="auto"/>
                    <w:right w:val="none" w:sz="0" w:space="0" w:color="auto"/>
                  </w:divBdr>
                  <w:divsChild>
                    <w:div w:id="10377094">
                      <w:marLeft w:val="0"/>
                      <w:marRight w:val="0"/>
                      <w:marTop w:val="0"/>
                      <w:marBottom w:val="0"/>
                      <w:divBdr>
                        <w:top w:val="none" w:sz="0" w:space="0" w:color="auto"/>
                        <w:left w:val="none" w:sz="0" w:space="0" w:color="auto"/>
                        <w:bottom w:val="none" w:sz="0" w:space="0" w:color="auto"/>
                        <w:right w:val="none" w:sz="0" w:space="0" w:color="auto"/>
                      </w:divBdr>
                      <w:divsChild>
                        <w:div w:id="784881713">
                          <w:marLeft w:val="0"/>
                          <w:marRight w:val="0"/>
                          <w:marTop w:val="0"/>
                          <w:marBottom w:val="0"/>
                          <w:divBdr>
                            <w:top w:val="none" w:sz="0" w:space="0" w:color="auto"/>
                            <w:left w:val="none" w:sz="0" w:space="0" w:color="auto"/>
                            <w:bottom w:val="none" w:sz="0" w:space="0" w:color="auto"/>
                            <w:right w:val="none" w:sz="0" w:space="0" w:color="auto"/>
                          </w:divBdr>
                          <w:divsChild>
                            <w:div w:id="895506933">
                              <w:marLeft w:val="0"/>
                              <w:marRight w:val="0"/>
                              <w:marTop w:val="0"/>
                              <w:marBottom w:val="0"/>
                              <w:divBdr>
                                <w:top w:val="none" w:sz="0" w:space="0" w:color="auto"/>
                                <w:left w:val="none" w:sz="0" w:space="0" w:color="auto"/>
                                <w:bottom w:val="none" w:sz="0" w:space="0" w:color="auto"/>
                                <w:right w:val="none" w:sz="0" w:space="0" w:color="auto"/>
                              </w:divBdr>
                              <w:divsChild>
                                <w:div w:id="1596015946">
                                  <w:marLeft w:val="0"/>
                                  <w:marRight w:val="0"/>
                                  <w:marTop w:val="0"/>
                                  <w:marBottom w:val="0"/>
                                  <w:divBdr>
                                    <w:top w:val="none" w:sz="0" w:space="0" w:color="auto"/>
                                    <w:left w:val="none" w:sz="0" w:space="0" w:color="auto"/>
                                    <w:bottom w:val="none" w:sz="0" w:space="0" w:color="auto"/>
                                    <w:right w:val="none" w:sz="0" w:space="0" w:color="auto"/>
                                  </w:divBdr>
                                  <w:divsChild>
                                    <w:div w:id="1440445911">
                                      <w:marLeft w:val="0"/>
                                      <w:marRight w:val="0"/>
                                      <w:marTop w:val="0"/>
                                      <w:marBottom w:val="0"/>
                                      <w:divBdr>
                                        <w:top w:val="none" w:sz="0" w:space="0" w:color="auto"/>
                                        <w:left w:val="none" w:sz="0" w:space="0" w:color="auto"/>
                                        <w:bottom w:val="none" w:sz="0" w:space="0" w:color="auto"/>
                                        <w:right w:val="none" w:sz="0" w:space="0" w:color="auto"/>
                                      </w:divBdr>
                                      <w:divsChild>
                                        <w:div w:id="445317239">
                                          <w:marLeft w:val="0"/>
                                          <w:marRight w:val="0"/>
                                          <w:marTop w:val="0"/>
                                          <w:marBottom w:val="0"/>
                                          <w:divBdr>
                                            <w:top w:val="none" w:sz="0" w:space="0" w:color="auto"/>
                                            <w:left w:val="none" w:sz="0" w:space="0" w:color="auto"/>
                                            <w:bottom w:val="none" w:sz="0" w:space="0" w:color="auto"/>
                                            <w:right w:val="none" w:sz="0" w:space="0" w:color="auto"/>
                                          </w:divBdr>
                                          <w:divsChild>
                                            <w:div w:id="1624461298">
                                              <w:marLeft w:val="0"/>
                                              <w:marRight w:val="0"/>
                                              <w:marTop w:val="0"/>
                                              <w:marBottom w:val="0"/>
                                              <w:divBdr>
                                                <w:top w:val="none" w:sz="0" w:space="0" w:color="auto"/>
                                                <w:left w:val="none" w:sz="0" w:space="0" w:color="auto"/>
                                                <w:bottom w:val="none" w:sz="0" w:space="0" w:color="auto"/>
                                                <w:right w:val="none" w:sz="0" w:space="0" w:color="auto"/>
                                              </w:divBdr>
                                              <w:divsChild>
                                                <w:div w:id="943610365">
                                                  <w:marLeft w:val="0"/>
                                                  <w:marRight w:val="0"/>
                                                  <w:marTop w:val="0"/>
                                                  <w:marBottom w:val="0"/>
                                                  <w:divBdr>
                                                    <w:top w:val="none" w:sz="0" w:space="0" w:color="auto"/>
                                                    <w:left w:val="none" w:sz="0" w:space="0" w:color="auto"/>
                                                    <w:bottom w:val="none" w:sz="0" w:space="0" w:color="auto"/>
                                                    <w:right w:val="none" w:sz="0" w:space="0" w:color="auto"/>
                                                  </w:divBdr>
                                                  <w:divsChild>
                                                    <w:div w:id="1178619110">
                                                      <w:marLeft w:val="0"/>
                                                      <w:marRight w:val="0"/>
                                                      <w:marTop w:val="0"/>
                                                      <w:marBottom w:val="0"/>
                                                      <w:divBdr>
                                                        <w:top w:val="none" w:sz="0" w:space="0" w:color="auto"/>
                                                        <w:left w:val="none" w:sz="0" w:space="0" w:color="auto"/>
                                                        <w:bottom w:val="none" w:sz="0" w:space="0" w:color="auto"/>
                                                        <w:right w:val="none" w:sz="0" w:space="0" w:color="auto"/>
                                                      </w:divBdr>
                                                      <w:divsChild>
                                                        <w:div w:id="95856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26846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367982">
          <w:marLeft w:val="0"/>
          <w:marRight w:val="0"/>
          <w:marTop w:val="0"/>
          <w:marBottom w:val="0"/>
          <w:divBdr>
            <w:top w:val="none" w:sz="0" w:space="0" w:color="auto"/>
            <w:left w:val="none" w:sz="0" w:space="0" w:color="auto"/>
            <w:bottom w:val="none" w:sz="0" w:space="0" w:color="auto"/>
            <w:right w:val="none" w:sz="0" w:space="0" w:color="auto"/>
          </w:divBdr>
          <w:divsChild>
            <w:div w:id="761070721">
              <w:marLeft w:val="0"/>
              <w:marRight w:val="0"/>
              <w:marTop w:val="0"/>
              <w:marBottom w:val="0"/>
              <w:divBdr>
                <w:top w:val="none" w:sz="0" w:space="0" w:color="auto"/>
                <w:left w:val="none" w:sz="0" w:space="0" w:color="auto"/>
                <w:bottom w:val="none" w:sz="0" w:space="0" w:color="auto"/>
                <w:right w:val="none" w:sz="0" w:space="0" w:color="auto"/>
              </w:divBdr>
              <w:divsChild>
                <w:div w:id="1712614268">
                  <w:marLeft w:val="0"/>
                  <w:marRight w:val="0"/>
                  <w:marTop w:val="0"/>
                  <w:marBottom w:val="0"/>
                  <w:divBdr>
                    <w:top w:val="none" w:sz="0" w:space="0" w:color="auto"/>
                    <w:left w:val="none" w:sz="0" w:space="0" w:color="auto"/>
                    <w:bottom w:val="none" w:sz="0" w:space="0" w:color="auto"/>
                    <w:right w:val="none" w:sz="0" w:space="0" w:color="auto"/>
                  </w:divBdr>
                  <w:divsChild>
                    <w:div w:id="1327170339">
                      <w:marLeft w:val="0"/>
                      <w:marRight w:val="0"/>
                      <w:marTop w:val="0"/>
                      <w:marBottom w:val="0"/>
                      <w:divBdr>
                        <w:top w:val="none" w:sz="0" w:space="0" w:color="auto"/>
                        <w:left w:val="none" w:sz="0" w:space="0" w:color="auto"/>
                        <w:bottom w:val="none" w:sz="0" w:space="0" w:color="auto"/>
                        <w:right w:val="none" w:sz="0" w:space="0" w:color="auto"/>
                      </w:divBdr>
                      <w:divsChild>
                        <w:div w:id="650064855">
                          <w:marLeft w:val="0"/>
                          <w:marRight w:val="0"/>
                          <w:marTop w:val="0"/>
                          <w:marBottom w:val="0"/>
                          <w:divBdr>
                            <w:top w:val="none" w:sz="0" w:space="0" w:color="auto"/>
                            <w:left w:val="none" w:sz="0" w:space="0" w:color="auto"/>
                            <w:bottom w:val="none" w:sz="0" w:space="0" w:color="auto"/>
                            <w:right w:val="none" w:sz="0" w:space="0" w:color="auto"/>
                          </w:divBdr>
                          <w:divsChild>
                            <w:div w:id="567233726">
                              <w:marLeft w:val="0"/>
                              <w:marRight w:val="0"/>
                              <w:marTop w:val="0"/>
                              <w:marBottom w:val="0"/>
                              <w:divBdr>
                                <w:top w:val="none" w:sz="0" w:space="0" w:color="auto"/>
                                <w:left w:val="none" w:sz="0" w:space="0" w:color="auto"/>
                                <w:bottom w:val="none" w:sz="0" w:space="0" w:color="auto"/>
                                <w:right w:val="none" w:sz="0" w:space="0" w:color="auto"/>
                              </w:divBdr>
                              <w:divsChild>
                                <w:div w:id="1146120447">
                                  <w:marLeft w:val="0"/>
                                  <w:marRight w:val="0"/>
                                  <w:marTop w:val="0"/>
                                  <w:marBottom w:val="0"/>
                                  <w:divBdr>
                                    <w:top w:val="none" w:sz="0" w:space="0" w:color="auto"/>
                                    <w:left w:val="none" w:sz="0" w:space="0" w:color="auto"/>
                                    <w:bottom w:val="none" w:sz="0" w:space="0" w:color="auto"/>
                                    <w:right w:val="none" w:sz="0" w:space="0" w:color="auto"/>
                                  </w:divBdr>
                                  <w:divsChild>
                                    <w:div w:id="438139444">
                                      <w:marLeft w:val="0"/>
                                      <w:marRight w:val="0"/>
                                      <w:marTop w:val="0"/>
                                      <w:marBottom w:val="0"/>
                                      <w:divBdr>
                                        <w:top w:val="none" w:sz="0" w:space="0" w:color="auto"/>
                                        <w:left w:val="none" w:sz="0" w:space="0" w:color="auto"/>
                                        <w:bottom w:val="none" w:sz="0" w:space="0" w:color="auto"/>
                                        <w:right w:val="none" w:sz="0" w:space="0" w:color="auto"/>
                                      </w:divBdr>
                                      <w:divsChild>
                                        <w:div w:id="1095979158">
                                          <w:marLeft w:val="0"/>
                                          <w:marRight w:val="0"/>
                                          <w:marTop w:val="0"/>
                                          <w:marBottom w:val="0"/>
                                          <w:divBdr>
                                            <w:top w:val="none" w:sz="0" w:space="0" w:color="auto"/>
                                            <w:left w:val="none" w:sz="0" w:space="0" w:color="auto"/>
                                            <w:bottom w:val="none" w:sz="0" w:space="0" w:color="auto"/>
                                            <w:right w:val="none" w:sz="0" w:space="0" w:color="auto"/>
                                          </w:divBdr>
                                          <w:divsChild>
                                            <w:div w:id="1194266026">
                                              <w:marLeft w:val="0"/>
                                              <w:marRight w:val="0"/>
                                              <w:marTop w:val="0"/>
                                              <w:marBottom w:val="0"/>
                                              <w:divBdr>
                                                <w:top w:val="none" w:sz="0" w:space="0" w:color="auto"/>
                                                <w:left w:val="none" w:sz="0" w:space="0" w:color="auto"/>
                                                <w:bottom w:val="none" w:sz="0" w:space="0" w:color="auto"/>
                                                <w:right w:val="none" w:sz="0" w:space="0" w:color="auto"/>
                                              </w:divBdr>
                                              <w:divsChild>
                                                <w:div w:id="947391551">
                                                  <w:marLeft w:val="0"/>
                                                  <w:marRight w:val="0"/>
                                                  <w:marTop w:val="0"/>
                                                  <w:marBottom w:val="0"/>
                                                  <w:divBdr>
                                                    <w:top w:val="none" w:sz="0" w:space="0" w:color="auto"/>
                                                    <w:left w:val="none" w:sz="0" w:space="0" w:color="auto"/>
                                                    <w:bottom w:val="none" w:sz="0" w:space="0" w:color="auto"/>
                                                    <w:right w:val="none" w:sz="0" w:space="0" w:color="auto"/>
                                                  </w:divBdr>
                                                  <w:divsChild>
                                                    <w:div w:id="260838012">
                                                      <w:marLeft w:val="0"/>
                                                      <w:marRight w:val="0"/>
                                                      <w:marTop w:val="0"/>
                                                      <w:marBottom w:val="0"/>
                                                      <w:divBdr>
                                                        <w:top w:val="none" w:sz="0" w:space="0" w:color="auto"/>
                                                        <w:left w:val="none" w:sz="0" w:space="0" w:color="auto"/>
                                                        <w:bottom w:val="none" w:sz="0" w:space="0" w:color="auto"/>
                                                        <w:right w:val="none" w:sz="0" w:space="0" w:color="auto"/>
                                                      </w:divBdr>
                                                      <w:divsChild>
                                                        <w:div w:id="199343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8547009">
          <w:marLeft w:val="0"/>
          <w:marRight w:val="0"/>
          <w:marTop w:val="0"/>
          <w:marBottom w:val="0"/>
          <w:divBdr>
            <w:top w:val="none" w:sz="0" w:space="0" w:color="auto"/>
            <w:left w:val="none" w:sz="0" w:space="0" w:color="auto"/>
            <w:bottom w:val="none" w:sz="0" w:space="0" w:color="auto"/>
            <w:right w:val="none" w:sz="0" w:space="0" w:color="auto"/>
          </w:divBdr>
          <w:divsChild>
            <w:div w:id="166023710">
              <w:marLeft w:val="0"/>
              <w:marRight w:val="0"/>
              <w:marTop w:val="0"/>
              <w:marBottom w:val="0"/>
              <w:divBdr>
                <w:top w:val="none" w:sz="0" w:space="0" w:color="auto"/>
                <w:left w:val="none" w:sz="0" w:space="0" w:color="auto"/>
                <w:bottom w:val="none" w:sz="0" w:space="0" w:color="auto"/>
                <w:right w:val="none" w:sz="0" w:space="0" w:color="auto"/>
              </w:divBdr>
              <w:divsChild>
                <w:div w:id="789278988">
                  <w:marLeft w:val="0"/>
                  <w:marRight w:val="0"/>
                  <w:marTop w:val="0"/>
                  <w:marBottom w:val="0"/>
                  <w:divBdr>
                    <w:top w:val="none" w:sz="0" w:space="0" w:color="auto"/>
                    <w:left w:val="none" w:sz="0" w:space="0" w:color="auto"/>
                    <w:bottom w:val="none" w:sz="0" w:space="0" w:color="auto"/>
                    <w:right w:val="none" w:sz="0" w:space="0" w:color="auto"/>
                  </w:divBdr>
                  <w:divsChild>
                    <w:div w:id="1664043001">
                      <w:marLeft w:val="0"/>
                      <w:marRight w:val="0"/>
                      <w:marTop w:val="0"/>
                      <w:marBottom w:val="0"/>
                      <w:divBdr>
                        <w:top w:val="none" w:sz="0" w:space="0" w:color="auto"/>
                        <w:left w:val="none" w:sz="0" w:space="0" w:color="auto"/>
                        <w:bottom w:val="none" w:sz="0" w:space="0" w:color="auto"/>
                        <w:right w:val="none" w:sz="0" w:space="0" w:color="auto"/>
                      </w:divBdr>
                      <w:divsChild>
                        <w:div w:id="1682119080">
                          <w:marLeft w:val="0"/>
                          <w:marRight w:val="0"/>
                          <w:marTop w:val="0"/>
                          <w:marBottom w:val="0"/>
                          <w:divBdr>
                            <w:top w:val="none" w:sz="0" w:space="0" w:color="auto"/>
                            <w:left w:val="none" w:sz="0" w:space="0" w:color="auto"/>
                            <w:bottom w:val="none" w:sz="0" w:space="0" w:color="auto"/>
                            <w:right w:val="none" w:sz="0" w:space="0" w:color="auto"/>
                          </w:divBdr>
                          <w:divsChild>
                            <w:div w:id="193466772">
                              <w:marLeft w:val="0"/>
                              <w:marRight w:val="0"/>
                              <w:marTop w:val="0"/>
                              <w:marBottom w:val="0"/>
                              <w:divBdr>
                                <w:top w:val="none" w:sz="0" w:space="0" w:color="auto"/>
                                <w:left w:val="none" w:sz="0" w:space="0" w:color="auto"/>
                                <w:bottom w:val="none" w:sz="0" w:space="0" w:color="auto"/>
                                <w:right w:val="none" w:sz="0" w:space="0" w:color="auto"/>
                              </w:divBdr>
                              <w:divsChild>
                                <w:div w:id="1856730404">
                                  <w:marLeft w:val="0"/>
                                  <w:marRight w:val="0"/>
                                  <w:marTop w:val="0"/>
                                  <w:marBottom w:val="0"/>
                                  <w:divBdr>
                                    <w:top w:val="none" w:sz="0" w:space="0" w:color="auto"/>
                                    <w:left w:val="none" w:sz="0" w:space="0" w:color="auto"/>
                                    <w:bottom w:val="none" w:sz="0" w:space="0" w:color="auto"/>
                                    <w:right w:val="none" w:sz="0" w:space="0" w:color="auto"/>
                                  </w:divBdr>
                                  <w:divsChild>
                                    <w:div w:id="1163857837">
                                      <w:marLeft w:val="0"/>
                                      <w:marRight w:val="0"/>
                                      <w:marTop w:val="0"/>
                                      <w:marBottom w:val="0"/>
                                      <w:divBdr>
                                        <w:top w:val="none" w:sz="0" w:space="0" w:color="auto"/>
                                        <w:left w:val="none" w:sz="0" w:space="0" w:color="auto"/>
                                        <w:bottom w:val="none" w:sz="0" w:space="0" w:color="auto"/>
                                        <w:right w:val="none" w:sz="0" w:space="0" w:color="auto"/>
                                      </w:divBdr>
                                      <w:divsChild>
                                        <w:div w:id="494302578">
                                          <w:marLeft w:val="0"/>
                                          <w:marRight w:val="0"/>
                                          <w:marTop w:val="0"/>
                                          <w:marBottom w:val="0"/>
                                          <w:divBdr>
                                            <w:top w:val="none" w:sz="0" w:space="0" w:color="auto"/>
                                            <w:left w:val="none" w:sz="0" w:space="0" w:color="auto"/>
                                            <w:bottom w:val="none" w:sz="0" w:space="0" w:color="auto"/>
                                            <w:right w:val="none" w:sz="0" w:space="0" w:color="auto"/>
                                          </w:divBdr>
                                          <w:divsChild>
                                            <w:div w:id="273175131">
                                              <w:marLeft w:val="0"/>
                                              <w:marRight w:val="0"/>
                                              <w:marTop w:val="0"/>
                                              <w:marBottom w:val="0"/>
                                              <w:divBdr>
                                                <w:top w:val="none" w:sz="0" w:space="0" w:color="auto"/>
                                                <w:left w:val="none" w:sz="0" w:space="0" w:color="auto"/>
                                                <w:bottom w:val="none" w:sz="0" w:space="0" w:color="auto"/>
                                                <w:right w:val="none" w:sz="0" w:space="0" w:color="auto"/>
                                              </w:divBdr>
                                              <w:divsChild>
                                                <w:div w:id="1353532911">
                                                  <w:marLeft w:val="0"/>
                                                  <w:marRight w:val="0"/>
                                                  <w:marTop w:val="0"/>
                                                  <w:marBottom w:val="0"/>
                                                  <w:divBdr>
                                                    <w:top w:val="none" w:sz="0" w:space="0" w:color="auto"/>
                                                    <w:left w:val="none" w:sz="0" w:space="0" w:color="auto"/>
                                                    <w:bottom w:val="none" w:sz="0" w:space="0" w:color="auto"/>
                                                    <w:right w:val="none" w:sz="0" w:space="0" w:color="auto"/>
                                                  </w:divBdr>
                                                  <w:divsChild>
                                                    <w:div w:id="1977683647">
                                                      <w:marLeft w:val="0"/>
                                                      <w:marRight w:val="0"/>
                                                      <w:marTop w:val="0"/>
                                                      <w:marBottom w:val="0"/>
                                                      <w:divBdr>
                                                        <w:top w:val="none" w:sz="0" w:space="0" w:color="auto"/>
                                                        <w:left w:val="none" w:sz="0" w:space="0" w:color="auto"/>
                                                        <w:bottom w:val="none" w:sz="0" w:space="0" w:color="auto"/>
                                                        <w:right w:val="none" w:sz="0" w:space="0" w:color="auto"/>
                                                      </w:divBdr>
                                                      <w:divsChild>
                                                        <w:div w:id="143386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49230">
          <w:marLeft w:val="0"/>
          <w:marRight w:val="0"/>
          <w:marTop w:val="0"/>
          <w:marBottom w:val="0"/>
          <w:divBdr>
            <w:top w:val="none" w:sz="0" w:space="0" w:color="auto"/>
            <w:left w:val="none" w:sz="0" w:space="0" w:color="auto"/>
            <w:bottom w:val="none" w:sz="0" w:space="0" w:color="auto"/>
            <w:right w:val="none" w:sz="0" w:space="0" w:color="auto"/>
          </w:divBdr>
          <w:divsChild>
            <w:div w:id="1825008711">
              <w:marLeft w:val="0"/>
              <w:marRight w:val="0"/>
              <w:marTop w:val="0"/>
              <w:marBottom w:val="0"/>
              <w:divBdr>
                <w:top w:val="none" w:sz="0" w:space="0" w:color="auto"/>
                <w:left w:val="none" w:sz="0" w:space="0" w:color="auto"/>
                <w:bottom w:val="none" w:sz="0" w:space="0" w:color="auto"/>
                <w:right w:val="none" w:sz="0" w:space="0" w:color="auto"/>
              </w:divBdr>
              <w:divsChild>
                <w:div w:id="1888031511">
                  <w:marLeft w:val="0"/>
                  <w:marRight w:val="0"/>
                  <w:marTop w:val="0"/>
                  <w:marBottom w:val="0"/>
                  <w:divBdr>
                    <w:top w:val="none" w:sz="0" w:space="0" w:color="auto"/>
                    <w:left w:val="none" w:sz="0" w:space="0" w:color="auto"/>
                    <w:bottom w:val="none" w:sz="0" w:space="0" w:color="auto"/>
                    <w:right w:val="none" w:sz="0" w:space="0" w:color="auto"/>
                  </w:divBdr>
                  <w:divsChild>
                    <w:div w:id="1652949595">
                      <w:marLeft w:val="0"/>
                      <w:marRight w:val="0"/>
                      <w:marTop w:val="0"/>
                      <w:marBottom w:val="0"/>
                      <w:divBdr>
                        <w:top w:val="none" w:sz="0" w:space="0" w:color="auto"/>
                        <w:left w:val="none" w:sz="0" w:space="0" w:color="auto"/>
                        <w:bottom w:val="none" w:sz="0" w:space="0" w:color="auto"/>
                        <w:right w:val="none" w:sz="0" w:space="0" w:color="auto"/>
                      </w:divBdr>
                      <w:divsChild>
                        <w:div w:id="1072192895">
                          <w:marLeft w:val="0"/>
                          <w:marRight w:val="0"/>
                          <w:marTop w:val="0"/>
                          <w:marBottom w:val="0"/>
                          <w:divBdr>
                            <w:top w:val="none" w:sz="0" w:space="0" w:color="auto"/>
                            <w:left w:val="none" w:sz="0" w:space="0" w:color="auto"/>
                            <w:bottom w:val="none" w:sz="0" w:space="0" w:color="auto"/>
                            <w:right w:val="none" w:sz="0" w:space="0" w:color="auto"/>
                          </w:divBdr>
                          <w:divsChild>
                            <w:div w:id="1680964852">
                              <w:marLeft w:val="0"/>
                              <w:marRight w:val="0"/>
                              <w:marTop w:val="0"/>
                              <w:marBottom w:val="0"/>
                              <w:divBdr>
                                <w:top w:val="none" w:sz="0" w:space="0" w:color="auto"/>
                                <w:left w:val="none" w:sz="0" w:space="0" w:color="auto"/>
                                <w:bottom w:val="none" w:sz="0" w:space="0" w:color="auto"/>
                                <w:right w:val="none" w:sz="0" w:space="0" w:color="auto"/>
                              </w:divBdr>
                              <w:divsChild>
                                <w:div w:id="68844191">
                                  <w:marLeft w:val="0"/>
                                  <w:marRight w:val="0"/>
                                  <w:marTop w:val="0"/>
                                  <w:marBottom w:val="0"/>
                                  <w:divBdr>
                                    <w:top w:val="none" w:sz="0" w:space="0" w:color="auto"/>
                                    <w:left w:val="none" w:sz="0" w:space="0" w:color="auto"/>
                                    <w:bottom w:val="none" w:sz="0" w:space="0" w:color="auto"/>
                                    <w:right w:val="none" w:sz="0" w:space="0" w:color="auto"/>
                                  </w:divBdr>
                                  <w:divsChild>
                                    <w:div w:id="584462333">
                                      <w:marLeft w:val="0"/>
                                      <w:marRight w:val="0"/>
                                      <w:marTop w:val="0"/>
                                      <w:marBottom w:val="0"/>
                                      <w:divBdr>
                                        <w:top w:val="none" w:sz="0" w:space="0" w:color="auto"/>
                                        <w:left w:val="none" w:sz="0" w:space="0" w:color="auto"/>
                                        <w:bottom w:val="none" w:sz="0" w:space="0" w:color="auto"/>
                                        <w:right w:val="none" w:sz="0" w:space="0" w:color="auto"/>
                                      </w:divBdr>
                                      <w:divsChild>
                                        <w:div w:id="571894732">
                                          <w:marLeft w:val="0"/>
                                          <w:marRight w:val="0"/>
                                          <w:marTop w:val="0"/>
                                          <w:marBottom w:val="0"/>
                                          <w:divBdr>
                                            <w:top w:val="none" w:sz="0" w:space="0" w:color="auto"/>
                                            <w:left w:val="none" w:sz="0" w:space="0" w:color="auto"/>
                                            <w:bottom w:val="none" w:sz="0" w:space="0" w:color="auto"/>
                                            <w:right w:val="none" w:sz="0" w:space="0" w:color="auto"/>
                                          </w:divBdr>
                                          <w:divsChild>
                                            <w:div w:id="927037743">
                                              <w:marLeft w:val="0"/>
                                              <w:marRight w:val="0"/>
                                              <w:marTop w:val="0"/>
                                              <w:marBottom w:val="0"/>
                                              <w:divBdr>
                                                <w:top w:val="none" w:sz="0" w:space="0" w:color="auto"/>
                                                <w:left w:val="none" w:sz="0" w:space="0" w:color="auto"/>
                                                <w:bottom w:val="none" w:sz="0" w:space="0" w:color="auto"/>
                                                <w:right w:val="none" w:sz="0" w:space="0" w:color="auto"/>
                                              </w:divBdr>
                                              <w:divsChild>
                                                <w:div w:id="903026090">
                                                  <w:marLeft w:val="0"/>
                                                  <w:marRight w:val="0"/>
                                                  <w:marTop w:val="0"/>
                                                  <w:marBottom w:val="0"/>
                                                  <w:divBdr>
                                                    <w:top w:val="none" w:sz="0" w:space="0" w:color="auto"/>
                                                    <w:left w:val="none" w:sz="0" w:space="0" w:color="auto"/>
                                                    <w:bottom w:val="none" w:sz="0" w:space="0" w:color="auto"/>
                                                    <w:right w:val="none" w:sz="0" w:space="0" w:color="auto"/>
                                                  </w:divBdr>
                                                  <w:divsChild>
                                                    <w:div w:id="1686783289">
                                                      <w:marLeft w:val="0"/>
                                                      <w:marRight w:val="0"/>
                                                      <w:marTop w:val="0"/>
                                                      <w:marBottom w:val="0"/>
                                                      <w:divBdr>
                                                        <w:top w:val="none" w:sz="0" w:space="0" w:color="auto"/>
                                                        <w:left w:val="none" w:sz="0" w:space="0" w:color="auto"/>
                                                        <w:bottom w:val="none" w:sz="0" w:space="0" w:color="auto"/>
                                                        <w:right w:val="none" w:sz="0" w:space="0" w:color="auto"/>
                                                      </w:divBdr>
                                                      <w:divsChild>
                                                        <w:div w:id="59523433">
                                                          <w:marLeft w:val="0"/>
                                                          <w:marRight w:val="0"/>
                                                          <w:marTop w:val="0"/>
                                                          <w:marBottom w:val="0"/>
                                                          <w:divBdr>
                                                            <w:top w:val="none" w:sz="0" w:space="0" w:color="auto"/>
                                                            <w:left w:val="none" w:sz="0" w:space="0" w:color="auto"/>
                                                            <w:bottom w:val="none" w:sz="0" w:space="0" w:color="auto"/>
                                                            <w:right w:val="none" w:sz="0" w:space="0" w:color="auto"/>
                                                          </w:divBdr>
                                                          <w:divsChild>
                                                            <w:div w:id="102355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1590157">
          <w:marLeft w:val="0"/>
          <w:marRight w:val="0"/>
          <w:marTop w:val="0"/>
          <w:marBottom w:val="0"/>
          <w:divBdr>
            <w:top w:val="none" w:sz="0" w:space="0" w:color="auto"/>
            <w:left w:val="none" w:sz="0" w:space="0" w:color="auto"/>
            <w:bottom w:val="none" w:sz="0" w:space="0" w:color="auto"/>
            <w:right w:val="none" w:sz="0" w:space="0" w:color="auto"/>
          </w:divBdr>
          <w:divsChild>
            <w:div w:id="1600521689">
              <w:marLeft w:val="0"/>
              <w:marRight w:val="0"/>
              <w:marTop w:val="0"/>
              <w:marBottom w:val="0"/>
              <w:divBdr>
                <w:top w:val="none" w:sz="0" w:space="0" w:color="auto"/>
                <w:left w:val="none" w:sz="0" w:space="0" w:color="auto"/>
                <w:bottom w:val="none" w:sz="0" w:space="0" w:color="auto"/>
                <w:right w:val="none" w:sz="0" w:space="0" w:color="auto"/>
              </w:divBdr>
              <w:divsChild>
                <w:div w:id="491454670">
                  <w:marLeft w:val="0"/>
                  <w:marRight w:val="0"/>
                  <w:marTop w:val="0"/>
                  <w:marBottom w:val="0"/>
                  <w:divBdr>
                    <w:top w:val="none" w:sz="0" w:space="0" w:color="auto"/>
                    <w:left w:val="none" w:sz="0" w:space="0" w:color="auto"/>
                    <w:bottom w:val="none" w:sz="0" w:space="0" w:color="auto"/>
                    <w:right w:val="none" w:sz="0" w:space="0" w:color="auto"/>
                  </w:divBdr>
                  <w:divsChild>
                    <w:div w:id="1888956954">
                      <w:marLeft w:val="0"/>
                      <w:marRight w:val="0"/>
                      <w:marTop w:val="0"/>
                      <w:marBottom w:val="0"/>
                      <w:divBdr>
                        <w:top w:val="none" w:sz="0" w:space="0" w:color="auto"/>
                        <w:left w:val="none" w:sz="0" w:space="0" w:color="auto"/>
                        <w:bottom w:val="none" w:sz="0" w:space="0" w:color="auto"/>
                        <w:right w:val="none" w:sz="0" w:space="0" w:color="auto"/>
                      </w:divBdr>
                      <w:divsChild>
                        <w:div w:id="1480346605">
                          <w:marLeft w:val="0"/>
                          <w:marRight w:val="0"/>
                          <w:marTop w:val="0"/>
                          <w:marBottom w:val="0"/>
                          <w:divBdr>
                            <w:top w:val="none" w:sz="0" w:space="0" w:color="auto"/>
                            <w:left w:val="none" w:sz="0" w:space="0" w:color="auto"/>
                            <w:bottom w:val="none" w:sz="0" w:space="0" w:color="auto"/>
                            <w:right w:val="none" w:sz="0" w:space="0" w:color="auto"/>
                          </w:divBdr>
                          <w:divsChild>
                            <w:div w:id="281621403">
                              <w:marLeft w:val="0"/>
                              <w:marRight w:val="0"/>
                              <w:marTop w:val="0"/>
                              <w:marBottom w:val="0"/>
                              <w:divBdr>
                                <w:top w:val="none" w:sz="0" w:space="0" w:color="auto"/>
                                <w:left w:val="none" w:sz="0" w:space="0" w:color="auto"/>
                                <w:bottom w:val="none" w:sz="0" w:space="0" w:color="auto"/>
                                <w:right w:val="none" w:sz="0" w:space="0" w:color="auto"/>
                              </w:divBdr>
                              <w:divsChild>
                                <w:div w:id="123622563">
                                  <w:marLeft w:val="0"/>
                                  <w:marRight w:val="0"/>
                                  <w:marTop w:val="0"/>
                                  <w:marBottom w:val="0"/>
                                  <w:divBdr>
                                    <w:top w:val="none" w:sz="0" w:space="0" w:color="auto"/>
                                    <w:left w:val="none" w:sz="0" w:space="0" w:color="auto"/>
                                    <w:bottom w:val="none" w:sz="0" w:space="0" w:color="auto"/>
                                    <w:right w:val="none" w:sz="0" w:space="0" w:color="auto"/>
                                  </w:divBdr>
                                  <w:divsChild>
                                    <w:div w:id="1621061617">
                                      <w:marLeft w:val="0"/>
                                      <w:marRight w:val="0"/>
                                      <w:marTop w:val="0"/>
                                      <w:marBottom w:val="0"/>
                                      <w:divBdr>
                                        <w:top w:val="none" w:sz="0" w:space="0" w:color="auto"/>
                                        <w:left w:val="none" w:sz="0" w:space="0" w:color="auto"/>
                                        <w:bottom w:val="none" w:sz="0" w:space="0" w:color="auto"/>
                                        <w:right w:val="none" w:sz="0" w:space="0" w:color="auto"/>
                                      </w:divBdr>
                                      <w:divsChild>
                                        <w:div w:id="436948903">
                                          <w:marLeft w:val="0"/>
                                          <w:marRight w:val="0"/>
                                          <w:marTop w:val="0"/>
                                          <w:marBottom w:val="0"/>
                                          <w:divBdr>
                                            <w:top w:val="none" w:sz="0" w:space="0" w:color="auto"/>
                                            <w:left w:val="none" w:sz="0" w:space="0" w:color="auto"/>
                                            <w:bottom w:val="none" w:sz="0" w:space="0" w:color="auto"/>
                                            <w:right w:val="none" w:sz="0" w:space="0" w:color="auto"/>
                                          </w:divBdr>
                                          <w:divsChild>
                                            <w:div w:id="165555804">
                                              <w:marLeft w:val="0"/>
                                              <w:marRight w:val="0"/>
                                              <w:marTop w:val="0"/>
                                              <w:marBottom w:val="0"/>
                                              <w:divBdr>
                                                <w:top w:val="none" w:sz="0" w:space="0" w:color="auto"/>
                                                <w:left w:val="none" w:sz="0" w:space="0" w:color="auto"/>
                                                <w:bottom w:val="none" w:sz="0" w:space="0" w:color="auto"/>
                                                <w:right w:val="none" w:sz="0" w:space="0" w:color="auto"/>
                                              </w:divBdr>
                                              <w:divsChild>
                                                <w:div w:id="622226420">
                                                  <w:marLeft w:val="0"/>
                                                  <w:marRight w:val="0"/>
                                                  <w:marTop w:val="0"/>
                                                  <w:marBottom w:val="0"/>
                                                  <w:divBdr>
                                                    <w:top w:val="none" w:sz="0" w:space="0" w:color="auto"/>
                                                    <w:left w:val="none" w:sz="0" w:space="0" w:color="auto"/>
                                                    <w:bottom w:val="none" w:sz="0" w:space="0" w:color="auto"/>
                                                    <w:right w:val="none" w:sz="0" w:space="0" w:color="auto"/>
                                                  </w:divBdr>
                                                  <w:divsChild>
                                                    <w:div w:id="403336017">
                                                      <w:marLeft w:val="0"/>
                                                      <w:marRight w:val="0"/>
                                                      <w:marTop w:val="0"/>
                                                      <w:marBottom w:val="0"/>
                                                      <w:divBdr>
                                                        <w:top w:val="none" w:sz="0" w:space="0" w:color="auto"/>
                                                        <w:left w:val="none" w:sz="0" w:space="0" w:color="auto"/>
                                                        <w:bottom w:val="none" w:sz="0" w:space="0" w:color="auto"/>
                                                        <w:right w:val="none" w:sz="0" w:space="0" w:color="auto"/>
                                                      </w:divBdr>
                                                      <w:divsChild>
                                                        <w:div w:id="2113628788">
                                                          <w:marLeft w:val="0"/>
                                                          <w:marRight w:val="0"/>
                                                          <w:marTop w:val="0"/>
                                                          <w:marBottom w:val="0"/>
                                                          <w:divBdr>
                                                            <w:top w:val="none" w:sz="0" w:space="0" w:color="auto"/>
                                                            <w:left w:val="none" w:sz="0" w:space="0" w:color="auto"/>
                                                            <w:bottom w:val="none" w:sz="0" w:space="0" w:color="auto"/>
                                                            <w:right w:val="none" w:sz="0" w:space="0" w:color="auto"/>
                                                          </w:divBdr>
                                                          <w:divsChild>
                                                            <w:div w:id="2726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8388532">
          <w:marLeft w:val="0"/>
          <w:marRight w:val="0"/>
          <w:marTop w:val="0"/>
          <w:marBottom w:val="0"/>
          <w:divBdr>
            <w:top w:val="none" w:sz="0" w:space="0" w:color="auto"/>
            <w:left w:val="none" w:sz="0" w:space="0" w:color="auto"/>
            <w:bottom w:val="none" w:sz="0" w:space="0" w:color="auto"/>
            <w:right w:val="none" w:sz="0" w:space="0" w:color="auto"/>
          </w:divBdr>
          <w:divsChild>
            <w:div w:id="203293387">
              <w:marLeft w:val="0"/>
              <w:marRight w:val="0"/>
              <w:marTop w:val="0"/>
              <w:marBottom w:val="0"/>
              <w:divBdr>
                <w:top w:val="none" w:sz="0" w:space="0" w:color="auto"/>
                <w:left w:val="none" w:sz="0" w:space="0" w:color="auto"/>
                <w:bottom w:val="none" w:sz="0" w:space="0" w:color="auto"/>
                <w:right w:val="none" w:sz="0" w:space="0" w:color="auto"/>
              </w:divBdr>
              <w:divsChild>
                <w:div w:id="1455558864">
                  <w:marLeft w:val="0"/>
                  <w:marRight w:val="0"/>
                  <w:marTop w:val="0"/>
                  <w:marBottom w:val="0"/>
                  <w:divBdr>
                    <w:top w:val="none" w:sz="0" w:space="0" w:color="auto"/>
                    <w:left w:val="none" w:sz="0" w:space="0" w:color="auto"/>
                    <w:bottom w:val="none" w:sz="0" w:space="0" w:color="auto"/>
                    <w:right w:val="none" w:sz="0" w:space="0" w:color="auto"/>
                  </w:divBdr>
                  <w:divsChild>
                    <w:div w:id="2007172182">
                      <w:marLeft w:val="0"/>
                      <w:marRight w:val="0"/>
                      <w:marTop w:val="0"/>
                      <w:marBottom w:val="0"/>
                      <w:divBdr>
                        <w:top w:val="none" w:sz="0" w:space="0" w:color="auto"/>
                        <w:left w:val="none" w:sz="0" w:space="0" w:color="auto"/>
                        <w:bottom w:val="none" w:sz="0" w:space="0" w:color="auto"/>
                        <w:right w:val="none" w:sz="0" w:space="0" w:color="auto"/>
                      </w:divBdr>
                      <w:divsChild>
                        <w:div w:id="120073372">
                          <w:marLeft w:val="0"/>
                          <w:marRight w:val="0"/>
                          <w:marTop w:val="0"/>
                          <w:marBottom w:val="0"/>
                          <w:divBdr>
                            <w:top w:val="none" w:sz="0" w:space="0" w:color="auto"/>
                            <w:left w:val="none" w:sz="0" w:space="0" w:color="auto"/>
                            <w:bottom w:val="none" w:sz="0" w:space="0" w:color="auto"/>
                            <w:right w:val="none" w:sz="0" w:space="0" w:color="auto"/>
                          </w:divBdr>
                          <w:divsChild>
                            <w:div w:id="1192453491">
                              <w:marLeft w:val="0"/>
                              <w:marRight w:val="0"/>
                              <w:marTop w:val="0"/>
                              <w:marBottom w:val="0"/>
                              <w:divBdr>
                                <w:top w:val="none" w:sz="0" w:space="0" w:color="auto"/>
                                <w:left w:val="none" w:sz="0" w:space="0" w:color="auto"/>
                                <w:bottom w:val="none" w:sz="0" w:space="0" w:color="auto"/>
                                <w:right w:val="none" w:sz="0" w:space="0" w:color="auto"/>
                              </w:divBdr>
                              <w:divsChild>
                                <w:div w:id="254676955">
                                  <w:marLeft w:val="0"/>
                                  <w:marRight w:val="0"/>
                                  <w:marTop w:val="0"/>
                                  <w:marBottom w:val="0"/>
                                  <w:divBdr>
                                    <w:top w:val="none" w:sz="0" w:space="0" w:color="auto"/>
                                    <w:left w:val="none" w:sz="0" w:space="0" w:color="auto"/>
                                    <w:bottom w:val="none" w:sz="0" w:space="0" w:color="auto"/>
                                    <w:right w:val="none" w:sz="0" w:space="0" w:color="auto"/>
                                  </w:divBdr>
                                  <w:divsChild>
                                    <w:div w:id="1551726771">
                                      <w:marLeft w:val="0"/>
                                      <w:marRight w:val="0"/>
                                      <w:marTop w:val="0"/>
                                      <w:marBottom w:val="0"/>
                                      <w:divBdr>
                                        <w:top w:val="none" w:sz="0" w:space="0" w:color="auto"/>
                                        <w:left w:val="none" w:sz="0" w:space="0" w:color="auto"/>
                                        <w:bottom w:val="none" w:sz="0" w:space="0" w:color="auto"/>
                                        <w:right w:val="none" w:sz="0" w:space="0" w:color="auto"/>
                                      </w:divBdr>
                                      <w:divsChild>
                                        <w:div w:id="1985768551">
                                          <w:marLeft w:val="0"/>
                                          <w:marRight w:val="0"/>
                                          <w:marTop w:val="0"/>
                                          <w:marBottom w:val="0"/>
                                          <w:divBdr>
                                            <w:top w:val="none" w:sz="0" w:space="0" w:color="auto"/>
                                            <w:left w:val="none" w:sz="0" w:space="0" w:color="auto"/>
                                            <w:bottom w:val="none" w:sz="0" w:space="0" w:color="auto"/>
                                            <w:right w:val="none" w:sz="0" w:space="0" w:color="auto"/>
                                          </w:divBdr>
                                          <w:divsChild>
                                            <w:div w:id="1417022615">
                                              <w:marLeft w:val="0"/>
                                              <w:marRight w:val="0"/>
                                              <w:marTop w:val="0"/>
                                              <w:marBottom w:val="0"/>
                                              <w:divBdr>
                                                <w:top w:val="none" w:sz="0" w:space="0" w:color="auto"/>
                                                <w:left w:val="none" w:sz="0" w:space="0" w:color="auto"/>
                                                <w:bottom w:val="none" w:sz="0" w:space="0" w:color="auto"/>
                                                <w:right w:val="none" w:sz="0" w:space="0" w:color="auto"/>
                                              </w:divBdr>
                                              <w:divsChild>
                                                <w:div w:id="852034305">
                                                  <w:marLeft w:val="0"/>
                                                  <w:marRight w:val="0"/>
                                                  <w:marTop w:val="0"/>
                                                  <w:marBottom w:val="0"/>
                                                  <w:divBdr>
                                                    <w:top w:val="none" w:sz="0" w:space="0" w:color="auto"/>
                                                    <w:left w:val="none" w:sz="0" w:space="0" w:color="auto"/>
                                                    <w:bottom w:val="none" w:sz="0" w:space="0" w:color="auto"/>
                                                    <w:right w:val="none" w:sz="0" w:space="0" w:color="auto"/>
                                                  </w:divBdr>
                                                  <w:divsChild>
                                                    <w:div w:id="722414646">
                                                      <w:marLeft w:val="0"/>
                                                      <w:marRight w:val="0"/>
                                                      <w:marTop w:val="0"/>
                                                      <w:marBottom w:val="0"/>
                                                      <w:divBdr>
                                                        <w:top w:val="none" w:sz="0" w:space="0" w:color="auto"/>
                                                        <w:left w:val="none" w:sz="0" w:space="0" w:color="auto"/>
                                                        <w:bottom w:val="none" w:sz="0" w:space="0" w:color="auto"/>
                                                        <w:right w:val="none" w:sz="0" w:space="0" w:color="auto"/>
                                                      </w:divBdr>
                                                      <w:divsChild>
                                                        <w:div w:id="58897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4114069">
          <w:marLeft w:val="0"/>
          <w:marRight w:val="0"/>
          <w:marTop w:val="0"/>
          <w:marBottom w:val="0"/>
          <w:divBdr>
            <w:top w:val="none" w:sz="0" w:space="0" w:color="auto"/>
            <w:left w:val="none" w:sz="0" w:space="0" w:color="auto"/>
            <w:bottom w:val="none" w:sz="0" w:space="0" w:color="auto"/>
            <w:right w:val="none" w:sz="0" w:space="0" w:color="auto"/>
          </w:divBdr>
          <w:divsChild>
            <w:div w:id="2046904547">
              <w:marLeft w:val="0"/>
              <w:marRight w:val="0"/>
              <w:marTop w:val="0"/>
              <w:marBottom w:val="0"/>
              <w:divBdr>
                <w:top w:val="none" w:sz="0" w:space="0" w:color="auto"/>
                <w:left w:val="none" w:sz="0" w:space="0" w:color="auto"/>
                <w:bottom w:val="none" w:sz="0" w:space="0" w:color="auto"/>
                <w:right w:val="none" w:sz="0" w:space="0" w:color="auto"/>
              </w:divBdr>
              <w:divsChild>
                <w:div w:id="705253084">
                  <w:marLeft w:val="0"/>
                  <w:marRight w:val="0"/>
                  <w:marTop w:val="0"/>
                  <w:marBottom w:val="0"/>
                  <w:divBdr>
                    <w:top w:val="none" w:sz="0" w:space="0" w:color="auto"/>
                    <w:left w:val="none" w:sz="0" w:space="0" w:color="auto"/>
                    <w:bottom w:val="none" w:sz="0" w:space="0" w:color="auto"/>
                    <w:right w:val="none" w:sz="0" w:space="0" w:color="auto"/>
                  </w:divBdr>
                  <w:divsChild>
                    <w:div w:id="707682562">
                      <w:marLeft w:val="0"/>
                      <w:marRight w:val="0"/>
                      <w:marTop w:val="0"/>
                      <w:marBottom w:val="0"/>
                      <w:divBdr>
                        <w:top w:val="none" w:sz="0" w:space="0" w:color="auto"/>
                        <w:left w:val="none" w:sz="0" w:space="0" w:color="auto"/>
                        <w:bottom w:val="none" w:sz="0" w:space="0" w:color="auto"/>
                        <w:right w:val="none" w:sz="0" w:space="0" w:color="auto"/>
                      </w:divBdr>
                      <w:divsChild>
                        <w:div w:id="1458796780">
                          <w:marLeft w:val="0"/>
                          <w:marRight w:val="0"/>
                          <w:marTop w:val="0"/>
                          <w:marBottom w:val="0"/>
                          <w:divBdr>
                            <w:top w:val="none" w:sz="0" w:space="0" w:color="auto"/>
                            <w:left w:val="none" w:sz="0" w:space="0" w:color="auto"/>
                            <w:bottom w:val="none" w:sz="0" w:space="0" w:color="auto"/>
                            <w:right w:val="none" w:sz="0" w:space="0" w:color="auto"/>
                          </w:divBdr>
                          <w:divsChild>
                            <w:div w:id="1506899812">
                              <w:marLeft w:val="0"/>
                              <w:marRight w:val="0"/>
                              <w:marTop w:val="0"/>
                              <w:marBottom w:val="0"/>
                              <w:divBdr>
                                <w:top w:val="none" w:sz="0" w:space="0" w:color="auto"/>
                                <w:left w:val="none" w:sz="0" w:space="0" w:color="auto"/>
                                <w:bottom w:val="none" w:sz="0" w:space="0" w:color="auto"/>
                                <w:right w:val="none" w:sz="0" w:space="0" w:color="auto"/>
                              </w:divBdr>
                              <w:divsChild>
                                <w:div w:id="1581406597">
                                  <w:marLeft w:val="0"/>
                                  <w:marRight w:val="0"/>
                                  <w:marTop w:val="0"/>
                                  <w:marBottom w:val="0"/>
                                  <w:divBdr>
                                    <w:top w:val="none" w:sz="0" w:space="0" w:color="auto"/>
                                    <w:left w:val="none" w:sz="0" w:space="0" w:color="auto"/>
                                    <w:bottom w:val="none" w:sz="0" w:space="0" w:color="auto"/>
                                    <w:right w:val="none" w:sz="0" w:space="0" w:color="auto"/>
                                  </w:divBdr>
                                  <w:divsChild>
                                    <w:div w:id="556093044">
                                      <w:marLeft w:val="0"/>
                                      <w:marRight w:val="0"/>
                                      <w:marTop w:val="0"/>
                                      <w:marBottom w:val="0"/>
                                      <w:divBdr>
                                        <w:top w:val="none" w:sz="0" w:space="0" w:color="auto"/>
                                        <w:left w:val="none" w:sz="0" w:space="0" w:color="auto"/>
                                        <w:bottom w:val="none" w:sz="0" w:space="0" w:color="auto"/>
                                        <w:right w:val="none" w:sz="0" w:space="0" w:color="auto"/>
                                      </w:divBdr>
                                      <w:divsChild>
                                        <w:div w:id="434908998">
                                          <w:marLeft w:val="0"/>
                                          <w:marRight w:val="0"/>
                                          <w:marTop w:val="0"/>
                                          <w:marBottom w:val="0"/>
                                          <w:divBdr>
                                            <w:top w:val="none" w:sz="0" w:space="0" w:color="auto"/>
                                            <w:left w:val="none" w:sz="0" w:space="0" w:color="auto"/>
                                            <w:bottom w:val="none" w:sz="0" w:space="0" w:color="auto"/>
                                            <w:right w:val="none" w:sz="0" w:space="0" w:color="auto"/>
                                          </w:divBdr>
                                          <w:divsChild>
                                            <w:div w:id="317265765">
                                              <w:marLeft w:val="0"/>
                                              <w:marRight w:val="0"/>
                                              <w:marTop w:val="0"/>
                                              <w:marBottom w:val="0"/>
                                              <w:divBdr>
                                                <w:top w:val="none" w:sz="0" w:space="0" w:color="auto"/>
                                                <w:left w:val="none" w:sz="0" w:space="0" w:color="auto"/>
                                                <w:bottom w:val="none" w:sz="0" w:space="0" w:color="auto"/>
                                                <w:right w:val="none" w:sz="0" w:space="0" w:color="auto"/>
                                              </w:divBdr>
                                              <w:divsChild>
                                                <w:div w:id="1197933448">
                                                  <w:marLeft w:val="0"/>
                                                  <w:marRight w:val="0"/>
                                                  <w:marTop w:val="0"/>
                                                  <w:marBottom w:val="0"/>
                                                  <w:divBdr>
                                                    <w:top w:val="none" w:sz="0" w:space="0" w:color="auto"/>
                                                    <w:left w:val="none" w:sz="0" w:space="0" w:color="auto"/>
                                                    <w:bottom w:val="none" w:sz="0" w:space="0" w:color="auto"/>
                                                    <w:right w:val="none" w:sz="0" w:space="0" w:color="auto"/>
                                                  </w:divBdr>
                                                  <w:divsChild>
                                                    <w:div w:id="1321498244">
                                                      <w:marLeft w:val="0"/>
                                                      <w:marRight w:val="0"/>
                                                      <w:marTop w:val="0"/>
                                                      <w:marBottom w:val="0"/>
                                                      <w:divBdr>
                                                        <w:top w:val="none" w:sz="0" w:space="0" w:color="auto"/>
                                                        <w:left w:val="none" w:sz="0" w:space="0" w:color="auto"/>
                                                        <w:bottom w:val="none" w:sz="0" w:space="0" w:color="auto"/>
                                                        <w:right w:val="none" w:sz="0" w:space="0" w:color="auto"/>
                                                      </w:divBdr>
                                                      <w:divsChild>
                                                        <w:div w:id="47888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614802">
          <w:marLeft w:val="0"/>
          <w:marRight w:val="0"/>
          <w:marTop w:val="0"/>
          <w:marBottom w:val="0"/>
          <w:divBdr>
            <w:top w:val="none" w:sz="0" w:space="0" w:color="auto"/>
            <w:left w:val="none" w:sz="0" w:space="0" w:color="auto"/>
            <w:bottom w:val="none" w:sz="0" w:space="0" w:color="auto"/>
            <w:right w:val="none" w:sz="0" w:space="0" w:color="auto"/>
          </w:divBdr>
          <w:divsChild>
            <w:div w:id="153961520">
              <w:marLeft w:val="0"/>
              <w:marRight w:val="0"/>
              <w:marTop w:val="0"/>
              <w:marBottom w:val="0"/>
              <w:divBdr>
                <w:top w:val="none" w:sz="0" w:space="0" w:color="auto"/>
                <w:left w:val="none" w:sz="0" w:space="0" w:color="auto"/>
                <w:bottom w:val="none" w:sz="0" w:space="0" w:color="auto"/>
                <w:right w:val="none" w:sz="0" w:space="0" w:color="auto"/>
              </w:divBdr>
              <w:divsChild>
                <w:div w:id="380790965">
                  <w:marLeft w:val="0"/>
                  <w:marRight w:val="0"/>
                  <w:marTop w:val="0"/>
                  <w:marBottom w:val="0"/>
                  <w:divBdr>
                    <w:top w:val="none" w:sz="0" w:space="0" w:color="auto"/>
                    <w:left w:val="none" w:sz="0" w:space="0" w:color="auto"/>
                    <w:bottom w:val="none" w:sz="0" w:space="0" w:color="auto"/>
                    <w:right w:val="none" w:sz="0" w:space="0" w:color="auto"/>
                  </w:divBdr>
                  <w:divsChild>
                    <w:div w:id="1691565978">
                      <w:marLeft w:val="0"/>
                      <w:marRight w:val="0"/>
                      <w:marTop w:val="0"/>
                      <w:marBottom w:val="0"/>
                      <w:divBdr>
                        <w:top w:val="none" w:sz="0" w:space="0" w:color="auto"/>
                        <w:left w:val="none" w:sz="0" w:space="0" w:color="auto"/>
                        <w:bottom w:val="none" w:sz="0" w:space="0" w:color="auto"/>
                        <w:right w:val="none" w:sz="0" w:space="0" w:color="auto"/>
                      </w:divBdr>
                      <w:divsChild>
                        <w:div w:id="1479035855">
                          <w:marLeft w:val="0"/>
                          <w:marRight w:val="0"/>
                          <w:marTop w:val="0"/>
                          <w:marBottom w:val="0"/>
                          <w:divBdr>
                            <w:top w:val="none" w:sz="0" w:space="0" w:color="auto"/>
                            <w:left w:val="none" w:sz="0" w:space="0" w:color="auto"/>
                            <w:bottom w:val="none" w:sz="0" w:space="0" w:color="auto"/>
                            <w:right w:val="none" w:sz="0" w:space="0" w:color="auto"/>
                          </w:divBdr>
                          <w:divsChild>
                            <w:div w:id="1881673748">
                              <w:marLeft w:val="0"/>
                              <w:marRight w:val="0"/>
                              <w:marTop w:val="0"/>
                              <w:marBottom w:val="0"/>
                              <w:divBdr>
                                <w:top w:val="none" w:sz="0" w:space="0" w:color="auto"/>
                                <w:left w:val="none" w:sz="0" w:space="0" w:color="auto"/>
                                <w:bottom w:val="none" w:sz="0" w:space="0" w:color="auto"/>
                                <w:right w:val="none" w:sz="0" w:space="0" w:color="auto"/>
                              </w:divBdr>
                              <w:divsChild>
                                <w:div w:id="2102725172">
                                  <w:marLeft w:val="0"/>
                                  <w:marRight w:val="0"/>
                                  <w:marTop w:val="0"/>
                                  <w:marBottom w:val="0"/>
                                  <w:divBdr>
                                    <w:top w:val="none" w:sz="0" w:space="0" w:color="auto"/>
                                    <w:left w:val="none" w:sz="0" w:space="0" w:color="auto"/>
                                    <w:bottom w:val="none" w:sz="0" w:space="0" w:color="auto"/>
                                    <w:right w:val="none" w:sz="0" w:space="0" w:color="auto"/>
                                  </w:divBdr>
                                  <w:divsChild>
                                    <w:div w:id="1453745623">
                                      <w:marLeft w:val="0"/>
                                      <w:marRight w:val="0"/>
                                      <w:marTop w:val="0"/>
                                      <w:marBottom w:val="0"/>
                                      <w:divBdr>
                                        <w:top w:val="none" w:sz="0" w:space="0" w:color="auto"/>
                                        <w:left w:val="none" w:sz="0" w:space="0" w:color="auto"/>
                                        <w:bottom w:val="none" w:sz="0" w:space="0" w:color="auto"/>
                                        <w:right w:val="none" w:sz="0" w:space="0" w:color="auto"/>
                                      </w:divBdr>
                                      <w:divsChild>
                                        <w:div w:id="357195118">
                                          <w:marLeft w:val="0"/>
                                          <w:marRight w:val="0"/>
                                          <w:marTop w:val="0"/>
                                          <w:marBottom w:val="0"/>
                                          <w:divBdr>
                                            <w:top w:val="none" w:sz="0" w:space="0" w:color="auto"/>
                                            <w:left w:val="none" w:sz="0" w:space="0" w:color="auto"/>
                                            <w:bottom w:val="none" w:sz="0" w:space="0" w:color="auto"/>
                                            <w:right w:val="none" w:sz="0" w:space="0" w:color="auto"/>
                                          </w:divBdr>
                                          <w:divsChild>
                                            <w:div w:id="1471366126">
                                              <w:marLeft w:val="0"/>
                                              <w:marRight w:val="0"/>
                                              <w:marTop w:val="0"/>
                                              <w:marBottom w:val="0"/>
                                              <w:divBdr>
                                                <w:top w:val="none" w:sz="0" w:space="0" w:color="auto"/>
                                                <w:left w:val="none" w:sz="0" w:space="0" w:color="auto"/>
                                                <w:bottom w:val="none" w:sz="0" w:space="0" w:color="auto"/>
                                                <w:right w:val="none" w:sz="0" w:space="0" w:color="auto"/>
                                              </w:divBdr>
                                              <w:divsChild>
                                                <w:div w:id="1844969578">
                                                  <w:marLeft w:val="0"/>
                                                  <w:marRight w:val="0"/>
                                                  <w:marTop w:val="0"/>
                                                  <w:marBottom w:val="0"/>
                                                  <w:divBdr>
                                                    <w:top w:val="none" w:sz="0" w:space="0" w:color="auto"/>
                                                    <w:left w:val="none" w:sz="0" w:space="0" w:color="auto"/>
                                                    <w:bottom w:val="none" w:sz="0" w:space="0" w:color="auto"/>
                                                    <w:right w:val="none" w:sz="0" w:space="0" w:color="auto"/>
                                                  </w:divBdr>
                                                  <w:divsChild>
                                                    <w:div w:id="454176364">
                                                      <w:marLeft w:val="0"/>
                                                      <w:marRight w:val="0"/>
                                                      <w:marTop w:val="0"/>
                                                      <w:marBottom w:val="0"/>
                                                      <w:divBdr>
                                                        <w:top w:val="none" w:sz="0" w:space="0" w:color="auto"/>
                                                        <w:left w:val="none" w:sz="0" w:space="0" w:color="auto"/>
                                                        <w:bottom w:val="none" w:sz="0" w:space="0" w:color="auto"/>
                                                        <w:right w:val="none" w:sz="0" w:space="0" w:color="auto"/>
                                                      </w:divBdr>
                                                      <w:divsChild>
                                                        <w:div w:id="15309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1501859">
          <w:marLeft w:val="0"/>
          <w:marRight w:val="0"/>
          <w:marTop w:val="0"/>
          <w:marBottom w:val="0"/>
          <w:divBdr>
            <w:top w:val="none" w:sz="0" w:space="0" w:color="auto"/>
            <w:left w:val="none" w:sz="0" w:space="0" w:color="auto"/>
            <w:bottom w:val="none" w:sz="0" w:space="0" w:color="auto"/>
            <w:right w:val="none" w:sz="0" w:space="0" w:color="auto"/>
          </w:divBdr>
          <w:divsChild>
            <w:div w:id="1015960653">
              <w:marLeft w:val="0"/>
              <w:marRight w:val="0"/>
              <w:marTop w:val="0"/>
              <w:marBottom w:val="0"/>
              <w:divBdr>
                <w:top w:val="none" w:sz="0" w:space="0" w:color="auto"/>
                <w:left w:val="none" w:sz="0" w:space="0" w:color="auto"/>
                <w:bottom w:val="none" w:sz="0" w:space="0" w:color="auto"/>
                <w:right w:val="none" w:sz="0" w:space="0" w:color="auto"/>
              </w:divBdr>
              <w:divsChild>
                <w:div w:id="1161772618">
                  <w:marLeft w:val="0"/>
                  <w:marRight w:val="0"/>
                  <w:marTop w:val="0"/>
                  <w:marBottom w:val="0"/>
                  <w:divBdr>
                    <w:top w:val="none" w:sz="0" w:space="0" w:color="auto"/>
                    <w:left w:val="none" w:sz="0" w:space="0" w:color="auto"/>
                    <w:bottom w:val="none" w:sz="0" w:space="0" w:color="auto"/>
                    <w:right w:val="none" w:sz="0" w:space="0" w:color="auto"/>
                  </w:divBdr>
                  <w:divsChild>
                    <w:div w:id="415902922">
                      <w:marLeft w:val="0"/>
                      <w:marRight w:val="0"/>
                      <w:marTop w:val="0"/>
                      <w:marBottom w:val="0"/>
                      <w:divBdr>
                        <w:top w:val="none" w:sz="0" w:space="0" w:color="auto"/>
                        <w:left w:val="none" w:sz="0" w:space="0" w:color="auto"/>
                        <w:bottom w:val="none" w:sz="0" w:space="0" w:color="auto"/>
                        <w:right w:val="none" w:sz="0" w:space="0" w:color="auto"/>
                      </w:divBdr>
                      <w:divsChild>
                        <w:div w:id="718819851">
                          <w:marLeft w:val="0"/>
                          <w:marRight w:val="0"/>
                          <w:marTop w:val="0"/>
                          <w:marBottom w:val="0"/>
                          <w:divBdr>
                            <w:top w:val="none" w:sz="0" w:space="0" w:color="auto"/>
                            <w:left w:val="none" w:sz="0" w:space="0" w:color="auto"/>
                            <w:bottom w:val="none" w:sz="0" w:space="0" w:color="auto"/>
                            <w:right w:val="none" w:sz="0" w:space="0" w:color="auto"/>
                          </w:divBdr>
                          <w:divsChild>
                            <w:div w:id="1554274765">
                              <w:marLeft w:val="0"/>
                              <w:marRight w:val="0"/>
                              <w:marTop w:val="0"/>
                              <w:marBottom w:val="0"/>
                              <w:divBdr>
                                <w:top w:val="none" w:sz="0" w:space="0" w:color="auto"/>
                                <w:left w:val="none" w:sz="0" w:space="0" w:color="auto"/>
                                <w:bottom w:val="none" w:sz="0" w:space="0" w:color="auto"/>
                                <w:right w:val="none" w:sz="0" w:space="0" w:color="auto"/>
                              </w:divBdr>
                              <w:divsChild>
                                <w:div w:id="554708327">
                                  <w:marLeft w:val="0"/>
                                  <w:marRight w:val="0"/>
                                  <w:marTop w:val="0"/>
                                  <w:marBottom w:val="0"/>
                                  <w:divBdr>
                                    <w:top w:val="none" w:sz="0" w:space="0" w:color="auto"/>
                                    <w:left w:val="none" w:sz="0" w:space="0" w:color="auto"/>
                                    <w:bottom w:val="none" w:sz="0" w:space="0" w:color="auto"/>
                                    <w:right w:val="none" w:sz="0" w:space="0" w:color="auto"/>
                                  </w:divBdr>
                                  <w:divsChild>
                                    <w:div w:id="72745655">
                                      <w:marLeft w:val="0"/>
                                      <w:marRight w:val="0"/>
                                      <w:marTop w:val="0"/>
                                      <w:marBottom w:val="0"/>
                                      <w:divBdr>
                                        <w:top w:val="none" w:sz="0" w:space="0" w:color="auto"/>
                                        <w:left w:val="none" w:sz="0" w:space="0" w:color="auto"/>
                                        <w:bottom w:val="none" w:sz="0" w:space="0" w:color="auto"/>
                                        <w:right w:val="none" w:sz="0" w:space="0" w:color="auto"/>
                                      </w:divBdr>
                                      <w:divsChild>
                                        <w:div w:id="333652441">
                                          <w:marLeft w:val="0"/>
                                          <w:marRight w:val="0"/>
                                          <w:marTop w:val="0"/>
                                          <w:marBottom w:val="0"/>
                                          <w:divBdr>
                                            <w:top w:val="none" w:sz="0" w:space="0" w:color="auto"/>
                                            <w:left w:val="none" w:sz="0" w:space="0" w:color="auto"/>
                                            <w:bottom w:val="none" w:sz="0" w:space="0" w:color="auto"/>
                                            <w:right w:val="none" w:sz="0" w:space="0" w:color="auto"/>
                                          </w:divBdr>
                                          <w:divsChild>
                                            <w:div w:id="1995142756">
                                              <w:marLeft w:val="0"/>
                                              <w:marRight w:val="0"/>
                                              <w:marTop w:val="0"/>
                                              <w:marBottom w:val="0"/>
                                              <w:divBdr>
                                                <w:top w:val="none" w:sz="0" w:space="0" w:color="auto"/>
                                                <w:left w:val="none" w:sz="0" w:space="0" w:color="auto"/>
                                                <w:bottom w:val="none" w:sz="0" w:space="0" w:color="auto"/>
                                                <w:right w:val="none" w:sz="0" w:space="0" w:color="auto"/>
                                              </w:divBdr>
                                              <w:divsChild>
                                                <w:div w:id="1522544783">
                                                  <w:marLeft w:val="0"/>
                                                  <w:marRight w:val="0"/>
                                                  <w:marTop w:val="0"/>
                                                  <w:marBottom w:val="0"/>
                                                  <w:divBdr>
                                                    <w:top w:val="none" w:sz="0" w:space="0" w:color="auto"/>
                                                    <w:left w:val="none" w:sz="0" w:space="0" w:color="auto"/>
                                                    <w:bottom w:val="none" w:sz="0" w:space="0" w:color="auto"/>
                                                    <w:right w:val="none" w:sz="0" w:space="0" w:color="auto"/>
                                                  </w:divBdr>
                                                  <w:divsChild>
                                                    <w:div w:id="1132677888">
                                                      <w:marLeft w:val="0"/>
                                                      <w:marRight w:val="0"/>
                                                      <w:marTop w:val="0"/>
                                                      <w:marBottom w:val="0"/>
                                                      <w:divBdr>
                                                        <w:top w:val="none" w:sz="0" w:space="0" w:color="auto"/>
                                                        <w:left w:val="none" w:sz="0" w:space="0" w:color="auto"/>
                                                        <w:bottom w:val="none" w:sz="0" w:space="0" w:color="auto"/>
                                                        <w:right w:val="none" w:sz="0" w:space="0" w:color="auto"/>
                                                      </w:divBdr>
                                                      <w:divsChild>
                                                        <w:div w:id="20056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9401669">
          <w:marLeft w:val="0"/>
          <w:marRight w:val="0"/>
          <w:marTop w:val="0"/>
          <w:marBottom w:val="0"/>
          <w:divBdr>
            <w:top w:val="none" w:sz="0" w:space="0" w:color="auto"/>
            <w:left w:val="none" w:sz="0" w:space="0" w:color="auto"/>
            <w:bottom w:val="none" w:sz="0" w:space="0" w:color="auto"/>
            <w:right w:val="none" w:sz="0" w:space="0" w:color="auto"/>
          </w:divBdr>
          <w:divsChild>
            <w:div w:id="1154025470">
              <w:marLeft w:val="0"/>
              <w:marRight w:val="0"/>
              <w:marTop w:val="0"/>
              <w:marBottom w:val="0"/>
              <w:divBdr>
                <w:top w:val="none" w:sz="0" w:space="0" w:color="auto"/>
                <w:left w:val="none" w:sz="0" w:space="0" w:color="auto"/>
                <w:bottom w:val="none" w:sz="0" w:space="0" w:color="auto"/>
                <w:right w:val="none" w:sz="0" w:space="0" w:color="auto"/>
              </w:divBdr>
              <w:divsChild>
                <w:div w:id="1362632988">
                  <w:marLeft w:val="0"/>
                  <w:marRight w:val="0"/>
                  <w:marTop w:val="0"/>
                  <w:marBottom w:val="0"/>
                  <w:divBdr>
                    <w:top w:val="none" w:sz="0" w:space="0" w:color="auto"/>
                    <w:left w:val="none" w:sz="0" w:space="0" w:color="auto"/>
                    <w:bottom w:val="none" w:sz="0" w:space="0" w:color="auto"/>
                    <w:right w:val="none" w:sz="0" w:space="0" w:color="auto"/>
                  </w:divBdr>
                  <w:divsChild>
                    <w:div w:id="2097047471">
                      <w:marLeft w:val="0"/>
                      <w:marRight w:val="0"/>
                      <w:marTop w:val="0"/>
                      <w:marBottom w:val="0"/>
                      <w:divBdr>
                        <w:top w:val="none" w:sz="0" w:space="0" w:color="auto"/>
                        <w:left w:val="none" w:sz="0" w:space="0" w:color="auto"/>
                        <w:bottom w:val="none" w:sz="0" w:space="0" w:color="auto"/>
                        <w:right w:val="none" w:sz="0" w:space="0" w:color="auto"/>
                      </w:divBdr>
                      <w:divsChild>
                        <w:div w:id="1269049964">
                          <w:marLeft w:val="0"/>
                          <w:marRight w:val="0"/>
                          <w:marTop w:val="0"/>
                          <w:marBottom w:val="0"/>
                          <w:divBdr>
                            <w:top w:val="none" w:sz="0" w:space="0" w:color="auto"/>
                            <w:left w:val="none" w:sz="0" w:space="0" w:color="auto"/>
                            <w:bottom w:val="none" w:sz="0" w:space="0" w:color="auto"/>
                            <w:right w:val="none" w:sz="0" w:space="0" w:color="auto"/>
                          </w:divBdr>
                          <w:divsChild>
                            <w:div w:id="2039700832">
                              <w:marLeft w:val="0"/>
                              <w:marRight w:val="0"/>
                              <w:marTop w:val="0"/>
                              <w:marBottom w:val="0"/>
                              <w:divBdr>
                                <w:top w:val="none" w:sz="0" w:space="0" w:color="auto"/>
                                <w:left w:val="none" w:sz="0" w:space="0" w:color="auto"/>
                                <w:bottom w:val="none" w:sz="0" w:space="0" w:color="auto"/>
                                <w:right w:val="none" w:sz="0" w:space="0" w:color="auto"/>
                              </w:divBdr>
                              <w:divsChild>
                                <w:div w:id="928198155">
                                  <w:marLeft w:val="0"/>
                                  <w:marRight w:val="0"/>
                                  <w:marTop w:val="0"/>
                                  <w:marBottom w:val="0"/>
                                  <w:divBdr>
                                    <w:top w:val="none" w:sz="0" w:space="0" w:color="auto"/>
                                    <w:left w:val="none" w:sz="0" w:space="0" w:color="auto"/>
                                    <w:bottom w:val="none" w:sz="0" w:space="0" w:color="auto"/>
                                    <w:right w:val="none" w:sz="0" w:space="0" w:color="auto"/>
                                  </w:divBdr>
                                  <w:divsChild>
                                    <w:div w:id="134421007">
                                      <w:marLeft w:val="0"/>
                                      <w:marRight w:val="0"/>
                                      <w:marTop w:val="0"/>
                                      <w:marBottom w:val="0"/>
                                      <w:divBdr>
                                        <w:top w:val="none" w:sz="0" w:space="0" w:color="auto"/>
                                        <w:left w:val="none" w:sz="0" w:space="0" w:color="auto"/>
                                        <w:bottom w:val="none" w:sz="0" w:space="0" w:color="auto"/>
                                        <w:right w:val="none" w:sz="0" w:space="0" w:color="auto"/>
                                      </w:divBdr>
                                      <w:divsChild>
                                        <w:div w:id="89863442">
                                          <w:marLeft w:val="0"/>
                                          <w:marRight w:val="0"/>
                                          <w:marTop w:val="0"/>
                                          <w:marBottom w:val="0"/>
                                          <w:divBdr>
                                            <w:top w:val="none" w:sz="0" w:space="0" w:color="auto"/>
                                            <w:left w:val="none" w:sz="0" w:space="0" w:color="auto"/>
                                            <w:bottom w:val="none" w:sz="0" w:space="0" w:color="auto"/>
                                            <w:right w:val="none" w:sz="0" w:space="0" w:color="auto"/>
                                          </w:divBdr>
                                          <w:divsChild>
                                            <w:div w:id="1263535822">
                                              <w:marLeft w:val="0"/>
                                              <w:marRight w:val="0"/>
                                              <w:marTop w:val="0"/>
                                              <w:marBottom w:val="0"/>
                                              <w:divBdr>
                                                <w:top w:val="none" w:sz="0" w:space="0" w:color="auto"/>
                                                <w:left w:val="none" w:sz="0" w:space="0" w:color="auto"/>
                                                <w:bottom w:val="none" w:sz="0" w:space="0" w:color="auto"/>
                                                <w:right w:val="none" w:sz="0" w:space="0" w:color="auto"/>
                                              </w:divBdr>
                                              <w:divsChild>
                                                <w:div w:id="1173649405">
                                                  <w:marLeft w:val="0"/>
                                                  <w:marRight w:val="0"/>
                                                  <w:marTop w:val="0"/>
                                                  <w:marBottom w:val="0"/>
                                                  <w:divBdr>
                                                    <w:top w:val="none" w:sz="0" w:space="0" w:color="auto"/>
                                                    <w:left w:val="none" w:sz="0" w:space="0" w:color="auto"/>
                                                    <w:bottom w:val="none" w:sz="0" w:space="0" w:color="auto"/>
                                                    <w:right w:val="none" w:sz="0" w:space="0" w:color="auto"/>
                                                  </w:divBdr>
                                                  <w:divsChild>
                                                    <w:div w:id="310211093">
                                                      <w:marLeft w:val="0"/>
                                                      <w:marRight w:val="0"/>
                                                      <w:marTop w:val="0"/>
                                                      <w:marBottom w:val="0"/>
                                                      <w:divBdr>
                                                        <w:top w:val="none" w:sz="0" w:space="0" w:color="auto"/>
                                                        <w:left w:val="none" w:sz="0" w:space="0" w:color="auto"/>
                                                        <w:bottom w:val="none" w:sz="0" w:space="0" w:color="auto"/>
                                                        <w:right w:val="none" w:sz="0" w:space="0" w:color="auto"/>
                                                      </w:divBdr>
                                                      <w:divsChild>
                                                        <w:div w:id="203615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8289549">
          <w:marLeft w:val="0"/>
          <w:marRight w:val="0"/>
          <w:marTop w:val="0"/>
          <w:marBottom w:val="0"/>
          <w:divBdr>
            <w:top w:val="none" w:sz="0" w:space="0" w:color="auto"/>
            <w:left w:val="none" w:sz="0" w:space="0" w:color="auto"/>
            <w:bottom w:val="none" w:sz="0" w:space="0" w:color="auto"/>
            <w:right w:val="none" w:sz="0" w:space="0" w:color="auto"/>
          </w:divBdr>
          <w:divsChild>
            <w:div w:id="1901674685">
              <w:marLeft w:val="0"/>
              <w:marRight w:val="0"/>
              <w:marTop w:val="0"/>
              <w:marBottom w:val="0"/>
              <w:divBdr>
                <w:top w:val="none" w:sz="0" w:space="0" w:color="auto"/>
                <w:left w:val="none" w:sz="0" w:space="0" w:color="auto"/>
                <w:bottom w:val="none" w:sz="0" w:space="0" w:color="auto"/>
                <w:right w:val="none" w:sz="0" w:space="0" w:color="auto"/>
              </w:divBdr>
              <w:divsChild>
                <w:div w:id="1275674721">
                  <w:marLeft w:val="0"/>
                  <w:marRight w:val="0"/>
                  <w:marTop w:val="0"/>
                  <w:marBottom w:val="0"/>
                  <w:divBdr>
                    <w:top w:val="none" w:sz="0" w:space="0" w:color="auto"/>
                    <w:left w:val="none" w:sz="0" w:space="0" w:color="auto"/>
                    <w:bottom w:val="none" w:sz="0" w:space="0" w:color="auto"/>
                    <w:right w:val="none" w:sz="0" w:space="0" w:color="auto"/>
                  </w:divBdr>
                  <w:divsChild>
                    <w:div w:id="2055422465">
                      <w:marLeft w:val="0"/>
                      <w:marRight w:val="0"/>
                      <w:marTop w:val="0"/>
                      <w:marBottom w:val="0"/>
                      <w:divBdr>
                        <w:top w:val="none" w:sz="0" w:space="0" w:color="auto"/>
                        <w:left w:val="none" w:sz="0" w:space="0" w:color="auto"/>
                        <w:bottom w:val="none" w:sz="0" w:space="0" w:color="auto"/>
                        <w:right w:val="none" w:sz="0" w:space="0" w:color="auto"/>
                      </w:divBdr>
                      <w:divsChild>
                        <w:div w:id="480463530">
                          <w:marLeft w:val="0"/>
                          <w:marRight w:val="0"/>
                          <w:marTop w:val="0"/>
                          <w:marBottom w:val="0"/>
                          <w:divBdr>
                            <w:top w:val="none" w:sz="0" w:space="0" w:color="auto"/>
                            <w:left w:val="none" w:sz="0" w:space="0" w:color="auto"/>
                            <w:bottom w:val="none" w:sz="0" w:space="0" w:color="auto"/>
                            <w:right w:val="none" w:sz="0" w:space="0" w:color="auto"/>
                          </w:divBdr>
                          <w:divsChild>
                            <w:div w:id="37123925">
                              <w:marLeft w:val="0"/>
                              <w:marRight w:val="0"/>
                              <w:marTop w:val="0"/>
                              <w:marBottom w:val="0"/>
                              <w:divBdr>
                                <w:top w:val="none" w:sz="0" w:space="0" w:color="auto"/>
                                <w:left w:val="none" w:sz="0" w:space="0" w:color="auto"/>
                                <w:bottom w:val="none" w:sz="0" w:space="0" w:color="auto"/>
                                <w:right w:val="none" w:sz="0" w:space="0" w:color="auto"/>
                              </w:divBdr>
                              <w:divsChild>
                                <w:div w:id="1653171527">
                                  <w:marLeft w:val="0"/>
                                  <w:marRight w:val="0"/>
                                  <w:marTop w:val="0"/>
                                  <w:marBottom w:val="0"/>
                                  <w:divBdr>
                                    <w:top w:val="none" w:sz="0" w:space="0" w:color="auto"/>
                                    <w:left w:val="none" w:sz="0" w:space="0" w:color="auto"/>
                                    <w:bottom w:val="none" w:sz="0" w:space="0" w:color="auto"/>
                                    <w:right w:val="none" w:sz="0" w:space="0" w:color="auto"/>
                                  </w:divBdr>
                                  <w:divsChild>
                                    <w:div w:id="2109810009">
                                      <w:marLeft w:val="0"/>
                                      <w:marRight w:val="0"/>
                                      <w:marTop w:val="0"/>
                                      <w:marBottom w:val="0"/>
                                      <w:divBdr>
                                        <w:top w:val="none" w:sz="0" w:space="0" w:color="auto"/>
                                        <w:left w:val="none" w:sz="0" w:space="0" w:color="auto"/>
                                        <w:bottom w:val="none" w:sz="0" w:space="0" w:color="auto"/>
                                        <w:right w:val="none" w:sz="0" w:space="0" w:color="auto"/>
                                      </w:divBdr>
                                      <w:divsChild>
                                        <w:div w:id="1409035634">
                                          <w:marLeft w:val="0"/>
                                          <w:marRight w:val="0"/>
                                          <w:marTop w:val="0"/>
                                          <w:marBottom w:val="0"/>
                                          <w:divBdr>
                                            <w:top w:val="none" w:sz="0" w:space="0" w:color="auto"/>
                                            <w:left w:val="none" w:sz="0" w:space="0" w:color="auto"/>
                                            <w:bottom w:val="none" w:sz="0" w:space="0" w:color="auto"/>
                                            <w:right w:val="none" w:sz="0" w:space="0" w:color="auto"/>
                                          </w:divBdr>
                                          <w:divsChild>
                                            <w:div w:id="201216902">
                                              <w:marLeft w:val="0"/>
                                              <w:marRight w:val="0"/>
                                              <w:marTop w:val="0"/>
                                              <w:marBottom w:val="0"/>
                                              <w:divBdr>
                                                <w:top w:val="none" w:sz="0" w:space="0" w:color="auto"/>
                                                <w:left w:val="none" w:sz="0" w:space="0" w:color="auto"/>
                                                <w:bottom w:val="none" w:sz="0" w:space="0" w:color="auto"/>
                                                <w:right w:val="none" w:sz="0" w:space="0" w:color="auto"/>
                                              </w:divBdr>
                                              <w:divsChild>
                                                <w:div w:id="540478952">
                                                  <w:marLeft w:val="0"/>
                                                  <w:marRight w:val="0"/>
                                                  <w:marTop w:val="0"/>
                                                  <w:marBottom w:val="0"/>
                                                  <w:divBdr>
                                                    <w:top w:val="none" w:sz="0" w:space="0" w:color="auto"/>
                                                    <w:left w:val="none" w:sz="0" w:space="0" w:color="auto"/>
                                                    <w:bottom w:val="none" w:sz="0" w:space="0" w:color="auto"/>
                                                    <w:right w:val="none" w:sz="0" w:space="0" w:color="auto"/>
                                                  </w:divBdr>
                                                  <w:divsChild>
                                                    <w:div w:id="1872960888">
                                                      <w:marLeft w:val="0"/>
                                                      <w:marRight w:val="0"/>
                                                      <w:marTop w:val="0"/>
                                                      <w:marBottom w:val="0"/>
                                                      <w:divBdr>
                                                        <w:top w:val="none" w:sz="0" w:space="0" w:color="auto"/>
                                                        <w:left w:val="none" w:sz="0" w:space="0" w:color="auto"/>
                                                        <w:bottom w:val="none" w:sz="0" w:space="0" w:color="auto"/>
                                                        <w:right w:val="none" w:sz="0" w:space="0" w:color="auto"/>
                                                      </w:divBdr>
                                                      <w:divsChild>
                                                        <w:div w:id="49619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0543007">
      <w:bodyDiv w:val="1"/>
      <w:marLeft w:val="0"/>
      <w:marRight w:val="0"/>
      <w:marTop w:val="0"/>
      <w:marBottom w:val="0"/>
      <w:divBdr>
        <w:top w:val="none" w:sz="0" w:space="0" w:color="auto"/>
        <w:left w:val="none" w:sz="0" w:space="0" w:color="auto"/>
        <w:bottom w:val="none" w:sz="0" w:space="0" w:color="auto"/>
        <w:right w:val="none" w:sz="0" w:space="0" w:color="auto"/>
      </w:divBdr>
      <w:divsChild>
        <w:div w:id="593822879">
          <w:marLeft w:val="0"/>
          <w:marRight w:val="0"/>
          <w:marTop w:val="0"/>
          <w:marBottom w:val="0"/>
          <w:divBdr>
            <w:top w:val="none" w:sz="0" w:space="0" w:color="auto"/>
            <w:left w:val="none" w:sz="0" w:space="0" w:color="auto"/>
            <w:bottom w:val="none" w:sz="0" w:space="0" w:color="auto"/>
            <w:right w:val="none" w:sz="0" w:space="0" w:color="auto"/>
          </w:divBdr>
          <w:divsChild>
            <w:div w:id="1007094288">
              <w:marLeft w:val="0"/>
              <w:marRight w:val="0"/>
              <w:marTop w:val="0"/>
              <w:marBottom w:val="0"/>
              <w:divBdr>
                <w:top w:val="none" w:sz="0" w:space="0" w:color="auto"/>
                <w:left w:val="none" w:sz="0" w:space="0" w:color="auto"/>
                <w:bottom w:val="none" w:sz="0" w:space="0" w:color="auto"/>
                <w:right w:val="none" w:sz="0" w:space="0" w:color="auto"/>
              </w:divBdr>
              <w:divsChild>
                <w:div w:id="1163857539">
                  <w:marLeft w:val="0"/>
                  <w:marRight w:val="0"/>
                  <w:marTop w:val="0"/>
                  <w:marBottom w:val="0"/>
                  <w:divBdr>
                    <w:top w:val="none" w:sz="0" w:space="0" w:color="auto"/>
                    <w:left w:val="none" w:sz="0" w:space="0" w:color="auto"/>
                    <w:bottom w:val="none" w:sz="0" w:space="0" w:color="auto"/>
                    <w:right w:val="none" w:sz="0" w:space="0" w:color="auto"/>
                  </w:divBdr>
                  <w:divsChild>
                    <w:div w:id="803548005">
                      <w:marLeft w:val="0"/>
                      <w:marRight w:val="0"/>
                      <w:marTop w:val="0"/>
                      <w:marBottom w:val="0"/>
                      <w:divBdr>
                        <w:top w:val="none" w:sz="0" w:space="0" w:color="auto"/>
                        <w:left w:val="none" w:sz="0" w:space="0" w:color="auto"/>
                        <w:bottom w:val="none" w:sz="0" w:space="0" w:color="auto"/>
                        <w:right w:val="none" w:sz="0" w:space="0" w:color="auto"/>
                      </w:divBdr>
                      <w:divsChild>
                        <w:div w:id="1017001585">
                          <w:marLeft w:val="0"/>
                          <w:marRight w:val="0"/>
                          <w:marTop w:val="0"/>
                          <w:marBottom w:val="0"/>
                          <w:divBdr>
                            <w:top w:val="none" w:sz="0" w:space="0" w:color="auto"/>
                            <w:left w:val="none" w:sz="0" w:space="0" w:color="auto"/>
                            <w:bottom w:val="none" w:sz="0" w:space="0" w:color="auto"/>
                            <w:right w:val="none" w:sz="0" w:space="0" w:color="auto"/>
                          </w:divBdr>
                          <w:divsChild>
                            <w:div w:id="1732078101">
                              <w:marLeft w:val="0"/>
                              <w:marRight w:val="0"/>
                              <w:marTop w:val="0"/>
                              <w:marBottom w:val="0"/>
                              <w:divBdr>
                                <w:top w:val="none" w:sz="0" w:space="0" w:color="auto"/>
                                <w:left w:val="none" w:sz="0" w:space="0" w:color="auto"/>
                                <w:bottom w:val="none" w:sz="0" w:space="0" w:color="auto"/>
                                <w:right w:val="none" w:sz="0" w:space="0" w:color="auto"/>
                              </w:divBdr>
                              <w:divsChild>
                                <w:div w:id="312806113">
                                  <w:marLeft w:val="0"/>
                                  <w:marRight w:val="0"/>
                                  <w:marTop w:val="0"/>
                                  <w:marBottom w:val="0"/>
                                  <w:divBdr>
                                    <w:top w:val="none" w:sz="0" w:space="0" w:color="auto"/>
                                    <w:left w:val="none" w:sz="0" w:space="0" w:color="auto"/>
                                    <w:bottom w:val="none" w:sz="0" w:space="0" w:color="auto"/>
                                    <w:right w:val="none" w:sz="0" w:space="0" w:color="auto"/>
                                  </w:divBdr>
                                  <w:divsChild>
                                    <w:div w:id="1365473319">
                                      <w:marLeft w:val="0"/>
                                      <w:marRight w:val="0"/>
                                      <w:marTop w:val="0"/>
                                      <w:marBottom w:val="0"/>
                                      <w:divBdr>
                                        <w:top w:val="none" w:sz="0" w:space="0" w:color="auto"/>
                                        <w:left w:val="none" w:sz="0" w:space="0" w:color="auto"/>
                                        <w:bottom w:val="none" w:sz="0" w:space="0" w:color="auto"/>
                                        <w:right w:val="none" w:sz="0" w:space="0" w:color="auto"/>
                                      </w:divBdr>
                                      <w:divsChild>
                                        <w:div w:id="1509830649">
                                          <w:marLeft w:val="0"/>
                                          <w:marRight w:val="0"/>
                                          <w:marTop w:val="0"/>
                                          <w:marBottom w:val="0"/>
                                          <w:divBdr>
                                            <w:top w:val="none" w:sz="0" w:space="0" w:color="auto"/>
                                            <w:left w:val="none" w:sz="0" w:space="0" w:color="auto"/>
                                            <w:bottom w:val="none" w:sz="0" w:space="0" w:color="auto"/>
                                            <w:right w:val="none" w:sz="0" w:space="0" w:color="auto"/>
                                          </w:divBdr>
                                          <w:divsChild>
                                            <w:div w:id="627273401">
                                              <w:marLeft w:val="0"/>
                                              <w:marRight w:val="0"/>
                                              <w:marTop w:val="0"/>
                                              <w:marBottom w:val="0"/>
                                              <w:divBdr>
                                                <w:top w:val="none" w:sz="0" w:space="0" w:color="auto"/>
                                                <w:left w:val="none" w:sz="0" w:space="0" w:color="auto"/>
                                                <w:bottom w:val="none" w:sz="0" w:space="0" w:color="auto"/>
                                                <w:right w:val="none" w:sz="0" w:space="0" w:color="auto"/>
                                              </w:divBdr>
                                              <w:divsChild>
                                                <w:div w:id="896892634">
                                                  <w:marLeft w:val="0"/>
                                                  <w:marRight w:val="0"/>
                                                  <w:marTop w:val="0"/>
                                                  <w:marBottom w:val="0"/>
                                                  <w:divBdr>
                                                    <w:top w:val="none" w:sz="0" w:space="0" w:color="auto"/>
                                                    <w:left w:val="none" w:sz="0" w:space="0" w:color="auto"/>
                                                    <w:bottom w:val="none" w:sz="0" w:space="0" w:color="auto"/>
                                                    <w:right w:val="none" w:sz="0" w:space="0" w:color="auto"/>
                                                  </w:divBdr>
                                                  <w:divsChild>
                                                    <w:div w:id="2090499636">
                                                      <w:marLeft w:val="0"/>
                                                      <w:marRight w:val="0"/>
                                                      <w:marTop w:val="0"/>
                                                      <w:marBottom w:val="0"/>
                                                      <w:divBdr>
                                                        <w:top w:val="none" w:sz="0" w:space="0" w:color="auto"/>
                                                        <w:left w:val="none" w:sz="0" w:space="0" w:color="auto"/>
                                                        <w:bottom w:val="none" w:sz="0" w:space="0" w:color="auto"/>
                                                        <w:right w:val="none" w:sz="0" w:space="0" w:color="auto"/>
                                                      </w:divBdr>
                                                      <w:divsChild>
                                                        <w:div w:id="1680697374">
                                                          <w:marLeft w:val="0"/>
                                                          <w:marRight w:val="0"/>
                                                          <w:marTop w:val="0"/>
                                                          <w:marBottom w:val="0"/>
                                                          <w:divBdr>
                                                            <w:top w:val="none" w:sz="0" w:space="0" w:color="auto"/>
                                                            <w:left w:val="none" w:sz="0" w:space="0" w:color="auto"/>
                                                            <w:bottom w:val="none" w:sz="0" w:space="0" w:color="auto"/>
                                                            <w:right w:val="none" w:sz="0" w:space="0" w:color="auto"/>
                                                          </w:divBdr>
                                                          <w:divsChild>
                                                            <w:div w:id="1666517249">
                                                              <w:marLeft w:val="0"/>
                                                              <w:marRight w:val="0"/>
                                                              <w:marTop w:val="0"/>
                                                              <w:marBottom w:val="0"/>
                                                              <w:divBdr>
                                                                <w:top w:val="none" w:sz="0" w:space="0" w:color="auto"/>
                                                                <w:left w:val="none" w:sz="0" w:space="0" w:color="auto"/>
                                                                <w:bottom w:val="none" w:sz="0" w:space="0" w:color="auto"/>
                                                                <w:right w:val="none" w:sz="0" w:space="0" w:color="auto"/>
                                                              </w:divBdr>
                                                              <w:divsChild>
                                                                <w:div w:id="1460757757">
                                                                  <w:marLeft w:val="0"/>
                                                                  <w:marRight w:val="0"/>
                                                                  <w:marTop w:val="0"/>
                                                                  <w:marBottom w:val="0"/>
                                                                  <w:divBdr>
                                                                    <w:top w:val="none" w:sz="0" w:space="0" w:color="auto"/>
                                                                    <w:left w:val="none" w:sz="0" w:space="0" w:color="auto"/>
                                                                    <w:bottom w:val="none" w:sz="0" w:space="0" w:color="auto"/>
                                                                    <w:right w:val="none" w:sz="0" w:space="0" w:color="auto"/>
                                                                  </w:divBdr>
                                                                  <w:divsChild>
                                                                    <w:div w:id="2051571319">
                                                                      <w:marLeft w:val="0"/>
                                                                      <w:marRight w:val="0"/>
                                                                      <w:marTop w:val="0"/>
                                                                      <w:marBottom w:val="0"/>
                                                                      <w:divBdr>
                                                                        <w:top w:val="none" w:sz="0" w:space="0" w:color="auto"/>
                                                                        <w:left w:val="none" w:sz="0" w:space="0" w:color="auto"/>
                                                                        <w:bottom w:val="none" w:sz="0" w:space="0" w:color="auto"/>
                                                                        <w:right w:val="none" w:sz="0" w:space="0" w:color="auto"/>
                                                                      </w:divBdr>
                                                                      <w:divsChild>
                                                                        <w:div w:id="1195115386">
                                                                          <w:marLeft w:val="0"/>
                                                                          <w:marRight w:val="0"/>
                                                                          <w:marTop w:val="0"/>
                                                                          <w:marBottom w:val="0"/>
                                                                          <w:divBdr>
                                                                            <w:top w:val="none" w:sz="0" w:space="0" w:color="auto"/>
                                                                            <w:left w:val="none" w:sz="0" w:space="0" w:color="auto"/>
                                                                            <w:bottom w:val="none" w:sz="0" w:space="0" w:color="auto"/>
                                                                            <w:right w:val="none" w:sz="0" w:space="0" w:color="auto"/>
                                                                          </w:divBdr>
                                                                          <w:divsChild>
                                                                            <w:div w:id="2027629119">
                                                                              <w:marLeft w:val="0"/>
                                                                              <w:marRight w:val="0"/>
                                                                              <w:marTop w:val="0"/>
                                                                              <w:marBottom w:val="0"/>
                                                                              <w:divBdr>
                                                                                <w:top w:val="none" w:sz="0" w:space="0" w:color="auto"/>
                                                                                <w:left w:val="none" w:sz="0" w:space="0" w:color="auto"/>
                                                                                <w:bottom w:val="none" w:sz="0" w:space="0" w:color="auto"/>
                                                                                <w:right w:val="none" w:sz="0" w:space="0" w:color="auto"/>
                                                                              </w:divBdr>
                                                                              <w:divsChild>
                                                                                <w:div w:id="561914926">
                                                                                  <w:marLeft w:val="0"/>
                                                                                  <w:marRight w:val="0"/>
                                                                                  <w:marTop w:val="0"/>
                                                                                  <w:marBottom w:val="0"/>
                                                                                  <w:divBdr>
                                                                                    <w:top w:val="none" w:sz="0" w:space="0" w:color="auto"/>
                                                                                    <w:left w:val="none" w:sz="0" w:space="0" w:color="auto"/>
                                                                                    <w:bottom w:val="none" w:sz="0" w:space="0" w:color="auto"/>
                                                                                    <w:right w:val="none" w:sz="0" w:space="0" w:color="auto"/>
                                                                                  </w:divBdr>
                                                                                  <w:divsChild>
                                                                                    <w:div w:id="837113099">
                                                                                      <w:marLeft w:val="0"/>
                                                                                      <w:marRight w:val="0"/>
                                                                                      <w:marTop w:val="0"/>
                                                                                      <w:marBottom w:val="0"/>
                                                                                      <w:divBdr>
                                                                                        <w:top w:val="none" w:sz="0" w:space="0" w:color="auto"/>
                                                                                        <w:left w:val="none" w:sz="0" w:space="0" w:color="auto"/>
                                                                                        <w:bottom w:val="none" w:sz="0" w:space="0" w:color="auto"/>
                                                                                        <w:right w:val="none" w:sz="0" w:space="0" w:color="auto"/>
                                                                                      </w:divBdr>
                                                                                      <w:divsChild>
                                                                                        <w:div w:id="1560743588">
                                                                                          <w:marLeft w:val="0"/>
                                                                                          <w:marRight w:val="0"/>
                                                                                          <w:marTop w:val="0"/>
                                                                                          <w:marBottom w:val="0"/>
                                                                                          <w:divBdr>
                                                                                            <w:top w:val="none" w:sz="0" w:space="0" w:color="auto"/>
                                                                                            <w:left w:val="none" w:sz="0" w:space="0" w:color="auto"/>
                                                                                            <w:bottom w:val="none" w:sz="0" w:space="0" w:color="auto"/>
                                                                                            <w:right w:val="none" w:sz="0" w:space="0" w:color="auto"/>
                                                                                          </w:divBdr>
                                                                                          <w:divsChild>
                                                                                            <w:div w:id="82937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1610561">
                                          <w:marLeft w:val="0"/>
                                          <w:marRight w:val="0"/>
                                          <w:marTop w:val="0"/>
                                          <w:marBottom w:val="0"/>
                                          <w:divBdr>
                                            <w:top w:val="none" w:sz="0" w:space="0" w:color="auto"/>
                                            <w:left w:val="none" w:sz="0" w:space="0" w:color="auto"/>
                                            <w:bottom w:val="none" w:sz="0" w:space="0" w:color="auto"/>
                                            <w:right w:val="none" w:sz="0" w:space="0" w:color="auto"/>
                                          </w:divBdr>
                                          <w:divsChild>
                                            <w:div w:id="249656872">
                                              <w:marLeft w:val="0"/>
                                              <w:marRight w:val="0"/>
                                              <w:marTop w:val="0"/>
                                              <w:marBottom w:val="0"/>
                                              <w:divBdr>
                                                <w:top w:val="none" w:sz="0" w:space="0" w:color="auto"/>
                                                <w:left w:val="none" w:sz="0" w:space="0" w:color="auto"/>
                                                <w:bottom w:val="none" w:sz="0" w:space="0" w:color="auto"/>
                                                <w:right w:val="none" w:sz="0" w:space="0" w:color="auto"/>
                                              </w:divBdr>
                                              <w:divsChild>
                                                <w:div w:id="493450479">
                                                  <w:marLeft w:val="0"/>
                                                  <w:marRight w:val="0"/>
                                                  <w:marTop w:val="0"/>
                                                  <w:marBottom w:val="0"/>
                                                  <w:divBdr>
                                                    <w:top w:val="none" w:sz="0" w:space="0" w:color="auto"/>
                                                    <w:left w:val="none" w:sz="0" w:space="0" w:color="auto"/>
                                                    <w:bottom w:val="none" w:sz="0" w:space="0" w:color="auto"/>
                                                    <w:right w:val="none" w:sz="0" w:space="0" w:color="auto"/>
                                                  </w:divBdr>
                                                  <w:divsChild>
                                                    <w:div w:id="1426609542">
                                                      <w:marLeft w:val="0"/>
                                                      <w:marRight w:val="0"/>
                                                      <w:marTop w:val="0"/>
                                                      <w:marBottom w:val="0"/>
                                                      <w:divBdr>
                                                        <w:top w:val="none" w:sz="0" w:space="0" w:color="auto"/>
                                                        <w:left w:val="none" w:sz="0" w:space="0" w:color="auto"/>
                                                        <w:bottom w:val="none" w:sz="0" w:space="0" w:color="auto"/>
                                                        <w:right w:val="none" w:sz="0" w:space="0" w:color="auto"/>
                                                      </w:divBdr>
                                                      <w:divsChild>
                                                        <w:div w:id="1038822058">
                                                          <w:marLeft w:val="0"/>
                                                          <w:marRight w:val="0"/>
                                                          <w:marTop w:val="0"/>
                                                          <w:marBottom w:val="0"/>
                                                          <w:divBdr>
                                                            <w:top w:val="none" w:sz="0" w:space="0" w:color="auto"/>
                                                            <w:left w:val="none" w:sz="0" w:space="0" w:color="auto"/>
                                                            <w:bottom w:val="none" w:sz="0" w:space="0" w:color="auto"/>
                                                            <w:right w:val="none" w:sz="0" w:space="0" w:color="auto"/>
                                                          </w:divBdr>
                                                          <w:divsChild>
                                                            <w:div w:id="707799021">
                                                              <w:marLeft w:val="0"/>
                                                              <w:marRight w:val="0"/>
                                                              <w:marTop w:val="0"/>
                                                              <w:marBottom w:val="0"/>
                                                              <w:divBdr>
                                                                <w:top w:val="none" w:sz="0" w:space="0" w:color="auto"/>
                                                                <w:left w:val="none" w:sz="0" w:space="0" w:color="auto"/>
                                                                <w:bottom w:val="none" w:sz="0" w:space="0" w:color="auto"/>
                                                                <w:right w:val="none" w:sz="0" w:space="0" w:color="auto"/>
                                                              </w:divBdr>
                                                              <w:divsChild>
                                                                <w:div w:id="234434815">
                                                                  <w:marLeft w:val="0"/>
                                                                  <w:marRight w:val="0"/>
                                                                  <w:marTop w:val="0"/>
                                                                  <w:marBottom w:val="0"/>
                                                                  <w:divBdr>
                                                                    <w:top w:val="none" w:sz="0" w:space="0" w:color="auto"/>
                                                                    <w:left w:val="none" w:sz="0" w:space="0" w:color="auto"/>
                                                                    <w:bottom w:val="none" w:sz="0" w:space="0" w:color="auto"/>
                                                                    <w:right w:val="none" w:sz="0" w:space="0" w:color="auto"/>
                                                                  </w:divBdr>
                                                                  <w:divsChild>
                                                                    <w:div w:id="968510947">
                                                                      <w:marLeft w:val="0"/>
                                                                      <w:marRight w:val="0"/>
                                                                      <w:marTop w:val="0"/>
                                                                      <w:marBottom w:val="0"/>
                                                                      <w:divBdr>
                                                                        <w:top w:val="none" w:sz="0" w:space="0" w:color="auto"/>
                                                                        <w:left w:val="none" w:sz="0" w:space="0" w:color="auto"/>
                                                                        <w:bottom w:val="none" w:sz="0" w:space="0" w:color="auto"/>
                                                                        <w:right w:val="none" w:sz="0" w:space="0" w:color="auto"/>
                                                                      </w:divBdr>
                                                                      <w:divsChild>
                                                                        <w:div w:id="1298950730">
                                                                          <w:marLeft w:val="0"/>
                                                                          <w:marRight w:val="0"/>
                                                                          <w:marTop w:val="0"/>
                                                                          <w:marBottom w:val="0"/>
                                                                          <w:divBdr>
                                                                            <w:top w:val="none" w:sz="0" w:space="0" w:color="auto"/>
                                                                            <w:left w:val="none" w:sz="0" w:space="0" w:color="auto"/>
                                                                            <w:bottom w:val="none" w:sz="0" w:space="0" w:color="auto"/>
                                                                            <w:right w:val="none" w:sz="0" w:space="0" w:color="auto"/>
                                                                          </w:divBdr>
                                                                          <w:divsChild>
                                                                            <w:div w:id="1708027083">
                                                                              <w:marLeft w:val="0"/>
                                                                              <w:marRight w:val="0"/>
                                                                              <w:marTop w:val="0"/>
                                                                              <w:marBottom w:val="0"/>
                                                                              <w:divBdr>
                                                                                <w:top w:val="none" w:sz="0" w:space="0" w:color="auto"/>
                                                                                <w:left w:val="none" w:sz="0" w:space="0" w:color="auto"/>
                                                                                <w:bottom w:val="none" w:sz="0" w:space="0" w:color="auto"/>
                                                                                <w:right w:val="none" w:sz="0" w:space="0" w:color="auto"/>
                                                                              </w:divBdr>
                                                                              <w:divsChild>
                                                                                <w:div w:id="934098730">
                                                                                  <w:marLeft w:val="0"/>
                                                                                  <w:marRight w:val="0"/>
                                                                                  <w:marTop w:val="0"/>
                                                                                  <w:marBottom w:val="0"/>
                                                                                  <w:divBdr>
                                                                                    <w:top w:val="none" w:sz="0" w:space="0" w:color="auto"/>
                                                                                    <w:left w:val="none" w:sz="0" w:space="0" w:color="auto"/>
                                                                                    <w:bottom w:val="none" w:sz="0" w:space="0" w:color="auto"/>
                                                                                    <w:right w:val="none" w:sz="0" w:space="0" w:color="auto"/>
                                                                                  </w:divBdr>
                                                                                  <w:divsChild>
                                                                                    <w:div w:id="85003353">
                                                                                      <w:marLeft w:val="0"/>
                                                                                      <w:marRight w:val="0"/>
                                                                                      <w:marTop w:val="0"/>
                                                                                      <w:marBottom w:val="0"/>
                                                                                      <w:divBdr>
                                                                                        <w:top w:val="none" w:sz="0" w:space="0" w:color="auto"/>
                                                                                        <w:left w:val="none" w:sz="0" w:space="0" w:color="auto"/>
                                                                                        <w:bottom w:val="none" w:sz="0" w:space="0" w:color="auto"/>
                                                                                        <w:right w:val="none" w:sz="0" w:space="0" w:color="auto"/>
                                                                                      </w:divBdr>
                                                                                      <w:divsChild>
                                                                                        <w:div w:id="198438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8867814">
                                          <w:marLeft w:val="0"/>
                                          <w:marRight w:val="0"/>
                                          <w:marTop w:val="0"/>
                                          <w:marBottom w:val="0"/>
                                          <w:divBdr>
                                            <w:top w:val="none" w:sz="0" w:space="0" w:color="auto"/>
                                            <w:left w:val="none" w:sz="0" w:space="0" w:color="auto"/>
                                            <w:bottom w:val="none" w:sz="0" w:space="0" w:color="auto"/>
                                            <w:right w:val="none" w:sz="0" w:space="0" w:color="auto"/>
                                          </w:divBdr>
                                          <w:divsChild>
                                            <w:div w:id="1668946453">
                                              <w:marLeft w:val="0"/>
                                              <w:marRight w:val="0"/>
                                              <w:marTop w:val="0"/>
                                              <w:marBottom w:val="0"/>
                                              <w:divBdr>
                                                <w:top w:val="none" w:sz="0" w:space="0" w:color="auto"/>
                                                <w:left w:val="none" w:sz="0" w:space="0" w:color="auto"/>
                                                <w:bottom w:val="none" w:sz="0" w:space="0" w:color="auto"/>
                                                <w:right w:val="none" w:sz="0" w:space="0" w:color="auto"/>
                                              </w:divBdr>
                                              <w:divsChild>
                                                <w:div w:id="1399279961">
                                                  <w:marLeft w:val="0"/>
                                                  <w:marRight w:val="0"/>
                                                  <w:marTop w:val="0"/>
                                                  <w:marBottom w:val="0"/>
                                                  <w:divBdr>
                                                    <w:top w:val="none" w:sz="0" w:space="0" w:color="auto"/>
                                                    <w:left w:val="none" w:sz="0" w:space="0" w:color="auto"/>
                                                    <w:bottom w:val="none" w:sz="0" w:space="0" w:color="auto"/>
                                                    <w:right w:val="none" w:sz="0" w:space="0" w:color="auto"/>
                                                  </w:divBdr>
                                                  <w:divsChild>
                                                    <w:div w:id="1985742350">
                                                      <w:marLeft w:val="0"/>
                                                      <w:marRight w:val="0"/>
                                                      <w:marTop w:val="0"/>
                                                      <w:marBottom w:val="0"/>
                                                      <w:divBdr>
                                                        <w:top w:val="none" w:sz="0" w:space="0" w:color="auto"/>
                                                        <w:left w:val="none" w:sz="0" w:space="0" w:color="auto"/>
                                                        <w:bottom w:val="none" w:sz="0" w:space="0" w:color="auto"/>
                                                        <w:right w:val="none" w:sz="0" w:space="0" w:color="auto"/>
                                                      </w:divBdr>
                                                      <w:divsChild>
                                                        <w:div w:id="777063685">
                                                          <w:marLeft w:val="0"/>
                                                          <w:marRight w:val="0"/>
                                                          <w:marTop w:val="0"/>
                                                          <w:marBottom w:val="0"/>
                                                          <w:divBdr>
                                                            <w:top w:val="none" w:sz="0" w:space="0" w:color="auto"/>
                                                            <w:left w:val="none" w:sz="0" w:space="0" w:color="auto"/>
                                                            <w:bottom w:val="none" w:sz="0" w:space="0" w:color="auto"/>
                                                            <w:right w:val="none" w:sz="0" w:space="0" w:color="auto"/>
                                                          </w:divBdr>
                                                          <w:divsChild>
                                                            <w:div w:id="123424725">
                                                              <w:marLeft w:val="0"/>
                                                              <w:marRight w:val="0"/>
                                                              <w:marTop w:val="0"/>
                                                              <w:marBottom w:val="0"/>
                                                              <w:divBdr>
                                                                <w:top w:val="none" w:sz="0" w:space="0" w:color="auto"/>
                                                                <w:left w:val="none" w:sz="0" w:space="0" w:color="auto"/>
                                                                <w:bottom w:val="none" w:sz="0" w:space="0" w:color="auto"/>
                                                                <w:right w:val="none" w:sz="0" w:space="0" w:color="auto"/>
                                                              </w:divBdr>
                                                              <w:divsChild>
                                                                <w:div w:id="133104287">
                                                                  <w:marLeft w:val="0"/>
                                                                  <w:marRight w:val="0"/>
                                                                  <w:marTop w:val="0"/>
                                                                  <w:marBottom w:val="0"/>
                                                                  <w:divBdr>
                                                                    <w:top w:val="none" w:sz="0" w:space="0" w:color="auto"/>
                                                                    <w:left w:val="none" w:sz="0" w:space="0" w:color="auto"/>
                                                                    <w:bottom w:val="none" w:sz="0" w:space="0" w:color="auto"/>
                                                                    <w:right w:val="none" w:sz="0" w:space="0" w:color="auto"/>
                                                                  </w:divBdr>
                                                                  <w:divsChild>
                                                                    <w:div w:id="1557206888">
                                                                      <w:marLeft w:val="0"/>
                                                                      <w:marRight w:val="0"/>
                                                                      <w:marTop w:val="0"/>
                                                                      <w:marBottom w:val="0"/>
                                                                      <w:divBdr>
                                                                        <w:top w:val="none" w:sz="0" w:space="0" w:color="auto"/>
                                                                        <w:left w:val="none" w:sz="0" w:space="0" w:color="auto"/>
                                                                        <w:bottom w:val="none" w:sz="0" w:space="0" w:color="auto"/>
                                                                        <w:right w:val="none" w:sz="0" w:space="0" w:color="auto"/>
                                                                      </w:divBdr>
                                                                      <w:divsChild>
                                                                        <w:div w:id="1290936862">
                                                                          <w:marLeft w:val="0"/>
                                                                          <w:marRight w:val="0"/>
                                                                          <w:marTop w:val="0"/>
                                                                          <w:marBottom w:val="0"/>
                                                                          <w:divBdr>
                                                                            <w:top w:val="none" w:sz="0" w:space="0" w:color="auto"/>
                                                                            <w:left w:val="none" w:sz="0" w:space="0" w:color="auto"/>
                                                                            <w:bottom w:val="none" w:sz="0" w:space="0" w:color="auto"/>
                                                                            <w:right w:val="none" w:sz="0" w:space="0" w:color="auto"/>
                                                                          </w:divBdr>
                                                                          <w:divsChild>
                                                                            <w:div w:id="2093506232">
                                                                              <w:marLeft w:val="0"/>
                                                                              <w:marRight w:val="0"/>
                                                                              <w:marTop w:val="0"/>
                                                                              <w:marBottom w:val="0"/>
                                                                              <w:divBdr>
                                                                                <w:top w:val="none" w:sz="0" w:space="0" w:color="auto"/>
                                                                                <w:left w:val="none" w:sz="0" w:space="0" w:color="auto"/>
                                                                                <w:bottom w:val="none" w:sz="0" w:space="0" w:color="auto"/>
                                                                                <w:right w:val="none" w:sz="0" w:space="0" w:color="auto"/>
                                                                              </w:divBdr>
                                                                              <w:divsChild>
                                                                                <w:div w:id="1810323675">
                                                                                  <w:marLeft w:val="0"/>
                                                                                  <w:marRight w:val="0"/>
                                                                                  <w:marTop w:val="0"/>
                                                                                  <w:marBottom w:val="0"/>
                                                                                  <w:divBdr>
                                                                                    <w:top w:val="none" w:sz="0" w:space="0" w:color="auto"/>
                                                                                    <w:left w:val="none" w:sz="0" w:space="0" w:color="auto"/>
                                                                                    <w:bottom w:val="none" w:sz="0" w:space="0" w:color="auto"/>
                                                                                    <w:right w:val="none" w:sz="0" w:space="0" w:color="auto"/>
                                                                                  </w:divBdr>
                                                                                  <w:divsChild>
                                                                                    <w:div w:id="1895702246">
                                                                                      <w:marLeft w:val="0"/>
                                                                                      <w:marRight w:val="0"/>
                                                                                      <w:marTop w:val="0"/>
                                                                                      <w:marBottom w:val="0"/>
                                                                                      <w:divBdr>
                                                                                        <w:top w:val="none" w:sz="0" w:space="0" w:color="auto"/>
                                                                                        <w:left w:val="none" w:sz="0" w:space="0" w:color="auto"/>
                                                                                        <w:bottom w:val="none" w:sz="0" w:space="0" w:color="auto"/>
                                                                                        <w:right w:val="none" w:sz="0" w:space="0" w:color="auto"/>
                                                                                      </w:divBdr>
                                                                                      <w:divsChild>
                                                                                        <w:div w:id="110854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343270">
                                          <w:marLeft w:val="0"/>
                                          <w:marRight w:val="0"/>
                                          <w:marTop w:val="0"/>
                                          <w:marBottom w:val="0"/>
                                          <w:divBdr>
                                            <w:top w:val="none" w:sz="0" w:space="0" w:color="auto"/>
                                            <w:left w:val="none" w:sz="0" w:space="0" w:color="auto"/>
                                            <w:bottom w:val="none" w:sz="0" w:space="0" w:color="auto"/>
                                            <w:right w:val="none" w:sz="0" w:space="0" w:color="auto"/>
                                          </w:divBdr>
                                          <w:divsChild>
                                            <w:div w:id="1817213687">
                                              <w:marLeft w:val="0"/>
                                              <w:marRight w:val="0"/>
                                              <w:marTop w:val="0"/>
                                              <w:marBottom w:val="0"/>
                                              <w:divBdr>
                                                <w:top w:val="none" w:sz="0" w:space="0" w:color="auto"/>
                                                <w:left w:val="none" w:sz="0" w:space="0" w:color="auto"/>
                                                <w:bottom w:val="none" w:sz="0" w:space="0" w:color="auto"/>
                                                <w:right w:val="none" w:sz="0" w:space="0" w:color="auto"/>
                                              </w:divBdr>
                                              <w:divsChild>
                                                <w:div w:id="189034019">
                                                  <w:marLeft w:val="0"/>
                                                  <w:marRight w:val="0"/>
                                                  <w:marTop w:val="0"/>
                                                  <w:marBottom w:val="0"/>
                                                  <w:divBdr>
                                                    <w:top w:val="none" w:sz="0" w:space="0" w:color="auto"/>
                                                    <w:left w:val="none" w:sz="0" w:space="0" w:color="auto"/>
                                                    <w:bottom w:val="none" w:sz="0" w:space="0" w:color="auto"/>
                                                    <w:right w:val="none" w:sz="0" w:space="0" w:color="auto"/>
                                                  </w:divBdr>
                                                  <w:divsChild>
                                                    <w:div w:id="1571691762">
                                                      <w:marLeft w:val="0"/>
                                                      <w:marRight w:val="0"/>
                                                      <w:marTop w:val="0"/>
                                                      <w:marBottom w:val="0"/>
                                                      <w:divBdr>
                                                        <w:top w:val="none" w:sz="0" w:space="0" w:color="auto"/>
                                                        <w:left w:val="none" w:sz="0" w:space="0" w:color="auto"/>
                                                        <w:bottom w:val="none" w:sz="0" w:space="0" w:color="auto"/>
                                                        <w:right w:val="none" w:sz="0" w:space="0" w:color="auto"/>
                                                      </w:divBdr>
                                                      <w:divsChild>
                                                        <w:div w:id="796266833">
                                                          <w:marLeft w:val="0"/>
                                                          <w:marRight w:val="0"/>
                                                          <w:marTop w:val="0"/>
                                                          <w:marBottom w:val="0"/>
                                                          <w:divBdr>
                                                            <w:top w:val="none" w:sz="0" w:space="0" w:color="auto"/>
                                                            <w:left w:val="none" w:sz="0" w:space="0" w:color="auto"/>
                                                            <w:bottom w:val="none" w:sz="0" w:space="0" w:color="auto"/>
                                                            <w:right w:val="none" w:sz="0" w:space="0" w:color="auto"/>
                                                          </w:divBdr>
                                                          <w:divsChild>
                                                            <w:div w:id="320935495">
                                                              <w:marLeft w:val="0"/>
                                                              <w:marRight w:val="0"/>
                                                              <w:marTop w:val="0"/>
                                                              <w:marBottom w:val="0"/>
                                                              <w:divBdr>
                                                                <w:top w:val="none" w:sz="0" w:space="0" w:color="auto"/>
                                                                <w:left w:val="none" w:sz="0" w:space="0" w:color="auto"/>
                                                                <w:bottom w:val="none" w:sz="0" w:space="0" w:color="auto"/>
                                                                <w:right w:val="none" w:sz="0" w:space="0" w:color="auto"/>
                                                              </w:divBdr>
                                                              <w:divsChild>
                                                                <w:div w:id="704915399">
                                                                  <w:marLeft w:val="0"/>
                                                                  <w:marRight w:val="0"/>
                                                                  <w:marTop w:val="0"/>
                                                                  <w:marBottom w:val="0"/>
                                                                  <w:divBdr>
                                                                    <w:top w:val="none" w:sz="0" w:space="0" w:color="auto"/>
                                                                    <w:left w:val="none" w:sz="0" w:space="0" w:color="auto"/>
                                                                    <w:bottom w:val="none" w:sz="0" w:space="0" w:color="auto"/>
                                                                    <w:right w:val="none" w:sz="0" w:space="0" w:color="auto"/>
                                                                  </w:divBdr>
                                                                  <w:divsChild>
                                                                    <w:div w:id="2001300428">
                                                                      <w:marLeft w:val="0"/>
                                                                      <w:marRight w:val="0"/>
                                                                      <w:marTop w:val="0"/>
                                                                      <w:marBottom w:val="0"/>
                                                                      <w:divBdr>
                                                                        <w:top w:val="none" w:sz="0" w:space="0" w:color="auto"/>
                                                                        <w:left w:val="none" w:sz="0" w:space="0" w:color="auto"/>
                                                                        <w:bottom w:val="none" w:sz="0" w:space="0" w:color="auto"/>
                                                                        <w:right w:val="none" w:sz="0" w:space="0" w:color="auto"/>
                                                                      </w:divBdr>
                                                                      <w:divsChild>
                                                                        <w:div w:id="1655331863">
                                                                          <w:marLeft w:val="0"/>
                                                                          <w:marRight w:val="0"/>
                                                                          <w:marTop w:val="0"/>
                                                                          <w:marBottom w:val="0"/>
                                                                          <w:divBdr>
                                                                            <w:top w:val="none" w:sz="0" w:space="0" w:color="auto"/>
                                                                            <w:left w:val="none" w:sz="0" w:space="0" w:color="auto"/>
                                                                            <w:bottom w:val="none" w:sz="0" w:space="0" w:color="auto"/>
                                                                            <w:right w:val="none" w:sz="0" w:space="0" w:color="auto"/>
                                                                          </w:divBdr>
                                                                          <w:divsChild>
                                                                            <w:div w:id="270825967">
                                                                              <w:marLeft w:val="0"/>
                                                                              <w:marRight w:val="0"/>
                                                                              <w:marTop w:val="0"/>
                                                                              <w:marBottom w:val="0"/>
                                                                              <w:divBdr>
                                                                                <w:top w:val="none" w:sz="0" w:space="0" w:color="auto"/>
                                                                                <w:left w:val="none" w:sz="0" w:space="0" w:color="auto"/>
                                                                                <w:bottom w:val="none" w:sz="0" w:space="0" w:color="auto"/>
                                                                                <w:right w:val="none" w:sz="0" w:space="0" w:color="auto"/>
                                                                              </w:divBdr>
                                                                              <w:divsChild>
                                                                                <w:div w:id="103959241">
                                                                                  <w:marLeft w:val="0"/>
                                                                                  <w:marRight w:val="0"/>
                                                                                  <w:marTop w:val="0"/>
                                                                                  <w:marBottom w:val="0"/>
                                                                                  <w:divBdr>
                                                                                    <w:top w:val="none" w:sz="0" w:space="0" w:color="auto"/>
                                                                                    <w:left w:val="none" w:sz="0" w:space="0" w:color="auto"/>
                                                                                    <w:bottom w:val="none" w:sz="0" w:space="0" w:color="auto"/>
                                                                                    <w:right w:val="none" w:sz="0" w:space="0" w:color="auto"/>
                                                                                  </w:divBdr>
                                                                                  <w:divsChild>
                                                                                    <w:div w:id="1212420050">
                                                                                      <w:marLeft w:val="0"/>
                                                                                      <w:marRight w:val="0"/>
                                                                                      <w:marTop w:val="0"/>
                                                                                      <w:marBottom w:val="0"/>
                                                                                      <w:divBdr>
                                                                                        <w:top w:val="none" w:sz="0" w:space="0" w:color="auto"/>
                                                                                        <w:left w:val="none" w:sz="0" w:space="0" w:color="auto"/>
                                                                                        <w:bottom w:val="none" w:sz="0" w:space="0" w:color="auto"/>
                                                                                        <w:right w:val="none" w:sz="0" w:space="0" w:color="auto"/>
                                                                                      </w:divBdr>
                                                                                      <w:divsChild>
                                                                                        <w:div w:id="895899269">
                                                                                          <w:marLeft w:val="0"/>
                                                                                          <w:marRight w:val="0"/>
                                                                                          <w:marTop w:val="0"/>
                                                                                          <w:marBottom w:val="0"/>
                                                                                          <w:divBdr>
                                                                                            <w:top w:val="none" w:sz="0" w:space="0" w:color="auto"/>
                                                                                            <w:left w:val="none" w:sz="0" w:space="0" w:color="auto"/>
                                                                                            <w:bottom w:val="none" w:sz="0" w:space="0" w:color="auto"/>
                                                                                            <w:right w:val="none" w:sz="0" w:space="0" w:color="auto"/>
                                                                                          </w:divBdr>
                                                                                          <w:divsChild>
                                                                                            <w:div w:id="24244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2039629">
                                          <w:marLeft w:val="0"/>
                                          <w:marRight w:val="0"/>
                                          <w:marTop w:val="0"/>
                                          <w:marBottom w:val="0"/>
                                          <w:divBdr>
                                            <w:top w:val="none" w:sz="0" w:space="0" w:color="auto"/>
                                            <w:left w:val="none" w:sz="0" w:space="0" w:color="auto"/>
                                            <w:bottom w:val="none" w:sz="0" w:space="0" w:color="auto"/>
                                            <w:right w:val="none" w:sz="0" w:space="0" w:color="auto"/>
                                          </w:divBdr>
                                          <w:divsChild>
                                            <w:div w:id="939993571">
                                              <w:marLeft w:val="0"/>
                                              <w:marRight w:val="0"/>
                                              <w:marTop w:val="0"/>
                                              <w:marBottom w:val="0"/>
                                              <w:divBdr>
                                                <w:top w:val="none" w:sz="0" w:space="0" w:color="auto"/>
                                                <w:left w:val="none" w:sz="0" w:space="0" w:color="auto"/>
                                                <w:bottom w:val="none" w:sz="0" w:space="0" w:color="auto"/>
                                                <w:right w:val="none" w:sz="0" w:space="0" w:color="auto"/>
                                              </w:divBdr>
                                              <w:divsChild>
                                                <w:div w:id="438140371">
                                                  <w:marLeft w:val="0"/>
                                                  <w:marRight w:val="0"/>
                                                  <w:marTop w:val="0"/>
                                                  <w:marBottom w:val="0"/>
                                                  <w:divBdr>
                                                    <w:top w:val="none" w:sz="0" w:space="0" w:color="auto"/>
                                                    <w:left w:val="none" w:sz="0" w:space="0" w:color="auto"/>
                                                    <w:bottom w:val="none" w:sz="0" w:space="0" w:color="auto"/>
                                                    <w:right w:val="none" w:sz="0" w:space="0" w:color="auto"/>
                                                  </w:divBdr>
                                                  <w:divsChild>
                                                    <w:div w:id="1193300475">
                                                      <w:marLeft w:val="0"/>
                                                      <w:marRight w:val="0"/>
                                                      <w:marTop w:val="0"/>
                                                      <w:marBottom w:val="0"/>
                                                      <w:divBdr>
                                                        <w:top w:val="none" w:sz="0" w:space="0" w:color="auto"/>
                                                        <w:left w:val="none" w:sz="0" w:space="0" w:color="auto"/>
                                                        <w:bottom w:val="none" w:sz="0" w:space="0" w:color="auto"/>
                                                        <w:right w:val="none" w:sz="0" w:space="0" w:color="auto"/>
                                                      </w:divBdr>
                                                      <w:divsChild>
                                                        <w:div w:id="1406419524">
                                                          <w:marLeft w:val="0"/>
                                                          <w:marRight w:val="0"/>
                                                          <w:marTop w:val="0"/>
                                                          <w:marBottom w:val="0"/>
                                                          <w:divBdr>
                                                            <w:top w:val="none" w:sz="0" w:space="0" w:color="auto"/>
                                                            <w:left w:val="none" w:sz="0" w:space="0" w:color="auto"/>
                                                            <w:bottom w:val="none" w:sz="0" w:space="0" w:color="auto"/>
                                                            <w:right w:val="none" w:sz="0" w:space="0" w:color="auto"/>
                                                          </w:divBdr>
                                                          <w:divsChild>
                                                            <w:div w:id="538321207">
                                                              <w:marLeft w:val="0"/>
                                                              <w:marRight w:val="0"/>
                                                              <w:marTop w:val="0"/>
                                                              <w:marBottom w:val="0"/>
                                                              <w:divBdr>
                                                                <w:top w:val="none" w:sz="0" w:space="0" w:color="auto"/>
                                                                <w:left w:val="none" w:sz="0" w:space="0" w:color="auto"/>
                                                                <w:bottom w:val="none" w:sz="0" w:space="0" w:color="auto"/>
                                                                <w:right w:val="none" w:sz="0" w:space="0" w:color="auto"/>
                                                              </w:divBdr>
                                                              <w:divsChild>
                                                                <w:div w:id="2003926623">
                                                                  <w:marLeft w:val="0"/>
                                                                  <w:marRight w:val="0"/>
                                                                  <w:marTop w:val="0"/>
                                                                  <w:marBottom w:val="0"/>
                                                                  <w:divBdr>
                                                                    <w:top w:val="none" w:sz="0" w:space="0" w:color="auto"/>
                                                                    <w:left w:val="none" w:sz="0" w:space="0" w:color="auto"/>
                                                                    <w:bottom w:val="none" w:sz="0" w:space="0" w:color="auto"/>
                                                                    <w:right w:val="none" w:sz="0" w:space="0" w:color="auto"/>
                                                                  </w:divBdr>
                                                                  <w:divsChild>
                                                                    <w:div w:id="488206127">
                                                                      <w:marLeft w:val="0"/>
                                                                      <w:marRight w:val="0"/>
                                                                      <w:marTop w:val="0"/>
                                                                      <w:marBottom w:val="0"/>
                                                                      <w:divBdr>
                                                                        <w:top w:val="none" w:sz="0" w:space="0" w:color="auto"/>
                                                                        <w:left w:val="none" w:sz="0" w:space="0" w:color="auto"/>
                                                                        <w:bottom w:val="none" w:sz="0" w:space="0" w:color="auto"/>
                                                                        <w:right w:val="none" w:sz="0" w:space="0" w:color="auto"/>
                                                                      </w:divBdr>
                                                                      <w:divsChild>
                                                                        <w:div w:id="994408317">
                                                                          <w:marLeft w:val="0"/>
                                                                          <w:marRight w:val="0"/>
                                                                          <w:marTop w:val="0"/>
                                                                          <w:marBottom w:val="0"/>
                                                                          <w:divBdr>
                                                                            <w:top w:val="none" w:sz="0" w:space="0" w:color="auto"/>
                                                                            <w:left w:val="none" w:sz="0" w:space="0" w:color="auto"/>
                                                                            <w:bottom w:val="none" w:sz="0" w:space="0" w:color="auto"/>
                                                                            <w:right w:val="none" w:sz="0" w:space="0" w:color="auto"/>
                                                                          </w:divBdr>
                                                                          <w:divsChild>
                                                                            <w:div w:id="1649554717">
                                                                              <w:marLeft w:val="0"/>
                                                                              <w:marRight w:val="0"/>
                                                                              <w:marTop w:val="0"/>
                                                                              <w:marBottom w:val="0"/>
                                                                              <w:divBdr>
                                                                                <w:top w:val="none" w:sz="0" w:space="0" w:color="auto"/>
                                                                                <w:left w:val="none" w:sz="0" w:space="0" w:color="auto"/>
                                                                                <w:bottom w:val="none" w:sz="0" w:space="0" w:color="auto"/>
                                                                                <w:right w:val="none" w:sz="0" w:space="0" w:color="auto"/>
                                                                              </w:divBdr>
                                                                              <w:divsChild>
                                                                                <w:div w:id="1689985506">
                                                                                  <w:marLeft w:val="0"/>
                                                                                  <w:marRight w:val="0"/>
                                                                                  <w:marTop w:val="0"/>
                                                                                  <w:marBottom w:val="0"/>
                                                                                  <w:divBdr>
                                                                                    <w:top w:val="none" w:sz="0" w:space="0" w:color="auto"/>
                                                                                    <w:left w:val="none" w:sz="0" w:space="0" w:color="auto"/>
                                                                                    <w:bottom w:val="none" w:sz="0" w:space="0" w:color="auto"/>
                                                                                    <w:right w:val="none" w:sz="0" w:space="0" w:color="auto"/>
                                                                                  </w:divBdr>
                                                                                  <w:divsChild>
                                                                                    <w:div w:id="971667480">
                                                                                      <w:marLeft w:val="0"/>
                                                                                      <w:marRight w:val="0"/>
                                                                                      <w:marTop w:val="0"/>
                                                                                      <w:marBottom w:val="0"/>
                                                                                      <w:divBdr>
                                                                                        <w:top w:val="none" w:sz="0" w:space="0" w:color="auto"/>
                                                                                        <w:left w:val="none" w:sz="0" w:space="0" w:color="auto"/>
                                                                                        <w:bottom w:val="none" w:sz="0" w:space="0" w:color="auto"/>
                                                                                        <w:right w:val="none" w:sz="0" w:space="0" w:color="auto"/>
                                                                                      </w:divBdr>
                                                                                      <w:divsChild>
                                                                                        <w:div w:id="1281645843">
                                                                                          <w:marLeft w:val="0"/>
                                                                                          <w:marRight w:val="0"/>
                                                                                          <w:marTop w:val="0"/>
                                                                                          <w:marBottom w:val="0"/>
                                                                                          <w:divBdr>
                                                                                            <w:top w:val="none" w:sz="0" w:space="0" w:color="auto"/>
                                                                                            <w:left w:val="none" w:sz="0" w:space="0" w:color="auto"/>
                                                                                            <w:bottom w:val="none" w:sz="0" w:space="0" w:color="auto"/>
                                                                                            <w:right w:val="none" w:sz="0" w:space="0" w:color="auto"/>
                                                                                          </w:divBdr>
                                                                                          <w:divsChild>
                                                                                            <w:div w:id="194584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3082195">
                                          <w:marLeft w:val="0"/>
                                          <w:marRight w:val="0"/>
                                          <w:marTop w:val="0"/>
                                          <w:marBottom w:val="0"/>
                                          <w:divBdr>
                                            <w:top w:val="none" w:sz="0" w:space="0" w:color="auto"/>
                                            <w:left w:val="none" w:sz="0" w:space="0" w:color="auto"/>
                                            <w:bottom w:val="none" w:sz="0" w:space="0" w:color="auto"/>
                                            <w:right w:val="none" w:sz="0" w:space="0" w:color="auto"/>
                                          </w:divBdr>
                                          <w:divsChild>
                                            <w:div w:id="428696546">
                                              <w:marLeft w:val="0"/>
                                              <w:marRight w:val="0"/>
                                              <w:marTop w:val="0"/>
                                              <w:marBottom w:val="0"/>
                                              <w:divBdr>
                                                <w:top w:val="none" w:sz="0" w:space="0" w:color="auto"/>
                                                <w:left w:val="none" w:sz="0" w:space="0" w:color="auto"/>
                                                <w:bottom w:val="none" w:sz="0" w:space="0" w:color="auto"/>
                                                <w:right w:val="none" w:sz="0" w:space="0" w:color="auto"/>
                                              </w:divBdr>
                                              <w:divsChild>
                                                <w:div w:id="990448711">
                                                  <w:marLeft w:val="0"/>
                                                  <w:marRight w:val="0"/>
                                                  <w:marTop w:val="0"/>
                                                  <w:marBottom w:val="0"/>
                                                  <w:divBdr>
                                                    <w:top w:val="none" w:sz="0" w:space="0" w:color="auto"/>
                                                    <w:left w:val="none" w:sz="0" w:space="0" w:color="auto"/>
                                                    <w:bottom w:val="none" w:sz="0" w:space="0" w:color="auto"/>
                                                    <w:right w:val="none" w:sz="0" w:space="0" w:color="auto"/>
                                                  </w:divBdr>
                                                  <w:divsChild>
                                                    <w:div w:id="186137362">
                                                      <w:marLeft w:val="0"/>
                                                      <w:marRight w:val="0"/>
                                                      <w:marTop w:val="0"/>
                                                      <w:marBottom w:val="0"/>
                                                      <w:divBdr>
                                                        <w:top w:val="none" w:sz="0" w:space="0" w:color="auto"/>
                                                        <w:left w:val="none" w:sz="0" w:space="0" w:color="auto"/>
                                                        <w:bottom w:val="none" w:sz="0" w:space="0" w:color="auto"/>
                                                        <w:right w:val="none" w:sz="0" w:space="0" w:color="auto"/>
                                                      </w:divBdr>
                                                      <w:divsChild>
                                                        <w:div w:id="624777269">
                                                          <w:marLeft w:val="0"/>
                                                          <w:marRight w:val="0"/>
                                                          <w:marTop w:val="0"/>
                                                          <w:marBottom w:val="0"/>
                                                          <w:divBdr>
                                                            <w:top w:val="none" w:sz="0" w:space="0" w:color="auto"/>
                                                            <w:left w:val="none" w:sz="0" w:space="0" w:color="auto"/>
                                                            <w:bottom w:val="none" w:sz="0" w:space="0" w:color="auto"/>
                                                            <w:right w:val="none" w:sz="0" w:space="0" w:color="auto"/>
                                                          </w:divBdr>
                                                          <w:divsChild>
                                                            <w:div w:id="679893533">
                                                              <w:marLeft w:val="0"/>
                                                              <w:marRight w:val="0"/>
                                                              <w:marTop w:val="0"/>
                                                              <w:marBottom w:val="0"/>
                                                              <w:divBdr>
                                                                <w:top w:val="none" w:sz="0" w:space="0" w:color="auto"/>
                                                                <w:left w:val="none" w:sz="0" w:space="0" w:color="auto"/>
                                                                <w:bottom w:val="none" w:sz="0" w:space="0" w:color="auto"/>
                                                                <w:right w:val="none" w:sz="0" w:space="0" w:color="auto"/>
                                                              </w:divBdr>
                                                              <w:divsChild>
                                                                <w:div w:id="1439063137">
                                                                  <w:marLeft w:val="0"/>
                                                                  <w:marRight w:val="0"/>
                                                                  <w:marTop w:val="0"/>
                                                                  <w:marBottom w:val="0"/>
                                                                  <w:divBdr>
                                                                    <w:top w:val="none" w:sz="0" w:space="0" w:color="auto"/>
                                                                    <w:left w:val="none" w:sz="0" w:space="0" w:color="auto"/>
                                                                    <w:bottom w:val="none" w:sz="0" w:space="0" w:color="auto"/>
                                                                    <w:right w:val="none" w:sz="0" w:space="0" w:color="auto"/>
                                                                  </w:divBdr>
                                                                  <w:divsChild>
                                                                    <w:div w:id="2028407998">
                                                                      <w:marLeft w:val="0"/>
                                                                      <w:marRight w:val="0"/>
                                                                      <w:marTop w:val="0"/>
                                                                      <w:marBottom w:val="0"/>
                                                                      <w:divBdr>
                                                                        <w:top w:val="none" w:sz="0" w:space="0" w:color="auto"/>
                                                                        <w:left w:val="none" w:sz="0" w:space="0" w:color="auto"/>
                                                                        <w:bottom w:val="none" w:sz="0" w:space="0" w:color="auto"/>
                                                                        <w:right w:val="none" w:sz="0" w:space="0" w:color="auto"/>
                                                                      </w:divBdr>
                                                                      <w:divsChild>
                                                                        <w:div w:id="1434983169">
                                                                          <w:marLeft w:val="0"/>
                                                                          <w:marRight w:val="0"/>
                                                                          <w:marTop w:val="0"/>
                                                                          <w:marBottom w:val="0"/>
                                                                          <w:divBdr>
                                                                            <w:top w:val="none" w:sz="0" w:space="0" w:color="auto"/>
                                                                            <w:left w:val="none" w:sz="0" w:space="0" w:color="auto"/>
                                                                            <w:bottom w:val="none" w:sz="0" w:space="0" w:color="auto"/>
                                                                            <w:right w:val="none" w:sz="0" w:space="0" w:color="auto"/>
                                                                          </w:divBdr>
                                                                          <w:divsChild>
                                                                            <w:div w:id="135725191">
                                                                              <w:marLeft w:val="0"/>
                                                                              <w:marRight w:val="0"/>
                                                                              <w:marTop w:val="0"/>
                                                                              <w:marBottom w:val="0"/>
                                                                              <w:divBdr>
                                                                                <w:top w:val="none" w:sz="0" w:space="0" w:color="auto"/>
                                                                                <w:left w:val="none" w:sz="0" w:space="0" w:color="auto"/>
                                                                                <w:bottom w:val="none" w:sz="0" w:space="0" w:color="auto"/>
                                                                                <w:right w:val="none" w:sz="0" w:space="0" w:color="auto"/>
                                                                              </w:divBdr>
                                                                              <w:divsChild>
                                                                                <w:div w:id="218710948">
                                                                                  <w:marLeft w:val="0"/>
                                                                                  <w:marRight w:val="0"/>
                                                                                  <w:marTop w:val="0"/>
                                                                                  <w:marBottom w:val="0"/>
                                                                                  <w:divBdr>
                                                                                    <w:top w:val="none" w:sz="0" w:space="0" w:color="auto"/>
                                                                                    <w:left w:val="none" w:sz="0" w:space="0" w:color="auto"/>
                                                                                    <w:bottom w:val="none" w:sz="0" w:space="0" w:color="auto"/>
                                                                                    <w:right w:val="none" w:sz="0" w:space="0" w:color="auto"/>
                                                                                  </w:divBdr>
                                                                                  <w:divsChild>
                                                                                    <w:div w:id="1776288782">
                                                                                      <w:marLeft w:val="0"/>
                                                                                      <w:marRight w:val="0"/>
                                                                                      <w:marTop w:val="0"/>
                                                                                      <w:marBottom w:val="0"/>
                                                                                      <w:divBdr>
                                                                                        <w:top w:val="none" w:sz="0" w:space="0" w:color="auto"/>
                                                                                        <w:left w:val="none" w:sz="0" w:space="0" w:color="auto"/>
                                                                                        <w:bottom w:val="none" w:sz="0" w:space="0" w:color="auto"/>
                                                                                        <w:right w:val="none" w:sz="0" w:space="0" w:color="auto"/>
                                                                                      </w:divBdr>
                                                                                      <w:divsChild>
                                                                                        <w:div w:id="1372414869">
                                                                                          <w:marLeft w:val="0"/>
                                                                                          <w:marRight w:val="0"/>
                                                                                          <w:marTop w:val="0"/>
                                                                                          <w:marBottom w:val="0"/>
                                                                                          <w:divBdr>
                                                                                            <w:top w:val="none" w:sz="0" w:space="0" w:color="auto"/>
                                                                                            <w:left w:val="none" w:sz="0" w:space="0" w:color="auto"/>
                                                                                            <w:bottom w:val="none" w:sz="0" w:space="0" w:color="auto"/>
                                                                                            <w:right w:val="none" w:sz="0" w:space="0" w:color="auto"/>
                                                                                          </w:divBdr>
                                                                                          <w:divsChild>
                                                                                            <w:div w:id="199321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3973028">
                                          <w:marLeft w:val="0"/>
                                          <w:marRight w:val="0"/>
                                          <w:marTop w:val="0"/>
                                          <w:marBottom w:val="0"/>
                                          <w:divBdr>
                                            <w:top w:val="none" w:sz="0" w:space="0" w:color="auto"/>
                                            <w:left w:val="none" w:sz="0" w:space="0" w:color="auto"/>
                                            <w:bottom w:val="none" w:sz="0" w:space="0" w:color="auto"/>
                                            <w:right w:val="none" w:sz="0" w:space="0" w:color="auto"/>
                                          </w:divBdr>
                                          <w:divsChild>
                                            <w:div w:id="429161843">
                                              <w:marLeft w:val="0"/>
                                              <w:marRight w:val="0"/>
                                              <w:marTop w:val="0"/>
                                              <w:marBottom w:val="0"/>
                                              <w:divBdr>
                                                <w:top w:val="none" w:sz="0" w:space="0" w:color="auto"/>
                                                <w:left w:val="none" w:sz="0" w:space="0" w:color="auto"/>
                                                <w:bottom w:val="none" w:sz="0" w:space="0" w:color="auto"/>
                                                <w:right w:val="none" w:sz="0" w:space="0" w:color="auto"/>
                                              </w:divBdr>
                                              <w:divsChild>
                                                <w:div w:id="2085182878">
                                                  <w:marLeft w:val="0"/>
                                                  <w:marRight w:val="0"/>
                                                  <w:marTop w:val="0"/>
                                                  <w:marBottom w:val="0"/>
                                                  <w:divBdr>
                                                    <w:top w:val="none" w:sz="0" w:space="0" w:color="auto"/>
                                                    <w:left w:val="none" w:sz="0" w:space="0" w:color="auto"/>
                                                    <w:bottom w:val="none" w:sz="0" w:space="0" w:color="auto"/>
                                                    <w:right w:val="none" w:sz="0" w:space="0" w:color="auto"/>
                                                  </w:divBdr>
                                                  <w:divsChild>
                                                    <w:div w:id="1992177411">
                                                      <w:marLeft w:val="0"/>
                                                      <w:marRight w:val="0"/>
                                                      <w:marTop w:val="0"/>
                                                      <w:marBottom w:val="0"/>
                                                      <w:divBdr>
                                                        <w:top w:val="none" w:sz="0" w:space="0" w:color="auto"/>
                                                        <w:left w:val="none" w:sz="0" w:space="0" w:color="auto"/>
                                                        <w:bottom w:val="none" w:sz="0" w:space="0" w:color="auto"/>
                                                        <w:right w:val="none" w:sz="0" w:space="0" w:color="auto"/>
                                                      </w:divBdr>
                                                      <w:divsChild>
                                                        <w:div w:id="1666324918">
                                                          <w:marLeft w:val="0"/>
                                                          <w:marRight w:val="0"/>
                                                          <w:marTop w:val="0"/>
                                                          <w:marBottom w:val="0"/>
                                                          <w:divBdr>
                                                            <w:top w:val="none" w:sz="0" w:space="0" w:color="auto"/>
                                                            <w:left w:val="none" w:sz="0" w:space="0" w:color="auto"/>
                                                            <w:bottom w:val="none" w:sz="0" w:space="0" w:color="auto"/>
                                                            <w:right w:val="none" w:sz="0" w:space="0" w:color="auto"/>
                                                          </w:divBdr>
                                                          <w:divsChild>
                                                            <w:div w:id="995917165">
                                                              <w:marLeft w:val="0"/>
                                                              <w:marRight w:val="0"/>
                                                              <w:marTop w:val="0"/>
                                                              <w:marBottom w:val="0"/>
                                                              <w:divBdr>
                                                                <w:top w:val="none" w:sz="0" w:space="0" w:color="auto"/>
                                                                <w:left w:val="none" w:sz="0" w:space="0" w:color="auto"/>
                                                                <w:bottom w:val="none" w:sz="0" w:space="0" w:color="auto"/>
                                                                <w:right w:val="none" w:sz="0" w:space="0" w:color="auto"/>
                                                              </w:divBdr>
                                                              <w:divsChild>
                                                                <w:div w:id="1425758192">
                                                                  <w:marLeft w:val="0"/>
                                                                  <w:marRight w:val="0"/>
                                                                  <w:marTop w:val="0"/>
                                                                  <w:marBottom w:val="0"/>
                                                                  <w:divBdr>
                                                                    <w:top w:val="none" w:sz="0" w:space="0" w:color="auto"/>
                                                                    <w:left w:val="none" w:sz="0" w:space="0" w:color="auto"/>
                                                                    <w:bottom w:val="none" w:sz="0" w:space="0" w:color="auto"/>
                                                                    <w:right w:val="none" w:sz="0" w:space="0" w:color="auto"/>
                                                                  </w:divBdr>
                                                                  <w:divsChild>
                                                                    <w:div w:id="1455171856">
                                                                      <w:marLeft w:val="0"/>
                                                                      <w:marRight w:val="0"/>
                                                                      <w:marTop w:val="0"/>
                                                                      <w:marBottom w:val="0"/>
                                                                      <w:divBdr>
                                                                        <w:top w:val="none" w:sz="0" w:space="0" w:color="auto"/>
                                                                        <w:left w:val="none" w:sz="0" w:space="0" w:color="auto"/>
                                                                        <w:bottom w:val="none" w:sz="0" w:space="0" w:color="auto"/>
                                                                        <w:right w:val="none" w:sz="0" w:space="0" w:color="auto"/>
                                                                      </w:divBdr>
                                                                      <w:divsChild>
                                                                        <w:div w:id="1648241079">
                                                                          <w:marLeft w:val="0"/>
                                                                          <w:marRight w:val="0"/>
                                                                          <w:marTop w:val="0"/>
                                                                          <w:marBottom w:val="0"/>
                                                                          <w:divBdr>
                                                                            <w:top w:val="none" w:sz="0" w:space="0" w:color="auto"/>
                                                                            <w:left w:val="none" w:sz="0" w:space="0" w:color="auto"/>
                                                                            <w:bottom w:val="none" w:sz="0" w:space="0" w:color="auto"/>
                                                                            <w:right w:val="none" w:sz="0" w:space="0" w:color="auto"/>
                                                                          </w:divBdr>
                                                                          <w:divsChild>
                                                                            <w:div w:id="1518079760">
                                                                              <w:marLeft w:val="0"/>
                                                                              <w:marRight w:val="0"/>
                                                                              <w:marTop w:val="0"/>
                                                                              <w:marBottom w:val="0"/>
                                                                              <w:divBdr>
                                                                                <w:top w:val="none" w:sz="0" w:space="0" w:color="auto"/>
                                                                                <w:left w:val="none" w:sz="0" w:space="0" w:color="auto"/>
                                                                                <w:bottom w:val="none" w:sz="0" w:space="0" w:color="auto"/>
                                                                                <w:right w:val="none" w:sz="0" w:space="0" w:color="auto"/>
                                                                              </w:divBdr>
                                                                              <w:divsChild>
                                                                                <w:div w:id="367528696">
                                                                                  <w:marLeft w:val="0"/>
                                                                                  <w:marRight w:val="0"/>
                                                                                  <w:marTop w:val="0"/>
                                                                                  <w:marBottom w:val="0"/>
                                                                                  <w:divBdr>
                                                                                    <w:top w:val="none" w:sz="0" w:space="0" w:color="auto"/>
                                                                                    <w:left w:val="none" w:sz="0" w:space="0" w:color="auto"/>
                                                                                    <w:bottom w:val="none" w:sz="0" w:space="0" w:color="auto"/>
                                                                                    <w:right w:val="none" w:sz="0" w:space="0" w:color="auto"/>
                                                                                  </w:divBdr>
                                                                                  <w:divsChild>
                                                                                    <w:div w:id="1803040782">
                                                                                      <w:marLeft w:val="0"/>
                                                                                      <w:marRight w:val="0"/>
                                                                                      <w:marTop w:val="0"/>
                                                                                      <w:marBottom w:val="0"/>
                                                                                      <w:divBdr>
                                                                                        <w:top w:val="none" w:sz="0" w:space="0" w:color="auto"/>
                                                                                        <w:left w:val="none" w:sz="0" w:space="0" w:color="auto"/>
                                                                                        <w:bottom w:val="none" w:sz="0" w:space="0" w:color="auto"/>
                                                                                        <w:right w:val="none" w:sz="0" w:space="0" w:color="auto"/>
                                                                                      </w:divBdr>
                                                                                      <w:divsChild>
                                                                                        <w:div w:id="1094742013">
                                                                                          <w:marLeft w:val="0"/>
                                                                                          <w:marRight w:val="0"/>
                                                                                          <w:marTop w:val="0"/>
                                                                                          <w:marBottom w:val="0"/>
                                                                                          <w:divBdr>
                                                                                            <w:top w:val="none" w:sz="0" w:space="0" w:color="auto"/>
                                                                                            <w:left w:val="none" w:sz="0" w:space="0" w:color="auto"/>
                                                                                            <w:bottom w:val="none" w:sz="0" w:space="0" w:color="auto"/>
                                                                                            <w:right w:val="none" w:sz="0" w:space="0" w:color="auto"/>
                                                                                          </w:divBdr>
                                                                                          <w:divsChild>
                                                                                            <w:div w:id="196735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9510122">
                                          <w:marLeft w:val="0"/>
                                          <w:marRight w:val="0"/>
                                          <w:marTop w:val="0"/>
                                          <w:marBottom w:val="0"/>
                                          <w:divBdr>
                                            <w:top w:val="none" w:sz="0" w:space="0" w:color="auto"/>
                                            <w:left w:val="none" w:sz="0" w:space="0" w:color="auto"/>
                                            <w:bottom w:val="none" w:sz="0" w:space="0" w:color="auto"/>
                                            <w:right w:val="none" w:sz="0" w:space="0" w:color="auto"/>
                                          </w:divBdr>
                                          <w:divsChild>
                                            <w:div w:id="61417563">
                                              <w:marLeft w:val="0"/>
                                              <w:marRight w:val="0"/>
                                              <w:marTop w:val="0"/>
                                              <w:marBottom w:val="0"/>
                                              <w:divBdr>
                                                <w:top w:val="none" w:sz="0" w:space="0" w:color="auto"/>
                                                <w:left w:val="none" w:sz="0" w:space="0" w:color="auto"/>
                                                <w:bottom w:val="none" w:sz="0" w:space="0" w:color="auto"/>
                                                <w:right w:val="none" w:sz="0" w:space="0" w:color="auto"/>
                                              </w:divBdr>
                                              <w:divsChild>
                                                <w:div w:id="1543126774">
                                                  <w:marLeft w:val="0"/>
                                                  <w:marRight w:val="0"/>
                                                  <w:marTop w:val="0"/>
                                                  <w:marBottom w:val="0"/>
                                                  <w:divBdr>
                                                    <w:top w:val="none" w:sz="0" w:space="0" w:color="auto"/>
                                                    <w:left w:val="none" w:sz="0" w:space="0" w:color="auto"/>
                                                    <w:bottom w:val="none" w:sz="0" w:space="0" w:color="auto"/>
                                                    <w:right w:val="none" w:sz="0" w:space="0" w:color="auto"/>
                                                  </w:divBdr>
                                                  <w:divsChild>
                                                    <w:div w:id="465048606">
                                                      <w:marLeft w:val="0"/>
                                                      <w:marRight w:val="0"/>
                                                      <w:marTop w:val="0"/>
                                                      <w:marBottom w:val="0"/>
                                                      <w:divBdr>
                                                        <w:top w:val="none" w:sz="0" w:space="0" w:color="auto"/>
                                                        <w:left w:val="none" w:sz="0" w:space="0" w:color="auto"/>
                                                        <w:bottom w:val="none" w:sz="0" w:space="0" w:color="auto"/>
                                                        <w:right w:val="none" w:sz="0" w:space="0" w:color="auto"/>
                                                      </w:divBdr>
                                                      <w:divsChild>
                                                        <w:div w:id="1916351038">
                                                          <w:marLeft w:val="0"/>
                                                          <w:marRight w:val="0"/>
                                                          <w:marTop w:val="0"/>
                                                          <w:marBottom w:val="0"/>
                                                          <w:divBdr>
                                                            <w:top w:val="none" w:sz="0" w:space="0" w:color="auto"/>
                                                            <w:left w:val="none" w:sz="0" w:space="0" w:color="auto"/>
                                                            <w:bottom w:val="none" w:sz="0" w:space="0" w:color="auto"/>
                                                            <w:right w:val="none" w:sz="0" w:space="0" w:color="auto"/>
                                                          </w:divBdr>
                                                          <w:divsChild>
                                                            <w:div w:id="1835336564">
                                                              <w:marLeft w:val="0"/>
                                                              <w:marRight w:val="0"/>
                                                              <w:marTop w:val="0"/>
                                                              <w:marBottom w:val="0"/>
                                                              <w:divBdr>
                                                                <w:top w:val="none" w:sz="0" w:space="0" w:color="auto"/>
                                                                <w:left w:val="none" w:sz="0" w:space="0" w:color="auto"/>
                                                                <w:bottom w:val="none" w:sz="0" w:space="0" w:color="auto"/>
                                                                <w:right w:val="none" w:sz="0" w:space="0" w:color="auto"/>
                                                              </w:divBdr>
                                                              <w:divsChild>
                                                                <w:div w:id="43220780">
                                                                  <w:marLeft w:val="0"/>
                                                                  <w:marRight w:val="0"/>
                                                                  <w:marTop w:val="0"/>
                                                                  <w:marBottom w:val="0"/>
                                                                  <w:divBdr>
                                                                    <w:top w:val="none" w:sz="0" w:space="0" w:color="auto"/>
                                                                    <w:left w:val="none" w:sz="0" w:space="0" w:color="auto"/>
                                                                    <w:bottom w:val="none" w:sz="0" w:space="0" w:color="auto"/>
                                                                    <w:right w:val="none" w:sz="0" w:space="0" w:color="auto"/>
                                                                  </w:divBdr>
                                                                  <w:divsChild>
                                                                    <w:div w:id="494759453">
                                                                      <w:marLeft w:val="0"/>
                                                                      <w:marRight w:val="0"/>
                                                                      <w:marTop w:val="0"/>
                                                                      <w:marBottom w:val="0"/>
                                                                      <w:divBdr>
                                                                        <w:top w:val="none" w:sz="0" w:space="0" w:color="auto"/>
                                                                        <w:left w:val="none" w:sz="0" w:space="0" w:color="auto"/>
                                                                        <w:bottom w:val="none" w:sz="0" w:space="0" w:color="auto"/>
                                                                        <w:right w:val="none" w:sz="0" w:space="0" w:color="auto"/>
                                                                      </w:divBdr>
                                                                      <w:divsChild>
                                                                        <w:div w:id="1960994177">
                                                                          <w:marLeft w:val="0"/>
                                                                          <w:marRight w:val="0"/>
                                                                          <w:marTop w:val="0"/>
                                                                          <w:marBottom w:val="0"/>
                                                                          <w:divBdr>
                                                                            <w:top w:val="none" w:sz="0" w:space="0" w:color="auto"/>
                                                                            <w:left w:val="none" w:sz="0" w:space="0" w:color="auto"/>
                                                                            <w:bottom w:val="none" w:sz="0" w:space="0" w:color="auto"/>
                                                                            <w:right w:val="none" w:sz="0" w:space="0" w:color="auto"/>
                                                                          </w:divBdr>
                                                                          <w:divsChild>
                                                                            <w:div w:id="902527821">
                                                                              <w:marLeft w:val="0"/>
                                                                              <w:marRight w:val="0"/>
                                                                              <w:marTop w:val="0"/>
                                                                              <w:marBottom w:val="0"/>
                                                                              <w:divBdr>
                                                                                <w:top w:val="none" w:sz="0" w:space="0" w:color="auto"/>
                                                                                <w:left w:val="none" w:sz="0" w:space="0" w:color="auto"/>
                                                                                <w:bottom w:val="none" w:sz="0" w:space="0" w:color="auto"/>
                                                                                <w:right w:val="none" w:sz="0" w:space="0" w:color="auto"/>
                                                                              </w:divBdr>
                                                                              <w:divsChild>
                                                                                <w:div w:id="723330702">
                                                                                  <w:marLeft w:val="0"/>
                                                                                  <w:marRight w:val="0"/>
                                                                                  <w:marTop w:val="0"/>
                                                                                  <w:marBottom w:val="0"/>
                                                                                  <w:divBdr>
                                                                                    <w:top w:val="none" w:sz="0" w:space="0" w:color="auto"/>
                                                                                    <w:left w:val="none" w:sz="0" w:space="0" w:color="auto"/>
                                                                                    <w:bottom w:val="none" w:sz="0" w:space="0" w:color="auto"/>
                                                                                    <w:right w:val="none" w:sz="0" w:space="0" w:color="auto"/>
                                                                                  </w:divBdr>
                                                                                  <w:divsChild>
                                                                                    <w:div w:id="915674051">
                                                                                      <w:marLeft w:val="0"/>
                                                                                      <w:marRight w:val="0"/>
                                                                                      <w:marTop w:val="0"/>
                                                                                      <w:marBottom w:val="0"/>
                                                                                      <w:divBdr>
                                                                                        <w:top w:val="none" w:sz="0" w:space="0" w:color="auto"/>
                                                                                        <w:left w:val="none" w:sz="0" w:space="0" w:color="auto"/>
                                                                                        <w:bottom w:val="none" w:sz="0" w:space="0" w:color="auto"/>
                                                                                        <w:right w:val="none" w:sz="0" w:space="0" w:color="auto"/>
                                                                                      </w:divBdr>
                                                                                      <w:divsChild>
                                                                                        <w:div w:id="1641377037">
                                                                                          <w:marLeft w:val="0"/>
                                                                                          <w:marRight w:val="0"/>
                                                                                          <w:marTop w:val="0"/>
                                                                                          <w:marBottom w:val="0"/>
                                                                                          <w:divBdr>
                                                                                            <w:top w:val="none" w:sz="0" w:space="0" w:color="auto"/>
                                                                                            <w:left w:val="none" w:sz="0" w:space="0" w:color="auto"/>
                                                                                            <w:bottom w:val="none" w:sz="0" w:space="0" w:color="auto"/>
                                                                                            <w:right w:val="none" w:sz="0" w:space="0" w:color="auto"/>
                                                                                          </w:divBdr>
                                                                                          <w:divsChild>
                                                                                            <w:div w:id="171554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0582711">
                                          <w:marLeft w:val="0"/>
                                          <w:marRight w:val="0"/>
                                          <w:marTop w:val="0"/>
                                          <w:marBottom w:val="0"/>
                                          <w:divBdr>
                                            <w:top w:val="none" w:sz="0" w:space="0" w:color="auto"/>
                                            <w:left w:val="none" w:sz="0" w:space="0" w:color="auto"/>
                                            <w:bottom w:val="none" w:sz="0" w:space="0" w:color="auto"/>
                                            <w:right w:val="none" w:sz="0" w:space="0" w:color="auto"/>
                                          </w:divBdr>
                                          <w:divsChild>
                                            <w:div w:id="2041053898">
                                              <w:marLeft w:val="0"/>
                                              <w:marRight w:val="0"/>
                                              <w:marTop w:val="0"/>
                                              <w:marBottom w:val="0"/>
                                              <w:divBdr>
                                                <w:top w:val="none" w:sz="0" w:space="0" w:color="auto"/>
                                                <w:left w:val="none" w:sz="0" w:space="0" w:color="auto"/>
                                                <w:bottom w:val="none" w:sz="0" w:space="0" w:color="auto"/>
                                                <w:right w:val="none" w:sz="0" w:space="0" w:color="auto"/>
                                              </w:divBdr>
                                              <w:divsChild>
                                                <w:div w:id="2020081830">
                                                  <w:marLeft w:val="0"/>
                                                  <w:marRight w:val="0"/>
                                                  <w:marTop w:val="0"/>
                                                  <w:marBottom w:val="0"/>
                                                  <w:divBdr>
                                                    <w:top w:val="none" w:sz="0" w:space="0" w:color="auto"/>
                                                    <w:left w:val="none" w:sz="0" w:space="0" w:color="auto"/>
                                                    <w:bottom w:val="none" w:sz="0" w:space="0" w:color="auto"/>
                                                    <w:right w:val="none" w:sz="0" w:space="0" w:color="auto"/>
                                                  </w:divBdr>
                                                  <w:divsChild>
                                                    <w:div w:id="1810708263">
                                                      <w:marLeft w:val="0"/>
                                                      <w:marRight w:val="0"/>
                                                      <w:marTop w:val="0"/>
                                                      <w:marBottom w:val="0"/>
                                                      <w:divBdr>
                                                        <w:top w:val="none" w:sz="0" w:space="0" w:color="auto"/>
                                                        <w:left w:val="none" w:sz="0" w:space="0" w:color="auto"/>
                                                        <w:bottom w:val="none" w:sz="0" w:space="0" w:color="auto"/>
                                                        <w:right w:val="none" w:sz="0" w:space="0" w:color="auto"/>
                                                      </w:divBdr>
                                                      <w:divsChild>
                                                        <w:div w:id="1647935450">
                                                          <w:marLeft w:val="0"/>
                                                          <w:marRight w:val="0"/>
                                                          <w:marTop w:val="0"/>
                                                          <w:marBottom w:val="0"/>
                                                          <w:divBdr>
                                                            <w:top w:val="none" w:sz="0" w:space="0" w:color="auto"/>
                                                            <w:left w:val="none" w:sz="0" w:space="0" w:color="auto"/>
                                                            <w:bottom w:val="none" w:sz="0" w:space="0" w:color="auto"/>
                                                            <w:right w:val="none" w:sz="0" w:space="0" w:color="auto"/>
                                                          </w:divBdr>
                                                          <w:divsChild>
                                                            <w:div w:id="2130467435">
                                                              <w:marLeft w:val="0"/>
                                                              <w:marRight w:val="0"/>
                                                              <w:marTop w:val="0"/>
                                                              <w:marBottom w:val="0"/>
                                                              <w:divBdr>
                                                                <w:top w:val="none" w:sz="0" w:space="0" w:color="auto"/>
                                                                <w:left w:val="none" w:sz="0" w:space="0" w:color="auto"/>
                                                                <w:bottom w:val="none" w:sz="0" w:space="0" w:color="auto"/>
                                                                <w:right w:val="none" w:sz="0" w:space="0" w:color="auto"/>
                                                              </w:divBdr>
                                                              <w:divsChild>
                                                                <w:div w:id="1237012105">
                                                                  <w:marLeft w:val="0"/>
                                                                  <w:marRight w:val="0"/>
                                                                  <w:marTop w:val="0"/>
                                                                  <w:marBottom w:val="0"/>
                                                                  <w:divBdr>
                                                                    <w:top w:val="none" w:sz="0" w:space="0" w:color="auto"/>
                                                                    <w:left w:val="none" w:sz="0" w:space="0" w:color="auto"/>
                                                                    <w:bottom w:val="none" w:sz="0" w:space="0" w:color="auto"/>
                                                                    <w:right w:val="none" w:sz="0" w:space="0" w:color="auto"/>
                                                                  </w:divBdr>
                                                                  <w:divsChild>
                                                                    <w:div w:id="1161431609">
                                                                      <w:marLeft w:val="0"/>
                                                                      <w:marRight w:val="0"/>
                                                                      <w:marTop w:val="0"/>
                                                                      <w:marBottom w:val="0"/>
                                                                      <w:divBdr>
                                                                        <w:top w:val="none" w:sz="0" w:space="0" w:color="auto"/>
                                                                        <w:left w:val="none" w:sz="0" w:space="0" w:color="auto"/>
                                                                        <w:bottom w:val="none" w:sz="0" w:space="0" w:color="auto"/>
                                                                        <w:right w:val="none" w:sz="0" w:space="0" w:color="auto"/>
                                                                      </w:divBdr>
                                                                      <w:divsChild>
                                                                        <w:div w:id="1319266293">
                                                                          <w:marLeft w:val="0"/>
                                                                          <w:marRight w:val="0"/>
                                                                          <w:marTop w:val="0"/>
                                                                          <w:marBottom w:val="0"/>
                                                                          <w:divBdr>
                                                                            <w:top w:val="none" w:sz="0" w:space="0" w:color="auto"/>
                                                                            <w:left w:val="none" w:sz="0" w:space="0" w:color="auto"/>
                                                                            <w:bottom w:val="none" w:sz="0" w:space="0" w:color="auto"/>
                                                                            <w:right w:val="none" w:sz="0" w:space="0" w:color="auto"/>
                                                                          </w:divBdr>
                                                                          <w:divsChild>
                                                                            <w:div w:id="1778989145">
                                                                              <w:marLeft w:val="0"/>
                                                                              <w:marRight w:val="0"/>
                                                                              <w:marTop w:val="0"/>
                                                                              <w:marBottom w:val="0"/>
                                                                              <w:divBdr>
                                                                                <w:top w:val="none" w:sz="0" w:space="0" w:color="auto"/>
                                                                                <w:left w:val="none" w:sz="0" w:space="0" w:color="auto"/>
                                                                                <w:bottom w:val="none" w:sz="0" w:space="0" w:color="auto"/>
                                                                                <w:right w:val="none" w:sz="0" w:space="0" w:color="auto"/>
                                                                              </w:divBdr>
                                                                              <w:divsChild>
                                                                                <w:div w:id="1698316412">
                                                                                  <w:marLeft w:val="0"/>
                                                                                  <w:marRight w:val="0"/>
                                                                                  <w:marTop w:val="0"/>
                                                                                  <w:marBottom w:val="0"/>
                                                                                  <w:divBdr>
                                                                                    <w:top w:val="none" w:sz="0" w:space="0" w:color="auto"/>
                                                                                    <w:left w:val="none" w:sz="0" w:space="0" w:color="auto"/>
                                                                                    <w:bottom w:val="none" w:sz="0" w:space="0" w:color="auto"/>
                                                                                    <w:right w:val="none" w:sz="0" w:space="0" w:color="auto"/>
                                                                                  </w:divBdr>
                                                                                  <w:divsChild>
                                                                                    <w:div w:id="234169095">
                                                                                      <w:marLeft w:val="0"/>
                                                                                      <w:marRight w:val="0"/>
                                                                                      <w:marTop w:val="0"/>
                                                                                      <w:marBottom w:val="0"/>
                                                                                      <w:divBdr>
                                                                                        <w:top w:val="none" w:sz="0" w:space="0" w:color="auto"/>
                                                                                        <w:left w:val="none" w:sz="0" w:space="0" w:color="auto"/>
                                                                                        <w:bottom w:val="none" w:sz="0" w:space="0" w:color="auto"/>
                                                                                        <w:right w:val="none" w:sz="0" w:space="0" w:color="auto"/>
                                                                                      </w:divBdr>
                                                                                      <w:divsChild>
                                                                                        <w:div w:id="1209537367">
                                                                                          <w:marLeft w:val="0"/>
                                                                                          <w:marRight w:val="0"/>
                                                                                          <w:marTop w:val="0"/>
                                                                                          <w:marBottom w:val="0"/>
                                                                                          <w:divBdr>
                                                                                            <w:top w:val="none" w:sz="0" w:space="0" w:color="auto"/>
                                                                                            <w:left w:val="none" w:sz="0" w:space="0" w:color="auto"/>
                                                                                            <w:bottom w:val="none" w:sz="0" w:space="0" w:color="auto"/>
                                                                                            <w:right w:val="none" w:sz="0" w:space="0" w:color="auto"/>
                                                                                          </w:divBdr>
                                                                                          <w:divsChild>
                                                                                            <w:div w:id="201787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2610144">
                                          <w:marLeft w:val="0"/>
                                          <w:marRight w:val="0"/>
                                          <w:marTop w:val="0"/>
                                          <w:marBottom w:val="0"/>
                                          <w:divBdr>
                                            <w:top w:val="none" w:sz="0" w:space="0" w:color="auto"/>
                                            <w:left w:val="none" w:sz="0" w:space="0" w:color="auto"/>
                                            <w:bottom w:val="none" w:sz="0" w:space="0" w:color="auto"/>
                                            <w:right w:val="none" w:sz="0" w:space="0" w:color="auto"/>
                                          </w:divBdr>
                                          <w:divsChild>
                                            <w:div w:id="1752847838">
                                              <w:marLeft w:val="0"/>
                                              <w:marRight w:val="0"/>
                                              <w:marTop w:val="0"/>
                                              <w:marBottom w:val="0"/>
                                              <w:divBdr>
                                                <w:top w:val="none" w:sz="0" w:space="0" w:color="auto"/>
                                                <w:left w:val="none" w:sz="0" w:space="0" w:color="auto"/>
                                                <w:bottom w:val="none" w:sz="0" w:space="0" w:color="auto"/>
                                                <w:right w:val="none" w:sz="0" w:space="0" w:color="auto"/>
                                              </w:divBdr>
                                              <w:divsChild>
                                                <w:div w:id="1787239302">
                                                  <w:marLeft w:val="0"/>
                                                  <w:marRight w:val="0"/>
                                                  <w:marTop w:val="0"/>
                                                  <w:marBottom w:val="0"/>
                                                  <w:divBdr>
                                                    <w:top w:val="none" w:sz="0" w:space="0" w:color="auto"/>
                                                    <w:left w:val="none" w:sz="0" w:space="0" w:color="auto"/>
                                                    <w:bottom w:val="none" w:sz="0" w:space="0" w:color="auto"/>
                                                    <w:right w:val="none" w:sz="0" w:space="0" w:color="auto"/>
                                                  </w:divBdr>
                                                  <w:divsChild>
                                                    <w:div w:id="1915891251">
                                                      <w:marLeft w:val="0"/>
                                                      <w:marRight w:val="0"/>
                                                      <w:marTop w:val="0"/>
                                                      <w:marBottom w:val="0"/>
                                                      <w:divBdr>
                                                        <w:top w:val="none" w:sz="0" w:space="0" w:color="auto"/>
                                                        <w:left w:val="none" w:sz="0" w:space="0" w:color="auto"/>
                                                        <w:bottom w:val="none" w:sz="0" w:space="0" w:color="auto"/>
                                                        <w:right w:val="none" w:sz="0" w:space="0" w:color="auto"/>
                                                      </w:divBdr>
                                                      <w:divsChild>
                                                        <w:div w:id="170947892">
                                                          <w:marLeft w:val="0"/>
                                                          <w:marRight w:val="0"/>
                                                          <w:marTop w:val="0"/>
                                                          <w:marBottom w:val="0"/>
                                                          <w:divBdr>
                                                            <w:top w:val="none" w:sz="0" w:space="0" w:color="auto"/>
                                                            <w:left w:val="none" w:sz="0" w:space="0" w:color="auto"/>
                                                            <w:bottom w:val="none" w:sz="0" w:space="0" w:color="auto"/>
                                                            <w:right w:val="none" w:sz="0" w:space="0" w:color="auto"/>
                                                          </w:divBdr>
                                                          <w:divsChild>
                                                            <w:div w:id="135144794">
                                                              <w:marLeft w:val="0"/>
                                                              <w:marRight w:val="0"/>
                                                              <w:marTop w:val="0"/>
                                                              <w:marBottom w:val="0"/>
                                                              <w:divBdr>
                                                                <w:top w:val="none" w:sz="0" w:space="0" w:color="auto"/>
                                                                <w:left w:val="none" w:sz="0" w:space="0" w:color="auto"/>
                                                                <w:bottom w:val="none" w:sz="0" w:space="0" w:color="auto"/>
                                                                <w:right w:val="none" w:sz="0" w:space="0" w:color="auto"/>
                                                              </w:divBdr>
                                                              <w:divsChild>
                                                                <w:div w:id="1780445379">
                                                                  <w:marLeft w:val="0"/>
                                                                  <w:marRight w:val="0"/>
                                                                  <w:marTop w:val="0"/>
                                                                  <w:marBottom w:val="0"/>
                                                                  <w:divBdr>
                                                                    <w:top w:val="none" w:sz="0" w:space="0" w:color="auto"/>
                                                                    <w:left w:val="none" w:sz="0" w:space="0" w:color="auto"/>
                                                                    <w:bottom w:val="none" w:sz="0" w:space="0" w:color="auto"/>
                                                                    <w:right w:val="none" w:sz="0" w:space="0" w:color="auto"/>
                                                                  </w:divBdr>
                                                                  <w:divsChild>
                                                                    <w:div w:id="584916987">
                                                                      <w:marLeft w:val="0"/>
                                                                      <w:marRight w:val="0"/>
                                                                      <w:marTop w:val="0"/>
                                                                      <w:marBottom w:val="0"/>
                                                                      <w:divBdr>
                                                                        <w:top w:val="none" w:sz="0" w:space="0" w:color="auto"/>
                                                                        <w:left w:val="none" w:sz="0" w:space="0" w:color="auto"/>
                                                                        <w:bottom w:val="none" w:sz="0" w:space="0" w:color="auto"/>
                                                                        <w:right w:val="none" w:sz="0" w:space="0" w:color="auto"/>
                                                                      </w:divBdr>
                                                                      <w:divsChild>
                                                                        <w:div w:id="1481262676">
                                                                          <w:marLeft w:val="0"/>
                                                                          <w:marRight w:val="0"/>
                                                                          <w:marTop w:val="0"/>
                                                                          <w:marBottom w:val="0"/>
                                                                          <w:divBdr>
                                                                            <w:top w:val="none" w:sz="0" w:space="0" w:color="auto"/>
                                                                            <w:left w:val="none" w:sz="0" w:space="0" w:color="auto"/>
                                                                            <w:bottom w:val="none" w:sz="0" w:space="0" w:color="auto"/>
                                                                            <w:right w:val="none" w:sz="0" w:space="0" w:color="auto"/>
                                                                          </w:divBdr>
                                                                          <w:divsChild>
                                                                            <w:div w:id="890381961">
                                                                              <w:marLeft w:val="0"/>
                                                                              <w:marRight w:val="0"/>
                                                                              <w:marTop w:val="0"/>
                                                                              <w:marBottom w:val="0"/>
                                                                              <w:divBdr>
                                                                                <w:top w:val="none" w:sz="0" w:space="0" w:color="auto"/>
                                                                                <w:left w:val="none" w:sz="0" w:space="0" w:color="auto"/>
                                                                                <w:bottom w:val="none" w:sz="0" w:space="0" w:color="auto"/>
                                                                                <w:right w:val="none" w:sz="0" w:space="0" w:color="auto"/>
                                                                              </w:divBdr>
                                                                              <w:divsChild>
                                                                                <w:div w:id="350497299">
                                                                                  <w:marLeft w:val="0"/>
                                                                                  <w:marRight w:val="0"/>
                                                                                  <w:marTop w:val="0"/>
                                                                                  <w:marBottom w:val="0"/>
                                                                                  <w:divBdr>
                                                                                    <w:top w:val="none" w:sz="0" w:space="0" w:color="auto"/>
                                                                                    <w:left w:val="none" w:sz="0" w:space="0" w:color="auto"/>
                                                                                    <w:bottom w:val="none" w:sz="0" w:space="0" w:color="auto"/>
                                                                                    <w:right w:val="none" w:sz="0" w:space="0" w:color="auto"/>
                                                                                  </w:divBdr>
                                                                                  <w:divsChild>
                                                                                    <w:div w:id="1043217463">
                                                                                      <w:marLeft w:val="0"/>
                                                                                      <w:marRight w:val="0"/>
                                                                                      <w:marTop w:val="0"/>
                                                                                      <w:marBottom w:val="0"/>
                                                                                      <w:divBdr>
                                                                                        <w:top w:val="none" w:sz="0" w:space="0" w:color="auto"/>
                                                                                        <w:left w:val="none" w:sz="0" w:space="0" w:color="auto"/>
                                                                                        <w:bottom w:val="none" w:sz="0" w:space="0" w:color="auto"/>
                                                                                        <w:right w:val="none" w:sz="0" w:space="0" w:color="auto"/>
                                                                                      </w:divBdr>
                                                                                      <w:divsChild>
                                                                                        <w:div w:id="1319309298">
                                                                                          <w:marLeft w:val="0"/>
                                                                                          <w:marRight w:val="0"/>
                                                                                          <w:marTop w:val="0"/>
                                                                                          <w:marBottom w:val="0"/>
                                                                                          <w:divBdr>
                                                                                            <w:top w:val="none" w:sz="0" w:space="0" w:color="auto"/>
                                                                                            <w:left w:val="none" w:sz="0" w:space="0" w:color="auto"/>
                                                                                            <w:bottom w:val="none" w:sz="0" w:space="0" w:color="auto"/>
                                                                                            <w:right w:val="none" w:sz="0" w:space="0" w:color="auto"/>
                                                                                          </w:divBdr>
                                                                                          <w:divsChild>
                                                                                            <w:div w:id="39979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9609305">
                                          <w:marLeft w:val="0"/>
                                          <w:marRight w:val="0"/>
                                          <w:marTop w:val="0"/>
                                          <w:marBottom w:val="0"/>
                                          <w:divBdr>
                                            <w:top w:val="none" w:sz="0" w:space="0" w:color="auto"/>
                                            <w:left w:val="none" w:sz="0" w:space="0" w:color="auto"/>
                                            <w:bottom w:val="none" w:sz="0" w:space="0" w:color="auto"/>
                                            <w:right w:val="none" w:sz="0" w:space="0" w:color="auto"/>
                                          </w:divBdr>
                                          <w:divsChild>
                                            <w:div w:id="1149833203">
                                              <w:marLeft w:val="0"/>
                                              <w:marRight w:val="0"/>
                                              <w:marTop w:val="0"/>
                                              <w:marBottom w:val="0"/>
                                              <w:divBdr>
                                                <w:top w:val="none" w:sz="0" w:space="0" w:color="auto"/>
                                                <w:left w:val="none" w:sz="0" w:space="0" w:color="auto"/>
                                                <w:bottom w:val="none" w:sz="0" w:space="0" w:color="auto"/>
                                                <w:right w:val="none" w:sz="0" w:space="0" w:color="auto"/>
                                              </w:divBdr>
                                              <w:divsChild>
                                                <w:div w:id="1326974368">
                                                  <w:marLeft w:val="0"/>
                                                  <w:marRight w:val="0"/>
                                                  <w:marTop w:val="0"/>
                                                  <w:marBottom w:val="0"/>
                                                  <w:divBdr>
                                                    <w:top w:val="none" w:sz="0" w:space="0" w:color="auto"/>
                                                    <w:left w:val="none" w:sz="0" w:space="0" w:color="auto"/>
                                                    <w:bottom w:val="none" w:sz="0" w:space="0" w:color="auto"/>
                                                    <w:right w:val="none" w:sz="0" w:space="0" w:color="auto"/>
                                                  </w:divBdr>
                                                  <w:divsChild>
                                                    <w:div w:id="259148450">
                                                      <w:marLeft w:val="0"/>
                                                      <w:marRight w:val="0"/>
                                                      <w:marTop w:val="0"/>
                                                      <w:marBottom w:val="0"/>
                                                      <w:divBdr>
                                                        <w:top w:val="none" w:sz="0" w:space="0" w:color="auto"/>
                                                        <w:left w:val="none" w:sz="0" w:space="0" w:color="auto"/>
                                                        <w:bottom w:val="none" w:sz="0" w:space="0" w:color="auto"/>
                                                        <w:right w:val="none" w:sz="0" w:space="0" w:color="auto"/>
                                                      </w:divBdr>
                                                      <w:divsChild>
                                                        <w:div w:id="1555894270">
                                                          <w:marLeft w:val="0"/>
                                                          <w:marRight w:val="0"/>
                                                          <w:marTop w:val="0"/>
                                                          <w:marBottom w:val="0"/>
                                                          <w:divBdr>
                                                            <w:top w:val="none" w:sz="0" w:space="0" w:color="auto"/>
                                                            <w:left w:val="none" w:sz="0" w:space="0" w:color="auto"/>
                                                            <w:bottom w:val="none" w:sz="0" w:space="0" w:color="auto"/>
                                                            <w:right w:val="none" w:sz="0" w:space="0" w:color="auto"/>
                                                          </w:divBdr>
                                                          <w:divsChild>
                                                            <w:div w:id="1943798066">
                                                              <w:marLeft w:val="0"/>
                                                              <w:marRight w:val="0"/>
                                                              <w:marTop w:val="0"/>
                                                              <w:marBottom w:val="0"/>
                                                              <w:divBdr>
                                                                <w:top w:val="none" w:sz="0" w:space="0" w:color="auto"/>
                                                                <w:left w:val="none" w:sz="0" w:space="0" w:color="auto"/>
                                                                <w:bottom w:val="none" w:sz="0" w:space="0" w:color="auto"/>
                                                                <w:right w:val="none" w:sz="0" w:space="0" w:color="auto"/>
                                                              </w:divBdr>
                                                              <w:divsChild>
                                                                <w:div w:id="1778406903">
                                                                  <w:marLeft w:val="0"/>
                                                                  <w:marRight w:val="0"/>
                                                                  <w:marTop w:val="0"/>
                                                                  <w:marBottom w:val="0"/>
                                                                  <w:divBdr>
                                                                    <w:top w:val="none" w:sz="0" w:space="0" w:color="auto"/>
                                                                    <w:left w:val="none" w:sz="0" w:space="0" w:color="auto"/>
                                                                    <w:bottom w:val="none" w:sz="0" w:space="0" w:color="auto"/>
                                                                    <w:right w:val="none" w:sz="0" w:space="0" w:color="auto"/>
                                                                  </w:divBdr>
                                                                  <w:divsChild>
                                                                    <w:div w:id="1845121106">
                                                                      <w:marLeft w:val="0"/>
                                                                      <w:marRight w:val="0"/>
                                                                      <w:marTop w:val="0"/>
                                                                      <w:marBottom w:val="0"/>
                                                                      <w:divBdr>
                                                                        <w:top w:val="none" w:sz="0" w:space="0" w:color="auto"/>
                                                                        <w:left w:val="none" w:sz="0" w:space="0" w:color="auto"/>
                                                                        <w:bottom w:val="none" w:sz="0" w:space="0" w:color="auto"/>
                                                                        <w:right w:val="none" w:sz="0" w:space="0" w:color="auto"/>
                                                                      </w:divBdr>
                                                                      <w:divsChild>
                                                                        <w:div w:id="726992512">
                                                                          <w:marLeft w:val="0"/>
                                                                          <w:marRight w:val="0"/>
                                                                          <w:marTop w:val="0"/>
                                                                          <w:marBottom w:val="0"/>
                                                                          <w:divBdr>
                                                                            <w:top w:val="none" w:sz="0" w:space="0" w:color="auto"/>
                                                                            <w:left w:val="none" w:sz="0" w:space="0" w:color="auto"/>
                                                                            <w:bottom w:val="none" w:sz="0" w:space="0" w:color="auto"/>
                                                                            <w:right w:val="none" w:sz="0" w:space="0" w:color="auto"/>
                                                                          </w:divBdr>
                                                                          <w:divsChild>
                                                                            <w:div w:id="606422862">
                                                                              <w:marLeft w:val="0"/>
                                                                              <w:marRight w:val="0"/>
                                                                              <w:marTop w:val="0"/>
                                                                              <w:marBottom w:val="0"/>
                                                                              <w:divBdr>
                                                                                <w:top w:val="none" w:sz="0" w:space="0" w:color="auto"/>
                                                                                <w:left w:val="none" w:sz="0" w:space="0" w:color="auto"/>
                                                                                <w:bottom w:val="none" w:sz="0" w:space="0" w:color="auto"/>
                                                                                <w:right w:val="none" w:sz="0" w:space="0" w:color="auto"/>
                                                                              </w:divBdr>
                                                                              <w:divsChild>
                                                                                <w:div w:id="1952084634">
                                                                                  <w:marLeft w:val="0"/>
                                                                                  <w:marRight w:val="0"/>
                                                                                  <w:marTop w:val="0"/>
                                                                                  <w:marBottom w:val="0"/>
                                                                                  <w:divBdr>
                                                                                    <w:top w:val="none" w:sz="0" w:space="0" w:color="auto"/>
                                                                                    <w:left w:val="none" w:sz="0" w:space="0" w:color="auto"/>
                                                                                    <w:bottom w:val="none" w:sz="0" w:space="0" w:color="auto"/>
                                                                                    <w:right w:val="none" w:sz="0" w:space="0" w:color="auto"/>
                                                                                  </w:divBdr>
                                                                                  <w:divsChild>
                                                                                    <w:div w:id="2030834816">
                                                                                      <w:marLeft w:val="0"/>
                                                                                      <w:marRight w:val="0"/>
                                                                                      <w:marTop w:val="0"/>
                                                                                      <w:marBottom w:val="0"/>
                                                                                      <w:divBdr>
                                                                                        <w:top w:val="none" w:sz="0" w:space="0" w:color="auto"/>
                                                                                        <w:left w:val="none" w:sz="0" w:space="0" w:color="auto"/>
                                                                                        <w:bottom w:val="none" w:sz="0" w:space="0" w:color="auto"/>
                                                                                        <w:right w:val="none" w:sz="0" w:space="0" w:color="auto"/>
                                                                                      </w:divBdr>
                                                                                      <w:divsChild>
                                                                                        <w:div w:id="1666934461">
                                                                                          <w:marLeft w:val="0"/>
                                                                                          <w:marRight w:val="0"/>
                                                                                          <w:marTop w:val="0"/>
                                                                                          <w:marBottom w:val="0"/>
                                                                                          <w:divBdr>
                                                                                            <w:top w:val="none" w:sz="0" w:space="0" w:color="auto"/>
                                                                                            <w:left w:val="none" w:sz="0" w:space="0" w:color="auto"/>
                                                                                            <w:bottom w:val="none" w:sz="0" w:space="0" w:color="auto"/>
                                                                                            <w:right w:val="none" w:sz="0" w:space="0" w:color="auto"/>
                                                                                          </w:divBdr>
                                                                                          <w:divsChild>
                                                                                            <w:div w:id="99106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7173420">
                                          <w:marLeft w:val="0"/>
                                          <w:marRight w:val="0"/>
                                          <w:marTop w:val="0"/>
                                          <w:marBottom w:val="0"/>
                                          <w:divBdr>
                                            <w:top w:val="none" w:sz="0" w:space="0" w:color="auto"/>
                                            <w:left w:val="none" w:sz="0" w:space="0" w:color="auto"/>
                                            <w:bottom w:val="none" w:sz="0" w:space="0" w:color="auto"/>
                                            <w:right w:val="none" w:sz="0" w:space="0" w:color="auto"/>
                                          </w:divBdr>
                                          <w:divsChild>
                                            <w:div w:id="243344636">
                                              <w:marLeft w:val="0"/>
                                              <w:marRight w:val="0"/>
                                              <w:marTop w:val="0"/>
                                              <w:marBottom w:val="0"/>
                                              <w:divBdr>
                                                <w:top w:val="none" w:sz="0" w:space="0" w:color="auto"/>
                                                <w:left w:val="none" w:sz="0" w:space="0" w:color="auto"/>
                                                <w:bottom w:val="none" w:sz="0" w:space="0" w:color="auto"/>
                                                <w:right w:val="none" w:sz="0" w:space="0" w:color="auto"/>
                                              </w:divBdr>
                                              <w:divsChild>
                                                <w:div w:id="1559126293">
                                                  <w:marLeft w:val="0"/>
                                                  <w:marRight w:val="0"/>
                                                  <w:marTop w:val="0"/>
                                                  <w:marBottom w:val="0"/>
                                                  <w:divBdr>
                                                    <w:top w:val="none" w:sz="0" w:space="0" w:color="auto"/>
                                                    <w:left w:val="none" w:sz="0" w:space="0" w:color="auto"/>
                                                    <w:bottom w:val="none" w:sz="0" w:space="0" w:color="auto"/>
                                                    <w:right w:val="none" w:sz="0" w:space="0" w:color="auto"/>
                                                  </w:divBdr>
                                                  <w:divsChild>
                                                    <w:div w:id="409741374">
                                                      <w:marLeft w:val="0"/>
                                                      <w:marRight w:val="0"/>
                                                      <w:marTop w:val="0"/>
                                                      <w:marBottom w:val="0"/>
                                                      <w:divBdr>
                                                        <w:top w:val="none" w:sz="0" w:space="0" w:color="auto"/>
                                                        <w:left w:val="none" w:sz="0" w:space="0" w:color="auto"/>
                                                        <w:bottom w:val="none" w:sz="0" w:space="0" w:color="auto"/>
                                                        <w:right w:val="none" w:sz="0" w:space="0" w:color="auto"/>
                                                      </w:divBdr>
                                                      <w:divsChild>
                                                        <w:div w:id="1911883126">
                                                          <w:marLeft w:val="0"/>
                                                          <w:marRight w:val="0"/>
                                                          <w:marTop w:val="0"/>
                                                          <w:marBottom w:val="0"/>
                                                          <w:divBdr>
                                                            <w:top w:val="none" w:sz="0" w:space="0" w:color="auto"/>
                                                            <w:left w:val="none" w:sz="0" w:space="0" w:color="auto"/>
                                                            <w:bottom w:val="none" w:sz="0" w:space="0" w:color="auto"/>
                                                            <w:right w:val="none" w:sz="0" w:space="0" w:color="auto"/>
                                                          </w:divBdr>
                                                          <w:divsChild>
                                                            <w:div w:id="1312753487">
                                                              <w:marLeft w:val="0"/>
                                                              <w:marRight w:val="0"/>
                                                              <w:marTop w:val="0"/>
                                                              <w:marBottom w:val="0"/>
                                                              <w:divBdr>
                                                                <w:top w:val="none" w:sz="0" w:space="0" w:color="auto"/>
                                                                <w:left w:val="none" w:sz="0" w:space="0" w:color="auto"/>
                                                                <w:bottom w:val="none" w:sz="0" w:space="0" w:color="auto"/>
                                                                <w:right w:val="none" w:sz="0" w:space="0" w:color="auto"/>
                                                              </w:divBdr>
                                                              <w:divsChild>
                                                                <w:div w:id="1018971950">
                                                                  <w:marLeft w:val="0"/>
                                                                  <w:marRight w:val="0"/>
                                                                  <w:marTop w:val="0"/>
                                                                  <w:marBottom w:val="0"/>
                                                                  <w:divBdr>
                                                                    <w:top w:val="none" w:sz="0" w:space="0" w:color="auto"/>
                                                                    <w:left w:val="none" w:sz="0" w:space="0" w:color="auto"/>
                                                                    <w:bottom w:val="none" w:sz="0" w:space="0" w:color="auto"/>
                                                                    <w:right w:val="none" w:sz="0" w:space="0" w:color="auto"/>
                                                                  </w:divBdr>
                                                                  <w:divsChild>
                                                                    <w:div w:id="187376791">
                                                                      <w:marLeft w:val="0"/>
                                                                      <w:marRight w:val="0"/>
                                                                      <w:marTop w:val="0"/>
                                                                      <w:marBottom w:val="0"/>
                                                                      <w:divBdr>
                                                                        <w:top w:val="none" w:sz="0" w:space="0" w:color="auto"/>
                                                                        <w:left w:val="none" w:sz="0" w:space="0" w:color="auto"/>
                                                                        <w:bottom w:val="none" w:sz="0" w:space="0" w:color="auto"/>
                                                                        <w:right w:val="none" w:sz="0" w:space="0" w:color="auto"/>
                                                                      </w:divBdr>
                                                                      <w:divsChild>
                                                                        <w:div w:id="1666475549">
                                                                          <w:marLeft w:val="0"/>
                                                                          <w:marRight w:val="0"/>
                                                                          <w:marTop w:val="0"/>
                                                                          <w:marBottom w:val="0"/>
                                                                          <w:divBdr>
                                                                            <w:top w:val="none" w:sz="0" w:space="0" w:color="auto"/>
                                                                            <w:left w:val="none" w:sz="0" w:space="0" w:color="auto"/>
                                                                            <w:bottom w:val="none" w:sz="0" w:space="0" w:color="auto"/>
                                                                            <w:right w:val="none" w:sz="0" w:space="0" w:color="auto"/>
                                                                          </w:divBdr>
                                                                          <w:divsChild>
                                                                            <w:div w:id="1193572713">
                                                                              <w:marLeft w:val="0"/>
                                                                              <w:marRight w:val="0"/>
                                                                              <w:marTop w:val="0"/>
                                                                              <w:marBottom w:val="0"/>
                                                                              <w:divBdr>
                                                                                <w:top w:val="none" w:sz="0" w:space="0" w:color="auto"/>
                                                                                <w:left w:val="none" w:sz="0" w:space="0" w:color="auto"/>
                                                                                <w:bottom w:val="none" w:sz="0" w:space="0" w:color="auto"/>
                                                                                <w:right w:val="none" w:sz="0" w:space="0" w:color="auto"/>
                                                                              </w:divBdr>
                                                                              <w:divsChild>
                                                                                <w:div w:id="1541942871">
                                                                                  <w:marLeft w:val="0"/>
                                                                                  <w:marRight w:val="0"/>
                                                                                  <w:marTop w:val="0"/>
                                                                                  <w:marBottom w:val="0"/>
                                                                                  <w:divBdr>
                                                                                    <w:top w:val="none" w:sz="0" w:space="0" w:color="auto"/>
                                                                                    <w:left w:val="none" w:sz="0" w:space="0" w:color="auto"/>
                                                                                    <w:bottom w:val="none" w:sz="0" w:space="0" w:color="auto"/>
                                                                                    <w:right w:val="none" w:sz="0" w:space="0" w:color="auto"/>
                                                                                  </w:divBdr>
                                                                                  <w:divsChild>
                                                                                    <w:div w:id="1959018886">
                                                                                      <w:marLeft w:val="0"/>
                                                                                      <w:marRight w:val="0"/>
                                                                                      <w:marTop w:val="0"/>
                                                                                      <w:marBottom w:val="0"/>
                                                                                      <w:divBdr>
                                                                                        <w:top w:val="none" w:sz="0" w:space="0" w:color="auto"/>
                                                                                        <w:left w:val="none" w:sz="0" w:space="0" w:color="auto"/>
                                                                                        <w:bottom w:val="none" w:sz="0" w:space="0" w:color="auto"/>
                                                                                        <w:right w:val="none" w:sz="0" w:space="0" w:color="auto"/>
                                                                                      </w:divBdr>
                                                                                      <w:divsChild>
                                                                                        <w:div w:id="1772968095">
                                                                                          <w:marLeft w:val="0"/>
                                                                                          <w:marRight w:val="0"/>
                                                                                          <w:marTop w:val="0"/>
                                                                                          <w:marBottom w:val="0"/>
                                                                                          <w:divBdr>
                                                                                            <w:top w:val="none" w:sz="0" w:space="0" w:color="auto"/>
                                                                                            <w:left w:val="none" w:sz="0" w:space="0" w:color="auto"/>
                                                                                            <w:bottom w:val="none" w:sz="0" w:space="0" w:color="auto"/>
                                                                                            <w:right w:val="none" w:sz="0" w:space="0" w:color="auto"/>
                                                                                          </w:divBdr>
                                                                                          <w:divsChild>
                                                                                            <w:div w:id="137242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9438973">
                                          <w:marLeft w:val="0"/>
                                          <w:marRight w:val="0"/>
                                          <w:marTop w:val="0"/>
                                          <w:marBottom w:val="0"/>
                                          <w:divBdr>
                                            <w:top w:val="none" w:sz="0" w:space="0" w:color="auto"/>
                                            <w:left w:val="none" w:sz="0" w:space="0" w:color="auto"/>
                                            <w:bottom w:val="none" w:sz="0" w:space="0" w:color="auto"/>
                                            <w:right w:val="none" w:sz="0" w:space="0" w:color="auto"/>
                                          </w:divBdr>
                                          <w:divsChild>
                                            <w:div w:id="1197156141">
                                              <w:marLeft w:val="0"/>
                                              <w:marRight w:val="0"/>
                                              <w:marTop w:val="0"/>
                                              <w:marBottom w:val="0"/>
                                              <w:divBdr>
                                                <w:top w:val="none" w:sz="0" w:space="0" w:color="auto"/>
                                                <w:left w:val="none" w:sz="0" w:space="0" w:color="auto"/>
                                                <w:bottom w:val="none" w:sz="0" w:space="0" w:color="auto"/>
                                                <w:right w:val="none" w:sz="0" w:space="0" w:color="auto"/>
                                              </w:divBdr>
                                              <w:divsChild>
                                                <w:div w:id="1124420632">
                                                  <w:marLeft w:val="0"/>
                                                  <w:marRight w:val="0"/>
                                                  <w:marTop w:val="0"/>
                                                  <w:marBottom w:val="0"/>
                                                  <w:divBdr>
                                                    <w:top w:val="none" w:sz="0" w:space="0" w:color="auto"/>
                                                    <w:left w:val="none" w:sz="0" w:space="0" w:color="auto"/>
                                                    <w:bottom w:val="none" w:sz="0" w:space="0" w:color="auto"/>
                                                    <w:right w:val="none" w:sz="0" w:space="0" w:color="auto"/>
                                                  </w:divBdr>
                                                  <w:divsChild>
                                                    <w:div w:id="2103185948">
                                                      <w:marLeft w:val="0"/>
                                                      <w:marRight w:val="0"/>
                                                      <w:marTop w:val="0"/>
                                                      <w:marBottom w:val="0"/>
                                                      <w:divBdr>
                                                        <w:top w:val="none" w:sz="0" w:space="0" w:color="auto"/>
                                                        <w:left w:val="none" w:sz="0" w:space="0" w:color="auto"/>
                                                        <w:bottom w:val="none" w:sz="0" w:space="0" w:color="auto"/>
                                                        <w:right w:val="none" w:sz="0" w:space="0" w:color="auto"/>
                                                      </w:divBdr>
                                                      <w:divsChild>
                                                        <w:div w:id="1896893916">
                                                          <w:marLeft w:val="0"/>
                                                          <w:marRight w:val="0"/>
                                                          <w:marTop w:val="0"/>
                                                          <w:marBottom w:val="0"/>
                                                          <w:divBdr>
                                                            <w:top w:val="none" w:sz="0" w:space="0" w:color="auto"/>
                                                            <w:left w:val="none" w:sz="0" w:space="0" w:color="auto"/>
                                                            <w:bottom w:val="none" w:sz="0" w:space="0" w:color="auto"/>
                                                            <w:right w:val="none" w:sz="0" w:space="0" w:color="auto"/>
                                                          </w:divBdr>
                                                          <w:divsChild>
                                                            <w:div w:id="2137292531">
                                                              <w:marLeft w:val="0"/>
                                                              <w:marRight w:val="0"/>
                                                              <w:marTop w:val="0"/>
                                                              <w:marBottom w:val="0"/>
                                                              <w:divBdr>
                                                                <w:top w:val="none" w:sz="0" w:space="0" w:color="auto"/>
                                                                <w:left w:val="none" w:sz="0" w:space="0" w:color="auto"/>
                                                                <w:bottom w:val="none" w:sz="0" w:space="0" w:color="auto"/>
                                                                <w:right w:val="none" w:sz="0" w:space="0" w:color="auto"/>
                                                              </w:divBdr>
                                                              <w:divsChild>
                                                                <w:div w:id="1924029226">
                                                                  <w:marLeft w:val="0"/>
                                                                  <w:marRight w:val="0"/>
                                                                  <w:marTop w:val="0"/>
                                                                  <w:marBottom w:val="0"/>
                                                                  <w:divBdr>
                                                                    <w:top w:val="none" w:sz="0" w:space="0" w:color="auto"/>
                                                                    <w:left w:val="none" w:sz="0" w:space="0" w:color="auto"/>
                                                                    <w:bottom w:val="none" w:sz="0" w:space="0" w:color="auto"/>
                                                                    <w:right w:val="none" w:sz="0" w:space="0" w:color="auto"/>
                                                                  </w:divBdr>
                                                                  <w:divsChild>
                                                                    <w:div w:id="22444711">
                                                                      <w:marLeft w:val="0"/>
                                                                      <w:marRight w:val="0"/>
                                                                      <w:marTop w:val="0"/>
                                                                      <w:marBottom w:val="0"/>
                                                                      <w:divBdr>
                                                                        <w:top w:val="none" w:sz="0" w:space="0" w:color="auto"/>
                                                                        <w:left w:val="none" w:sz="0" w:space="0" w:color="auto"/>
                                                                        <w:bottom w:val="none" w:sz="0" w:space="0" w:color="auto"/>
                                                                        <w:right w:val="none" w:sz="0" w:space="0" w:color="auto"/>
                                                                      </w:divBdr>
                                                                      <w:divsChild>
                                                                        <w:div w:id="1997301884">
                                                                          <w:marLeft w:val="0"/>
                                                                          <w:marRight w:val="0"/>
                                                                          <w:marTop w:val="0"/>
                                                                          <w:marBottom w:val="0"/>
                                                                          <w:divBdr>
                                                                            <w:top w:val="none" w:sz="0" w:space="0" w:color="auto"/>
                                                                            <w:left w:val="none" w:sz="0" w:space="0" w:color="auto"/>
                                                                            <w:bottom w:val="none" w:sz="0" w:space="0" w:color="auto"/>
                                                                            <w:right w:val="none" w:sz="0" w:space="0" w:color="auto"/>
                                                                          </w:divBdr>
                                                                          <w:divsChild>
                                                                            <w:div w:id="1190606354">
                                                                              <w:marLeft w:val="0"/>
                                                                              <w:marRight w:val="0"/>
                                                                              <w:marTop w:val="0"/>
                                                                              <w:marBottom w:val="0"/>
                                                                              <w:divBdr>
                                                                                <w:top w:val="none" w:sz="0" w:space="0" w:color="auto"/>
                                                                                <w:left w:val="none" w:sz="0" w:space="0" w:color="auto"/>
                                                                                <w:bottom w:val="none" w:sz="0" w:space="0" w:color="auto"/>
                                                                                <w:right w:val="none" w:sz="0" w:space="0" w:color="auto"/>
                                                                              </w:divBdr>
                                                                              <w:divsChild>
                                                                                <w:div w:id="1714650773">
                                                                                  <w:marLeft w:val="0"/>
                                                                                  <w:marRight w:val="0"/>
                                                                                  <w:marTop w:val="0"/>
                                                                                  <w:marBottom w:val="0"/>
                                                                                  <w:divBdr>
                                                                                    <w:top w:val="none" w:sz="0" w:space="0" w:color="auto"/>
                                                                                    <w:left w:val="none" w:sz="0" w:space="0" w:color="auto"/>
                                                                                    <w:bottom w:val="none" w:sz="0" w:space="0" w:color="auto"/>
                                                                                    <w:right w:val="none" w:sz="0" w:space="0" w:color="auto"/>
                                                                                  </w:divBdr>
                                                                                  <w:divsChild>
                                                                                    <w:div w:id="1637443777">
                                                                                      <w:marLeft w:val="0"/>
                                                                                      <w:marRight w:val="0"/>
                                                                                      <w:marTop w:val="0"/>
                                                                                      <w:marBottom w:val="0"/>
                                                                                      <w:divBdr>
                                                                                        <w:top w:val="none" w:sz="0" w:space="0" w:color="auto"/>
                                                                                        <w:left w:val="none" w:sz="0" w:space="0" w:color="auto"/>
                                                                                        <w:bottom w:val="none" w:sz="0" w:space="0" w:color="auto"/>
                                                                                        <w:right w:val="none" w:sz="0" w:space="0" w:color="auto"/>
                                                                                      </w:divBdr>
                                                                                      <w:divsChild>
                                                                                        <w:div w:id="10473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782102">
                                          <w:marLeft w:val="0"/>
                                          <w:marRight w:val="0"/>
                                          <w:marTop w:val="0"/>
                                          <w:marBottom w:val="0"/>
                                          <w:divBdr>
                                            <w:top w:val="none" w:sz="0" w:space="0" w:color="auto"/>
                                            <w:left w:val="none" w:sz="0" w:space="0" w:color="auto"/>
                                            <w:bottom w:val="none" w:sz="0" w:space="0" w:color="auto"/>
                                            <w:right w:val="none" w:sz="0" w:space="0" w:color="auto"/>
                                          </w:divBdr>
                                          <w:divsChild>
                                            <w:div w:id="784733022">
                                              <w:marLeft w:val="0"/>
                                              <w:marRight w:val="0"/>
                                              <w:marTop w:val="0"/>
                                              <w:marBottom w:val="0"/>
                                              <w:divBdr>
                                                <w:top w:val="none" w:sz="0" w:space="0" w:color="auto"/>
                                                <w:left w:val="none" w:sz="0" w:space="0" w:color="auto"/>
                                                <w:bottom w:val="none" w:sz="0" w:space="0" w:color="auto"/>
                                                <w:right w:val="none" w:sz="0" w:space="0" w:color="auto"/>
                                              </w:divBdr>
                                              <w:divsChild>
                                                <w:div w:id="1026250369">
                                                  <w:marLeft w:val="0"/>
                                                  <w:marRight w:val="0"/>
                                                  <w:marTop w:val="0"/>
                                                  <w:marBottom w:val="0"/>
                                                  <w:divBdr>
                                                    <w:top w:val="none" w:sz="0" w:space="0" w:color="auto"/>
                                                    <w:left w:val="none" w:sz="0" w:space="0" w:color="auto"/>
                                                    <w:bottom w:val="none" w:sz="0" w:space="0" w:color="auto"/>
                                                    <w:right w:val="none" w:sz="0" w:space="0" w:color="auto"/>
                                                  </w:divBdr>
                                                  <w:divsChild>
                                                    <w:div w:id="1746682603">
                                                      <w:marLeft w:val="0"/>
                                                      <w:marRight w:val="0"/>
                                                      <w:marTop w:val="0"/>
                                                      <w:marBottom w:val="0"/>
                                                      <w:divBdr>
                                                        <w:top w:val="none" w:sz="0" w:space="0" w:color="auto"/>
                                                        <w:left w:val="none" w:sz="0" w:space="0" w:color="auto"/>
                                                        <w:bottom w:val="none" w:sz="0" w:space="0" w:color="auto"/>
                                                        <w:right w:val="none" w:sz="0" w:space="0" w:color="auto"/>
                                                      </w:divBdr>
                                                      <w:divsChild>
                                                        <w:div w:id="1742092792">
                                                          <w:marLeft w:val="0"/>
                                                          <w:marRight w:val="0"/>
                                                          <w:marTop w:val="0"/>
                                                          <w:marBottom w:val="0"/>
                                                          <w:divBdr>
                                                            <w:top w:val="none" w:sz="0" w:space="0" w:color="auto"/>
                                                            <w:left w:val="none" w:sz="0" w:space="0" w:color="auto"/>
                                                            <w:bottom w:val="none" w:sz="0" w:space="0" w:color="auto"/>
                                                            <w:right w:val="none" w:sz="0" w:space="0" w:color="auto"/>
                                                          </w:divBdr>
                                                          <w:divsChild>
                                                            <w:div w:id="607470105">
                                                              <w:marLeft w:val="0"/>
                                                              <w:marRight w:val="0"/>
                                                              <w:marTop w:val="0"/>
                                                              <w:marBottom w:val="0"/>
                                                              <w:divBdr>
                                                                <w:top w:val="none" w:sz="0" w:space="0" w:color="auto"/>
                                                                <w:left w:val="none" w:sz="0" w:space="0" w:color="auto"/>
                                                                <w:bottom w:val="none" w:sz="0" w:space="0" w:color="auto"/>
                                                                <w:right w:val="none" w:sz="0" w:space="0" w:color="auto"/>
                                                              </w:divBdr>
                                                              <w:divsChild>
                                                                <w:div w:id="1300450580">
                                                                  <w:marLeft w:val="0"/>
                                                                  <w:marRight w:val="0"/>
                                                                  <w:marTop w:val="0"/>
                                                                  <w:marBottom w:val="0"/>
                                                                  <w:divBdr>
                                                                    <w:top w:val="none" w:sz="0" w:space="0" w:color="auto"/>
                                                                    <w:left w:val="none" w:sz="0" w:space="0" w:color="auto"/>
                                                                    <w:bottom w:val="none" w:sz="0" w:space="0" w:color="auto"/>
                                                                    <w:right w:val="none" w:sz="0" w:space="0" w:color="auto"/>
                                                                  </w:divBdr>
                                                                  <w:divsChild>
                                                                    <w:div w:id="1038702857">
                                                                      <w:marLeft w:val="0"/>
                                                                      <w:marRight w:val="0"/>
                                                                      <w:marTop w:val="0"/>
                                                                      <w:marBottom w:val="0"/>
                                                                      <w:divBdr>
                                                                        <w:top w:val="none" w:sz="0" w:space="0" w:color="auto"/>
                                                                        <w:left w:val="none" w:sz="0" w:space="0" w:color="auto"/>
                                                                        <w:bottom w:val="none" w:sz="0" w:space="0" w:color="auto"/>
                                                                        <w:right w:val="none" w:sz="0" w:space="0" w:color="auto"/>
                                                                      </w:divBdr>
                                                                      <w:divsChild>
                                                                        <w:div w:id="108820223">
                                                                          <w:marLeft w:val="0"/>
                                                                          <w:marRight w:val="0"/>
                                                                          <w:marTop w:val="0"/>
                                                                          <w:marBottom w:val="0"/>
                                                                          <w:divBdr>
                                                                            <w:top w:val="none" w:sz="0" w:space="0" w:color="auto"/>
                                                                            <w:left w:val="none" w:sz="0" w:space="0" w:color="auto"/>
                                                                            <w:bottom w:val="none" w:sz="0" w:space="0" w:color="auto"/>
                                                                            <w:right w:val="none" w:sz="0" w:space="0" w:color="auto"/>
                                                                          </w:divBdr>
                                                                          <w:divsChild>
                                                                            <w:div w:id="1805539614">
                                                                              <w:marLeft w:val="0"/>
                                                                              <w:marRight w:val="0"/>
                                                                              <w:marTop w:val="0"/>
                                                                              <w:marBottom w:val="0"/>
                                                                              <w:divBdr>
                                                                                <w:top w:val="none" w:sz="0" w:space="0" w:color="auto"/>
                                                                                <w:left w:val="none" w:sz="0" w:space="0" w:color="auto"/>
                                                                                <w:bottom w:val="none" w:sz="0" w:space="0" w:color="auto"/>
                                                                                <w:right w:val="none" w:sz="0" w:space="0" w:color="auto"/>
                                                                              </w:divBdr>
                                                                              <w:divsChild>
                                                                                <w:div w:id="952320671">
                                                                                  <w:marLeft w:val="0"/>
                                                                                  <w:marRight w:val="0"/>
                                                                                  <w:marTop w:val="0"/>
                                                                                  <w:marBottom w:val="0"/>
                                                                                  <w:divBdr>
                                                                                    <w:top w:val="none" w:sz="0" w:space="0" w:color="auto"/>
                                                                                    <w:left w:val="none" w:sz="0" w:space="0" w:color="auto"/>
                                                                                    <w:bottom w:val="none" w:sz="0" w:space="0" w:color="auto"/>
                                                                                    <w:right w:val="none" w:sz="0" w:space="0" w:color="auto"/>
                                                                                  </w:divBdr>
                                                                                  <w:divsChild>
                                                                                    <w:div w:id="467282928">
                                                                                      <w:marLeft w:val="0"/>
                                                                                      <w:marRight w:val="0"/>
                                                                                      <w:marTop w:val="0"/>
                                                                                      <w:marBottom w:val="0"/>
                                                                                      <w:divBdr>
                                                                                        <w:top w:val="none" w:sz="0" w:space="0" w:color="auto"/>
                                                                                        <w:left w:val="none" w:sz="0" w:space="0" w:color="auto"/>
                                                                                        <w:bottom w:val="none" w:sz="0" w:space="0" w:color="auto"/>
                                                                                        <w:right w:val="none" w:sz="0" w:space="0" w:color="auto"/>
                                                                                      </w:divBdr>
                                                                                      <w:divsChild>
                                                                                        <w:div w:id="1817644354">
                                                                                          <w:marLeft w:val="0"/>
                                                                                          <w:marRight w:val="0"/>
                                                                                          <w:marTop w:val="0"/>
                                                                                          <w:marBottom w:val="0"/>
                                                                                          <w:divBdr>
                                                                                            <w:top w:val="none" w:sz="0" w:space="0" w:color="auto"/>
                                                                                            <w:left w:val="none" w:sz="0" w:space="0" w:color="auto"/>
                                                                                            <w:bottom w:val="none" w:sz="0" w:space="0" w:color="auto"/>
                                                                                            <w:right w:val="none" w:sz="0" w:space="0" w:color="auto"/>
                                                                                          </w:divBdr>
                                                                                          <w:divsChild>
                                                                                            <w:div w:id="82956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1435049">
                                          <w:marLeft w:val="0"/>
                                          <w:marRight w:val="0"/>
                                          <w:marTop w:val="0"/>
                                          <w:marBottom w:val="0"/>
                                          <w:divBdr>
                                            <w:top w:val="none" w:sz="0" w:space="0" w:color="auto"/>
                                            <w:left w:val="none" w:sz="0" w:space="0" w:color="auto"/>
                                            <w:bottom w:val="none" w:sz="0" w:space="0" w:color="auto"/>
                                            <w:right w:val="none" w:sz="0" w:space="0" w:color="auto"/>
                                          </w:divBdr>
                                          <w:divsChild>
                                            <w:div w:id="1567572188">
                                              <w:marLeft w:val="0"/>
                                              <w:marRight w:val="0"/>
                                              <w:marTop w:val="0"/>
                                              <w:marBottom w:val="0"/>
                                              <w:divBdr>
                                                <w:top w:val="none" w:sz="0" w:space="0" w:color="auto"/>
                                                <w:left w:val="none" w:sz="0" w:space="0" w:color="auto"/>
                                                <w:bottom w:val="none" w:sz="0" w:space="0" w:color="auto"/>
                                                <w:right w:val="none" w:sz="0" w:space="0" w:color="auto"/>
                                              </w:divBdr>
                                              <w:divsChild>
                                                <w:div w:id="221599936">
                                                  <w:marLeft w:val="0"/>
                                                  <w:marRight w:val="0"/>
                                                  <w:marTop w:val="0"/>
                                                  <w:marBottom w:val="0"/>
                                                  <w:divBdr>
                                                    <w:top w:val="none" w:sz="0" w:space="0" w:color="auto"/>
                                                    <w:left w:val="none" w:sz="0" w:space="0" w:color="auto"/>
                                                    <w:bottom w:val="none" w:sz="0" w:space="0" w:color="auto"/>
                                                    <w:right w:val="none" w:sz="0" w:space="0" w:color="auto"/>
                                                  </w:divBdr>
                                                  <w:divsChild>
                                                    <w:div w:id="2113280392">
                                                      <w:marLeft w:val="0"/>
                                                      <w:marRight w:val="0"/>
                                                      <w:marTop w:val="0"/>
                                                      <w:marBottom w:val="0"/>
                                                      <w:divBdr>
                                                        <w:top w:val="none" w:sz="0" w:space="0" w:color="auto"/>
                                                        <w:left w:val="none" w:sz="0" w:space="0" w:color="auto"/>
                                                        <w:bottom w:val="none" w:sz="0" w:space="0" w:color="auto"/>
                                                        <w:right w:val="none" w:sz="0" w:space="0" w:color="auto"/>
                                                      </w:divBdr>
                                                      <w:divsChild>
                                                        <w:div w:id="2080908237">
                                                          <w:marLeft w:val="0"/>
                                                          <w:marRight w:val="0"/>
                                                          <w:marTop w:val="0"/>
                                                          <w:marBottom w:val="0"/>
                                                          <w:divBdr>
                                                            <w:top w:val="none" w:sz="0" w:space="0" w:color="auto"/>
                                                            <w:left w:val="none" w:sz="0" w:space="0" w:color="auto"/>
                                                            <w:bottom w:val="none" w:sz="0" w:space="0" w:color="auto"/>
                                                            <w:right w:val="none" w:sz="0" w:space="0" w:color="auto"/>
                                                          </w:divBdr>
                                                          <w:divsChild>
                                                            <w:div w:id="910849055">
                                                              <w:marLeft w:val="0"/>
                                                              <w:marRight w:val="0"/>
                                                              <w:marTop w:val="0"/>
                                                              <w:marBottom w:val="0"/>
                                                              <w:divBdr>
                                                                <w:top w:val="none" w:sz="0" w:space="0" w:color="auto"/>
                                                                <w:left w:val="none" w:sz="0" w:space="0" w:color="auto"/>
                                                                <w:bottom w:val="none" w:sz="0" w:space="0" w:color="auto"/>
                                                                <w:right w:val="none" w:sz="0" w:space="0" w:color="auto"/>
                                                              </w:divBdr>
                                                              <w:divsChild>
                                                                <w:div w:id="1461875091">
                                                                  <w:marLeft w:val="0"/>
                                                                  <w:marRight w:val="0"/>
                                                                  <w:marTop w:val="0"/>
                                                                  <w:marBottom w:val="0"/>
                                                                  <w:divBdr>
                                                                    <w:top w:val="none" w:sz="0" w:space="0" w:color="auto"/>
                                                                    <w:left w:val="none" w:sz="0" w:space="0" w:color="auto"/>
                                                                    <w:bottom w:val="none" w:sz="0" w:space="0" w:color="auto"/>
                                                                    <w:right w:val="none" w:sz="0" w:space="0" w:color="auto"/>
                                                                  </w:divBdr>
                                                                  <w:divsChild>
                                                                    <w:div w:id="1597445400">
                                                                      <w:marLeft w:val="0"/>
                                                                      <w:marRight w:val="0"/>
                                                                      <w:marTop w:val="0"/>
                                                                      <w:marBottom w:val="0"/>
                                                                      <w:divBdr>
                                                                        <w:top w:val="none" w:sz="0" w:space="0" w:color="auto"/>
                                                                        <w:left w:val="none" w:sz="0" w:space="0" w:color="auto"/>
                                                                        <w:bottom w:val="none" w:sz="0" w:space="0" w:color="auto"/>
                                                                        <w:right w:val="none" w:sz="0" w:space="0" w:color="auto"/>
                                                                      </w:divBdr>
                                                                      <w:divsChild>
                                                                        <w:div w:id="582646204">
                                                                          <w:marLeft w:val="0"/>
                                                                          <w:marRight w:val="0"/>
                                                                          <w:marTop w:val="0"/>
                                                                          <w:marBottom w:val="0"/>
                                                                          <w:divBdr>
                                                                            <w:top w:val="none" w:sz="0" w:space="0" w:color="auto"/>
                                                                            <w:left w:val="none" w:sz="0" w:space="0" w:color="auto"/>
                                                                            <w:bottom w:val="none" w:sz="0" w:space="0" w:color="auto"/>
                                                                            <w:right w:val="none" w:sz="0" w:space="0" w:color="auto"/>
                                                                          </w:divBdr>
                                                                          <w:divsChild>
                                                                            <w:div w:id="1943411611">
                                                                              <w:marLeft w:val="0"/>
                                                                              <w:marRight w:val="0"/>
                                                                              <w:marTop w:val="0"/>
                                                                              <w:marBottom w:val="0"/>
                                                                              <w:divBdr>
                                                                                <w:top w:val="none" w:sz="0" w:space="0" w:color="auto"/>
                                                                                <w:left w:val="none" w:sz="0" w:space="0" w:color="auto"/>
                                                                                <w:bottom w:val="none" w:sz="0" w:space="0" w:color="auto"/>
                                                                                <w:right w:val="none" w:sz="0" w:space="0" w:color="auto"/>
                                                                              </w:divBdr>
                                                                              <w:divsChild>
                                                                                <w:div w:id="1981420141">
                                                                                  <w:marLeft w:val="0"/>
                                                                                  <w:marRight w:val="0"/>
                                                                                  <w:marTop w:val="0"/>
                                                                                  <w:marBottom w:val="0"/>
                                                                                  <w:divBdr>
                                                                                    <w:top w:val="none" w:sz="0" w:space="0" w:color="auto"/>
                                                                                    <w:left w:val="none" w:sz="0" w:space="0" w:color="auto"/>
                                                                                    <w:bottom w:val="none" w:sz="0" w:space="0" w:color="auto"/>
                                                                                    <w:right w:val="none" w:sz="0" w:space="0" w:color="auto"/>
                                                                                  </w:divBdr>
                                                                                  <w:divsChild>
                                                                                    <w:div w:id="1542667028">
                                                                                      <w:marLeft w:val="0"/>
                                                                                      <w:marRight w:val="0"/>
                                                                                      <w:marTop w:val="0"/>
                                                                                      <w:marBottom w:val="0"/>
                                                                                      <w:divBdr>
                                                                                        <w:top w:val="none" w:sz="0" w:space="0" w:color="auto"/>
                                                                                        <w:left w:val="none" w:sz="0" w:space="0" w:color="auto"/>
                                                                                        <w:bottom w:val="none" w:sz="0" w:space="0" w:color="auto"/>
                                                                                        <w:right w:val="none" w:sz="0" w:space="0" w:color="auto"/>
                                                                                      </w:divBdr>
                                                                                      <w:divsChild>
                                                                                        <w:div w:id="168605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7943156">
                                          <w:marLeft w:val="0"/>
                                          <w:marRight w:val="0"/>
                                          <w:marTop w:val="0"/>
                                          <w:marBottom w:val="0"/>
                                          <w:divBdr>
                                            <w:top w:val="none" w:sz="0" w:space="0" w:color="auto"/>
                                            <w:left w:val="none" w:sz="0" w:space="0" w:color="auto"/>
                                            <w:bottom w:val="none" w:sz="0" w:space="0" w:color="auto"/>
                                            <w:right w:val="none" w:sz="0" w:space="0" w:color="auto"/>
                                          </w:divBdr>
                                          <w:divsChild>
                                            <w:div w:id="753207012">
                                              <w:marLeft w:val="0"/>
                                              <w:marRight w:val="0"/>
                                              <w:marTop w:val="0"/>
                                              <w:marBottom w:val="0"/>
                                              <w:divBdr>
                                                <w:top w:val="none" w:sz="0" w:space="0" w:color="auto"/>
                                                <w:left w:val="none" w:sz="0" w:space="0" w:color="auto"/>
                                                <w:bottom w:val="none" w:sz="0" w:space="0" w:color="auto"/>
                                                <w:right w:val="none" w:sz="0" w:space="0" w:color="auto"/>
                                              </w:divBdr>
                                              <w:divsChild>
                                                <w:div w:id="416489218">
                                                  <w:marLeft w:val="0"/>
                                                  <w:marRight w:val="0"/>
                                                  <w:marTop w:val="0"/>
                                                  <w:marBottom w:val="0"/>
                                                  <w:divBdr>
                                                    <w:top w:val="none" w:sz="0" w:space="0" w:color="auto"/>
                                                    <w:left w:val="none" w:sz="0" w:space="0" w:color="auto"/>
                                                    <w:bottom w:val="none" w:sz="0" w:space="0" w:color="auto"/>
                                                    <w:right w:val="none" w:sz="0" w:space="0" w:color="auto"/>
                                                  </w:divBdr>
                                                  <w:divsChild>
                                                    <w:div w:id="953243521">
                                                      <w:marLeft w:val="0"/>
                                                      <w:marRight w:val="0"/>
                                                      <w:marTop w:val="0"/>
                                                      <w:marBottom w:val="0"/>
                                                      <w:divBdr>
                                                        <w:top w:val="none" w:sz="0" w:space="0" w:color="auto"/>
                                                        <w:left w:val="none" w:sz="0" w:space="0" w:color="auto"/>
                                                        <w:bottom w:val="none" w:sz="0" w:space="0" w:color="auto"/>
                                                        <w:right w:val="none" w:sz="0" w:space="0" w:color="auto"/>
                                                      </w:divBdr>
                                                      <w:divsChild>
                                                        <w:div w:id="1145438923">
                                                          <w:marLeft w:val="0"/>
                                                          <w:marRight w:val="0"/>
                                                          <w:marTop w:val="0"/>
                                                          <w:marBottom w:val="0"/>
                                                          <w:divBdr>
                                                            <w:top w:val="none" w:sz="0" w:space="0" w:color="auto"/>
                                                            <w:left w:val="none" w:sz="0" w:space="0" w:color="auto"/>
                                                            <w:bottom w:val="none" w:sz="0" w:space="0" w:color="auto"/>
                                                            <w:right w:val="none" w:sz="0" w:space="0" w:color="auto"/>
                                                          </w:divBdr>
                                                          <w:divsChild>
                                                            <w:div w:id="321813701">
                                                              <w:marLeft w:val="0"/>
                                                              <w:marRight w:val="0"/>
                                                              <w:marTop w:val="0"/>
                                                              <w:marBottom w:val="0"/>
                                                              <w:divBdr>
                                                                <w:top w:val="none" w:sz="0" w:space="0" w:color="auto"/>
                                                                <w:left w:val="none" w:sz="0" w:space="0" w:color="auto"/>
                                                                <w:bottom w:val="none" w:sz="0" w:space="0" w:color="auto"/>
                                                                <w:right w:val="none" w:sz="0" w:space="0" w:color="auto"/>
                                                              </w:divBdr>
                                                              <w:divsChild>
                                                                <w:div w:id="1968779198">
                                                                  <w:marLeft w:val="0"/>
                                                                  <w:marRight w:val="0"/>
                                                                  <w:marTop w:val="0"/>
                                                                  <w:marBottom w:val="0"/>
                                                                  <w:divBdr>
                                                                    <w:top w:val="none" w:sz="0" w:space="0" w:color="auto"/>
                                                                    <w:left w:val="none" w:sz="0" w:space="0" w:color="auto"/>
                                                                    <w:bottom w:val="none" w:sz="0" w:space="0" w:color="auto"/>
                                                                    <w:right w:val="none" w:sz="0" w:space="0" w:color="auto"/>
                                                                  </w:divBdr>
                                                                  <w:divsChild>
                                                                    <w:div w:id="341979199">
                                                                      <w:marLeft w:val="0"/>
                                                                      <w:marRight w:val="0"/>
                                                                      <w:marTop w:val="0"/>
                                                                      <w:marBottom w:val="0"/>
                                                                      <w:divBdr>
                                                                        <w:top w:val="none" w:sz="0" w:space="0" w:color="auto"/>
                                                                        <w:left w:val="none" w:sz="0" w:space="0" w:color="auto"/>
                                                                        <w:bottom w:val="none" w:sz="0" w:space="0" w:color="auto"/>
                                                                        <w:right w:val="none" w:sz="0" w:space="0" w:color="auto"/>
                                                                      </w:divBdr>
                                                                      <w:divsChild>
                                                                        <w:div w:id="1465153308">
                                                                          <w:marLeft w:val="0"/>
                                                                          <w:marRight w:val="0"/>
                                                                          <w:marTop w:val="0"/>
                                                                          <w:marBottom w:val="0"/>
                                                                          <w:divBdr>
                                                                            <w:top w:val="none" w:sz="0" w:space="0" w:color="auto"/>
                                                                            <w:left w:val="none" w:sz="0" w:space="0" w:color="auto"/>
                                                                            <w:bottom w:val="none" w:sz="0" w:space="0" w:color="auto"/>
                                                                            <w:right w:val="none" w:sz="0" w:space="0" w:color="auto"/>
                                                                          </w:divBdr>
                                                                          <w:divsChild>
                                                                            <w:div w:id="1834181344">
                                                                              <w:marLeft w:val="0"/>
                                                                              <w:marRight w:val="0"/>
                                                                              <w:marTop w:val="0"/>
                                                                              <w:marBottom w:val="0"/>
                                                                              <w:divBdr>
                                                                                <w:top w:val="none" w:sz="0" w:space="0" w:color="auto"/>
                                                                                <w:left w:val="none" w:sz="0" w:space="0" w:color="auto"/>
                                                                                <w:bottom w:val="none" w:sz="0" w:space="0" w:color="auto"/>
                                                                                <w:right w:val="none" w:sz="0" w:space="0" w:color="auto"/>
                                                                              </w:divBdr>
                                                                              <w:divsChild>
                                                                                <w:div w:id="1948466843">
                                                                                  <w:marLeft w:val="0"/>
                                                                                  <w:marRight w:val="0"/>
                                                                                  <w:marTop w:val="0"/>
                                                                                  <w:marBottom w:val="0"/>
                                                                                  <w:divBdr>
                                                                                    <w:top w:val="none" w:sz="0" w:space="0" w:color="auto"/>
                                                                                    <w:left w:val="none" w:sz="0" w:space="0" w:color="auto"/>
                                                                                    <w:bottom w:val="none" w:sz="0" w:space="0" w:color="auto"/>
                                                                                    <w:right w:val="none" w:sz="0" w:space="0" w:color="auto"/>
                                                                                  </w:divBdr>
                                                                                  <w:divsChild>
                                                                                    <w:div w:id="702825663">
                                                                                      <w:marLeft w:val="0"/>
                                                                                      <w:marRight w:val="0"/>
                                                                                      <w:marTop w:val="0"/>
                                                                                      <w:marBottom w:val="0"/>
                                                                                      <w:divBdr>
                                                                                        <w:top w:val="none" w:sz="0" w:space="0" w:color="auto"/>
                                                                                        <w:left w:val="none" w:sz="0" w:space="0" w:color="auto"/>
                                                                                        <w:bottom w:val="none" w:sz="0" w:space="0" w:color="auto"/>
                                                                                        <w:right w:val="none" w:sz="0" w:space="0" w:color="auto"/>
                                                                                      </w:divBdr>
                                                                                      <w:divsChild>
                                                                                        <w:div w:id="357049204">
                                                                                          <w:marLeft w:val="0"/>
                                                                                          <w:marRight w:val="0"/>
                                                                                          <w:marTop w:val="0"/>
                                                                                          <w:marBottom w:val="0"/>
                                                                                          <w:divBdr>
                                                                                            <w:top w:val="none" w:sz="0" w:space="0" w:color="auto"/>
                                                                                            <w:left w:val="none" w:sz="0" w:space="0" w:color="auto"/>
                                                                                            <w:bottom w:val="none" w:sz="0" w:space="0" w:color="auto"/>
                                                                                            <w:right w:val="none" w:sz="0" w:space="0" w:color="auto"/>
                                                                                          </w:divBdr>
                                                                                          <w:divsChild>
                                                                                            <w:div w:id="9039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6466431">
                                          <w:marLeft w:val="0"/>
                                          <w:marRight w:val="0"/>
                                          <w:marTop w:val="0"/>
                                          <w:marBottom w:val="0"/>
                                          <w:divBdr>
                                            <w:top w:val="none" w:sz="0" w:space="0" w:color="auto"/>
                                            <w:left w:val="none" w:sz="0" w:space="0" w:color="auto"/>
                                            <w:bottom w:val="none" w:sz="0" w:space="0" w:color="auto"/>
                                            <w:right w:val="none" w:sz="0" w:space="0" w:color="auto"/>
                                          </w:divBdr>
                                          <w:divsChild>
                                            <w:div w:id="2105304138">
                                              <w:marLeft w:val="0"/>
                                              <w:marRight w:val="0"/>
                                              <w:marTop w:val="0"/>
                                              <w:marBottom w:val="0"/>
                                              <w:divBdr>
                                                <w:top w:val="none" w:sz="0" w:space="0" w:color="auto"/>
                                                <w:left w:val="none" w:sz="0" w:space="0" w:color="auto"/>
                                                <w:bottom w:val="none" w:sz="0" w:space="0" w:color="auto"/>
                                                <w:right w:val="none" w:sz="0" w:space="0" w:color="auto"/>
                                              </w:divBdr>
                                              <w:divsChild>
                                                <w:div w:id="552154869">
                                                  <w:marLeft w:val="0"/>
                                                  <w:marRight w:val="0"/>
                                                  <w:marTop w:val="0"/>
                                                  <w:marBottom w:val="0"/>
                                                  <w:divBdr>
                                                    <w:top w:val="none" w:sz="0" w:space="0" w:color="auto"/>
                                                    <w:left w:val="none" w:sz="0" w:space="0" w:color="auto"/>
                                                    <w:bottom w:val="none" w:sz="0" w:space="0" w:color="auto"/>
                                                    <w:right w:val="none" w:sz="0" w:space="0" w:color="auto"/>
                                                  </w:divBdr>
                                                  <w:divsChild>
                                                    <w:div w:id="2046254241">
                                                      <w:marLeft w:val="0"/>
                                                      <w:marRight w:val="0"/>
                                                      <w:marTop w:val="0"/>
                                                      <w:marBottom w:val="0"/>
                                                      <w:divBdr>
                                                        <w:top w:val="none" w:sz="0" w:space="0" w:color="auto"/>
                                                        <w:left w:val="none" w:sz="0" w:space="0" w:color="auto"/>
                                                        <w:bottom w:val="none" w:sz="0" w:space="0" w:color="auto"/>
                                                        <w:right w:val="none" w:sz="0" w:space="0" w:color="auto"/>
                                                      </w:divBdr>
                                                      <w:divsChild>
                                                        <w:div w:id="61023825">
                                                          <w:marLeft w:val="0"/>
                                                          <w:marRight w:val="0"/>
                                                          <w:marTop w:val="0"/>
                                                          <w:marBottom w:val="0"/>
                                                          <w:divBdr>
                                                            <w:top w:val="none" w:sz="0" w:space="0" w:color="auto"/>
                                                            <w:left w:val="none" w:sz="0" w:space="0" w:color="auto"/>
                                                            <w:bottom w:val="none" w:sz="0" w:space="0" w:color="auto"/>
                                                            <w:right w:val="none" w:sz="0" w:space="0" w:color="auto"/>
                                                          </w:divBdr>
                                                          <w:divsChild>
                                                            <w:div w:id="2019383986">
                                                              <w:marLeft w:val="0"/>
                                                              <w:marRight w:val="0"/>
                                                              <w:marTop w:val="0"/>
                                                              <w:marBottom w:val="0"/>
                                                              <w:divBdr>
                                                                <w:top w:val="none" w:sz="0" w:space="0" w:color="auto"/>
                                                                <w:left w:val="none" w:sz="0" w:space="0" w:color="auto"/>
                                                                <w:bottom w:val="none" w:sz="0" w:space="0" w:color="auto"/>
                                                                <w:right w:val="none" w:sz="0" w:space="0" w:color="auto"/>
                                                              </w:divBdr>
                                                              <w:divsChild>
                                                                <w:div w:id="1321692207">
                                                                  <w:marLeft w:val="0"/>
                                                                  <w:marRight w:val="0"/>
                                                                  <w:marTop w:val="0"/>
                                                                  <w:marBottom w:val="0"/>
                                                                  <w:divBdr>
                                                                    <w:top w:val="none" w:sz="0" w:space="0" w:color="auto"/>
                                                                    <w:left w:val="none" w:sz="0" w:space="0" w:color="auto"/>
                                                                    <w:bottom w:val="none" w:sz="0" w:space="0" w:color="auto"/>
                                                                    <w:right w:val="none" w:sz="0" w:space="0" w:color="auto"/>
                                                                  </w:divBdr>
                                                                  <w:divsChild>
                                                                    <w:div w:id="1406537417">
                                                                      <w:marLeft w:val="0"/>
                                                                      <w:marRight w:val="0"/>
                                                                      <w:marTop w:val="0"/>
                                                                      <w:marBottom w:val="0"/>
                                                                      <w:divBdr>
                                                                        <w:top w:val="none" w:sz="0" w:space="0" w:color="auto"/>
                                                                        <w:left w:val="none" w:sz="0" w:space="0" w:color="auto"/>
                                                                        <w:bottom w:val="none" w:sz="0" w:space="0" w:color="auto"/>
                                                                        <w:right w:val="none" w:sz="0" w:space="0" w:color="auto"/>
                                                                      </w:divBdr>
                                                                      <w:divsChild>
                                                                        <w:div w:id="318268542">
                                                                          <w:marLeft w:val="0"/>
                                                                          <w:marRight w:val="0"/>
                                                                          <w:marTop w:val="0"/>
                                                                          <w:marBottom w:val="0"/>
                                                                          <w:divBdr>
                                                                            <w:top w:val="none" w:sz="0" w:space="0" w:color="auto"/>
                                                                            <w:left w:val="none" w:sz="0" w:space="0" w:color="auto"/>
                                                                            <w:bottom w:val="none" w:sz="0" w:space="0" w:color="auto"/>
                                                                            <w:right w:val="none" w:sz="0" w:space="0" w:color="auto"/>
                                                                          </w:divBdr>
                                                                          <w:divsChild>
                                                                            <w:div w:id="807937794">
                                                                              <w:marLeft w:val="0"/>
                                                                              <w:marRight w:val="0"/>
                                                                              <w:marTop w:val="0"/>
                                                                              <w:marBottom w:val="0"/>
                                                                              <w:divBdr>
                                                                                <w:top w:val="none" w:sz="0" w:space="0" w:color="auto"/>
                                                                                <w:left w:val="none" w:sz="0" w:space="0" w:color="auto"/>
                                                                                <w:bottom w:val="none" w:sz="0" w:space="0" w:color="auto"/>
                                                                                <w:right w:val="none" w:sz="0" w:space="0" w:color="auto"/>
                                                                              </w:divBdr>
                                                                              <w:divsChild>
                                                                                <w:div w:id="301732566">
                                                                                  <w:marLeft w:val="0"/>
                                                                                  <w:marRight w:val="0"/>
                                                                                  <w:marTop w:val="0"/>
                                                                                  <w:marBottom w:val="0"/>
                                                                                  <w:divBdr>
                                                                                    <w:top w:val="none" w:sz="0" w:space="0" w:color="auto"/>
                                                                                    <w:left w:val="none" w:sz="0" w:space="0" w:color="auto"/>
                                                                                    <w:bottom w:val="none" w:sz="0" w:space="0" w:color="auto"/>
                                                                                    <w:right w:val="none" w:sz="0" w:space="0" w:color="auto"/>
                                                                                  </w:divBdr>
                                                                                  <w:divsChild>
                                                                                    <w:div w:id="2035811866">
                                                                                      <w:marLeft w:val="0"/>
                                                                                      <w:marRight w:val="0"/>
                                                                                      <w:marTop w:val="0"/>
                                                                                      <w:marBottom w:val="0"/>
                                                                                      <w:divBdr>
                                                                                        <w:top w:val="none" w:sz="0" w:space="0" w:color="auto"/>
                                                                                        <w:left w:val="none" w:sz="0" w:space="0" w:color="auto"/>
                                                                                        <w:bottom w:val="none" w:sz="0" w:space="0" w:color="auto"/>
                                                                                        <w:right w:val="none" w:sz="0" w:space="0" w:color="auto"/>
                                                                                      </w:divBdr>
                                                                                      <w:divsChild>
                                                                                        <w:div w:id="447629944">
                                                                                          <w:marLeft w:val="0"/>
                                                                                          <w:marRight w:val="0"/>
                                                                                          <w:marTop w:val="0"/>
                                                                                          <w:marBottom w:val="0"/>
                                                                                          <w:divBdr>
                                                                                            <w:top w:val="none" w:sz="0" w:space="0" w:color="auto"/>
                                                                                            <w:left w:val="none" w:sz="0" w:space="0" w:color="auto"/>
                                                                                            <w:bottom w:val="none" w:sz="0" w:space="0" w:color="auto"/>
                                                                                            <w:right w:val="none" w:sz="0" w:space="0" w:color="auto"/>
                                                                                          </w:divBdr>
                                                                                          <w:divsChild>
                                                                                            <w:div w:id="205246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064596">
                                          <w:marLeft w:val="0"/>
                                          <w:marRight w:val="0"/>
                                          <w:marTop w:val="0"/>
                                          <w:marBottom w:val="0"/>
                                          <w:divBdr>
                                            <w:top w:val="none" w:sz="0" w:space="0" w:color="auto"/>
                                            <w:left w:val="none" w:sz="0" w:space="0" w:color="auto"/>
                                            <w:bottom w:val="none" w:sz="0" w:space="0" w:color="auto"/>
                                            <w:right w:val="none" w:sz="0" w:space="0" w:color="auto"/>
                                          </w:divBdr>
                                          <w:divsChild>
                                            <w:div w:id="465397738">
                                              <w:marLeft w:val="0"/>
                                              <w:marRight w:val="0"/>
                                              <w:marTop w:val="0"/>
                                              <w:marBottom w:val="0"/>
                                              <w:divBdr>
                                                <w:top w:val="none" w:sz="0" w:space="0" w:color="auto"/>
                                                <w:left w:val="none" w:sz="0" w:space="0" w:color="auto"/>
                                                <w:bottom w:val="none" w:sz="0" w:space="0" w:color="auto"/>
                                                <w:right w:val="none" w:sz="0" w:space="0" w:color="auto"/>
                                              </w:divBdr>
                                              <w:divsChild>
                                                <w:div w:id="1535387131">
                                                  <w:marLeft w:val="0"/>
                                                  <w:marRight w:val="0"/>
                                                  <w:marTop w:val="0"/>
                                                  <w:marBottom w:val="0"/>
                                                  <w:divBdr>
                                                    <w:top w:val="none" w:sz="0" w:space="0" w:color="auto"/>
                                                    <w:left w:val="none" w:sz="0" w:space="0" w:color="auto"/>
                                                    <w:bottom w:val="none" w:sz="0" w:space="0" w:color="auto"/>
                                                    <w:right w:val="none" w:sz="0" w:space="0" w:color="auto"/>
                                                  </w:divBdr>
                                                  <w:divsChild>
                                                    <w:div w:id="719093721">
                                                      <w:marLeft w:val="0"/>
                                                      <w:marRight w:val="0"/>
                                                      <w:marTop w:val="0"/>
                                                      <w:marBottom w:val="0"/>
                                                      <w:divBdr>
                                                        <w:top w:val="none" w:sz="0" w:space="0" w:color="auto"/>
                                                        <w:left w:val="none" w:sz="0" w:space="0" w:color="auto"/>
                                                        <w:bottom w:val="none" w:sz="0" w:space="0" w:color="auto"/>
                                                        <w:right w:val="none" w:sz="0" w:space="0" w:color="auto"/>
                                                      </w:divBdr>
                                                      <w:divsChild>
                                                        <w:div w:id="1913541335">
                                                          <w:marLeft w:val="0"/>
                                                          <w:marRight w:val="0"/>
                                                          <w:marTop w:val="0"/>
                                                          <w:marBottom w:val="0"/>
                                                          <w:divBdr>
                                                            <w:top w:val="none" w:sz="0" w:space="0" w:color="auto"/>
                                                            <w:left w:val="none" w:sz="0" w:space="0" w:color="auto"/>
                                                            <w:bottom w:val="none" w:sz="0" w:space="0" w:color="auto"/>
                                                            <w:right w:val="none" w:sz="0" w:space="0" w:color="auto"/>
                                                          </w:divBdr>
                                                          <w:divsChild>
                                                            <w:div w:id="925849482">
                                                              <w:marLeft w:val="0"/>
                                                              <w:marRight w:val="0"/>
                                                              <w:marTop w:val="0"/>
                                                              <w:marBottom w:val="0"/>
                                                              <w:divBdr>
                                                                <w:top w:val="none" w:sz="0" w:space="0" w:color="auto"/>
                                                                <w:left w:val="none" w:sz="0" w:space="0" w:color="auto"/>
                                                                <w:bottom w:val="none" w:sz="0" w:space="0" w:color="auto"/>
                                                                <w:right w:val="none" w:sz="0" w:space="0" w:color="auto"/>
                                                              </w:divBdr>
                                                              <w:divsChild>
                                                                <w:div w:id="489907282">
                                                                  <w:marLeft w:val="0"/>
                                                                  <w:marRight w:val="0"/>
                                                                  <w:marTop w:val="0"/>
                                                                  <w:marBottom w:val="0"/>
                                                                  <w:divBdr>
                                                                    <w:top w:val="none" w:sz="0" w:space="0" w:color="auto"/>
                                                                    <w:left w:val="none" w:sz="0" w:space="0" w:color="auto"/>
                                                                    <w:bottom w:val="none" w:sz="0" w:space="0" w:color="auto"/>
                                                                    <w:right w:val="none" w:sz="0" w:space="0" w:color="auto"/>
                                                                  </w:divBdr>
                                                                  <w:divsChild>
                                                                    <w:div w:id="892739834">
                                                                      <w:marLeft w:val="0"/>
                                                                      <w:marRight w:val="0"/>
                                                                      <w:marTop w:val="0"/>
                                                                      <w:marBottom w:val="0"/>
                                                                      <w:divBdr>
                                                                        <w:top w:val="none" w:sz="0" w:space="0" w:color="auto"/>
                                                                        <w:left w:val="none" w:sz="0" w:space="0" w:color="auto"/>
                                                                        <w:bottom w:val="none" w:sz="0" w:space="0" w:color="auto"/>
                                                                        <w:right w:val="none" w:sz="0" w:space="0" w:color="auto"/>
                                                                      </w:divBdr>
                                                                      <w:divsChild>
                                                                        <w:div w:id="910654844">
                                                                          <w:marLeft w:val="0"/>
                                                                          <w:marRight w:val="0"/>
                                                                          <w:marTop w:val="0"/>
                                                                          <w:marBottom w:val="0"/>
                                                                          <w:divBdr>
                                                                            <w:top w:val="none" w:sz="0" w:space="0" w:color="auto"/>
                                                                            <w:left w:val="none" w:sz="0" w:space="0" w:color="auto"/>
                                                                            <w:bottom w:val="none" w:sz="0" w:space="0" w:color="auto"/>
                                                                            <w:right w:val="none" w:sz="0" w:space="0" w:color="auto"/>
                                                                          </w:divBdr>
                                                                          <w:divsChild>
                                                                            <w:div w:id="1319530358">
                                                                              <w:marLeft w:val="0"/>
                                                                              <w:marRight w:val="0"/>
                                                                              <w:marTop w:val="0"/>
                                                                              <w:marBottom w:val="0"/>
                                                                              <w:divBdr>
                                                                                <w:top w:val="none" w:sz="0" w:space="0" w:color="auto"/>
                                                                                <w:left w:val="none" w:sz="0" w:space="0" w:color="auto"/>
                                                                                <w:bottom w:val="none" w:sz="0" w:space="0" w:color="auto"/>
                                                                                <w:right w:val="none" w:sz="0" w:space="0" w:color="auto"/>
                                                                              </w:divBdr>
                                                                              <w:divsChild>
                                                                                <w:div w:id="172497216">
                                                                                  <w:marLeft w:val="0"/>
                                                                                  <w:marRight w:val="0"/>
                                                                                  <w:marTop w:val="0"/>
                                                                                  <w:marBottom w:val="0"/>
                                                                                  <w:divBdr>
                                                                                    <w:top w:val="none" w:sz="0" w:space="0" w:color="auto"/>
                                                                                    <w:left w:val="none" w:sz="0" w:space="0" w:color="auto"/>
                                                                                    <w:bottom w:val="none" w:sz="0" w:space="0" w:color="auto"/>
                                                                                    <w:right w:val="none" w:sz="0" w:space="0" w:color="auto"/>
                                                                                  </w:divBdr>
                                                                                  <w:divsChild>
                                                                                    <w:div w:id="1057897176">
                                                                                      <w:marLeft w:val="0"/>
                                                                                      <w:marRight w:val="0"/>
                                                                                      <w:marTop w:val="0"/>
                                                                                      <w:marBottom w:val="0"/>
                                                                                      <w:divBdr>
                                                                                        <w:top w:val="none" w:sz="0" w:space="0" w:color="auto"/>
                                                                                        <w:left w:val="none" w:sz="0" w:space="0" w:color="auto"/>
                                                                                        <w:bottom w:val="none" w:sz="0" w:space="0" w:color="auto"/>
                                                                                        <w:right w:val="none" w:sz="0" w:space="0" w:color="auto"/>
                                                                                      </w:divBdr>
                                                                                      <w:divsChild>
                                                                                        <w:div w:id="9240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1446548">
                                          <w:marLeft w:val="0"/>
                                          <w:marRight w:val="0"/>
                                          <w:marTop w:val="0"/>
                                          <w:marBottom w:val="0"/>
                                          <w:divBdr>
                                            <w:top w:val="none" w:sz="0" w:space="0" w:color="auto"/>
                                            <w:left w:val="none" w:sz="0" w:space="0" w:color="auto"/>
                                            <w:bottom w:val="none" w:sz="0" w:space="0" w:color="auto"/>
                                            <w:right w:val="none" w:sz="0" w:space="0" w:color="auto"/>
                                          </w:divBdr>
                                          <w:divsChild>
                                            <w:div w:id="789863317">
                                              <w:marLeft w:val="0"/>
                                              <w:marRight w:val="0"/>
                                              <w:marTop w:val="0"/>
                                              <w:marBottom w:val="0"/>
                                              <w:divBdr>
                                                <w:top w:val="none" w:sz="0" w:space="0" w:color="auto"/>
                                                <w:left w:val="none" w:sz="0" w:space="0" w:color="auto"/>
                                                <w:bottom w:val="none" w:sz="0" w:space="0" w:color="auto"/>
                                                <w:right w:val="none" w:sz="0" w:space="0" w:color="auto"/>
                                              </w:divBdr>
                                              <w:divsChild>
                                                <w:div w:id="4792647">
                                                  <w:marLeft w:val="0"/>
                                                  <w:marRight w:val="0"/>
                                                  <w:marTop w:val="0"/>
                                                  <w:marBottom w:val="0"/>
                                                  <w:divBdr>
                                                    <w:top w:val="none" w:sz="0" w:space="0" w:color="auto"/>
                                                    <w:left w:val="none" w:sz="0" w:space="0" w:color="auto"/>
                                                    <w:bottom w:val="none" w:sz="0" w:space="0" w:color="auto"/>
                                                    <w:right w:val="none" w:sz="0" w:space="0" w:color="auto"/>
                                                  </w:divBdr>
                                                  <w:divsChild>
                                                    <w:div w:id="1337148250">
                                                      <w:marLeft w:val="0"/>
                                                      <w:marRight w:val="0"/>
                                                      <w:marTop w:val="0"/>
                                                      <w:marBottom w:val="0"/>
                                                      <w:divBdr>
                                                        <w:top w:val="none" w:sz="0" w:space="0" w:color="auto"/>
                                                        <w:left w:val="none" w:sz="0" w:space="0" w:color="auto"/>
                                                        <w:bottom w:val="none" w:sz="0" w:space="0" w:color="auto"/>
                                                        <w:right w:val="none" w:sz="0" w:space="0" w:color="auto"/>
                                                      </w:divBdr>
                                                      <w:divsChild>
                                                        <w:div w:id="798300003">
                                                          <w:marLeft w:val="0"/>
                                                          <w:marRight w:val="0"/>
                                                          <w:marTop w:val="0"/>
                                                          <w:marBottom w:val="0"/>
                                                          <w:divBdr>
                                                            <w:top w:val="none" w:sz="0" w:space="0" w:color="auto"/>
                                                            <w:left w:val="none" w:sz="0" w:space="0" w:color="auto"/>
                                                            <w:bottom w:val="none" w:sz="0" w:space="0" w:color="auto"/>
                                                            <w:right w:val="none" w:sz="0" w:space="0" w:color="auto"/>
                                                          </w:divBdr>
                                                          <w:divsChild>
                                                            <w:div w:id="53431222">
                                                              <w:marLeft w:val="0"/>
                                                              <w:marRight w:val="0"/>
                                                              <w:marTop w:val="0"/>
                                                              <w:marBottom w:val="0"/>
                                                              <w:divBdr>
                                                                <w:top w:val="none" w:sz="0" w:space="0" w:color="auto"/>
                                                                <w:left w:val="none" w:sz="0" w:space="0" w:color="auto"/>
                                                                <w:bottom w:val="none" w:sz="0" w:space="0" w:color="auto"/>
                                                                <w:right w:val="none" w:sz="0" w:space="0" w:color="auto"/>
                                                              </w:divBdr>
                                                              <w:divsChild>
                                                                <w:div w:id="313796194">
                                                                  <w:marLeft w:val="0"/>
                                                                  <w:marRight w:val="0"/>
                                                                  <w:marTop w:val="0"/>
                                                                  <w:marBottom w:val="0"/>
                                                                  <w:divBdr>
                                                                    <w:top w:val="none" w:sz="0" w:space="0" w:color="auto"/>
                                                                    <w:left w:val="none" w:sz="0" w:space="0" w:color="auto"/>
                                                                    <w:bottom w:val="none" w:sz="0" w:space="0" w:color="auto"/>
                                                                    <w:right w:val="none" w:sz="0" w:space="0" w:color="auto"/>
                                                                  </w:divBdr>
                                                                  <w:divsChild>
                                                                    <w:div w:id="1769542107">
                                                                      <w:marLeft w:val="0"/>
                                                                      <w:marRight w:val="0"/>
                                                                      <w:marTop w:val="0"/>
                                                                      <w:marBottom w:val="0"/>
                                                                      <w:divBdr>
                                                                        <w:top w:val="none" w:sz="0" w:space="0" w:color="auto"/>
                                                                        <w:left w:val="none" w:sz="0" w:space="0" w:color="auto"/>
                                                                        <w:bottom w:val="none" w:sz="0" w:space="0" w:color="auto"/>
                                                                        <w:right w:val="none" w:sz="0" w:space="0" w:color="auto"/>
                                                                      </w:divBdr>
                                                                      <w:divsChild>
                                                                        <w:div w:id="1897626652">
                                                                          <w:marLeft w:val="0"/>
                                                                          <w:marRight w:val="0"/>
                                                                          <w:marTop w:val="0"/>
                                                                          <w:marBottom w:val="0"/>
                                                                          <w:divBdr>
                                                                            <w:top w:val="none" w:sz="0" w:space="0" w:color="auto"/>
                                                                            <w:left w:val="none" w:sz="0" w:space="0" w:color="auto"/>
                                                                            <w:bottom w:val="none" w:sz="0" w:space="0" w:color="auto"/>
                                                                            <w:right w:val="none" w:sz="0" w:space="0" w:color="auto"/>
                                                                          </w:divBdr>
                                                                          <w:divsChild>
                                                                            <w:div w:id="980961742">
                                                                              <w:marLeft w:val="0"/>
                                                                              <w:marRight w:val="0"/>
                                                                              <w:marTop w:val="0"/>
                                                                              <w:marBottom w:val="0"/>
                                                                              <w:divBdr>
                                                                                <w:top w:val="none" w:sz="0" w:space="0" w:color="auto"/>
                                                                                <w:left w:val="none" w:sz="0" w:space="0" w:color="auto"/>
                                                                                <w:bottom w:val="none" w:sz="0" w:space="0" w:color="auto"/>
                                                                                <w:right w:val="none" w:sz="0" w:space="0" w:color="auto"/>
                                                                              </w:divBdr>
                                                                              <w:divsChild>
                                                                                <w:div w:id="2098482460">
                                                                                  <w:marLeft w:val="0"/>
                                                                                  <w:marRight w:val="0"/>
                                                                                  <w:marTop w:val="0"/>
                                                                                  <w:marBottom w:val="0"/>
                                                                                  <w:divBdr>
                                                                                    <w:top w:val="none" w:sz="0" w:space="0" w:color="auto"/>
                                                                                    <w:left w:val="none" w:sz="0" w:space="0" w:color="auto"/>
                                                                                    <w:bottom w:val="none" w:sz="0" w:space="0" w:color="auto"/>
                                                                                    <w:right w:val="none" w:sz="0" w:space="0" w:color="auto"/>
                                                                                  </w:divBdr>
                                                                                  <w:divsChild>
                                                                                    <w:div w:id="1499270642">
                                                                                      <w:marLeft w:val="0"/>
                                                                                      <w:marRight w:val="0"/>
                                                                                      <w:marTop w:val="0"/>
                                                                                      <w:marBottom w:val="0"/>
                                                                                      <w:divBdr>
                                                                                        <w:top w:val="none" w:sz="0" w:space="0" w:color="auto"/>
                                                                                        <w:left w:val="none" w:sz="0" w:space="0" w:color="auto"/>
                                                                                        <w:bottom w:val="none" w:sz="0" w:space="0" w:color="auto"/>
                                                                                        <w:right w:val="none" w:sz="0" w:space="0" w:color="auto"/>
                                                                                      </w:divBdr>
                                                                                      <w:divsChild>
                                                                                        <w:div w:id="1283146255">
                                                                                          <w:marLeft w:val="0"/>
                                                                                          <w:marRight w:val="0"/>
                                                                                          <w:marTop w:val="0"/>
                                                                                          <w:marBottom w:val="0"/>
                                                                                          <w:divBdr>
                                                                                            <w:top w:val="none" w:sz="0" w:space="0" w:color="auto"/>
                                                                                            <w:left w:val="none" w:sz="0" w:space="0" w:color="auto"/>
                                                                                            <w:bottom w:val="none" w:sz="0" w:space="0" w:color="auto"/>
                                                                                            <w:right w:val="none" w:sz="0" w:space="0" w:color="auto"/>
                                                                                          </w:divBdr>
                                                                                          <w:divsChild>
                                                                                            <w:div w:id="79039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6722728">
                                          <w:marLeft w:val="0"/>
                                          <w:marRight w:val="0"/>
                                          <w:marTop w:val="0"/>
                                          <w:marBottom w:val="0"/>
                                          <w:divBdr>
                                            <w:top w:val="none" w:sz="0" w:space="0" w:color="auto"/>
                                            <w:left w:val="none" w:sz="0" w:space="0" w:color="auto"/>
                                            <w:bottom w:val="none" w:sz="0" w:space="0" w:color="auto"/>
                                            <w:right w:val="none" w:sz="0" w:space="0" w:color="auto"/>
                                          </w:divBdr>
                                          <w:divsChild>
                                            <w:div w:id="1616909661">
                                              <w:marLeft w:val="0"/>
                                              <w:marRight w:val="0"/>
                                              <w:marTop w:val="0"/>
                                              <w:marBottom w:val="0"/>
                                              <w:divBdr>
                                                <w:top w:val="none" w:sz="0" w:space="0" w:color="auto"/>
                                                <w:left w:val="none" w:sz="0" w:space="0" w:color="auto"/>
                                                <w:bottom w:val="none" w:sz="0" w:space="0" w:color="auto"/>
                                                <w:right w:val="none" w:sz="0" w:space="0" w:color="auto"/>
                                              </w:divBdr>
                                              <w:divsChild>
                                                <w:div w:id="1802380216">
                                                  <w:marLeft w:val="0"/>
                                                  <w:marRight w:val="0"/>
                                                  <w:marTop w:val="0"/>
                                                  <w:marBottom w:val="0"/>
                                                  <w:divBdr>
                                                    <w:top w:val="none" w:sz="0" w:space="0" w:color="auto"/>
                                                    <w:left w:val="none" w:sz="0" w:space="0" w:color="auto"/>
                                                    <w:bottom w:val="none" w:sz="0" w:space="0" w:color="auto"/>
                                                    <w:right w:val="none" w:sz="0" w:space="0" w:color="auto"/>
                                                  </w:divBdr>
                                                  <w:divsChild>
                                                    <w:div w:id="660238170">
                                                      <w:marLeft w:val="0"/>
                                                      <w:marRight w:val="0"/>
                                                      <w:marTop w:val="0"/>
                                                      <w:marBottom w:val="0"/>
                                                      <w:divBdr>
                                                        <w:top w:val="none" w:sz="0" w:space="0" w:color="auto"/>
                                                        <w:left w:val="none" w:sz="0" w:space="0" w:color="auto"/>
                                                        <w:bottom w:val="none" w:sz="0" w:space="0" w:color="auto"/>
                                                        <w:right w:val="none" w:sz="0" w:space="0" w:color="auto"/>
                                                      </w:divBdr>
                                                      <w:divsChild>
                                                        <w:div w:id="2122675533">
                                                          <w:marLeft w:val="0"/>
                                                          <w:marRight w:val="0"/>
                                                          <w:marTop w:val="0"/>
                                                          <w:marBottom w:val="0"/>
                                                          <w:divBdr>
                                                            <w:top w:val="none" w:sz="0" w:space="0" w:color="auto"/>
                                                            <w:left w:val="none" w:sz="0" w:space="0" w:color="auto"/>
                                                            <w:bottom w:val="none" w:sz="0" w:space="0" w:color="auto"/>
                                                            <w:right w:val="none" w:sz="0" w:space="0" w:color="auto"/>
                                                          </w:divBdr>
                                                          <w:divsChild>
                                                            <w:div w:id="1703632669">
                                                              <w:marLeft w:val="0"/>
                                                              <w:marRight w:val="0"/>
                                                              <w:marTop w:val="0"/>
                                                              <w:marBottom w:val="0"/>
                                                              <w:divBdr>
                                                                <w:top w:val="none" w:sz="0" w:space="0" w:color="auto"/>
                                                                <w:left w:val="none" w:sz="0" w:space="0" w:color="auto"/>
                                                                <w:bottom w:val="none" w:sz="0" w:space="0" w:color="auto"/>
                                                                <w:right w:val="none" w:sz="0" w:space="0" w:color="auto"/>
                                                              </w:divBdr>
                                                              <w:divsChild>
                                                                <w:div w:id="756175633">
                                                                  <w:marLeft w:val="0"/>
                                                                  <w:marRight w:val="0"/>
                                                                  <w:marTop w:val="0"/>
                                                                  <w:marBottom w:val="0"/>
                                                                  <w:divBdr>
                                                                    <w:top w:val="none" w:sz="0" w:space="0" w:color="auto"/>
                                                                    <w:left w:val="none" w:sz="0" w:space="0" w:color="auto"/>
                                                                    <w:bottom w:val="none" w:sz="0" w:space="0" w:color="auto"/>
                                                                    <w:right w:val="none" w:sz="0" w:space="0" w:color="auto"/>
                                                                  </w:divBdr>
                                                                  <w:divsChild>
                                                                    <w:div w:id="954361868">
                                                                      <w:marLeft w:val="0"/>
                                                                      <w:marRight w:val="0"/>
                                                                      <w:marTop w:val="0"/>
                                                                      <w:marBottom w:val="0"/>
                                                                      <w:divBdr>
                                                                        <w:top w:val="none" w:sz="0" w:space="0" w:color="auto"/>
                                                                        <w:left w:val="none" w:sz="0" w:space="0" w:color="auto"/>
                                                                        <w:bottom w:val="none" w:sz="0" w:space="0" w:color="auto"/>
                                                                        <w:right w:val="none" w:sz="0" w:space="0" w:color="auto"/>
                                                                      </w:divBdr>
                                                                      <w:divsChild>
                                                                        <w:div w:id="1045982651">
                                                                          <w:marLeft w:val="0"/>
                                                                          <w:marRight w:val="0"/>
                                                                          <w:marTop w:val="0"/>
                                                                          <w:marBottom w:val="0"/>
                                                                          <w:divBdr>
                                                                            <w:top w:val="none" w:sz="0" w:space="0" w:color="auto"/>
                                                                            <w:left w:val="none" w:sz="0" w:space="0" w:color="auto"/>
                                                                            <w:bottom w:val="none" w:sz="0" w:space="0" w:color="auto"/>
                                                                            <w:right w:val="none" w:sz="0" w:space="0" w:color="auto"/>
                                                                          </w:divBdr>
                                                                          <w:divsChild>
                                                                            <w:div w:id="1024943760">
                                                                              <w:marLeft w:val="0"/>
                                                                              <w:marRight w:val="0"/>
                                                                              <w:marTop w:val="0"/>
                                                                              <w:marBottom w:val="0"/>
                                                                              <w:divBdr>
                                                                                <w:top w:val="none" w:sz="0" w:space="0" w:color="auto"/>
                                                                                <w:left w:val="none" w:sz="0" w:space="0" w:color="auto"/>
                                                                                <w:bottom w:val="none" w:sz="0" w:space="0" w:color="auto"/>
                                                                                <w:right w:val="none" w:sz="0" w:space="0" w:color="auto"/>
                                                                              </w:divBdr>
                                                                              <w:divsChild>
                                                                                <w:div w:id="51080812">
                                                                                  <w:marLeft w:val="0"/>
                                                                                  <w:marRight w:val="0"/>
                                                                                  <w:marTop w:val="0"/>
                                                                                  <w:marBottom w:val="0"/>
                                                                                  <w:divBdr>
                                                                                    <w:top w:val="none" w:sz="0" w:space="0" w:color="auto"/>
                                                                                    <w:left w:val="none" w:sz="0" w:space="0" w:color="auto"/>
                                                                                    <w:bottom w:val="none" w:sz="0" w:space="0" w:color="auto"/>
                                                                                    <w:right w:val="none" w:sz="0" w:space="0" w:color="auto"/>
                                                                                  </w:divBdr>
                                                                                  <w:divsChild>
                                                                                    <w:div w:id="1521629952">
                                                                                      <w:marLeft w:val="0"/>
                                                                                      <w:marRight w:val="0"/>
                                                                                      <w:marTop w:val="0"/>
                                                                                      <w:marBottom w:val="0"/>
                                                                                      <w:divBdr>
                                                                                        <w:top w:val="none" w:sz="0" w:space="0" w:color="auto"/>
                                                                                        <w:left w:val="none" w:sz="0" w:space="0" w:color="auto"/>
                                                                                        <w:bottom w:val="none" w:sz="0" w:space="0" w:color="auto"/>
                                                                                        <w:right w:val="none" w:sz="0" w:space="0" w:color="auto"/>
                                                                                      </w:divBdr>
                                                                                      <w:divsChild>
                                                                                        <w:div w:id="523633083">
                                                                                          <w:marLeft w:val="0"/>
                                                                                          <w:marRight w:val="0"/>
                                                                                          <w:marTop w:val="0"/>
                                                                                          <w:marBottom w:val="0"/>
                                                                                          <w:divBdr>
                                                                                            <w:top w:val="none" w:sz="0" w:space="0" w:color="auto"/>
                                                                                            <w:left w:val="none" w:sz="0" w:space="0" w:color="auto"/>
                                                                                            <w:bottom w:val="none" w:sz="0" w:space="0" w:color="auto"/>
                                                                                            <w:right w:val="none" w:sz="0" w:space="0" w:color="auto"/>
                                                                                          </w:divBdr>
                                                                                          <w:divsChild>
                                                                                            <w:div w:id="9791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5482531">
                                          <w:marLeft w:val="0"/>
                                          <w:marRight w:val="0"/>
                                          <w:marTop w:val="0"/>
                                          <w:marBottom w:val="0"/>
                                          <w:divBdr>
                                            <w:top w:val="none" w:sz="0" w:space="0" w:color="auto"/>
                                            <w:left w:val="none" w:sz="0" w:space="0" w:color="auto"/>
                                            <w:bottom w:val="none" w:sz="0" w:space="0" w:color="auto"/>
                                            <w:right w:val="none" w:sz="0" w:space="0" w:color="auto"/>
                                          </w:divBdr>
                                          <w:divsChild>
                                            <w:div w:id="1359896260">
                                              <w:marLeft w:val="0"/>
                                              <w:marRight w:val="0"/>
                                              <w:marTop w:val="0"/>
                                              <w:marBottom w:val="0"/>
                                              <w:divBdr>
                                                <w:top w:val="none" w:sz="0" w:space="0" w:color="auto"/>
                                                <w:left w:val="none" w:sz="0" w:space="0" w:color="auto"/>
                                                <w:bottom w:val="none" w:sz="0" w:space="0" w:color="auto"/>
                                                <w:right w:val="none" w:sz="0" w:space="0" w:color="auto"/>
                                              </w:divBdr>
                                              <w:divsChild>
                                                <w:div w:id="1281836936">
                                                  <w:marLeft w:val="0"/>
                                                  <w:marRight w:val="0"/>
                                                  <w:marTop w:val="0"/>
                                                  <w:marBottom w:val="0"/>
                                                  <w:divBdr>
                                                    <w:top w:val="none" w:sz="0" w:space="0" w:color="auto"/>
                                                    <w:left w:val="none" w:sz="0" w:space="0" w:color="auto"/>
                                                    <w:bottom w:val="none" w:sz="0" w:space="0" w:color="auto"/>
                                                    <w:right w:val="none" w:sz="0" w:space="0" w:color="auto"/>
                                                  </w:divBdr>
                                                  <w:divsChild>
                                                    <w:div w:id="1608926765">
                                                      <w:marLeft w:val="0"/>
                                                      <w:marRight w:val="0"/>
                                                      <w:marTop w:val="0"/>
                                                      <w:marBottom w:val="0"/>
                                                      <w:divBdr>
                                                        <w:top w:val="none" w:sz="0" w:space="0" w:color="auto"/>
                                                        <w:left w:val="none" w:sz="0" w:space="0" w:color="auto"/>
                                                        <w:bottom w:val="none" w:sz="0" w:space="0" w:color="auto"/>
                                                        <w:right w:val="none" w:sz="0" w:space="0" w:color="auto"/>
                                                      </w:divBdr>
                                                      <w:divsChild>
                                                        <w:div w:id="820345837">
                                                          <w:marLeft w:val="0"/>
                                                          <w:marRight w:val="0"/>
                                                          <w:marTop w:val="0"/>
                                                          <w:marBottom w:val="0"/>
                                                          <w:divBdr>
                                                            <w:top w:val="none" w:sz="0" w:space="0" w:color="auto"/>
                                                            <w:left w:val="none" w:sz="0" w:space="0" w:color="auto"/>
                                                            <w:bottom w:val="none" w:sz="0" w:space="0" w:color="auto"/>
                                                            <w:right w:val="none" w:sz="0" w:space="0" w:color="auto"/>
                                                          </w:divBdr>
                                                          <w:divsChild>
                                                            <w:div w:id="1745646231">
                                                              <w:marLeft w:val="0"/>
                                                              <w:marRight w:val="0"/>
                                                              <w:marTop w:val="0"/>
                                                              <w:marBottom w:val="0"/>
                                                              <w:divBdr>
                                                                <w:top w:val="none" w:sz="0" w:space="0" w:color="auto"/>
                                                                <w:left w:val="none" w:sz="0" w:space="0" w:color="auto"/>
                                                                <w:bottom w:val="none" w:sz="0" w:space="0" w:color="auto"/>
                                                                <w:right w:val="none" w:sz="0" w:space="0" w:color="auto"/>
                                                              </w:divBdr>
                                                              <w:divsChild>
                                                                <w:div w:id="1268585079">
                                                                  <w:marLeft w:val="0"/>
                                                                  <w:marRight w:val="0"/>
                                                                  <w:marTop w:val="0"/>
                                                                  <w:marBottom w:val="0"/>
                                                                  <w:divBdr>
                                                                    <w:top w:val="none" w:sz="0" w:space="0" w:color="auto"/>
                                                                    <w:left w:val="none" w:sz="0" w:space="0" w:color="auto"/>
                                                                    <w:bottom w:val="none" w:sz="0" w:space="0" w:color="auto"/>
                                                                    <w:right w:val="none" w:sz="0" w:space="0" w:color="auto"/>
                                                                  </w:divBdr>
                                                                  <w:divsChild>
                                                                    <w:div w:id="1936665021">
                                                                      <w:marLeft w:val="0"/>
                                                                      <w:marRight w:val="0"/>
                                                                      <w:marTop w:val="0"/>
                                                                      <w:marBottom w:val="0"/>
                                                                      <w:divBdr>
                                                                        <w:top w:val="none" w:sz="0" w:space="0" w:color="auto"/>
                                                                        <w:left w:val="none" w:sz="0" w:space="0" w:color="auto"/>
                                                                        <w:bottom w:val="none" w:sz="0" w:space="0" w:color="auto"/>
                                                                        <w:right w:val="none" w:sz="0" w:space="0" w:color="auto"/>
                                                                      </w:divBdr>
                                                                      <w:divsChild>
                                                                        <w:div w:id="1138650253">
                                                                          <w:marLeft w:val="0"/>
                                                                          <w:marRight w:val="0"/>
                                                                          <w:marTop w:val="0"/>
                                                                          <w:marBottom w:val="0"/>
                                                                          <w:divBdr>
                                                                            <w:top w:val="none" w:sz="0" w:space="0" w:color="auto"/>
                                                                            <w:left w:val="none" w:sz="0" w:space="0" w:color="auto"/>
                                                                            <w:bottom w:val="none" w:sz="0" w:space="0" w:color="auto"/>
                                                                            <w:right w:val="none" w:sz="0" w:space="0" w:color="auto"/>
                                                                          </w:divBdr>
                                                                          <w:divsChild>
                                                                            <w:div w:id="1838613169">
                                                                              <w:marLeft w:val="0"/>
                                                                              <w:marRight w:val="0"/>
                                                                              <w:marTop w:val="0"/>
                                                                              <w:marBottom w:val="0"/>
                                                                              <w:divBdr>
                                                                                <w:top w:val="none" w:sz="0" w:space="0" w:color="auto"/>
                                                                                <w:left w:val="none" w:sz="0" w:space="0" w:color="auto"/>
                                                                                <w:bottom w:val="none" w:sz="0" w:space="0" w:color="auto"/>
                                                                                <w:right w:val="none" w:sz="0" w:space="0" w:color="auto"/>
                                                                              </w:divBdr>
                                                                              <w:divsChild>
                                                                                <w:div w:id="2091803875">
                                                                                  <w:marLeft w:val="0"/>
                                                                                  <w:marRight w:val="0"/>
                                                                                  <w:marTop w:val="0"/>
                                                                                  <w:marBottom w:val="0"/>
                                                                                  <w:divBdr>
                                                                                    <w:top w:val="none" w:sz="0" w:space="0" w:color="auto"/>
                                                                                    <w:left w:val="none" w:sz="0" w:space="0" w:color="auto"/>
                                                                                    <w:bottom w:val="none" w:sz="0" w:space="0" w:color="auto"/>
                                                                                    <w:right w:val="none" w:sz="0" w:space="0" w:color="auto"/>
                                                                                  </w:divBdr>
                                                                                  <w:divsChild>
                                                                                    <w:div w:id="1313170662">
                                                                                      <w:marLeft w:val="0"/>
                                                                                      <w:marRight w:val="0"/>
                                                                                      <w:marTop w:val="0"/>
                                                                                      <w:marBottom w:val="0"/>
                                                                                      <w:divBdr>
                                                                                        <w:top w:val="none" w:sz="0" w:space="0" w:color="auto"/>
                                                                                        <w:left w:val="none" w:sz="0" w:space="0" w:color="auto"/>
                                                                                        <w:bottom w:val="none" w:sz="0" w:space="0" w:color="auto"/>
                                                                                        <w:right w:val="none" w:sz="0" w:space="0" w:color="auto"/>
                                                                                      </w:divBdr>
                                                                                      <w:divsChild>
                                                                                        <w:div w:id="1448160274">
                                                                                          <w:marLeft w:val="0"/>
                                                                                          <w:marRight w:val="0"/>
                                                                                          <w:marTop w:val="0"/>
                                                                                          <w:marBottom w:val="0"/>
                                                                                          <w:divBdr>
                                                                                            <w:top w:val="none" w:sz="0" w:space="0" w:color="auto"/>
                                                                                            <w:left w:val="none" w:sz="0" w:space="0" w:color="auto"/>
                                                                                            <w:bottom w:val="none" w:sz="0" w:space="0" w:color="auto"/>
                                                                                            <w:right w:val="none" w:sz="0" w:space="0" w:color="auto"/>
                                                                                          </w:divBdr>
                                                                                          <w:divsChild>
                                                                                            <w:div w:id="72869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0912009">
                                          <w:marLeft w:val="0"/>
                                          <w:marRight w:val="0"/>
                                          <w:marTop w:val="0"/>
                                          <w:marBottom w:val="0"/>
                                          <w:divBdr>
                                            <w:top w:val="none" w:sz="0" w:space="0" w:color="auto"/>
                                            <w:left w:val="none" w:sz="0" w:space="0" w:color="auto"/>
                                            <w:bottom w:val="none" w:sz="0" w:space="0" w:color="auto"/>
                                            <w:right w:val="none" w:sz="0" w:space="0" w:color="auto"/>
                                          </w:divBdr>
                                          <w:divsChild>
                                            <w:div w:id="805465923">
                                              <w:marLeft w:val="0"/>
                                              <w:marRight w:val="0"/>
                                              <w:marTop w:val="0"/>
                                              <w:marBottom w:val="0"/>
                                              <w:divBdr>
                                                <w:top w:val="none" w:sz="0" w:space="0" w:color="auto"/>
                                                <w:left w:val="none" w:sz="0" w:space="0" w:color="auto"/>
                                                <w:bottom w:val="none" w:sz="0" w:space="0" w:color="auto"/>
                                                <w:right w:val="none" w:sz="0" w:space="0" w:color="auto"/>
                                              </w:divBdr>
                                              <w:divsChild>
                                                <w:div w:id="630674896">
                                                  <w:marLeft w:val="0"/>
                                                  <w:marRight w:val="0"/>
                                                  <w:marTop w:val="0"/>
                                                  <w:marBottom w:val="0"/>
                                                  <w:divBdr>
                                                    <w:top w:val="none" w:sz="0" w:space="0" w:color="auto"/>
                                                    <w:left w:val="none" w:sz="0" w:space="0" w:color="auto"/>
                                                    <w:bottom w:val="none" w:sz="0" w:space="0" w:color="auto"/>
                                                    <w:right w:val="none" w:sz="0" w:space="0" w:color="auto"/>
                                                  </w:divBdr>
                                                  <w:divsChild>
                                                    <w:div w:id="259025041">
                                                      <w:marLeft w:val="0"/>
                                                      <w:marRight w:val="0"/>
                                                      <w:marTop w:val="0"/>
                                                      <w:marBottom w:val="0"/>
                                                      <w:divBdr>
                                                        <w:top w:val="none" w:sz="0" w:space="0" w:color="auto"/>
                                                        <w:left w:val="none" w:sz="0" w:space="0" w:color="auto"/>
                                                        <w:bottom w:val="none" w:sz="0" w:space="0" w:color="auto"/>
                                                        <w:right w:val="none" w:sz="0" w:space="0" w:color="auto"/>
                                                      </w:divBdr>
                                                      <w:divsChild>
                                                        <w:div w:id="633407075">
                                                          <w:marLeft w:val="0"/>
                                                          <w:marRight w:val="0"/>
                                                          <w:marTop w:val="0"/>
                                                          <w:marBottom w:val="0"/>
                                                          <w:divBdr>
                                                            <w:top w:val="none" w:sz="0" w:space="0" w:color="auto"/>
                                                            <w:left w:val="none" w:sz="0" w:space="0" w:color="auto"/>
                                                            <w:bottom w:val="none" w:sz="0" w:space="0" w:color="auto"/>
                                                            <w:right w:val="none" w:sz="0" w:space="0" w:color="auto"/>
                                                          </w:divBdr>
                                                          <w:divsChild>
                                                            <w:div w:id="1694187802">
                                                              <w:marLeft w:val="0"/>
                                                              <w:marRight w:val="0"/>
                                                              <w:marTop w:val="0"/>
                                                              <w:marBottom w:val="0"/>
                                                              <w:divBdr>
                                                                <w:top w:val="none" w:sz="0" w:space="0" w:color="auto"/>
                                                                <w:left w:val="none" w:sz="0" w:space="0" w:color="auto"/>
                                                                <w:bottom w:val="none" w:sz="0" w:space="0" w:color="auto"/>
                                                                <w:right w:val="none" w:sz="0" w:space="0" w:color="auto"/>
                                                              </w:divBdr>
                                                              <w:divsChild>
                                                                <w:div w:id="592666466">
                                                                  <w:marLeft w:val="0"/>
                                                                  <w:marRight w:val="0"/>
                                                                  <w:marTop w:val="0"/>
                                                                  <w:marBottom w:val="0"/>
                                                                  <w:divBdr>
                                                                    <w:top w:val="none" w:sz="0" w:space="0" w:color="auto"/>
                                                                    <w:left w:val="none" w:sz="0" w:space="0" w:color="auto"/>
                                                                    <w:bottom w:val="none" w:sz="0" w:space="0" w:color="auto"/>
                                                                    <w:right w:val="none" w:sz="0" w:space="0" w:color="auto"/>
                                                                  </w:divBdr>
                                                                  <w:divsChild>
                                                                    <w:div w:id="2062710059">
                                                                      <w:marLeft w:val="0"/>
                                                                      <w:marRight w:val="0"/>
                                                                      <w:marTop w:val="0"/>
                                                                      <w:marBottom w:val="0"/>
                                                                      <w:divBdr>
                                                                        <w:top w:val="none" w:sz="0" w:space="0" w:color="auto"/>
                                                                        <w:left w:val="none" w:sz="0" w:space="0" w:color="auto"/>
                                                                        <w:bottom w:val="none" w:sz="0" w:space="0" w:color="auto"/>
                                                                        <w:right w:val="none" w:sz="0" w:space="0" w:color="auto"/>
                                                                      </w:divBdr>
                                                                      <w:divsChild>
                                                                        <w:div w:id="303657852">
                                                                          <w:marLeft w:val="0"/>
                                                                          <w:marRight w:val="0"/>
                                                                          <w:marTop w:val="0"/>
                                                                          <w:marBottom w:val="0"/>
                                                                          <w:divBdr>
                                                                            <w:top w:val="none" w:sz="0" w:space="0" w:color="auto"/>
                                                                            <w:left w:val="none" w:sz="0" w:space="0" w:color="auto"/>
                                                                            <w:bottom w:val="none" w:sz="0" w:space="0" w:color="auto"/>
                                                                            <w:right w:val="none" w:sz="0" w:space="0" w:color="auto"/>
                                                                          </w:divBdr>
                                                                          <w:divsChild>
                                                                            <w:div w:id="66995389">
                                                                              <w:marLeft w:val="0"/>
                                                                              <w:marRight w:val="0"/>
                                                                              <w:marTop w:val="0"/>
                                                                              <w:marBottom w:val="0"/>
                                                                              <w:divBdr>
                                                                                <w:top w:val="none" w:sz="0" w:space="0" w:color="auto"/>
                                                                                <w:left w:val="none" w:sz="0" w:space="0" w:color="auto"/>
                                                                                <w:bottom w:val="none" w:sz="0" w:space="0" w:color="auto"/>
                                                                                <w:right w:val="none" w:sz="0" w:space="0" w:color="auto"/>
                                                                              </w:divBdr>
                                                                              <w:divsChild>
                                                                                <w:div w:id="555169309">
                                                                                  <w:marLeft w:val="0"/>
                                                                                  <w:marRight w:val="0"/>
                                                                                  <w:marTop w:val="0"/>
                                                                                  <w:marBottom w:val="0"/>
                                                                                  <w:divBdr>
                                                                                    <w:top w:val="none" w:sz="0" w:space="0" w:color="auto"/>
                                                                                    <w:left w:val="none" w:sz="0" w:space="0" w:color="auto"/>
                                                                                    <w:bottom w:val="none" w:sz="0" w:space="0" w:color="auto"/>
                                                                                    <w:right w:val="none" w:sz="0" w:space="0" w:color="auto"/>
                                                                                  </w:divBdr>
                                                                                  <w:divsChild>
                                                                                    <w:div w:id="1936552749">
                                                                                      <w:marLeft w:val="0"/>
                                                                                      <w:marRight w:val="0"/>
                                                                                      <w:marTop w:val="0"/>
                                                                                      <w:marBottom w:val="0"/>
                                                                                      <w:divBdr>
                                                                                        <w:top w:val="none" w:sz="0" w:space="0" w:color="auto"/>
                                                                                        <w:left w:val="none" w:sz="0" w:space="0" w:color="auto"/>
                                                                                        <w:bottom w:val="none" w:sz="0" w:space="0" w:color="auto"/>
                                                                                        <w:right w:val="none" w:sz="0" w:space="0" w:color="auto"/>
                                                                                      </w:divBdr>
                                                                                      <w:divsChild>
                                                                                        <w:div w:id="159733449">
                                                                                          <w:marLeft w:val="0"/>
                                                                                          <w:marRight w:val="0"/>
                                                                                          <w:marTop w:val="0"/>
                                                                                          <w:marBottom w:val="0"/>
                                                                                          <w:divBdr>
                                                                                            <w:top w:val="none" w:sz="0" w:space="0" w:color="auto"/>
                                                                                            <w:left w:val="none" w:sz="0" w:space="0" w:color="auto"/>
                                                                                            <w:bottom w:val="none" w:sz="0" w:space="0" w:color="auto"/>
                                                                                            <w:right w:val="none" w:sz="0" w:space="0" w:color="auto"/>
                                                                                          </w:divBdr>
                                                                                          <w:divsChild>
                                                                                            <w:div w:id="31812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9704438">
                                          <w:marLeft w:val="0"/>
                                          <w:marRight w:val="0"/>
                                          <w:marTop w:val="0"/>
                                          <w:marBottom w:val="0"/>
                                          <w:divBdr>
                                            <w:top w:val="none" w:sz="0" w:space="0" w:color="auto"/>
                                            <w:left w:val="none" w:sz="0" w:space="0" w:color="auto"/>
                                            <w:bottom w:val="none" w:sz="0" w:space="0" w:color="auto"/>
                                            <w:right w:val="none" w:sz="0" w:space="0" w:color="auto"/>
                                          </w:divBdr>
                                          <w:divsChild>
                                            <w:div w:id="917902125">
                                              <w:marLeft w:val="0"/>
                                              <w:marRight w:val="0"/>
                                              <w:marTop w:val="0"/>
                                              <w:marBottom w:val="0"/>
                                              <w:divBdr>
                                                <w:top w:val="none" w:sz="0" w:space="0" w:color="auto"/>
                                                <w:left w:val="none" w:sz="0" w:space="0" w:color="auto"/>
                                                <w:bottom w:val="none" w:sz="0" w:space="0" w:color="auto"/>
                                                <w:right w:val="none" w:sz="0" w:space="0" w:color="auto"/>
                                              </w:divBdr>
                                              <w:divsChild>
                                                <w:div w:id="74864694">
                                                  <w:marLeft w:val="0"/>
                                                  <w:marRight w:val="0"/>
                                                  <w:marTop w:val="0"/>
                                                  <w:marBottom w:val="0"/>
                                                  <w:divBdr>
                                                    <w:top w:val="none" w:sz="0" w:space="0" w:color="auto"/>
                                                    <w:left w:val="none" w:sz="0" w:space="0" w:color="auto"/>
                                                    <w:bottom w:val="none" w:sz="0" w:space="0" w:color="auto"/>
                                                    <w:right w:val="none" w:sz="0" w:space="0" w:color="auto"/>
                                                  </w:divBdr>
                                                  <w:divsChild>
                                                    <w:div w:id="1567102587">
                                                      <w:marLeft w:val="0"/>
                                                      <w:marRight w:val="0"/>
                                                      <w:marTop w:val="0"/>
                                                      <w:marBottom w:val="0"/>
                                                      <w:divBdr>
                                                        <w:top w:val="none" w:sz="0" w:space="0" w:color="auto"/>
                                                        <w:left w:val="none" w:sz="0" w:space="0" w:color="auto"/>
                                                        <w:bottom w:val="none" w:sz="0" w:space="0" w:color="auto"/>
                                                        <w:right w:val="none" w:sz="0" w:space="0" w:color="auto"/>
                                                      </w:divBdr>
                                                      <w:divsChild>
                                                        <w:div w:id="1312560175">
                                                          <w:marLeft w:val="0"/>
                                                          <w:marRight w:val="0"/>
                                                          <w:marTop w:val="0"/>
                                                          <w:marBottom w:val="0"/>
                                                          <w:divBdr>
                                                            <w:top w:val="none" w:sz="0" w:space="0" w:color="auto"/>
                                                            <w:left w:val="none" w:sz="0" w:space="0" w:color="auto"/>
                                                            <w:bottom w:val="none" w:sz="0" w:space="0" w:color="auto"/>
                                                            <w:right w:val="none" w:sz="0" w:space="0" w:color="auto"/>
                                                          </w:divBdr>
                                                          <w:divsChild>
                                                            <w:div w:id="654796913">
                                                              <w:marLeft w:val="0"/>
                                                              <w:marRight w:val="0"/>
                                                              <w:marTop w:val="0"/>
                                                              <w:marBottom w:val="0"/>
                                                              <w:divBdr>
                                                                <w:top w:val="none" w:sz="0" w:space="0" w:color="auto"/>
                                                                <w:left w:val="none" w:sz="0" w:space="0" w:color="auto"/>
                                                                <w:bottom w:val="none" w:sz="0" w:space="0" w:color="auto"/>
                                                                <w:right w:val="none" w:sz="0" w:space="0" w:color="auto"/>
                                                              </w:divBdr>
                                                              <w:divsChild>
                                                                <w:div w:id="2138374151">
                                                                  <w:marLeft w:val="0"/>
                                                                  <w:marRight w:val="0"/>
                                                                  <w:marTop w:val="0"/>
                                                                  <w:marBottom w:val="0"/>
                                                                  <w:divBdr>
                                                                    <w:top w:val="none" w:sz="0" w:space="0" w:color="auto"/>
                                                                    <w:left w:val="none" w:sz="0" w:space="0" w:color="auto"/>
                                                                    <w:bottom w:val="none" w:sz="0" w:space="0" w:color="auto"/>
                                                                    <w:right w:val="none" w:sz="0" w:space="0" w:color="auto"/>
                                                                  </w:divBdr>
                                                                  <w:divsChild>
                                                                    <w:div w:id="2134277149">
                                                                      <w:marLeft w:val="0"/>
                                                                      <w:marRight w:val="0"/>
                                                                      <w:marTop w:val="0"/>
                                                                      <w:marBottom w:val="0"/>
                                                                      <w:divBdr>
                                                                        <w:top w:val="none" w:sz="0" w:space="0" w:color="auto"/>
                                                                        <w:left w:val="none" w:sz="0" w:space="0" w:color="auto"/>
                                                                        <w:bottom w:val="none" w:sz="0" w:space="0" w:color="auto"/>
                                                                        <w:right w:val="none" w:sz="0" w:space="0" w:color="auto"/>
                                                                      </w:divBdr>
                                                                      <w:divsChild>
                                                                        <w:div w:id="1799179926">
                                                                          <w:marLeft w:val="0"/>
                                                                          <w:marRight w:val="0"/>
                                                                          <w:marTop w:val="0"/>
                                                                          <w:marBottom w:val="0"/>
                                                                          <w:divBdr>
                                                                            <w:top w:val="none" w:sz="0" w:space="0" w:color="auto"/>
                                                                            <w:left w:val="none" w:sz="0" w:space="0" w:color="auto"/>
                                                                            <w:bottom w:val="none" w:sz="0" w:space="0" w:color="auto"/>
                                                                            <w:right w:val="none" w:sz="0" w:space="0" w:color="auto"/>
                                                                          </w:divBdr>
                                                                          <w:divsChild>
                                                                            <w:div w:id="1969126091">
                                                                              <w:marLeft w:val="0"/>
                                                                              <w:marRight w:val="0"/>
                                                                              <w:marTop w:val="0"/>
                                                                              <w:marBottom w:val="0"/>
                                                                              <w:divBdr>
                                                                                <w:top w:val="none" w:sz="0" w:space="0" w:color="auto"/>
                                                                                <w:left w:val="none" w:sz="0" w:space="0" w:color="auto"/>
                                                                                <w:bottom w:val="none" w:sz="0" w:space="0" w:color="auto"/>
                                                                                <w:right w:val="none" w:sz="0" w:space="0" w:color="auto"/>
                                                                              </w:divBdr>
                                                                              <w:divsChild>
                                                                                <w:div w:id="1177773810">
                                                                                  <w:marLeft w:val="0"/>
                                                                                  <w:marRight w:val="0"/>
                                                                                  <w:marTop w:val="0"/>
                                                                                  <w:marBottom w:val="0"/>
                                                                                  <w:divBdr>
                                                                                    <w:top w:val="none" w:sz="0" w:space="0" w:color="auto"/>
                                                                                    <w:left w:val="none" w:sz="0" w:space="0" w:color="auto"/>
                                                                                    <w:bottom w:val="none" w:sz="0" w:space="0" w:color="auto"/>
                                                                                    <w:right w:val="none" w:sz="0" w:space="0" w:color="auto"/>
                                                                                  </w:divBdr>
                                                                                  <w:divsChild>
                                                                                    <w:div w:id="1828128713">
                                                                                      <w:marLeft w:val="0"/>
                                                                                      <w:marRight w:val="0"/>
                                                                                      <w:marTop w:val="0"/>
                                                                                      <w:marBottom w:val="0"/>
                                                                                      <w:divBdr>
                                                                                        <w:top w:val="none" w:sz="0" w:space="0" w:color="auto"/>
                                                                                        <w:left w:val="none" w:sz="0" w:space="0" w:color="auto"/>
                                                                                        <w:bottom w:val="none" w:sz="0" w:space="0" w:color="auto"/>
                                                                                        <w:right w:val="none" w:sz="0" w:space="0" w:color="auto"/>
                                                                                      </w:divBdr>
                                                                                      <w:divsChild>
                                                                                        <w:div w:id="213937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9272155">
                                          <w:marLeft w:val="0"/>
                                          <w:marRight w:val="0"/>
                                          <w:marTop w:val="0"/>
                                          <w:marBottom w:val="0"/>
                                          <w:divBdr>
                                            <w:top w:val="none" w:sz="0" w:space="0" w:color="auto"/>
                                            <w:left w:val="none" w:sz="0" w:space="0" w:color="auto"/>
                                            <w:bottom w:val="none" w:sz="0" w:space="0" w:color="auto"/>
                                            <w:right w:val="none" w:sz="0" w:space="0" w:color="auto"/>
                                          </w:divBdr>
                                          <w:divsChild>
                                            <w:div w:id="368460602">
                                              <w:marLeft w:val="0"/>
                                              <w:marRight w:val="0"/>
                                              <w:marTop w:val="0"/>
                                              <w:marBottom w:val="0"/>
                                              <w:divBdr>
                                                <w:top w:val="none" w:sz="0" w:space="0" w:color="auto"/>
                                                <w:left w:val="none" w:sz="0" w:space="0" w:color="auto"/>
                                                <w:bottom w:val="none" w:sz="0" w:space="0" w:color="auto"/>
                                                <w:right w:val="none" w:sz="0" w:space="0" w:color="auto"/>
                                              </w:divBdr>
                                              <w:divsChild>
                                                <w:div w:id="96102071">
                                                  <w:marLeft w:val="0"/>
                                                  <w:marRight w:val="0"/>
                                                  <w:marTop w:val="0"/>
                                                  <w:marBottom w:val="0"/>
                                                  <w:divBdr>
                                                    <w:top w:val="none" w:sz="0" w:space="0" w:color="auto"/>
                                                    <w:left w:val="none" w:sz="0" w:space="0" w:color="auto"/>
                                                    <w:bottom w:val="none" w:sz="0" w:space="0" w:color="auto"/>
                                                    <w:right w:val="none" w:sz="0" w:space="0" w:color="auto"/>
                                                  </w:divBdr>
                                                  <w:divsChild>
                                                    <w:div w:id="1598320384">
                                                      <w:marLeft w:val="0"/>
                                                      <w:marRight w:val="0"/>
                                                      <w:marTop w:val="0"/>
                                                      <w:marBottom w:val="0"/>
                                                      <w:divBdr>
                                                        <w:top w:val="none" w:sz="0" w:space="0" w:color="auto"/>
                                                        <w:left w:val="none" w:sz="0" w:space="0" w:color="auto"/>
                                                        <w:bottom w:val="none" w:sz="0" w:space="0" w:color="auto"/>
                                                        <w:right w:val="none" w:sz="0" w:space="0" w:color="auto"/>
                                                      </w:divBdr>
                                                      <w:divsChild>
                                                        <w:div w:id="537164547">
                                                          <w:marLeft w:val="0"/>
                                                          <w:marRight w:val="0"/>
                                                          <w:marTop w:val="0"/>
                                                          <w:marBottom w:val="0"/>
                                                          <w:divBdr>
                                                            <w:top w:val="none" w:sz="0" w:space="0" w:color="auto"/>
                                                            <w:left w:val="none" w:sz="0" w:space="0" w:color="auto"/>
                                                            <w:bottom w:val="none" w:sz="0" w:space="0" w:color="auto"/>
                                                            <w:right w:val="none" w:sz="0" w:space="0" w:color="auto"/>
                                                          </w:divBdr>
                                                          <w:divsChild>
                                                            <w:div w:id="70735232">
                                                              <w:marLeft w:val="0"/>
                                                              <w:marRight w:val="0"/>
                                                              <w:marTop w:val="0"/>
                                                              <w:marBottom w:val="0"/>
                                                              <w:divBdr>
                                                                <w:top w:val="none" w:sz="0" w:space="0" w:color="auto"/>
                                                                <w:left w:val="none" w:sz="0" w:space="0" w:color="auto"/>
                                                                <w:bottom w:val="none" w:sz="0" w:space="0" w:color="auto"/>
                                                                <w:right w:val="none" w:sz="0" w:space="0" w:color="auto"/>
                                                              </w:divBdr>
                                                              <w:divsChild>
                                                                <w:div w:id="2049183261">
                                                                  <w:marLeft w:val="0"/>
                                                                  <w:marRight w:val="0"/>
                                                                  <w:marTop w:val="0"/>
                                                                  <w:marBottom w:val="0"/>
                                                                  <w:divBdr>
                                                                    <w:top w:val="none" w:sz="0" w:space="0" w:color="auto"/>
                                                                    <w:left w:val="none" w:sz="0" w:space="0" w:color="auto"/>
                                                                    <w:bottom w:val="none" w:sz="0" w:space="0" w:color="auto"/>
                                                                    <w:right w:val="none" w:sz="0" w:space="0" w:color="auto"/>
                                                                  </w:divBdr>
                                                                  <w:divsChild>
                                                                    <w:div w:id="1782021135">
                                                                      <w:marLeft w:val="0"/>
                                                                      <w:marRight w:val="0"/>
                                                                      <w:marTop w:val="0"/>
                                                                      <w:marBottom w:val="0"/>
                                                                      <w:divBdr>
                                                                        <w:top w:val="none" w:sz="0" w:space="0" w:color="auto"/>
                                                                        <w:left w:val="none" w:sz="0" w:space="0" w:color="auto"/>
                                                                        <w:bottom w:val="none" w:sz="0" w:space="0" w:color="auto"/>
                                                                        <w:right w:val="none" w:sz="0" w:space="0" w:color="auto"/>
                                                                      </w:divBdr>
                                                                      <w:divsChild>
                                                                        <w:div w:id="1967588869">
                                                                          <w:marLeft w:val="0"/>
                                                                          <w:marRight w:val="0"/>
                                                                          <w:marTop w:val="0"/>
                                                                          <w:marBottom w:val="0"/>
                                                                          <w:divBdr>
                                                                            <w:top w:val="none" w:sz="0" w:space="0" w:color="auto"/>
                                                                            <w:left w:val="none" w:sz="0" w:space="0" w:color="auto"/>
                                                                            <w:bottom w:val="none" w:sz="0" w:space="0" w:color="auto"/>
                                                                            <w:right w:val="none" w:sz="0" w:space="0" w:color="auto"/>
                                                                          </w:divBdr>
                                                                          <w:divsChild>
                                                                            <w:div w:id="1206600708">
                                                                              <w:marLeft w:val="0"/>
                                                                              <w:marRight w:val="0"/>
                                                                              <w:marTop w:val="0"/>
                                                                              <w:marBottom w:val="0"/>
                                                                              <w:divBdr>
                                                                                <w:top w:val="none" w:sz="0" w:space="0" w:color="auto"/>
                                                                                <w:left w:val="none" w:sz="0" w:space="0" w:color="auto"/>
                                                                                <w:bottom w:val="none" w:sz="0" w:space="0" w:color="auto"/>
                                                                                <w:right w:val="none" w:sz="0" w:space="0" w:color="auto"/>
                                                                              </w:divBdr>
                                                                              <w:divsChild>
                                                                                <w:div w:id="521823131">
                                                                                  <w:marLeft w:val="0"/>
                                                                                  <w:marRight w:val="0"/>
                                                                                  <w:marTop w:val="0"/>
                                                                                  <w:marBottom w:val="0"/>
                                                                                  <w:divBdr>
                                                                                    <w:top w:val="none" w:sz="0" w:space="0" w:color="auto"/>
                                                                                    <w:left w:val="none" w:sz="0" w:space="0" w:color="auto"/>
                                                                                    <w:bottom w:val="none" w:sz="0" w:space="0" w:color="auto"/>
                                                                                    <w:right w:val="none" w:sz="0" w:space="0" w:color="auto"/>
                                                                                  </w:divBdr>
                                                                                  <w:divsChild>
                                                                                    <w:div w:id="1081607035">
                                                                                      <w:marLeft w:val="0"/>
                                                                                      <w:marRight w:val="0"/>
                                                                                      <w:marTop w:val="0"/>
                                                                                      <w:marBottom w:val="0"/>
                                                                                      <w:divBdr>
                                                                                        <w:top w:val="none" w:sz="0" w:space="0" w:color="auto"/>
                                                                                        <w:left w:val="none" w:sz="0" w:space="0" w:color="auto"/>
                                                                                        <w:bottom w:val="none" w:sz="0" w:space="0" w:color="auto"/>
                                                                                        <w:right w:val="none" w:sz="0" w:space="0" w:color="auto"/>
                                                                                      </w:divBdr>
                                                                                      <w:divsChild>
                                                                                        <w:div w:id="158776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510291">
                                          <w:marLeft w:val="0"/>
                                          <w:marRight w:val="0"/>
                                          <w:marTop w:val="0"/>
                                          <w:marBottom w:val="0"/>
                                          <w:divBdr>
                                            <w:top w:val="none" w:sz="0" w:space="0" w:color="auto"/>
                                            <w:left w:val="none" w:sz="0" w:space="0" w:color="auto"/>
                                            <w:bottom w:val="none" w:sz="0" w:space="0" w:color="auto"/>
                                            <w:right w:val="none" w:sz="0" w:space="0" w:color="auto"/>
                                          </w:divBdr>
                                          <w:divsChild>
                                            <w:div w:id="1741252909">
                                              <w:marLeft w:val="0"/>
                                              <w:marRight w:val="0"/>
                                              <w:marTop w:val="0"/>
                                              <w:marBottom w:val="0"/>
                                              <w:divBdr>
                                                <w:top w:val="none" w:sz="0" w:space="0" w:color="auto"/>
                                                <w:left w:val="none" w:sz="0" w:space="0" w:color="auto"/>
                                                <w:bottom w:val="none" w:sz="0" w:space="0" w:color="auto"/>
                                                <w:right w:val="none" w:sz="0" w:space="0" w:color="auto"/>
                                              </w:divBdr>
                                              <w:divsChild>
                                                <w:div w:id="19666888">
                                                  <w:marLeft w:val="0"/>
                                                  <w:marRight w:val="0"/>
                                                  <w:marTop w:val="0"/>
                                                  <w:marBottom w:val="0"/>
                                                  <w:divBdr>
                                                    <w:top w:val="none" w:sz="0" w:space="0" w:color="auto"/>
                                                    <w:left w:val="none" w:sz="0" w:space="0" w:color="auto"/>
                                                    <w:bottom w:val="none" w:sz="0" w:space="0" w:color="auto"/>
                                                    <w:right w:val="none" w:sz="0" w:space="0" w:color="auto"/>
                                                  </w:divBdr>
                                                  <w:divsChild>
                                                    <w:div w:id="1749379456">
                                                      <w:marLeft w:val="0"/>
                                                      <w:marRight w:val="0"/>
                                                      <w:marTop w:val="0"/>
                                                      <w:marBottom w:val="0"/>
                                                      <w:divBdr>
                                                        <w:top w:val="none" w:sz="0" w:space="0" w:color="auto"/>
                                                        <w:left w:val="none" w:sz="0" w:space="0" w:color="auto"/>
                                                        <w:bottom w:val="none" w:sz="0" w:space="0" w:color="auto"/>
                                                        <w:right w:val="none" w:sz="0" w:space="0" w:color="auto"/>
                                                      </w:divBdr>
                                                      <w:divsChild>
                                                        <w:div w:id="269364393">
                                                          <w:marLeft w:val="0"/>
                                                          <w:marRight w:val="0"/>
                                                          <w:marTop w:val="0"/>
                                                          <w:marBottom w:val="0"/>
                                                          <w:divBdr>
                                                            <w:top w:val="none" w:sz="0" w:space="0" w:color="auto"/>
                                                            <w:left w:val="none" w:sz="0" w:space="0" w:color="auto"/>
                                                            <w:bottom w:val="none" w:sz="0" w:space="0" w:color="auto"/>
                                                            <w:right w:val="none" w:sz="0" w:space="0" w:color="auto"/>
                                                          </w:divBdr>
                                                          <w:divsChild>
                                                            <w:div w:id="1226988981">
                                                              <w:marLeft w:val="0"/>
                                                              <w:marRight w:val="0"/>
                                                              <w:marTop w:val="0"/>
                                                              <w:marBottom w:val="0"/>
                                                              <w:divBdr>
                                                                <w:top w:val="none" w:sz="0" w:space="0" w:color="auto"/>
                                                                <w:left w:val="none" w:sz="0" w:space="0" w:color="auto"/>
                                                                <w:bottom w:val="none" w:sz="0" w:space="0" w:color="auto"/>
                                                                <w:right w:val="none" w:sz="0" w:space="0" w:color="auto"/>
                                                              </w:divBdr>
                                                              <w:divsChild>
                                                                <w:div w:id="691807203">
                                                                  <w:marLeft w:val="0"/>
                                                                  <w:marRight w:val="0"/>
                                                                  <w:marTop w:val="0"/>
                                                                  <w:marBottom w:val="0"/>
                                                                  <w:divBdr>
                                                                    <w:top w:val="none" w:sz="0" w:space="0" w:color="auto"/>
                                                                    <w:left w:val="none" w:sz="0" w:space="0" w:color="auto"/>
                                                                    <w:bottom w:val="none" w:sz="0" w:space="0" w:color="auto"/>
                                                                    <w:right w:val="none" w:sz="0" w:space="0" w:color="auto"/>
                                                                  </w:divBdr>
                                                                  <w:divsChild>
                                                                    <w:div w:id="1573084124">
                                                                      <w:marLeft w:val="0"/>
                                                                      <w:marRight w:val="0"/>
                                                                      <w:marTop w:val="0"/>
                                                                      <w:marBottom w:val="0"/>
                                                                      <w:divBdr>
                                                                        <w:top w:val="none" w:sz="0" w:space="0" w:color="auto"/>
                                                                        <w:left w:val="none" w:sz="0" w:space="0" w:color="auto"/>
                                                                        <w:bottom w:val="none" w:sz="0" w:space="0" w:color="auto"/>
                                                                        <w:right w:val="none" w:sz="0" w:space="0" w:color="auto"/>
                                                                      </w:divBdr>
                                                                      <w:divsChild>
                                                                        <w:div w:id="168059690">
                                                                          <w:marLeft w:val="0"/>
                                                                          <w:marRight w:val="0"/>
                                                                          <w:marTop w:val="0"/>
                                                                          <w:marBottom w:val="0"/>
                                                                          <w:divBdr>
                                                                            <w:top w:val="none" w:sz="0" w:space="0" w:color="auto"/>
                                                                            <w:left w:val="none" w:sz="0" w:space="0" w:color="auto"/>
                                                                            <w:bottom w:val="none" w:sz="0" w:space="0" w:color="auto"/>
                                                                            <w:right w:val="none" w:sz="0" w:space="0" w:color="auto"/>
                                                                          </w:divBdr>
                                                                          <w:divsChild>
                                                                            <w:div w:id="1743749032">
                                                                              <w:marLeft w:val="0"/>
                                                                              <w:marRight w:val="0"/>
                                                                              <w:marTop w:val="0"/>
                                                                              <w:marBottom w:val="0"/>
                                                                              <w:divBdr>
                                                                                <w:top w:val="none" w:sz="0" w:space="0" w:color="auto"/>
                                                                                <w:left w:val="none" w:sz="0" w:space="0" w:color="auto"/>
                                                                                <w:bottom w:val="none" w:sz="0" w:space="0" w:color="auto"/>
                                                                                <w:right w:val="none" w:sz="0" w:space="0" w:color="auto"/>
                                                                              </w:divBdr>
                                                                              <w:divsChild>
                                                                                <w:div w:id="1931519">
                                                                                  <w:marLeft w:val="0"/>
                                                                                  <w:marRight w:val="0"/>
                                                                                  <w:marTop w:val="0"/>
                                                                                  <w:marBottom w:val="0"/>
                                                                                  <w:divBdr>
                                                                                    <w:top w:val="none" w:sz="0" w:space="0" w:color="auto"/>
                                                                                    <w:left w:val="none" w:sz="0" w:space="0" w:color="auto"/>
                                                                                    <w:bottom w:val="none" w:sz="0" w:space="0" w:color="auto"/>
                                                                                    <w:right w:val="none" w:sz="0" w:space="0" w:color="auto"/>
                                                                                  </w:divBdr>
                                                                                  <w:divsChild>
                                                                                    <w:div w:id="560091825">
                                                                                      <w:marLeft w:val="0"/>
                                                                                      <w:marRight w:val="0"/>
                                                                                      <w:marTop w:val="0"/>
                                                                                      <w:marBottom w:val="0"/>
                                                                                      <w:divBdr>
                                                                                        <w:top w:val="none" w:sz="0" w:space="0" w:color="auto"/>
                                                                                        <w:left w:val="none" w:sz="0" w:space="0" w:color="auto"/>
                                                                                        <w:bottom w:val="none" w:sz="0" w:space="0" w:color="auto"/>
                                                                                        <w:right w:val="none" w:sz="0" w:space="0" w:color="auto"/>
                                                                                      </w:divBdr>
                                                                                      <w:divsChild>
                                                                                        <w:div w:id="2000500150">
                                                                                          <w:marLeft w:val="0"/>
                                                                                          <w:marRight w:val="0"/>
                                                                                          <w:marTop w:val="0"/>
                                                                                          <w:marBottom w:val="0"/>
                                                                                          <w:divBdr>
                                                                                            <w:top w:val="none" w:sz="0" w:space="0" w:color="auto"/>
                                                                                            <w:left w:val="none" w:sz="0" w:space="0" w:color="auto"/>
                                                                                            <w:bottom w:val="none" w:sz="0" w:space="0" w:color="auto"/>
                                                                                            <w:right w:val="none" w:sz="0" w:space="0" w:color="auto"/>
                                                                                          </w:divBdr>
                                                                                          <w:divsChild>
                                                                                            <w:div w:id="25351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8508592">
                                          <w:marLeft w:val="0"/>
                                          <w:marRight w:val="0"/>
                                          <w:marTop w:val="0"/>
                                          <w:marBottom w:val="0"/>
                                          <w:divBdr>
                                            <w:top w:val="none" w:sz="0" w:space="0" w:color="auto"/>
                                            <w:left w:val="none" w:sz="0" w:space="0" w:color="auto"/>
                                            <w:bottom w:val="none" w:sz="0" w:space="0" w:color="auto"/>
                                            <w:right w:val="none" w:sz="0" w:space="0" w:color="auto"/>
                                          </w:divBdr>
                                          <w:divsChild>
                                            <w:div w:id="1082750557">
                                              <w:marLeft w:val="0"/>
                                              <w:marRight w:val="0"/>
                                              <w:marTop w:val="0"/>
                                              <w:marBottom w:val="0"/>
                                              <w:divBdr>
                                                <w:top w:val="none" w:sz="0" w:space="0" w:color="auto"/>
                                                <w:left w:val="none" w:sz="0" w:space="0" w:color="auto"/>
                                                <w:bottom w:val="none" w:sz="0" w:space="0" w:color="auto"/>
                                                <w:right w:val="none" w:sz="0" w:space="0" w:color="auto"/>
                                              </w:divBdr>
                                              <w:divsChild>
                                                <w:div w:id="420219566">
                                                  <w:marLeft w:val="0"/>
                                                  <w:marRight w:val="0"/>
                                                  <w:marTop w:val="0"/>
                                                  <w:marBottom w:val="0"/>
                                                  <w:divBdr>
                                                    <w:top w:val="none" w:sz="0" w:space="0" w:color="auto"/>
                                                    <w:left w:val="none" w:sz="0" w:space="0" w:color="auto"/>
                                                    <w:bottom w:val="none" w:sz="0" w:space="0" w:color="auto"/>
                                                    <w:right w:val="none" w:sz="0" w:space="0" w:color="auto"/>
                                                  </w:divBdr>
                                                  <w:divsChild>
                                                    <w:div w:id="972365753">
                                                      <w:marLeft w:val="0"/>
                                                      <w:marRight w:val="0"/>
                                                      <w:marTop w:val="0"/>
                                                      <w:marBottom w:val="0"/>
                                                      <w:divBdr>
                                                        <w:top w:val="none" w:sz="0" w:space="0" w:color="auto"/>
                                                        <w:left w:val="none" w:sz="0" w:space="0" w:color="auto"/>
                                                        <w:bottom w:val="none" w:sz="0" w:space="0" w:color="auto"/>
                                                        <w:right w:val="none" w:sz="0" w:space="0" w:color="auto"/>
                                                      </w:divBdr>
                                                      <w:divsChild>
                                                        <w:div w:id="1170488622">
                                                          <w:marLeft w:val="0"/>
                                                          <w:marRight w:val="0"/>
                                                          <w:marTop w:val="0"/>
                                                          <w:marBottom w:val="0"/>
                                                          <w:divBdr>
                                                            <w:top w:val="none" w:sz="0" w:space="0" w:color="auto"/>
                                                            <w:left w:val="none" w:sz="0" w:space="0" w:color="auto"/>
                                                            <w:bottom w:val="none" w:sz="0" w:space="0" w:color="auto"/>
                                                            <w:right w:val="none" w:sz="0" w:space="0" w:color="auto"/>
                                                          </w:divBdr>
                                                          <w:divsChild>
                                                            <w:div w:id="988049371">
                                                              <w:marLeft w:val="0"/>
                                                              <w:marRight w:val="0"/>
                                                              <w:marTop w:val="0"/>
                                                              <w:marBottom w:val="0"/>
                                                              <w:divBdr>
                                                                <w:top w:val="none" w:sz="0" w:space="0" w:color="auto"/>
                                                                <w:left w:val="none" w:sz="0" w:space="0" w:color="auto"/>
                                                                <w:bottom w:val="none" w:sz="0" w:space="0" w:color="auto"/>
                                                                <w:right w:val="none" w:sz="0" w:space="0" w:color="auto"/>
                                                              </w:divBdr>
                                                              <w:divsChild>
                                                                <w:div w:id="1226987991">
                                                                  <w:marLeft w:val="0"/>
                                                                  <w:marRight w:val="0"/>
                                                                  <w:marTop w:val="0"/>
                                                                  <w:marBottom w:val="0"/>
                                                                  <w:divBdr>
                                                                    <w:top w:val="none" w:sz="0" w:space="0" w:color="auto"/>
                                                                    <w:left w:val="none" w:sz="0" w:space="0" w:color="auto"/>
                                                                    <w:bottom w:val="none" w:sz="0" w:space="0" w:color="auto"/>
                                                                    <w:right w:val="none" w:sz="0" w:space="0" w:color="auto"/>
                                                                  </w:divBdr>
                                                                  <w:divsChild>
                                                                    <w:div w:id="1507595891">
                                                                      <w:marLeft w:val="0"/>
                                                                      <w:marRight w:val="0"/>
                                                                      <w:marTop w:val="0"/>
                                                                      <w:marBottom w:val="0"/>
                                                                      <w:divBdr>
                                                                        <w:top w:val="none" w:sz="0" w:space="0" w:color="auto"/>
                                                                        <w:left w:val="none" w:sz="0" w:space="0" w:color="auto"/>
                                                                        <w:bottom w:val="none" w:sz="0" w:space="0" w:color="auto"/>
                                                                        <w:right w:val="none" w:sz="0" w:space="0" w:color="auto"/>
                                                                      </w:divBdr>
                                                                      <w:divsChild>
                                                                        <w:div w:id="2068993983">
                                                                          <w:marLeft w:val="0"/>
                                                                          <w:marRight w:val="0"/>
                                                                          <w:marTop w:val="0"/>
                                                                          <w:marBottom w:val="0"/>
                                                                          <w:divBdr>
                                                                            <w:top w:val="none" w:sz="0" w:space="0" w:color="auto"/>
                                                                            <w:left w:val="none" w:sz="0" w:space="0" w:color="auto"/>
                                                                            <w:bottom w:val="none" w:sz="0" w:space="0" w:color="auto"/>
                                                                            <w:right w:val="none" w:sz="0" w:space="0" w:color="auto"/>
                                                                          </w:divBdr>
                                                                          <w:divsChild>
                                                                            <w:div w:id="185559364">
                                                                              <w:marLeft w:val="0"/>
                                                                              <w:marRight w:val="0"/>
                                                                              <w:marTop w:val="0"/>
                                                                              <w:marBottom w:val="0"/>
                                                                              <w:divBdr>
                                                                                <w:top w:val="none" w:sz="0" w:space="0" w:color="auto"/>
                                                                                <w:left w:val="none" w:sz="0" w:space="0" w:color="auto"/>
                                                                                <w:bottom w:val="none" w:sz="0" w:space="0" w:color="auto"/>
                                                                                <w:right w:val="none" w:sz="0" w:space="0" w:color="auto"/>
                                                                              </w:divBdr>
                                                                              <w:divsChild>
                                                                                <w:div w:id="18701232">
                                                                                  <w:marLeft w:val="0"/>
                                                                                  <w:marRight w:val="0"/>
                                                                                  <w:marTop w:val="0"/>
                                                                                  <w:marBottom w:val="0"/>
                                                                                  <w:divBdr>
                                                                                    <w:top w:val="none" w:sz="0" w:space="0" w:color="auto"/>
                                                                                    <w:left w:val="none" w:sz="0" w:space="0" w:color="auto"/>
                                                                                    <w:bottom w:val="none" w:sz="0" w:space="0" w:color="auto"/>
                                                                                    <w:right w:val="none" w:sz="0" w:space="0" w:color="auto"/>
                                                                                  </w:divBdr>
                                                                                  <w:divsChild>
                                                                                    <w:div w:id="2061905763">
                                                                                      <w:marLeft w:val="0"/>
                                                                                      <w:marRight w:val="0"/>
                                                                                      <w:marTop w:val="0"/>
                                                                                      <w:marBottom w:val="0"/>
                                                                                      <w:divBdr>
                                                                                        <w:top w:val="none" w:sz="0" w:space="0" w:color="auto"/>
                                                                                        <w:left w:val="none" w:sz="0" w:space="0" w:color="auto"/>
                                                                                        <w:bottom w:val="none" w:sz="0" w:space="0" w:color="auto"/>
                                                                                        <w:right w:val="none" w:sz="0" w:space="0" w:color="auto"/>
                                                                                      </w:divBdr>
                                                                                      <w:divsChild>
                                                                                        <w:div w:id="22795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5421041">
                                          <w:marLeft w:val="0"/>
                                          <w:marRight w:val="0"/>
                                          <w:marTop w:val="0"/>
                                          <w:marBottom w:val="0"/>
                                          <w:divBdr>
                                            <w:top w:val="none" w:sz="0" w:space="0" w:color="auto"/>
                                            <w:left w:val="none" w:sz="0" w:space="0" w:color="auto"/>
                                            <w:bottom w:val="none" w:sz="0" w:space="0" w:color="auto"/>
                                            <w:right w:val="none" w:sz="0" w:space="0" w:color="auto"/>
                                          </w:divBdr>
                                          <w:divsChild>
                                            <w:div w:id="1861703709">
                                              <w:marLeft w:val="0"/>
                                              <w:marRight w:val="0"/>
                                              <w:marTop w:val="0"/>
                                              <w:marBottom w:val="0"/>
                                              <w:divBdr>
                                                <w:top w:val="none" w:sz="0" w:space="0" w:color="auto"/>
                                                <w:left w:val="none" w:sz="0" w:space="0" w:color="auto"/>
                                                <w:bottom w:val="none" w:sz="0" w:space="0" w:color="auto"/>
                                                <w:right w:val="none" w:sz="0" w:space="0" w:color="auto"/>
                                              </w:divBdr>
                                              <w:divsChild>
                                                <w:div w:id="1480880419">
                                                  <w:marLeft w:val="0"/>
                                                  <w:marRight w:val="0"/>
                                                  <w:marTop w:val="0"/>
                                                  <w:marBottom w:val="0"/>
                                                  <w:divBdr>
                                                    <w:top w:val="none" w:sz="0" w:space="0" w:color="auto"/>
                                                    <w:left w:val="none" w:sz="0" w:space="0" w:color="auto"/>
                                                    <w:bottom w:val="none" w:sz="0" w:space="0" w:color="auto"/>
                                                    <w:right w:val="none" w:sz="0" w:space="0" w:color="auto"/>
                                                  </w:divBdr>
                                                  <w:divsChild>
                                                    <w:div w:id="2028211573">
                                                      <w:marLeft w:val="0"/>
                                                      <w:marRight w:val="0"/>
                                                      <w:marTop w:val="0"/>
                                                      <w:marBottom w:val="0"/>
                                                      <w:divBdr>
                                                        <w:top w:val="none" w:sz="0" w:space="0" w:color="auto"/>
                                                        <w:left w:val="none" w:sz="0" w:space="0" w:color="auto"/>
                                                        <w:bottom w:val="none" w:sz="0" w:space="0" w:color="auto"/>
                                                        <w:right w:val="none" w:sz="0" w:space="0" w:color="auto"/>
                                                      </w:divBdr>
                                                      <w:divsChild>
                                                        <w:div w:id="1567259640">
                                                          <w:marLeft w:val="0"/>
                                                          <w:marRight w:val="0"/>
                                                          <w:marTop w:val="0"/>
                                                          <w:marBottom w:val="0"/>
                                                          <w:divBdr>
                                                            <w:top w:val="none" w:sz="0" w:space="0" w:color="auto"/>
                                                            <w:left w:val="none" w:sz="0" w:space="0" w:color="auto"/>
                                                            <w:bottom w:val="none" w:sz="0" w:space="0" w:color="auto"/>
                                                            <w:right w:val="none" w:sz="0" w:space="0" w:color="auto"/>
                                                          </w:divBdr>
                                                          <w:divsChild>
                                                            <w:div w:id="453064640">
                                                              <w:marLeft w:val="0"/>
                                                              <w:marRight w:val="0"/>
                                                              <w:marTop w:val="0"/>
                                                              <w:marBottom w:val="0"/>
                                                              <w:divBdr>
                                                                <w:top w:val="none" w:sz="0" w:space="0" w:color="auto"/>
                                                                <w:left w:val="none" w:sz="0" w:space="0" w:color="auto"/>
                                                                <w:bottom w:val="none" w:sz="0" w:space="0" w:color="auto"/>
                                                                <w:right w:val="none" w:sz="0" w:space="0" w:color="auto"/>
                                                              </w:divBdr>
                                                              <w:divsChild>
                                                                <w:div w:id="1127502694">
                                                                  <w:marLeft w:val="0"/>
                                                                  <w:marRight w:val="0"/>
                                                                  <w:marTop w:val="0"/>
                                                                  <w:marBottom w:val="0"/>
                                                                  <w:divBdr>
                                                                    <w:top w:val="none" w:sz="0" w:space="0" w:color="auto"/>
                                                                    <w:left w:val="none" w:sz="0" w:space="0" w:color="auto"/>
                                                                    <w:bottom w:val="none" w:sz="0" w:space="0" w:color="auto"/>
                                                                    <w:right w:val="none" w:sz="0" w:space="0" w:color="auto"/>
                                                                  </w:divBdr>
                                                                  <w:divsChild>
                                                                    <w:div w:id="268854164">
                                                                      <w:marLeft w:val="0"/>
                                                                      <w:marRight w:val="0"/>
                                                                      <w:marTop w:val="0"/>
                                                                      <w:marBottom w:val="0"/>
                                                                      <w:divBdr>
                                                                        <w:top w:val="none" w:sz="0" w:space="0" w:color="auto"/>
                                                                        <w:left w:val="none" w:sz="0" w:space="0" w:color="auto"/>
                                                                        <w:bottom w:val="none" w:sz="0" w:space="0" w:color="auto"/>
                                                                        <w:right w:val="none" w:sz="0" w:space="0" w:color="auto"/>
                                                                      </w:divBdr>
                                                                      <w:divsChild>
                                                                        <w:div w:id="913321067">
                                                                          <w:marLeft w:val="0"/>
                                                                          <w:marRight w:val="0"/>
                                                                          <w:marTop w:val="0"/>
                                                                          <w:marBottom w:val="0"/>
                                                                          <w:divBdr>
                                                                            <w:top w:val="none" w:sz="0" w:space="0" w:color="auto"/>
                                                                            <w:left w:val="none" w:sz="0" w:space="0" w:color="auto"/>
                                                                            <w:bottom w:val="none" w:sz="0" w:space="0" w:color="auto"/>
                                                                            <w:right w:val="none" w:sz="0" w:space="0" w:color="auto"/>
                                                                          </w:divBdr>
                                                                          <w:divsChild>
                                                                            <w:div w:id="1114329222">
                                                                              <w:marLeft w:val="0"/>
                                                                              <w:marRight w:val="0"/>
                                                                              <w:marTop w:val="0"/>
                                                                              <w:marBottom w:val="0"/>
                                                                              <w:divBdr>
                                                                                <w:top w:val="none" w:sz="0" w:space="0" w:color="auto"/>
                                                                                <w:left w:val="none" w:sz="0" w:space="0" w:color="auto"/>
                                                                                <w:bottom w:val="none" w:sz="0" w:space="0" w:color="auto"/>
                                                                                <w:right w:val="none" w:sz="0" w:space="0" w:color="auto"/>
                                                                              </w:divBdr>
                                                                              <w:divsChild>
                                                                                <w:div w:id="1397974842">
                                                                                  <w:marLeft w:val="0"/>
                                                                                  <w:marRight w:val="0"/>
                                                                                  <w:marTop w:val="0"/>
                                                                                  <w:marBottom w:val="0"/>
                                                                                  <w:divBdr>
                                                                                    <w:top w:val="none" w:sz="0" w:space="0" w:color="auto"/>
                                                                                    <w:left w:val="none" w:sz="0" w:space="0" w:color="auto"/>
                                                                                    <w:bottom w:val="none" w:sz="0" w:space="0" w:color="auto"/>
                                                                                    <w:right w:val="none" w:sz="0" w:space="0" w:color="auto"/>
                                                                                  </w:divBdr>
                                                                                  <w:divsChild>
                                                                                    <w:div w:id="366225670">
                                                                                      <w:marLeft w:val="0"/>
                                                                                      <w:marRight w:val="0"/>
                                                                                      <w:marTop w:val="0"/>
                                                                                      <w:marBottom w:val="0"/>
                                                                                      <w:divBdr>
                                                                                        <w:top w:val="none" w:sz="0" w:space="0" w:color="auto"/>
                                                                                        <w:left w:val="none" w:sz="0" w:space="0" w:color="auto"/>
                                                                                        <w:bottom w:val="none" w:sz="0" w:space="0" w:color="auto"/>
                                                                                        <w:right w:val="none" w:sz="0" w:space="0" w:color="auto"/>
                                                                                      </w:divBdr>
                                                                                      <w:divsChild>
                                                                                        <w:div w:id="599994182">
                                                                                          <w:marLeft w:val="0"/>
                                                                                          <w:marRight w:val="0"/>
                                                                                          <w:marTop w:val="0"/>
                                                                                          <w:marBottom w:val="0"/>
                                                                                          <w:divBdr>
                                                                                            <w:top w:val="none" w:sz="0" w:space="0" w:color="auto"/>
                                                                                            <w:left w:val="none" w:sz="0" w:space="0" w:color="auto"/>
                                                                                            <w:bottom w:val="none" w:sz="0" w:space="0" w:color="auto"/>
                                                                                            <w:right w:val="none" w:sz="0" w:space="0" w:color="auto"/>
                                                                                          </w:divBdr>
                                                                                          <w:divsChild>
                                                                                            <w:div w:id="64686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8984075">
                                          <w:marLeft w:val="0"/>
                                          <w:marRight w:val="0"/>
                                          <w:marTop w:val="0"/>
                                          <w:marBottom w:val="0"/>
                                          <w:divBdr>
                                            <w:top w:val="none" w:sz="0" w:space="0" w:color="auto"/>
                                            <w:left w:val="none" w:sz="0" w:space="0" w:color="auto"/>
                                            <w:bottom w:val="none" w:sz="0" w:space="0" w:color="auto"/>
                                            <w:right w:val="none" w:sz="0" w:space="0" w:color="auto"/>
                                          </w:divBdr>
                                          <w:divsChild>
                                            <w:div w:id="1477409387">
                                              <w:marLeft w:val="0"/>
                                              <w:marRight w:val="0"/>
                                              <w:marTop w:val="0"/>
                                              <w:marBottom w:val="0"/>
                                              <w:divBdr>
                                                <w:top w:val="none" w:sz="0" w:space="0" w:color="auto"/>
                                                <w:left w:val="none" w:sz="0" w:space="0" w:color="auto"/>
                                                <w:bottom w:val="none" w:sz="0" w:space="0" w:color="auto"/>
                                                <w:right w:val="none" w:sz="0" w:space="0" w:color="auto"/>
                                              </w:divBdr>
                                              <w:divsChild>
                                                <w:div w:id="601031539">
                                                  <w:marLeft w:val="0"/>
                                                  <w:marRight w:val="0"/>
                                                  <w:marTop w:val="0"/>
                                                  <w:marBottom w:val="0"/>
                                                  <w:divBdr>
                                                    <w:top w:val="none" w:sz="0" w:space="0" w:color="auto"/>
                                                    <w:left w:val="none" w:sz="0" w:space="0" w:color="auto"/>
                                                    <w:bottom w:val="none" w:sz="0" w:space="0" w:color="auto"/>
                                                    <w:right w:val="none" w:sz="0" w:space="0" w:color="auto"/>
                                                  </w:divBdr>
                                                  <w:divsChild>
                                                    <w:div w:id="1078097699">
                                                      <w:marLeft w:val="0"/>
                                                      <w:marRight w:val="0"/>
                                                      <w:marTop w:val="0"/>
                                                      <w:marBottom w:val="0"/>
                                                      <w:divBdr>
                                                        <w:top w:val="none" w:sz="0" w:space="0" w:color="auto"/>
                                                        <w:left w:val="none" w:sz="0" w:space="0" w:color="auto"/>
                                                        <w:bottom w:val="none" w:sz="0" w:space="0" w:color="auto"/>
                                                        <w:right w:val="none" w:sz="0" w:space="0" w:color="auto"/>
                                                      </w:divBdr>
                                                      <w:divsChild>
                                                        <w:div w:id="1496455555">
                                                          <w:marLeft w:val="0"/>
                                                          <w:marRight w:val="0"/>
                                                          <w:marTop w:val="0"/>
                                                          <w:marBottom w:val="0"/>
                                                          <w:divBdr>
                                                            <w:top w:val="none" w:sz="0" w:space="0" w:color="auto"/>
                                                            <w:left w:val="none" w:sz="0" w:space="0" w:color="auto"/>
                                                            <w:bottom w:val="none" w:sz="0" w:space="0" w:color="auto"/>
                                                            <w:right w:val="none" w:sz="0" w:space="0" w:color="auto"/>
                                                          </w:divBdr>
                                                          <w:divsChild>
                                                            <w:div w:id="912544299">
                                                              <w:marLeft w:val="0"/>
                                                              <w:marRight w:val="0"/>
                                                              <w:marTop w:val="0"/>
                                                              <w:marBottom w:val="0"/>
                                                              <w:divBdr>
                                                                <w:top w:val="none" w:sz="0" w:space="0" w:color="auto"/>
                                                                <w:left w:val="none" w:sz="0" w:space="0" w:color="auto"/>
                                                                <w:bottom w:val="none" w:sz="0" w:space="0" w:color="auto"/>
                                                                <w:right w:val="none" w:sz="0" w:space="0" w:color="auto"/>
                                                              </w:divBdr>
                                                              <w:divsChild>
                                                                <w:div w:id="1993212666">
                                                                  <w:marLeft w:val="0"/>
                                                                  <w:marRight w:val="0"/>
                                                                  <w:marTop w:val="0"/>
                                                                  <w:marBottom w:val="0"/>
                                                                  <w:divBdr>
                                                                    <w:top w:val="none" w:sz="0" w:space="0" w:color="auto"/>
                                                                    <w:left w:val="none" w:sz="0" w:space="0" w:color="auto"/>
                                                                    <w:bottom w:val="none" w:sz="0" w:space="0" w:color="auto"/>
                                                                    <w:right w:val="none" w:sz="0" w:space="0" w:color="auto"/>
                                                                  </w:divBdr>
                                                                  <w:divsChild>
                                                                    <w:div w:id="1969899228">
                                                                      <w:marLeft w:val="0"/>
                                                                      <w:marRight w:val="0"/>
                                                                      <w:marTop w:val="0"/>
                                                                      <w:marBottom w:val="0"/>
                                                                      <w:divBdr>
                                                                        <w:top w:val="none" w:sz="0" w:space="0" w:color="auto"/>
                                                                        <w:left w:val="none" w:sz="0" w:space="0" w:color="auto"/>
                                                                        <w:bottom w:val="none" w:sz="0" w:space="0" w:color="auto"/>
                                                                        <w:right w:val="none" w:sz="0" w:space="0" w:color="auto"/>
                                                                      </w:divBdr>
                                                                      <w:divsChild>
                                                                        <w:div w:id="1697076403">
                                                                          <w:marLeft w:val="0"/>
                                                                          <w:marRight w:val="0"/>
                                                                          <w:marTop w:val="0"/>
                                                                          <w:marBottom w:val="0"/>
                                                                          <w:divBdr>
                                                                            <w:top w:val="none" w:sz="0" w:space="0" w:color="auto"/>
                                                                            <w:left w:val="none" w:sz="0" w:space="0" w:color="auto"/>
                                                                            <w:bottom w:val="none" w:sz="0" w:space="0" w:color="auto"/>
                                                                            <w:right w:val="none" w:sz="0" w:space="0" w:color="auto"/>
                                                                          </w:divBdr>
                                                                          <w:divsChild>
                                                                            <w:div w:id="1091970540">
                                                                              <w:marLeft w:val="0"/>
                                                                              <w:marRight w:val="0"/>
                                                                              <w:marTop w:val="0"/>
                                                                              <w:marBottom w:val="0"/>
                                                                              <w:divBdr>
                                                                                <w:top w:val="none" w:sz="0" w:space="0" w:color="auto"/>
                                                                                <w:left w:val="none" w:sz="0" w:space="0" w:color="auto"/>
                                                                                <w:bottom w:val="none" w:sz="0" w:space="0" w:color="auto"/>
                                                                                <w:right w:val="none" w:sz="0" w:space="0" w:color="auto"/>
                                                                              </w:divBdr>
                                                                              <w:divsChild>
                                                                                <w:div w:id="1952936883">
                                                                                  <w:marLeft w:val="0"/>
                                                                                  <w:marRight w:val="0"/>
                                                                                  <w:marTop w:val="0"/>
                                                                                  <w:marBottom w:val="0"/>
                                                                                  <w:divBdr>
                                                                                    <w:top w:val="none" w:sz="0" w:space="0" w:color="auto"/>
                                                                                    <w:left w:val="none" w:sz="0" w:space="0" w:color="auto"/>
                                                                                    <w:bottom w:val="none" w:sz="0" w:space="0" w:color="auto"/>
                                                                                    <w:right w:val="none" w:sz="0" w:space="0" w:color="auto"/>
                                                                                  </w:divBdr>
                                                                                  <w:divsChild>
                                                                                    <w:div w:id="1924487798">
                                                                                      <w:marLeft w:val="0"/>
                                                                                      <w:marRight w:val="0"/>
                                                                                      <w:marTop w:val="0"/>
                                                                                      <w:marBottom w:val="0"/>
                                                                                      <w:divBdr>
                                                                                        <w:top w:val="none" w:sz="0" w:space="0" w:color="auto"/>
                                                                                        <w:left w:val="none" w:sz="0" w:space="0" w:color="auto"/>
                                                                                        <w:bottom w:val="none" w:sz="0" w:space="0" w:color="auto"/>
                                                                                        <w:right w:val="none" w:sz="0" w:space="0" w:color="auto"/>
                                                                                      </w:divBdr>
                                                                                      <w:divsChild>
                                                                                        <w:div w:id="253051631">
                                                                                          <w:marLeft w:val="0"/>
                                                                                          <w:marRight w:val="0"/>
                                                                                          <w:marTop w:val="0"/>
                                                                                          <w:marBottom w:val="0"/>
                                                                                          <w:divBdr>
                                                                                            <w:top w:val="none" w:sz="0" w:space="0" w:color="auto"/>
                                                                                            <w:left w:val="none" w:sz="0" w:space="0" w:color="auto"/>
                                                                                            <w:bottom w:val="none" w:sz="0" w:space="0" w:color="auto"/>
                                                                                            <w:right w:val="none" w:sz="0" w:space="0" w:color="auto"/>
                                                                                          </w:divBdr>
                                                                                          <w:divsChild>
                                                                                            <w:div w:id="91011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4521462">
                                          <w:marLeft w:val="0"/>
                                          <w:marRight w:val="0"/>
                                          <w:marTop w:val="0"/>
                                          <w:marBottom w:val="0"/>
                                          <w:divBdr>
                                            <w:top w:val="none" w:sz="0" w:space="0" w:color="auto"/>
                                            <w:left w:val="none" w:sz="0" w:space="0" w:color="auto"/>
                                            <w:bottom w:val="none" w:sz="0" w:space="0" w:color="auto"/>
                                            <w:right w:val="none" w:sz="0" w:space="0" w:color="auto"/>
                                          </w:divBdr>
                                          <w:divsChild>
                                            <w:div w:id="107093315">
                                              <w:marLeft w:val="0"/>
                                              <w:marRight w:val="0"/>
                                              <w:marTop w:val="0"/>
                                              <w:marBottom w:val="0"/>
                                              <w:divBdr>
                                                <w:top w:val="none" w:sz="0" w:space="0" w:color="auto"/>
                                                <w:left w:val="none" w:sz="0" w:space="0" w:color="auto"/>
                                                <w:bottom w:val="none" w:sz="0" w:space="0" w:color="auto"/>
                                                <w:right w:val="none" w:sz="0" w:space="0" w:color="auto"/>
                                              </w:divBdr>
                                              <w:divsChild>
                                                <w:div w:id="67113438">
                                                  <w:marLeft w:val="0"/>
                                                  <w:marRight w:val="0"/>
                                                  <w:marTop w:val="0"/>
                                                  <w:marBottom w:val="0"/>
                                                  <w:divBdr>
                                                    <w:top w:val="none" w:sz="0" w:space="0" w:color="auto"/>
                                                    <w:left w:val="none" w:sz="0" w:space="0" w:color="auto"/>
                                                    <w:bottom w:val="none" w:sz="0" w:space="0" w:color="auto"/>
                                                    <w:right w:val="none" w:sz="0" w:space="0" w:color="auto"/>
                                                  </w:divBdr>
                                                  <w:divsChild>
                                                    <w:div w:id="1701933784">
                                                      <w:marLeft w:val="0"/>
                                                      <w:marRight w:val="0"/>
                                                      <w:marTop w:val="0"/>
                                                      <w:marBottom w:val="0"/>
                                                      <w:divBdr>
                                                        <w:top w:val="none" w:sz="0" w:space="0" w:color="auto"/>
                                                        <w:left w:val="none" w:sz="0" w:space="0" w:color="auto"/>
                                                        <w:bottom w:val="none" w:sz="0" w:space="0" w:color="auto"/>
                                                        <w:right w:val="none" w:sz="0" w:space="0" w:color="auto"/>
                                                      </w:divBdr>
                                                      <w:divsChild>
                                                        <w:div w:id="1740320030">
                                                          <w:marLeft w:val="0"/>
                                                          <w:marRight w:val="0"/>
                                                          <w:marTop w:val="0"/>
                                                          <w:marBottom w:val="0"/>
                                                          <w:divBdr>
                                                            <w:top w:val="none" w:sz="0" w:space="0" w:color="auto"/>
                                                            <w:left w:val="none" w:sz="0" w:space="0" w:color="auto"/>
                                                            <w:bottom w:val="none" w:sz="0" w:space="0" w:color="auto"/>
                                                            <w:right w:val="none" w:sz="0" w:space="0" w:color="auto"/>
                                                          </w:divBdr>
                                                          <w:divsChild>
                                                            <w:div w:id="2058432241">
                                                              <w:marLeft w:val="0"/>
                                                              <w:marRight w:val="0"/>
                                                              <w:marTop w:val="0"/>
                                                              <w:marBottom w:val="0"/>
                                                              <w:divBdr>
                                                                <w:top w:val="none" w:sz="0" w:space="0" w:color="auto"/>
                                                                <w:left w:val="none" w:sz="0" w:space="0" w:color="auto"/>
                                                                <w:bottom w:val="none" w:sz="0" w:space="0" w:color="auto"/>
                                                                <w:right w:val="none" w:sz="0" w:space="0" w:color="auto"/>
                                                              </w:divBdr>
                                                              <w:divsChild>
                                                                <w:div w:id="11032645">
                                                                  <w:marLeft w:val="0"/>
                                                                  <w:marRight w:val="0"/>
                                                                  <w:marTop w:val="0"/>
                                                                  <w:marBottom w:val="0"/>
                                                                  <w:divBdr>
                                                                    <w:top w:val="none" w:sz="0" w:space="0" w:color="auto"/>
                                                                    <w:left w:val="none" w:sz="0" w:space="0" w:color="auto"/>
                                                                    <w:bottom w:val="none" w:sz="0" w:space="0" w:color="auto"/>
                                                                    <w:right w:val="none" w:sz="0" w:space="0" w:color="auto"/>
                                                                  </w:divBdr>
                                                                  <w:divsChild>
                                                                    <w:div w:id="5178742">
                                                                      <w:marLeft w:val="0"/>
                                                                      <w:marRight w:val="0"/>
                                                                      <w:marTop w:val="0"/>
                                                                      <w:marBottom w:val="0"/>
                                                                      <w:divBdr>
                                                                        <w:top w:val="none" w:sz="0" w:space="0" w:color="auto"/>
                                                                        <w:left w:val="none" w:sz="0" w:space="0" w:color="auto"/>
                                                                        <w:bottom w:val="none" w:sz="0" w:space="0" w:color="auto"/>
                                                                        <w:right w:val="none" w:sz="0" w:space="0" w:color="auto"/>
                                                                      </w:divBdr>
                                                                      <w:divsChild>
                                                                        <w:div w:id="953948829">
                                                                          <w:marLeft w:val="0"/>
                                                                          <w:marRight w:val="0"/>
                                                                          <w:marTop w:val="0"/>
                                                                          <w:marBottom w:val="0"/>
                                                                          <w:divBdr>
                                                                            <w:top w:val="none" w:sz="0" w:space="0" w:color="auto"/>
                                                                            <w:left w:val="none" w:sz="0" w:space="0" w:color="auto"/>
                                                                            <w:bottom w:val="none" w:sz="0" w:space="0" w:color="auto"/>
                                                                            <w:right w:val="none" w:sz="0" w:space="0" w:color="auto"/>
                                                                          </w:divBdr>
                                                                          <w:divsChild>
                                                                            <w:div w:id="1404910454">
                                                                              <w:marLeft w:val="0"/>
                                                                              <w:marRight w:val="0"/>
                                                                              <w:marTop w:val="0"/>
                                                                              <w:marBottom w:val="0"/>
                                                                              <w:divBdr>
                                                                                <w:top w:val="none" w:sz="0" w:space="0" w:color="auto"/>
                                                                                <w:left w:val="none" w:sz="0" w:space="0" w:color="auto"/>
                                                                                <w:bottom w:val="none" w:sz="0" w:space="0" w:color="auto"/>
                                                                                <w:right w:val="none" w:sz="0" w:space="0" w:color="auto"/>
                                                                              </w:divBdr>
                                                                              <w:divsChild>
                                                                                <w:div w:id="1114012503">
                                                                                  <w:marLeft w:val="0"/>
                                                                                  <w:marRight w:val="0"/>
                                                                                  <w:marTop w:val="0"/>
                                                                                  <w:marBottom w:val="0"/>
                                                                                  <w:divBdr>
                                                                                    <w:top w:val="none" w:sz="0" w:space="0" w:color="auto"/>
                                                                                    <w:left w:val="none" w:sz="0" w:space="0" w:color="auto"/>
                                                                                    <w:bottom w:val="none" w:sz="0" w:space="0" w:color="auto"/>
                                                                                    <w:right w:val="none" w:sz="0" w:space="0" w:color="auto"/>
                                                                                  </w:divBdr>
                                                                                  <w:divsChild>
                                                                                    <w:div w:id="508103636">
                                                                                      <w:marLeft w:val="0"/>
                                                                                      <w:marRight w:val="0"/>
                                                                                      <w:marTop w:val="0"/>
                                                                                      <w:marBottom w:val="0"/>
                                                                                      <w:divBdr>
                                                                                        <w:top w:val="none" w:sz="0" w:space="0" w:color="auto"/>
                                                                                        <w:left w:val="none" w:sz="0" w:space="0" w:color="auto"/>
                                                                                        <w:bottom w:val="none" w:sz="0" w:space="0" w:color="auto"/>
                                                                                        <w:right w:val="none" w:sz="0" w:space="0" w:color="auto"/>
                                                                                      </w:divBdr>
                                                                                      <w:divsChild>
                                                                                        <w:div w:id="95713623">
                                                                                          <w:marLeft w:val="0"/>
                                                                                          <w:marRight w:val="0"/>
                                                                                          <w:marTop w:val="0"/>
                                                                                          <w:marBottom w:val="0"/>
                                                                                          <w:divBdr>
                                                                                            <w:top w:val="none" w:sz="0" w:space="0" w:color="auto"/>
                                                                                            <w:left w:val="none" w:sz="0" w:space="0" w:color="auto"/>
                                                                                            <w:bottom w:val="none" w:sz="0" w:space="0" w:color="auto"/>
                                                                                            <w:right w:val="none" w:sz="0" w:space="0" w:color="auto"/>
                                                                                          </w:divBdr>
                                                                                          <w:divsChild>
                                                                                            <w:div w:id="131047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9302593">
                                          <w:marLeft w:val="0"/>
                                          <w:marRight w:val="0"/>
                                          <w:marTop w:val="0"/>
                                          <w:marBottom w:val="0"/>
                                          <w:divBdr>
                                            <w:top w:val="none" w:sz="0" w:space="0" w:color="auto"/>
                                            <w:left w:val="none" w:sz="0" w:space="0" w:color="auto"/>
                                            <w:bottom w:val="none" w:sz="0" w:space="0" w:color="auto"/>
                                            <w:right w:val="none" w:sz="0" w:space="0" w:color="auto"/>
                                          </w:divBdr>
                                          <w:divsChild>
                                            <w:div w:id="1218862563">
                                              <w:marLeft w:val="0"/>
                                              <w:marRight w:val="0"/>
                                              <w:marTop w:val="0"/>
                                              <w:marBottom w:val="0"/>
                                              <w:divBdr>
                                                <w:top w:val="none" w:sz="0" w:space="0" w:color="auto"/>
                                                <w:left w:val="none" w:sz="0" w:space="0" w:color="auto"/>
                                                <w:bottom w:val="none" w:sz="0" w:space="0" w:color="auto"/>
                                                <w:right w:val="none" w:sz="0" w:space="0" w:color="auto"/>
                                              </w:divBdr>
                                              <w:divsChild>
                                                <w:div w:id="1221818655">
                                                  <w:marLeft w:val="0"/>
                                                  <w:marRight w:val="0"/>
                                                  <w:marTop w:val="0"/>
                                                  <w:marBottom w:val="0"/>
                                                  <w:divBdr>
                                                    <w:top w:val="none" w:sz="0" w:space="0" w:color="auto"/>
                                                    <w:left w:val="none" w:sz="0" w:space="0" w:color="auto"/>
                                                    <w:bottom w:val="none" w:sz="0" w:space="0" w:color="auto"/>
                                                    <w:right w:val="none" w:sz="0" w:space="0" w:color="auto"/>
                                                  </w:divBdr>
                                                  <w:divsChild>
                                                    <w:div w:id="1831100047">
                                                      <w:marLeft w:val="0"/>
                                                      <w:marRight w:val="0"/>
                                                      <w:marTop w:val="0"/>
                                                      <w:marBottom w:val="0"/>
                                                      <w:divBdr>
                                                        <w:top w:val="none" w:sz="0" w:space="0" w:color="auto"/>
                                                        <w:left w:val="none" w:sz="0" w:space="0" w:color="auto"/>
                                                        <w:bottom w:val="none" w:sz="0" w:space="0" w:color="auto"/>
                                                        <w:right w:val="none" w:sz="0" w:space="0" w:color="auto"/>
                                                      </w:divBdr>
                                                      <w:divsChild>
                                                        <w:div w:id="224681009">
                                                          <w:marLeft w:val="0"/>
                                                          <w:marRight w:val="0"/>
                                                          <w:marTop w:val="0"/>
                                                          <w:marBottom w:val="0"/>
                                                          <w:divBdr>
                                                            <w:top w:val="none" w:sz="0" w:space="0" w:color="auto"/>
                                                            <w:left w:val="none" w:sz="0" w:space="0" w:color="auto"/>
                                                            <w:bottom w:val="none" w:sz="0" w:space="0" w:color="auto"/>
                                                            <w:right w:val="none" w:sz="0" w:space="0" w:color="auto"/>
                                                          </w:divBdr>
                                                          <w:divsChild>
                                                            <w:div w:id="1298493368">
                                                              <w:marLeft w:val="0"/>
                                                              <w:marRight w:val="0"/>
                                                              <w:marTop w:val="0"/>
                                                              <w:marBottom w:val="0"/>
                                                              <w:divBdr>
                                                                <w:top w:val="none" w:sz="0" w:space="0" w:color="auto"/>
                                                                <w:left w:val="none" w:sz="0" w:space="0" w:color="auto"/>
                                                                <w:bottom w:val="none" w:sz="0" w:space="0" w:color="auto"/>
                                                                <w:right w:val="none" w:sz="0" w:space="0" w:color="auto"/>
                                                              </w:divBdr>
                                                              <w:divsChild>
                                                                <w:div w:id="2035685690">
                                                                  <w:marLeft w:val="0"/>
                                                                  <w:marRight w:val="0"/>
                                                                  <w:marTop w:val="0"/>
                                                                  <w:marBottom w:val="0"/>
                                                                  <w:divBdr>
                                                                    <w:top w:val="none" w:sz="0" w:space="0" w:color="auto"/>
                                                                    <w:left w:val="none" w:sz="0" w:space="0" w:color="auto"/>
                                                                    <w:bottom w:val="none" w:sz="0" w:space="0" w:color="auto"/>
                                                                    <w:right w:val="none" w:sz="0" w:space="0" w:color="auto"/>
                                                                  </w:divBdr>
                                                                  <w:divsChild>
                                                                    <w:div w:id="2100251122">
                                                                      <w:marLeft w:val="0"/>
                                                                      <w:marRight w:val="0"/>
                                                                      <w:marTop w:val="0"/>
                                                                      <w:marBottom w:val="0"/>
                                                                      <w:divBdr>
                                                                        <w:top w:val="none" w:sz="0" w:space="0" w:color="auto"/>
                                                                        <w:left w:val="none" w:sz="0" w:space="0" w:color="auto"/>
                                                                        <w:bottom w:val="none" w:sz="0" w:space="0" w:color="auto"/>
                                                                        <w:right w:val="none" w:sz="0" w:space="0" w:color="auto"/>
                                                                      </w:divBdr>
                                                                      <w:divsChild>
                                                                        <w:div w:id="517888340">
                                                                          <w:marLeft w:val="0"/>
                                                                          <w:marRight w:val="0"/>
                                                                          <w:marTop w:val="0"/>
                                                                          <w:marBottom w:val="0"/>
                                                                          <w:divBdr>
                                                                            <w:top w:val="none" w:sz="0" w:space="0" w:color="auto"/>
                                                                            <w:left w:val="none" w:sz="0" w:space="0" w:color="auto"/>
                                                                            <w:bottom w:val="none" w:sz="0" w:space="0" w:color="auto"/>
                                                                            <w:right w:val="none" w:sz="0" w:space="0" w:color="auto"/>
                                                                          </w:divBdr>
                                                                          <w:divsChild>
                                                                            <w:div w:id="1371801868">
                                                                              <w:marLeft w:val="0"/>
                                                                              <w:marRight w:val="0"/>
                                                                              <w:marTop w:val="0"/>
                                                                              <w:marBottom w:val="0"/>
                                                                              <w:divBdr>
                                                                                <w:top w:val="none" w:sz="0" w:space="0" w:color="auto"/>
                                                                                <w:left w:val="none" w:sz="0" w:space="0" w:color="auto"/>
                                                                                <w:bottom w:val="none" w:sz="0" w:space="0" w:color="auto"/>
                                                                                <w:right w:val="none" w:sz="0" w:space="0" w:color="auto"/>
                                                                              </w:divBdr>
                                                                              <w:divsChild>
                                                                                <w:div w:id="1733698004">
                                                                                  <w:marLeft w:val="0"/>
                                                                                  <w:marRight w:val="0"/>
                                                                                  <w:marTop w:val="0"/>
                                                                                  <w:marBottom w:val="0"/>
                                                                                  <w:divBdr>
                                                                                    <w:top w:val="none" w:sz="0" w:space="0" w:color="auto"/>
                                                                                    <w:left w:val="none" w:sz="0" w:space="0" w:color="auto"/>
                                                                                    <w:bottom w:val="none" w:sz="0" w:space="0" w:color="auto"/>
                                                                                    <w:right w:val="none" w:sz="0" w:space="0" w:color="auto"/>
                                                                                  </w:divBdr>
                                                                                  <w:divsChild>
                                                                                    <w:div w:id="911933920">
                                                                                      <w:marLeft w:val="0"/>
                                                                                      <w:marRight w:val="0"/>
                                                                                      <w:marTop w:val="0"/>
                                                                                      <w:marBottom w:val="0"/>
                                                                                      <w:divBdr>
                                                                                        <w:top w:val="none" w:sz="0" w:space="0" w:color="auto"/>
                                                                                        <w:left w:val="none" w:sz="0" w:space="0" w:color="auto"/>
                                                                                        <w:bottom w:val="none" w:sz="0" w:space="0" w:color="auto"/>
                                                                                        <w:right w:val="none" w:sz="0" w:space="0" w:color="auto"/>
                                                                                      </w:divBdr>
                                                                                      <w:divsChild>
                                                                                        <w:div w:id="100089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5569437">
                                          <w:marLeft w:val="0"/>
                                          <w:marRight w:val="0"/>
                                          <w:marTop w:val="0"/>
                                          <w:marBottom w:val="0"/>
                                          <w:divBdr>
                                            <w:top w:val="none" w:sz="0" w:space="0" w:color="auto"/>
                                            <w:left w:val="none" w:sz="0" w:space="0" w:color="auto"/>
                                            <w:bottom w:val="none" w:sz="0" w:space="0" w:color="auto"/>
                                            <w:right w:val="none" w:sz="0" w:space="0" w:color="auto"/>
                                          </w:divBdr>
                                          <w:divsChild>
                                            <w:div w:id="757752377">
                                              <w:marLeft w:val="0"/>
                                              <w:marRight w:val="0"/>
                                              <w:marTop w:val="0"/>
                                              <w:marBottom w:val="0"/>
                                              <w:divBdr>
                                                <w:top w:val="none" w:sz="0" w:space="0" w:color="auto"/>
                                                <w:left w:val="none" w:sz="0" w:space="0" w:color="auto"/>
                                                <w:bottom w:val="none" w:sz="0" w:space="0" w:color="auto"/>
                                                <w:right w:val="none" w:sz="0" w:space="0" w:color="auto"/>
                                              </w:divBdr>
                                              <w:divsChild>
                                                <w:div w:id="265963936">
                                                  <w:marLeft w:val="0"/>
                                                  <w:marRight w:val="0"/>
                                                  <w:marTop w:val="0"/>
                                                  <w:marBottom w:val="0"/>
                                                  <w:divBdr>
                                                    <w:top w:val="none" w:sz="0" w:space="0" w:color="auto"/>
                                                    <w:left w:val="none" w:sz="0" w:space="0" w:color="auto"/>
                                                    <w:bottom w:val="none" w:sz="0" w:space="0" w:color="auto"/>
                                                    <w:right w:val="none" w:sz="0" w:space="0" w:color="auto"/>
                                                  </w:divBdr>
                                                  <w:divsChild>
                                                    <w:div w:id="1414743218">
                                                      <w:marLeft w:val="0"/>
                                                      <w:marRight w:val="0"/>
                                                      <w:marTop w:val="0"/>
                                                      <w:marBottom w:val="0"/>
                                                      <w:divBdr>
                                                        <w:top w:val="none" w:sz="0" w:space="0" w:color="auto"/>
                                                        <w:left w:val="none" w:sz="0" w:space="0" w:color="auto"/>
                                                        <w:bottom w:val="none" w:sz="0" w:space="0" w:color="auto"/>
                                                        <w:right w:val="none" w:sz="0" w:space="0" w:color="auto"/>
                                                      </w:divBdr>
                                                      <w:divsChild>
                                                        <w:div w:id="1689021360">
                                                          <w:marLeft w:val="0"/>
                                                          <w:marRight w:val="0"/>
                                                          <w:marTop w:val="0"/>
                                                          <w:marBottom w:val="0"/>
                                                          <w:divBdr>
                                                            <w:top w:val="none" w:sz="0" w:space="0" w:color="auto"/>
                                                            <w:left w:val="none" w:sz="0" w:space="0" w:color="auto"/>
                                                            <w:bottom w:val="none" w:sz="0" w:space="0" w:color="auto"/>
                                                            <w:right w:val="none" w:sz="0" w:space="0" w:color="auto"/>
                                                          </w:divBdr>
                                                          <w:divsChild>
                                                            <w:div w:id="36665131">
                                                              <w:marLeft w:val="0"/>
                                                              <w:marRight w:val="0"/>
                                                              <w:marTop w:val="0"/>
                                                              <w:marBottom w:val="0"/>
                                                              <w:divBdr>
                                                                <w:top w:val="none" w:sz="0" w:space="0" w:color="auto"/>
                                                                <w:left w:val="none" w:sz="0" w:space="0" w:color="auto"/>
                                                                <w:bottom w:val="none" w:sz="0" w:space="0" w:color="auto"/>
                                                                <w:right w:val="none" w:sz="0" w:space="0" w:color="auto"/>
                                                              </w:divBdr>
                                                              <w:divsChild>
                                                                <w:div w:id="1936357988">
                                                                  <w:marLeft w:val="0"/>
                                                                  <w:marRight w:val="0"/>
                                                                  <w:marTop w:val="0"/>
                                                                  <w:marBottom w:val="0"/>
                                                                  <w:divBdr>
                                                                    <w:top w:val="none" w:sz="0" w:space="0" w:color="auto"/>
                                                                    <w:left w:val="none" w:sz="0" w:space="0" w:color="auto"/>
                                                                    <w:bottom w:val="none" w:sz="0" w:space="0" w:color="auto"/>
                                                                    <w:right w:val="none" w:sz="0" w:space="0" w:color="auto"/>
                                                                  </w:divBdr>
                                                                  <w:divsChild>
                                                                    <w:div w:id="1149829233">
                                                                      <w:marLeft w:val="0"/>
                                                                      <w:marRight w:val="0"/>
                                                                      <w:marTop w:val="0"/>
                                                                      <w:marBottom w:val="0"/>
                                                                      <w:divBdr>
                                                                        <w:top w:val="none" w:sz="0" w:space="0" w:color="auto"/>
                                                                        <w:left w:val="none" w:sz="0" w:space="0" w:color="auto"/>
                                                                        <w:bottom w:val="none" w:sz="0" w:space="0" w:color="auto"/>
                                                                        <w:right w:val="none" w:sz="0" w:space="0" w:color="auto"/>
                                                                      </w:divBdr>
                                                                      <w:divsChild>
                                                                        <w:div w:id="1340111842">
                                                                          <w:marLeft w:val="0"/>
                                                                          <w:marRight w:val="0"/>
                                                                          <w:marTop w:val="0"/>
                                                                          <w:marBottom w:val="0"/>
                                                                          <w:divBdr>
                                                                            <w:top w:val="none" w:sz="0" w:space="0" w:color="auto"/>
                                                                            <w:left w:val="none" w:sz="0" w:space="0" w:color="auto"/>
                                                                            <w:bottom w:val="none" w:sz="0" w:space="0" w:color="auto"/>
                                                                            <w:right w:val="none" w:sz="0" w:space="0" w:color="auto"/>
                                                                          </w:divBdr>
                                                                          <w:divsChild>
                                                                            <w:div w:id="1377193257">
                                                                              <w:marLeft w:val="0"/>
                                                                              <w:marRight w:val="0"/>
                                                                              <w:marTop w:val="0"/>
                                                                              <w:marBottom w:val="0"/>
                                                                              <w:divBdr>
                                                                                <w:top w:val="none" w:sz="0" w:space="0" w:color="auto"/>
                                                                                <w:left w:val="none" w:sz="0" w:space="0" w:color="auto"/>
                                                                                <w:bottom w:val="none" w:sz="0" w:space="0" w:color="auto"/>
                                                                                <w:right w:val="none" w:sz="0" w:space="0" w:color="auto"/>
                                                                              </w:divBdr>
                                                                              <w:divsChild>
                                                                                <w:div w:id="825047286">
                                                                                  <w:marLeft w:val="0"/>
                                                                                  <w:marRight w:val="0"/>
                                                                                  <w:marTop w:val="0"/>
                                                                                  <w:marBottom w:val="0"/>
                                                                                  <w:divBdr>
                                                                                    <w:top w:val="none" w:sz="0" w:space="0" w:color="auto"/>
                                                                                    <w:left w:val="none" w:sz="0" w:space="0" w:color="auto"/>
                                                                                    <w:bottom w:val="none" w:sz="0" w:space="0" w:color="auto"/>
                                                                                    <w:right w:val="none" w:sz="0" w:space="0" w:color="auto"/>
                                                                                  </w:divBdr>
                                                                                  <w:divsChild>
                                                                                    <w:div w:id="226036468">
                                                                                      <w:marLeft w:val="0"/>
                                                                                      <w:marRight w:val="0"/>
                                                                                      <w:marTop w:val="0"/>
                                                                                      <w:marBottom w:val="0"/>
                                                                                      <w:divBdr>
                                                                                        <w:top w:val="none" w:sz="0" w:space="0" w:color="auto"/>
                                                                                        <w:left w:val="none" w:sz="0" w:space="0" w:color="auto"/>
                                                                                        <w:bottom w:val="none" w:sz="0" w:space="0" w:color="auto"/>
                                                                                        <w:right w:val="none" w:sz="0" w:space="0" w:color="auto"/>
                                                                                      </w:divBdr>
                                                                                      <w:divsChild>
                                                                                        <w:div w:id="156625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2691740">
                                          <w:marLeft w:val="0"/>
                                          <w:marRight w:val="0"/>
                                          <w:marTop w:val="0"/>
                                          <w:marBottom w:val="0"/>
                                          <w:divBdr>
                                            <w:top w:val="none" w:sz="0" w:space="0" w:color="auto"/>
                                            <w:left w:val="none" w:sz="0" w:space="0" w:color="auto"/>
                                            <w:bottom w:val="none" w:sz="0" w:space="0" w:color="auto"/>
                                            <w:right w:val="none" w:sz="0" w:space="0" w:color="auto"/>
                                          </w:divBdr>
                                          <w:divsChild>
                                            <w:div w:id="2061399358">
                                              <w:marLeft w:val="0"/>
                                              <w:marRight w:val="0"/>
                                              <w:marTop w:val="0"/>
                                              <w:marBottom w:val="0"/>
                                              <w:divBdr>
                                                <w:top w:val="none" w:sz="0" w:space="0" w:color="auto"/>
                                                <w:left w:val="none" w:sz="0" w:space="0" w:color="auto"/>
                                                <w:bottom w:val="none" w:sz="0" w:space="0" w:color="auto"/>
                                                <w:right w:val="none" w:sz="0" w:space="0" w:color="auto"/>
                                              </w:divBdr>
                                              <w:divsChild>
                                                <w:div w:id="471874714">
                                                  <w:marLeft w:val="0"/>
                                                  <w:marRight w:val="0"/>
                                                  <w:marTop w:val="0"/>
                                                  <w:marBottom w:val="0"/>
                                                  <w:divBdr>
                                                    <w:top w:val="none" w:sz="0" w:space="0" w:color="auto"/>
                                                    <w:left w:val="none" w:sz="0" w:space="0" w:color="auto"/>
                                                    <w:bottom w:val="none" w:sz="0" w:space="0" w:color="auto"/>
                                                    <w:right w:val="none" w:sz="0" w:space="0" w:color="auto"/>
                                                  </w:divBdr>
                                                  <w:divsChild>
                                                    <w:div w:id="566111045">
                                                      <w:marLeft w:val="0"/>
                                                      <w:marRight w:val="0"/>
                                                      <w:marTop w:val="0"/>
                                                      <w:marBottom w:val="0"/>
                                                      <w:divBdr>
                                                        <w:top w:val="none" w:sz="0" w:space="0" w:color="auto"/>
                                                        <w:left w:val="none" w:sz="0" w:space="0" w:color="auto"/>
                                                        <w:bottom w:val="none" w:sz="0" w:space="0" w:color="auto"/>
                                                        <w:right w:val="none" w:sz="0" w:space="0" w:color="auto"/>
                                                      </w:divBdr>
                                                      <w:divsChild>
                                                        <w:div w:id="1756701326">
                                                          <w:marLeft w:val="0"/>
                                                          <w:marRight w:val="0"/>
                                                          <w:marTop w:val="0"/>
                                                          <w:marBottom w:val="0"/>
                                                          <w:divBdr>
                                                            <w:top w:val="none" w:sz="0" w:space="0" w:color="auto"/>
                                                            <w:left w:val="none" w:sz="0" w:space="0" w:color="auto"/>
                                                            <w:bottom w:val="none" w:sz="0" w:space="0" w:color="auto"/>
                                                            <w:right w:val="none" w:sz="0" w:space="0" w:color="auto"/>
                                                          </w:divBdr>
                                                          <w:divsChild>
                                                            <w:div w:id="49697497">
                                                              <w:marLeft w:val="0"/>
                                                              <w:marRight w:val="0"/>
                                                              <w:marTop w:val="0"/>
                                                              <w:marBottom w:val="0"/>
                                                              <w:divBdr>
                                                                <w:top w:val="none" w:sz="0" w:space="0" w:color="auto"/>
                                                                <w:left w:val="none" w:sz="0" w:space="0" w:color="auto"/>
                                                                <w:bottom w:val="none" w:sz="0" w:space="0" w:color="auto"/>
                                                                <w:right w:val="none" w:sz="0" w:space="0" w:color="auto"/>
                                                              </w:divBdr>
                                                              <w:divsChild>
                                                                <w:div w:id="685639734">
                                                                  <w:marLeft w:val="0"/>
                                                                  <w:marRight w:val="0"/>
                                                                  <w:marTop w:val="0"/>
                                                                  <w:marBottom w:val="0"/>
                                                                  <w:divBdr>
                                                                    <w:top w:val="none" w:sz="0" w:space="0" w:color="auto"/>
                                                                    <w:left w:val="none" w:sz="0" w:space="0" w:color="auto"/>
                                                                    <w:bottom w:val="none" w:sz="0" w:space="0" w:color="auto"/>
                                                                    <w:right w:val="none" w:sz="0" w:space="0" w:color="auto"/>
                                                                  </w:divBdr>
                                                                  <w:divsChild>
                                                                    <w:div w:id="1850098497">
                                                                      <w:marLeft w:val="0"/>
                                                                      <w:marRight w:val="0"/>
                                                                      <w:marTop w:val="0"/>
                                                                      <w:marBottom w:val="0"/>
                                                                      <w:divBdr>
                                                                        <w:top w:val="none" w:sz="0" w:space="0" w:color="auto"/>
                                                                        <w:left w:val="none" w:sz="0" w:space="0" w:color="auto"/>
                                                                        <w:bottom w:val="none" w:sz="0" w:space="0" w:color="auto"/>
                                                                        <w:right w:val="none" w:sz="0" w:space="0" w:color="auto"/>
                                                                      </w:divBdr>
                                                                      <w:divsChild>
                                                                        <w:div w:id="186723461">
                                                                          <w:marLeft w:val="0"/>
                                                                          <w:marRight w:val="0"/>
                                                                          <w:marTop w:val="0"/>
                                                                          <w:marBottom w:val="0"/>
                                                                          <w:divBdr>
                                                                            <w:top w:val="none" w:sz="0" w:space="0" w:color="auto"/>
                                                                            <w:left w:val="none" w:sz="0" w:space="0" w:color="auto"/>
                                                                            <w:bottom w:val="none" w:sz="0" w:space="0" w:color="auto"/>
                                                                            <w:right w:val="none" w:sz="0" w:space="0" w:color="auto"/>
                                                                          </w:divBdr>
                                                                          <w:divsChild>
                                                                            <w:div w:id="712656217">
                                                                              <w:marLeft w:val="0"/>
                                                                              <w:marRight w:val="0"/>
                                                                              <w:marTop w:val="0"/>
                                                                              <w:marBottom w:val="0"/>
                                                                              <w:divBdr>
                                                                                <w:top w:val="none" w:sz="0" w:space="0" w:color="auto"/>
                                                                                <w:left w:val="none" w:sz="0" w:space="0" w:color="auto"/>
                                                                                <w:bottom w:val="none" w:sz="0" w:space="0" w:color="auto"/>
                                                                                <w:right w:val="none" w:sz="0" w:space="0" w:color="auto"/>
                                                                              </w:divBdr>
                                                                              <w:divsChild>
                                                                                <w:div w:id="601449790">
                                                                                  <w:marLeft w:val="0"/>
                                                                                  <w:marRight w:val="0"/>
                                                                                  <w:marTop w:val="0"/>
                                                                                  <w:marBottom w:val="0"/>
                                                                                  <w:divBdr>
                                                                                    <w:top w:val="none" w:sz="0" w:space="0" w:color="auto"/>
                                                                                    <w:left w:val="none" w:sz="0" w:space="0" w:color="auto"/>
                                                                                    <w:bottom w:val="none" w:sz="0" w:space="0" w:color="auto"/>
                                                                                    <w:right w:val="none" w:sz="0" w:space="0" w:color="auto"/>
                                                                                  </w:divBdr>
                                                                                  <w:divsChild>
                                                                                    <w:div w:id="159658509">
                                                                                      <w:marLeft w:val="0"/>
                                                                                      <w:marRight w:val="0"/>
                                                                                      <w:marTop w:val="0"/>
                                                                                      <w:marBottom w:val="0"/>
                                                                                      <w:divBdr>
                                                                                        <w:top w:val="none" w:sz="0" w:space="0" w:color="auto"/>
                                                                                        <w:left w:val="none" w:sz="0" w:space="0" w:color="auto"/>
                                                                                        <w:bottom w:val="none" w:sz="0" w:space="0" w:color="auto"/>
                                                                                        <w:right w:val="none" w:sz="0" w:space="0" w:color="auto"/>
                                                                                      </w:divBdr>
                                                                                      <w:divsChild>
                                                                                        <w:div w:id="1732269559">
                                                                                          <w:marLeft w:val="0"/>
                                                                                          <w:marRight w:val="0"/>
                                                                                          <w:marTop w:val="0"/>
                                                                                          <w:marBottom w:val="0"/>
                                                                                          <w:divBdr>
                                                                                            <w:top w:val="none" w:sz="0" w:space="0" w:color="auto"/>
                                                                                            <w:left w:val="none" w:sz="0" w:space="0" w:color="auto"/>
                                                                                            <w:bottom w:val="none" w:sz="0" w:space="0" w:color="auto"/>
                                                                                            <w:right w:val="none" w:sz="0" w:space="0" w:color="auto"/>
                                                                                          </w:divBdr>
                                                                                          <w:divsChild>
                                                                                            <w:div w:id="2376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7738523">
                                          <w:marLeft w:val="0"/>
                                          <w:marRight w:val="0"/>
                                          <w:marTop w:val="0"/>
                                          <w:marBottom w:val="0"/>
                                          <w:divBdr>
                                            <w:top w:val="none" w:sz="0" w:space="0" w:color="auto"/>
                                            <w:left w:val="none" w:sz="0" w:space="0" w:color="auto"/>
                                            <w:bottom w:val="none" w:sz="0" w:space="0" w:color="auto"/>
                                            <w:right w:val="none" w:sz="0" w:space="0" w:color="auto"/>
                                          </w:divBdr>
                                          <w:divsChild>
                                            <w:div w:id="1262685148">
                                              <w:marLeft w:val="0"/>
                                              <w:marRight w:val="0"/>
                                              <w:marTop w:val="0"/>
                                              <w:marBottom w:val="0"/>
                                              <w:divBdr>
                                                <w:top w:val="none" w:sz="0" w:space="0" w:color="auto"/>
                                                <w:left w:val="none" w:sz="0" w:space="0" w:color="auto"/>
                                                <w:bottom w:val="none" w:sz="0" w:space="0" w:color="auto"/>
                                                <w:right w:val="none" w:sz="0" w:space="0" w:color="auto"/>
                                              </w:divBdr>
                                              <w:divsChild>
                                                <w:div w:id="1341658973">
                                                  <w:marLeft w:val="0"/>
                                                  <w:marRight w:val="0"/>
                                                  <w:marTop w:val="0"/>
                                                  <w:marBottom w:val="0"/>
                                                  <w:divBdr>
                                                    <w:top w:val="none" w:sz="0" w:space="0" w:color="auto"/>
                                                    <w:left w:val="none" w:sz="0" w:space="0" w:color="auto"/>
                                                    <w:bottom w:val="none" w:sz="0" w:space="0" w:color="auto"/>
                                                    <w:right w:val="none" w:sz="0" w:space="0" w:color="auto"/>
                                                  </w:divBdr>
                                                  <w:divsChild>
                                                    <w:div w:id="1848594403">
                                                      <w:marLeft w:val="0"/>
                                                      <w:marRight w:val="0"/>
                                                      <w:marTop w:val="0"/>
                                                      <w:marBottom w:val="0"/>
                                                      <w:divBdr>
                                                        <w:top w:val="none" w:sz="0" w:space="0" w:color="auto"/>
                                                        <w:left w:val="none" w:sz="0" w:space="0" w:color="auto"/>
                                                        <w:bottom w:val="none" w:sz="0" w:space="0" w:color="auto"/>
                                                        <w:right w:val="none" w:sz="0" w:space="0" w:color="auto"/>
                                                      </w:divBdr>
                                                      <w:divsChild>
                                                        <w:div w:id="1377898273">
                                                          <w:marLeft w:val="0"/>
                                                          <w:marRight w:val="0"/>
                                                          <w:marTop w:val="0"/>
                                                          <w:marBottom w:val="0"/>
                                                          <w:divBdr>
                                                            <w:top w:val="none" w:sz="0" w:space="0" w:color="auto"/>
                                                            <w:left w:val="none" w:sz="0" w:space="0" w:color="auto"/>
                                                            <w:bottom w:val="none" w:sz="0" w:space="0" w:color="auto"/>
                                                            <w:right w:val="none" w:sz="0" w:space="0" w:color="auto"/>
                                                          </w:divBdr>
                                                          <w:divsChild>
                                                            <w:div w:id="681319932">
                                                              <w:marLeft w:val="0"/>
                                                              <w:marRight w:val="0"/>
                                                              <w:marTop w:val="0"/>
                                                              <w:marBottom w:val="0"/>
                                                              <w:divBdr>
                                                                <w:top w:val="none" w:sz="0" w:space="0" w:color="auto"/>
                                                                <w:left w:val="none" w:sz="0" w:space="0" w:color="auto"/>
                                                                <w:bottom w:val="none" w:sz="0" w:space="0" w:color="auto"/>
                                                                <w:right w:val="none" w:sz="0" w:space="0" w:color="auto"/>
                                                              </w:divBdr>
                                                              <w:divsChild>
                                                                <w:div w:id="902180591">
                                                                  <w:marLeft w:val="0"/>
                                                                  <w:marRight w:val="0"/>
                                                                  <w:marTop w:val="0"/>
                                                                  <w:marBottom w:val="0"/>
                                                                  <w:divBdr>
                                                                    <w:top w:val="none" w:sz="0" w:space="0" w:color="auto"/>
                                                                    <w:left w:val="none" w:sz="0" w:space="0" w:color="auto"/>
                                                                    <w:bottom w:val="none" w:sz="0" w:space="0" w:color="auto"/>
                                                                    <w:right w:val="none" w:sz="0" w:space="0" w:color="auto"/>
                                                                  </w:divBdr>
                                                                  <w:divsChild>
                                                                    <w:div w:id="541095612">
                                                                      <w:marLeft w:val="0"/>
                                                                      <w:marRight w:val="0"/>
                                                                      <w:marTop w:val="0"/>
                                                                      <w:marBottom w:val="0"/>
                                                                      <w:divBdr>
                                                                        <w:top w:val="none" w:sz="0" w:space="0" w:color="auto"/>
                                                                        <w:left w:val="none" w:sz="0" w:space="0" w:color="auto"/>
                                                                        <w:bottom w:val="none" w:sz="0" w:space="0" w:color="auto"/>
                                                                        <w:right w:val="none" w:sz="0" w:space="0" w:color="auto"/>
                                                                      </w:divBdr>
                                                                      <w:divsChild>
                                                                        <w:div w:id="1085415464">
                                                                          <w:marLeft w:val="0"/>
                                                                          <w:marRight w:val="0"/>
                                                                          <w:marTop w:val="0"/>
                                                                          <w:marBottom w:val="0"/>
                                                                          <w:divBdr>
                                                                            <w:top w:val="none" w:sz="0" w:space="0" w:color="auto"/>
                                                                            <w:left w:val="none" w:sz="0" w:space="0" w:color="auto"/>
                                                                            <w:bottom w:val="none" w:sz="0" w:space="0" w:color="auto"/>
                                                                            <w:right w:val="none" w:sz="0" w:space="0" w:color="auto"/>
                                                                          </w:divBdr>
                                                                          <w:divsChild>
                                                                            <w:div w:id="1356805592">
                                                                              <w:marLeft w:val="0"/>
                                                                              <w:marRight w:val="0"/>
                                                                              <w:marTop w:val="0"/>
                                                                              <w:marBottom w:val="0"/>
                                                                              <w:divBdr>
                                                                                <w:top w:val="none" w:sz="0" w:space="0" w:color="auto"/>
                                                                                <w:left w:val="none" w:sz="0" w:space="0" w:color="auto"/>
                                                                                <w:bottom w:val="none" w:sz="0" w:space="0" w:color="auto"/>
                                                                                <w:right w:val="none" w:sz="0" w:space="0" w:color="auto"/>
                                                                              </w:divBdr>
                                                                              <w:divsChild>
                                                                                <w:div w:id="1151361757">
                                                                                  <w:marLeft w:val="0"/>
                                                                                  <w:marRight w:val="0"/>
                                                                                  <w:marTop w:val="0"/>
                                                                                  <w:marBottom w:val="0"/>
                                                                                  <w:divBdr>
                                                                                    <w:top w:val="none" w:sz="0" w:space="0" w:color="auto"/>
                                                                                    <w:left w:val="none" w:sz="0" w:space="0" w:color="auto"/>
                                                                                    <w:bottom w:val="none" w:sz="0" w:space="0" w:color="auto"/>
                                                                                    <w:right w:val="none" w:sz="0" w:space="0" w:color="auto"/>
                                                                                  </w:divBdr>
                                                                                  <w:divsChild>
                                                                                    <w:div w:id="1743409326">
                                                                                      <w:marLeft w:val="0"/>
                                                                                      <w:marRight w:val="0"/>
                                                                                      <w:marTop w:val="0"/>
                                                                                      <w:marBottom w:val="0"/>
                                                                                      <w:divBdr>
                                                                                        <w:top w:val="none" w:sz="0" w:space="0" w:color="auto"/>
                                                                                        <w:left w:val="none" w:sz="0" w:space="0" w:color="auto"/>
                                                                                        <w:bottom w:val="none" w:sz="0" w:space="0" w:color="auto"/>
                                                                                        <w:right w:val="none" w:sz="0" w:space="0" w:color="auto"/>
                                                                                      </w:divBdr>
                                                                                      <w:divsChild>
                                                                                        <w:div w:id="1098793955">
                                                                                          <w:marLeft w:val="0"/>
                                                                                          <w:marRight w:val="0"/>
                                                                                          <w:marTop w:val="0"/>
                                                                                          <w:marBottom w:val="0"/>
                                                                                          <w:divBdr>
                                                                                            <w:top w:val="none" w:sz="0" w:space="0" w:color="auto"/>
                                                                                            <w:left w:val="none" w:sz="0" w:space="0" w:color="auto"/>
                                                                                            <w:bottom w:val="none" w:sz="0" w:space="0" w:color="auto"/>
                                                                                            <w:right w:val="none" w:sz="0" w:space="0" w:color="auto"/>
                                                                                          </w:divBdr>
                                                                                          <w:divsChild>
                                                                                            <w:div w:id="7123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2070066">
                                          <w:marLeft w:val="0"/>
                                          <w:marRight w:val="0"/>
                                          <w:marTop w:val="0"/>
                                          <w:marBottom w:val="0"/>
                                          <w:divBdr>
                                            <w:top w:val="none" w:sz="0" w:space="0" w:color="auto"/>
                                            <w:left w:val="none" w:sz="0" w:space="0" w:color="auto"/>
                                            <w:bottom w:val="none" w:sz="0" w:space="0" w:color="auto"/>
                                            <w:right w:val="none" w:sz="0" w:space="0" w:color="auto"/>
                                          </w:divBdr>
                                          <w:divsChild>
                                            <w:div w:id="208763555">
                                              <w:marLeft w:val="0"/>
                                              <w:marRight w:val="0"/>
                                              <w:marTop w:val="0"/>
                                              <w:marBottom w:val="0"/>
                                              <w:divBdr>
                                                <w:top w:val="none" w:sz="0" w:space="0" w:color="auto"/>
                                                <w:left w:val="none" w:sz="0" w:space="0" w:color="auto"/>
                                                <w:bottom w:val="none" w:sz="0" w:space="0" w:color="auto"/>
                                                <w:right w:val="none" w:sz="0" w:space="0" w:color="auto"/>
                                              </w:divBdr>
                                              <w:divsChild>
                                                <w:div w:id="1786269695">
                                                  <w:marLeft w:val="0"/>
                                                  <w:marRight w:val="0"/>
                                                  <w:marTop w:val="0"/>
                                                  <w:marBottom w:val="0"/>
                                                  <w:divBdr>
                                                    <w:top w:val="none" w:sz="0" w:space="0" w:color="auto"/>
                                                    <w:left w:val="none" w:sz="0" w:space="0" w:color="auto"/>
                                                    <w:bottom w:val="none" w:sz="0" w:space="0" w:color="auto"/>
                                                    <w:right w:val="none" w:sz="0" w:space="0" w:color="auto"/>
                                                  </w:divBdr>
                                                  <w:divsChild>
                                                    <w:div w:id="1407915522">
                                                      <w:marLeft w:val="0"/>
                                                      <w:marRight w:val="0"/>
                                                      <w:marTop w:val="0"/>
                                                      <w:marBottom w:val="0"/>
                                                      <w:divBdr>
                                                        <w:top w:val="none" w:sz="0" w:space="0" w:color="auto"/>
                                                        <w:left w:val="none" w:sz="0" w:space="0" w:color="auto"/>
                                                        <w:bottom w:val="none" w:sz="0" w:space="0" w:color="auto"/>
                                                        <w:right w:val="none" w:sz="0" w:space="0" w:color="auto"/>
                                                      </w:divBdr>
                                                      <w:divsChild>
                                                        <w:div w:id="1902985933">
                                                          <w:marLeft w:val="0"/>
                                                          <w:marRight w:val="0"/>
                                                          <w:marTop w:val="0"/>
                                                          <w:marBottom w:val="0"/>
                                                          <w:divBdr>
                                                            <w:top w:val="none" w:sz="0" w:space="0" w:color="auto"/>
                                                            <w:left w:val="none" w:sz="0" w:space="0" w:color="auto"/>
                                                            <w:bottom w:val="none" w:sz="0" w:space="0" w:color="auto"/>
                                                            <w:right w:val="none" w:sz="0" w:space="0" w:color="auto"/>
                                                          </w:divBdr>
                                                          <w:divsChild>
                                                            <w:div w:id="1236009543">
                                                              <w:marLeft w:val="0"/>
                                                              <w:marRight w:val="0"/>
                                                              <w:marTop w:val="0"/>
                                                              <w:marBottom w:val="0"/>
                                                              <w:divBdr>
                                                                <w:top w:val="none" w:sz="0" w:space="0" w:color="auto"/>
                                                                <w:left w:val="none" w:sz="0" w:space="0" w:color="auto"/>
                                                                <w:bottom w:val="none" w:sz="0" w:space="0" w:color="auto"/>
                                                                <w:right w:val="none" w:sz="0" w:space="0" w:color="auto"/>
                                                              </w:divBdr>
                                                              <w:divsChild>
                                                                <w:div w:id="1726492347">
                                                                  <w:marLeft w:val="0"/>
                                                                  <w:marRight w:val="0"/>
                                                                  <w:marTop w:val="0"/>
                                                                  <w:marBottom w:val="0"/>
                                                                  <w:divBdr>
                                                                    <w:top w:val="none" w:sz="0" w:space="0" w:color="auto"/>
                                                                    <w:left w:val="none" w:sz="0" w:space="0" w:color="auto"/>
                                                                    <w:bottom w:val="none" w:sz="0" w:space="0" w:color="auto"/>
                                                                    <w:right w:val="none" w:sz="0" w:space="0" w:color="auto"/>
                                                                  </w:divBdr>
                                                                  <w:divsChild>
                                                                    <w:div w:id="1908565042">
                                                                      <w:marLeft w:val="0"/>
                                                                      <w:marRight w:val="0"/>
                                                                      <w:marTop w:val="0"/>
                                                                      <w:marBottom w:val="0"/>
                                                                      <w:divBdr>
                                                                        <w:top w:val="none" w:sz="0" w:space="0" w:color="auto"/>
                                                                        <w:left w:val="none" w:sz="0" w:space="0" w:color="auto"/>
                                                                        <w:bottom w:val="none" w:sz="0" w:space="0" w:color="auto"/>
                                                                        <w:right w:val="none" w:sz="0" w:space="0" w:color="auto"/>
                                                                      </w:divBdr>
                                                                      <w:divsChild>
                                                                        <w:div w:id="1126700443">
                                                                          <w:marLeft w:val="0"/>
                                                                          <w:marRight w:val="0"/>
                                                                          <w:marTop w:val="0"/>
                                                                          <w:marBottom w:val="0"/>
                                                                          <w:divBdr>
                                                                            <w:top w:val="none" w:sz="0" w:space="0" w:color="auto"/>
                                                                            <w:left w:val="none" w:sz="0" w:space="0" w:color="auto"/>
                                                                            <w:bottom w:val="none" w:sz="0" w:space="0" w:color="auto"/>
                                                                            <w:right w:val="none" w:sz="0" w:space="0" w:color="auto"/>
                                                                          </w:divBdr>
                                                                          <w:divsChild>
                                                                            <w:div w:id="679501238">
                                                                              <w:marLeft w:val="0"/>
                                                                              <w:marRight w:val="0"/>
                                                                              <w:marTop w:val="0"/>
                                                                              <w:marBottom w:val="0"/>
                                                                              <w:divBdr>
                                                                                <w:top w:val="none" w:sz="0" w:space="0" w:color="auto"/>
                                                                                <w:left w:val="none" w:sz="0" w:space="0" w:color="auto"/>
                                                                                <w:bottom w:val="none" w:sz="0" w:space="0" w:color="auto"/>
                                                                                <w:right w:val="none" w:sz="0" w:space="0" w:color="auto"/>
                                                                              </w:divBdr>
                                                                              <w:divsChild>
                                                                                <w:div w:id="1081831990">
                                                                                  <w:marLeft w:val="0"/>
                                                                                  <w:marRight w:val="0"/>
                                                                                  <w:marTop w:val="0"/>
                                                                                  <w:marBottom w:val="0"/>
                                                                                  <w:divBdr>
                                                                                    <w:top w:val="none" w:sz="0" w:space="0" w:color="auto"/>
                                                                                    <w:left w:val="none" w:sz="0" w:space="0" w:color="auto"/>
                                                                                    <w:bottom w:val="none" w:sz="0" w:space="0" w:color="auto"/>
                                                                                    <w:right w:val="none" w:sz="0" w:space="0" w:color="auto"/>
                                                                                  </w:divBdr>
                                                                                  <w:divsChild>
                                                                                    <w:div w:id="100730458">
                                                                                      <w:marLeft w:val="0"/>
                                                                                      <w:marRight w:val="0"/>
                                                                                      <w:marTop w:val="0"/>
                                                                                      <w:marBottom w:val="0"/>
                                                                                      <w:divBdr>
                                                                                        <w:top w:val="none" w:sz="0" w:space="0" w:color="auto"/>
                                                                                        <w:left w:val="none" w:sz="0" w:space="0" w:color="auto"/>
                                                                                        <w:bottom w:val="none" w:sz="0" w:space="0" w:color="auto"/>
                                                                                        <w:right w:val="none" w:sz="0" w:space="0" w:color="auto"/>
                                                                                      </w:divBdr>
                                                                                      <w:divsChild>
                                                                                        <w:div w:id="41027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4087196">
                                          <w:marLeft w:val="0"/>
                                          <w:marRight w:val="0"/>
                                          <w:marTop w:val="0"/>
                                          <w:marBottom w:val="0"/>
                                          <w:divBdr>
                                            <w:top w:val="none" w:sz="0" w:space="0" w:color="auto"/>
                                            <w:left w:val="none" w:sz="0" w:space="0" w:color="auto"/>
                                            <w:bottom w:val="none" w:sz="0" w:space="0" w:color="auto"/>
                                            <w:right w:val="none" w:sz="0" w:space="0" w:color="auto"/>
                                          </w:divBdr>
                                          <w:divsChild>
                                            <w:div w:id="1025786632">
                                              <w:marLeft w:val="0"/>
                                              <w:marRight w:val="0"/>
                                              <w:marTop w:val="0"/>
                                              <w:marBottom w:val="0"/>
                                              <w:divBdr>
                                                <w:top w:val="none" w:sz="0" w:space="0" w:color="auto"/>
                                                <w:left w:val="none" w:sz="0" w:space="0" w:color="auto"/>
                                                <w:bottom w:val="none" w:sz="0" w:space="0" w:color="auto"/>
                                                <w:right w:val="none" w:sz="0" w:space="0" w:color="auto"/>
                                              </w:divBdr>
                                              <w:divsChild>
                                                <w:div w:id="361171737">
                                                  <w:marLeft w:val="0"/>
                                                  <w:marRight w:val="0"/>
                                                  <w:marTop w:val="0"/>
                                                  <w:marBottom w:val="0"/>
                                                  <w:divBdr>
                                                    <w:top w:val="none" w:sz="0" w:space="0" w:color="auto"/>
                                                    <w:left w:val="none" w:sz="0" w:space="0" w:color="auto"/>
                                                    <w:bottom w:val="none" w:sz="0" w:space="0" w:color="auto"/>
                                                    <w:right w:val="none" w:sz="0" w:space="0" w:color="auto"/>
                                                  </w:divBdr>
                                                  <w:divsChild>
                                                    <w:div w:id="1816991299">
                                                      <w:marLeft w:val="0"/>
                                                      <w:marRight w:val="0"/>
                                                      <w:marTop w:val="0"/>
                                                      <w:marBottom w:val="0"/>
                                                      <w:divBdr>
                                                        <w:top w:val="none" w:sz="0" w:space="0" w:color="auto"/>
                                                        <w:left w:val="none" w:sz="0" w:space="0" w:color="auto"/>
                                                        <w:bottom w:val="none" w:sz="0" w:space="0" w:color="auto"/>
                                                        <w:right w:val="none" w:sz="0" w:space="0" w:color="auto"/>
                                                      </w:divBdr>
                                                      <w:divsChild>
                                                        <w:div w:id="664669544">
                                                          <w:marLeft w:val="0"/>
                                                          <w:marRight w:val="0"/>
                                                          <w:marTop w:val="0"/>
                                                          <w:marBottom w:val="0"/>
                                                          <w:divBdr>
                                                            <w:top w:val="none" w:sz="0" w:space="0" w:color="auto"/>
                                                            <w:left w:val="none" w:sz="0" w:space="0" w:color="auto"/>
                                                            <w:bottom w:val="none" w:sz="0" w:space="0" w:color="auto"/>
                                                            <w:right w:val="none" w:sz="0" w:space="0" w:color="auto"/>
                                                          </w:divBdr>
                                                          <w:divsChild>
                                                            <w:div w:id="2029217170">
                                                              <w:marLeft w:val="0"/>
                                                              <w:marRight w:val="0"/>
                                                              <w:marTop w:val="0"/>
                                                              <w:marBottom w:val="0"/>
                                                              <w:divBdr>
                                                                <w:top w:val="none" w:sz="0" w:space="0" w:color="auto"/>
                                                                <w:left w:val="none" w:sz="0" w:space="0" w:color="auto"/>
                                                                <w:bottom w:val="none" w:sz="0" w:space="0" w:color="auto"/>
                                                                <w:right w:val="none" w:sz="0" w:space="0" w:color="auto"/>
                                                              </w:divBdr>
                                                              <w:divsChild>
                                                                <w:div w:id="1038313225">
                                                                  <w:marLeft w:val="0"/>
                                                                  <w:marRight w:val="0"/>
                                                                  <w:marTop w:val="0"/>
                                                                  <w:marBottom w:val="0"/>
                                                                  <w:divBdr>
                                                                    <w:top w:val="none" w:sz="0" w:space="0" w:color="auto"/>
                                                                    <w:left w:val="none" w:sz="0" w:space="0" w:color="auto"/>
                                                                    <w:bottom w:val="none" w:sz="0" w:space="0" w:color="auto"/>
                                                                    <w:right w:val="none" w:sz="0" w:space="0" w:color="auto"/>
                                                                  </w:divBdr>
                                                                  <w:divsChild>
                                                                    <w:div w:id="1195268397">
                                                                      <w:marLeft w:val="0"/>
                                                                      <w:marRight w:val="0"/>
                                                                      <w:marTop w:val="0"/>
                                                                      <w:marBottom w:val="0"/>
                                                                      <w:divBdr>
                                                                        <w:top w:val="none" w:sz="0" w:space="0" w:color="auto"/>
                                                                        <w:left w:val="none" w:sz="0" w:space="0" w:color="auto"/>
                                                                        <w:bottom w:val="none" w:sz="0" w:space="0" w:color="auto"/>
                                                                        <w:right w:val="none" w:sz="0" w:space="0" w:color="auto"/>
                                                                      </w:divBdr>
                                                                      <w:divsChild>
                                                                        <w:div w:id="1732849245">
                                                                          <w:marLeft w:val="0"/>
                                                                          <w:marRight w:val="0"/>
                                                                          <w:marTop w:val="0"/>
                                                                          <w:marBottom w:val="0"/>
                                                                          <w:divBdr>
                                                                            <w:top w:val="none" w:sz="0" w:space="0" w:color="auto"/>
                                                                            <w:left w:val="none" w:sz="0" w:space="0" w:color="auto"/>
                                                                            <w:bottom w:val="none" w:sz="0" w:space="0" w:color="auto"/>
                                                                            <w:right w:val="none" w:sz="0" w:space="0" w:color="auto"/>
                                                                          </w:divBdr>
                                                                          <w:divsChild>
                                                                            <w:div w:id="674915124">
                                                                              <w:marLeft w:val="0"/>
                                                                              <w:marRight w:val="0"/>
                                                                              <w:marTop w:val="0"/>
                                                                              <w:marBottom w:val="0"/>
                                                                              <w:divBdr>
                                                                                <w:top w:val="none" w:sz="0" w:space="0" w:color="auto"/>
                                                                                <w:left w:val="none" w:sz="0" w:space="0" w:color="auto"/>
                                                                                <w:bottom w:val="none" w:sz="0" w:space="0" w:color="auto"/>
                                                                                <w:right w:val="none" w:sz="0" w:space="0" w:color="auto"/>
                                                                              </w:divBdr>
                                                                              <w:divsChild>
                                                                                <w:div w:id="1115370060">
                                                                                  <w:marLeft w:val="0"/>
                                                                                  <w:marRight w:val="0"/>
                                                                                  <w:marTop w:val="0"/>
                                                                                  <w:marBottom w:val="0"/>
                                                                                  <w:divBdr>
                                                                                    <w:top w:val="none" w:sz="0" w:space="0" w:color="auto"/>
                                                                                    <w:left w:val="none" w:sz="0" w:space="0" w:color="auto"/>
                                                                                    <w:bottom w:val="none" w:sz="0" w:space="0" w:color="auto"/>
                                                                                    <w:right w:val="none" w:sz="0" w:space="0" w:color="auto"/>
                                                                                  </w:divBdr>
                                                                                  <w:divsChild>
                                                                                    <w:div w:id="1987776952">
                                                                                      <w:marLeft w:val="0"/>
                                                                                      <w:marRight w:val="0"/>
                                                                                      <w:marTop w:val="0"/>
                                                                                      <w:marBottom w:val="0"/>
                                                                                      <w:divBdr>
                                                                                        <w:top w:val="none" w:sz="0" w:space="0" w:color="auto"/>
                                                                                        <w:left w:val="none" w:sz="0" w:space="0" w:color="auto"/>
                                                                                        <w:bottom w:val="none" w:sz="0" w:space="0" w:color="auto"/>
                                                                                        <w:right w:val="none" w:sz="0" w:space="0" w:color="auto"/>
                                                                                      </w:divBdr>
                                                                                      <w:divsChild>
                                                                                        <w:div w:id="45607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1005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85157">
                                          <w:marLeft w:val="0"/>
                                          <w:marRight w:val="0"/>
                                          <w:marTop w:val="0"/>
                                          <w:marBottom w:val="0"/>
                                          <w:divBdr>
                                            <w:top w:val="none" w:sz="0" w:space="0" w:color="auto"/>
                                            <w:left w:val="none" w:sz="0" w:space="0" w:color="auto"/>
                                            <w:bottom w:val="none" w:sz="0" w:space="0" w:color="auto"/>
                                            <w:right w:val="none" w:sz="0" w:space="0" w:color="auto"/>
                                          </w:divBdr>
                                          <w:divsChild>
                                            <w:div w:id="524635095">
                                              <w:marLeft w:val="0"/>
                                              <w:marRight w:val="0"/>
                                              <w:marTop w:val="0"/>
                                              <w:marBottom w:val="0"/>
                                              <w:divBdr>
                                                <w:top w:val="none" w:sz="0" w:space="0" w:color="auto"/>
                                                <w:left w:val="none" w:sz="0" w:space="0" w:color="auto"/>
                                                <w:bottom w:val="none" w:sz="0" w:space="0" w:color="auto"/>
                                                <w:right w:val="none" w:sz="0" w:space="0" w:color="auto"/>
                                              </w:divBdr>
                                              <w:divsChild>
                                                <w:div w:id="485560128">
                                                  <w:marLeft w:val="0"/>
                                                  <w:marRight w:val="0"/>
                                                  <w:marTop w:val="0"/>
                                                  <w:marBottom w:val="0"/>
                                                  <w:divBdr>
                                                    <w:top w:val="none" w:sz="0" w:space="0" w:color="auto"/>
                                                    <w:left w:val="none" w:sz="0" w:space="0" w:color="auto"/>
                                                    <w:bottom w:val="none" w:sz="0" w:space="0" w:color="auto"/>
                                                    <w:right w:val="none" w:sz="0" w:space="0" w:color="auto"/>
                                                  </w:divBdr>
                                                  <w:divsChild>
                                                    <w:div w:id="1644697332">
                                                      <w:marLeft w:val="0"/>
                                                      <w:marRight w:val="0"/>
                                                      <w:marTop w:val="0"/>
                                                      <w:marBottom w:val="0"/>
                                                      <w:divBdr>
                                                        <w:top w:val="none" w:sz="0" w:space="0" w:color="auto"/>
                                                        <w:left w:val="none" w:sz="0" w:space="0" w:color="auto"/>
                                                        <w:bottom w:val="none" w:sz="0" w:space="0" w:color="auto"/>
                                                        <w:right w:val="none" w:sz="0" w:space="0" w:color="auto"/>
                                                      </w:divBdr>
                                                      <w:divsChild>
                                                        <w:div w:id="464397133">
                                                          <w:marLeft w:val="0"/>
                                                          <w:marRight w:val="0"/>
                                                          <w:marTop w:val="0"/>
                                                          <w:marBottom w:val="0"/>
                                                          <w:divBdr>
                                                            <w:top w:val="none" w:sz="0" w:space="0" w:color="auto"/>
                                                            <w:left w:val="none" w:sz="0" w:space="0" w:color="auto"/>
                                                            <w:bottom w:val="none" w:sz="0" w:space="0" w:color="auto"/>
                                                            <w:right w:val="none" w:sz="0" w:space="0" w:color="auto"/>
                                                          </w:divBdr>
                                                          <w:divsChild>
                                                            <w:div w:id="1913849063">
                                                              <w:marLeft w:val="0"/>
                                                              <w:marRight w:val="0"/>
                                                              <w:marTop w:val="0"/>
                                                              <w:marBottom w:val="0"/>
                                                              <w:divBdr>
                                                                <w:top w:val="none" w:sz="0" w:space="0" w:color="auto"/>
                                                                <w:left w:val="none" w:sz="0" w:space="0" w:color="auto"/>
                                                                <w:bottom w:val="none" w:sz="0" w:space="0" w:color="auto"/>
                                                                <w:right w:val="none" w:sz="0" w:space="0" w:color="auto"/>
                                                              </w:divBdr>
                                                              <w:divsChild>
                                                                <w:div w:id="1275820844">
                                                                  <w:marLeft w:val="0"/>
                                                                  <w:marRight w:val="0"/>
                                                                  <w:marTop w:val="0"/>
                                                                  <w:marBottom w:val="0"/>
                                                                  <w:divBdr>
                                                                    <w:top w:val="none" w:sz="0" w:space="0" w:color="auto"/>
                                                                    <w:left w:val="none" w:sz="0" w:space="0" w:color="auto"/>
                                                                    <w:bottom w:val="none" w:sz="0" w:space="0" w:color="auto"/>
                                                                    <w:right w:val="none" w:sz="0" w:space="0" w:color="auto"/>
                                                                  </w:divBdr>
                                                                  <w:divsChild>
                                                                    <w:div w:id="1399867823">
                                                                      <w:marLeft w:val="0"/>
                                                                      <w:marRight w:val="0"/>
                                                                      <w:marTop w:val="0"/>
                                                                      <w:marBottom w:val="0"/>
                                                                      <w:divBdr>
                                                                        <w:top w:val="none" w:sz="0" w:space="0" w:color="auto"/>
                                                                        <w:left w:val="none" w:sz="0" w:space="0" w:color="auto"/>
                                                                        <w:bottom w:val="none" w:sz="0" w:space="0" w:color="auto"/>
                                                                        <w:right w:val="none" w:sz="0" w:space="0" w:color="auto"/>
                                                                      </w:divBdr>
                                                                      <w:divsChild>
                                                                        <w:div w:id="1326125079">
                                                                          <w:marLeft w:val="0"/>
                                                                          <w:marRight w:val="0"/>
                                                                          <w:marTop w:val="0"/>
                                                                          <w:marBottom w:val="0"/>
                                                                          <w:divBdr>
                                                                            <w:top w:val="none" w:sz="0" w:space="0" w:color="auto"/>
                                                                            <w:left w:val="none" w:sz="0" w:space="0" w:color="auto"/>
                                                                            <w:bottom w:val="none" w:sz="0" w:space="0" w:color="auto"/>
                                                                            <w:right w:val="none" w:sz="0" w:space="0" w:color="auto"/>
                                                                          </w:divBdr>
                                                                          <w:divsChild>
                                                                            <w:div w:id="1691447266">
                                                                              <w:marLeft w:val="0"/>
                                                                              <w:marRight w:val="0"/>
                                                                              <w:marTop w:val="0"/>
                                                                              <w:marBottom w:val="0"/>
                                                                              <w:divBdr>
                                                                                <w:top w:val="none" w:sz="0" w:space="0" w:color="auto"/>
                                                                                <w:left w:val="none" w:sz="0" w:space="0" w:color="auto"/>
                                                                                <w:bottom w:val="none" w:sz="0" w:space="0" w:color="auto"/>
                                                                                <w:right w:val="none" w:sz="0" w:space="0" w:color="auto"/>
                                                                              </w:divBdr>
                                                                              <w:divsChild>
                                                                                <w:div w:id="1323005763">
                                                                                  <w:marLeft w:val="0"/>
                                                                                  <w:marRight w:val="0"/>
                                                                                  <w:marTop w:val="0"/>
                                                                                  <w:marBottom w:val="0"/>
                                                                                  <w:divBdr>
                                                                                    <w:top w:val="none" w:sz="0" w:space="0" w:color="auto"/>
                                                                                    <w:left w:val="none" w:sz="0" w:space="0" w:color="auto"/>
                                                                                    <w:bottom w:val="none" w:sz="0" w:space="0" w:color="auto"/>
                                                                                    <w:right w:val="none" w:sz="0" w:space="0" w:color="auto"/>
                                                                                  </w:divBdr>
                                                                                  <w:divsChild>
                                                                                    <w:div w:id="901216330">
                                                                                      <w:marLeft w:val="0"/>
                                                                                      <w:marRight w:val="0"/>
                                                                                      <w:marTop w:val="0"/>
                                                                                      <w:marBottom w:val="0"/>
                                                                                      <w:divBdr>
                                                                                        <w:top w:val="none" w:sz="0" w:space="0" w:color="auto"/>
                                                                                        <w:left w:val="none" w:sz="0" w:space="0" w:color="auto"/>
                                                                                        <w:bottom w:val="none" w:sz="0" w:space="0" w:color="auto"/>
                                                                                        <w:right w:val="none" w:sz="0" w:space="0" w:color="auto"/>
                                                                                      </w:divBdr>
                                                                                      <w:divsChild>
                                                                                        <w:div w:id="904754943">
                                                                                          <w:marLeft w:val="0"/>
                                                                                          <w:marRight w:val="0"/>
                                                                                          <w:marTop w:val="0"/>
                                                                                          <w:marBottom w:val="0"/>
                                                                                          <w:divBdr>
                                                                                            <w:top w:val="none" w:sz="0" w:space="0" w:color="auto"/>
                                                                                            <w:left w:val="none" w:sz="0" w:space="0" w:color="auto"/>
                                                                                            <w:bottom w:val="none" w:sz="0" w:space="0" w:color="auto"/>
                                                                                            <w:right w:val="none" w:sz="0" w:space="0" w:color="auto"/>
                                                                                          </w:divBdr>
                                                                                          <w:divsChild>
                                                                                            <w:div w:id="93035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2103786">
                                          <w:marLeft w:val="0"/>
                                          <w:marRight w:val="0"/>
                                          <w:marTop w:val="0"/>
                                          <w:marBottom w:val="0"/>
                                          <w:divBdr>
                                            <w:top w:val="none" w:sz="0" w:space="0" w:color="auto"/>
                                            <w:left w:val="none" w:sz="0" w:space="0" w:color="auto"/>
                                            <w:bottom w:val="none" w:sz="0" w:space="0" w:color="auto"/>
                                            <w:right w:val="none" w:sz="0" w:space="0" w:color="auto"/>
                                          </w:divBdr>
                                          <w:divsChild>
                                            <w:div w:id="1590770464">
                                              <w:marLeft w:val="0"/>
                                              <w:marRight w:val="0"/>
                                              <w:marTop w:val="0"/>
                                              <w:marBottom w:val="0"/>
                                              <w:divBdr>
                                                <w:top w:val="none" w:sz="0" w:space="0" w:color="auto"/>
                                                <w:left w:val="none" w:sz="0" w:space="0" w:color="auto"/>
                                                <w:bottom w:val="none" w:sz="0" w:space="0" w:color="auto"/>
                                                <w:right w:val="none" w:sz="0" w:space="0" w:color="auto"/>
                                              </w:divBdr>
                                              <w:divsChild>
                                                <w:div w:id="816217029">
                                                  <w:marLeft w:val="0"/>
                                                  <w:marRight w:val="0"/>
                                                  <w:marTop w:val="0"/>
                                                  <w:marBottom w:val="0"/>
                                                  <w:divBdr>
                                                    <w:top w:val="none" w:sz="0" w:space="0" w:color="auto"/>
                                                    <w:left w:val="none" w:sz="0" w:space="0" w:color="auto"/>
                                                    <w:bottom w:val="none" w:sz="0" w:space="0" w:color="auto"/>
                                                    <w:right w:val="none" w:sz="0" w:space="0" w:color="auto"/>
                                                  </w:divBdr>
                                                  <w:divsChild>
                                                    <w:div w:id="927538793">
                                                      <w:marLeft w:val="0"/>
                                                      <w:marRight w:val="0"/>
                                                      <w:marTop w:val="0"/>
                                                      <w:marBottom w:val="0"/>
                                                      <w:divBdr>
                                                        <w:top w:val="none" w:sz="0" w:space="0" w:color="auto"/>
                                                        <w:left w:val="none" w:sz="0" w:space="0" w:color="auto"/>
                                                        <w:bottom w:val="none" w:sz="0" w:space="0" w:color="auto"/>
                                                        <w:right w:val="none" w:sz="0" w:space="0" w:color="auto"/>
                                                      </w:divBdr>
                                                      <w:divsChild>
                                                        <w:div w:id="447431242">
                                                          <w:marLeft w:val="0"/>
                                                          <w:marRight w:val="0"/>
                                                          <w:marTop w:val="0"/>
                                                          <w:marBottom w:val="0"/>
                                                          <w:divBdr>
                                                            <w:top w:val="none" w:sz="0" w:space="0" w:color="auto"/>
                                                            <w:left w:val="none" w:sz="0" w:space="0" w:color="auto"/>
                                                            <w:bottom w:val="none" w:sz="0" w:space="0" w:color="auto"/>
                                                            <w:right w:val="none" w:sz="0" w:space="0" w:color="auto"/>
                                                          </w:divBdr>
                                                          <w:divsChild>
                                                            <w:div w:id="1255167403">
                                                              <w:marLeft w:val="0"/>
                                                              <w:marRight w:val="0"/>
                                                              <w:marTop w:val="0"/>
                                                              <w:marBottom w:val="0"/>
                                                              <w:divBdr>
                                                                <w:top w:val="none" w:sz="0" w:space="0" w:color="auto"/>
                                                                <w:left w:val="none" w:sz="0" w:space="0" w:color="auto"/>
                                                                <w:bottom w:val="none" w:sz="0" w:space="0" w:color="auto"/>
                                                                <w:right w:val="none" w:sz="0" w:space="0" w:color="auto"/>
                                                              </w:divBdr>
                                                              <w:divsChild>
                                                                <w:div w:id="704869526">
                                                                  <w:marLeft w:val="0"/>
                                                                  <w:marRight w:val="0"/>
                                                                  <w:marTop w:val="0"/>
                                                                  <w:marBottom w:val="0"/>
                                                                  <w:divBdr>
                                                                    <w:top w:val="none" w:sz="0" w:space="0" w:color="auto"/>
                                                                    <w:left w:val="none" w:sz="0" w:space="0" w:color="auto"/>
                                                                    <w:bottom w:val="none" w:sz="0" w:space="0" w:color="auto"/>
                                                                    <w:right w:val="none" w:sz="0" w:space="0" w:color="auto"/>
                                                                  </w:divBdr>
                                                                  <w:divsChild>
                                                                    <w:div w:id="1225066841">
                                                                      <w:marLeft w:val="0"/>
                                                                      <w:marRight w:val="0"/>
                                                                      <w:marTop w:val="0"/>
                                                                      <w:marBottom w:val="0"/>
                                                                      <w:divBdr>
                                                                        <w:top w:val="none" w:sz="0" w:space="0" w:color="auto"/>
                                                                        <w:left w:val="none" w:sz="0" w:space="0" w:color="auto"/>
                                                                        <w:bottom w:val="none" w:sz="0" w:space="0" w:color="auto"/>
                                                                        <w:right w:val="none" w:sz="0" w:space="0" w:color="auto"/>
                                                                      </w:divBdr>
                                                                      <w:divsChild>
                                                                        <w:div w:id="2099206195">
                                                                          <w:marLeft w:val="0"/>
                                                                          <w:marRight w:val="0"/>
                                                                          <w:marTop w:val="0"/>
                                                                          <w:marBottom w:val="0"/>
                                                                          <w:divBdr>
                                                                            <w:top w:val="none" w:sz="0" w:space="0" w:color="auto"/>
                                                                            <w:left w:val="none" w:sz="0" w:space="0" w:color="auto"/>
                                                                            <w:bottom w:val="none" w:sz="0" w:space="0" w:color="auto"/>
                                                                            <w:right w:val="none" w:sz="0" w:space="0" w:color="auto"/>
                                                                          </w:divBdr>
                                                                          <w:divsChild>
                                                                            <w:div w:id="1632393936">
                                                                              <w:marLeft w:val="0"/>
                                                                              <w:marRight w:val="0"/>
                                                                              <w:marTop w:val="0"/>
                                                                              <w:marBottom w:val="0"/>
                                                                              <w:divBdr>
                                                                                <w:top w:val="none" w:sz="0" w:space="0" w:color="auto"/>
                                                                                <w:left w:val="none" w:sz="0" w:space="0" w:color="auto"/>
                                                                                <w:bottom w:val="none" w:sz="0" w:space="0" w:color="auto"/>
                                                                                <w:right w:val="none" w:sz="0" w:space="0" w:color="auto"/>
                                                                              </w:divBdr>
                                                                              <w:divsChild>
                                                                                <w:div w:id="2075200779">
                                                                                  <w:marLeft w:val="0"/>
                                                                                  <w:marRight w:val="0"/>
                                                                                  <w:marTop w:val="0"/>
                                                                                  <w:marBottom w:val="0"/>
                                                                                  <w:divBdr>
                                                                                    <w:top w:val="none" w:sz="0" w:space="0" w:color="auto"/>
                                                                                    <w:left w:val="none" w:sz="0" w:space="0" w:color="auto"/>
                                                                                    <w:bottom w:val="none" w:sz="0" w:space="0" w:color="auto"/>
                                                                                    <w:right w:val="none" w:sz="0" w:space="0" w:color="auto"/>
                                                                                  </w:divBdr>
                                                                                  <w:divsChild>
                                                                                    <w:div w:id="649335115">
                                                                                      <w:marLeft w:val="0"/>
                                                                                      <w:marRight w:val="0"/>
                                                                                      <w:marTop w:val="0"/>
                                                                                      <w:marBottom w:val="0"/>
                                                                                      <w:divBdr>
                                                                                        <w:top w:val="none" w:sz="0" w:space="0" w:color="auto"/>
                                                                                        <w:left w:val="none" w:sz="0" w:space="0" w:color="auto"/>
                                                                                        <w:bottom w:val="none" w:sz="0" w:space="0" w:color="auto"/>
                                                                                        <w:right w:val="none" w:sz="0" w:space="0" w:color="auto"/>
                                                                                      </w:divBdr>
                                                                                      <w:divsChild>
                                                                                        <w:div w:id="198523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8232023">
                                          <w:marLeft w:val="0"/>
                                          <w:marRight w:val="0"/>
                                          <w:marTop w:val="0"/>
                                          <w:marBottom w:val="0"/>
                                          <w:divBdr>
                                            <w:top w:val="none" w:sz="0" w:space="0" w:color="auto"/>
                                            <w:left w:val="none" w:sz="0" w:space="0" w:color="auto"/>
                                            <w:bottom w:val="none" w:sz="0" w:space="0" w:color="auto"/>
                                            <w:right w:val="none" w:sz="0" w:space="0" w:color="auto"/>
                                          </w:divBdr>
                                          <w:divsChild>
                                            <w:div w:id="1043362415">
                                              <w:marLeft w:val="0"/>
                                              <w:marRight w:val="0"/>
                                              <w:marTop w:val="0"/>
                                              <w:marBottom w:val="0"/>
                                              <w:divBdr>
                                                <w:top w:val="none" w:sz="0" w:space="0" w:color="auto"/>
                                                <w:left w:val="none" w:sz="0" w:space="0" w:color="auto"/>
                                                <w:bottom w:val="none" w:sz="0" w:space="0" w:color="auto"/>
                                                <w:right w:val="none" w:sz="0" w:space="0" w:color="auto"/>
                                              </w:divBdr>
                                              <w:divsChild>
                                                <w:div w:id="755325830">
                                                  <w:marLeft w:val="0"/>
                                                  <w:marRight w:val="0"/>
                                                  <w:marTop w:val="0"/>
                                                  <w:marBottom w:val="0"/>
                                                  <w:divBdr>
                                                    <w:top w:val="none" w:sz="0" w:space="0" w:color="auto"/>
                                                    <w:left w:val="none" w:sz="0" w:space="0" w:color="auto"/>
                                                    <w:bottom w:val="none" w:sz="0" w:space="0" w:color="auto"/>
                                                    <w:right w:val="none" w:sz="0" w:space="0" w:color="auto"/>
                                                  </w:divBdr>
                                                  <w:divsChild>
                                                    <w:div w:id="1487746119">
                                                      <w:marLeft w:val="0"/>
                                                      <w:marRight w:val="0"/>
                                                      <w:marTop w:val="0"/>
                                                      <w:marBottom w:val="0"/>
                                                      <w:divBdr>
                                                        <w:top w:val="none" w:sz="0" w:space="0" w:color="auto"/>
                                                        <w:left w:val="none" w:sz="0" w:space="0" w:color="auto"/>
                                                        <w:bottom w:val="none" w:sz="0" w:space="0" w:color="auto"/>
                                                        <w:right w:val="none" w:sz="0" w:space="0" w:color="auto"/>
                                                      </w:divBdr>
                                                      <w:divsChild>
                                                        <w:div w:id="758138353">
                                                          <w:marLeft w:val="0"/>
                                                          <w:marRight w:val="0"/>
                                                          <w:marTop w:val="0"/>
                                                          <w:marBottom w:val="0"/>
                                                          <w:divBdr>
                                                            <w:top w:val="none" w:sz="0" w:space="0" w:color="auto"/>
                                                            <w:left w:val="none" w:sz="0" w:space="0" w:color="auto"/>
                                                            <w:bottom w:val="none" w:sz="0" w:space="0" w:color="auto"/>
                                                            <w:right w:val="none" w:sz="0" w:space="0" w:color="auto"/>
                                                          </w:divBdr>
                                                          <w:divsChild>
                                                            <w:div w:id="1553300783">
                                                              <w:marLeft w:val="0"/>
                                                              <w:marRight w:val="0"/>
                                                              <w:marTop w:val="0"/>
                                                              <w:marBottom w:val="0"/>
                                                              <w:divBdr>
                                                                <w:top w:val="none" w:sz="0" w:space="0" w:color="auto"/>
                                                                <w:left w:val="none" w:sz="0" w:space="0" w:color="auto"/>
                                                                <w:bottom w:val="none" w:sz="0" w:space="0" w:color="auto"/>
                                                                <w:right w:val="none" w:sz="0" w:space="0" w:color="auto"/>
                                                              </w:divBdr>
                                                              <w:divsChild>
                                                                <w:div w:id="606079906">
                                                                  <w:marLeft w:val="0"/>
                                                                  <w:marRight w:val="0"/>
                                                                  <w:marTop w:val="0"/>
                                                                  <w:marBottom w:val="0"/>
                                                                  <w:divBdr>
                                                                    <w:top w:val="none" w:sz="0" w:space="0" w:color="auto"/>
                                                                    <w:left w:val="none" w:sz="0" w:space="0" w:color="auto"/>
                                                                    <w:bottom w:val="none" w:sz="0" w:space="0" w:color="auto"/>
                                                                    <w:right w:val="none" w:sz="0" w:space="0" w:color="auto"/>
                                                                  </w:divBdr>
                                                                  <w:divsChild>
                                                                    <w:div w:id="2104842157">
                                                                      <w:marLeft w:val="0"/>
                                                                      <w:marRight w:val="0"/>
                                                                      <w:marTop w:val="0"/>
                                                                      <w:marBottom w:val="0"/>
                                                                      <w:divBdr>
                                                                        <w:top w:val="none" w:sz="0" w:space="0" w:color="auto"/>
                                                                        <w:left w:val="none" w:sz="0" w:space="0" w:color="auto"/>
                                                                        <w:bottom w:val="none" w:sz="0" w:space="0" w:color="auto"/>
                                                                        <w:right w:val="none" w:sz="0" w:space="0" w:color="auto"/>
                                                                      </w:divBdr>
                                                                      <w:divsChild>
                                                                        <w:div w:id="1303928915">
                                                                          <w:marLeft w:val="0"/>
                                                                          <w:marRight w:val="0"/>
                                                                          <w:marTop w:val="0"/>
                                                                          <w:marBottom w:val="0"/>
                                                                          <w:divBdr>
                                                                            <w:top w:val="none" w:sz="0" w:space="0" w:color="auto"/>
                                                                            <w:left w:val="none" w:sz="0" w:space="0" w:color="auto"/>
                                                                            <w:bottom w:val="none" w:sz="0" w:space="0" w:color="auto"/>
                                                                            <w:right w:val="none" w:sz="0" w:space="0" w:color="auto"/>
                                                                          </w:divBdr>
                                                                          <w:divsChild>
                                                                            <w:div w:id="1687247827">
                                                                              <w:marLeft w:val="0"/>
                                                                              <w:marRight w:val="0"/>
                                                                              <w:marTop w:val="0"/>
                                                                              <w:marBottom w:val="0"/>
                                                                              <w:divBdr>
                                                                                <w:top w:val="none" w:sz="0" w:space="0" w:color="auto"/>
                                                                                <w:left w:val="none" w:sz="0" w:space="0" w:color="auto"/>
                                                                                <w:bottom w:val="none" w:sz="0" w:space="0" w:color="auto"/>
                                                                                <w:right w:val="none" w:sz="0" w:space="0" w:color="auto"/>
                                                                              </w:divBdr>
                                                                              <w:divsChild>
                                                                                <w:div w:id="1686979474">
                                                                                  <w:marLeft w:val="0"/>
                                                                                  <w:marRight w:val="0"/>
                                                                                  <w:marTop w:val="0"/>
                                                                                  <w:marBottom w:val="0"/>
                                                                                  <w:divBdr>
                                                                                    <w:top w:val="none" w:sz="0" w:space="0" w:color="auto"/>
                                                                                    <w:left w:val="none" w:sz="0" w:space="0" w:color="auto"/>
                                                                                    <w:bottom w:val="none" w:sz="0" w:space="0" w:color="auto"/>
                                                                                    <w:right w:val="none" w:sz="0" w:space="0" w:color="auto"/>
                                                                                  </w:divBdr>
                                                                                  <w:divsChild>
                                                                                    <w:div w:id="1176848118">
                                                                                      <w:marLeft w:val="0"/>
                                                                                      <w:marRight w:val="0"/>
                                                                                      <w:marTop w:val="0"/>
                                                                                      <w:marBottom w:val="0"/>
                                                                                      <w:divBdr>
                                                                                        <w:top w:val="none" w:sz="0" w:space="0" w:color="auto"/>
                                                                                        <w:left w:val="none" w:sz="0" w:space="0" w:color="auto"/>
                                                                                        <w:bottom w:val="none" w:sz="0" w:space="0" w:color="auto"/>
                                                                                        <w:right w:val="none" w:sz="0" w:space="0" w:color="auto"/>
                                                                                      </w:divBdr>
                                                                                      <w:divsChild>
                                                                                        <w:div w:id="834613780">
                                                                                          <w:marLeft w:val="0"/>
                                                                                          <w:marRight w:val="0"/>
                                                                                          <w:marTop w:val="0"/>
                                                                                          <w:marBottom w:val="0"/>
                                                                                          <w:divBdr>
                                                                                            <w:top w:val="none" w:sz="0" w:space="0" w:color="auto"/>
                                                                                            <w:left w:val="none" w:sz="0" w:space="0" w:color="auto"/>
                                                                                            <w:bottom w:val="none" w:sz="0" w:space="0" w:color="auto"/>
                                                                                            <w:right w:val="none" w:sz="0" w:space="0" w:color="auto"/>
                                                                                          </w:divBdr>
                                                                                          <w:divsChild>
                                                                                            <w:div w:id="14498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894284">
                                                                  <w:marLeft w:val="0"/>
                                                                  <w:marRight w:val="0"/>
                                                                  <w:marTop w:val="0"/>
                                                                  <w:marBottom w:val="0"/>
                                                                  <w:divBdr>
                                                                    <w:top w:val="none" w:sz="0" w:space="0" w:color="auto"/>
                                                                    <w:left w:val="none" w:sz="0" w:space="0" w:color="auto"/>
                                                                    <w:bottom w:val="none" w:sz="0" w:space="0" w:color="auto"/>
                                                                    <w:right w:val="none" w:sz="0" w:space="0" w:color="auto"/>
                                                                  </w:divBdr>
                                                                  <w:divsChild>
                                                                    <w:div w:id="27461613">
                                                                      <w:marLeft w:val="0"/>
                                                                      <w:marRight w:val="0"/>
                                                                      <w:marTop w:val="0"/>
                                                                      <w:marBottom w:val="0"/>
                                                                      <w:divBdr>
                                                                        <w:top w:val="none" w:sz="0" w:space="0" w:color="auto"/>
                                                                        <w:left w:val="none" w:sz="0" w:space="0" w:color="auto"/>
                                                                        <w:bottom w:val="none" w:sz="0" w:space="0" w:color="auto"/>
                                                                        <w:right w:val="none" w:sz="0" w:space="0" w:color="auto"/>
                                                                      </w:divBdr>
                                                                      <w:divsChild>
                                                                        <w:div w:id="893472049">
                                                                          <w:marLeft w:val="0"/>
                                                                          <w:marRight w:val="0"/>
                                                                          <w:marTop w:val="0"/>
                                                                          <w:marBottom w:val="0"/>
                                                                          <w:divBdr>
                                                                            <w:top w:val="none" w:sz="0" w:space="0" w:color="auto"/>
                                                                            <w:left w:val="none" w:sz="0" w:space="0" w:color="auto"/>
                                                                            <w:bottom w:val="none" w:sz="0" w:space="0" w:color="auto"/>
                                                                            <w:right w:val="none" w:sz="0" w:space="0" w:color="auto"/>
                                                                          </w:divBdr>
                                                                          <w:divsChild>
                                                                            <w:div w:id="772556890">
                                                                              <w:marLeft w:val="0"/>
                                                                              <w:marRight w:val="0"/>
                                                                              <w:marTop w:val="0"/>
                                                                              <w:marBottom w:val="0"/>
                                                                              <w:divBdr>
                                                                                <w:top w:val="none" w:sz="0" w:space="0" w:color="auto"/>
                                                                                <w:left w:val="none" w:sz="0" w:space="0" w:color="auto"/>
                                                                                <w:bottom w:val="none" w:sz="0" w:space="0" w:color="auto"/>
                                                                                <w:right w:val="none" w:sz="0" w:space="0" w:color="auto"/>
                                                                              </w:divBdr>
                                                                              <w:divsChild>
                                                                                <w:div w:id="31657406">
                                                                                  <w:marLeft w:val="0"/>
                                                                                  <w:marRight w:val="0"/>
                                                                                  <w:marTop w:val="0"/>
                                                                                  <w:marBottom w:val="0"/>
                                                                                  <w:divBdr>
                                                                                    <w:top w:val="none" w:sz="0" w:space="0" w:color="auto"/>
                                                                                    <w:left w:val="none" w:sz="0" w:space="0" w:color="auto"/>
                                                                                    <w:bottom w:val="none" w:sz="0" w:space="0" w:color="auto"/>
                                                                                    <w:right w:val="none" w:sz="0" w:space="0" w:color="auto"/>
                                                                                  </w:divBdr>
                                                                                  <w:divsChild>
                                                                                    <w:div w:id="1558931563">
                                                                                      <w:marLeft w:val="0"/>
                                                                                      <w:marRight w:val="0"/>
                                                                                      <w:marTop w:val="0"/>
                                                                                      <w:marBottom w:val="0"/>
                                                                                      <w:divBdr>
                                                                                        <w:top w:val="none" w:sz="0" w:space="0" w:color="auto"/>
                                                                                        <w:left w:val="none" w:sz="0" w:space="0" w:color="auto"/>
                                                                                        <w:bottom w:val="none" w:sz="0" w:space="0" w:color="auto"/>
                                                                                        <w:right w:val="none" w:sz="0" w:space="0" w:color="auto"/>
                                                                                      </w:divBdr>
                                                                                      <w:divsChild>
                                                                                        <w:div w:id="1043138650">
                                                                                          <w:marLeft w:val="0"/>
                                                                                          <w:marRight w:val="0"/>
                                                                                          <w:marTop w:val="0"/>
                                                                                          <w:marBottom w:val="0"/>
                                                                                          <w:divBdr>
                                                                                            <w:top w:val="none" w:sz="0" w:space="0" w:color="auto"/>
                                                                                            <w:left w:val="none" w:sz="0" w:space="0" w:color="auto"/>
                                                                                            <w:bottom w:val="none" w:sz="0" w:space="0" w:color="auto"/>
                                                                                            <w:right w:val="none" w:sz="0" w:space="0" w:color="auto"/>
                                                                                          </w:divBdr>
                                                                                          <w:divsChild>
                                                                                            <w:div w:id="891309697">
                                                                                              <w:marLeft w:val="0"/>
                                                                                              <w:marRight w:val="0"/>
                                                                                              <w:marTop w:val="0"/>
                                                                                              <w:marBottom w:val="0"/>
                                                                                              <w:divBdr>
                                                                                                <w:top w:val="none" w:sz="0" w:space="0" w:color="auto"/>
                                                                                                <w:left w:val="none" w:sz="0" w:space="0" w:color="auto"/>
                                                                                                <w:bottom w:val="none" w:sz="0" w:space="0" w:color="auto"/>
                                                                                                <w:right w:val="none" w:sz="0" w:space="0" w:color="auto"/>
                                                                                              </w:divBdr>
                                                                                              <w:divsChild>
                                                                                                <w:div w:id="1358311689">
                                                                                                  <w:marLeft w:val="0"/>
                                                                                                  <w:marRight w:val="0"/>
                                                                                                  <w:marTop w:val="0"/>
                                                                                                  <w:marBottom w:val="0"/>
                                                                                                  <w:divBdr>
                                                                                                    <w:top w:val="none" w:sz="0" w:space="0" w:color="auto"/>
                                                                                                    <w:left w:val="none" w:sz="0" w:space="0" w:color="auto"/>
                                                                                                    <w:bottom w:val="none" w:sz="0" w:space="0" w:color="auto"/>
                                                                                                    <w:right w:val="none" w:sz="0" w:space="0" w:color="auto"/>
                                                                                                  </w:divBdr>
                                                                                                  <w:divsChild>
                                                                                                    <w:div w:id="991060364">
                                                                                                      <w:marLeft w:val="0"/>
                                                                                                      <w:marRight w:val="0"/>
                                                                                                      <w:marTop w:val="0"/>
                                                                                                      <w:marBottom w:val="0"/>
                                                                                                      <w:divBdr>
                                                                                                        <w:top w:val="none" w:sz="0" w:space="0" w:color="auto"/>
                                                                                                        <w:left w:val="none" w:sz="0" w:space="0" w:color="auto"/>
                                                                                                        <w:bottom w:val="none" w:sz="0" w:space="0" w:color="auto"/>
                                                                                                        <w:right w:val="none" w:sz="0" w:space="0" w:color="auto"/>
                                                                                                      </w:divBdr>
                                                                                                      <w:divsChild>
                                                                                                        <w:div w:id="52189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98355152">
                                          <w:marLeft w:val="0"/>
                                          <w:marRight w:val="0"/>
                                          <w:marTop w:val="0"/>
                                          <w:marBottom w:val="0"/>
                                          <w:divBdr>
                                            <w:top w:val="none" w:sz="0" w:space="0" w:color="auto"/>
                                            <w:left w:val="none" w:sz="0" w:space="0" w:color="auto"/>
                                            <w:bottom w:val="none" w:sz="0" w:space="0" w:color="auto"/>
                                            <w:right w:val="none" w:sz="0" w:space="0" w:color="auto"/>
                                          </w:divBdr>
                                          <w:divsChild>
                                            <w:div w:id="959608270">
                                              <w:marLeft w:val="0"/>
                                              <w:marRight w:val="0"/>
                                              <w:marTop w:val="0"/>
                                              <w:marBottom w:val="0"/>
                                              <w:divBdr>
                                                <w:top w:val="none" w:sz="0" w:space="0" w:color="auto"/>
                                                <w:left w:val="none" w:sz="0" w:space="0" w:color="auto"/>
                                                <w:bottom w:val="none" w:sz="0" w:space="0" w:color="auto"/>
                                                <w:right w:val="none" w:sz="0" w:space="0" w:color="auto"/>
                                              </w:divBdr>
                                              <w:divsChild>
                                                <w:div w:id="734014855">
                                                  <w:marLeft w:val="0"/>
                                                  <w:marRight w:val="0"/>
                                                  <w:marTop w:val="0"/>
                                                  <w:marBottom w:val="0"/>
                                                  <w:divBdr>
                                                    <w:top w:val="none" w:sz="0" w:space="0" w:color="auto"/>
                                                    <w:left w:val="none" w:sz="0" w:space="0" w:color="auto"/>
                                                    <w:bottom w:val="none" w:sz="0" w:space="0" w:color="auto"/>
                                                    <w:right w:val="none" w:sz="0" w:space="0" w:color="auto"/>
                                                  </w:divBdr>
                                                  <w:divsChild>
                                                    <w:div w:id="731848420">
                                                      <w:marLeft w:val="0"/>
                                                      <w:marRight w:val="0"/>
                                                      <w:marTop w:val="0"/>
                                                      <w:marBottom w:val="0"/>
                                                      <w:divBdr>
                                                        <w:top w:val="none" w:sz="0" w:space="0" w:color="auto"/>
                                                        <w:left w:val="none" w:sz="0" w:space="0" w:color="auto"/>
                                                        <w:bottom w:val="none" w:sz="0" w:space="0" w:color="auto"/>
                                                        <w:right w:val="none" w:sz="0" w:space="0" w:color="auto"/>
                                                      </w:divBdr>
                                                      <w:divsChild>
                                                        <w:div w:id="1850752169">
                                                          <w:marLeft w:val="0"/>
                                                          <w:marRight w:val="0"/>
                                                          <w:marTop w:val="0"/>
                                                          <w:marBottom w:val="0"/>
                                                          <w:divBdr>
                                                            <w:top w:val="none" w:sz="0" w:space="0" w:color="auto"/>
                                                            <w:left w:val="none" w:sz="0" w:space="0" w:color="auto"/>
                                                            <w:bottom w:val="none" w:sz="0" w:space="0" w:color="auto"/>
                                                            <w:right w:val="none" w:sz="0" w:space="0" w:color="auto"/>
                                                          </w:divBdr>
                                                          <w:divsChild>
                                                            <w:div w:id="1966614680">
                                                              <w:marLeft w:val="0"/>
                                                              <w:marRight w:val="0"/>
                                                              <w:marTop w:val="0"/>
                                                              <w:marBottom w:val="0"/>
                                                              <w:divBdr>
                                                                <w:top w:val="none" w:sz="0" w:space="0" w:color="auto"/>
                                                                <w:left w:val="none" w:sz="0" w:space="0" w:color="auto"/>
                                                                <w:bottom w:val="none" w:sz="0" w:space="0" w:color="auto"/>
                                                                <w:right w:val="none" w:sz="0" w:space="0" w:color="auto"/>
                                                              </w:divBdr>
                                                              <w:divsChild>
                                                                <w:div w:id="1684086873">
                                                                  <w:marLeft w:val="0"/>
                                                                  <w:marRight w:val="0"/>
                                                                  <w:marTop w:val="0"/>
                                                                  <w:marBottom w:val="0"/>
                                                                  <w:divBdr>
                                                                    <w:top w:val="none" w:sz="0" w:space="0" w:color="auto"/>
                                                                    <w:left w:val="none" w:sz="0" w:space="0" w:color="auto"/>
                                                                    <w:bottom w:val="none" w:sz="0" w:space="0" w:color="auto"/>
                                                                    <w:right w:val="none" w:sz="0" w:space="0" w:color="auto"/>
                                                                  </w:divBdr>
                                                                  <w:divsChild>
                                                                    <w:div w:id="408231073">
                                                                      <w:marLeft w:val="0"/>
                                                                      <w:marRight w:val="0"/>
                                                                      <w:marTop w:val="0"/>
                                                                      <w:marBottom w:val="0"/>
                                                                      <w:divBdr>
                                                                        <w:top w:val="none" w:sz="0" w:space="0" w:color="auto"/>
                                                                        <w:left w:val="none" w:sz="0" w:space="0" w:color="auto"/>
                                                                        <w:bottom w:val="none" w:sz="0" w:space="0" w:color="auto"/>
                                                                        <w:right w:val="none" w:sz="0" w:space="0" w:color="auto"/>
                                                                      </w:divBdr>
                                                                      <w:divsChild>
                                                                        <w:div w:id="1378429762">
                                                                          <w:marLeft w:val="0"/>
                                                                          <w:marRight w:val="0"/>
                                                                          <w:marTop w:val="0"/>
                                                                          <w:marBottom w:val="0"/>
                                                                          <w:divBdr>
                                                                            <w:top w:val="none" w:sz="0" w:space="0" w:color="auto"/>
                                                                            <w:left w:val="none" w:sz="0" w:space="0" w:color="auto"/>
                                                                            <w:bottom w:val="none" w:sz="0" w:space="0" w:color="auto"/>
                                                                            <w:right w:val="none" w:sz="0" w:space="0" w:color="auto"/>
                                                                          </w:divBdr>
                                                                          <w:divsChild>
                                                                            <w:div w:id="1738624938">
                                                                              <w:marLeft w:val="0"/>
                                                                              <w:marRight w:val="0"/>
                                                                              <w:marTop w:val="0"/>
                                                                              <w:marBottom w:val="0"/>
                                                                              <w:divBdr>
                                                                                <w:top w:val="none" w:sz="0" w:space="0" w:color="auto"/>
                                                                                <w:left w:val="none" w:sz="0" w:space="0" w:color="auto"/>
                                                                                <w:bottom w:val="none" w:sz="0" w:space="0" w:color="auto"/>
                                                                                <w:right w:val="none" w:sz="0" w:space="0" w:color="auto"/>
                                                                              </w:divBdr>
                                                                              <w:divsChild>
                                                                                <w:div w:id="1706523836">
                                                                                  <w:marLeft w:val="0"/>
                                                                                  <w:marRight w:val="0"/>
                                                                                  <w:marTop w:val="0"/>
                                                                                  <w:marBottom w:val="0"/>
                                                                                  <w:divBdr>
                                                                                    <w:top w:val="none" w:sz="0" w:space="0" w:color="auto"/>
                                                                                    <w:left w:val="none" w:sz="0" w:space="0" w:color="auto"/>
                                                                                    <w:bottom w:val="none" w:sz="0" w:space="0" w:color="auto"/>
                                                                                    <w:right w:val="none" w:sz="0" w:space="0" w:color="auto"/>
                                                                                  </w:divBdr>
                                                                                  <w:divsChild>
                                                                                    <w:div w:id="915093340">
                                                                                      <w:marLeft w:val="0"/>
                                                                                      <w:marRight w:val="0"/>
                                                                                      <w:marTop w:val="0"/>
                                                                                      <w:marBottom w:val="0"/>
                                                                                      <w:divBdr>
                                                                                        <w:top w:val="none" w:sz="0" w:space="0" w:color="auto"/>
                                                                                        <w:left w:val="none" w:sz="0" w:space="0" w:color="auto"/>
                                                                                        <w:bottom w:val="none" w:sz="0" w:space="0" w:color="auto"/>
                                                                                        <w:right w:val="none" w:sz="0" w:space="0" w:color="auto"/>
                                                                                      </w:divBdr>
                                                                                      <w:divsChild>
                                                                                        <w:div w:id="1410493876">
                                                                                          <w:marLeft w:val="0"/>
                                                                                          <w:marRight w:val="0"/>
                                                                                          <w:marTop w:val="0"/>
                                                                                          <w:marBottom w:val="0"/>
                                                                                          <w:divBdr>
                                                                                            <w:top w:val="none" w:sz="0" w:space="0" w:color="auto"/>
                                                                                            <w:left w:val="none" w:sz="0" w:space="0" w:color="auto"/>
                                                                                            <w:bottom w:val="none" w:sz="0" w:space="0" w:color="auto"/>
                                                                                            <w:right w:val="none" w:sz="0" w:space="0" w:color="auto"/>
                                                                                          </w:divBdr>
                                                                                          <w:divsChild>
                                                                                            <w:div w:id="212429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2250861">
                                          <w:marLeft w:val="0"/>
                                          <w:marRight w:val="0"/>
                                          <w:marTop w:val="0"/>
                                          <w:marBottom w:val="0"/>
                                          <w:divBdr>
                                            <w:top w:val="none" w:sz="0" w:space="0" w:color="auto"/>
                                            <w:left w:val="none" w:sz="0" w:space="0" w:color="auto"/>
                                            <w:bottom w:val="none" w:sz="0" w:space="0" w:color="auto"/>
                                            <w:right w:val="none" w:sz="0" w:space="0" w:color="auto"/>
                                          </w:divBdr>
                                          <w:divsChild>
                                            <w:div w:id="682512293">
                                              <w:marLeft w:val="0"/>
                                              <w:marRight w:val="0"/>
                                              <w:marTop w:val="0"/>
                                              <w:marBottom w:val="0"/>
                                              <w:divBdr>
                                                <w:top w:val="none" w:sz="0" w:space="0" w:color="auto"/>
                                                <w:left w:val="none" w:sz="0" w:space="0" w:color="auto"/>
                                                <w:bottom w:val="none" w:sz="0" w:space="0" w:color="auto"/>
                                                <w:right w:val="none" w:sz="0" w:space="0" w:color="auto"/>
                                              </w:divBdr>
                                              <w:divsChild>
                                                <w:div w:id="726148516">
                                                  <w:marLeft w:val="0"/>
                                                  <w:marRight w:val="0"/>
                                                  <w:marTop w:val="0"/>
                                                  <w:marBottom w:val="0"/>
                                                  <w:divBdr>
                                                    <w:top w:val="none" w:sz="0" w:space="0" w:color="auto"/>
                                                    <w:left w:val="none" w:sz="0" w:space="0" w:color="auto"/>
                                                    <w:bottom w:val="none" w:sz="0" w:space="0" w:color="auto"/>
                                                    <w:right w:val="none" w:sz="0" w:space="0" w:color="auto"/>
                                                  </w:divBdr>
                                                  <w:divsChild>
                                                    <w:div w:id="91123100">
                                                      <w:marLeft w:val="0"/>
                                                      <w:marRight w:val="0"/>
                                                      <w:marTop w:val="0"/>
                                                      <w:marBottom w:val="0"/>
                                                      <w:divBdr>
                                                        <w:top w:val="none" w:sz="0" w:space="0" w:color="auto"/>
                                                        <w:left w:val="none" w:sz="0" w:space="0" w:color="auto"/>
                                                        <w:bottom w:val="none" w:sz="0" w:space="0" w:color="auto"/>
                                                        <w:right w:val="none" w:sz="0" w:space="0" w:color="auto"/>
                                                      </w:divBdr>
                                                      <w:divsChild>
                                                        <w:div w:id="1766531832">
                                                          <w:marLeft w:val="0"/>
                                                          <w:marRight w:val="0"/>
                                                          <w:marTop w:val="0"/>
                                                          <w:marBottom w:val="0"/>
                                                          <w:divBdr>
                                                            <w:top w:val="none" w:sz="0" w:space="0" w:color="auto"/>
                                                            <w:left w:val="none" w:sz="0" w:space="0" w:color="auto"/>
                                                            <w:bottom w:val="none" w:sz="0" w:space="0" w:color="auto"/>
                                                            <w:right w:val="none" w:sz="0" w:space="0" w:color="auto"/>
                                                          </w:divBdr>
                                                          <w:divsChild>
                                                            <w:div w:id="698746800">
                                                              <w:marLeft w:val="0"/>
                                                              <w:marRight w:val="0"/>
                                                              <w:marTop w:val="0"/>
                                                              <w:marBottom w:val="0"/>
                                                              <w:divBdr>
                                                                <w:top w:val="none" w:sz="0" w:space="0" w:color="auto"/>
                                                                <w:left w:val="none" w:sz="0" w:space="0" w:color="auto"/>
                                                                <w:bottom w:val="none" w:sz="0" w:space="0" w:color="auto"/>
                                                                <w:right w:val="none" w:sz="0" w:space="0" w:color="auto"/>
                                                              </w:divBdr>
                                                              <w:divsChild>
                                                                <w:div w:id="2108109391">
                                                                  <w:marLeft w:val="0"/>
                                                                  <w:marRight w:val="0"/>
                                                                  <w:marTop w:val="0"/>
                                                                  <w:marBottom w:val="0"/>
                                                                  <w:divBdr>
                                                                    <w:top w:val="none" w:sz="0" w:space="0" w:color="auto"/>
                                                                    <w:left w:val="none" w:sz="0" w:space="0" w:color="auto"/>
                                                                    <w:bottom w:val="none" w:sz="0" w:space="0" w:color="auto"/>
                                                                    <w:right w:val="none" w:sz="0" w:space="0" w:color="auto"/>
                                                                  </w:divBdr>
                                                                  <w:divsChild>
                                                                    <w:div w:id="1720863816">
                                                                      <w:marLeft w:val="0"/>
                                                                      <w:marRight w:val="0"/>
                                                                      <w:marTop w:val="0"/>
                                                                      <w:marBottom w:val="0"/>
                                                                      <w:divBdr>
                                                                        <w:top w:val="none" w:sz="0" w:space="0" w:color="auto"/>
                                                                        <w:left w:val="none" w:sz="0" w:space="0" w:color="auto"/>
                                                                        <w:bottom w:val="none" w:sz="0" w:space="0" w:color="auto"/>
                                                                        <w:right w:val="none" w:sz="0" w:space="0" w:color="auto"/>
                                                                      </w:divBdr>
                                                                      <w:divsChild>
                                                                        <w:div w:id="393310585">
                                                                          <w:marLeft w:val="0"/>
                                                                          <w:marRight w:val="0"/>
                                                                          <w:marTop w:val="0"/>
                                                                          <w:marBottom w:val="0"/>
                                                                          <w:divBdr>
                                                                            <w:top w:val="none" w:sz="0" w:space="0" w:color="auto"/>
                                                                            <w:left w:val="none" w:sz="0" w:space="0" w:color="auto"/>
                                                                            <w:bottom w:val="none" w:sz="0" w:space="0" w:color="auto"/>
                                                                            <w:right w:val="none" w:sz="0" w:space="0" w:color="auto"/>
                                                                          </w:divBdr>
                                                                          <w:divsChild>
                                                                            <w:div w:id="864445928">
                                                                              <w:marLeft w:val="0"/>
                                                                              <w:marRight w:val="0"/>
                                                                              <w:marTop w:val="0"/>
                                                                              <w:marBottom w:val="0"/>
                                                                              <w:divBdr>
                                                                                <w:top w:val="none" w:sz="0" w:space="0" w:color="auto"/>
                                                                                <w:left w:val="none" w:sz="0" w:space="0" w:color="auto"/>
                                                                                <w:bottom w:val="none" w:sz="0" w:space="0" w:color="auto"/>
                                                                                <w:right w:val="none" w:sz="0" w:space="0" w:color="auto"/>
                                                                              </w:divBdr>
                                                                              <w:divsChild>
                                                                                <w:div w:id="1914509602">
                                                                                  <w:marLeft w:val="0"/>
                                                                                  <w:marRight w:val="0"/>
                                                                                  <w:marTop w:val="0"/>
                                                                                  <w:marBottom w:val="0"/>
                                                                                  <w:divBdr>
                                                                                    <w:top w:val="none" w:sz="0" w:space="0" w:color="auto"/>
                                                                                    <w:left w:val="none" w:sz="0" w:space="0" w:color="auto"/>
                                                                                    <w:bottom w:val="none" w:sz="0" w:space="0" w:color="auto"/>
                                                                                    <w:right w:val="none" w:sz="0" w:space="0" w:color="auto"/>
                                                                                  </w:divBdr>
                                                                                  <w:divsChild>
                                                                                    <w:div w:id="584918849">
                                                                                      <w:marLeft w:val="0"/>
                                                                                      <w:marRight w:val="0"/>
                                                                                      <w:marTop w:val="0"/>
                                                                                      <w:marBottom w:val="0"/>
                                                                                      <w:divBdr>
                                                                                        <w:top w:val="none" w:sz="0" w:space="0" w:color="auto"/>
                                                                                        <w:left w:val="none" w:sz="0" w:space="0" w:color="auto"/>
                                                                                        <w:bottom w:val="none" w:sz="0" w:space="0" w:color="auto"/>
                                                                                        <w:right w:val="none" w:sz="0" w:space="0" w:color="auto"/>
                                                                                      </w:divBdr>
                                                                                      <w:divsChild>
                                                                                        <w:div w:id="8175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4288738">
                                          <w:marLeft w:val="0"/>
                                          <w:marRight w:val="0"/>
                                          <w:marTop w:val="0"/>
                                          <w:marBottom w:val="0"/>
                                          <w:divBdr>
                                            <w:top w:val="none" w:sz="0" w:space="0" w:color="auto"/>
                                            <w:left w:val="none" w:sz="0" w:space="0" w:color="auto"/>
                                            <w:bottom w:val="none" w:sz="0" w:space="0" w:color="auto"/>
                                            <w:right w:val="none" w:sz="0" w:space="0" w:color="auto"/>
                                          </w:divBdr>
                                          <w:divsChild>
                                            <w:div w:id="1562907540">
                                              <w:marLeft w:val="0"/>
                                              <w:marRight w:val="0"/>
                                              <w:marTop w:val="0"/>
                                              <w:marBottom w:val="0"/>
                                              <w:divBdr>
                                                <w:top w:val="none" w:sz="0" w:space="0" w:color="auto"/>
                                                <w:left w:val="none" w:sz="0" w:space="0" w:color="auto"/>
                                                <w:bottom w:val="none" w:sz="0" w:space="0" w:color="auto"/>
                                                <w:right w:val="none" w:sz="0" w:space="0" w:color="auto"/>
                                              </w:divBdr>
                                              <w:divsChild>
                                                <w:div w:id="458692125">
                                                  <w:marLeft w:val="0"/>
                                                  <w:marRight w:val="0"/>
                                                  <w:marTop w:val="0"/>
                                                  <w:marBottom w:val="0"/>
                                                  <w:divBdr>
                                                    <w:top w:val="none" w:sz="0" w:space="0" w:color="auto"/>
                                                    <w:left w:val="none" w:sz="0" w:space="0" w:color="auto"/>
                                                    <w:bottom w:val="none" w:sz="0" w:space="0" w:color="auto"/>
                                                    <w:right w:val="none" w:sz="0" w:space="0" w:color="auto"/>
                                                  </w:divBdr>
                                                  <w:divsChild>
                                                    <w:div w:id="1396127401">
                                                      <w:marLeft w:val="0"/>
                                                      <w:marRight w:val="0"/>
                                                      <w:marTop w:val="0"/>
                                                      <w:marBottom w:val="0"/>
                                                      <w:divBdr>
                                                        <w:top w:val="none" w:sz="0" w:space="0" w:color="auto"/>
                                                        <w:left w:val="none" w:sz="0" w:space="0" w:color="auto"/>
                                                        <w:bottom w:val="none" w:sz="0" w:space="0" w:color="auto"/>
                                                        <w:right w:val="none" w:sz="0" w:space="0" w:color="auto"/>
                                                      </w:divBdr>
                                                      <w:divsChild>
                                                        <w:div w:id="454326783">
                                                          <w:marLeft w:val="0"/>
                                                          <w:marRight w:val="0"/>
                                                          <w:marTop w:val="0"/>
                                                          <w:marBottom w:val="0"/>
                                                          <w:divBdr>
                                                            <w:top w:val="none" w:sz="0" w:space="0" w:color="auto"/>
                                                            <w:left w:val="none" w:sz="0" w:space="0" w:color="auto"/>
                                                            <w:bottom w:val="none" w:sz="0" w:space="0" w:color="auto"/>
                                                            <w:right w:val="none" w:sz="0" w:space="0" w:color="auto"/>
                                                          </w:divBdr>
                                                          <w:divsChild>
                                                            <w:div w:id="70396097">
                                                              <w:marLeft w:val="0"/>
                                                              <w:marRight w:val="0"/>
                                                              <w:marTop w:val="0"/>
                                                              <w:marBottom w:val="0"/>
                                                              <w:divBdr>
                                                                <w:top w:val="none" w:sz="0" w:space="0" w:color="auto"/>
                                                                <w:left w:val="none" w:sz="0" w:space="0" w:color="auto"/>
                                                                <w:bottom w:val="none" w:sz="0" w:space="0" w:color="auto"/>
                                                                <w:right w:val="none" w:sz="0" w:space="0" w:color="auto"/>
                                                              </w:divBdr>
                                                              <w:divsChild>
                                                                <w:div w:id="1147548656">
                                                                  <w:marLeft w:val="0"/>
                                                                  <w:marRight w:val="0"/>
                                                                  <w:marTop w:val="0"/>
                                                                  <w:marBottom w:val="0"/>
                                                                  <w:divBdr>
                                                                    <w:top w:val="none" w:sz="0" w:space="0" w:color="auto"/>
                                                                    <w:left w:val="none" w:sz="0" w:space="0" w:color="auto"/>
                                                                    <w:bottom w:val="none" w:sz="0" w:space="0" w:color="auto"/>
                                                                    <w:right w:val="none" w:sz="0" w:space="0" w:color="auto"/>
                                                                  </w:divBdr>
                                                                  <w:divsChild>
                                                                    <w:div w:id="662396963">
                                                                      <w:marLeft w:val="0"/>
                                                                      <w:marRight w:val="0"/>
                                                                      <w:marTop w:val="0"/>
                                                                      <w:marBottom w:val="0"/>
                                                                      <w:divBdr>
                                                                        <w:top w:val="none" w:sz="0" w:space="0" w:color="auto"/>
                                                                        <w:left w:val="none" w:sz="0" w:space="0" w:color="auto"/>
                                                                        <w:bottom w:val="none" w:sz="0" w:space="0" w:color="auto"/>
                                                                        <w:right w:val="none" w:sz="0" w:space="0" w:color="auto"/>
                                                                      </w:divBdr>
                                                                      <w:divsChild>
                                                                        <w:div w:id="2067991047">
                                                                          <w:marLeft w:val="0"/>
                                                                          <w:marRight w:val="0"/>
                                                                          <w:marTop w:val="0"/>
                                                                          <w:marBottom w:val="0"/>
                                                                          <w:divBdr>
                                                                            <w:top w:val="none" w:sz="0" w:space="0" w:color="auto"/>
                                                                            <w:left w:val="none" w:sz="0" w:space="0" w:color="auto"/>
                                                                            <w:bottom w:val="none" w:sz="0" w:space="0" w:color="auto"/>
                                                                            <w:right w:val="none" w:sz="0" w:space="0" w:color="auto"/>
                                                                          </w:divBdr>
                                                                          <w:divsChild>
                                                                            <w:div w:id="1438720502">
                                                                              <w:marLeft w:val="0"/>
                                                                              <w:marRight w:val="0"/>
                                                                              <w:marTop w:val="0"/>
                                                                              <w:marBottom w:val="0"/>
                                                                              <w:divBdr>
                                                                                <w:top w:val="none" w:sz="0" w:space="0" w:color="auto"/>
                                                                                <w:left w:val="none" w:sz="0" w:space="0" w:color="auto"/>
                                                                                <w:bottom w:val="none" w:sz="0" w:space="0" w:color="auto"/>
                                                                                <w:right w:val="none" w:sz="0" w:space="0" w:color="auto"/>
                                                                              </w:divBdr>
                                                                              <w:divsChild>
                                                                                <w:div w:id="1391536610">
                                                                                  <w:marLeft w:val="0"/>
                                                                                  <w:marRight w:val="0"/>
                                                                                  <w:marTop w:val="0"/>
                                                                                  <w:marBottom w:val="0"/>
                                                                                  <w:divBdr>
                                                                                    <w:top w:val="none" w:sz="0" w:space="0" w:color="auto"/>
                                                                                    <w:left w:val="none" w:sz="0" w:space="0" w:color="auto"/>
                                                                                    <w:bottom w:val="none" w:sz="0" w:space="0" w:color="auto"/>
                                                                                    <w:right w:val="none" w:sz="0" w:space="0" w:color="auto"/>
                                                                                  </w:divBdr>
                                                                                  <w:divsChild>
                                                                                    <w:div w:id="1825661314">
                                                                                      <w:marLeft w:val="0"/>
                                                                                      <w:marRight w:val="0"/>
                                                                                      <w:marTop w:val="0"/>
                                                                                      <w:marBottom w:val="0"/>
                                                                                      <w:divBdr>
                                                                                        <w:top w:val="none" w:sz="0" w:space="0" w:color="auto"/>
                                                                                        <w:left w:val="none" w:sz="0" w:space="0" w:color="auto"/>
                                                                                        <w:bottom w:val="none" w:sz="0" w:space="0" w:color="auto"/>
                                                                                        <w:right w:val="none" w:sz="0" w:space="0" w:color="auto"/>
                                                                                      </w:divBdr>
                                                                                      <w:divsChild>
                                                                                        <w:div w:id="1017268182">
                                                                                          <w:marLeft w:val="0"/>
                                                                                          <w:marRight w:val="0"/>
                                                                                          <w:marTop w:val="0"/>
                                                                                          <w:marBottom w:val="0"/>
                                                                                          <w:divBdr>
                                                                                            <w:top w:val="none" w:sz="0" w:space="0" w:color="auto"/>
                                                                                            <w:left w:val="none" w:sz="0" w:space="0" w:color="auto"/>
                                                                                            <w:bottom w:val="none" w:sz="0" w:space="0" w:color="auto"/>
                                                                                            <w:right w:val="none" w:sz="0" w:space="0" w:color="auto"/>
                                                                                          </w:divBdr>
                                                                                          <w:divsChild>
                                                                                            <w:div w:id="17407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2154362">
                                          <w:marLeft w:val="0"/>
                                          <w:marRight w:val="0"/>
                                          <w:marTop w:val="0"/>
                                          <w:marBottom w:val="0"/>
                                          <w:divBdr>
                                            <w:top w:val="none" w:sz="0" w:space="0" w:color="auto"/>
                                            <w:left w:val="none" w:sz="0" w:space="0" w:color="auto"/>
                                            <w:bottom w:val="none" w:sz="0" w:space="0" w:color="auto"/>
                                            <w:right w:val="none" w:sz="0" w:space="0" w:color="auto"/>
                                          </w:divBdr>
                                          <w:divsChild>
                                            <w:div w:id="715198978">
                                              <w:marLeft w:val="0"/>
                                              <w:marRight w:val="0"/>
                                              <w:marTop w:val="0"/>
                                              <w:marBottom w:val="0"/>
                                              <w:divBdr>
                                                <w:top w:val="none" w:sz="0" w:space="0" w:color="auto"/>
                                                <w:left w:val="none" w:sz="0" w:space="0" w:color="auto"/>
                                                <w:bottom w:val="none" w:sz="0" w:space="0" w:color="auto"/>
                                                <w:right w:val="none" w:sz="0" w:space="0" w:color="auto"/>
                                              </w:divBdr>
                                              <w:divsChild>
                                                <w:div w:id="1991131588">
                                                  <w:marLeft w:val="0"/>
                                                  <w:marRight w:val="0"/>
                                                  <w:marTop w:val="0"/>
                                                  <w:marBottom w:val="0"/>
                                                  <w:divBdr>
                                                    <w:top w:val="none" w:sz="0" w:space="0" w:color="auto"/>
                                                    <w:left w:val="none" w:sz="0" w:space="0" w:color="auto"/>
                                                    <w:bottom w:val="none" w:sz="0" w:space="0" w:color="auto"/>
                                                    <w:right w:val="none" w:sz="0" w:space="0" w:color="auto"/>
                                                  </w:divBdr>
                                                  <w:divsChild>
                                                    <w:div w:id="1040398400">
                                                      <w:marLeft w:val="0"/>
                                                      <w:marRight w:val="0"/>
                                                      <w:marTop w:val="0"/>
                                                      <w:marBottom w:val="0"/>
                                                      <w:divBdr>
                                                        <w:top w:val="none" w:sz="0" w:space="0" w:color="auto"/>
                                                        <w:left w:val="none" w:sz="0" w:space="0" w:color="auto"/>
                                                        <w:bottom w:val="none" w:sz="0" w:space="0" w:color="auto"/>
                                                        <w:right w:val="none" w:sz="0" w:space="0" w:color="auto"/>
                                                      </w:divBdr>
                                                      <w:divsChild>
                                                        <w:div w:id="277224845">
                                                          <w:marLeft w:val="0"/>
                                                          <w:marRight w:val="0"/>
                                                          <w:marTop w:val="0"/>
                                                          <w:marBottom w:val="0"/>
                                                          <w:divBdr>
                                                            <w:top w:val="none" w:sz="0" w:space="0" w:color="auto"/>
                                                            <w:left w:val="none" w:sz="0" w:space="0" w:color="auto"/>
                                                            <w:bottom w:val="none" w:sz="0" w:space="0" w:color="auto"/>
                                                            <w:right w:val="none" w:sz="0" w:space="0" w:color="auto"/>
                                                          </w:divBdr>
                                                          <w:divsChild>
                                                            <w:div w:id="751703008">
                                                              <w:marLeft w:val="0"/>
                                                              <w:marRight w:val="0"/>
                                                              <w:marTop w:val="0"/>
                                                              <w:marBottom w:val="0"/>
                                                              <w:divBdr>
                                                                <w:top w:val="none" w:sz="0" w:space="0" w:color="auto"/>
                                                                <w:left w:val="none" w:sz="0" w:space="0" w:color="auto"/>
                                                                <w:bottom w:val="none" w:sz="0" w:space="0" w:color="auto"/>
                                                                <w:right w:val="none" w:sz="0" w:space="0" w:color="auto"/>
                                                              </w:divBdr>
                                                              <w:divsChild>
                                                                <w:div w:id="1027408807">
                                                                  <w:marLeft w:val="0"/>
                                                                  <w:marRight w:val="0"/>
                                                                  <w:marTop w:val="0"/>
                                                                  <w:marBottom w:val="0"/>
                                                                  <w:divBdr>
                                                                    <w:top w:val="none" w:sz="0" w:space="0" w:color="auto"/>
                                                                    <w:left w:val="none" w:sz="0" w:space="0" w:color="auto"/>
                                                                    <w:bottom w:val="none" w:sz="0" w:space="0" w:color="auto"/>
                                                                    <w:right w:val="none" w:sz="0" w:space="0" w:color="auto"/>
                                                                  </w:divBdr>
                                                                  <w:divsChild>
                                                                    <w:div w:id="1299337740">
                                                                      <w:marLeft w:val="0"/>
                                                                      <w:marRight w:val="0"/>
                                                                      <w:marTop w:val="0"/>
                                                                      <w:marBottom w:val="0"/>
                                                                      <w:divBdr>
                                                                        <w:top w:val="none" w:sz="0" w:space="0" w:color="auto"/>
                                                                        <w:left w:val="none" w:sz="0" w:space="0" w:color="auto"/>
                                                                        <w:bottom w:val="none" w:sz="0" w:space="0" w:color="auto"/>
                                                                        <w:right w:val="none" w:sz="0" w:space="0" w:color="auto"/>
                                                                      </w:divBdr>
                                                                      <w:divsChild>
                                                                        <w:div w:id="186676387">
                                                                          <w:marLeft w:val="0"/>
                                                                          <w:marRight w:val="0"/>
                                                                          <w:marTop w:val="0"/>
                                                                          <w:marBottom w:val="0"/>
                                                                          <w:divBdr>
                                                                            <w:top w:val="none" w:sz="0" w:space="0" w:color="auto"/>
                                                                            <w:left w:val="none" w:sz="0" w:space="0" w:color="auto"/>
                                                                            <w:bottom w:val="none" w:sz="0" w:space="0" w:color="auto"/>
                                                                            <w:right w:val="none" w:sz="0" w:space="0" w:color="auto"/>
                                                                          </w:divBdr>
                                                                          <w:divsChild>
                                                                            <w:div w:id="955215953">
                                                                              <w:marLeft w:val="0"/>
                                                                              <w:marRight w:val="0"/>
                                                                              <w:marTop w:val="0"/>
                                                                              <w:marBottom w:val="0"/>
                                                                              <w:divBdr>
                                                                                <w:top w:val="none" w:sz="0" w:space="0" w:color="auto"/>
                                                                                <w:left w:val="none" w:sz="0" w:space="0" w:color="auto"/>
                                                                                <w:bottom w:val="none" w:sz="0" w:space="0" w:color="auto"/>
                                                                                <w:right w:val="none" w:sz="0" w:space="0" w:color="auto"/>
                                                                              </w:divBdr>
                                                                              <w:divsChild>
                                                                                <w:div w:id="1259602565">
                                                                                  <w:marLeft w:val="0"/>
                                                                                  <w:marRight w:val="0"/>
                                                                                  <w:marTop w:val="0"/>
                                                                                  <w:marBottom w:val="0"/>
                                                                                  <w:divBdr>
                                                                                    <w:top w:val="none" w:sz="0" w:space="0" w:color="auto"/>
                                                                                    <w:left w:val="none" w:sz="0" w:space="0" w:color="auto"/>
                                                                                    <w:bottom w:val="none" w:sz="0" w:space="0" w:color="auto"/>
                                                                                    <w:right w:val="none" w:sz="0" w:space="0" w:color="auto"/>
                                                                                  </w:divBdr>
                                                                                  <w:divsChild>
                                                                                    <w:div w:id="2103914381">
                                                                                      <w:marLeft w:val="0"/>
                                                                                      <w:marRight w:val="0"/>
                                                                                      <w:marTop w:val="0"/>
                                                                                      <w:marBottom w:val="0"/>
                                                                                      <w:divBdr>
                                                                                        <w:top w:val="none" w:sz="0" w:space="0" w:color="auto"/>
                                                                                        <w:left w:val="none" w:sz="0" w:space="0" w:color="auto"/>
                                                                                        <w:bottom w:val="none" w:sz="0" w:space="0" w:color="auto"/>
                                                                                        <w:right w:val="none" w:sz="0" w:space="0" w:color="auto"/>
                                                                                      </w:divBdr>
                                                                                      <w:divsChild>
                                                                                        <w:div w:id="97406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990479">
                                          <w:marLeft w:val="0"/>
                                          <w:marRight w:val="0"/>
                                          <w:marTop w:val="0"/>
                                          <w:marBottom w:val="0"/>
                                          <w:divBdr>
                                            <w:top w:val="none" w:sz="0" w:space="0" w:color="auto"/>
                                            <w:left w:val="none" w:sz="0" w:space="0" w:color="auto"/>
                                            <w:bottom w:val="none" w:sz="0" w:space="0" w:color="auto"/>
                                            <w:right w:val="none" w:sz="0" w:space="0" w:color="auto"/>
                                          </w:divBdr>
                                          <w:divsChild>
                                            <w:div w:id="293022396">
                                              <w:marLeft w:val="0"/>
                                              <w:marRight w:val="0"/>
                                              <w:marTop w:val="0"/>
                                              <w:marBottom w:val="0"/>
                                              <w:divBdr>
                                                <w:top w:val="none" w:sz="0" w:space="0" w:color="auto"/>
                                                <w:left w:val="none" w:sz="0" w:space="0" w:color="auto"/>
                                                <w:bottom w:val="none" w:sz="0" w:space="0" w:color="auto"/>
                                                <w:right w:val="none" w:sz="0" w:space="0" w:color="auto"/>
                                              </w:divBdr>
                                              <w:divsChild>
                                                <w:div w:id="1497188728">
                                                  <w:marLeft w:val="0"/>
                                                  <w:marRight w:val="0"/>
                                                  <w:marTop w:val="0"/>
                                                  <w:marBottom w:val="0"/>
                                                  <w:divBdr>
                                                    <w:top w:val="none" w:sz="0" w:space="0" w:color="auto"/>
                                                    <w:left w:val="none" w:sz="0" w:space="0" w:color="auto"/>
                                                    <w:bottom w:val="none" w:sz="0" w:space="0" w:color="auto"/>
                                                    <w:right w:val="none" w:sz="0" w:space="0" w:color="auto"/>
                                                  </w:divBdr>
                                                  <w:divsChild>
                                                    <w:div w:id="533466262">
                                                      <w:marLeft w:val="0"/>
                                                      <w:marRight w:val="0"/>
                                                      <w:marTop w:val="0"/>
                                                      <w:marBottom w:val="0"/>
                                                      <w:divBdr>
                                                        <w:top w:val="none" w:sz="0" w:space="0" w:color="auto"/>
                                                        <w:left w:val="none" w:sz="0" w:space="0" w:color="auto"/>
                                                        <w:bottom w:val="none" w:sz="0" w:space="0" w:color="auto"/>
                                                        <w:right w:val="none" w:sz="0" w:space="0" w:color="auto"/>
                                                      </w:divBdr>
                                                      <w:divsChild>
                                                        <w:div w:id="309557534">
                                                          <w:marLeft w:val="0"/>
                                                          <w:marRight w:val="0"/>
                                                          <w:marTop w:val="0"/>
                                                          <w:marBottom w:val="0"/>
                                                          <w:divBdr>
                                                            <w:top w:val="none" w:sz="0" w:space="0" w:color="auto"/>
                                                            <w:left w:val="none" w:sz="0" w:space="0" w:color="auto"/>
                                                            <w:bottom w:val="none" w:sz="0" w:space="0" w:color="auto"/>
                                                            <w:right w:val="none" w:sz="0" w:space="0" w:color="auto"/>
                                                          </w:divBdr>
                                                          <w:divsChild>
                                                            <w:div w:id="1694259380">
                                                              <w:marLeft w:val="0"/>
                                                              <w:marRight w:val="0"/>
                                                              <w:marTop w:val="0"/>
                                                              <w:marBottom w:val="0"/>
                                                              <w:divBdr>
                                                                <w:top w:val="none" w:sz="0" w:space="0" w:color="auto"/>
                                                                <w:left w:val="none" w:sz="0" w:space="0" w:color="auto"/>
                                                                <w:bottom w:val="none" w:sz="0" w:space="0" w:color="auto"/>
                                                                <w:right w:val="none" w:sz="0" w:space="0" w:color="auto"/>
                                                              </w:divBdr>
                                                              <w:divsChild>
                                                                <w:div w:id="232854599">
                                                                  <w:marLeft w:val="0"/>
                                                                  <w:marRight w:val="0"/>
                                                                  <w:marTop w:val="0"/>
                                                                  <w:marBottom w:val="0"/>
                                                                  <w:divBdr>
                                                                    <w:top w:val="none" w:sz="0" w:space="0" w:color="auto"/>
                                                                    <w:left w:val="none" w:sz="0" w:space="0" w:color="auto"/>
                                                                    <w:bottom w:val="none" w:sz="0" w:space="0" w:color="auto"/>
                                                                    <w:right w:val="none" w:sz="0" w:space="0" w:color="auto"/>
                                                                  </w:divBdr>
                                                                  <w:divsChild>
                                                                    <w:div w:id="1821846171">
                                                                      <w:marLeft w:val="0"/>
                                                                      <w:marRight w:val="0"/>
                                                                      <w:marTop w:val="0"/>
                                                                      <w:marBottom w:val="0"/>
                                                                      <w:divBdr>
                                                                        <w:top w:val="none" w:sz="0" w:space="0" w:color="auto"/>
                                                                        <w:left w:val="none" w:sz="0" w:space="0" w:color="auto"/>
                                                                        <w:bottom w:val="none" w:sz="0" w:space="0" w:color="auto"/>
                                                                        <w:right w:val="none" w:sz="0" w:space="0" w:color="auto"/>
                                                                      </w:divBdr>
                                                                      <w:divsChild>
                                                                        <w:div w:id="2018338896">
                                                                          <w:marLeft w:val="0"/>
                                                                          <w:marRight w:val="0"/>
                                                                          <w:marTop w:val="0"/>
                                                                          <w:marBottom w:val="0"/>
                                                                          <w:divBdr>
                                                                            <w:top w:val="none" w:sz="0" w:space="0" w:color="auto"/>
                                                                            <w:left w:val="none" w:sz="0" w:space="0" w:color="auto"/>
                                                                            <w:bottom w:val="none" w:sz="0" w:space="0" w:color="auto"/>
                                                                            <w:right w:val="none" w:sz="0" w:space="0" w:color="auto"/>
                                                                          </w:divBdr>
                                                                          <w:divsChild>
                                                                            <w:div w:id="971205889">
                                                                              <w:marLeft w:val="0"/>
                                                                              <w:marRight w:val="0"/>
                                                                              <w:marTop w:val="0"/>
                                                                              <w:marBottom w:val="0"/>
                                                                              <w:divBdr>
                                                                                <w:top w:val="none" w:sz="0" w:space="0" w:color="auto"/>
                                                                                <w:left w:val="none" w:sz="0" w:space="0" w:color="auto"/>
                                                                                <w:bottom w:val="none" w:sz="0" w:space="0" w:color="auto"/>
                                                                                <w:right w:val="none" w:sz="0" w:space="0" w:color="auto"/>
                                                                              </w:divBdr>
                                                                              <w:divsChild>
                                                                                <w:div w:id="1025251441">
                                                                                  <w:marLeft w:val="0"/>
                                                                                  <w:marRight w:val="0"/>
                                                                                  <w:marTop w:val="0"/>
                                                                                  <w:marBottom w:val="0"/>
                                                                                  <w:divBdr>
                                                                                    <w:top w:val="none" w:sz="0" w:space="0" w:color="auto"/>
                                                                                    <w:left w:val="none" w:sz="0" w:space="0" w:color="auto"/>
                                                                                    <w:bottom w:val="none" w:sz="0" w:space="0" w:color="auto"/>
                                                                                    <w:right w:val="none" w:sz="0" w:space="0" w:color="auto"/>
                                                                                  </w:divBdr>
                                                                                  <w:divsChild>
                                                                                    <w:div w:id="1029256090">
                                                                                      <w:marLeft w:val="0"/>
                                                                                      <w:marRight w:val="0"/>
                                                                                      <w:marTop w:val="0"/>
                                                                                      <w:marBottom w:val="0"/>
                                                                                      <w:divBdr>
                                                                                        <w:top w:val="none" w:sz="0" w:space="0" w:color="auto"/>
                                                                                        <w:left w:val="none" w:sz="0" w:space="0" w:color="auto"/>
                                                                                        <w:bottom w:val="none" w:sz="0" w:space="0" w:color="auto"/>
                                                                                        <w:right w:val="none" w:sz="0" w:space="0" w:color="auto"/>
                                                                                      </w:divBdr>
                                                                                      <w:divsChild>
                                                                                        <w:div w:id="981352300">
                                                                                          <w:marLeft w:val="0"/>
                                                                                          <w:marRight w:val="0"/>
                                                                                          <w:marTop w:val="0"/>
                                                                                          <w:marBottom w:val="0"/>
                                                                                          <w:divBdr>
                                                                                            <w:top w:val="none" w:sz="0" w:space="0" w:color="auto"/>
                                                                                            <w:left w:val="none" w:sz="0" w:space="0" w:color="auto"/>
                                                                                            <w:bottom w:val="none" w:sz="0" w:space="0" w:color="auto"/>
                                                                                            <w:right w:val="none" w:sz="0" w:space="0" w:color="auto"/>
                                                                                          </w:divBdr>
                                                                                          <w:divsChild>
                                                                                            <w:div w:id="51924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1612049">
                                          <w:marLeft w:val="0"/>
                                          <w:marRight w:val="0"/>
                                          <w:marTop w:val="0"/>
                                          <w:marBottom w:val="0"/>
                                          <w:divBdr>
                                            <w:top w:val="none" w:sz="0" w:space="0" w:color="auto"/>
                                            <w:left w:val="none" w:sz="0" w:space="0" w:color="auto"/>
                                            <w:bottom w:val="none" w:sz="0" w:space="0" w:color="auto"/>
                                            <w:right w:val="none" w:sz="0" w:space="0" w:color="auto"/>
                                          </w:divBdr>
                                          <w:divsChild>
                                            <w:div w:id="99034054">
                                              <w:marLeft w:val="0"/>
                                              <w:marRight w:val="0"/>
                                              <w:marTop w:val="0"/>
                                              <w:marBottom w:val="0"/>
                                              <w:divBdr>
                                                <w:top w:val="none" w:sz="0" w:space="0" w:color="auto"/>
                                                <w:left w:val="none" w:sz="0" w:space="0" w:color="auto"/>
                                                <w:bottom w:val="none" w:sz="0" w:space="0" w:color="auto"/>
                                                <w:right w:val="none" w:sz="0" w:space="0" w:color="auto"/>
                                              </w:divBdr>
                                              <w:divsChild>
                                                <w:div w:id="1183973720">
                                                  <w:marLeft w:val="0"/>
                                                  <w:marRight w:val="0"/>
                                                  <w:marTop w:val="0"/>
                                                  <w:marBottom w:val="0"/>
                                                  <w:divBdr>
                                                    <w:top w:val="none" w:sz="0" w:space="0" w:color="auto"/>
                                                    <w:left w:val="none" w:sz="0" w:space="0" w:color="auto"/>
                                                    <w:bottom w:val="none" w:sz="0" w:space="0" w:color="auto"/>
                                                    <w:right w:val="none" w:sz="0" w:space="0" w:color="auto"/>
                                                  </w:divBdr>
                                                  <w:divsChild>
                                                    <w:div w:id="761991645">
                                                      <w:marLeft w:val="0"/>
                                                      <w:marRight w:val="0"/>
                                                      <w:marTop w:val="0"/>
                                                      <w:marBottom w:val="0"/>
                                                      <w:divBdr>
                                                        <w:top w:val="none" w:sz="0" w:space="0" w:color="auto"/>
                                                        <w:left w:val="none" w:sz="0" w:space="0" w:color="auto"/>
                                                        <w:bottom w:val="none" w:sz="0" w:space="0" w:color="auto"/>
                                                        <w:right w:val="none" w:sz="0" w:space="0" w:color="auto"/>
                                                      </w:divBdr>
                                                      <w:divsChild>
                                                        <w:div w:id="2106463368">
                                                          <w:marLeft w:val="0"/>
                                                          <w:marRight w:val="0"/>
                                                          <w:marTop w:val="0"/>
                                                          <w:marBottom w:val="0"/>
                                                          <w:divBdr>
                                                            <w:top w:val="none" w:sz="0" w:space="0" w:color="auto"/>
                                                            <w:left w:val="none" w:sz="0" w:space="0" w:color="auto"/>
                                                            <w:bottom w:val="none" w:sz="0" w:space="0" w:color="auto"/>
                                                            <w:right w:val="none" w:sz="0" w:space="0" w:color="auto"/>
                                                          </w:divBdr>
                                                          <w:divsChild>
                                                            <w:div w:id="333462212">
                                                              <w:marLeft w:val="0"/>
                                                              <w:marRight w:val="0"/>
                                                              <w:marTop w:val="0"/>
                                                              <w:marBottom w:val="0"/>
                                                              <w:divBdr>
                                                                <w:top w:val="none" w:sz="0" w:space="0" w:color="auto"/>
                                                                <w:left w:val="none" w:sz="0" w:space="0" w:color="auto"/>
                                                                <w:bottom w:val="none" w:sz="0" w:space="0" w:color="auto"/>
                                                                <w:right w:val="none" w:sz="0" w:space="0" w:color="auto"/>
                                                              </w:divBdr>
                                                              <w:divsChild>
                                                                <w:div w:id="341592470">
                                                                  <w:marLeft w:val="0"/>
                                                                  <w:marRight w:val="0"/>
                                                                  <w:marTop w:val="0"/>
                                                                  <w:marBottom w:val="0"/>
                                                                  <w:divBdr>
                                                                    <w:top w:val="none" w:sz="0" w:space="0" w:color="auto"/>
                                                                    <w:left w:val="none" w:sz="0" w:space="0" w:color="auto"/>
                                                                    <w:bottom w:val="none" w:sz="0" w:space="0" w:color="auto"/>
                                                                    <w:right w:val="none" w:sz="0" w:space="0" w:color="auto"/>
                                                                  </w:divBdr>
                                                                  <w:divsChild>
                                                                    <w:div w:id="731318540">
                                                                      <w:marLeft w:val="0"/>
                                                                      <w:marRight w:val="0"/>
                                                                      <w:marTop w:val="0"/>
                                                                      <w:marBottom w:val="0"/>
                                                                      <w:divBdr>
                                                                        <w:top w:val="none" w:sz="0" w:space="0" w:color="auto"/>
                                                                        <w:left w:val="none" w:sz="0" w:space="0" w:color="auto"/>
                                                                        <w:bottom w:val="none" w:sz="0" w:space="0" w:color="auto"/>
                                                                        <w:right w:val="none" w:sz="0" w:space="0" w:color="auto"/>
                                                                      </w:divBdr>
                                                                      <w:divsChild>
                                                                        <w:div w:id="2044137444">
                                                                          <w:marLeft w:val="0"/>
                                                                          <w:marRight w:val="0"/>
                                                                          <w:marTop w:val="0"/>
                                                                          <w:marBottom w:val="0"/>
                                                                          <w:divBdr>
                                                                            <w:top w:val="none" w:sz="0" w:space="0" w:color="auto"/>
                                                                            <w:left w:val="none" w:sz="0" w:space="0" w:color="auto"/>
                                                                            <w:bottom w:val="none" w:sz="0" w:space="0" w:color="auto"/>
                                                                            <w:right w:val="none" w:sz="0" w:space="0" w:color="auto"/>
                                                                          </w:divBdr>
                                                                          <w:divsChild>
                                                                            <w:div w:id="134807975">
                                                                              <w:marLeft w:val="0"/>
                                                                              <w:marRight w:val="0"/>
                                                                              <w:marTop w:val="0"/>
                                                                              <w:marBottom w:val="0"/>
                                                                              <w:divBdr>
                                                                                <w:top w:val="none" w:sz="0" w:space="0" w:color="auto"/>
                                                                                <w:left w:val="none" w:sz="0" w:space="0" w:color="auto"/>
                                                                                <w:bottom w:val="none" w:sz="0" w:space="0" w:color="auto"/>
                                                                                <w:right w:val="none" w:sz="0" w:space="0" w:color="auto"/>
                                                                              </w:divBdr>
                                                                              <w:divsChild>
                                                                                <w:div w:id="63265622">
                                                                                  <w:marLeft w:val="0"/>
                                                                                  <w:marRight w:val="0"/>
                                                                                  <w:marTop w:val="0"/>
                                                                                  <w:marBottom w:val="0"/>
                                                                                  <w:divBdr>
                                                                                    <w:top w:val="none" w:sz="0" w:space="0" w:color="auto"/>
                                                                                    <w:left w:val="none" w:sz="0" w:space="0" w:color="auto"/>
                                                                                    <w:bottom w:val="none" w:sz="0" w:space="0" w:color="auto"/>
                                                                                    <w:right w:val="none" w:sz="0" w:space="0" w:color="auto"/>
                                                                                  </w:divBdr>
                                                                                  <w:divsChild>
                                                                                    <w:div w:id="2006781366">
                                                                                      <w:marLeft w:val="0"/>
                                                                                      <w:marRight w:val="0"/>
                                                                                      <w:marTop w:val="0"/>
                                                                                      <w:marBottom w:val="0"/>
                                                                                      <w:divBdr>
                                                                                        <w:top w:val="none" w:sz="0" w:space="0" w:color="auto"/>
                                                                                        <w:left w:val="none" w:sz="0" w:space="0" w:color="auto"/>
                                                                                        <w:bottom w:val="none" w:sz="0" w:space="0" w:color="auto"/>
                                                                                        <w:right w:val="none" w:sz="0" w:space="0" w:color="auto"/>
                                                                                      </w:divBdr>
                                                                                      <w:divsChild>
                                                                                        <w:div w:id="105843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2700935">
                                          <w:marLeft w:val="0"/>
                                          <w:marRight w:val="0"/>
                                          <w:marTop w:val="0"/>
                                          <w:marBottom w:val="0"/>
                                          <w:divBdr>
                                            <w:top w:val="none" w:sz="0" w:space="0" w:color="auto"/>
                                            <w:left w:val="none" w:sz="0" w:space="0" w:color="auto"/>
                                            <w:bottom w:val="none" w:sz="0" w:space="0" w:color="auto"/>
                                            <w:right w:val="none" w:sz="0" w:space="0" w:color="auto"/>
                                          </w:divBdr>
                                          <w:divsChild>
                                            <w:div w:id="2072189877">
                                              <w:marLeft w:val="0"/>
                                              <w:marRight w:val="0"/>
                                              <w:marTop w:val="0"/>
                                              <w:marBottom w:val="0"/>
                                              <w:divBdr>
                                                <w:top w:val="none" w:sz="0" w:space="0" w:color="auto"/>
                                                <w:left w:val="none" w:sz="0" w:space="0" w:color="auto"/>
                                                <w:bottom w:val="none" w:sz="0" w:space="0" w:color="auto"/>
                                                <w:right w:val="none" w:sz="0" w:space="0" w:color="auto"/>
                                              </w:divBdr>
                                              <w:divsChild>
                                                <w:div w:id="1653943702">
                                                  <w:marLeft w:val="0"/>
                                                  <w:marRight w:val="0"/>
                                                  <w:marTop w:val="0"/>
                                                  <w:marBottom w:val="0"/>
                                                  <w:divBdr>
                                                    <w:top w:val="none" w:sz="0" w:space="0" w:color="auto"/>
                                                    <w:left w:val="none" w:sz="0" w:space="0" w:color="auto"/>
                                                    <w:bottom w:val="none" w:sz="0" w:space="0" w:color="auto"/>
                                                    <w:right w:val="none" w:sz="0" w:space="0" w:color="auto"/>
                                                  </w:divBdr>
                                                  <w:divsChild>
                                                    <w:div w:id="716512210">
                                                      <w:marLeft w:val="0"/>
                                                      <w:marRight w:val="0"/>
                                                      <w:marTop w:val="0"/>
                                                      <w:marBottom w:val="0"/>
                                                      <w:divBdr>
                                                        <w:top w:val="none" w:sz="0" w:space="0" w:color="auto"/>
                                                        <w:left w:val="none" w:sz="0" w:space="0" w:color="auto"/>
                                                        <w:bottom w:val="none" w:sz="0" w:space="0" w:color="auto"/>
                                                        <w:right w:val="none" w:sz="0" w:space="0" w:color="auto"/>
                                                      </w:divBdr>
                                                      <w:divsChild>
                                                        <w:div w:id="1748452097">
                                                          <w:marLeft w:val="0"/>
                                                          <w:marRight w:val="0"/>
                                                          <w:marTop w:val="0"/>
                                                          <w:marBottom w:val="0"/>
                                                          <w:divBdr>
                                                            <w:top w:val="none" w:sz="0" w:space="0" w:color="auto"/>
                                                            <w:left w:val="none" w:sz="0" w:space="0" w:color="auto"/>
                                                            <w:bottom w:val="none" w:sz="0" w:space="0" w:color="auto"/>
                                                            <w:right w:val="none" w:sz="0" w:space="0" w:color="auto"/>
                                                          </w:divBdr>
                                                          <w:divsChild>
                                                            <w:div w:id="653797104">
                                                              <w:marLeft w:val="0"/>
                                                              <w:marRight w:val="0"/>
                                                              <w:marTop w:val="0"/>
                                                              <w:marBottom w:val="0"/>
                                                              <w:divBdr>
                                                                <w:top w:val="none" w:sz="0" w:space="0" w:color="auto"/>
                                                                <w:left w:val="none" w:sz="0" w:space="0" w:color="auto"/>
                                                                <w:bottom w:val="none" w:sz="0" w:space="0" w:color="auto"/>
                                                                <w:right w:val="none" w:sz="0" w:space="0" w:color="auto"/>
                                                              </w:divBdr>
                                                              <w:divsChild>
                                                                <w:div w:id="972826548">
                                                                  <w:marLeft w:val="0"/>
                                                                  <w:marRight w:val="0"/>
                                                                  <w:marTop w:val="0"/>
                                                                  <w:marBottom w:val="0"/>
                                                                  <w:divBdr>
                                                                    <w:top w:val="none" w:sz="0" w:space="0" w:color="auto"/>
                                                                    <w:left w:val="none" w:sz="0" w:space="0" w:color="auto"/>
                                                                    <w:bottom w:val="none" w:sz="0" w:space="0" w:color="auto"/>
                                                                    <w:right w:val="none" w:sz="0" w:space="0" w:color="auto"/>
                                                                  </w:divBdr>
                                                                  <w:divsChild>
                                                                    <w:div w:id="1175606039">
                                                                      <w:marLeft w:val="0"/>
                                                                      <w:marRight w:val="0"/>
                                                                      <w:marTop w:val="0"/>
                                                                      <w:marBottom w:val="0"/>
                                                                      <w:divBdr>
                                                                        <w:top w:val="none" w:sz="0" w:space="0" w:color="auto"/>
                                                                        <w:left w:val="none" w:sz="0" w:space="0" w:color="auto"/>
                                                                        <w:bottom w:val="none" w:sz="0" w:space="0" w:color="auto"/>
                                                                        <w:right w:val="none" w:sz="0" w:space="0" w:color="auto"/>
                                                                      </w:divBdr>
                                                                      <w:divsChild>
                                                                        <w:div w:id="543953363">
                                                                          <w:marLeft w:val="0"/>
                                                                          <w:marRight w:val="0"/>
                                                                          <w:marTop w:val="0"/>
                                                                          <w:marBottom w:val="0"/>
                                                                          <w:divBdr>
                                                                            <w:top w:val="none" w:sz="0" w:space="0" w:color="auto"/>
                                                                            <w:left w:val="none" w:sz="0" w:space="0" w:color="auto"/>
                                                                            <w:bottom w:val="none" w:sz="0" w:space="0" w:color="auto"/>
                                                                            <w:right w:val="none" w:sz="0" w:space="0" w:color="auto"/>
                                                                          </w:divBdr>
                                                                          <w:divsChild>
                                                                            <w:div w:id="768475163">
                                                                              <w:marLeft w:val="0"/>
                                                                              <w:marRight w:val="0"/>
                                                                              <w:marTop w:val="0"/>
                                                                              <w:marBottom w:val="0"/>
                                                                              <w:divBdr>
                                                                                <w:top w:val="none" w:sz="0" w:space="0" w:color="auto"/>
                                                                                <w:left w:val="none" w:sz="0" w:space="0" w:color="auto"/>
                                                                                <w:bottom w:val="none" w:sz="0" w:space="0" w:color="auto"/>
                                                                                <w:right w:val="none" w:sz="0" w:space="0" w:color="auto"/>
                                                                              </w:divBdr>
                                                                              <w:divsChild>
                                                                                <w:div w:id="880172647">
                                                                                  <w:marLeft w:val="0"/>
                                                                                  <w:marRight w:val="0"/>
                                                                                  <w:marTop w:val="0"/>
                                                                                  <w:marBottom w:val="0"/>
                                                                                  <w:divBdr>
                                                                                    <w:top w:val="none" w:sz="0" w:space="0" w:color="auto"/>
                                                                                    <w:left w:val="none" w:sz="0" w:space="0" w:color="auto"/>
                                                                                    <w:bottom w:val="none" w:sz="0" w:space="0" w:color="auto"/>
                                                                                    <w:right w:val="none" w:sz="0" w:space="0" w:color="auto"/>
                                                                                  </w:divBdr>
                                                                                  <w:divsChild>
                                                                                    <w:div w:id="164133511">
                                                                                      <w:marLeft w:val="0"/>
                                                                                      <w:marRight w:val="0"/>
                                                                                      <w:marTop w:val="0"/>
                                                                                      <w:marBottom w:val="0"/>
                                                                                      <w:divBdr>
                                                                                        <w:top w:val="none" w:sz="0" w:space="0" w:color="auto"/>
                                                                                        <w:left w:val="none" w:sz="0" w:space="0" w:color="auto"/>
                                                                                        <w:bottom w:val="none" w:sz="0" w:space="0" w:color="auto"/>
                                                                                        <w:right w:val="none" w:sz="0" w:space="0" w:color="auto"/>
                                                                                      </w:divBdr>
                                                                                      <w:divsChild>
                                                                                        <w:div w:id="1866942976">
                                                                                          <w:marLeft w:val="0"/>
                                                                                          <w:marRight w:val="0"/>
                                                                                          <w:marTop w:val="0"/>
                                                                                          <w:marBottom w:val="0"/>
                                                                                          <w:divBdr>
                                                                                            <w:top w:val="none" w:sz="0" w:space="0" w:color="auto"/>
                                                                                            <w:left w:val="none" w:sz="0" w:space="0" w:color="auto"/>
                                                                                            <w:bottom w:val="none" w:sz="0" w:space="0" w:color="auto"/>
                                                                                            <w:right w:val="none" w:sz="0" w:space="0" w:color="auto"/>
                                                                                          </w:divBdr>
                                                                                          <w:divsChild>
                                                                                            <w:div w:id="5258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7938351">
                                          <w:marLeft w:val="0"/>
                                          <w:marRight w:val="0"/>
                                          <w:marTop w:val="0"/>
                                          <w:marBottom w:val="0"/>
                                          <w:divBdr>
                                            <w:top w:val="none" w:sz="0" w:space="0" w:color="auto"/>
                                            <w:left w:val="none" w:sz="0" w:space="0" w:color="auto"/>
                                            <w:bottom w:val="none" w:sz="0" w:space="0" w:color="auto"/>
                                            <w:right w:val="none" w:sz="0" w:space="0" w:color="auto"/>
                                          </w:divBdr>
                                          <w:divsChild>
                                            <w:div w:id="733894812">
                                              <w:marLeft w:val="0"/>
                                              <w:marRight w:val="0"/>
                                              <w:marTop w:val="0"/>
                                              <w:marBottom w:val="0"/>
                                              <w:divBdr>
                                                <w:top w:val="none" w:sz="0" w:space="0" w:color="auto"/>
                                                <w:left w:val="none" w:sz="0" w:space="0" w:color="auto"/>
                                                <w:bottom w:val="none" w:sz="0" w:space="0" w:color="auto"/>
                                                <w:right w:val="none" w:sz="0" w:space="0" w:color="auto"/>
                                              </w:divBdr>
                                              <w:divsChild>
                                                <w:div w:id="393161749">
                                                  <w:marLeft w:val="0"/>
                                                  <w:marRight w:val="0"/>
                                                  <w:marTop w:val="0"/>
                                                  <w:marBottom w:val="0"/>
                                                  <w:divBdr>
                                                    <w:top w:val="none" w:sz="0" w:space="0" w:color="auto"/>
                                                    <w:left w:val="none" w:sz="0" w:space="0" w:color="auto"/>
                                                    <w:bottom w:val="none" w:sz="0" w:space="0" w:color="auto"/>
                                                    <w:right w:val="none" w:sz="0" w:space="0" w:color="auto"/>
                                                  </w:divBdr>
                                                  <w:divsChild>
                                                    <w:div w:id="1230579345">
                                                      <w:marLeft w:val="0"/>
                                                      <w:marRight w:val="0"/>
                                                      <w:marTop w:val="0"/>
                                                      <w:marBottom w:val="0"/>
                                                      <w:divBdr>
                                                        <w:top w:val="none" w:sz="0" w:space="0" w:color="auto"/>
                                                        <w:left w:val="none" w:sz="0" w:space="0" w:color="auto"/>
                                                        <w:bottom w:val="none" w:sz="0" w:space="0" w:color="auto"/>
                                                        <w:right w:val="none" w:sz="0" w:space="0" w:color="auto"/>
                                                      </w:divBdr>
                                                      <w:divsChild>
                                                        <w:div w:id="1455368350">
                                                          <w:marLeft w:val="0"/>
                                                          <w:marRight w:val="0"/>
                                                          <w:marTop w:val="0"/>
                                                          <w:marBottom w:val="0"/>
                                                          <w:divBdr>
                                                            <w:top w:val="none" w:sz="0" w:space="0" w:color="auto"/>
                                                            <w:left w:val="none" w:sz="0" w:space="0" w:color="auto"/>
                                                            <w:bottom w:val="none" w:sz="0" w:space="0" w:color="auto"/>
                                                            <w:right w:val="none" w:sz="0" w:space="0" w:color="auto"/>
                                                          </w:divBdr>
                                                          <w:divsChild>
                                                            <w:div w:id="1194805062">
                                                              <w:marLeft w:val="0"/>
                                                              <w:marRight w:val="0"/>
                                                              <w:marTop w:val="0"/>
                                                              <w:marBottom w:val="0"/>
                                                              <w:divBdr>
                                                                <w:top w:val="none" w:sz="0" w:space="0" w:color="auto"/>
                                                                <w:left w:val="none" w:sz="0" w:space="0" w:color="auto"/>
                                                                <w:bottom w:val="none" w:sz="0" w:space="0" w:color="auto"/>
                                                                <w:right w:val="none" w:sz="0" w:space="0" w:color="auto"/>
                                                              </w:divBdr>
                                                              <w:divsChild>
                                                                <w:div w:id="451247148">
                                                                  <w:marLeft w:val="0"/>
                                                                  <w:marRight w:val="0"/>
                                                                  <w:marTop w:val="0"/>
                                                                  <w:marBottom w:val="0"/>
                                                                  <w:divBdr>
                                                                    <w:top w:val="none" w:sz="0" w:space="0" w:color="auto"/>
                                                                    <w:left w:val="none" w:sz="0" w:space="0" w:color="auto"/>
                                                                    <w:bottom w:val="none" w:sz="0" w:space="0" w:color="auto"/>
                                                                    <w:right w:val="none" w:sz="0" w:space="0" w:color="auto"/>
                                                                  </w:divBdr>
                                                                  <w:divsChild>
                                                                    <w:div w:id="274484764">
                                                                      <w:marLeft w:val="0"/>
                                                                      <w:marRight w:val="0"/>
                                                                      <w:marTop w:val="0"/>
                                                                      <w:marBottom w:val="0"/>
                                                                      <w:divBdr>
                                                                        <w:top w:val="none" w:sz="0" w:space="0" w:color="auto"/>
                                                                        <w:left w:val="none" w:sz="0" w:space="0" w:color="auto"/>
                                                                        <w:bottom w:val="none" w:sz="0" w:space="0" w:color="auto"/>
                                                                        <w:right w:val="none" w:sz="0" w:space="0" w:color="auto"/>
                                                                      </w:divBdr>
                                                                      <w:divsChild>
                                                                        <w:div w:id="1349023562">
                                                                          <w:marLeft w:val="0"/>
                                                                          <w:marRight w:val="0"/>
                                                                          <w:marTop w:val="0"/>
                                                                          <w:marBottom w:val="0"/>
                                                                          <w:divBdr>
                                                                            <w:top w:val="none" w:sz="0" w:space="0" w:color="auto"/>
                                                                            <w:left w:val="none" w:sz="0" w:space="0" w:color="auto"/>
                                                                            <w:bottom w:val="none" w:sz="0" w:space="0" w:color="auto"/>
                                                                            <w:right w:val="none" w:sz="0" w:space="0" w:color="auto"/>
                                                                          </w:divBdr>
                                                                          <w:divsChild>
                                                                            <w:div w:id="1720856214">
                                                                              <w:marLeft w:val="0"/>
                                                                              <w:marRight w:val="0"/>
                                                                              <w:marTop w:val="0"/>
                                                                              <w:marBottom w:val="0"/>
                                                                              <w:divBdr>
                                                                                <w:top w:val="none" w:sz="0" w:space="0" w:color="auto"/>
                                                                                <w:left w:val="none" w:sz="0" w:space="0" w:color="auto"/>
                                                                                <w:bottom w:val="none" w:sz="0" w:space="0" w:color="auto"/>
                                                                                <w:right w:val="none" w:sz="0" w:space="0" w:color="auto"/>
                                                                              </w:divBdr>
                                                                              <w:divsChild>
                                                                                <w:div w:id="1457681098">
                                                                                  <w:marLeft w:val="0"/>
                                                                                  <w:marRight w:val="0"/>
                                                                                  <w:marTop w:val="0"/>
                                                                                  <w:marBottom w:val="0"/>
                                                                                  <w:divBdr>
                                                                                    <w:top w:val="none" w:sz="0" w:space="0" w:color="auto"/>
                                                                                    <w:left w:val="none" w:sz="0" w:space="0" w:color="auto"/>
                                                                                    <w:bottom w:val="none" w:sz="0" w:space="0" w:color="auto"/>
                                                                                    <w:right w:val="none" w:sz="0" w:space="0" w:color="auto"/>
                                                                                  </w:divBdr>
                                                                                  <w:divsChild>
                                                                                    <w:div w:id="674113334">
                                                                                      <w:marLeft w:val="0"/>
                                                                                      <w:marRight w:val="0"/>
                                                                                      <w:marTop w:val="0"/>
                                                                                      <w:marBottom w:val="0"/>
                                                                                      <w:divBdr>
                                                                                        <w:top w:val="none" w:sz="0" w:space="0" w:color="auto"/>
                                                                                        <w:left w:val="none" w:sz="0" w:space="0" w:color="auto"/>
                                                                                        <w:bottom w:val="none" w:sz="0" w:space="0" w:color="auto"/>
                                                                                        <w:right w:val="none" w:sz="0" w:space="0" w:color="auto"/>
                                                                                      </w:divBdr>
                                                                                      <w:divsChild>
                                                                                        <w:div w:id="200704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1779267">
                                          <w:marLeft w:val="0"/>
                                          <w:marRight w:val="0"/>
                                          <w:marTop w:val="0"/>
                                          <w:marBottom w:val="0"/>
                                          <w:divBdr>
                                            <w:top w:val="none" w:sz="0" w:space="0" w:color="auto"/>
                                            <w:left w:val="none" w:sz="0" w:space="0" w:color="auto"/>
                                            <w:bottom w:val="none" w:sz="0" w:space="0" w:color="auto"/>
                                            <w:right w:val="none" w:sz="0" w:space="0" w:color="auto"/>
                                          </w:divBdr>
                                          <w:divsChild>
                                            <w:div w:id="573122898">
                                              <w:marLeft w:val="0"/>
                                              <w:marRight w:val="0"/>
                                              <w:marTop w:val="0"/>
                                              <w:marBottom w:val="0"/>
                                              <w:divBdr>
                                                <w:top w:val="none" w:sz="0" w:space="0" w:color="auto"/>
                                                <w:left w:val="none" w:sz="0" w:space="0" w:color="auto"/>
                                                <w:bottom w:val="none" w:sz="0" w:space="0" w:color="auto"/>
                                                <w:right w:val="none" w:sz="0" w:space="0" w:color="auto"/>
                                              </w:divBdr>
                                              <w:divsChild>
                                                <w:div w:id="825711386">
                                                  <w:marLeft w:val="0"/>
                                                  <w:marRight w:val="0"/>
                                                  <w:marTop w:val="0"/>
                                                  <w:marBottom w:val="0"/>
                                                  <w:divBdr>
                                                    <w:top w:val="none" w:sz="0" w:space="0" w:color="auto"/>
                                                    <w:left w:val="none" w:sz="0" w:space="0" w:color="auto"/>
                                                    <w:bottom w:val="none" w:sz="0" w:space="0" w:color="auto"/>
                                                    <w:right w:val="none" w:sz="0" w:space="0" w:color="auto"/>
                                                  </w:divBdr>
                                                  <w:divsChild>
                                                    <w:div w:id="356976044">
                                                      <w:marLeft w:val="0"/>
                                                      <w:marRight w:val="0"/>
                                                      <w:marTop w:val="0"/>
                                                      <w:marBottom w:val="0"/>
                                                      <w:divBdr>
                                                        <w:top w:val="none" w:sz="0" w:space="0" w:color="auto"/>
                                                        <w:left w:val="none" w:sz="0" w:space="0" w:color="auto"/>
                                                        <w:bottom w:val="none" w:sz="0" w:space="0" w:color="auto"/>
                                                        <w:right w:val="none" w:sz="0" w:space="0" w:color="auto"/>
                                                      </w:divBdr>
                                                      <w:divsChild>
                                                        <w:div w:id="575743202">
                                                          <w:marLeft w:val="0"/>
                                                          <w:marRight w:val="0"/>
                                                          <w:marTop w:val="0"/>
                                                          <w:marBottom w:val="0"/>
                                                          <w:divBdr>
                                                            <w:top w:val="none" w:sz="0" w:space="0" w:color="auto"/>
                                                            <w:left w:val="none" w:sz="0" w:space="0" w:color="auto"/>
                                                            <w:bottom w:val="none" w:sz="0" w:space="0" w:color="auto"/>
                                                            <w:right w:val="none" w:sz="0" w:space="0" w:color="auto"/>
                                                          </w:divBdr>
                                                          <w:divsChild>
                                                            <w:div w:id="1631278283">
                                                              <w:marLeft w:val="0"/>
                                                              <w:marRight w:val="0"/>
                                                              <w:marTop w:val="0"/>
                                                              <w:marBottom w:val="0"/>
                                                              <w:divBdr>
                                                                <w:top w:val="none" w:sz="0" w:space="0" w:color="auto"/>
                                                                <w:left w:val="none" w:sz="0" w:space="0" w:color="auto"/>
                                                                <w:bottom w:val="none" w:sz="0" w:space="0" w:color="auto"/>
                                                                <w:right w:val="none" w:sz="0" w:space="0" w:color="auto"/>
                                                              </w:divBdr>
                                                              <w:divsChild>
                                                                <w:div w:id="803498227">
                                                                  <w:marLeft w:val="0"/>
                                                                  <w:marRight w:val="0"/>
                                                                  <w:marTop w:val="0"/>
                                                                  <w:marBottom w:val="0"/>
                                                                  <w:divBdr>
                                                                    <w:top w:val="none" w:sz="0" w:space="0" w:color="auto"/>
                                                                    <w:left w:val="none" w:sz="0" w:space="0" w:color="auto"/>
                                                                    <w:bottom w:val="none" w:sz="0" w:space="0" w:color="auto"/>
                                                                    <w:right w:val="none" w:sz="0" w:space="0" w:color="auto"/>
                                                                  </w:divBdr>
                                                                  <w:divsChild>
                                                                    <w:div w:id="635989031">
                                                                      <w:marLeft w:val="0"/>
                                                                      <w:marRight w:val="0"/>
                                                                      <w:marTop w:val="0"/>
                                                                      <w:marBottom w:val="0"/>
                                                                      <w:divBdr>
                                                                        <w:top w:val="none" w:sz="0" w:space="0" w:color="auto"/>
                                                                        <w:left w:val="none" w:sz="0" w:space="0" w:color="auto"/>
                                                                        <w:bottom w:val="none" w:sz="0" w:space="0" w:color="auto"/>
                                                                        <w:right w:val="none" w:sz="0" w:space="0" w:color="auto"/>
                                                                      </w:divBdr>
                                                                      <w:divsChild>
                                                                        <w:div w:id="1409688863">
                                                                          <w:marLeft w:val="0"/>
                                                                          <w:marRight w:val="0"/>
                                                                          <w:marTop w:val="0"/>
                                                                          <w:marBottom w:val="0"/>
                                                                          <w:divBdr>
                                                                            <w:top w:val="none" w:sz="0" w:space="0" w:color="auto"/>
                                                                            <w:left w:val="none" w:sz="0" w:space="0" w:color="auto"/>
                                                                            <w:bottom w:val="none" w:sz="0" w:space="0" w:color="auto"/>
                                                                            <w:right w:val="none" w:sz="0" w:space="0" w:color="auto"/>
                                                                          </w:divBdr>
                                                                          <w:divsChild>
                                                                            <w:div w:id="1862624172">
                                                                              <w:marLeft w:val="0"/>
                                                                              <w:marRight w:val="0"/>
                                                                              <w:marTop w:val="0"/>
                                                                              <w:marBottom w:val="0"/>
                                                                              <w:divBdr>
                                                                                <w:top w:val="none" w:sz="0" w:space="0" w:color="auto"/>
                                                                                <w:left w:val="none" w:sz="0" w:space="0" w:color="auto"/>
                                                                                <w:bottom w:val="none" w:sz="0" w:space="0" w:color="auto"/>
                                                                                <w:right w:val="none" w:sz="0" w:space="0" w:color="auto"/>
                                                                              </w:divBdr>
                                                                              <w:divsChild>
                                                                                <w:div w:id="1628201930">
                                                                                  <w:marLeft w:val="0"/>
                                                                                  <w:marRight w:val="0"/>
                                                                                  <w:marTop w:val="0"/>
                                                                                  <w:marBottom w:val="0"/>
                                                                                  <w:divBdr>
                                                                                    <w:top w:val="none" w:sz="0" w:space="0" w:color="auto"/>
                                                                                    <w:left w:val="none" w:sz="0" w:space="0" w:color="auto"/>
                                                                                    <w:bottom w:val="none" w:sz="0" w:space="0" w:color="auto"/>
                                                                                    <w:right w:val="none" w:sz="0" w:space="0" w:color="auto"/>
                                                                                  </w:divBdr>
                                                                                  <w:divsChild>
                                                                                    <w:div w:id="66273290">
                                                                                      <w:marLeft w:val="0"/>
                                                                                      <w:marRight w:val="0"/>
                                                                                      <w:marTop w:val="0"/>
                                                                                      <w:marBottom w:val="0"/>
                                                                                      <w:divBdr>
                                                                                        <w:top w:val="none" w:sz="0" w:space="0" w:color="auto"/>
                                                                                        <w:left w:val="none" w:sz="0" w:space="0" w:color="auto"/>
                                                                                        <w:bottom w:val="none" w:sz="0" w:space="0" w:color="auto"/>
                                                                                        <w:right w:val="none" w:sz="0" w:space="0" w:color="auto"/>
                                                                                      </w:divBdr>
                                                                                      <w:divsChild>
                                                                                        <w:div w:id="24353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2400661">
                                          <w:marLeft w:val="0"/>
                                          <w:marRight w:val="0"/>
                                          <w:marTop w:val="0"/>
                                          <w:marBottom w:val="0"/>
                                          <w:divBdr>
                                            <w:top w:val="none" w:sz="0" w:space="0" w:color="auto"/>
                                            <w:left w:val="none" w:sz="0" w:space="0" w:color="auto"/>
                                            <w:bottom w:val="none" w:sz="0" w:space="0" w:color="auto"/>
                                            <w:right w:val="none" w:sz="0" w:space="0" w:color="auto"/>
                                          </w:divBdr>
                                          <w:divsChild>
                                            <w:div w:id="272129456">
                                              <w:marLeft w:val="0"/>
                                              <w:marRight w:val="0"/>
                                              <w:marTop w:val="0"/>
                                              <w:marBottom w:val="0"/>
                                              <w:divBdr>
                                                <w:top w:val="none" w:sz="0" w:space="0" w:color="auto"/>
                                                <w:left w:val="none" w:sz="0" w:space="0" w:color="auto"/>
                                                <w:bottom w:val="none" w:sz="0" w:space="0" w:color="auto"/>
                                                <w:right w:val="none" w:sz="0" w:space="0" w:color="auto"/>
                                              </w:divBdr>
                                              <w:divsChild>
                                                <w:div w:id="1901088057">
                                                  <w:marLeft w:val="0"/>
                                                  <w:marRight w:val="0"/>
                                                  <w:marTop w:val="0"/>
                                                  <w:marBottom w:val="0"/>
                                                  <w:divBdr>
                                                    <w:top w:val="none" w:sz="0" w:space="0" w:color="auto"/>
                                                    <w:left w:val="none" w:sz="0" w:space="0" w:color="auto"/>
                                                    <w:bottom w:val="none" w:sz="0" w:space="0" w:color="auto"/>
                                                    <w:right w:val="none" w:sz="0" w:space="0" w:color="auto"/>
                                                  </w:divBdr>
                                                  <w:divsChild>
                                                    <w:div w:id="291592928">
                                                      <w:marLeft w:val="0"/>
                                                      <w:marRight w:val="0"/>
                                                      <w:marTop w:val="0"/>
                                                      <w:marBottom w:val="0"/>
                                                      <w:divBdr>
                                                        <w:top w:val="none" w:sz="0" w:space="0" w:color="auto"/>
                                                        <w:left w:val="none" w:sz="0" w:space="0" w:color="auto"/>
                                                        <w:bottom w:val="none" w:sz="0" w:space="0" w:color="auto"/>
                                                        <w:right w:val="none" w:sz="0" w:space="0" w:color="auto"/>
                                                      </w:divBdr>
                                                      <w:divsChild>
                                                        <w:div w:id="2089031488">
                                                          <w:marLeft w:val="0"/>
                                                          <w:marRight w:val="0"/>
                                                          <w:marTop w:val="0"/>
                                                          <w:marBottom w:val="0"/>
                                                          <w:divBdr>
                                                            <w:top w:val="none" w:sz="0" w:space="0" w:color="auto"/>
                                                            <w:left w:val="none" w:sz="0" w:space="0" w:color="auto"/>
                                                            <w:bottom w:val="none" w:sz="0" w:space="0" w:color="auto"/>
                                                            <w:right w:val="none" w:sz="0" w:space="0" w:color="auto"/>
                                                          </w:divBdr>
                                                          <w:divsChild>
                                                            <w:div w:id="537670539">
                                                              <w:marLeft w:val="0"/>
                                                              <w:marRight w:val="0"/>
                                                              <w:marTop w:val="0"/>
                                                              <w:marBottom w:val="0"/>
                                                              <w:divBdr>
                                                                <w:top w:val="none" w:sz="0" w:space="0" w:color="auto"/>
                                                                <w:left w:val="none" w:sz="0" w:space="0" w:color="auto"/>
                                                                <w:bottom w:val="none" w:sz="0" w:space="0" w:color="auto"/>
                                                                <w:right w:val="none" w:sz="0" w:space="0" w:color="auto"/>
                                                              </w:divBdr>
                                                              <w:divsChild>
                                                                <w:div w:id="671031836">
                                                                  <w:marLeft w:val="0"/>
                                                                  <w:marRight w:val="0"/>
                                                                  <w:marTop w:val="0"/>
                                                                  <w:marBottom w:val="0"/>
                                                                  <w:divBdr>
                                                                    <w:top w:val="none" w:sz="0" w:space="0" w:color="auto"/>
                                                                    <w:left w:val="none" w:sz="0" w:space="0" w:color="auto"/>
                                                                    <w:bottom w:val="none" w:sz="0" w:space="0" w:color="auto"/>
                                                                    <w:right w:val="none" w:sz="0" w:space="0" w:color="auto"/>
                                                                  </w:divBdr>
                                                                  <w:divsChild>
                                                                    <w:div w:id="900755535">
                                                                      <w:marLeft w:val="0"/>
                                                                      <w:marRight w:val="0"/>
                                                                      <w:marTop w:val="0"/>
                                                                      <w:marBottom w:val="0"/>
                                                                      <w:divBdr>
                                                                        <w:top w:val="none" w:sz="0" w:space="0" w:color="auto"/>
                                                                        <w:left w:val="none" w:sz="0" w:space="0" w:color="auto"/>
                                                                        <w:bottom w:val="none" w:sz="0" w:space="0" w:color="auto"/>
                                                                        <w:right w:val="none" w:sz="0" w:space="0" w:color="auto"/>
                                                                      </w:divBdr>
                                                                      <w:divsChild>
                                                                        <w:div w:id="2059619895">
                                                                          <w:marLeft w:val="0"/>
                                                                          <w:marRight w:val="0"/>
                                                                          <w:marTop w:val="0"/>
                                                                          <w:marBottom w:val="0"/>
                                                                          <w:divBdr>
                                                                            <w:top w:val="none" w:sz="0" w:space="0" w:color="auto"/>
                                                                            <w:left w:val="none" w:sz="0" w:space="0" w:color="auto"/>
                                                                            <w:bottom w:val="none" w:sz="0" w:space="0" w:color="auto"/>
                                                                            <w:right w:val="none" w:sz="0" w:space="0" w:color="auto"/>
                                                                          </w:divBdr>
                                                                          <w:divsChild>
                                                                            <w:div w:id="906526599">
                                                                              <w:marLeft w:val="0"/>
                                                                              <w:marRight w:val="0"/>
                                                                              <w:marTop w:val="0"/>
                                                                              <w:marBottom w:val="0"/>
                                                                              <w:divBdr>
                                                                                <w:top w:val="none" w:sz="0" w:space="0" w:color="auto"/>
                                                                                <w:left w:val="none" w:sz="0" w:space="0" w:color="auto"/>
                                                                                <w:bottom w:val="none" w:sz="0" w:space="0" w:color="auto"/>
                                                                                <w:right w:val="none" w:sz="0" w:space="0" w:color="auto"/>
                                                                              </w:divBdr>
                                                                              <w:divsChild>
                                                                                <w:div w:id="827358471">
                                                                                  <w:marLeft w:val="0"/>
                                                                                  <w:marRight w:val="0"/>
                                                                                  <w:marTop w:val="0"/>
                                                                                  <w:marBottom w:val="0"/>
                                                                                  <w:divBdr>
                                                                                    <w:top w:val="none" w:sz="0" w:space="0" w:color="auto"/>
                                                                                    <w:left w:val="none" w:sz="0" w:space="0" w:color="auto"/>
                                                                                    <w:bottom w:val="none" w:sz="0" w:space="0" w:color="auto"/>
                                                                                    <w:right w:val="none" w:sz="0" w:space="0" w:color="auto"/>
                                                                                  </w:divBdr>
                                                                                  <w:divsChild>
                                                                                    <w:div w:id="1127890833">
                                                                                      <w:marLeft w:val="0"/>
                                                                                      <w:marRight w:val="0"/>
                                                                                      <w:marTop w:val="0"/>
                                                                                      <w:marBottom w:val="0"/>
                                                                                      <w:divBdr>
                                                                                        <w:top w:val="none" w:sz="0" w:space="0" w:color="auto"/>
                                                                                        <w:left w:val="none" w:sz="0" w:space="0" w:color="auto"/>
                                                                                        <w:bottom w:val="none" w:sz="0" w:space="0" w:color="auto"/>
                                                                                        <w:right w:val="none" w:sz="0" w:space="0" w:color="auto"/>
                                                                                      </w:divBdr>
                                                                                      <w:divsChild>
                                                                                        <w:div w:id="192479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0975">
                                          <w:marLeft w:val="0"/>
                                          <w:marRight w:val="0"/>
                                          <w:marTop w:val="0"/>
                                          <w:marBottom w:val="0"/>
                                          <w:divBdr>
                                            <w:top w:val="none" w:sz="0" w:space="0" w:color="auto"/>
                                            <w:left w:val="none" w:sz="0" w:space="0" w:color="auto"/>
                                            <w:bottom w:val="none" w:sz="0" w:space="0" w:color="auto"/>
                                            <w:right w:val="none" w:sz="0" w:space="0" w:color="auto"/>
                                          </w:divBdr>
                                          <w:divsChild>
                                            <w:div w:id="1951473176">
                                              <w:marLeft w:val="0"/>
                                              <w:marRight w:val="0"/>
                                              <w:marTop w:val="0"/>
                                              <w:marBottom w:val="0"/>
                                              <w:divBdr>
                                                <w:top w:val="none" w:sz="0" w:space="0" w:color="auto"/>
                                                <w:left w:val="none" w:sz="0" w:space="0" w:color="auto"/>
                                                <w:bottom w:val="none" w:sz="0" w:space="0" w:color="auto"/>
                                                <w:right w:val="none" w:sz="0" w:space="0" w:color="auto"/>
                                              </w:divBdr>
                                              <w:divsChild>
                                                <w:div w:id="1767309739">
                                                  <w:marLeft w:val="0"/>
                                                  <w:marRight w:val="0"/>
                                                  <w:marTop w:val="0"/>
                                                  <w:marBottom w:val="0"/>
                                                  <w:divBdr>
                                                    <w:top w:val="none" w:sz="0" w:space="0" w:color="auto"/>
                                                    <w:left w:val="none" w:sz="0" w:space="0" w:color="auto"/>
                                                    <w:bottom w:val="none" w:sz="0" w:space="0" w:color="auto"/>
                                                    <w:right w:val="none" w:sz="0" w:space="0" w:color="auto"/>
                                                  </w:divBdr>
                                                  <w:divsChild>
                                                    <w:div w:id="1157645319">
                                                      <w:marLeft w:val="0"/>
                                                      <w:marRight w:val="0"/>
                                                      <w:marTop w:val="0"/>
                                                      <w:marBottom w:val="0"/>
                                                      <w:divBdr>
                                                        <w:top w:val="none" w:sz="0" w:space="0" w:color="auto"/>
                                                        <w:left w:val="none" w:sz="0" w:space="0" w:color="auto"/>
                                                        <w:bottom w:val="none" w:sz="0" w:space="0" w:color="auto"/>
                                                        <w:right w:val="none" w:sz="0" w:space="0" w:color="auto"/>
                                                      </w:divBdr>
                                                      <w:divsChild>
                                                        <w:div w:id="1195314532">
                                                          <w:marLeft w:val="0"/>
                                                          <w:marRight w:val="0"/>
                                                          <w:marTop w:val="0"/>
                                                          <w:marBottom w:val="0"/>
                                                          <w:divBdr>
                                                            <w:top w:val="none" w:sz="0" w:space="0" w:color="auto"/>
                                                            <w:left w:val="none" w:sz="0" w:space="0" w:color="auto"/>
                                                            <w:bottom w:val="none" w:sz="0" w:space="0" w:color="auto"/>
                                                            <w:right w:val="none" w:sz="0" w:space="0" w:color="auto"/>
                                                          </w:divBdr>
                                                          <w:divsChild>
                                                            <w:div w:id="680470446">
                                                              <w:marLeft w:val="0"/>
                                                              <w:marRight w:val="0"/>
                                                              <w:marTop w:val="0"/>
                                                              <w:marBottom w:val="0"/>
                                                              <w:divBdr>
                                                                <w:top w:val="none" w:sz="0" w:space="0" w:color="auto"/>
                                                                <w:left w:val="none" w:sz="0" w:space="0" w:color="auto"/>
                                                                <w:bottom w:val="none" w:sz="0" w:space="0" w:color="auto"/>
                                                                <w:right w:val="none" w:sz="0" w:space="0" w:color="auto"/>
                                                              </w:divBdr>
                                                              <w:divsChild>
                                                                <w:div w:id="1777020835">
                                                                  <w:marLeft w:val="0"/>
                                                                  <w:marRight w:val="0"/>
                                                                  <w:marTop w:val="0"/>
                                                                  <w:marBottom w:val="0"/>
                                                                  <w:divBdr>
                                                                    <w:top w:val="none" w:sz="0" w:space="0" w:color="auto"/>
                                                                    <w:left w:val="none" w:sz="0" w:space="0" w:color="auto"/>
                                                                    <w:bottom w:val="none" w:sz="0" w:space="0" w:color="auto"/>
                                                                    <w:right w:val="none" w:sz="0" w:space="0" w:color="auto"/>
                                                                  </w:divBdr>
                                                                  <w:divsChild>
                                                                    <w:div w:id="46805622">
                                                                      <w:marLeft w:val="0"/>
                                                                      <w:marRight w:val="0"/>
                                                                      <w:marTop w:val="0"/>
                                                                      <w:marBottom w:val="0"/>
                                                                      <w:divBdr>
                                                                        <w:top w:val="none" w:sz="0" w:space="0" w:color="auto"/>
                                                                        <w:left w:val="none" w:sz="0" w:space="0" w:color="auto"/>
                                                                        <w:bottom w:val="none" w:sz="0" w:space="0" w:color="auto"/>
                                                                        <w:right w:val="none" w:sz="0" w:space="0" w:color="auto"/>
                                                                      </w:divBdr>
                                                                      <w:divsChild>
                                                                        <w:div w:id="765426430">
                                                                          <w:marLeft w:val="0"/>
                                                                          <w:marRight w:val="0"/>
                                                                          <w:marTop w:val="0"/>
                                                                          <w:marBottom w:val="0"/>
                                                                          <w:divBdr>
                                                                            <w:top w:val="none" w:sz="0" w:space="0" w:color="auto"/>
                                                                            <w:left w:val="none" w:sz="0" w:space="0" w:color="auto"/>
                                                                            <w:bottom w:val="none" w:sz="0" w:space="0" w:color="auto"/>
                                                                            <w:right w:val="none" w:sz="0" w:space="0" w:color="auto"/>
                                                                          </w:divBdr>
                                                                          <w:divsChild>
                                                                            <w:div w:id="15352654">
                                                                              <w:marLeft w:val="0"/>
                                                                              <w:marRight w:val="0"/>
                                                                              <w:marTop w:val="0"/>
                                                                              <w:marBottom w:val="0"/>
                                                                              <w:divBdr>
                                                                                <w:top w:val="none" w:sz="0" w:space="0" w:color="auto"/>
                                                                                <w:left w:val="none" w:sz="0" w:space="0" w:color="auto"/>
                                                                                <w:bottom w:val="none" w:sz="0" w:space="0" w:color="auto"/>
                                                                                <w:right w:val="none" w:sz="0" w:space="0" w:color="auto"/>
                                                                              </w:divBdr>
                                                                              <w:divsChild>
                                                                                <w:div w:id="1814566997">
                                                                                  <w:marLeft w:val="0"/>
                                                                                  <w:marRight w:val="0"/>
                                                                                  <w:marTop w:val="0"/>
                                                                                  <w:marBottom w:val="0"/>
                                                                                  <w:divBdr>
                                                                                    <w:top w:val="none" w:sz="0" w:space="0" w:color="auto"/>
                                                                                    <w:left w:val="none" w:sz="0" w:space="0" w:color="auto"/>
                                                                                    <w:bottom w:val="none" w:sz="0" w:space="0" w:color="auto"/>
                                                                                    <w:right w:val="none" w:sz="0" w:space="0" w:color="auto"/>
                                                                                  </w:divBdr>
                                                                                  <w:divsChild>
                                                                                    <w:div w:id="1375933254">
                                                                                      <w:marLeft w:val="0"/>
                                                                                      <w:marRight w:val="0"/>
                                                                                      <w:marTop w:val="0"/>
                                                                                      <w:marBottom w:val="0"/>
                                                                                      <w:divBdr>
                                                                                        <w:top w:val="none" w:sz="0" w:space="0" w:color="auto"/>
                                                                                        <w:left w:val="none" w:sz="0" w:space="0" w:color="auto"/>
                                                                                        <w:bottom w:val="none" w:sz="0" w:space="0" w:color="auto"/>
                                                                                        <w:right w:val="none" w:sz="0" w:space="0" w:color="auto"/>
                                                                                      </w:divBdr>
                                                                                      <w:divsChild>
                                                                                        <w:div w:id="41656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8987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301304">
                                          <w:marLeft w:val="0"/>
                                          <w:marRight w:val="0"/>
                                          <w:marTop w:val="0"/>
                                          <w:marBottom w:val="0"/>
                                          <w:divBdr>
                                            <w:top w:val="none" w:sz="0" w:space="0" w:color="auto"/>
                                            <w:left w:val="none" w:sz="0" w:space="0" w:color="auto"/>
                                            <w:bottom w:val="none" w:sz="0" w:space="0" w:color="auto"/>
                                            <w:right w:val="none" w:sz="0" w:space="0" w:color="auto"/>
                                          </w:divBdr>
                                          <w:divsChild>
                                            <w:div w:id="1661615505">
                                              <w:marLeft w:val="0"/>
                                              <w:marRight w:val="0"/>
                                              <w:marTop w:val="0"/>
                                              <w:marBottom w:val="0"/>
                                              <w:divBdr>
                                                <w:top w:val="none" w:sz="0" w:space="0" w:color="auto"/>
                                                <w:left w:val="none" w:sz="0" w:space="0" w:color="auto"/>
                                                <w:bottom w:val="none" w:sz="0" w:space="0" w:color="auto"/>
                                                <w:right w:val="none" w:sz="0" w:space="0" w:color="auto"/>
                                              </w:divBdr>
                                              <w:divsChild>
                                                <w:div w:id="1372850579">
                                                  <w:marLeft w:val="0"/>
                                                  <w:marRight w:val="0"/>
                                                  <w:marTop w:val="0"/>
                                                  <w:marBottom w:val="0"/>
                                                  <w:divBdr>
                                                    <w:top w:val="none" w:sz="0" w:space="0" w:color="auto"/>
                                                    <w:left w:val="none" w:sz="0" w:space="0" w:color="auto"/>
                                                    <w:bottom w:val="none" w:sz="0" w:space="0" w:color="auto"/>
                                                    <w:right w:val="none" w:sz="0" w:space="0" w:color="auto"/>
                                                  </w:divBdr>
                                                  <w:divsChild>
                                                    <w:div w:id="1536649536">
                                                      <w:marLeft w:val="0"/>
                                                      <w:marRight w:val="0"/>
                                                      <w:marTop w:val="0"/>
                                                      <w:marBottom w:val="0"/>
                                                      <w:divBdr>
                                                        <w:top w:val="none" w:sz="0" w:space="0" w:color="auto"/>
                                                        <w:left w:val="none" w:sz="0" w:space="0" w:color="auto"/>
                                                        <w:bottom w:val="none" w:sz="0" w:space="0" w:color="auto"/>
                                                        <w:right w:val="none" w:sz="0" w:space="0" w:color="auto"/>
                                                      </w:divBdr>
                                                      <w:divsChild>
                                                        <w:div w:id="124399835">
                                                          <w:marLeft w:val="0"/>
                                                          <w:marRight w:val="0"/>
                                                          <w:marTop w:val="0"/>
                                                          <w:marBottom w:val="0"/>
                                                          <w:divBdr>
                                                            <w:top w:val="none" w:sz="0" w:space="0" w:color="auto"/>
                                                            <w:left w:val="none" w:sz="0" w:space="0" w:color="auto"/>
                                                            <w:bottom w:val="none" w:sz="0" w:space="0" w:color="auto"/>
                                                            <w:right w:val="none" w:sz="0" w:space="0" w:color="auto"/>
                                                          </w:divBdr>
                                                          <w:divsChild>
                                                            <w:div w:id="1439594942">
                                                              <w:marLeft w:val="0"/>
                                                              <w:marRight w:val="0"/>
                                                              <w:marTop w:val="0"/>
                                                              <w:marBottom w:val="0"/>
                                                              <w:divBdr>
                                                                <w:top w:val="none" w:sz="0" w:space="0" w:color="auto"/>
                                                                <w:left w:val="none" w:sz="0" w:space="0" w:color="auto"/>
                                                                <w:bottom w:val="none" w:sz="0" w:space="0" w:color="auto"/>
                                                                <w:right w:val="none" w:sz="0" w:space="0" w:color="auto"/>
                                                              </w:divBdr>
                                                              <w:divsChild>
                                                                <w:div w:id="1459488617">
                                                                  <w:marLeft w:val="0"/>
                                                                  <w:marRight w:val="0"/>
                                                                  <w:marTop w:val="0"/>
                                                                  <w:marBottom w:val="0"/>
                                                                  <w:divBdr>
                                                                    <w:top w:val="none" w:sz="0" w:space="0" w:color="auto"/>
                                                                    <w:left w:val="none" w:sz="0" w:space="0" w:color="auto"/>
                                                                    <w:bottom w:val="none" w:sz="0" w:space="0" w:color="auto"/>
                                                                    <w:right w:val="none" w:sz="0" w:space="0" w:color="auto"/>
                                                                  </w:divBdr>
                                                                  <w:divsChild>
                                                                    <w:div w:id="1430733033">
                                                                      <w:marLeft w:val="0"/>
                                                                      <w:marRight w:val="0"/>
                                                                      <w:marTop w:val="0"/>
                                                                      <w:marBottom w:val="0"/>
                                                                      <w:divBdr>
                                                                        <w:top w:val="none" w:sz="0" w:space="0" w:color="auto"/>
                                                                        <w:left w:val="none" w:sz="0" w:space="0" w:color="auto"/>
                                                                        <w:bottom w:val="none" w:sz="0" w:space="0" w:color="auto"/>
                                                                        <w:right w:val="none" w:sz="0" w:space="0" w:color="auto"/>
                                                                      </w:divBdr>
                                                                      <w:divsChild>
                                                                        <w:div w:id="1559434904">
                                                                          <w:marLeft w:val="0"/>
                                                                          <w:marRight w:val="0"/>
                                                                          <w:marTop w:val="0"/>
                                                                          <w:marBottom w:val="0"/>
                                                                          <w:divBdr>
                                                                            <w:top w:val="none" w:sz="0" w:space="0" w:color="auto"/>
                                                                            <w:left w:val="none" w:sz="0" w:space="0" w:color="auto"/>
                                                                            <w:bottom w:val="none" w:sz="0" w:space="0" w:color="auto"/>
                                                                            <w:right w:val="none" w:sz="0" w:space="0" w:color="auto"/>
                                                                          </w:divBdr>
                                                                          <w:divsChild>
                                                                            <w:div w:id="128594756">
                                                                              <w:marLeft w:val="0"/>
                                                                              <w:marRight w:val="0"/>
                                                                              <w:marTop w:val="0"/>
                                                                              <w:marBottom w:val="0"/>
                                                                              <w:divBdr>
                                                                                <w:top w:val="none" w:sz="0" w:space="0" w:color="auto"/>
                                                                                <w:left w:val="none" w:sz="0" w:space="0" w:color="auto"/>
                                                                                <w:bottom w:val="none" w:sz="0" w:space="0" w:color="auto"/>
                                                                                <w:right w:val="none" w:sz="0" w:space="0" w:color="auto"/>
                                                                              </w:divBdr>
                                                                              <w:divsChild>
                                                                                <w:div w:id="739522531">
                                                                                  <w:marLeft w:val="0"/>
                                                                                  <w:marRight w:val="0"/>
                                                                                  <w:marTop w:val="0"/>
                                                                                  <w:marBottom w:val="0"/>
                                                                                  <w:divBdr>
                                                                                    <w:top w:val="none" w:sz="0" w:space="0" w:color="auto"/>
                                                                                    <w:left w:val="none" w:sz="0" w:space="0" w:color="auto"/>
                                                                                    <w:bottom w:val="none" w:sz="0" w:space="0" w:color="auto"/>
                                                                                    <w:right w:val="none" w:sz="0" w:space="0" w:color="auto"/>
                                                                                  </w:divBdr>
                                                                                  <w:divsChild>
                                                                                    <w:div w:id="366179581">
                                                                                      <w:marLeft w:val="0"/>
                                                                                      <w:marRight w:val="0"/>
                                                                                      <w:marTop w:val="0"/>
                                                                                      <w:marBottom w:val="0"/>
                                                                                      <w:divBdr>
                                                                                        <w:top w:val="none" w:sz="0" w:space="0" w:color="auto"/>
                                                                                        <w:left w:val="none" w:sz="0" w:space="0" w:color="auto"/>
                                                                                        <w:bottom w:val="none" w:sz="0" w:space="0" w:color="auto"/>
                                                                                        <w:right w:val="none" w:sz="0" w:space="0" w:color="auto"/>
                                                                                      </w:divBdr>
                                                                                      <w:divsChild>
                                                                                        <w:div w:id="40279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6135211">
                                          <w:marLeft w:val="0"/>
                                          <w:marRight w:val="0"/>
                                          <w:marTop w:val="0"/>
                                          <w:marBottom w:val="0"/>
                                          <w:divBdr>
                                            <w:top w:val="none" w:sz="0" w:space="0" w:color="auto"/>
                                            <w:left w:val="none" w:sz="0" w:space="0" w:color="auto"/>
                                            <w:bottom w:val="none" w:sz="0" w:space="0" w:color="auto"/>
                                            <w:right w:val="none" w:sz="0" w:space="0" w:color="auto"/>
                                          </w:divBdr>
                                          <w:divsChild>
                                            <w:div w:id="1775705628">
                                              <w:marLeft w:val="0"/>
                                              <w:marRight w:val="0"/>
                                              <w:marTop w:val="0"/>
                                              <w:marBottom w:val="0"/>
                                              <w:divBdr>
                                                <w:top w:val="none" w:sz="0" w:space="0" w:color="auto"/>
                                                <w:left w:val="none" w:sz="0" w:space="0" w:color="auto"/>
                                                <w:bottom w:val="none" w:sz="0" w:space="0" w:color="auto"/>
                                                <w:right w:val="none" w:sz="0" w:space="0" w:color="auto"/>
                                              </w:divBdr>
                                              <w:divsChild>
                                                <w:div w:id="578710919">
                                                  <w:marLeft w:val="0"/>
                                                  <w:marRight w:val="0"/>
                                                  <w:marTop w:val="0"/>
                                                  <w:marBottom w:val="0"/>
                                                  <w:divBdr>
                                                    <w:top w:val="none" w:sz="0" w:space="0" w:color="auto"/>
                                                    <w:left w:val="none" w:sz="0" w:space="0" w:color="auto"/>
                                                    <w:bottom w:val="none" w:sz="0" w:space="0" w:color="auto"/>
                                                    <w:right w:val="none" w:sz="0" w:space="0" w:color="auto"/>
                                                  </w:divBdr>
                                                  <w:divsChild>
                                                    <w:div w:id="497162509">
                                                      <w:marLeft w:val="0"/>
                                                      <w:marRight w:val="0"/>
                                                      <w:marTop w:val="0"/>
                                                      <w:marBottom w:val="0"/>
                                                      <w:divBdr>
                                                        <w:top w:val="none" w:sz="0" w:space="0" w:color="auto"/>
                                                        <w:left w:val="none" w:sz="0" w:space="0" w:color="auto"/>
                                                        <w:bottom w:val="none" w:sz="0" w:space="0" w:color="auto"/>
                                                        <w:right w:val="none" w:sz="0" w:space="0" w:color="auto"/>
                                                      </w:divBdr>
                                                      <w:divsChild>
                                                        <w:div w:id="1421414328">
                                                          <w:marLeft w:val="0"/>
                                                          <w:marRight w:val="0"/>
                                                          <w:marTop w:val="0"/>
                                                          <w:marBottom w:val="0"/>
                                                          <w:divBdr>
                                                            <w:top w:val="none" w:sz="0" w:space="0" w:color="auto"/>
                                                            <w:left w:val="none" w:sz="0" w:space="0" w:color="auto"/>
                                                            <w:bottom w:val="none" w:sz="0" w:space="0" w:color="auto"/>
                                                            <w:right w:val="none" w:sz="0" w:space="0" w:color="auto"/>
                                                          </w:divBdr>
                                                          <w:divsChild>
                                                            <w:div w:id="1830293387">
                                                              <w:marLeft w:val="0"/>
                                                              <w:marRight w:val="0"/>
                                                              <w:marTop w:val="0"/>
                                                              <w:marBottom w:val="0"/>
                                                              <w:divBdr>
                                                                <w:top w:val="none" w:sz="0" w:space="0" w:color="auto"/>
                                                                <w:left w:val="none" w:sz="0" w:space="0" w:color="auto"/>
                                                                <w:bottom w:val="none" w:sz="0" w:space="0" w:color="auto"/>
                                                                <w:right w:val="none" w:sz="0" w:space="0" w:color="auto"/>
                                                              </w:divBdr>
                                                              <w:divsChild>
                                                                <w:div w:id="2105414373">
                                                                  <w:marLeft w:val="0"/>
                                                                  <w:marRight w:val="0"/>
                                                                  <w:marTop w:val="0"/>
                                                                  <w:marBottom w:val="0"/>
                                                                  <w:divBdr>
                                                                    <w:top w:val="none" w:sz="0" w:space="0" w:color="auto"/>
                                                                    <w:left w:val="none" w:sz="0" w:space="0" w:color="auto"/>
                                                                    <w:bottom w:val="none" w:sz="0" w:space="0" w:color="auto"/>
                                                                    <w:right w:val="none" w:sz="0" w:space="0" w:color="auto"/>
                                                                  </w:divBdr>
                                                                  <w:divsChild>
                                                                    <w:div w:id="1218055119">
                                                                      <w:marLeft w:val="0"/>
                                                                      <w:marRight w:val="0"/>
                                                                      <w:marTop w:val="0"/>
                                                                      <w:marBottom w:val="0"/>
                                                                      <w:divBdr>
                                                                        <w:top w:val="none" w:sz="0" w:space="0" w:color="auto"/>
                                                                        <w:left w:val="none" w:sz="0" w:space="0" w:color="auto"/>
                                                                        <w:bottom w:val="none" w:sz="0" w:space="0" w:color="auto"/>
                                                                        <w:right w:val="none" w:sz="0" w:space="0" w:color="auto"/>
                                                                      </w:divBdr>
                                                                      <w:divsChild>
                                                                        <w:div w:id="1703171597">
                                                                          <w:marLeft w:val="0"/>
                                                                          <w:marRight w:val="0"/>
                                                                          <w:marTop w:val="0"/>
                                                                          <w:marBottom w:val="0"/>
                                                                          <w:divBdr>
                                                                            <w:top w:val="none" w:sz="0" w:space="0" w:color="auto"/>
                                                                            <w:left w:val="none" w:sz="0" w:space="0" w:color="auto"/>
                                                                            <w:bottom w:val="none" w:sz="0" w:space="0" w:color="auto"/>
                                                                            <w:right w:val="none" w:sz="0" w:space="0" w:color="auto"/>
                                                                          </w:divBdr>
                                                                          <w:divsChild>
                                                                            <w:div w:id="360936425">
                                                                              <w:marLeft w:val="0"/>
                                                                              <w:marRight w:val="0"/>
                                                                              <w:marTop w:val="0"/>
                                                                              <w:marBottom w:val="0"/>
                                                                              <w:divBdr>
                                                                                <w:top w:val="none" w:sz="0" w:space="0" w:color="auto"/>
                                                                                <w:left w:val="none" w:sz="0" w:space="0" w:color="auto"/>
                                                                                <w:bottom w:val="none" w:sz="0" w:space="0" w:color="auto"/>
                                                                                <w:right w:val="none" w:sz="0" w:space="0" w:color="auto"/>
                                                                              </w:divBdr>
                                                                              <w:divsChild>
                                                                                <w:div w:id="835724384">
                                                                                  <w:marLeft w:val="0"/>
                                                                                  <w:marRight w:val="0"/>
                                                                                  <w:marTop w:val="0"/>
                                                                                  <w:marBottom w:val="0"/>
                                                                                  <w:divBdr>
                                                                                    <w:top w:val="none" w:sz="0" w:space="0" w:color="auto"/>
                                                                                    <w:left w:val="none" w:sz="0" w:space="0" w:color="auto"/>
                                                                                    <w:bottom w:val="none" w:sz="0" w:space="0" w:color="auto"/>
                                                                                    <w:right w:val="none" w:sz="0" w:space="0" w:color="auto"/>
                                                                                  </w:divBdr>
                                                                                  <w:divsChild>
                                                                                    <w:div w:id="2005014254">
                                                                                      <w:marLeft w:val="0"/>
                                                                                      <w:marRight w:val="0"/>
                                                                                      <w:marTop w:val="0"/>
                                                                                      <w:marBottom w:val="0"/>
                                                                                      <w:divBdr>
                                                                                        <w:top w:val="none" w:sz="0" w:space="0" w:color="auto"/>
                                                                                        <w:left w:val="none" w:sz="0" w:space="0" w:color="auto"/>
                                                                                        <w:bottom w:val="none" w:sz="0" w:space="0" w:color="auto"/>
                                                                                        <w:right w:val="none" w:sz="0" w:space="0" w:color="auto"/>
                                                                                      </w:divBdr>
                                                                                      <w:divsChild>
                                                                                        <w:div w:id="48366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5528178">
                                          <w:marLeft w:val="0"/>
                                          <w:marRight w:val="0"/>
                                          <w:marTop w:val="0"/>
                                          <w:marBottom w:val="0"/>
                                          <w:divBdr>
                                            <w:top w:val="none" w:sz="0" w:space="0" w:color="auto"/>
                                            <w:left w:val="none" w:sz="0" w:space="0" w:color="auto"/>
                                            <w:bottom w:val="none" w:sz="0" w:space="0" w:color="auto"/>
                                            <w:right w:val="none" w:sz="0" w:space="0" w:color="auto"/>
                                          </w:divBdr>
                                          <w:divsChild>
                                            <w:div w:id="1288315695">
                                              <w:marLeft w:val="0"/>
                                              <w:marRight w:val="0"/>
                                              <w:marTop w:val="0"/>
                                              <w:marBottom w:val="0"/>
                                              <w:divBdr>
                                                <w:top w:val="none" w:sz="0" w:space="0" w:color="auto"/>
                                                <w:left w:val="none" w:sz="0" w:space="0" w:color="auto"/>
                                                <w:bottom w:val="none" w:sz="0" w:space="0" w:color="auto"/>
                                                <w:right w:val="none" w:sz="0" w:space="0" w:color="auto"/>
                                              </w:divBdr>
                                              <w:divsChild>
                                                <w:div w:id="405611691">
                                                  <w:marLeft w:val="0"/>
                                                  <w:marRight w:val="0"/>
                                                  <w:marTop w:val="0"/>
                                                  <w:marBottom w:val="0"/>
                                                  <w:divBdr>
                                                    <w:top w:val="none" w:sz="0" w:space="0" w:color="auto"/>
                                                    <w:left w:val="none" w:sz="0" w:space="0" w:color="auto"/>
                                                    <w:bottom w:val="none" w:sz="0" w:space="0" w:color="auto"/>
                                                    <w:right w:val="none" w:sz="0" w:space="0" w:color="auto"/>
                                                  </w:divBdr>
                                                  <w:divsChild>
                                                    <w:div w:id="868178357">
                                                      <w:marLeft w:val="0"/>
                                                      <w:marRight w:val="0"/>
                                                      <w:marTop w:val="0"/>
                                                      <w:marBottom w:val="0"/>
                                                      <w:divBdr>
                                                        <w:top w:val="none" w:sz="0" w:space="0" w:color="auto"/>
                                                        <w:left w:val="none" w:sz="0" w:space="0" w:color="auto"/>
                                                        <w:bottom w:val="none" w:sz="0" w:space="0" w:color="auto"/>
                                                        <w:right w:val="none" w:sz="0" w:space="0" w:color="auto"/>
                                                      </w:divBdr>
                                                      <w:divsChild>
                                                        <w:div w:id="1226644990">
                                                          <w:marLeft w:val="0"/>
                                                          <w:marRight w:val="0"/>
                                                          <w:marTop w:val="0"/>
                                                          <w:marBottom w:val="0"/>
                                                          <w:divBdr>
                                                            <w:top w:val="none" w:sz="0" w:space="0" w:color="auto"/>
                                                            <w:left w:val="none" w:sz="0" w:space="0" w:color="auto"/>
                                                            <w:bottom w:val="none" w:sz="0" w:space="0" w:color="auto"/>
                                                            <w:right w:val="none" w:sz="0" w:space="0" w:color="auto"/>
                                                          </w:divBdr>
                                                          <w:divsChild>
                                                            <w:div w:id="388114283">
                                                              <w:marLeft w:val="0"/>
                                                              <w:marRight w:val="0"/>
                                                              <w:marTop w:val="0"/>
                                                              <w:marBottom w:val="0"/>
                                                              <w:divBdr>
                                                                <w:top w:val="none" w:sz="0" w:space="0" w:color="auto"/>
                                                                <w:left w:val="none" w:sz="0" w:space="0" w:color="auto"/>
                                                                <w:bottom w:val="none" w:sz="0" w:space="0" w:color="auto"/>
                                                                <w:right w:val="none" w:sz="0" w:space="0" w:color="auto"/>
                                                              </w:divBdr>
                                                              <w:divsChild>
                                                                <w:div w:id="97257530">
                                                                  <w:marLeft w:val="0"/>
                                                                  <w:marRight w:val="0"/>
                                                                  <w:marTop w:val="0"/>
                                                                  <w:marBottom w:val="0"/>
                                                                  <w:divBdr>
                                                                    <w:top w:val="none" w:sz="0" w:space="0" w:color="auto"/>
                                                                    <w:left w:val="none" w:sz="0" w:space="0" w:color="auto"/>
                                                                    <w:bottom w:val="none" w:sz="0" w:space="0" w:color="auto"/>
                                                                    <w:right w:val="none" w:sz="0" w:space="0" w:color="auto"/>
                                                                  </w:divBdr>
                                                                  <w:divsChild>
                                                                    <w:div w:id="514266474">
                                                                      <w:marLeft w:val="0"/>
                                                                      <w:marRight w:val="0"/>
                                                                      <w:marTop w:val="0"/>
                                                                      <w:marBottom w:val="0"/>
                                                                      <w:divBdr>
                                                                        <w:top w:val="none" w:sz="0" w:space="0" w:color="auto"/>
                                                                        <w:left w:val="none" w:sz="0" w:space="0" w:color="auto"/>
                                                                        <w:bottom w:val="none" w:sz="0" w:space="0" w:color="auto"/>
                                                                        <w:right w:val="none" w:sz="0" w:space="0" w:color="auto"/>
                                                                      </w:divBdr>
                                                                      <w:divsChild>
                                                                        <w:div w:id="628239844">
                                                                          <w:marLeft w:val="0"/>
                                                                          <w:marRight w:val="0"/>
                                                                          <w:marTop w:val="0"/>
                                                                          <w:marBottom w:val="0"/>
                                                                          <w:divBdr>
                                                                            <w:top w:val="none" w:sz="0" w:space="0" w:color="auto"/>
                                                                            <w:left w:val="none" w:sz="0" w:space="0" w:color="auto"/>
                                                                            <w:bottom w:val="none" w:sz="0" w:space="0" w:color="auto"/>
                                                                            <w:right w:val="none" w:sz="0" w:space="0" w:color="auto"/>
                                                                          </w:divBdr>
                                                                          <w:divsChild>
                                                                            <w:div w:id="1638997565">
                                                                              <w:marLeft w:val="0"/>
                                                                              <w:marRight w:val="0"/>
                                                                              <w:marTop w:val="0"/>
                                                                              <w:marBottom w:val="0"/>
                                                                              <w:divBdr>
                                                                                <w:top w:val="none" w:sz="0" w:space="0" w:color="auto"/>
                                                                                <w:left w:val="none" w:sz="0" w:space="0" w:color="auto"/>
                                                                                <w:bottom w:val="none" w:sz="0" w:space="0" w:color="auto"/>
                                                                                <w:right w:val="none" w:sz="0" w:space="0" w:color="auto"/>
                                                                              </w:divBdr>
                                                                              <w:divsChild>
                                                                                <w:div w:id="1208488894">
                                                                                  <w:marLeft w:val="0"/>
                                                                                  <w:marRight w:val="0"/>
                                                                                  <w:marTop w:val="0"/>
                                                                                  <w:marBottom w:val="0"/>
                                                                                  <w:divBdr>
                                                                                    <w:top w:val="none" w:sz="0" w:space="0" w:color="auto"/>
                                                                                    <w:left w:val="none" w:sz="0" w:space="0" w:color="auto"/>
                                                                                    <w:bottom w:val="none" w:sz="0" w:space="0" w:color="auto"/>
                                                                                    <w:right w:val="none" w:sz="0" w:space="0" w:color="auto"/>
                                                                                  </w:divBdr>
                                                                                  <w:divsChild>
                                                                                    <w:div w:id="1826166317">
                                                                                      <w:marLeft w:val="0"/>
                                                                                      <w:marRight w:val="0"/>
                                                                                      <w:marTop w:val="0"/>
                                                                                      <w:marBottom w:val="0"/>
                                                                                      <w:divBdr>
                                                                                        <w:top w:val="none" w:sz="0" w:space="0" w:color="auto"/>
                                                                                        <w:left w:val="none" w:sz="0" w:space="0" w:color="auto"/>
                                                                                        <w:bottom w:val="none" w:sz="0" w:space="0" w:color="auto"/>
                                                                                        <w:right w:val="none" w:sz="0" w:space="0" w:color="auto"/>
                                                                                      </w:divBdr>
                                                                                      <w:divsChild>
                                                                                        <w:div w:id="173913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299492">
                                          <w:marLeft w:val="0"/>
                                          <w:marRight w:val="0"/>
                                          <w:marTop w:val="0"/>
                                          <w:marBottom w:val="0"/>
                                          <w:divBdr>
                                            <w:top w:val="none" w:sz="0" w:space="0" w:color="auto"/>
                                            <w:left w:val="none" w:sz="0" w:space="0" w:color="auto"/>
                                            <w:bottom w:val="none" w:sz="0" w:space="0" w:color="auto"/>
                                            <w:right w:val="none" w:sz="0" w:space="0" w:color="auto"/>
                                          </w:divBdr>
                                          <w:divsChild>
                                            <w:div w:id="1727758084">
                                              <w:marLeft w:val="0"/>
                                              <w:marRight w:val="0"/>
                                              <w:marTop w:val="0"/>
                                              <w:marBottom w:val="0"/>
                                              <w:divBdr>
                                                <w:top w:val="none" w:sz="0" w:space="0" w:color="auto"/>
                                                <w:left w:val="none" w:sz="0" w:space="0" w:color="auto"/>
                                                <w:bottom w:val="none" w:sz="0" w:space="0" w:color="auto"/>
                                                <w:right w:val="none" w:sz="0" w:space="0" w:color="auto"/>
                                              </w:divBdr>
                                              <w:divsChild>
                                                <w:div w:id="1781872933">
                                                  <w:marLeft w:val="0"/>
                                                  <w:marRight w:val="0"/>
                                                  <w:marTop w:val="0"/>
                                                  <w:marBottom w:val="0"/>
                                                  <w:divBdr>
                                                    <w:top w:val="none" w:sz="0" w:space="0" w:color="auto"/>
                                                    <w:left w:val="none" w:sz="0" w:space="0" w:color="auto"/>
                                                    <w:bottom w:val="none" w:sz="0" w:space="0" w:color="auto"/>
                                                    <w:right w:val="none" w:sz="0" w:space="0" w:color="auto"/>
                                                  </w:divBdr>
                                                  <w:divsChild>
                                                    <w:div w:id="357780091">
                                                      <w:marLeft w:val="0"/>
                                                      <w:marRight w:val="0"/>
                                                      <w:marTop w:val="0"/>
                                                      <w:marBottom w:val="0"/>
                                                      <w:divBdr>
                                                        <w:top w:val="none" w:sz="0" w:space="0" w:color="auto"/>
                                                        <w:left w:val="none" w:sz="0" w:space="0" w:color="auto"/>
                                                        <w:bottom w:val="none" w:sz="0" w:space="0" w:color="auto"/>
                                                        <w:right w:val="none" w:sz="0" w:space="0" w:color="auto"/>
                                                      </w:divBdr>
                                                      <w:divsChild>
                                                        <w:div w:id="654336654">
                                                          <w:marLeft w:val="0"/>
                                                          <w:marRight w:val="0"/>
                                                          <w:marTop w:val="0"/>
                                                          <w:marBottom w:val="0"/>
                                                          <w:divBdr>
                                                            <w:top w:val="none" w:sz="0" w:space="0" w:color="auto"/>
                                                            <w:left w:val="none" w:sz="0" w:space="0" w:color="auto"/>
                                                            <w:bottom w:val="none" w:sz="0" w:space="0" w:color="auto"/>
                                                            <w:right w:val="none" w:sz="0" w:space="0" w:color="auto"/>
                                                          </w:divBdr>
                                                          <w:divsChild>
                                                            <w:div w:id="1957638108">
                                                              <w:marLeft w:val="0"/>
                                                              <w:marRight w:val="0"/>
                                                              <w:marTop w:val="0"/>
                                                              <w:marBottom w:val="0"/>
                                                              <w:divBdr>
                                                                <w:top w:val="none" w:sz="0" w:space="0" w:color="auto"/>
                                                                <w:left w:val="none" w:sz="0" w:space="0" w:color="auto"/>
                                                                <w:bottom w:val="none" w:sz="0" w:space="0" w:color="auto"/>
                                                                <w:right w:val="none" w:sz="0" w:space="0" w:color="auto"/>
                                                              </w:divBdr>
                                                              <w:divsChild>
                                                                <w:div w:id="1742017023">
                                                                  <w:marLeft w:val="0"/>
                                                                  <w:marRight w:val="0"/>
                                                                  <w:marTop w:val="0"/>
                                                                  <w:marBottom w:val="0"/>
                                                                  <w:divBdr>
                                                                    <w:top w:val="none" w:sz="0" w:space="0" w:color="auto"/>
                                                                    <w:left w:val="none" w:sz="0" w:space="0" w:color="auto"/>
                                                                    <w:bottom w:val="none" w:sz="0" w:space="0" w:color="auto"/>
                                                                    <w:right w:val="none" w:sz="0" w:space="0" w:color="auto"/>
                                                                  </w:divBdr>
                                                                  <w:divsChild>
                                                                    <w:div w:id="1727142943">
                                                                      <w:marLeft w:val="0"/>
                                                                      <w:marRight w:val="0"/>
                                                                      <w:marTop w:val="0"/>
                                                                      <w:marBottom w:val="0"/>
                                                                      <w:divBdr>
                                                                        <w:top w:val="none" w:sz="0" w:space="0" w:color="auto"/>
                                                                        <w:left w:val="none" w:sz="0" w:space="0" w:color="auto"/>
                                                                        <w:bottom w:val="none" w:sz="0" w:space="0" w:color="auto"/>
                                                                        <w:right w:val="none" w:sz="0" w:space="0" w:color="auto"/>
                                                                      </w:divBdr>
                                                                      <w:divsChild>
                                                                        <w:div w:id="651250346">
                                                                          <w:marLeft w:val="0"/>
                                                                          <w:marRight w:val="0"/>
                                                                          <w:marTop w:val="0"/>
                                                                          <w:marBottom w:val="0"/>
                                                                          <w:divBdr>
                                                                            <w:top w:val="none" w:sz="0" w:space="0" w:color="auto"/>
                                                                            <w:left w:val="none" w:sz="0" w:space="0" w:color="auto"/>
                                                                            <w:bottom w:val="none" w:sz="0" w:space="0" w:color="auto"/>
                                                                            <w:right w:val="none" w:sz="0" w:space="0" w:color="auto"/>
                                                                          </w:divBdr>
                                                                          <w:divsChild>
                                                                            <w:div w:id="1528828863">
                                                                              <w:marLeft w:val="0"/>
                                                                              <w:marRight w:val="0"/>
                                                                              <w:marTop w:val="0"/>
                                                                              <w:marBottom w:val="0"/>
                                                                              <w:divBdr>
                                                                                <w:top w:val="none" w:sz="0" w:space="0" w:color="auto"/>
                                                                                <w:left w:val="none" w:sz="0" w:space="0" w:color="auto"/>
                                                                                <w:bottom w:val="none" w:sz="0" w:space="0" w:color="auto"/>
                                                                                <w:right w:val="none" w:sz="0" w:space="0" w:color="auto"/>
                                                                              </w:divBdr>
                                                                              <w:divsChild>
                                                                                <w:div w:id="1713846195">
                                                                                  <w:marLeft w:val="0"/>
                                                                                  <w:marRight w:val="0"/>
                                                                                  <w:marTop w:val="0"/>
                                                                                  <w:marBottom w:val="0"/>
                                                                                  <w:divBdr>
                                                                                    <w:top w:val="none" w:sz="0" w:space="0" w:color="auto"/>
                                                                                    <w:left w:val="none" w:sz="0" w:space="0" w:color="auto"/>
                                                                                    <w:bottom w:val="none" w:sz="0" w:space="0" w:color="auto"/>
                                                                                    <w:right w:val="none" w:sz="0" w:space="0" w:color="auto"/>
                                                                                  </w:divBdr>
                                                                                  <w:divsChild>
                                                                                    <w:div w:id="1200431466">
                                                                                      <w:marLeft w:val="0"/>
                                                                                      <w:marRight w:val="0"/>
                                                                                      <w:marTop w:val="0"/>
                                                                                      <w:marBottom w:val="0"/>
                                                                                      <w:divBdr>
                                                                                        <w:top w:val="none" w:sz="0" w:space="0" w:color="auto"/>
                                                                                        <w:left w:val="none" w:sz="0" w:space="0" w:color="auto"/>
                                                                                        <w:bottom w:val="none" w:sz="0" w:space="0" w:color="auto"/>
                                                                                        <w:right w:val="none" w:sz="0" w:space="0" w:color="auto"/>
                                                                                      </w:divBdr>
                                                                                      <w:divsChild>
                                                                                        <w:div w:id="582028240">
                                                                                          <w:marLeft w:val="0"/>
                                                                                          <w:marRight w:val="0"/>
                                                                                          <w:marTop w:val="0"/>
                                                                                          <w:marBottom w:val="0"/>
                                                                                          <w:divBdr>
                                                                                            <w:top w:val="none" w:sz="0" w:space="0" w:color="auto"/>
                                                                                            <w:left w:val="none" w:sz="0" w:space="0" w:color="auto"/>
                                                                                            <w:bottom w:val="none" w:sz="0" w:space="0" w:color="auto"/>
                                                                                            <w:right w:val="none" w:sz="0" w:space="0" w:color="auto"/>
                                                                                          </w:divBdr>
                                                                                          <w:divsChild>
                                                                                            <w:div w:id="37601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9179045">
                                          <w:marLeft w:val="0"/>
                                          <w:marRight w:val="0"/>
                                          <w:marTop w:val="0"/>
                                          <w:marBottom w:val="0"/>
                                          <w:divBdr>
                                            <w:top w:val="none" w:sz="0" w:space="0" w:color="auto"/>
                                            <w:left w:val="none" w:sz="0" w:space="0" w:color="auto"/>
                                            <w:bottom w:val="none" w:sz="0" w:space="0" w:color="auto"/>
                                            <w:right w:val="none" w:sz="0" w:space="0" w:color="auto"/>
                                          </w:divBdr>
                                          <w:divsChild>
                                            <w:div w:id="1159422163">
                                              <w:marLeft w:val="0"/>
                                              <w:marRight w:val="0"/>
                                              <w:marTop w:val="0"/>
                                              <w:marBottom w:val="0"/>
                                              <w:divBdr>
                                                <w:top w:val="none" w:sz="0" w:space="0" w:color="auto"/>
                                                <w:left w:val="none" w:sz="0" w:space="0" w:color="auto"/>
                                                <w:bottom w:val="none" w:sz="0" w:space="0" w:color="auto"/>
                                                <w:right w:val="none" w:sz="0" w:space="0" w:color="auto"/>
                                              </w:divBdr>
                                              <w:divsChild>
                                                <w:div w:id="2128769020">
                                                  <w:marLeft w:val="0"/>
                                                  <w:marRight w:val="0"/>
                                                  <w:marTop w:val="0"/>
                                                  <w:marBottom w:val="0"/>
                                                  <w:divBdr>
                                                    <w:top w:val="none" w:sz="0" w:space="0" w:color="auto"/>
                                                    <w:left w:val="none" w:sz="0" w:space="0" w:color="auto"/>
                                                    <w:bottom w:val="none" w:sz="0" w:space="0" w:color="auto"/>
                                                    <w:right w:val="none" w:sz="0" w:space="0" w:color="auto"/>
                                                  </w:divBdr>
                                                  <w:divsChild>
                                                    <w:div w:id="669219929">
                                                      <w:marLeft w:val="0"/>
                                                      <w:marRight w:val="0"/>
                                                      <w:marTop w:val="0"/>
                                                      <w:marBottom w:val="0"/>
                                                      <w:divBdr>
                                                        <w:top w:val="none" w:sz="0" w:space="0" w:color="auto"/>
                                                        <w:left w:val="none" w:sz="0" w:space="0" w:color="auto"/>
                                                        <w:bottom w:val="none" w:sz="0" w:space="0" w:color="auto"/>
                                                        <w:right w:val="none" w:sz="0" w:space="0" w:color="auto"/>
                                                      </w:divBdr>
                                                      <w:divsChild>
                                                        <w:div w:id="2106683274">
                                                          <w:marLeft w:val="0"/>
                                                          <w:marRight w:val="0"/>
                                                          <w:marTop w:val="0"/>
                                                          <w:marBottom w:val="0"/>
                                                          <w:divBdr>
                                                            <w:top w:val="none" w:sz="0" w:space="0" w:color="auto"/>
                                                            <w:left w:val="none" w:sz="0" w:space="0" w:color="auto"/>
                                                            <w:bottom w:val="none" w:sz="0" w:space="0" w:color="auto"/>
                                                            <w:right w:val="none" w:sz="0" w:space="0" w:color="auto"/>
                                                          </w:divBdr>
                                                          <w:divsChild>
                                                            <w:div w:id="723867190">
                                                              <w:marLeft w:val="0"/>
                                                              <w:marRight w:val="0"/>
                                                              <w:marTop w:val="0"/>
                                                              <w:marBottom w:val="0"/>
                                                              <w:divBdr>
                                                                <w:top w:val="none" w:sz="0" w:space="0" w:color="auto"/>
                                                                <w:left w:val="none" w:sz="0" w:space="0" w:color="auto"/>
                                                                <w:bottom w:val="none" w:sz="0" w:space="0" w:color="auto"/>
                                                                <w:right w:val="none" w:sz="0" w:space="0" w:color="auto"/>
                                                              </w:divBdr>
                                                              <w:divsChild>
                                                                <w:div w:id="850098075">
                                                                  <w:marLeft w:val="0"/>
                                                                  <w:marRight w:val="0"/>
                                                                  <w:marTop w:val="0"/>
                                                                  <w:marBottom w:val="0"/>
                                                                  <w:divBdr>
                                                                    <w:top w:val="none" w:sz="0" w:space="0" w:color="auto"/>
                                                                    <w:left w:val="none" w:sz="0" w:space="0" w:color="auto"/>
                                                                    <w:bottom w:val="none" w:sz="0" w:space="0" w:color="auto"/>
                                                                    <w:right w:val="none" w:sz="0" w:space="0" w:color="auto"/>
                                                                  </w:divBdr>
                                                                  <w:divsChild>
                                                                    <w:div w:id="174880017">
                                                                      <w:marLeft w:val="0"/>
                                                                      <w:marRight w:val="0"/>
                                                                      <w:marTop w:val="0"/>
                                                                      <w:marBottom w:val="0"/>
                                                                      <w:divBdr>
                                                                        <w:top w:val="none" w:sz="0" w:space="0" w:color="auto"/>
                                                                        <w:left w:val="none" w:sz="0" w:space="0" w:color="auto"/>
                                                                        <w:bottom w:val="none" w:sz="0" w:space="0" w:color="auto"/>
                                                                        <w:right w:val="none" w:sz="0" w:space="0" w:color="auto"/>
                                                                      </w:divBdr>
                                                                      <w:divsChild>
                                                                        <w:div w:id="1856655849">
                                                                          <w:marLeft w:val="0"/>
                                                                          <w:marRight w:val="0"/>
                                                                          <w:marTop w:val="0"/>
                                                                          <w:marBottom w:val="0"/>
                                                                          <w:divBdr>
                                                                            <w:top w:val="none" w:sz="0" w:space="0" w:color="auto"/>
                                                                            <w:left w:val="none" w:sz="0" w:space="0" w:color="auto"/>
                                                                            <w:bottom w:val="none" w:sz="0" w:space="0" w:color="auto"/>
                                                                            <w:right w:val="none" w:sz="0" w:space="0" w:color="auto"/>
                                                                          </w:divBdr>
                                                                          <w:divsChild>
                                                                            <w:div w:id="1714694153">
                                                                              <w:marLeft w:val="0"/>
                                                                              <w:marRight w:val="0"/>
                                                                              <w:marTop w:val="0"/>
                                                                              <w:marBottom w:val="0"/>
                                                                              <w:divBdr>
                                                                                <w:top w:val="none" w:sz="0" w:space="0" w:color="auto"/>
                                                                                <w:left w:val="none" w:sz="0" w:space="0" w:color="auto"/>
                                                                                <w:bottom w:val="none" w:sz="0" w:space="0" w:color="auto"/>
                                                                                <w:right w:val="none" w:sz="0" w:space="0" w:color="auto"/>
                                                                              </w:divBdr>
                                                                              <w:divsChild>
                                                                                <w:div w:id="505634732">
                                                                                  <w:marLeft w:val="0"/>
                                                                                  <w:marRight w:val="0"/>
                                                                                  <w:marTop w:val="0"/>
                                                                                  <w:marBottom w:val="0"/>
                                                                                  <w:divBdr>
                                                                                    <w:top w:val="none" w:sz="0" w:space="0" w:color="auto"/>
                                                                                    <w:left w:val="none" w:sz="0" w:space="0" w:color="auto"/>
                                                                                    <w:bottom w:val="none" w:sz="0" w:space="0" w:color="auto"/>
                                                                                    <w:right w:val="none" w:sz="0" w:space="0" w:color="auto"/>
                                                                                  </w:divBdr>
                                                                                  <w:divsChild>
                                                                                    <w:div w:id="573244730">
                                                                                      <w:marLeft w:val="0"/>
                                                                                      <w:marRight w:val="0"/>
                                                                                      <w:marTop w:val="0"/>
                                                                                      <w:marBottom w:val="0"/>
                                                                                      <w:divBdr>
                                                                                        <w:top w:val="none" w:sz="0" w:space="0" w:color="auto"/>
                                                                                        <w:left w:val="none" w:sz="0" w:space="0" w:color="auto"/>
                                                                                        <w:bottom w:val="none" w:sz="0" w:space="0" w:color="auto"/>
                                                                                        <w:right w:val="none" w:sz="0" w:space="0" w:color="auto"/>
                                                                                      </w:divBdr>
                                                                                      <w:divsChild>
                                                                                        <w:div w:id="644941735">
                                                                                          <w:marLeft w:val="0"/>
                                                                                          <w:marRight w:val="0"/>
                                                                                          <w:marTop w:val="0"/>
                                                                                          <w:marBottom w:val="0"/>
                                                                                          <w:divBdr>
                                                                                            <w:top w:val="none" w:sz="0" w:space="0" w:color="auto"/>
                                                                                            <w:left w:val="none" w:sz="0" w:space="0" w:color="auto"/>
                                                                                            <w:bottom w:val="none" w:sz="0" w:space="0" w:color="auto"/>
                                                                                            <w:right w:val="none" w:sz="0" w:space="0" w:color="auto"/>
                                                                                          </w:divBdr>
                                                                                          <w:divsChild>
                                                                                            <w:div w:id="154463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153836">
                                          <w:marLeft w:val="0"/>
                                          <w:marRight w:val="0"/>
                                          <w:marTop w:val="0"/>
                                          <w:marBottom w:val="0"/>
                                          <w:divBdr>
                                            <w:top w:val="none" w:sz="0" w:space="0" w:color="auto"/>
                                            <w:left w:val="none" w:sz="0" w:space="0" w:color="auto"/>
                                            <w:bottom w:val="none" w:sz="0" w:space="0" w:color="auto"/>
                                            <w:right w:val="none" w:sz="0" w:space="0" w:color="auto"/>
                                          </w:divBdr>
                                          <w:divsChild>
                                            <w:div w:id="1136412297">
                                              <w:marLeft w:val="0"/>
                                              <w:marRight w:val="0"/>
                                              <w:marTop w:val="0"/>
                                              <w:marBottom w:val="0"/>
                                              <w:divBdr>
                                                <w:top w:val="none" w:sz="0" w:space="0" w:color="auto"/>
                                                <w:left w:val="none" w:sz="0" w:space="0" w:color="auto"/>
                                                <w:bottom w:val="none" w:sz="0" w:space="0" w:color="auto"/>
                                                <w:right w:val="none" w:sz="0" w:space="0" w:color="auto"/>
                                              </w:divBdr>
                                              <w:divsChild>
                                                <w:div w:id="482233214">
                                                  <w:marLeft w:val="0"/>
                                                  <w:marRight w:val="0"/>
                                                  <w:marTop w:val="0"/>
                                                  <w:marBottom w:val="0"/>
                                                  <w:divBdr>
                                                    <w:top w:val="none" w:sz="0" w:space="0" w:color="auto"/>
                                                    <w:left w:val="none" w:sz="0" w:space="0" w:color="auto"/>
                                                    <w:bottom w:val="none" w:sz="0" w:space="0" w:color="auto"/>
                                                    <w:right w:val="none" w:sz="0" w:space="0" w:color="auto"/>
                                                  </w:divBdr>
                                                  <w:divsChild>
                                                    <w:div w:id="1507138329">
                                                      <w:marLeft w:val="0"/>
                                                      <w:marRight w:val="0"/>
                                                      <w:marTop w:val="0"/>
                                                      <w:marBottom w:val="0"/>
                                                      <w:divBdr>
                                                        <w:top w:val="none" w:sz="0" w:space="0" w:color="auto"/>
                                                        <w:left w:val="none" w:sz="0" w:space="0" w:color="auto"/>
                                                        <w:bottom w:val="none" w:sz="0" w:space="0" w:color="auto"/>
                                                        <w:right w:val="none" w:sz="0" w:space="0" w:color="auto"/>
                                                      </w:divBdr>
                                                      <w:divsChild>
                                                        <w:div w:id="1477338612">
                                                          <w:marLeft w:val="0"/>
                                                          <w:marRight w:val="0"/>
                                                          <w:marTop w:val="0"/>
                                                          <w:marBottom w:val="0"/>
                                                          <w:divBdr>
                                                            <w:top w:val="none" w:sz="0" w:space="0" w:color="auto"/>
                                                            <w:left w:val="none" w:sz="0" w:space="0" w:color="auto"/>
                                                            <w:bottom w:val="none" w:sz="0" w:space="0" w:color="auto"/>
                                                            <w:right w:val="none" w:sz="0" w:space="0" w:color="auto"/>
                                                          </w:divBdr>
                                                          <w:divsChild>
                                                            <w:div w:id="187064923">
                                                              <w:marLeft w:val="0"/>
                                                              <w:marRight w:val="0"/>
                                                              <w:marTop w:val="0"/>
                                                              <w:marBottom w:val="0"/>
                                                              <w:divBdr>
                                                                <w:top w:val="none" w:sz="0" w:space="0" w:color="auto"/>
                                                                <w:left w:val="none" w:sz="0" w:space="0" w:color="auto"/>
                                                                <w:bottom w:val="none" w:sz="0" w:space="0" w:color="auto"/>
                                                                <w:right w:val="none" w:sz="0" w:space="0" w:color="auto"/>
                                                              </w:divBdr>
                                                              <w:divsChild>
                                                                <w:div w:id="1207718578">
                                                                  <w:marLeft w:val="0"/>
                                                                  <w:marRight w:val="0"/>
                                                                  <w:marTop w:val="0"/>
                                                                  <w:marBottom w:val="0"/>
                                                                  <w:divBdr>
                                                                    <w:top w:val="none" w:sz="0" w:space="0" w:color="auto"/>
                                                                    <w:left w:val="none" w:sz="0" w:space="0" w:color="auto"/>
                                                                    <w:bottom w:val="none" w:sz="0" w:space="0" w:color="auto"/>
                                                                    <w:right w:val="none" w:sz="0" w:space="0" w:color="auto"/>
                                                                  </w:divBdr>
                                                                  <w:divsChild>
                                                                    <w:div w:id="1313681590">
                                                                      <w:marLeft w:val="0"/>
                                                                      <w:marRight w:val="0"/>
                                                                      <w:marTop w:val="0"/>
                                                                      <w:marBottom w:val="0"/>
                                                                      <w:divBdr>
                                                                        <w:top w:val="none" w:sz="0" w:space="0" w:color="auto"/>
                                                                        <w:left w:val="none" w:sz="0" w:space="0" w:color="auto"/>
                                                                        <w:bottom w:val="none" w:sz="0" w:space="0" w:color="auto"/>
                                                                        <w:right w:val="none" w:sz="0" w:space="0" w:color="auto"/>
                                                                      </w:divBdr>
                                                                      <w:divsChild>
                                                                        <w:div w:id="2127960328">
                                                                          <w:marLeft w:val="0"/>
                                                                          <w:marRight w:val="0"/>
                                                                          <w:marTop w:val="0"/>
                                                                          <w:marBottom w:val="0"/>
                                                                          <w:divBdr>
                                                                            <w:top w:val="none" w:sz="0" w:space="0" w:color="auto"/>
                                                                            <w:left w:val="none" w:sz="0" w:space="0" w:color="auto"/>
                                                                            <w:bottom w:val="none" w:sz="0" w:space="0" w:color="auto"/>
                                                                            <w:right w:val="none" w:sz="0" w:space="0" w:color="auto"/>
                                                                          </w:divBdr>
                                                                          <w:divsChild>
                                                                            <w:div w:id="1022824556">
                                                                              <w:marLeft w:val="0"/>
                                                                              <w:marRight w:val="0"/>
                                                                              <w:marTop w:val="0"/>
                                                                              <w:marBottom w:val="0"/>
                                                                              <w:divBdr>
                                                                                <w:top w:val="none" w:sz="0" w:space="0" w:color="auto"/>
                                                                                <w:left w:val="none" w:sz="0" w:space="0" w:color="auto"/>
                                                                                <w:bottom w:val="none" w:sz="0" w:space="0" w:color="auto"/>
                                                                                <w:right w:val="none" w:sz="0" w:space="0" w:color="auto"/>
                                                                              </w:divBdr>
                                                                              <w:divsChild>
                                                                                <w:div w:id="484442887">
                                                                                  <w:marLeft w:val="0"/>
                                                                                  <w:marRight w:val="0"/>
                                                                                  <w:marTop w:val="0"/>
                                                                                  <w:marBottom w:val="0"/>
                                                                                  <w:divBdr>
                                                                                    <w:top w:val="none" w:sz="0" w:space="0" w:color="auto"/>
                                                                                    <w:left w:val="none" w:sz="0" w:space="0" w:color="auto"/>
                                                                                    <w:bottom w:val="none" w:sz="0" w:space="0" w:color="auto"/>
                                                                                    <w:right w:val="none" w:sz="0" w:space="0" w:color="auto"/>
                                                                                  </w:divBdr>
                                                                                  <w:divsChild>
                                                                                    <w:div w:id="383524847">
                                                                                      <w:marLeft w:val="0"/>
                                                                                      <w:marRight w:val="0"/>
                                                                                      <w:marTop w:val="0"/>
                                                                                      <w:marBottom w:val="0"/>
                                                                                      <w:divBdr>
                                                                                        <w:top w:val="none" w:sz="0" w:space="0" w:color="auto"/>
                                                                                        <w:left w:val="none" w:sz="0" w:space="0" w:color="auto"/>
                                                                                        <w:bottom w:val="none" w:sz="0" w:space="0" w:color="auto"/>
                                                                                        <w:right w:val="none" w:sz="0" w:space="0" w:color="auto"/>
                                                                                      </w:divBdr>
                                                                                      <w:divsChild>
                                                                                        <w:div w:id="6025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7688843">
                                          <w:marLeft w:val="0"/>
                                          <w:marRight w:val="0"/>
                                          <w:marTop w:val="0"/>
                                          <w:marBottom w:val="0"/>
                                          <w:divBdr>
                                            <w:top w:val="none" w:sz="0" w:space="0" w:color="auto"/>
                                            <w:left w:val="none" w:sz="0" w:space="0" w:color="auto"/>
                                            <w:bottom w:val="none" w:sz="0" w:space="0" w:color="auto"/>
                                            <w:right w:val="none" w:sz="0" w:space="0" w:color="auto"/>
                                          </w:divBdr>
                                          <w:divsChild>
                                            <w:div w:id="1010377885">
                                              <w:marLeft w:val="0"/>
                                              <w:marRight w:val="0"/>
                                              <w:marTop w:val="0"/>
                                              <w:marBottom w:val="0"/>
                                              <w:divBdr>
                                                <w:top w:val="none" w:sz="0" w:space="0" w:color="auto"/>
                                                <w:left w:val="none" w:sz="0" w:space="0" w:color="auto"/>
                                                <w:bottom w:val="none" w:sz="0" w:space="0" w:color="auto"/>
                                                <w:right w:val="none" w:sz="0" w:space="0" w:color="auto"/>
                                              </w:divBdr>
                                              <w:divsChild>
                                                <w:div w:id="329333826">
                                                  <w:marLeft w:val="0"/>
                                                  <w:marRight w:val="0"/>
                                                  <w:marTop w:val="0"/>
                                                  <w:marBottom w:val="0"/>
                                                  <w:divBdr>
                                                    <w:top w:val="none" w:sz="0" w:space="0" w:color="auto"/>
                                                    <w:left w:val="none" w:sz="0" w:space="0" w:color="auto"/>
                                                    <w:bottom w:val="none" w:sz="0" w:space="0" w:color="auto"/>
                                                    <w:right w:val="none" w:sz="0" w:space="0" w:color="auto"/>
                                                  </w:divBdr>
                                                  <w:divsChild>
                                                    <w:div w:id="1147894603">
                                                      <w:marLeft w:val="0"/>
                                                      <w:marRight w:val="0"/>
                                                      <w:marTop w:val="0"/>
                                                      <w:marBottom w:val="0"/>
                                                      <w:divBdr>
                                                        <w:top w:val="none" w:sz="0" w:space="0" w:color="auto"/>
                                                        <w:left w:val="none" w:sz="0" w:space="0" w:color="auto"/>
                                                        <w:bottom w:val="none" w:sz="0" w:space="0" w:color="auto"/>
                                                        <w:right w:val="none" w:sz="0" w:space="0" w:color="auto"/>
                                                      </w:divBdr>
                                                      <w:divsChild>
                                                        <w:div w:id="281964053">
                                                          <w:marLeft w:val="0"/>
                                                          <w:marRight w:val="0"/>
                                                          <w:marTop w:val="0"/>
                                                          <w:marBottom w:val="0"/>
                                                          <w:divBdr>
                                                            <w:top w:val="none" w:sz="0" w:space="0" w:color="auto"/>
                                                            <w:left w:val="none" w:sz="0" w:space="0" w:color="auto"/>
                                                            <w:bottom w:val="none" w:sz="0" w:space="0" w:color="auto"/>
                                                            <w:right w:val="none" w:sz="0" w:space="0" w:color="auto"/>
                                                          </w:divBdr>
                                                          <w:divsChild>
                                                            <w:div w:id="1204437517">
                                                              <w:marLeft w:val="0"/>
                                                              <w:marRight w:val="0"/>
                                                              <w:marTop w:val="0"/>
                                                              <w:marBottom w:val="0"/>
                                                              <w:divBdr>
                                                                <w:top w:val="none" w:sz="0" w:space="0" w:color="auto"/>
                                                                <w:left w:val="none" w:sz="0" w:space="0" w:color="auto"/>
                                                                <w:bottom w:val="none" w:sz="0" w:space="0" w:color="auto"/>
                                                                <w:right w:val="none" w:sz="0" w:space="0" w:color="auto"/>
                                                              </w:divBdr>
                                                              <w:divsChild>
                                                                <w:div w:id="390008244">
                                                                  <w:marLeft w:val="0"/>
                                                                  <w:marRight w:val="0"/>
                                                                  <w:marTop w:val="0"/>
                                                                  <w:marBottom w:val="0"/>
                                                                  <w:divBdr>
                                                                    <w:top w:val="none" w:sz="0" w:space="0" w:color="auto"/>
                                                                    <w:left w:val="none" w:sz="0" w:space="0" w:color="auto"/>
                                                                    <w:bottom w:val="none" w:sz="0" w:space="0" w:color="auto"/>
                                                                    <w:right w:val="none" w:sz="0" w:space="0" w:color="auto"/>
                                                                  </w:divBdr>
                                                                  <w:divsChild>
                                                                    <w:div w:id="60100122">
                                                                      <w:marLeft w:val="0"/>
                                                                      <w:marRight w:val="0"/>
                                                                      <w:marTop w:val="0"/>
                                                                      <w:marBottom w:val="0"/>
                                                                      <w:divBdr>
                                                                        <w:top w:val="none" w:sz="0" w:space="0" w:color="auto"/>
                                                                        <w:left w:val="none" w:sz="0" w:space="0" w:color="auto"/>
                                                                        <w:bottom w:val="none" w:sz="0" w:space="0" w:color="auto"/>
                                                                        <w:right w:val="none" w:sz="0" w:space="0" w:color="auto"/>
                                                                      </w:divBdr>
                                                                      <w:divsChild>
                                                                        <w:div w:id="1043868585">
                                                                          <w:marLeft w:val="0"/>
                                                                          <w:marRight w:val="0"/>
                                                                          <w:marTop w:val="0"/>
                                                                          <w:marBottom w:val="0"/>
                                                                          <w:divBdr>
                                                                            <w:top w:val="none" w:sz="0" w:space="0" w:color="auto"/>
                                                                            <w:left w:val="none" w:sz="0" w:space="0" w:color="auto"/>
                                                                            <w:bottom w:val="none" w:sz="0" w:space="0" w:color="auto"/>
                                                                            <w:right w:val="none" w:sz="0" w:space="0" w:color="auto"/>
                                                                          </w:divBdr>
                                                                          <w:divsChild>
                                                                            <w:div w:id="934241759">
                                                                              <w:marLeft w:val="0"/>
                                                                              <w:marRight w:val="0"/>
                                                                              <w:marTop w:val="0"/>
                                                                              <w:marBottom w:val="0"/>
                                                                              <w:divBdr>
                                                                                <w:top w:val="none" w:sz="0" w:space="0" w:color="auto"/>
                                                                                <w:left w:val="none" w:sz="0" w:space="0" w:color="auto"/>
                                                                                <w:bottom w:val="none" w:sz="0" w:space="0" w:color="auto"/>
                                                                                <w:right w:val="none" w:sz="0" w:space="0" w:color="auto"/>
                                                                              </w:divBdr>
                                                                              <w:divsChild>
                                                                                <w:div w:id="149711157">
                                                                                  <w:marLeft w:val="0"/>
                                                                                  <w:marRight w:val="0"/>
                                                                                  <w:marTop w:val="0"/>
                                                                                  <w:marBottom w:val="0"/>
                                                                                  <w:divBdr>
                                                                                    <w:top w:val="none" w:sz="0" w:space="0" w:color="auto"/>
                                                                                    <w:left w:val="none" w:sz="0" w:space="0" w:color="auto"/>
                                                                                    <w:bottom w:val="none" w:sz="0" w:space="0" w:color="auto"/>
                                                                                    <w:right w:val="none" w:sz="0" w:space="0" w:color="auto"/>
                                                                                  </w:divBdr>
                                                                                  <w:divsChild>
                                                                                    <w:div w:id="613054446">
                                                                                      <w:marLeft w:val="0"/>
                                                                                      <w:marRight w:val="0"/>
                                                                                      <w:marTop w:val="0"/>
                                                                                      <w:marBottom w:val="0"/>
                                                                                      <w:divBdr>
                                                                                        <w:top w:val="none" w:sz="0" w:space="0" w:color="auto"/>
                                                                                        <w:left w:val="none" w:sz="0" w:space="0" w:color="auto"/>
                                                                                        <w:bottom w:val="none" w:sz="0" w:space="0" w:color="auto"/>
                                                                                        <w:right w:val="none" w:sz="0" w:space="0" w:color="auto"/>
                                                                                      </w:divBdr>
                                                                                      <w:divsChild>
                                                                                        <w:div w:id="856383913">
                                                                                          <w:marLeft w:val="0"/>
                                                                                          <w:marRight w:val="0"/>
                                                                                          <w:marTop w:val="0"/>
                                                                                          <w:marBottom w:val="0"/>
                                                                                          <w:divBdr>
                                                                                            <w:top w:val="none" w:sz="0" w:space="0" w:color="auto"/>
                                                                                            <w:left w:val="none" w:sz="0" w:space="0" w:color="auto"/>
                                                                                            <w:bottom w:val="none" w:sz="0" w:space="0" w:color="auto"/>
                                                                                            <w:right w:val="none" w:sz="0" w:space="0" w:color="auto"/>
                                                                                          </w:divBdr>
                                                                                          <w:divsChild>
                                                                                            <w:div w:id="206964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0999898">
                                          <w:marLeft w:val="0"/>
                                          <w:marRight w:val="0"/>
                                          <w:marTop w:val="0"/>
                                          <w:marBottom w:val="0"/>
                                          <w:divBdr>
                                            <w:top w:val="none" w:sz="0" w:space="0" w:color="auto"/>
                                            <w:left w:val="none" w:sz="0" w:space="0" w:color="auto"/>
                                            <w:bottom w:val="none" w:sz="0" w:space="0" w:color="auto"/>
                                            <w:right w:val="none" w:sz="0" w:space="0" w:color="auto"/>
                                          </w:divBdr>
                                          <w:divsChild>
                                            <w:div w:id="1027832922">
                                              <w:marLeft w:val="0"/>
                                              <w:marRight w:val="0"/>
                                              <w:marTop w:val="0"/>
                                              <w:marBottom w:val="0"/>
                                              <w:divBdr>
                                                <w:top w:val="none" w:sz="0" w:space="0" w:color="auto"/>
                                                <w:left w:val="none" w:sz="0" w:space="0" w:color="auto"/>
                                                <w:bottom w:val="none" w:sz="0" w:space="0" w:color="auto"/>
                                                <w:right w:val="none" w:sz="0" w:space="0" w:color="auto"/>
                                              </w:divBdr>
                                              <w:divsChild>
                                                <w:div w:id="226455518">
                                                  <w:marLeft w:val="0"/>
                                                  <w:marRight w:val="0"/>
                                                  <w:marTop w:val="0"/>
                                                  <w:marBottom w:val="0"/>
                                                  <w:divBdr>
                                                    <w:top w:val="none" w:sz="0" w:space="0" w:color="auto"/>
                                                    <w:left w:val="none" w:sz="0" w:space="0" w:color="auto"/>
                                                    <w:bottom w:val="none" w:sz="0" w:space="0" w:color="auto"/>
                                                    <w:right w:val="none" w:sz="0" w:space="0" w:color="auto"/>
                                                  </w:divBdr>
                                                  <w:divsChild>
                                                    <w:div w:id="853689826">
                                                      <w:marLeft w:val="0"/>
                                                      <w:marRight w:val="0"/>
                                                      <w:marTop w:val="0"/>
                                                      <w:marBottom w:val="0"/>
                                                      <w:divBdr>
                                                        <w:top w:val="none" w:sz="0" w:space="0" w:color="auto"/>
                                                        <w:left w:val="none" w:sz="0" w:space="0" w:color="auto"/>
                                                        <w:bottom w:val="none" w:sz="0" w:space="0" w:color="auto"/>
                                                        <w:right w:val="none" w:sz="0" w:space="0" w:color="auto"/>
                                                      </w:divBdr>
                                                      <w:divsChild>
                                                        <w:div w:id="64422927">
                                                          <w:marLeft w:val="0"/>
                                                          <w:marRight w:val="0"/>
                                                          <w:marTop w:val="0"/>
                                                          <w:marBottom w:val="0"/>
                                                          <w:divBdr>
                                                            <w:top w:val="none" w:sz="0" w:space="0" w:color="auto"/>
                                                            <w:left w:val="none" w:sz="0" w:space="0" w:color="auto"/>
                                                            <w:bottom w:val="none" w:sz="0" w:space="0" w:color="auto"/>
                                                            <w:right w:val="none" w:sz="0" w:space="0" w:color="auto"/>
                                                          </w:divBdr>
                                                          <w:divsChild>
                                                            <w:div w:id="1626085788">
                                                              <w:marLeft w:val="0"/>
                                                              <w:marRight w:val="0"/>
                                                              <w:marTop w:val="0"/>
                                                              <w:marBottom w:val="0"/>
                                                              <w:divBdr>
                                                                <w:top w:val="none" w:sz="0" w:space="0" w:color="auto"/>
                                                                <w:left w:val="none" w:sz="0" w:space="0" w:color="auto"/>
                                                                <w:bottom w:val="none" w:sz="0" w:space="0" w:color="auto"/>
                                                                <w:right w:val="none" w:sz="0" w:space="0" w:color="auto"/>
                                                              </w:divBdr>
                                                              <w:divsChild>
                                                                <w:div w:id="2125613814">
                                                                  <w:marLeft w:val="0"/>
                                                                  <w:marRight w:val="0"/>
                                                                  <w:marTop w:val="0"/>
                                                                  <w:marBottom w:val="0"/>
                                                                  <w:divBdr>
                                                                    <w:top w:val="none" w:sz="0" w:space="0" w:color="auto"/>
                                                                    <w:left w:val="none" w:sz="0" w:space="0" w:color="auto"/>
                                                                    <w:bottom w:val="none" w:sz="0" w:space="0" w:color="auto"/>
                                                                    <w:right w:val="none" w:sz="0" w:space="0" w:color="auto"/>
                                                                  </w:divBdr>
                                                                  <w:divsChild>
                                                                    <w:div w:id="727269861">
                                                                      <w:marLeft w:val="0"/>
                                                                      <w:marRight w:val="0"/>
                                                                      <w:marTop w:val="0"/>
                                                                      <w:marBottom w:val="0"/>
                                                                      <w:divBdr>
                                                                        <w:top w:val="none" w:sz="0" w:space="0" w:color="auto"/>
                                                                        <w:left w:val="none" w:sz="0" w:space="0" w:color="auto"/>
                                                                        <w:bottom w:val="none" w:sz="0" w:space="0" w:color="auto"/>
                                                                        <w:right w:val="none" w:sz="0" w:space="0" w:color="auto"/>
                                                                      </w:divBdr>
                                                                      <w:divsChild>
                                                                        <w:div w:id="1046564694">
                                                                          <w:marLeft w:val="0"/>
                                                                          <w:marRight w:val="0"/>
                                                                          <w:marTop w:val="0"/>
                                                                          <w:marBottom w:val="0"/>
                                                                          <w:divBdr>
                                                                            <w:top w:val="none" w:sz="0" w:space="0" w:color="auto"/>
                                                                            <w:left w:val="none" w:sz="0" w:space="0" w:color="auto"/>
                                                                            <w:bottom w:val="none" w:sz="0" w:space="0" w:color="auto"/>
                                                                            <w:right w:val="none" w:sz="0" w:space="0" w:color="auto"/>
                                                                          </w:divBdr>
                                                                          <w:divsChild>
                                                                            <w:div w:id="130178860">
                                                                              <w:marLeft w:val="0"/>
                                                                              <w:marRight w:val="0"/>
                                                                              <w:marTop w:val="0"/>
                                                                              <w:marBottom w:val="0"/>
                                                                              <w:divBdr>
                                                                                <w:top w:val="none" w:sz="0" w:space="0" w:color="auto"/>
                                                                                <w:left w:val="none" w:sz="0" w:space="0" w:color="auto"/>
                                                                                <w:bottom w:val="none" w:sz="0" w:space="0" w:color="auto"/>
                                                                                <w:right w:val="none" w:sz="0" w:space="0" w:color="auto"/>
                                                                              </w:divBdr>
                                                                              <w:divsChild>
                                                                                <w:div w:id="1451049585">
                                                                                  <w:marLeft w:val="0"/>
                                                                                  <w:marRight w:val="0"/>
                                                                                  <w:marTop w:val="0"/>
                                                                                  <w:marBottom w:val="0"/>
                                                                                  <w:divBdr>
                                                                                    <w:top w:val="none" w:sz="0" w:space="0" w:color="auto"/>
                                                                                    <w:left w:val="none" w:sz="0" w:space="0" w:color="auto"/>
                                                                                    <w:bottom w:val="none" w:sz="0" w:space="0" w:color="auto"/>
                                                                                    <w:right w:val="none" w:sz="0" w:space="0" w:color="auto"/>
                                                                                  </w:divBdr>
                                                                                  <w:divsChild>
                                                                                    <w:div w:id="758600579">
                                                                                      <w:marLeft w:val="0"/>
                                                                                      <w:marRight w:val="0"/>
                                                                                      <w:marTop w:val="0"/>
                                                                                      <w:marBottom w:val="0"/>
                                                                                      <w:divBdr>
                                                                                        <w:top w:val="none" w:sz="0" w:space="0" w:color="auto"/>
                                                                                        <w:left w:val="none" w:sz="0" w:space="0" w:color="auto"/>
                                                                                        <w:bottom w:val="none" w:sz="0" w:space="0" w:color="auto"/>
                                                                                        <w:right w:val="none" w:sz="0" w:space="0" w:color="auto"/>
                                                                                      </w:divBdr>
                                                                                      <w:divsChild>
                                                                                        <w:div w:id="1103526465">
                                                                                          <w:marLeft w:val="0"/>
                                                                                          <w:marRight w:val="0"/>
                                                                                          <w:marTop w:val="0"/>
                                                                                          <w:marBottom w:val="0"/>
                                                                                          <w:divBdr>
                                                                                            <w:top w:val="none" w:sz="0" w:space="0" w:color="auto"/>
                                                                                            <w:left w:val="none" w:sz="0" w:space="0" w:color="auto"/>
                                                                                            <w:bottom w:val="none" w:sz="0" w:space="0" w:color="auto"/>
                                                                                            <w:right w:val="none" w:sz="0" w:space="0" w:color="auto"/>
                                                                                          </w:divBdr>
                                                                                          <w:divsChild>
                                                                                            <w:div w:id="172367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6965469">
                                          <w:marLeft w:val="0"/>
                                          <w:marRight w:val="0"/>
                                          <w:marTop w:val="0"/>
                                          <w:marBottom w:val="0"/>
                                          <w:divBdr>
                                            <w:top w:val="none" w:sz="0" w:space="0" w:color="auto"/>
                                            <w:left w:val="none" w:sz="0" w:space="0" w:color="auto"/>
                                            <w:bottom w:val="none" w:sz="0" w:space="0" w:color="auto"/>
                                            <w:right w:val="none" w:sz="0" w:space="0" w:color="auto"/>
                                          </w:divBdr>
                                          <w:divsChild>
                                            <w:div w:id="1567228165">
                                              <w:marLeft w:val="0"/>
                                              <w:marRight w:val="0"/>
                                              <w:marTop w:val="0"/>
                                              <w:marBottom w:val="0"/>
                                              <w:divBdr>
                                                <w:top w:val="none" w:sz="0" w:space="0" w:color="auto"/>
                                                <w:left w:val="none" w:sz="0" w:space="0" w:color="auto"/>
                                                <w:bottom w:val="none" w:sz="0" w:space="0" w:color="auto"/>
                                                <w:right w:val="none" w:sz="0" w:space="0" w:color="auto"/>
                                              </w:divBdr>
                                              <w:divsChild>
                                                <w:div w:id="1813862485">
                                                  <w:marLeft w:val="0"/>
                                                  <w:marRight w:val="0"/>
                                                  <w:marTop w:val="0"/>
                                                  <w:marBottom w:val="0"/>
                                                  <w:divBdr>
                                                    <w:top w:val="none" w:sz="0" w:space="0" w:color="auto"/>
                                                    <w:left w:val="none" w:sz="0" w:space="0" w:color="auto"/>
                                                    <w:bottom w:val="none" w:sz="0" w:space="0" w:color="auto"/>
                                                    <w:right w:val="none" w:sz="0" w:space="0" w:color="auto"/>
                                                  </w:divBdr>
                                                  <w:divsChild>
                                                    <w:div w:id="5716198">
                                                      <w:marLeft w:val="0"/>
                                                      <w:marRight w:val="0"/>
                                                      <w:marTop w:val="0"/>
                                                      <w:marBottom w:val="0"/>
                                                      <w:divBdr>
                                                        <w:top w:val="none" w:sz="0" w:space="0" w:color="auto"/>
                                                        <w:left w:val="none" w:sz="0" w:space="0" w:color="auto"/>
                                                        <w:bottom w:val="none" w:sz="0" w:space="0" w:color="auto"/>
                                                        <w:right w:val="none" w:sz="0" w:space="0" w:color="auto"/>
                                                      </w:divBdr>
                                                      <w:divsChild>
                                                        <w:div w:id="1995640463">
                                                          <w:marLeft w:val="0"/>
                                                          <w:marRight w:val="0"/>
                                                          <w:marTop w:val="0"/>
                                                          <w:marBottom w:val="0"/>
                                                          <w:divBdr>
                                                            <w:top w:val="none" w:sz="0" w:space="0" w:color="auto"/>
                                                            <w:left w:val="none" w:sz="0" w:space="0" w:color="auto"/>
                                                            <w:bottom w:val="none" w:sz="0" w:space="0" w:color="auto"/>
                                                            <w:right w:val="none" w:sz="0" w:space="0" w:color="auto"/>
                                                          </w:divBdr>
                                                          <w:divsChild>
                                                            <w:div w:id="1058625622">
                                                              <w:marLeft w:val="0"/>
                                                              <w:marRight w:val="0"/>
                                                              <w:marTop w:val="0"/>
                                                              <w:marBottom w:val="0"/>
                                                              <w:divBdr>
                                                                <w:top w:val="none" w:sz="0" w:space="0" w:color="auto"/>
                                                                <w:left w:val="none" w:sz="0" w:space="0" w:color="auto"/>
                                                                <w:bottom w:val="none" w:sz="0" w:space="0" w:color="auto"/>
                                                                <w:right w:val="none" w:sz="0" w:space="0" w:color="auto"/>
                                                              </w:divBdr>
                                                              <w:divsChild>
                                                                <w:div w:id="1659110719">
                                                                  <w:marLeft w:val="0"/>
                                                                  <w:marRight w:val="0"/>
                                                                  <w:marTop w:val="0"/>
                                                                  <w:marBottom w:val="0"/>
                                                                  <w:divBdr>
                                                                    <w:top w:val="none" w:sz="0" w:space="0" w:color="auto"/>
                                                                    <w:left w:val="none" w:sz="0" w:space="0" w:color="auto"/>
                                                                    <w:bottom w:val="none" w:sz="0" w:space="0" w:color="auto"/>
                                                                    <w:right w:val="none" w:sz="0" w:space="0" w:color="auto"/>
                                                                  </w:divBdr>
                                                                  <w:divsChild>
                                                                    <w:div w:id="2120493418">
                                                                      <w:marLeft w:val="0"/>
                                                                      <w:marRight w:val="0"/>
                                                                      <w:marTop w:val="0"/>
                                                                      <w:marBottom w:val="0"/>
                                                                      <w:divBdr>
                                                                        <w:top w:val="none" w:sz="0" w:space="0" w:color="auto"/>
                                                                        <w:left w:val="none" w:sz="0" w:space="0" w:color="auto"/>
                                                                        <w:bottom w:val="none" w:sz="0" w:space="0" w:color="auto"/>
                                                                        <w:right w:val="none" w:sz="0" w:space="0" w:color="auto"/>
                                                                      </w:divBdr>
                                                                      <w:divsChild>
                                                                        <w:div w:id="555898793">
                                                                          <w:marLeft w:val="0"/>
                                                                          <w:marRight w:val="0"/>
                                                                          <w:marTop w:val="0"/>
                                                                          <w:marBottom w:val="0"/>
                                                                          <w:divBdr>
                                                                            <w:top w:val="none" w:sz="0" w:space="0" w:color="auto"/>
                                                                            <w:left w:val="none" w:sz="0" w:space="0" w:color="auto"/>
                                                                            <w:bottom w:val="none" w:sz="0" w:space="0" w:color="auto"/>
                                                                            <w:right w:val="none" w:sz="0" w:space="0" w:color="auto"/>
                                                                          </w:divBdr>
                                                                          <w:divsChild>
                                                                            <w:div w:id="828522027">
                                                                              <w:marLeft w:val="0"/>
                                                                              <w:marRight w:val="0"/>
                                                                              <w:marTop w:val="0"/>
                                                                              <w:marBottom w:val="0"/>
                                                                              <w:divBdr>
                                                                                <w:top w:val="none" w:sz="0" w:space="0" w:color="auto"/>
                                                                                <w:left w:val="none" w:sz="0" w:space="0" w:color="auto"/>
                                                                                <w:bottom w:val="none" w:sz="0" w:space="0" w:color="auto"/>
                                                                                <w:right w:val="none" w:sz="0" w:space="0" w:color="auto"/>
                                                                              </w:divBdr>
                                                                              <w:divsChild>
                                                                                <w:div w:id="166406415">
                                                                                  <w:marLeft w:val="0"/>
                                                                                  <w:marRight w:val="0"/>
                                                                                  <w:marTop w:val="0"/>
                                                                                  <w:marBottom w:val="0"/>
                                                                                  <w:divBdr>
                                                                                    <w:top w:val="none" w:sz="0" w:space="0" w:color="auto"/>
                                                                                    <w:left w:val="none" w:sz="0" w:space="0" w:color="auto"/>
                                                                                    <w:bottom w:val="none" w:sz="0" w:space="0" w:color="auto"/>
                                                                                    <w:right w:val="none" w:sz="0" w:space="0" w:color="auto"/>
                                                                                  </w:divBdr>
                                                                                  <w:divsChild>
                                                                                    <w:div w:id="492525467">
                                                                                      <w:marLeft w:val="0"/>
                                                                                      <w:marRight w:val="0"/>
                                                                                      <w:marTop w:val="0"/>
                                                                                      <w:marBottom w:val="0"/>
                                                                                      <w:divBdr>
                                                                                        <w:top w:val="none" w:sz="0" w:space="0" w:color="auto"/>
                                                                                        <w:left w:val="none" w:sz="0" w:space="0" w:color="auto"/>
                                                                                        <w:bottom w:val="none" w:sz="0" w:space="0" w:color="auto"/>
                                                                                        <w:right w:val="none" w:sz="0" w:space="0" w:color="auto"/>
                                                                                      </w:divBdr>
                                                                                      <w:divsChild>
                                                                                        <w:div w:id="1089496962">
                                                                                          <w:marLeft w:val="0"/>
                                                                                          <w:marRight w:val="0"/>
                                                                                          <w:marTop w:val="0"/>
                                                                                          <w:marBottom w:val="0"/>
                                                                                          <w:divBdr>
                                                                                            <w:top w:val="none" w:sz="0" w:space="0" w:color="auto"/>
                                                                                            <w:left w:val="none" w:sz="0" w:space="0" w:color="auto"/>
                                                                                            <w:bottom w:val="none" w:sz="0" w:space="0" w:color="auto"/>
                                                                                            <w:right w:val="none" w:sz="0" w:space="0" w:color="auto"/>
                                                                                          </w:divBdr>
                                                                                          <w:divsChild>
                                                                                            <w:div w:id="3697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4407089">
                                          <w:marLeft w:val="0"/>
                                          <w:marRight w:val="0"/>
                                          <w:marTop w:val="0"/>
                                          <w:marBottom w:val="0"/>
                                          <w:divBdr>
                                            <w:top w:val="none" w:sz="0" w:space="0" w:color="auto"/>
                                            <w:left w:val="none" w:sz="0" w:space="0" w:color="auto"/>
                                            <w:bottom w:val="none" w:sz="0" w:space="0" w:color="auto"/>
                                            <w:right w:val="none" w:sz="0" w:space="0" w:color="auto"/>
                                          </w:divBdr>
                                          <w:divsChild>
                                            <w:div w:id="347562745">
                                              <w:marLeft w:val="0"/>
                                              <w:marRight w:val="0"/>
                                              <w:marTop w:val="0"/>
                                              <w:marBottom w:val="0"/>
                                              <w:divBdr>
                                                <w:top w:val="none" w:sz="0" w:space="0" w:color="auto"/>
                                                <w:left w:val="none" w:sz="0" w:space="0" w:color="auto"/>
                                                <w:bottom w:val="none" w:sz="0" w:space="0" w:color="auto"/>
                                                <w:right w:val="none" w:sz="0" w:space="0" w:color="auto"/>
                                              </w:divBdr>
                                              <w:divsChild>
                                                <w:div w:id="244341663">
                                                  <w:marLeft w:val="0"/>
                                                  <w:marRight w:val="0"/>
                                                  <w:marTop w:val="0"/>
                                                  <w:marBottom w:val="0"/>
                                                  <w:divBdr>
                                                    <w:top w:val="none" w:sz="0" w:space="0" w:color="auto"/>
                                                    <w:left w:val="none" w:sz="0" w:space="0" w:color="auto"/>
                                                    <w:bottom w:val="none" w:sz="0" w:space="0" w:color="auto"/>
                                                    <w:right w:val="none" w:sz="0" w:space="0" w:color="auto"/>
                                                  </w:divBdr>
                                                  <w:divsChild>
                                                    <w:div w:id="410471556">
                                                      <w:marLeft w:val="0"/>
                                                      <w:marRight w:val="0"/>
                                                      <w:marTop w:val="0"/>
                                                      <w:marBottom w:val="0"/>
                                                      <w:divBdr>
                                                        <w:top w:val="none" w:sz="0" w:space="0" w:color="auto"/>
                                                        <w:left w:val="none" w:sz="0" w:space="0" w:color="auto"/>
                                                        <w:bottom w:val="none" w:sz="0" w:space="0" w:color="auto"/>
                                                        <w:right w:val="none" w:sz="0" w:space="0" w:color="auto"/>
                                                      </w:divBdr>
                                                      <w:divsChild>
                                                        <w:div w:id="1732539778">
                                                          <w:marLeft w:val="0"/>
                                                          <w:marRight w:val="0"/>
                                                          <w:marTop w:val="0"/>
                                                          <w:marBottom w:val="0"/>
                                                          <w:divBdr>
                                                            <w:top w:val="none" w:sz="0" w:space="0" w:color="auto"/>
                                                            <w:left w:val="none" w:sz="0" w:space="0" w:color="auto"/>
                                                            <w:bottom w:val="none" w:sz="0" w:space="0" w:color="auto"/>
                                                            <w:right w:val="none" w:sz="0" w:space="0" w:color="auto"/>
                                                          </w:divBdr>
                                                          <w:divsChild>
                                                            <w:div w:id="511839159">
                                                              <w:marLeft w:val="0"/>
                                                              <w:marRight w:val="0"/>
                                                              <w:marTop w:val="0"/>
                                                              <w:marBottom w:val="0"/>
                                                              <w:divBdr>
                                                                <w:top w:val="none" w:sz="0" w:space="0" w:color="auto"/>
                                                                <w:left w:val="none" w:sz="0" w:space="0" w:color="auto"/>
                                                                <w:bottom w:val="none" w:sz="0" w:space="0" w:color="auto"/>
                                                                <w:right w:val="none" w:sz="0" w:space="0" w:color="auto"/>
                                                              </w:divBdr>
                                                              <w:divsChild>
                                                                <w:div w:id="730814054">
                                                                  <w:marLeft w:val="0"/>
                                                                  <w:marRight w:val="0"/>
                                                                  <w:marTop w:val="0"/>
                                                                  <w:marBottom w:val="0"/>
                                                                  <w:divBdr>
                                                                    <w:top w:val="none" w:sz="0" w:space="0" w:color="auto"/>
                                                                    <w:left w:val="none" w:sz="0" w:space="0" w:color="auto"/>
                                                                    <w:bottom w:val="none" w:sz="0" w:space="0" w:color="auto"/>
                                                                    <w:right w:val="none" w:sz="0" w:space="0" w:color="auto"/>
                                                                  </w:divBdr>
                                                                  <w:divsChild>
                                                                    <w:div w:id="62265644">
                                                                      <w:marLeft w:val="0"/>
                                                                      <w:marRight w:val="0"/>
                                                                      <w:marTop w:val="0"/>
                                                                      <w:marBottom w:val="0"/>
                                                                      <w:divBdr>
                                                                        <w:top w:val="none" w:sz="0" w:space="0" w:color="auto"/>
                                                                        <w:left w:val="none" w:sz="0" w:space="0" w:color="auto"/>
                                                                        <w:bottom w:val="none" w:sz="0" w:space="0" w:color="auto"/>
                                                                        <w:right w:val="none" w:sz="0" w:space="0" w:color="auto"/>
                                                                      </w:divBdr>
                                                                      <w:divsChild>
                                                                        <w:div w:id="1066958029">
                                                                          <w:marLeft w:val="0"/>
                                                                          <w:marRight w:val="0"/>
                                                                          <w:marTop w:val="0"/>
                                                                          <w:marBottom w:val="0"/>
                                                                          <w:divBdr>
                                                                            <w:top w:val="none" w:sz="0" w:space="0" w:color="auto"/>
                                                                            <w:left w:val="none" w:sz="0" w:space="0" w:color="auto"/>
                                                                            <w:bottom w:val="none" w:sz="0" w:space="0" w:color="auto"/>
                                                                            <w:right w:val="none" w:sz="0" w:space="0" w:color="auto"/>
                                                                          </w:divBdr>
                                                                          <w:divsChild>
                                                                            <w:div w:id="640766219">
                                                                              <w:marLeft w:val="0"/>
                                                                              <w:marRight w:val="0"/>
                                                                              <w:marTop w:val="0"/>
                                                                              <w:marBottom w:val="0"/>
                                                                              <w:divBdr>
                                                                                <w:top w:val="none" w:sz="0" w:space="0" w:color="auto"/>
                                                                                <w:left w:val="none" w:sz="0" w:space="0" w:color="auto"/>
                                                                                <w:bottom w:val="none" w:sz="0" w:space="0" w:color="auto"/>
                                                                                <w:right w:val="none" w:sz="0" w:space="0" w:color="auto"/>
                                                                              </w:divBdr>
                                                                              <w:divsChild>
                                                                                <w:div w:id="1808548079">
                                                                                  <w:marLeft w:val="0"/>
                                                                                  <w:marRight w:val="0"/>
                                                                                  <w:marTop w:val="0"/>
                                                                                  <w:marBottom w:val="0"/>
                                                                                  <w:divBdr>
                                                                                    <w:top w:val="none" w:sz="0" w:space="0" w:color="auto"/>
                                                                                    <w:left w:val="none" w:sz="0" w:space="0" w:color="auto"/>
                                                                                    <w:bottom w:val="none" w:sz="0" w:space="0" w:color="auto"/>
                                                                                    <w:right w:val="none" w:sz="0" w:space="0" w:color="auto"/>
                                                                                  </w:divBdr>
                                                                                  <w:divsChild>
                                                                                    <w:div w:id="1373967611">
                                                                                      <w:marLeft w:val="0"/>
                                                                                      <w:marRight w:val="0"/>
                                                                                      <w:marTop w:val="0"/>
                                                                                      <w:marBottom w:val="0"/>
                                                                                      <w:divBdr>
                                                                                        <w:top w:val="none" w:sz="0" w:space="0" w:color="auto"/>
                                                                                        <w:left w:val="none" w:sz="0" w:space="0" w:color="auto"/>
                                                                                        <w:bottom w:val="none" w:sz="0" w:space="0" w:color="auto"/>
                                                                                        <w:right w:val="none" w:sz="0" w:space="0" w:color="auto"/>
                                                                                      </w:divBdr>
                                                                                      <w:divsChild>
                                                                                        <w:div w:id="1233125695">
                                                                                          <w:marLeft w:val="0"/>
                                                                                          <w:marRight w:val="0"/>
                                                                                          <w:marTop w:val="0"/>
                                                                                          <w:marBottom w:val="0"/>
                                                                                          <w:divBdr>
                                                                                            <w:top w:val="none" w:sz="0" w:space="0" w:color="auto"/>
                                                                                            <w:left w:val="none" w:sz="0" w:space="0" w:color="auto"/>
                                                                                            <w:bottom w:val="none" w:sz="0" w:space="0" w:color="auto"/>
                                                                                            <w:right w:val="none" w:sz="0" w:space="0" w:color="auto"/>
                                                                                          </w:divBdr>
                                                                                          <w:divsChild>
                                                                                            <w:div w:id="126545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866697">
                                          <w:marLeft w:val="0"/>
                                          <w:marRight w:val="0"/>
                                          <w:marTop w:val="0"/>
                                          <w:marBottom w:val="0"/>
                                          <w:divBdr>
                                            <w:top w:val="none" w:sz="0" w:space="0" w:color="auto"/>
                                            <w:left w:val="none" w:sz="0" w:space="0" w:color="auto"/>
                                            <w:bottom w:val="none" w:sz="0" w:space="0" w:color="auto"/>
                                            <w:right w:val="none" w:sz="0" w:space="0" w:color="auto"/>
                                          </w:divBdr>
                                          <w:divsChild>
                                            <w:div w:id="1795516357">
                                              <w:marLeft w:val="0"/>
                                              <w:marRight w:val="0"/>
                                              <w:marTop w:val="0"/>
                                              <w:marBottom w:val="0"/>
                                              <w:divBdr>
                                                <w:top w:val="none" w:sz="0" w:space="0" w:color="auto"/>
                                                <w:left w:val="none" w:sz="0" w:space="0" w:color="auto"/>
                                                <w:bottom w:val="none" w:sz="0" w:space="0" w:color="auto"/>
                                                <w:right w:val="none" w:sz="0" w:space="0" w:color="auto"/>
                                              </w:divBdr>
                                              <w:divsChild>
                                                <w:div w:id="1930697699">
                                                  <w:marLeft w:val="0"/>
                                                  <w:marRight w:val="0"/>
                                                  <w:marTop w:val="0"/>
                                                  <w:marBottom w:val="0"/>
                                                  <w:divBdr>
                                                    <w:top w:val="none" w:sz="0" w:space="0" w:color="auto"/>
                                                    <w:left w:val="none" w:sz="0" w:space="0" w:color="auto"/>
                                                    <w:bottom w:val="none" w:sz="0" w:space="0" w:color="auto"/>
                                                    <w:right w:val="none" w:sz="0" w:space="0" w:color="auto"/>
                                                  </w:divBdr>
                                                  <w:divsChild>
                                                    <w:div w:id="906919074">
                                                      <w:marLeft w:val="0"/>
                                                      <w:marRight w:val="0"/>
                                                      <w:marTop w:val="0"/>
                                                      <w:marBottom w:val="0"/>
                                                      <w:divBdr>
                                                        <w:top w:val="none" w:sz="0" w:space="0" w:color="auto"/>
                                                        <w:left w:val="none" w:sz="0" w:space="0" w:color="auto"/>
                                                        <w:bottom w:val="none" w:sz="0" w:space="0" w:color="auto"/>
                                                        <w:right w:val="none" w:sz="0" w:space="0" w:color="auto"/>
                                                      </w:divBdr>
                                                      <w:divsChild>
                                                        <w:div w:id="1075518210">
                                                          <w:marLeft w:val="0"/>
                                                          <w:marRight w:val="0"/>
                                                          <w:marTop w:val="0"/>
                                                          <w:marBottom w:val="0"/>
                                                          <w:divBdr>
                                                            <w:top w:val="none" w:sz="0" w:space="0" w:color="auto"/>
                                                            <w:left w:val="none" w:sz="0" w:space="0" w:color="auto"/>
                                                            <w:bottom w:val="none" w:sz="0" w:space="0" w:color="auto"/>
                                                            <w:right w:val="none" w:sz="0" w:space="0" w:color="auto"/>
                                                          </w:divBdr>
                                                          <w:divsChild>
                                                            <w:div w:id="139423640">
                                                              <w:marLeft w:val="0"/>
                                                              <w:marRight w:val="0"/>
                                                              <w:marTop w:val="0"/>
                                                              <w:marBottom w:val="0"/>
                                                              <w:divBdr>
                                                                <w:top w:val="none" w:sz="0" w:space="0" w:color="auto"/>
                                                                <w:left w:val="none" w:sz="0" w:space="0" w:color="auto"/>
                                                                <w:bottom w:val="none" w:sz="0" w:space="0" w:color="auto"/>
                                                                <w:right w:val="none" w:sz="0" w:space="0" w:color="auto"/>
                                                              </w:divBdr>
                                                              <w:divsChild>
                                                                <w:div w:id="1112168381">
                                                                  <w:marLeft w:val="0"/>
                                                                  <w:marRight w:val="0"/>
                                                                  <w:marTop w:val="0"/>
                                                                  <w:marBottom w:val="0"/>
                                                                  <w:divBdr>
                                                                    <w:top w:val="none" w:sz="0" w:space="0" w:color="auto"/>
                                                                    <w:left w:val="none" w:sz="0" w:space="0" w:color="auto"/>
                                                                    <w:bottom w:val="none" w:sz="0" w:space="0" w:color="auto"/>
                                                                    <w:right w:val="none" w:sz="0" w:space="0" w:color="auto"/>
                                                                  </w:divBdr>
                                                                  <w:divsChild>
                                                                    <w:div w:id="1022904170">
                                                                      <w:marLeft w:val="0"/>
                                                                      <w:marRight w:val="0"/>
                                                                      <w:marTop w:val="0"/>
                                                                      <w:marBottom w:val="0"/>
                                                                      <w:divBdr>
                                                                        <w:top w:val="none" w:sz="0" w:space="0" w:color="auto"/>
                                                                        <w:left w:val="none" w:sz="0" w:space="0" w:color="auto"/>
                                                                        <w:bottom w:val="none" w:sz="0" w:space="0" w:color="auto"/>
                                                                        <w:right w:val="none" w:sz="0" w:space="0" w:color="auto"/>
                                                                      </w:divBdr>
                                                                      <w:divsChild>
                                                                        <w:div w:id="1678145032">
                                                                          <w:marLeft w:val="0"/>
                                                                          <w:marRight w:val="0"/>
                                                                          <w:marTop w:val="0"/>
                                                                          <w:marBottom w:val="0"/>
                                                                          <w:divBdr>
                                                                            <w:top w:val="none" w:sz="0" w:space="0" w:color="auto"/>
                                                                            <w:left w:val="none" w:sz="0" w:space="0" w:color="auto"/>
                                                                            <w:bottom w:val="none" w:sz="0" w:space="0" w:color="auto"/>
                                                                            <w:right w:val="none" w:sz="0" w:space="0" w:color="auto"/>
                                                                          </w:divBdr>
                                                                          <w:divsChild>
                                                                            <w:div w:id="1141456186">
                                                                              <w:marLeft w:val="0"/>
                                                                              <w:marRight w:val="0"/>
                                                                              <w:marTop w:val="0"/>
                                                                              <w:marBottom w:val="0"/>
                                                                              <w:divBdr>
                                                                                <w:top w:val="none" w:sz="0" w:space="0" w:color="auto"/>
                                                                                <w:left w:val="none" w:sz="0" w:space="0" w:color="auto"/>
                                                                                <w:bottom w:val="none" w:sz="0" w:space="0" w:color="auto"/>
                                                                                <w:right w:val="none" w:sz="0" w:space="0" w:color="auto"/>
                                                                              </w:divBdr>
                                                                              <w:divsChild>
                                                                                <w:div w:id="1418092292">
                                                                                  <w:marLeft w:val="0"/>
                                                                                  <w:marRight w:val="0"/>
                                                                                  <w:marTop w:val="0"/>
                                                                                  <w:marBottom w:val="0"/>
                                                                                  <w:divBdr>
                                                                                    <w:top w:val="none" w:sz="0" w:space="0" w:color="auto"/>
                                                                                    <w:left w:val="none" w:sz="0" w:space="0" w:color="auto"/>
                                                                                    <w:bottom w:val="none" w:sz="0" w:space="0" w:color="auto"/>
                                                                                    <w:right w:val="none" w:sz="0" w:space="0" w:color="auto"/>
                                                                                  </w:divBdr>
                                                                                  <w:divsChild>
                                                                                    <w:div w:id="1717394617">
                                                                                      <w:marLeft w:val="0"/>
                                                                                      <w:marRight w:val="0"/>
                                                                                      <w:marTop w:val="0"/>
                                                                                      <w:marBottom w:val="0"/>
                                                                                      <w:divBdr>
                                                                                        <w:top w:val="none" w:sz="0" w:space="0" w:color="auto"/>
                                                                                        <w:left w:val="none" w:sz="0" w:space="0" w:color="auto"/>
                                                                                        <w:bottom w:val="none" w:sz="0" w:space="0" w:color="auto"/>
                                                                                        <w:right w:val="none" w:sz="0" w:space="0" w:color="auto"/>
                                                                                      </w:divBdr>
                                                                                      <w:divsChild>
                                                                                        <w:div w:id="952445494">
                                                                                          <w:marLeft w:val="0"/>
                                                                                          <w:marRight w:val="0"/>
                                                                                          <w:marTop w:val="0"/>
                                                                                          <w:marBottom w:val="0"/>
                                                                                          <w:divBdr>
                                                                                            <w:top w:val="none" w:sz="0" w:space="0" w:color="auto"/>
                                                                                            <w:left w:val="none" w:sz="0" w:space="0" w:color="auto"/>
                                                                                            <w:bottom w:val="none" w:sz="0" w:space="0" w:color="auto"/>
                                                                                            <w:right w:val="none" w:sz="0" w:space="0" w:color="auto"/>
                                                                                          </w:divBdr>
                                                                                          <w:divsChild>
                                                                                            <w:div w:id="83396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5859217">
                                          <w:marLeft w:val="0"/>
                                          <w:marRight w:val="0"/>
                                          <w:marTop w:val="0"/>
                                          <w:marBottom w:val="0"/>
                                          <w:divBdr>
                                            <w:top w:val="none" w:sz="0" w:space="0" w:color="auto"/>
                                            <w:left w:val="none" w:sz="0" w:space="0" w:color="auto"/>
                                            <w:bottom w:val="none" w:sz="0" w:space="0" w:color="auto"/>
                                            <w:right w:val="none" w:sz="0" w:space="0" w:color="auto"/>
                                          </w:divBdr>
                                          <w:divsChild>
                                            <w:div w:id="765344718">
                                              <w:marLeft w:val="0"/>
                                              <w:marRight w:val="0"/>
                                              <w:marTop w:val="0"/>
                                              <w:marBottom w:val="0"/>
                                              <w:divBdr>
                                                <w:top w:val="none" w:sz="0" w:space="0" w:color="auto"/>
                                                <w:left w:val="none" w:sz="0" w:space="0" w:color="auto"/>
                                                <w:bottom w:val="none" w:sz="0" w:space="0" w:color="auto"/>
                                                <w:right w:val="none" w:sz="0" w:space="0" w:color="auto"/>
                                              </w:divBdr>
                                              <w:divsChild>
                                                <w:div w:id="770660970">
                                                  <w:marLeft w:val="0"/>
                                                  <w:marRight w:val="0"/>
                                                  <w:marTop w:val="0"/>
                                                  <w:marBottom w:val="0"/>
                                                  <w:divBdr>
                                                    <w:top w:val="none" w:sz="0" w:space="0" w:color="auto"/>
                                                    <w:left w:val="none" w:sz="0" w:space="0" w:color="auto"/>
                                                    <w:bottom w:val="none" w:sz="0" w:space="0" w:color="auto"/>
                                                    <w:right w:val="none" w:sz="0" w:space="0" w:color="auto"/>
                                                  </w:divBdr>
                                                  <w:divsChild>
                                                    <w:div w:id="1720008666">
                                                      <w:marLeft w:val="0"/>
                                                      <w:marRight w:val="0"/>
                                                      <w:marTop w:val="0"/>
                                                      <w:marBottom w:val="0"/>
                                                      <w:divBdr>
                                                        <w:top w:val="none" w:sz="0" w:space="0" w:color="auto"/>
                                                        <w:left w:val="none" w:sz="0" w:space="0" w:color="auto"/>
                                                        <w:bottom w:val="none" w:sz="0" w:space="0" w:color="auto"/>
                                                        <w:right w:val="none" w:sz="0" w:space="0" w:color="auto"/>
                                                      </w:divBdr>
                                                      <w:divsChild>
                                                        <w:div w:id="2003846705">
                                                          <w:marLeft w:val="0"/>
                                                          <w:marRight w:val="0"/>
                                                          <w:marTop w:val="0"/>
                                                          <w:marBottom w:val="0"/>
                                                          <w:divBdr>
                                                            <w:top w:val="none" w:sz="0" w:space="0" w:color="auto"/>
                                                            <w:left w:val="none" w:sz="0" w:space="0" w:color="auto"/>
                                                            <w:bottom w:val="none" w:sz="0" w:space="0" w:color="auto"/>
                                                            <w:right w:val="none" w:sz="0" w:space="0" w:color="auto"/>
                                                          </w:divBdr>
                                                          <w:divsChild>
                                                            <w:div w:id="254947658">
                                                              <w:marLeft w:val="0"/>
                                                              <w:marRight w:val="0"/>
                                                              <w:marTop w:val="0"/>
                                                              <w:marBottom w:val="0"/>
                                                              <w:divBdr>
                                                                <w:top w:val="none" w:sz="0" w:space="0" w:color="auto"/>
                                                                <w:left w:val="none" w:sz="0" w:space="0" w:color="auto"/>
                                                                <w:bottom w:val="none" w:sz="0" w:space="0" w:color="auto"/>
                                                                <w:right w:val="none" w:sz="0" w:space="0" w:color="auto"/>
                                                              </w:divBdr>
                                                              <w:divsChild>
                                                                <w:div w:id="75398009">
                                                                  <w:marLeft w:val="0"/>
                                                                  <w:marRight w:val="0"/>
                                                                  <w:marTop w:val="0"/>
                                                                  <w:marBottom w:val="0"/>
                                                                  <w:divBdr>
                                                                    <w:top w:val="none" w:sz="0" w:space="0" w:color="auto"/>
                                                                    <w:left w:val="none" w:sz="0" w:space="0" w:color="auto"/>
                                                                    <w:bottom w:val="none" w:sz="0" w:space="0" w:color="auto"/>
                                                                    <w:right w:val="none" w:sz="0" w:space="0" w:color="auto"/>
                                                                  </w:divBdr>
                                                                  <w:divsChild>
                                                                    <w:div w:id="243876348">
                                                                      <w:marLeft w:val="0"/>
                                                                      <w:marRight w:val="0"/>
                                                                      <w:marTop w:val="0"/>
                                                                      <w:marBottom w:val="0"/>
                                                                      <w:divBdr>
                                                                        <w:top w:val="none" w:sz="0" w:space="0" w:color="auto"/>
                                                                        <w:left w:val="none" w:sz="0" w:space="0" w:color="auto"/>
                                                                        <w:bottom w:val="none" w:sz="0" w:space="0" w:color="auto"/>
                                                                        <w:right w:val="none" w:sz="0" w:space="0" w:color="auto"/>
                                                                      </w:divBdr>
                                                                      <w:divsChild>
                                                                        <w:div w:id="1081949859">
                                                                          <w:marLeft w:val="0"/>
                                                                          <w:marRight w:val="0"/>
                                                                          <w:marTop w:val="0"/>
                                                                          <w:marBottom w:val="0"/>
                                                                          <w:divBdr>
                                                                            <w:top w:val="none" w:sz="0" w:space="0" w:color="auto"/>
                                                                            <w:left w:val="none" w:sz="0" w:space="0" w:color="auto"/>
                                                                            <w:bottom w:val="none" w:sz="0" w:space="0" w:color="auto"/>
                                                                            <w:right w:val="none" w:sz="0" w:space="0" w:color="auto"/>
                                                                          </w:divBdr>
                                                                          <w:divsChild>
                                                                            <w:div w:id="1553035887">
                                                                              <w:marLeft w:val="0"/>
                                                                              <w:marRight w:val="0"/>
                                                                              <w:marTop w:val="0"/>
                                                                              <w:marBottom w:val="0"/>
                                                                              <w:divBdr>
                                                                                <w:top w:val="none" w:sz="0" w:space="0" w:color="auto"/>
                                                                                <w:left w:val="none" w:sz="0" w:space="0" w:color="auto"/>
                                                                                <w:bottom w:val="none" w:sz="0" w:space="0" w:color="auto"/>
                                                                                <w:right w:val="none" w:sz="0" w:space="0" w:color="auto"/>
                                                                              </w:divBdr>
                                                                              <w:divsChild>
                                                                                <w:div w:id="1082682181">
                                                                                  <w:marLeft w:val="0"/>
                                                                                  <w:marRight w:val="0"/>
                                                                                  <w:marTop w:val="0"/>
                                                                                  <w:marBottom w:val="0"/>
                                                                                  <w:divBdr>
                                                                                    <w:top w:val="none" w:sz="0" w:space="0" w:color="auto"/>
                                                                                    <w:left w:val="none" w:sz="0" w:space="0" w:color="auto"/>
                                                                                    <w:bottom w:val="none" w:sz="0" w:space="0" w:color="auto"/>
                                                                                    <w:right w:val="none" w:sz="0" w:space="0" w:color="auto"/>
                                                                                  </w:divBdr>
                                                                                  <w:divsChild>
                                                                                    <w:div w:id="1179387295">
                                                                                      <w:marLeft w:val="0"/>
                                                                                      <w:marRight w:val="0"/>
                                                                                      <w:marTop w:val="0"/>
                                                                                      <w:marBottom w:val="0"/>
                                                                                      <w:divBdr>
                                                                                        <w:top w:val="none" w:sz="0" w:space="0" w:color="auto"/>
                                                                                        <w:left w:val="none" w:sz="0" w:space="0" w:color="auto"/>
                                                                                        <w:bottom w:val="none" w:sz="0" w:space="0" w:color="auto"/>
                                                                                        <w:right w:val="none" w:sz="0" w:space="0" w:color="auto"/>
                                                                                      </w:divBdr>
                                                                                      <w:divsChild>
                                                                                        <w:div w:id="1634366464">
                                                                                          <w:marLeft w:val="0"/>
                                                                                          <w:marRight w:val="0"/>
                                                                                          <w:marTop w:val="0"/>
                                                                                          <w:marBottom w:val="0"/>
                                                                                          <w:divBdr>
                                                                                            <w:top w:val="none" w:sz="0" w:space="0" w:color="auto"/>
                                                                                            <w:left w:val="none" w:sz="0" w:space="0" w:color="auto"/>
                                                                                            <w:bottom w:val="none" w:sz="0" w:space="0" w:color="auto"/>
                                                                                            <w:right w:val="none" w:sz="0" w:space="0" w:color="auto"/>
                                                                                          </w:divBdr>
                                                                                          <w:divsChild>
                                                                                            <w:div w:id="147980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6707812">
                                          <w:marLeft w:val="0"/>
                                          <w:marRight w:val="0"/>
                                          <w:marTop w:val="0"/>
                                          <w:marBottom w:val="0"/>
                                          <w:divBdr>
                                            <w:top w:val="none" w:sz="0" w:space="0" w:color="auto"/>
                                            <w:left w:val="none" w:sz="0" w:space="0" w:color="auto"/>
                                            <w:bottom w:val="none" w:sz="0" w:space="0" w:color="auto"/>
                                            <w:right w:val="none" w:sz="0" w:space="0" w:color="auto"/>
                                          </w:divBdr>
                                          <w:divsChild>
                                            <w:div w:id="1644459177">
                                              <w:marLeft w:val="0"/>
                                              <w:marRight w:val="0"/>
                                              <w:marTop w:val="0"/>
                                              <w:marBottom w:val="0"/>
                                              <w:divBdr>
                                                <w:top w:val="none" w:sz="0" w:space="0" w:color="auto"/>
                                                <w:left w:val="none" w:sz="0" w:space="0" w:color="auto"/>
                                                <w:bottom w:val="none" w:sz="0" w:space="0" w:color="auto"/>
                                                <w:right w:val="none" w:sz="0" w:space="0" w:color="auto"/>
                                              </w:divBdr>
                                              <w:divsChild>
                                                <w:div w:id="676004787">
                                                  <w:marLeft w:val="0"/>
                                                  <w:marRight w:val="0"/>
                                                  <w:marTop w:val="0"/>
                                                  <w:marBottom w:val="0"/>
                                                  <w:divBdr>
                                                    <w:top w:val="none" w:sz="0" w:space="0" w:color="auto"/>
                                                    <w:left w:val="none" w:sz="0" w:space="0" w:color="auto"/>
                                                    <w:bottom w:val="none" w:sz="0" w:space="0" w:color="auto"/>
                                                    <w:right w:val="none" w:sz="0" w:space="0" w:color="auto"/>
                                                  </w:divBdr>
                                                  <w:divsChild>
                                                    <w:div w:id="1378896969">
                                                      <w:marLeft w:val="0"/>
                                                      <w:marRight w:val="0"/>
                                                      <w:marTop w:val="0"/>
                                                      <w:marBottom w:val="0"/>
                                                      <w:divBdr>
                                                        <w:top w:val="none" w:sz="0" w:space="0" w:color="auto"/>
                                                        <w:left w:val="none" w:sz="0" w:space="0" w:color="auto"/>
                                                        <w:bottom w:val="none" w:sz="0" w:space="0" w:color="auto"/>
                                                        <w:right w:val="none" w:sz="0" w:space="0" w:color="auto"/>
                                                      </w:divBdr>
                                                      <w:divsChild>
                                                        <w:div w:id="1348754130">
                                                          <w:marLeft w:val="0"/>
                                                          <w:marRight w:val="0"/>
                                                          <w:marTop w:val="0"/>
                                                          <w:marBottom w:val="0"/>
                                                          <w:divBdr>
                                                            <w:top w:val="none" w:sz="0" w:space="0" w:color="auto"/>
                                                            <w:left w:val="none" w:sz="0" w:space="0" w:color="auto"/>
                                                            <w:bottom w:val="none" w:sz="0" w:space="0" w:color="auto"/>
                                                            <w:right w:val="none" w:sz="0" w:space="0" w:color="auto"/>
                                                          </w:divBdr>
                                                          <w:divsChild>
                                                            <w:div w:id="169218038">
                                                              <w:marLeft w:val="0"/>
                                                              <w:marRight w:val="0"/>
                                                              <w:marTop w:val="0"/>
                                                              <w:marBottom w:val="0"/>
                                                              <w:divBdr>
                                                                <w:top w:val="none" w:sz="0" w:space="0" w:color="auto"/>
                                                                <w:left w:val="none" w:sz="0" w:space="0" w:color="auto"/>
                                                                <w:bottom w:val="none" w:sz="0" w:space="0" w:color="auto"/>
                                                                <w:right w:val="none" w:sz="0" w:space="0" w:color="auto"/>
                                                              </w:divBdr>
                                                              <w:divsChild>
                                                                <w:div w:id="120613108">
                                                                  <w:marLeft w:val="0"/>
                                                                  <w:marRight w:val="0"/>
                                                                  <w:marTop w:val="0"/>
                                                                  <w:marBottom w:val="0"/>
                                                                  <w:divBdr>
                                                                    <w:top w:val="none" w:sz="0" w:space="0" w:color="auto"/>
                                                                    <w:left w:val="none" w:sz="0" w:space="0" w:color="auto"/>
                                                                    <w:bottom w:val="none" w:sz="0" w:space="0" w:color="auto"/>
                                                                    <w:right w:val="none" w:sz="0" w:space="0" w:color="auto"/>
                                                                  </w:divBdr>
                                                                  <w:divsChild>
                                                                    <w:div w:id="1531524687">
                                                                      <w:marLeft w:val="0"/>
                                                                      <w:marRight w:val="0"/>
                                                                      <w:marTop w:val="0"/>
                                                                      <w:marBottom w:val="0"/>
                                                                      <w:divBdr>
                                                                        <w:top w:val="none" w:sz="0" w:space="0" w:color="auto"/>
                                                                        <w:left w:val="none" w:sz="0" w:space="0" w:color="auto"/>
                                                                        <w:bottom w:val="none" w:sz="0" w:space="0" w:color="auto"/>
                                                                        <w:right w:val="none" w:sz="0" w:space="0" w:color="auto"/>
                                                                      </w:divBdr>
                                                                      <w:divsChild>
                                                                        <w:div w:id="900216181">
                                                                          <w:marLeft w:val="0"/>
                                                                          <w:marRight w:val="0"/>
                                                                          <w:marTop w:val="0"/>
                                                                          <w:marBottom w:val="0"/>
                                                                          <w:divBdr>
                                                                            <w:top w:val="none" w:sz="0" w:space="0" w:color="auto"/>
                                                                            <w:left w:val="none" w:sz="0" w:space="0" w:color="auto"/>
                                                                            <w:bottom w:val="none" w:sz="0" w:space="0" w:color="auto"/>
                                                                            <w:right w:val="none" w:sz="0" w:space="0" w:color="auto"/>
                                                                          </w:divBdr>
                                                                          <w:divsChild>
                                                                            <w:div w:id="646129301">
                                                                              <w:marLeft w:val="0"/>
                                                                              <w:marRight w:val="0"/>
                                                                              <w:marTop w:val="0"/>
                                                                              <w:marBottom w:val="0"/>
                                                                              <w:divBdr>
                                                                                <w:top w:val="none" w:sz="0" w:space="0" w:color="auto"/>
                                                                                <w:left w:val="none" w:sz="0" w:space="0" w:color="auto"/>
                                                                                <w:bottom w:val="none" w:sz="0" w:space="0" w:color="auto"/>
                                                                                <w:right w:val="none" w:sz="0" w:space="0" w:color="auto"/>
                                                                              </w:divBdr>
                                                                              <w:divsChild>
                                                                                <w:div w:id="1633098801">
                                                                                  <w:marLeft w:val="0"/>
                                                                                  <w:marRight w:val="0"/>
                                                                                  <w:marTop w:val="0"/>
                                                                                  <w:marBottom w:val="0"/>
                                                                                  <w:divBdr>
                                                                                    <w:top w:val="none" w:sz="0" w:space="0" w:color="auto"/>
                                                                                    <w:left w:val="none" w:sz="0" w:space="0" w:color="auto"/>
                                                                                    <w:bottom w:val="none" w:sz="0" w:space="0" w:color="auto"/>
                                                                                    <w:right w:val="none" w:sz="0" w:space="0" w:color="auto"/>
                                                                                  </w:divBdr>
                                                                                  <w:divsChild>
                                                                                    <w:div w:id="1145707201">
                                                                                      <w:marLeft w:val="0"/>
                                                                                      <w:marRight w:val="0"/>
                                                                                      <w:marTop w:val="0"/>
                                                                                      <w:marBottom w:val="0"/>
                                                                                      <w:divBdr>
                                                                                        <w:top w:val="none" w:sz="0" w:space="0" w:color="auto"/>
                                                                                        <w:left w:val="none" w:sz="0" w:space="0" w:color="auto"/>
                                                                                        <w:bottom w:val="none" w:sz="0" w:space="0" w:color="auto"/>
                                                                                        <w:right w:val="none" w:sz="0" w:space="0" w:color="auto"/>
                                                                                      </w:divBdr>
                                                                                      <w:divsChild>
                                                                                        <w:div w:id="1695500275">
                                                                                          <w:marLeft w:val="0"/>
                                                                                          <w:marRight w:val="0"/>
                                                                                          <w:marTop w:val="0"/>
                                                                                          <w:marBottom w:val="0"/>
                                                                                          <w:divBdr>
                                                                                            <w:top w:val="none" w:sz="0" w:space="0" w:color="auto"/>
                                                                                            <w:left w:val="none" w:sz="0" w:space="0" w:color="auto"/>
                                                                                            <w:bottom w:val="none" w:sz="0" w:space="0" w:color="auto"/>
                                                                                            <w:right w:val="none" w:sz="0" w:space="0" w:color="auto"/>
                                                                                          </w:divBdr>
                                                                                          <w:divsChild>
                                                                                            <w:div w:id="88679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7652239">
                                          <w:marLeft w:val="0"/>
                                          <w:marRight w:val="0"/>
                                          <w:marTop w:val="0"/>
                                          <w:marBottom w:val="0"/>
                                          <w:divBdr>
                                            <w:top w:val="none" w:sz="0" w:space="0" w:color="auto"/>
                                            <w:left w:val="none" w:sz="0" w:space="0" w:color="auto"/>
                                            <w:bottom w:val="none" w:sz="0" w:space="0" w:color="auto"/>
                                            <w:right w:val="none" w:sz="0" w:space="0" w:color="auto"/>
                                          </w:divBdr>
                                          <w:divsChild>
                                            <w:div w:id="399400433">
                                              <w:marLeft w:val="0"/>
                                              <w:marRight w:val="0"/>
                                              <w:marTop w:val="0"/>
                                              <w:marBottom w:val="0"/>
                                              <w:divBdr>
                                                <w:top w:val="none" w:sz="0" w:space="0" w:color="auto"/>
                                                <w:left w:val="none" w:sz="0" w:space="0" w:color="auto"/>
                                                <w:bottom w:val="none" w:sz="0" w:space="0" w:color="auto"/>
                                                <w:right w:val="none" w:sz="0" w:space="0" w:color="auto"/>
                                              </w:divBdr>
                                              <w:divsChild>
                                                <w:div w:id="36008258">
                                                  <w:marLeft w:val="0"/>
                                                  <w:marRight w:val="0"/>
                                                  <w:marTop w:val="0"/>
                                                  <w:marBottom w:val="0"/>
                                                  <w:divBdr>
                                                    <w:top w:val="none" w:sz="0" w:space="0" w:color="auto"/>
                                                    <w:left w:val="none" w:sz="0" w:space="0" w:color="auto"/>
                                                    <w:bottom w:val="none" w:sz="0" w:space="0" w:color="auto"/>
                                                    <w:right w:val="none" w:sz="0" w:space="0" w:color="auto"/>
                                                  </w:divBdr>
                                                  <w:divsChild>
                                                    <w:div w:id="1797412486">
                                                      <w:marLeft w:val="0"/>
                                                      <w:marRight w:val="0"/>
                                                      <w:marTop w:val="0"/>
                                                      <w:marBottom w:val="0"/>
                                                      <w:divBdr>
                                                        <w:top w:val="none" w:sz="0" w:space="0" w:color="auto"/>
                                                        <w:left w:val="none" w:sz="0" w:space="0" w:color="auto"/>
                                                        <w:bottom w:val="none" w:sz="0" w:space="0" w:color="auto"/>
                                                        <w:right w:val="none" w:sz="0" w:space="0" w:color="auto"/>
                                                      </w:divBdr>
                                                      <w:divsChild>
                                                        <w:div w:id="423301607">
                                                          <w:marLeft w:val="0"/>
                                                          <w:marRight w:val="0"/>
                                                          <w:marTop w:val="0"/>
                                                          <w:marBottom w:val="0"/>
                                                          <w:divBdr>
                                                            <w:top w:val="none" w:sz="0" w:space="0" w:color="auto"/>
                                                            <w:left w:val="none" w:sz="0" w:space="0" w:color="auto"/>
                                                            <w:bottom w:val="none" w:sz="0" w:space="0" w:color="auto"/>
                                                            <w:right w:val="none" w:sz="0" w:space="0" w:color="auto"/>
                                                          </w:divBdr>
                                                          <w:divsChild>
                                                            <w:div w:id="2002343312">
                                                              <w:marLeft w:val="0"/>
                                                              <w:marRight w:val="0"/>
                                                              <w:marTop w:val="0"/>
                                                              <w:marBottom w:val="0"/>
                                                              <w:divBdr>
                                                                <w:top w:val="none" w:sz="0" w:space="0" w:color="auto"/>
                                                                <w:left w:val="none" w:sz="0" w:space="0" w:color="auto"/>
                                                                <w:bottom w:val="none" w:sz="0" w:space="0" w:color="auto"/>
                                                                <w:right w:val="none" w:sz="0" w:space="0" w:color="auto"/>
                                                              </w:divBdr>
                                                              <w:divsChild>
                                                                <w:div w:id="1226990245">
                                                                  <w:marLeft w:val="0"/>
                                                                  <w:marRight w:val="0"/>
                                                                  <w:marTop w:val="0"/>
                                                                  <w:marBottom w:val="0"/>
                                                                  <w:divBdr>
                                                                    <w:top w:val="none" w:sz="0" w:space="0" w:color="auto"/>
                                                                    <w:left w:val="none" w:sz="0" w:space="0" w:color="auto"/>
                                                                    <w:bottom w:val="none" w:sz="0" w:space="0" w:color="auto"/>
                                                                    <w:right w:val="none" w:sz="0" w:space="0" w:color="auto"/>
                                                                  </w:divBdr>
                                                                  <w:divsChild>
                                                                    <w:div w:id="1763836860">
                                                                      <w:marLeft w:val="0"/>
                                                                      <w:marRight w:val="0"/>
                                                                      <w:marTop w:val="0"/>
                                                                      <w:marBottom w:val="0"/>
                                                                      <w:divBdr>
                                                                        <w:top w:val="none" w:sz="0" w:space="0" w:color="auto"/>
                                                                        <w:left w:val="none" w:sz="0" w:space="0" w:color="auto"/>
                                                                        <w:bottom w:val="none" w:sz="0" w:space="0" w:color="auto"/>
                                                                        <w:right w:val="none" w:sz="0" w:space="0" w:color="auto"/>
                                                                      </w:divBdr>
                                                                      <w:divsChild>
                                                                        <w:div w:id="454758574">
                                                                          <w:marLeft w:val="0"/>
                                                                          <w:marRight w:val="0"/>
                                                                          <w:marTop w:val="0"/>
                                                                          <w:marBottom w:val="0"/>
                                                                          <w:divBdr>
                                                                            <w:top w:val="none" w:sz="0" w:space="0" w:color="auto"/>
                                                                            <w:left w:val="none" w:sz="0" w:space="0" w:color="auto"/>
                                                                            <w:bottom w:val="none" w:sz="0" w:space="0" w:color="auto"/>
                                                                            <w:right w:val="none" w:sz="0" w:space="0" w:color="auto"/>
                                                                          </w:divBdr>
                                                                          <w:divsChild>
                                                                            <w:div w:id="1053584062">
                                                                              <w:marLeft w:val="0"/>
                                                                              <w:marRight w:val="0"/>
                                                                              <w:marTop w:val="0"/>
                                                                              <w:marBottom w:val="0"/>
                                                                              <w:divBdr>
                                                                                <w:top w:val="none" w:sz="0" w:space="0" w:color="auto"/>
                                                                                <w:left w:val="none" w:sz="0" w:space="0" w:color="auto"/>
                                                                                <w:bottom w:val="none" w:sz="0" w:space="0" w:color="auto"/>
                                                                                <w:right w:val="none" w:sz="0" w:space="0" w:color="auto"/>
                                                                              </w:divBdr>
                                                                              <w:divsChild>
                                                                                <w:div w:id="507210915">
                                                                                  <w:marLeft w:val="0"/>
                                                                                  <w:marRight w:val="0"/>
                                                                                  <w:marTop w:val="0"/>
                                                                                  <w:marBottom w:val="0"/>
                                                                                  <w:divBdr>
                                                                                    <w:top w:val="none" w:sz="0" w:space="0" w:color="auto"/>
                                                                                    <w:left w:val="none" w:sz="0" w:space="0" w:color="auto"/>
                                                                                    <w:bottom w:val="none" w:sz="0" w:space="0" w:color="auto"/>
                                                                                    <w:right w:val="none" w:sz="0" w:space="0" w:color="auto"/>
                                                                                  </w:divBdr>
                                                                                  <w:divsChild>
                                                                                    <w:div w:id="1157922405">
                                                                                      <w:marLeft w:val="0"/>
                                                                                      <w:marRight w:val="0"/>
                                                                                      <w:marTop w:val="0"/>
                                                                                      <w:marBottom w:val="0"/>
                                                                                      <w:divBdr>
                                                                                        <w:top w:val="none" w:sz="0" w:space="0" w:color="auto"/>
                                                                                        <w:left w:val="none" w:sz="0" w:space="0" w:color="auto"/>
                                                                                        <w:bottom w:val="none" w:sz="0" w:space="0" w:color="auto"/>
                                                                                        <w:right w:val="none" w:sz="0" w:space="0" w:color="auto"/>
                                                                                      </w:divBdr>
                                                                                      <w:divsChild>
                                                                                        <w:div w:id="74484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102853">
                                          <w:marLeft w:val="0"/>
                                          <w:marRight w:val="0"/>
                                          <w:marTop w:val="0"/>
                                          <w:marBottom w:val="0"/>
                                          <w:divBdr>
                                            <w:top w:val="none" w:sz="0" w:space="0" w:color="auto"/>
                                            <w:left w:val="none" w:sz="0" w:space="0" w:color="auto"/>
                                            <w:bottom w:val="none" w:sz="0" w:space="0" w:color="auto"/>
                                            <w:right w:val="none" w:sz="0" w:space="0" w:color="auto"/>
                                          </w:divBdr>
                                          <w:divsChild>
                                            <w:div w:id="1253007879">
                                              <w:marLeft w:val="0"/>
                                              <w:marRight w:val="0"/>
                                              <w:marTop w:val="0"/>
                                              <w:marBottom w:val="0"/>
                                              <w:divBdr>
                                                <w:top w:val="none" w:sz="0" w:space="0" w:color="auto"/>
                                                <w:left w:val="none" w:sz="0" w:space="0" w:color="auto"/>
                                                <w:bottom w:val="none" w:sz="0" w:space="0" w:color="auto"/>
                                                <w:right w:val="none" w:sz="0" w:space="0" w:color="auto"/>
                                              </w:divBdr>
                                              <w:divsChild>
                                                <w:div w:id="572550814">
                                                  <w:marLeft w:val="0"/>
                                                  <w:marRight w:val="0"/>
                                                  <w:marTop w:val="0"/>
                                                  <w:marBottom w:val="0"/>
                                                  <w:divBdr>
                                                    <w:top w:val="none" w:sz="0" w:space="0" w:color="auto"/>
                                                    <w:left w:val="none" w:sz="0" w:space="0" w:color="auto"/>
                                                    <w:bottom w:val="none" w:sz="0" w:space="0" w:color="auto"/>
                                                    <w:right w:val="none" w:sz="0" w:space="0" w:color="auto"/>
                                                  </w:divBdr>
                                                  <w:divsChild>
                                                    <w:div w:id="66805547">
                                                      <w:marLeft w:val="0"/>
                                                      <w:marRight w:val="0"/>
                                                      <w:marTop w:val="0"/>
                                                      <w:marBottom w:val="0"/>
                                                      <w:divBdr>
                                                        <w:top w:val="none" w:sz="0" w:space="0" w:color="auto"/>
                                                        <w:left w:val="none" w:sz="0" w:space="0" w:color="auto"/>
                                                        <w:bottom w:val="none" w:sz="0" w:space="0" w:color="auto"/>
                                                        <w:right w:val="none" w:sz="0" w:space="0" w:color="auto"/>
                                                      </w:divBdr>
                                                      <w:divsChild>
                                                        <w:div w:id="145436141">
                                                          <w:marLeft w:val="0"/>
                                                          <w:marRight w:val="0"/>
                                                          <w:marTop w:val="0"/>
                                                          <w:marBottom w:val="0"/>
                                                          <w:divBdr>
                                                            <w:top w:val="none" w:sz="0" w:space="0" w:color="auto"/>
                                                            <w:left w:val="none" w:sz="0" w:space="0" w:color="auto"/>
                                                            <w:bottom w:val="none" w:sz="0" w:space="0" w:color="auto"/>
                                                            <w:right w:val="none" w:sz="0" w:space="0" w:color="auto"/>
                                                          </w:divBdr>
                                                          <w:divsChild>
                                                            <w:div w:id="1008170626">
                                                              <w:marLeft w:val="0"/>
                                                              <w:marRight w:val="0"/>
                                                              <w:marTop w:val="0"/>
                                                              <w:marBottom w:val="0"/>
                                                              <w:divBdr>
                                                                <w:top w:val="none" w:sz="0" w:space="0" w:color="auto"/>
                                                                <w:left w:val="none" w:sz="0" w:space="0" w:color="auto"/>
                                                                <w:bottom w:val="none" w:sz="0" w:space="0" w:color="auto"/>
                                                                <w:right w:val="none" w:sz="0" w:space="0" w:color="auto"/>
                                                              </w:divBdr>
                                                              <w:divsChild>
                                                                <w:div w:id="947782651">
                                                                  <w:marLeft w:val="0"/>
                                                                  <w:marRight w:val="0"/>
                                                                  <w:marTop w:val="0"/>
                                                                  <w:marBottom w:val="0"/>
                                                                  <w:divBdr>
                                                                    <w:top w:val="none" w:sz="0" w:space="0" w:color="auto"/>
                                                                    <w:left w:val="none" w:sz="0" w:space="0" w:color="auto"/>
                                                                    <w:bottom w:val="none" w:sz="0" w:space="0" w:color="auto"/>
                                                                    <w:right w:val="none" w:sz="0" w:space="0" w:color="auto"/>
                                                                  </w:divBdr>
                                                                  <w:divsChild>
                                                                    <w:div w:id="1444761006">
                                                                      <w:marLeft w:val="0"/>
                                                                      <w:marRight w:val="0"/>
                                                                      <w:marTop w:val="0"/>
                                                                      <w:marBottom w:val="0"/>
                                                                      <w:divBdr>
                                                                        <w:top w:val="none" w:sz="0" w:space="0" w:color="auto"/>
                                                                        <w:left w:val="none" w:sz="0" w:space="0" w:color="auto"/>
                                                                        <w:bottom w:val="none" w:sz="0" w:space="0" w:color="auto"/>
                                                                        <w:right w:val="none" w:sz="0" w:space="0" w:color="auto"/>
                                                                      </w:divBdr>
                                                                      <w:divsChild>
                                                                        <w:div w:id="2143845597">
                                                                          <w:marLeft w:val="0"/>
                                                                          <w:marRight w:val="0"/>
                                                                          <w:marTop w:val="0"/>
                                                                          <w:marBottom w:val="0"/>
                                                                          <w:divBdr>
                                                                            <w:top w:val="none" w:sz="0" w:space="0" w:color="auto"/>
                                                                            <w:left w:val="none" w:sz="0" w:space="0" w:color="auto"/>
                                                                            <w:bottom w:val="none" w:sz="0" w:space="0" w:color="auto"/>
                                                                            <w:right w:val="none" w:sz="0" w:space="0" w:color="auto"/>
                                                                          </w:divBdr>
                                                                          <w:divsChild>
                                                                            <w:div w:id="441606848">
                                                                              <w:marLeft w:val="0"/>
                                                                              <w:marRight w:val="0"/>
                                                                              <w:marTop w:val="0"/>
                                                                              <w:marBottom w:val="0"/>
                                                                              <w:divBdr>
                                                                                <w:top w:val="none" w:sz="0" w:space="0" w:color="auto"/>
                                                                                <w:left w:val="none" w:sz="0" w:space="0" w:color="auto"/>
                                                                                <w:bottom w:val="none" w:sz="0" w:space="0" w:color="auto"/>
                                                                                <w:right w:val="none" w:sz="0" w:space="0" w:color="auto"/>
                                                                              </w:divBdr>
                                                                              <w:divsChild>
                                                                                <w:div w:id="1473906843">
                                                                                  <w:marLeft w:val="0"/>
                                                                                  <w:marRight w:val="0"/>
                                                                                  <w:marTop w:val="0"/>
                                                                                  <w:marBottom w:val="0"/>
                                                                                  <w:divBdr>
                                                                                    <w:top w:val="none" w:sz="0" w:space="0" w:color="auto"/>
                                                                                    <w:left w:val="none" w:sz="0" w:space="0" w:color="auto"/>
                                                                                    <w:bottom w:val="none" w:sz="0" w:space="0" w:color="auto"/>
                                                                                    <w:right w:val="none" w:sz="0" w:space="0" w:color="auto"/>
                                                                                  </w:divBdr>
                                                                                  <w:divsChild>
                                                                                    <w:div w:id="135414971">
                                                                                      <w:marLeft w:val="0"/>
                                                                                      <w:marRight w:val="0"/>
                                                                                      <w:marTop w:val="0"/>
                                                                                      <w:marBottom w:val="0"/>
                                                                                      <w:divBdr>
                                                                                        <w:top w:val="none" w:sz="0" w:space="0" w:color="auto"/>
                                                                                        <w:left w:val="none" w:sz="0" w:space="0" w:color="auto"/>
                                                                                        <w:bottom w:val="none" w:sz="0" w:space="0" w:color="auto"/>
                                                                                        <w:right w:val="none" w:sz="0" w:space="0" w:color="auto"/>
                                                                                      </w:divBdr>
                                                                                      <w:divsChild>
                                                                                        <w:div w:id="774400041">
                                                                                          <w:marLeft w:val="0"/>
                                                                                          <w:marRight w:val="0"/>
                                                                                          <w:marTop w:val="0"/>
                                                                                          <w:marBottom w:val="0"/>
                                                                                          <w:divBdr>
                                                                                            <w:top w:val="none" w:sz="0" w:space="0" w:color="auto"/>
                                                                                            <w:left w:val="none" w:sz="0" w:space="0" w:color="auto"/>
                                                                                            <w:bottom w:val="none" w:sz="0" w:space="0" w:color="auto"/>
                                                                                            <w:right w:val="none" w:sz="0" w:space="0" w:color="auto"/>
                                                                                          </w:divBdr>
                                                                                          <w:divsChild>
                                                                                            <w:div w:id="7644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5742592">
                                          <w:marLeft w:val="0"/>
                                          <w:marRight w:val="0"/>
                                          <w:marTop w:val="0"/>
                                          <w:marBottom w:val="0"/>
                                          <w:divBdr>
                                            <w:top w:val="none" w:sz="0" w:space="0" w:color="auto"/>
                                            <w:left w:val="none" w:sz="0" w:space="0" w:color="auto"/>
                                            <w:bottom w:val="none" w:sz="0" w:space="0" w:color="auto"/>
                                            <w:right w:val="none" w:sz="0" w:space="0" w:color="auto"/>
                                          </w:divBdr>
                                          <w:divsChild>
                                            <w:div w:id="1518426165">
                                              <w:marLeft w:val="0"/>
                                              <w:marRight w:val="0"/>
                                              <w:marTop w:val="0"/>
                                              <w:marBottom w:val="0"/>
                                              <w:divBdr>
                                                <w:top w:val="none" w:sz="0" w:space="0" w:color="auto"/>
                                                <w:left w:val="none" w:sz="0" w:space="0" w:color="auto"/>
                                                <w:bottom w:val="none" w:sz="0" w:space="0" w:color="auto"/>
                                                <w:right w:val="none" w:sz="0" w:space="0" w:color="auto"/>
                                              </w:divBdr>
                                              <w:divsChild>
                                                <w:div w:id="175929898">
                                                  <w:marLeft w:val="0"/>
                                                  <w:marRight w:val="0"/>
                                                  <w:marTop w:val="0"/>
                                                  <w:marBottom w:val="0"/>
                                                  <w:divBdr>
                                                    <w:top w:val="none" w:sz="0" w:space="0" w:color="auto"/>
                                                    <w:left w:val="none" w:sz="0" w:space="0" w:color="auto"/>
                                                    <w:bottom w:val="none" w:sz="0" w:space="0" w:color="auto"/>
                                                    <w:right w:val="none" w:sz="0" w:space="0" w:color="auto"/>
                                                  </w:divBdr>
                                                  <w:divsChild>
                                                    <w:div w:id="1962105309">
                                                      <w:marLeft w:val="0"/>
                                                      <w:marRight w:val="0"/>
                                                      <w:marTop w:val="0"/>
                                                      <w:marBottom w:val="0"/>
                                                      <w:divBdr>
                                                        <w:top w:val="none" w:sz="0" w:space="0" w:color="auto"/>
                                                        <w:left w:val="none" w:sz="0" w:space="0" w:color="auto"/>
                                                        <w:bottom w:val="none" w:sz="0" w:space="0" w:color="auto"/>
                                                        <w:right w:val="none" w:sz="0" w:space="0" w:color="auto"/>
                                                      </w:divBdr>
                                                      <w:divsChild>
                                                        <w:div w:id="537163924">
                                                          <w:marLeft w:val="0"/>
                                                          <w:marRight w:val="0"/>
                                                          <w:marTop w:val="0"/>
                                                          <w:marBottom w:val="0"/>
                                                          <w:divBdr>
                                                            <w:top w:val="none" w:sz="0" w:space="0" w:color="auto"/>
                                                            <w:left w:val="none" w:sz="0" w:space="0" w:color="auto"/>
                                                            <w:bottom w:val="none" w:sz="0" w:space="0" w:color="auto"/>
                                                            <w:right w:val="none" w:sz="0" w:space="0" w:color="auto"/>
                                                          </w:divBdr>
                                                          <w:divsChild>
                                                            <w:div w:id="571039945">
                                                              <w:marLeft w:val="0"/>
                                                              <w:marRight w:val="0"/>
                                                              <w:marTop w:val="0"/>
                                                              <w:marBottom w:val="0"/>
                                                              <w:divBdr>
                                                                <w:top w:val="none" w:sz="0" w:space="0" w:color="auto"/>
                                                                <w:left w:val="none" w:sz="0" w:space="0" w:color="auto"/>
                                                                <w:bottom w:val="none" w:sz="0" w:space="0" w:color="auto"/>
                                                                <w:right w:val="none" w:sz="0" w:space="0" w:color="auto"/>
                                                              </w:divBdr>
                                                              <w:divsChild>
                                                                <w:div w:id="1988120616">
                                                                  <w:marLeft w:val="0"/>
                                                                  <w:marRight w:val="0"/>
                                                                  <w:marTop w:val="0"/>
                                                                  <w:marBottom w:val="0"/>
                                                                  <w:divBdr>
                                                                    <w:top w:val="none" w:sz="0" w:space="0" w:color="auto"/>
                                                                    <w:left w:val="none" w:sz="0" w:space="0" w:color="auto"/>
                                                                    <w:bottom w:val="none" w:sz="0" w:space="0" w:color="auto"/>
                                                                    <w:right w:val="none" w:sz="0" w:space="0" w:color="auto"/>
                                                                  </w:divBdr>
                                                                  <w:divsChild>
                                                                    <w:div w:id="541942057">
                                                                      <w:marLeft w:val="0"/>
                                                                      <w:marRight w:val="0"/>
                                                                      <w:marTop w:val="0"/>
                                                                      <w:marBottom w:val="0"/>
                                                                      <w:divBdr>
                                                                        <w:top w:val="none" w:sz="0" w:space="0" w:color="auto"/>
                                                                        <w:left w:val="none" w:sz="0" w:space="0" w:color="auto"/>
                                                                        <w:bottom w:val="none" w:sz="0" w:space="0" w:color="auto"/>
                                                                        <w:right w:val="none" w:sz="0" w:space="0" w:color="auto"/>
                                                                      </w:divBdr>
                                                                      <w:divsChild>
                                                                        <w:div w:id="521091524">
                                                                          <w:marLeft w:val="0"/>
                                                                          <w:marRight w:val="0"/>
                                                                          <w:marTop w:val="0"/>
                                                                          <w:marBottom w:val="0"/>
                                                                          <w:divBdr>
                                                                            <w:top w:val="none" w:sz="0" w:space="0" w:color="auto"/>
                                                                            <w:left w:val="none" w:sz="0" w:space="0" w:color="auto"/>
                                                                            <w:bottom w:val="none" w:sz="0" w:space="0" w:color="auto"/>
                                                                            <w:right w:val="none" w:sz="0" w:space="0" w:color="auto"/>
                                                                          </w:divBdr>
                                                                          <w:divsChild>
                                                                            <w:div w:id="253710602">
                                                                              <w:marLeft w:val="0"/>
                                                                              <w:marRight w:val="0"/>
                                                                              <w:marTop w:val="0"/>
                                                                              <w:marBottom w:val="0"/>
                                                                              <w:divBdr>
                                                                                <w:top w:val="none" w:sz="0" w:space="0" w:color="auto"/>
                                                                                <w:left w:val="none" w:sz="0" w:space="0" w:color="auto"/>
                                                                                <w:bottom w:val="none" w:sz="0" w:space="0" w:color="auto"/>
                                                                                <w:right w:val="none" w:sz="0" w:space="0" w:color="auto"/>
                                                                              </w:divBdr>
                                                                              <w:divsChild>
                                                                                <w:div w:id="22175801">
                                                                                  <w:marLeft w:val="0"/>
                                                                                  <w:marRight w:val="0"/>
                                                                                  <w:marTop w:val="0"/>
                                                                                  <w:marBottom w:val="0"/>
                                                                                  <w:divBdr>
                                                                                    <w:top w:val="none" w:sz="0" w:space="0" w:color="auto"/>
                                                                                    <w:left w:val="none" w:sz="0" w:space="0" w:color="auto"/>
                                                                                    <w:bottom w:val="none" w:sz="0" w:space="0" w:color="auto"/>
                                                                                    <w:right w:val="none" w:sz="0" w:space="0" w:color="auto"/>
                                                                                  </w:divBdr>
                                                                                  <w:divsChild>
                                                                                    <w:div w:id="1840852672">
                                                                                      <w:marLeft w:val="0"/>
                                                                                      <w:marRight w:val="0"/>
                                                                                      <w:marTop w:val="0"/>
                                                                                      <w:marBottom w:val="0"/>
                                                                                      <w:divBdr>
                                                                                        <w:top w:val="none" w:sz="0" w:space="0" w:color="auto"/>
                                                                                        <w:left w:val="none" w:sz="0" w:space="0" w:color="auto"/>
                                                                                        <w:bottom w:val="none" w:sz="0" w:space="0" w:color="auto"/>
                                                                                        <w:right w:val="none" w:sz="0" w:space="0" w:color="auto"/>
                                                                                      </w:divBdr>
                                                                                      <w:divsChild>
                                                                                        <w:div w:id="37172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618417">
                                          <w:marLeft w:val="0"/>
                                          <w:marRight w:val="0"/>
                                          <w:marTop w:val="0"/>
                                          <w:marBottom w:val="0"/>
                                          <w:divBdr>
                                            <w:top w:val="none" w:sz="0" w:space="0" w:color="auto"/>
                                            <w:left w:val="none" w:sz="0" w:space="0" w:color="auto"/>
                                            <w:bottom w:val="none" w:sz="0" w:space="0" w:color="auto"/>
                                            <w:right w:val="none" w:sz="0" w:space="0" w:color="auto"/>
                                          </w:divBdr>
                                          <w:divsChild>
                                            <w:div w:id="937912645">
                                              <w:marLeft w:val="0"/>
                                              <w:marRight w:val="0"/>
                                              <w:marTop w:val="0"/>
                                              <w:marBottom w:val="0"/>
                                              <w:divBdr>
                                                <w:top w:val="none" w:sz="0" w:space="0" w:color="auto"/>
                                                <w:left w:val="none" w:sz="0" w:space="0" w:color="auto"/>
                                                <w:bottom w:val="none" w:sz="0" w:space="0" w:color="auto"/>
                                                <w:right w:val="none" w:sz="0" w:space="0" w:color="auto"/>
                                              </w:divBdr>
                                              <w:divsChild>
                                                <w:div w:id="412119950">
                                                  <w:marLeft w:val="0"/>
                                                  <w:marRight w:val="0"/>
                                                  <w:marTop w:val="0"/>
                                                  <w:marBottom w:val="0"/>
                                                  <w:divBdr>
                                                    <w:top w:val="none" w:sz="0" w:space="0" w:color="auto"/>
                                                    <w:left w:val="none" w:sz="0" w:space="0" w:color="auto"/>
                                                    <w:bottom w:val="none" w:sz="0" w:space="0" w:color="auto"/>
                                                    <w:right w:val="none" w:sz="0" w:space="0" w:color="auto"/>
                                                  </w:divBdr>
                                                  <w:divsChild>
                                                    <w:div w:id="715130734">
                                                      <w:marLeft w:val="0"/>
                                                      <w:marRight w:val="0"/>
                                                      <w:marTop w:val="0"/>
                                                      <w:marBottom w:val="0"/>
                                                      <w:divBdr>
                                                        <w:top w:val="none" w:sz="0" w:space="0" w:color="auto"/>
                                                        <w:left w:val="none" w:sz="0" w:space="0" w:color="auto"/>
                                                        <w:bottom w:val="none" w:sz="0" w:space="0" w:color="auto"/>
                                                        <w:right w:val="none" w:sz="0" w:space="0" w:color="auto"/>
                                                      </w:divBdr>
                                                      <w:divsChild>
                                                        <w:div w:id="670448015">
                                                          <w:marLeft w:val="0"/>
                                                          <w:marRight w:val="0"/>
                                                          <w:marTop w:val="0"/>
                                                          <w:marBottom w:val="0"/>
                                                          <w:divBdr>
                                                            <w:top w:val="none" w:sz="0" w:space="0" w:color="auto"/>
                                                            <w:left w:val="none" w:sz="0" w:space="0" w:color="auto"/>
                                                            <w:bottom w:val="none" w:sz="0" w:space="0" w:color="auto"/>
                                                            <w:right w:val="none" w:sz="0" w:space="0" w:color="auto"/>
                                                          </w:divBdr>
                                                          <w:divsChild>
                                                            <w:div w:id="241763019">
                                                              <w:marLeft w:val="0"/>
                                                              <w:marRight w:val="0"/>
                                                              <w:marTop w:val="0"/>
                                                              <w:marBottom w:val="0"/>
                                                              <w:divBdr>
                                                                <w:top w:val="none" w:sz="0" w:space="0" w:color="auto"/>
                                                                <w:left w:val="none" w:sz="0" w:space="0" w:color="auto"/>
                                                                <w:bottom w:val="none" w:sz="0" w:space="0" w:color="auto"/>
                                                                <w:right w:val="none" w:sz="0" w:space="0" w:color="auto"/>
                                                              </w:divBdr>
                                                              <w:divsChild>
                                                                <w:div w:id="685134544">
                                                                  <w:marLeft w:val="0"/>
                                                                  <w:marRight w:val="0"/>
                                                                  <w:marTop w:val="0"/>
                                                                  <w:marBottom w:val="0"/>
                                                                  <w:divBdr>
                                                                    <w:top w:val="none" w:sz="0" w:space="0" w:color="auto"/>
                                                                    <w:left w:val="none" w:sz="0" w:space="0" w:color="auto"/>
                                                                    <w:bottom w:val="none" w:sz="0" w:space="0" w:color="auto"/>
                                                                    <w:right w:val="none" w:sz="0" w:space="0" w:color="auto"/>
                                                                  </w:divBdr>
                                                                  <w:divsChild>
                                                                    <w:div w:id="2133135489">
                                                                      <w:marLeft w:val="0"/>
                                                                      <w:marRight w:val="0"/>
                                                                      <w:marTop w:val="0"/>
                                                                      <w:marBottom w:val="0"/>
                                                                      <w:divBdr>
                                                                        <w:top w:val="none" w:sz="0" w:space="0" w:color="auto"/>
                                                                        <w:left w:val="none" w:sz="0" w:space="0" w:color="auto"/>
                                                                        <w:bottom w:val="none" w:sz="0" w:space="0" w:color="auto"/>
                                                                        <w:right w:val="none" w:sz="0" w:space="0" w:color="auto"/>
                                                                      </w:divBdr>
                                                                      <w:divsChild>
                                                                        <w:div w:id="826944922">
                                                                          <w:marLeft w:val="0"/>
                                                                          <w:marRight w:val="0"/>
                                                                          <w:marTop w:val="0"/>
                                                                          <w:marBottom w:val="0"/>
                                                                          <w:divBdr>
                                                                            <w:top w:val="none" w:sz="0" w:space="0" w:color="auto"/>
                                                                            <w:left w:val="none" w:sz="0" w:space="0" w:color="auto"/>
                                                                            <w:bottom w:val="none" w:sz="0" w:space="0" w:color="auto"/>
                                                                            <w:right w:val="none" w:sz="0" w:space="0" w:color="auto"/>
                                                                          </w:divBdr>
                                                                          <w:divsChild>
                                                                            <w:div w:id="1398669400">
                                                                              <w:marLeft w:val="0"/>
                                                                              <w:marRight w:val="0"/>
                                                                              <w:marTop w:val="0"/>
                                                                              <w:marBottom w:val="0"/>
                                                                              <w:divBdr>
                                                                                <w:top w:val="none" w:sz="0" w:space="0" w:color="auto"/>
                                                                                <w:left w:val="none" w:sz="0" w:space="0" w:color="auto"/>
                                                                                <w:bottom w:val="none" w:sz="0" w:space="0" w:color="auto"/>
                                                                                <w:right w:val="none" w:sz="0" w:space="0" w:color="auto"/>
                                                                              </w:divBdr>
                                                                              <w:divsChild>
                                                                                <w:div w:id="1547836874">
                                                                                  <w:marLeft w:val="0"/>
                                                                                  <w:marRight w:val="0"/>
                                                                                  <w:marTop w:val="0"/>
                                                                                  <w:marBottom w:val="0"/>
                                                                                  <w:divBdr>
                                                                                    <w:top w:val="none" w:sz="0" w:space="0" w:color="auto"/>
                                                                                    <w:left w:val="none" w:sz="0" w:space="0" w:color="auto"/>
                                                                                    <w:bottom w:val="none" w:sz="0" w:space="0" w:color="auto"/>
                                                                                    <w:right w:val="none" w:sz="0" w:space="0" w:color="auto"/>
                                                                                  </w:divBdr>
                                                                                  <w:divsChild>
                                                                                    <w:div w:id="901334370">
                                                                                      <w:marLeft w:val="0"/>
                                                                                      <w:marRight w:val="0"/>
                                                                                      <w:marTop w:val="0"/>
                                                                                      <w:marBottom w:val="0"/>
                                                                                      <w:divBdr>
                                                                                        <w:top w:val="none" w:sz="0" w:space="0" w:color="auto"/>
                                                                                        <w:left w:val="none" w:sz="0" w:space="0" w:color="auto"/>
                                                                                        <w:bottom w:val="none" w:sz="0" w:space="0" w:color="auto"/>
                                                                                        <w:right w:val="none" w:sz="0" w:space="0" w:color="auto"/>
                                                                                      </w:divBdr>
                                                                                      <w:divsChild>
                                                                                        <w:div w:id="35855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54075190">
      <w:bodyDiv w:val="1"/>
      <w:marLeft w:val="0"/>
      <w:marRight w:val="0"/>
      <w:marTop w:val="0"/>
      <w:marBottom w:val="0"/>
      <w:divBdr>
        <w:top w:val="none" w:sz="0" w:space="0" w:color="auto"/>
        <w:left w:val="none" w:sz="0" w:space="0" w:color="auto"/>
        <w:bottom w:val="none" w:sz="0" w:space="0" w:color="auto"/>
        <w:right w:val="none" w:sz="0" w:space="0" w:color="auto"/>
      </w:divBdr>
      <w:divsChild>
        <w:div w:id="184909207">
          <w:marLeft w:val="0"/>
          <w:marRight w:val="0"/>
          <w:marTop w:val="0"/>
          <w:marBottom w:val="240"/>
          <w:divBdr>
            <w:top w:val="none" w:sz="0" w:space="0" w:color="auto"/>
            <w:left w:val="none" w:sz="0" w:space="0" w:color="auto"/>
            <w:bottom w:val="none" w:sz="0" w:space="0" w:color="auto"/>
            <w:right w:val="none" w:sz="0" w:space="0" w:color="auto"/>
          </w:divBdr>
        </w:div>
        <w:div w:id="928928940">
          <w:marLeft w:val="0"/>
          <w:marRight w:val="0"/>
          <w:marTop w:val="360"/>
          <w:marBottom w:val="180"/>
          <w:divBdr>
            <w:top w:val="none" w:sz="0" w:space="0" w:color="auto"/>
            <w:left w:val="none" w:sz="0" w:space="0" w:color="auto"/>
            <w:bottom w:val="none" w:sz="0" w:space="0" w:color="auto"/>
            <w:right w:val="none" w:sz="0" w:space="0" w:color="auto"/>
          </w:divBdr>
        </w:div>
        <w:div w:id="60521590">
          <w:marLeft w:val="0"/>
          <w:marRight w:val="0"/>
          <w:marTop w:val="0"/>
          <w:marBottom w:val="0"/>
          <w:divBdr>
            <w:top w:val="none" w:sz="0" w:space="0" w:color="auto"/>
            <w:left w:val="none" w:sz="0" w:space="0" w:color="auto"/>
            <w:bottom w:val="none" w:sz="0" w:space="0" w:color="auto"/>
            <w:right w:val="none" w:sz="0" w:space="0" w:color="auto"/>
          </w:divBdr>
        </w:div>
      </w:divsChild>
    </w:div>
    <w:div w:id="1623268210">
      <w:bodyDiv w:val="1"/>
      <w:marLeft w:val="0"/>
      <w:marRight w:val="0"/>
      <w:marTop w:val="0"/>
      <w:marBottom w:val="0"/>
      <w:divBdr>
        <w:top w:val="none" w:sz="0" w:space="0" w:color="auto"/>
        <w:left w:val="none" w:sz="0" w:space="0" w:color="auto"/>
        <w:bottom w:val="none" w:sz="0" w:space="0" w:color="auto"/>
        <w:right w:val="none" w:sz="0" w:space="0" w:color="auto"/>
      </w:divBdr>
      <w:divsChild>
        <w:div w:id="1651598359">
          <w:marLeft w:val="0"/>
          <w:marRight w:val="0"/>
          <w:marTop w:val="0"/>
          <w:marBottom w:val="0"/>
          <w:divBdr>
            <w:top w:val="none" w:sz="0" w:space="0" w:color="auto"/>
            <w:left w:val="none" w:sz="0" w:space="0" w:color="auto"/>
            <w:bottom w:val="none" w:sz="0" w:space="0" w:color="auto"/>
            <w:right w:val="none" w:sz="0" w:space="0" w:color="auto"/>
          </w:divBdr>
          <w:divsChild>
            <w:div w:id="214895392">
              <w:marLeft w:val="0"/>
              <w:marRight w:val="0"/>
              <w:marTop w:val="0"/>
              <w:marBottom w:val="0"/>
              <w:divBdr>
                <w:top w:val="none" w:sz="0" w:space="0" w:color="auto"/>
                <w:left w:val="none" w:sz="0" w:space="0" w:color="auto"/>
                <w:bottom w:val="none" w:sz="0" w:space="0" w:color="auto"/>
                <w:right w:val="none" w:sz="0" w:space="0" w:color="auto"/>
              </w:divBdr>
              <w:divsChild>
                <w:div w:id="685447684">
                  <w:marLeft w:val="0"/>
                  <w:marRight w:val="0"/>
                  <w:marTop w:val="0"/>
                  <w:marBottom w:val="0"/>
                  <w:divBdr>
                    <w:top w:val="none" w:sz="0" w:space="0" w:color="auto"/>
                    <w:left w:val="none" w:sz="0" w:space="0" w:color="auto"/>
                    <w:bottom w:val="none" w:sz="0" w:space="0" w:color="auto"/>
                    <w:right w:val="none" w:sz="0" w:space="0" w:color="auto"/>
                  </w:divBdr>
                  <w:divsChild>
                    <w:div w:id="918096067">
                      <w:marLeft w:val="0"/>
                      <w:marRight w:val="0"/>
                      <w:marTop w:val="0"/>
                      <w:marBottom w:val="0"/>
                      <w:divBdr>
                        <w:top w:val="none" w:sz="0" w:space="0" w:color="auto"/>
                        <w:left w:val="none" w:sz="0" w:space="0" w:color="auto"/>
                        <w:bottom w:val="none" w:sz="0" w:space="0" w:color="auto"/>
                        <w:right w:val="none" w:sz="0" w:space="0" w:color="auto"/>
                      </w:divBdr>
                      <w:divsChild>
                        <w:div w:id="1403716136">
                          <w:marLeft w:val="0"/>
                          <w:marRight w:val="0"/>
                          <w:marTop w:val="0"/>
                          <w:marBottom w:val="0"/>
                          <w:divBdr>
                            <w:top w:val="none" w:sz="0" w:space="0" w:color="auto"/>
                            <w:left w:val="none" w:sz="0" w:space="0" w:color="auto"/>
                            <w:bottom w:val="none" w:sz="0" w:space="0" w:color="auto"/>
                            <w:right w:val="none" w:sz="0" w:space="0" w:color="auto"/>
                          </w:divBdr>
                          <w:divsChild>
                            <w:div w:id="853224687">
                              <w:marLeft w:val="0"/>
                              <w:marRight w:val="0"/>
                              <w:marTop w:val="0"/>
                              <w:marBottom w:val="0"/>
                              <w:divBdr>
                                <w:top w:val="none" w:sz="0" w:space="0" w:color="auto"/>
                                <w:left w:val="none" w:sz="0" w:space="0" w:color="auto"/>
                                <w:bottom w:val="none" w:sz="0" w:space="0" w:color="auto"/>
                                <w:right w:val="none" w:sz="0" w:space="0" w:color="auto"/>
                              </w:divBdr>
                              <w:divsChild>
                                <w:div w:id="1855915793">
                                  <w:marLeft w:val="0"/>
                                  <w:marRight w:val="0"/>
                                  <w:marTop w:val="0"/>
                                  <w:marBottom w:val="0"/>
                                  <w:divBdr>
                                    <w:top w:val="none" w:sz="0" w:space="0" w:color="auto"/>
                                    <w:left w:val="none" w:sz="0" w:space="0" w:color="auto"/>
                                    <w:bottom w:val="none" w:sz="0" w:space="0" w:color="auto"/>
                                    <w:right w:val="none" w:sz="0" w:space="0" w:color="auto"/>
                                  </w:divBdr>
                                  <w:divsChild>
                                    <w:div w:id="1340500889">
                                      <w:marLeft w:val="0"/>
                                      <w:marRight w:val="0"/>
                                      <w:marTop w:val="0"/>
                                      <w:marBottom w:val="0"/>
                                      <w:divBdr>
                                        <w:top w:val="none" w:sz="0" w:space="0" w:color="auto"/>
                                        <w:left w:val="none" w:sz="0" w:space="0" w:color="auto"/>
                                        <w:bottom w:val="none" w:sz="0" w:space="0" w:color="auto"/>
                                        <w:right w:val="none" w:sz="0" w:space="0" w:color="auto"/>
                                      </w:divBdr>
                                      <w:divsChild>
                                        <w:div w:id="200705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5129676">
      <w:bodyDiv w:val="1"/>
      <w:marLeft w:val="0"/>
      <w:marRight w:val="0"/>
      <w:marTop w:val="0"/>
      <w:marBottom w:val="0"/>
      <w:divBdr>
        <w:top w:val="none" w:sz="0" w:space="0" w:color="auto"/>
        <w:left w:val="none" w:sz="0" w:space="0" w:color="auto"/>
        <w:bottom w:val="none" w:sz="0" w:space="0" w:color="auto"/>
        <w:right w:val="none" w:sz="0" w:space="0" w:color="auto"/>
      </w:divBdr>
      <w:divsChild>
        <w:div w:id="994337702">
          <w:marLeft w:val="0"/>
          <w:marRight w:val="0"/>
          <w:marTop w:val="0"/>
          <w:marBottom w:val="0"/>
          <w:divBdr>
            <w:top w:val="none" w:sz="0" w:space="0" w:color="auto"/>
            <w:left w:val="none" w:sz="0" w:space="0" w:color="auto"/>
            <w:bottom w:val="none" w:sz="0" w:space="0" w:color="auto"/>
            <w:right w:val="none" w:sz="0" w:space="0" w:color="auto"/>
          </w:divBdr>
          <w:divsChild>
            <w:div w:id="141503065">
              <w:marLeft w:val="0"/>
              <w:marRight w:val="0"/>
              <w:marTop w:val="0"/>
              <w:marBottom w:val="0"/>
              <w:divBdr>
                <w:top w:val="none" w:sz="0" w:space="0" w:color="auto"/>
                <w:left w:val="none" w:sz="0" w:space="0" w:color="auto"/>
                <w:bottom w:val="none" w:sz="0" w:space="0" w:color="auto"/>
                <w:right w:val="none" w:sz="0" w:space="0" w:color="auto"/>
              </w:divBdr>
              <w:divsChild>
                <w:div w:id="1449550008">
                  <w:marLeft w:val="0"/>
                  <w:marRight w:val="0"/>
                  <w:marTop w:val="0"/>
                  <w:marBottom w:val="0"/>
                  <w:divBdr>
                    <w:top w:val="none" w:sz="0" w:space="0" w:color="auto"/>
                    <w:left w:val="none" w:sz="0" w:space="0" w:color="auto"/>
                    <w:bottom w:val="none" w:sz="0" w:space="0" w:color="auto"/>
                    <w:right w:val="none" w:sz="0" w:space="0" w:color="auto"/>
                  </w:divBdr>
                  <w:divsChild>
                    <w:div w:id="1957524484">
                      <w:marLeft w:val="0"/>
                      <w:marRight w:val="0"/>
                      <w:marTop w:val="0"/>
                      <w:marBottom w:val="0"/>
                      <w:divBdr>
                        <w:top w:val="none" w:sz="0" w:space="0" w:color="auto"/>
                        <w:left w:val="none" w:sz="0" w:space="0" w:color="auto"/>
                        <w:bottom w:val="none" w:sz="0" w:space="0" w:color="auto"/>
                        <w:right w:val="none" w:sz="0" w:space="0" w:color="auto"/>
                      </w:divBdr>
                      <w:divsChild>
                        <w:div w:id="1763640887">
                          <w:marLeft w:val="0"/>
                          <w:marRight w:val="0"/>
                          <w:marTop w:val="0"/>
                          <w:marBottom w:val="0"/>
                          <w:divBdr>
                            <w:top w:val="none" w:sz="0" w:space="0" w:color="auto"/>
                            <w:left w:val="none" w:sz="0" w:space="0" w:color="auto"/>
                            <w:bottom w:val="none" w:sz="0" w:space="0" w:color="auto"/>
                            <w:right w:val="none" w:sz="0" w:space="0" w:color="auto"/>
                          </w:divBdr>
                          <w:divsChild>
                            <w:div w:id="279142056">
                              <w:marLeft w:val="0"/>
                              <w:marRight w:val="0"/>
                              <w:marTop w:val="0"/>
                              <w:marBottom w:val="0"/>
                              <w:divBdr>
                                <w:top w:val="none" w:sz="0" w:space="0" w:color="auto"/>
                                <w:left w:val="none" w:sz="0" w:space="0" w:color="auto"/>
                                <w:bottom w:val="none" w:sz="0" w:space="0" w:color="auto"/>
                                <w:right w:val="none" w:sz="0" w:space="0" w:color="auto"/>
                              </w:divBdr>
                              <w:divsChild>
                                <w:div w:id="1372804739">
                                  <w:marLeft w:val="0"/>
                                  <w:marRight w:val="0"/>
                                  <w:marTop w:val="0"/>
                                  <w:marBottom w:val="0"/>
                                  <w:divBdr>
                                    <w:top w:val="none" w:sz="0" w:space="0" w:color="auto"/>
                                    <w:left w:val="none" w:sz="0" w:space="0" w:color="auto"/>
                                    <w:bottom w:val="none" w:sz="0" w:space="0" w:color="auto"/>
                                    <w:right w:val="none" w:sz="0" w:space="0" w:color="auto"/>
                                  </w:divBdr>
                                  <w:divsChild>
                                    <w:div w:id="401030614">
                                      <w:marLeft w:val="0"/>
                                      <w:marRight w:val="0"/>
                                      <w:marTop w:val="0"/>
                                      <w:marBottom w:val="0"/>
                                      <w:divBdr>
                                        <w:top w:val="none" w:sz="0" w:space="0" w:color="auto"/>
                                        <w:left w:val="none" w:sz="0" w:space="0" w:color="auto"/>
                                        <w:bottom w:val="none" w:sz="0" w:space="0" w:color="auto"/>
                                        <w:right w:val="none" w:sz="0" w:space="0" w:color="auto"/>
                                      </w:divBdr>
                                      <w:divsChild>
                                        <w:div w:id="1286153112">
                                          <w:marLeft w:val="0"/>
                                          <w:marRight w:val="0"/>
                                          <w:marTop w:val="0"/>
                                          <w:marBottom w:val="0"/>
                                          <w:divBdr>
                                            <w:top w:val="none" w:sz="0" w:space="0" w:color="auto"/>
                                            <w:left w:val="none" w:sz="0" w:space="0" w:color="auto"/>
                                            <w:bottom w:val="none" w:sz="0" w:space="0" w:color="auto"/>
                                            <w:right w:val="none" w:sz="0" w:space="0" w:color="auto"/>
                                          </w:divBdr>
                                          <w:divsChild>
                                            <w:div w:id="1445156288">
                                              <w:marLeft w:val="0"/>
                                              <w:marRight w:val="0"/>
                                              <w:marTop w:val="0"/>
                                              <w:marBottom w:val="0"/>
                                              <w:divBdr>
                                                <w:top w:val="none" w:sz="0" w:space="0" w:color="auto"/>
                                                <w:left w:val="none" w:sz="0" w:space="0" w:color="auto"/>
                                                <w:bottom w:val="none" w:sz="0" w:space="0" w:color="auto"/>
                                                <w:right w:val="none" w:sz="0" w:space="0" w:color="auto"/>
                                              </w:divBdr>
                                              <w:divsChild>
                                                <w:div w:id="1662543201">
                                                  <w:marLeft w:val="0"/>
                                                  <w:marRight w:val="0"/>
                                                  <w:marTop w:val="0"/>
                                                  <w:marBottom w:val="0"/>
                                                  <w:divBdr>
                                                    <w:top w:val="none" w:sz="0" w:space="0" w:color="auto"/>
                                                    <w:left w:val="none" w:sz="0" w:space="0" w:color="auto"/>
                                                    <w:bottom w:val="none" w:sz="0" w:space="0" w:color="auto"/>
                                                    <w:right w:val="none" w:sz="0" w:space="0" w:color="auto"/>
                                                  </w:divBdr>
                                                  <w:divsChild>
                                                    <w:div w:id="752045150">
                                                      <w:marLeft w:val="0"/>
                                                      <w:marRight w:val="0"/>
                                                      <w:marTop w:val="0"/>
                                                      <w:marBottom w:val="0"/>
                                                      <w:divBdr>
                                                        <w:top w:val="none" w:sz="0" w:space="0" w:color="auto"/>
                                                        <w:left w:val="none" w:sz="0" w:space="0" w:color="auto"/>
                                                        <w:bottom w:val="none" w:sz="0" w:space="0" w:color="auto"/>
                                                        <w:right w:val="none" w:sz="0" w:space="0" w:color="auto"/>
                                                      </w:divBdr>
                                                      <w:divsChild>
                                                        <w:div w:id="39474366">
                                                          <w:marLeft w:val="0"/>
                                                          <w:marRight w:val="0"/>
                                                          <w:marTop w:val="0"/>
                                                          <w:marBottom w:val="0"/>
                                                          <w:divBdr>
                                                            <w:top w:val="none" w:sz="0" w:space="0" w:color="auto"/>
                                                            <w:left w:val="none" w:sz="0" w:space="0" w:color="auto"/>
                                                            <w:bottom w:val="none" w:sz="0" w:space="0" w:color="auto"/>
                                                            <w:right w:val="none" w:sz="0" w:space="0" w:color="auto"/>
                                                          </w:divBdr>
                                                          <w:divsChild>
                                                            <w:div w:id="622007698">
                                                              <w:marLeft w:val="0"/>
                                                              <w:marRight w:val="0"/>
                                                              <w:marTop w:val="0"/>
                                                              <w:marBottom w:val="0"/>
                                                              <w:divBdr>
                                                                <w:top w:val="none" w:sz="0" w:space="0" w:color="auto"/>
                                                                <w:left w:val="none" w:sz="0" w:space="0" w:color="auto"/>
                                                                <w:bottom w:val="none" w:sz="0" w:space="0" w:color="auto"/>
                                                                <w:right w:val="none" w:sz="0" w:space="0" w:color="auto"/>
                                                              </w:divBdr>
                                                              <w:divsChild>
                                                                <w:div w:id="1889299961">
                                                                  <w:marLeft w:val="0"/>
                                                                  <w:marRight w:val="0"/>
                                                                  <w:marTop w:val="0"/>
                                                                  <w:marBottom w:val="0"/>
                                                                  <w:divBdr>
                                                                    <w:top w:val="none" w:sz="0" w:space="0" w:color="auto"/>
                                                                    <w:left w:val="none" w:sz="0" w:space="0" w:color="auto"/>
                                                                    <w:bottom w:val="none" w:sz="0" w:space="0" w:color="auto"/>
                                                                    <w:right w:val="none" w:sz="0" w:space="0" w:color="auto"/>
                                                                  </w:divBdr>
                                                                  <w:divsChild>
                                                                    <w:div w:id="1650355504">
                                                                      <w:marLeft w:val="0"/>
                                                                      <w:marRight w:val="0"/>
                                                                      <w:marTop w:val="0"/>
                                                                      <w:marBottom w:val="0"/>
                                                                      <w:divBdr>
                                                                        <w:top w:val="none" w:sz="0" w:space="0" w:color="auto"/>
                                                                        <w:left w:val="none" w:sz="0" w:space="0" w:color="auto"/>
                                                                        <w:bottom w:val="none" w:sz="0" w:space="0" w:color="auto"/>
                                                                        <w:right w:val="none" w:sz="0" w:space="0" w:color="auto"/>
                                                                      </w:divBdr>
                                                                      <w:divsChild>
                                                                        <w:div w:id="1357542744">
                                                                          <w:marLeft w:val="0"/>
                                                                          <w:marRight w:val="0"/>
                                                                          <w:marTop w:val="0"/>
                                                                          <w:marBottom w:val="0"/>
                                                                          <w:divBdr>
                                                                            <w:top w:val="none" w:sz="0" w:space="0" w:color="auto"/>
                                                                            <w:left w:val="none" w:sz="0" w:space="0" w:color="auto"/>
                                                                            <w:bottom w:val="none" w:sz="0" w:space="0" w:color="auto"/>
                                                                            <w:right w:val="none" w:sz="0" w:space="0" w:color="auto"/>
                                                                          </w:divBdr>
                                                                          <w:divsChild>
                                                                            <w:div w:id="1429734292">
                                                                              <w:marLeft w:val="0"/>
                                                                              <w:marRight w:val="0"/>
                                                                              <w:marTop w:val="0"/>
                                                                              <w:marBottom w:val="0"/>
                                                                              <w:divBdr>
                                                                                <w:top w:val="none" w:sz="0" w:space="0" w:color="auto"/>
                                                                                <w:left w:val="none" w:sz="0" w:space="0" w:color="auto"/>
                                                                                <w:bottom w:val="none" w:sz="0" w:space="0" w:color="auto"/>
                                                                                <w:right w:val="none" w:sz="0" w:space="0" w:color="auto"/>
                                                                              </w:divBdr>
                                                                              <w:divsChild>
                                                                                <w:div w:id="1354645057">
                                                                                  <w:marLeft w:val="0"/>
                                                                                  <w:marRight w:val="0"/>
                                                                                  <w:marTop w:val="0"/>
                                                                                  <w:marBottom w:val="0"/>
                                                                                  <w:divBdr>
                                                                                    <w:top w:val="none" w:sz="0" w:space="0" w:color="auto"/>
                                                                                    <w:left w:val="none" w:sz="0" w:space="0" w:color="auto"/>
                                                                                    <w:bottom w:val="none" w:sz="0" w:space="0" w:color="auto"/>
                                                                                    <w:right w:val="none" w:sz="0" w:space="0" w:color="auto"/>
                                                                                  </w:divBdr>
                                                                                  <w:divsChild>
                                                                                    <w:div w:id="41570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466778">
                                      <w:marLeft w:val="0"/>
                                      <w:marRight w:val="0"/>
                                      <w:marTop w:val="0"/>
                                      <w:marBottom w:val="0"/>
                                      <w:divBdr>
                                        <w:top w:val="none" w:sz="0" w:space="0" w:color="auto"/>
                                        <w:left w:val="none" w:sz="0" w:space="0" w:color="auto"/>
                                        <w:bottom w:val="none" w:sz="0" w:space="0" w:color="auto"/>
                                        <w:right w:val="none" w:sz="0" w:space="0" w:color="auto"/>
                                      </w:divBdr>
                                      <w:divsChild>
                                        <w:div w:id="137379285">
                                          <w:marLeft w:val="0"/>
                                          <w:marRight w:val="0"/>
                                          <w:marTop w:val="0"/>
                                          <w:marBottom w:val="0"/>
                                          <w:divBdr>
                                            <w:top w:val="none" w:sz="0" w:space="0" w:color="auto"/>
                                            <w:left w:val="none" w:sz="0" w:space="0" w:color="auto"/>
                                            <w:bottom w:val="none" w:sz="0" w:space="0" w:color="auto"/>
                                            <w:right w:val="none" w:sz="0" w:space="0" w:color="auto"/>
                                          </w:divBdr>
                                          <w:divsChild>
                                            <w:div w:id="712196828">
                                              <w:marLeft w:val="0"/>
                                              <w:marRight w:val="0"/>
                                              <w:marTop w:val="0"/>
                                              <w:marBottom w:val="0"/>
                                              <w:divBdr>
                                                <w:top w:val="none" w:sz="0" w:space="0" w:color="auto"/>
                                                <w:left w:val="none" w:sz="0" w:space="0" w:color="auto"/>
                                                <w:bottom w:val="none" w:sz="0" w:space="0" w:color="auto"/>
                                                <w:right w:val="none" w:sz="0" w:space="0" w:color="auto"/>
                                              </w:divBdr>
                                              <w:divsChild>
                                                <w:div w:id="1119688690">
                                                  <w:marLeft w:val="0"/>
                                                  <w:marRight w:val="0"/>
                                                  <w:marTop w:val="0"/>
                                                  <w:marBottom w:val="0"/>
                                                  <w:divBdr>
                                                    <w:top w:val="none" w:sz="0" w:space="0" w:color="auto"/>
                                                    <w:left w:val="none" w:sz="0" w:space="0" w:color="auto"/>
                                                    <w:bottom w:val="none" w:sz="0" w:space="0" w:color="auto"/>
                                                    <w:right w:val="none" w:sz="0" w:space="0" w:color="auto"/>
                                                  </w:divBdr>
                                                  <w:divsChild>
                                                    <w:div w:id="1551575575">
                                                      <w:marLeft w:val="0"/>
                                                      <w:marRight w:val="0"/>
                                                      <w:marTop w:val="0"/>
                                                      <w:marBottom w:val="0"/>
                                                      <w:divBdr>
                                                        <w:top w:val="none" w:sz="0" w:space="0" w:color="auto"/>
                                                        <w:left w:val="none" w:sz="0" w:space="0" w:color="auto"/>
                                                        <w:bottom w:val="none" w:sz="0" w:space="0" w:color="auto"/>
                                                        <w:right w:val="none" w:sz="0" w:space="0" w:color="auto"/>
                                                      </w:divBdr>
                                                      <w:divsChild>
                                                        <w:div w:id="379060810">
                                                          <w:marLeft w:val="0"/>
                                                          <w:marRight w:val="0"/>
                                                          <w:marTop w:val="0"/>
                                                          <w:marBottom w:val="0"/>
                                                          <w:divBdr>
                                                            <w:top w:val="none" w:sz="0" w:space="0" w:color="auto"/>
                                                            <w:left w:val="none" w:sz="0" w:space="0" w:color="auto"/>
                                                            <w:bottom w:val="none" w:sz="0" w:space="0" w:color="auto"/>
                                                            <w:right w:val="none" w:sz="0" w:space="0" w:color="auto"/>
                                                          </w:divBdr>
                                                          <w:divsChild>
                                                            <w:div w:id="634525037">
                                                              <w:marLeft w:val="0"/>
                                                              <w:marRight w:val="0"/>
                                                              <w:marTop w:val="0"/>
                                                              <w:marBottom w:val="0"/>
                                                              <w:divBdr>
                                                                <w:top w:val="none" w:sz="0" w:space="0" w:color="auto"/>
                                                                <w:left w:val="none" w:sz="0" w:space="0" w:color="auto"/>
                                                                <w:bottom w:val="none" w:sz="0" w:space="0" w:color="auto"/>
                                                                <w:right w:val="none" w:sz="0" w:space="0" w:color="auto"/>
                                                              </w:divBdr>
                                                              <w:divsChild>
                                                                <w:div w:id="62414589">
                                                                  <w:marLeft w:val="0"/>
                                                                  <w:marRight w:val="0"/>
                                                                  <w:marTop w:val="0"/>
                                                                  <w:marBottom w:val="0"/>
                                                                  <w:divBdr>
                                                                    <w:top w:val="none" w:sz="0" w:space="0" w:color="auto"/>
                                                                    <w:left w:val="none" w:sz="0" w:space="0" w:color="auto"/>
                                                                    <w:bottom w:val="none" w:sz="0" w:space="0" w:color="auto"/>
                                                                    <w:right w:val="none" w:sz="0" w:space="0" w:color="auto"/>
                                                                  </w:divBdr>
                                                                  <w:divsChild>
                                                                    <w:div w:id="1072388516">
                                                                      <w:marLeft w:val="0"/>
                                                                      <w:marRight w:val="0"/>
                                                                      <w:marTop w:val="0"/>
                                                                      <w:marBottom w:val="0"/>
                                                                      <w:divBdr>
                                                                        <w:top w:val="none" w:sz="0" w:space="0" w:color="auto"/>
                                                                        <w:left w:val="none" w:sz="0" w:space="0" w:color="auto"/>
                                                                        <w:bottom w:val="none" w:sz="0" w:space="0" w:color="auto"/>
                                                                        <w:right w:val="none" w:sz="0" w:space="0" w:color="auto"/>
                                                                      </w:divBdr>
                                                                      <w:divsChild>
                                                                        <w:div w:id="1121218259">
                                                                          <w:marLeft w:val="0"/>
                                                                          <w:marRight w:val="0"/>
                                                                          <w:marTop w:val="0"/>
                                                                          <w:marBottom w:val="0"/>
                                                                          <w:divBdr>
                                                                            <w:top w:val="none" w:sz="0" w:space="0" w:color="auto"/>
                                                                            <w:left w:val="none" w:sz="0" w:space="0" w:color="auto"/>
                                                                            <w:bottom w:val="none" w:sz="0" w:space="0" w:color="auto"/>
                                                                            <w:right w:val="none" w:sz="0" w:space="0" w:color="auto"/>
                                                                          </w:divBdr>
                                                                          <w:divsChild>
                                                                            <w:div w:id="804394454">
                                                                              <w:marLeft w:val="0"/>
                                                                              <w:marRight w:val="0"/>
                                                                              <w:marTop w:val="0"/>
                                                                              <w:marBottom w:val="0"/>
                                                                              <w:divBdr>
                                                                                <w:top w:val="none" w:sz="0" w:space="0" w:color="auto"/>
                                                                                <w:left w:val="none" w:sz="0" w:space="0" w:color="auto"/>
                                                                                <w:bottom w:val="none" w:sz="0" w:space="0" w:color="auto"/>
                                                                                <w:right w:val="none" w:sz="0" w:space="0" w:color="auto"/>
                                                                              </w:divBdr>
                                                                              <w:divsChild>
                                                                                <w:div w:id="1664813505">
                                                                                  <w:marLeft w:val="0"/>
                                                                                  <w:marRight w:val="0"/>
                                                                                  <w:marTop w:val="0"/>
                                                                                  <w:marBottom w:val="0"/>
                                                                                  <w:divBdr>
                                                                                    <w:top w:val="none" w:sz="0" w:space="0" w:color="auto"/>
                                                                                    <w:left w:val="none" w:sz="0" w:space="0" w:color="auto"/>
                                                                                    <w:bottom w:val="none" w:sz="0" w:space="0" w:color="auto"/>
                                                                                    <w:right w:val="none" w:sz="0" w:space="0" w:color="auto"/>
                                                                                  </w:divBdr>
                                                                                  <w:divsChild>
                                                                                    <w:div w:id="165016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8338374">
                                      <w:marLeft w:val="0"/>
                                      <w:marRight w:val="0"/>
                                      <w:marTop w:val="0"/>
                                      <w:marBottom w:val="0"/>
                                      <w:divBdr>
                                        <w:top w:val="none" w:sz="0" w:space="0" w:color="auto"/>
                                        <w:left w:val="none" w:sz="0" w:space="0" w:color="auto"/>
                                        <w:bottom w:val="none" w:sz="0" w:space="0" w:color="auto"/>
                                        <w:right w:val="none" w:sz="0" w:space="0" w:color="auto"/>
                                      </w:divBdr>
                                      <w:divsChild>
                                        <w:div w:id="1508908037">
                                          <w:marLeft w:val="0"/>
                                          <w:marRight w:val="0"/>
                                          <w:marTop w:val="0"/>
                                          <w:marBottom w:val="0"/>
                                          <w:divBdr>
                                            <w:top w:val="none" w:sz="0" w:space="0" w:color="auto"/>
                                            <w:left w:val="none" w:sz="0" w:space="0" w:color="auto"/>
                                            <w:bottom w:val="none" w:sz="0" w:space="0" w:color="auto"/>
                                            <w:right w:val="none" w:sz="0" w:space="0" w:color="auto"/>
                                          </w:divBdr>
                                          <w:divsChild>
                                            <w:div w:id="168101604">
                                              <w:marLeft w:val="0"/>
                                              <w:marRight w:val="0"/>
                                              <w:marTop w:val="0"/>
                                              <w:marBottom w:val="0"/>
                                              <w:divBdr>
                                                <w:top w:val="none" w:sz="0" w:space="0" w:color="auto"/>
                                                <w:left w:val="none" w:sz="0" w:space="0" w:color="auto"/>
                                                <w:bottom w:val="none" w:sz="0" w:space="0" w:color="auto"/>
                                                <w:right w:val="none" w:sz="0" w:space="0" w:color="auto"/>
                                              </w:divBdr>
                                              <w:divsChild>
                                                <w:div w:id="11686691">
                                                  <w:marLeft w:val="0"/>
                                                  <w:marRight w:val="0"/>
                                                  <w:marTop w:val="0"/>
                                                  <w:marBottom w:val="0"/>
                                                  <w:divBdr>
                                                    <w:top w:val="none" w:sz="0" w:space="0" w:color="auto"/>
                                                    <w:left w:val="none" w:sz="0" w:space="0" w:color="auto"/>
                                                    <w:bottom w:val="none" w:sz="0" w:space="0" w:color="auto"/>
                                                    <w:right w:val="none" w:sz="0" w:space="0" w:color="auto"/>
                                                  </w:divBdr>
                                                  <w:divsChild>
                                                    <w:div w:id="1731926765">
                                                      <w:marLeft w:val="0"/>
                                                      <w:marRight w:val="0"/>
                                                      <w:marTop w:val="0"/>
                                                      <w:marBottom w:val="0"/>
                                                      <w:divBdr>
                                                        <w:top w:val="none" w:sz="0" w:space="0" w:color="auto"/>
                                                        <w:left w:val="none" w:sz="0" w:space="0" w:color="auto"/>
                                                        <w:bottom w:val="none" w:sz="0" w:space="0" w:color="auto"/>
                                                        <w:right w:val="none" w:sz="0" w:space="0" w:color="auto"/>
                                                      </w:divBdr>
                                                      <w:divsChild>
                                                        <w:div w:id="1556162942">
                                                          <w:marLeft w:val="0"/>
                                                          <w:marRight w:val="0"/>
                                                          <w:marTop w:val="0"/>
                                                          <w:marBottom w:val="0"/>
                                                          <w:divBdr>
                                                            <w:top w:val="none" w:sz="0" w:space="0" w:color="auto"/>
                                                            <w:left w:val="none" w:sz="0" w:space="0" w:color="auto"/>
                                                            <w:bottom w:val="none" w:sz="0" w:space="0" w:color="auto"/>
                                                            <w:right w:val="none" w:sz="0" w:space="0" w:color="auto"/>
                                                          </w:divBdr>
                                                          <w:divsChild>
                                                            <w:div w:id="1007173642">
                                                              <w:marLeft w:val="0"/>
                                                              <w:marRight w:val="0"/>
                                                              <w:marTop w:val="0"/>
                                                              <w:marBottom w:val="0"/>
                                                              <w:divBdr>
                                                                <w:top w:val="none" w:sz="0" w:space="0" w:color="auto"/>
                                                                <w:left w:val="none" w:sz="0" w:space="0" w:color="auto"/>
                                                                <w:bottom w:val="none" w:sz="0" w:space="0" w:color="auto"/>
                                                                <w:right w:val="none" w:sz="0" w:space="0" w:color="auto"/>
                                                              </w:divBdr>
                                                              <w:divsChild>
                                                                <w:div w:id="1718964441">
                                                                  <w:marLeft w:val="0"/>
                                                                  <w:marRight w:val="0"/>
                                                                  <w:marTop w:val="0"/>
                                                                  <w:marBottom w:val="0"/>
                                                                  <w:divBdr>
                                                                    <w:top w:val="none" w:sz="0" w:space="0" w:color="auto"/>
                                                                    <w:left w:val="none" w:sz="0" w:space="0" w:color="auto"/>
                                                                    <w:bottom w:val="none" w:sz="0" w:space="0" w:color="auto"/>
                                                                    <w:right w:val="none" w:sz="0" w:space="0" w:color="auto"/>
                                                                  </w:divBdr>
                                                                  <w:divsChild>
                                                                    <w:div w:id="1738744517">
                                                                      <w:marLeft w:val="0"/>
                                                                      <w:marRight w:val="0"/>
                                                                      <w:marTop w:val="0"/>
                                                                      <w:marBottom w:val="0"/>
                                                                      <w:divBdr>
                                                                        <w:top w:val="none" w:sz="0" w:space="0" w:color="auto"/>
                                                                        <w:left w:val="none" w:sz="0" w:space="0" w:color="auto"/>
                                                                        <w:bottom w:val="none" w:sz="0" w:space="0" w:color="auto"/>
                                                                        <w:right w:val="none" w:sz="0" w:space="0" w:color="auto"/>
                                                                      </w:divBdr>
                                                                      <w:divsChild>
                                                                        <w:div w:id="1211965715">
                                                                          <w:marLeft w:val="0"/>
                                                                          <w:marRight w:val="0"/>
                                                                          <w:marTop w:val="0"/>
                                                                          <w:marBottom w:val="0"/>
                                                                          <w:divBdr>
                                                                            <w:top w:val="none" w:sz="0" w:space="0" w:color="auto"/>
                                                                            <w:left w:val="none" w:sz="0" w:space="0" w:color="auto"/>
                                                                            <w:bottom w:val="none" w:sz="0" w:space="0" w:color="auto"/>
                                                                            <w:right w:val="none" w:sz="0" w:space="0" w:color="auto"/>
                                                                          </w:divBdr>
                                                                          <w:divsChild>
                                                                            <w:div w:id="223832347">
                                                                              <w:marLeft w:val="0"/>
                                                                              <w:marRight w:val="0"/>
                                                                              <w:marTop w:val="0"/>
                                                                              <w:marBottom w:val="0"/>
                                                                              <w:divBdr>
                                                                                <w:top w:val="none" w:sz="0" w:space="0" w:color="auto"/>
                                                                                <w:left w:val="none" w:sz="0" w:space="0" w:color="auto"/>
                                                                                <w:bottom w:val="none" w:sz="0" w:space="0" w:color="auto"/>
                                                                                <w:right w:val="none" w:sz="0" w:space="0" w:color="auto"/>
                                                                              </w:divBdr>
                                                                              <w:divsChild>
                                                                                <w:div w:id="2107723341">
                                                                                  <w:marLeft w:val="0"/>
                                                                                  <w:marRight w:val="0"/>
                                                                                  <w:marTop w:val="0"/>
                                                                                  <w:marBottom w:val="0"/>
                                                                                  <w:divBdr>
                                                                                    <w:top w:val="none" w:sz="0" w:space="0" w:color="auto"/>
                                                                                    <w:left w:val="none" w:sz="0" w:space="0" w:color="auto"/>
                                                                                    <w:bottom w:val="none" w:sz="0" w:space="0" w:color="auto"/>
                                                                                    <w:right w:val="none" w:sz="0" w:space="0" w:color="auto"/>
                                                                                  </w:divBdr>
                                                                                  <w:divsChild>
                                                                                    <w:div w:id="10658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52659">
                                      <w:marLeft w:val="0"/>
                                      <w:marRight w:val="0"/>
                                      <w:marTop w:val="0"/>
                                      <w:marBottom w:val="0"/>
                                      <w:divBdr>
                                        <w:top w:val="none" w:sz="0" w:space="0" w:color="auto"/>
                                        <w:left w:val="none" w:sz="0" w:space="0" w:color="auto"/>
                                        <w:bottom w:val="none" w:sz="0" w:space="0" w:color="auto"/>
                                        <w:right w:val="none" w:sz="0" w:space="0" w:color="auto"/>
                                      </w:divBdr>
                                      <w:divsChild>
                                        <w:div w:id="279340907">
                                          <w:marLeft w:val="0"/>
                                          <w:marRight w:val="0"/>
                                          <w:marTop w:val="0"/>
                                          <w:marBottom w:val="0"/>
                                          <w:divBdr>
                                            <w:top w:val="none" w:sz="0" w:space="0" w:color="auto"/>
                                            <w:left w:val="none" w:sz="0" w:space="0" w:color="auto"/>
                                            <w:bottom w:val="none" w:sz="0" w:space="0" w:color="auto"/>
                                            <w:right w:val="none" w:sz="0" w:space="0" w:color="auto"/>
                                          </w:divBdr>
                                          <w:divsChild>
                                            <w:div w:id="1144353373">
                                              <w:marLeft w:val="0"/>
                                              <w:marRight w:val="0"/>
                                              <w:marTop w:val="0"/>
                                              <w:marBottom w:val="0"/>
                                              <w:divBdr>
                                                <w:top w:val="none" w:sz="0" w:space="0" w:color="auto"/>
                                                <w:left w:val="none" w:sz="0" w:space="0" w:color="auto"/>
                                                <w:bottom w:val="none" w:sz="0" w:space="0" w:color="auto"/>
                                                <w:right w:val="none" w:sz="0" w:space="0" w:color="auto"/>
                                              </w:divBdr>
                                              <w:divsChild>
                                                <w:div w:id="123039814">
                                                  <w:marLeft w:val="0"/>
                                                  <w:marRight w:val="0"/>
                                                  <w:marTop w:val="0"/>
                                                  <w:marBottom w:val="0"/>
                                                  <w:divBdr>
                                                    <w:top w:val="none" w:sz="0" w:space="0" w:color="auto"/>
                                                    <w:left w:val="none" w:sz="0" w:space="0" w:color="auto"/>
                                                    <w:bottom w:val="none" w:sz="0" w:space="0" w:color="auto"/>
                                                    <w:right w:val="none" w:sz="0" w:space="0" w:color="auto"/>
                                                  </w:divBdr>
                                                  <w:divsChild>
                                                    <w:div w:id="187530889">
                                                      <w:marLeft w:val="0"/>
                                                      <w:marRight w:val="0"/>
                                                      <w:marTop w:val="0"/>
                                                      <w:marBottom w:val="0"/>
                                                      <w:divBdr>
                                                        <w:top w:val="none" w:sz="0" w:space="0" w:color="auto"/>
                                                        <w:left w:val="none" w:sz="0" w:space="0" w:color="auto"/>
                                                        <w:bottom w:val="none" w:sz="0" w:space="0" w:color="auto"/>
                                                        <w:right w:val="none" w:sz="0" w:space="0" w:color="auto"/>
                                                      </w:divBdr>
                                                      <w:divsChild>
                                                        <w:div w:id="616567473">
                                                          <w:marLeft w:val="0"/>
                                                          <w:marRight w:val="0"/>
                                                          <w:marTop w:val="0"/>
                                                          <w:marBottom w:val="0"/>
                                                          <w:divBdr>
                                                            <w:top w:val="none" w:sz="0" w:space="0" w:color="auto"/>
                                                            <w:left w:val="none" w:sz="0" w:space="0" w:color="auto"/>
                                                            <w:bottom w:val="none" w:sz="0" w:space="0" w:color="auto"/>
                                                            <w:right w:val="none" w:sz="0" w:space="0" w:color="auto"/>
                                                          </w:divBdr>
                                                          <w:divsChild>
                                                            <w:div w:id="679116343">
                                                              <w:marLeft w:val="0"/>
                                                              <w:marRight w:val="0"/>
                                                              <w:marTop w:val="0"/>
                                                              <w:marBottom w:val="0"/>
                                                              <w:divBdr>
                                                                <w:top w:val="none" w:sz="0" w:space="0" w:color="auto"/>
                                                                <w:left w:val="none" w:sz="0" w:space="0" w:color="auto"/>
                                                                <w:bottom w:val="none" w:sz="0" w:space="0" w:color="auto"/>
                                                                <w:right w:val="none" w:sz="0" w:space="0" w:color="auto"/>
                                                              </w:divBdr>
                                                              <w:divsChild>
                                                                <w:div w:id="119494089">
                                                                  <w:marLeft w:val="0"/>
                                                                  <w:marRight w:val="0"/>
                                                                  <w:marTop w:val="0"/>
                                                                  <w:marBottom w:val="0"/>
                                                                  <w:divBdr>
                                                                    <w:top w:val="none" w:sz="0" w:space="0" w:color="auto"/>
                                                                    <w:left w:val="none" w:sz="0" w:space="0" w:color="auto"/>
                                                                    <w:bottom w:val="none" w:sz="0" w:space="0" w:color="auto"/>
                                                                    <w:right w:val="none" w:sz="0" w:space="0" w:color="auto"/>
                                                                  </w:divBdr>
                                                                  <w:divsChild>
                                                                    <w:div w:id="799422945">
                                                                      <w:marLeft w:val="0"/>
                                                                      <w:marRight w:val="0"/>
                                                                      <w:marTop w:val="0"/>
                                                                      <w:marBottom w:val="0"/>
                                                                      <w:divBdr>
                                                                        <w:top w:val="none" w:sz="0" w:space="0" w:color="auto"/>
                                                                        <w:left w:val="none" w:sz="0" w:space="0" w:color="auto"/>
                                                                        <w:bottom w:val="none" w:sz="0" w:space="0" w:color="auto"/>
                                                                        <w:right w:val="none" w:sz="0" w:space="0" w:color="auto"/>
                                                                      </w:divBdr>
                                                                      <w:divsChild>
                                                                        <w:div w:id="2012021127">
                                                                          <w:marLeft w:val="0"/>
                                                                          <w:marRight w:val="0"/>
                                                                          <w:marTop w:val="0"/>
                                                                          <w:marBottom w:val="0"/>
                                                                          <w:divBdr>
                                                                            <w:top w:val="none" w:sz="0" w:space="0" w:color="auto"/>
                                                                            <w:left w:val="none" w:sz="0" w:space="0" w:color="auto"/>
                                                                            <w:bottom w:val="none" w:sz="0" w:space="0" w:color="auto"/>
                                                                            <w:right w:val="none" w:sz="0" w:space="0" w:color="auto"/>
                                                                          </w:divBdr>
                                                                          <w:divsChild>
                                                                            <w:div w:id="1183474865">
                                                                              <w:marLeft w:val="0"/>
                                                                              <w:marRight w:val="0"/>
                                                                              <w:marTop w:val="0"/>
                                                                              <w:marBottom w:val="0"/>
                                                                              <w:divBdr>
                                                                                <w:top w:val="none" w:sz="0" w:space="0" w:color="auto"/>
                                                                                <w:left w:val="none" w:sz="0" w:space="0" w:color="auto"/>
                                                                                <w:bottom w:val="none" w:sz="0" w:space="0" w:color="auto"/>
                                                                                <w:right w:val="none" w:sz="0" w:space="0" w:color="auto"/>
                                                                              </w:divBdr>
                                                                              <w:divsChild>
                                                                                <w:div w:id="1688749146">
                                                                                  <w:marLeft w:val="0"/>
                                                                                  <w:marRight w:val="0"/>
                                                                                  <w:marTop w:val="0"/>
                                                                                  <w:marBottom w:val="0"/>
                                                                                  <w:divBdr>
                                                                                    <w:top w:val="none" w:sz="0" w:space="0" w:color="auto"/>
                                                                                    <w:left w:val="none" w:sz="0" w:space="0" w:color="auto"/>
                                                                                    <w:bottom w:val="none" w:sz="0" w:space="0" w:color="auto"/>
                                                                                    <w:right w:val="none" w:sz="0" w:space="0" w:color="auto"/>
                                                                                  </w:divBdr>
                                                                                  <w:divsChild>
                                                                                    <w:div w:id="209913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0690277">
                                      <w:marLeft w:val="0"/>
                                      <w:marRight w:val="0"/>
                                      <w:marTop w:val="0"/>
                                      <w:marBottom w:val="0"/>
                                      <w:divBdr>
                                        <w:top w:val="none" w:sz="0" w:space="0" w:color="auto"/>
                                        <w:left w:val="none" w:sz="0" w:space="0" w:color="auto"/>
                                        <w:bottom w:val="none" w:sz="0" w:space="0" w:color="auto"/>
                                        <w:right w:val="none" w:sz="0" w:space="0" w:color="auto"/>
                                      </w:divBdr>
                                      <w:divsChild>
                                        <w:div w:id="232857842">
                                          <w:marLeft w:val="0"/>
                                          <w:marRight w:val="0"/>
                                          <w:marTop w:val="0"/>
                                          <w:marBottom w:val="0"/>
                                          <w:divBdr>
                                            <w:top w:val="none" w:sz="0" w:space="0" w:color="auto"/>
                                            <w:left w:val="none" w:sz="0" w:space="0" w:color="auto"/>
                                            <w:bottom w:val="none" w:sz="0" w:space="0" w:color="auto"/>
                                            <w:right w:val="none" w:sz="0" w:space="0" w:color="auto"/>
                                          </w:divBdr>
                                          <w:divsChild>
                                            <w:div w:id="1297953602">
                                              <w:marLeft w:val="0"/>
                                              <w:marRight w:val="0"/>
                                              <w:marTop w:val="0"/>
                                              <w:marBottom w:val="0"/>
                                              <w:divBdr>
                                                <w:top w:val="none" w:sz="0" w:space="0" w:color="auto"/>
                                                <w:left w:val="none" w:sz="0" w:space="0" w:color="auto"/>
                                                <w:bottom w:val="none" w:sz="0" w:space="0" w:color="auto"/>
                                                <w:right w:val="none" w:sz="0" w:space="0" w:color="auto"/>
                                              </w:divBdr>
                                              <w:divsChild>
                                                <w:div w:id="299461124">
                                                  <w:marLeft w:val="0"/>
                                                  <w:marRight w:val="0"/>
                                                  <w:marTop w:val="0"/>
                                                  <w:marBottom w:val="0"/>
                                                  <w:divBdr>
                                                    <w:top w:val="none" w:sz="0" w:space="0" w:color="auto"/>
                                                    <w:left w:val="none" w:sz="0" w:space="0" w:color="auto"/>
                                                    <w:bottom w:val="none" w:sz="0" w:space="0" w:color="auto"/>
                                                    <w:right w:val="none" w:sz="0" w:space="0" w:color="auto"/>
                                                  </w:divBdr>
                                                  <w:divsChild>
                                                    <w:div w:id="200095161">
                                                      <w:marLeft w:val="0"/>
                                                      <w:marRight w:val="0"/>
                                                      <w:marTop w:val="0"/>
                                                      <w:marBottom w:val="0"/>
                                                      <w:divBdr>
                                                        <w:top w:val="none" w:sz="0" w:space="0" w:color="auto"/>
                                                        <w:left w:val="none" w:sz="0" w:space="0" w:color="auto"/>
                                                        <w:bottom w:val="none" w:sz="0" w:space="0" w:color="auto"/>
                                                        <w:right w:val="none" w:sz="0" w:space="0" w:color="auto"/>
                                                      </w:divBdr>
                                                      <w:divsChild>
                                                        <w:div w:id="356662410">
                                                          <w:marLeft w:val="0"/>
                                                          <w:marRight w:val="0"/>
                                                          <w:marTop w:val="0"/>
                                                          <w:marBottom w:val="0"/>
                                                          <w:divBdr>
                                                            <w:top w:val="none" w:sz="0" w:space="0" w:color="auto"/>
                                                            <w:left w:val="none" w:sz="0" w:space="0" w:color="auto"/>
                                                            <w:bottom w:val="none" w:sz="0" w:space="0" w:color="auto"/>
                                                            <w:right w:val="none" w:sz="0" w:space="0" w:color="auto"/>
                                                          </w:divBdr>
                                                          <w:divsChild>
                                                            <w:div w:id="111871290">
                                                              <w:marLeft w:val="0"/>
                                                              <w:marRight w:val="0"/>
                                                              <w:marTop w:val="0"/>
                                                              <w:marBottom w:val="0"/>
                                                              <w:divBdr>
                                                                <w:top w:val="none" w:sz="0" w:space="0" w:color="auto"/>
                                                                <w:left w:val="none" w:sz="0" w:space="0" w:color="auto"/>
                                                                <w:bottom w:val="none" w:sz="0" w:space="0" w:color="auto"/>
                                                                <w:right w:val="none" w:sz="0" w:space="0" w:color="auto"/>
                                                              </w:divBdr>
                                                              <w:divsChild>
                                                                <w:div w:id="854536002">
                                                                  <w:marLeft w:val="0"/>
                                                                  <w:marRight w:val="0"/>
                                                                  <w:marTop w:val="0"/>
                                                                  <w:marBottom w:val="0"/>
                                                                  <w:divBdr>
                                                                    <w:top w:val="none" w:sz="0" w:space="0" w:color="auto"/>
                                                                    <w:left w:val="none" w:sz="0" w:space="0" w:color="auto"/>
                                                                    <w:bottom w:val="none" w:sz="0" w:space="0" w:color="auto"/>
                                                                    <w:right w:val="none" w:sz="0" w:space="0" w:color="auto"/>
                                                                  </w:divBdr>
                                                                  <w:divsChild>
                                                                    <w:div w:id="829055478">
                                                                      <w:marLeft w:val="0"/>
                                                                      <w:marRight w:val="0"/>
                                                                      <w:marTop w:val="0"/>
                                                                      <w:marBottom w:val="0"/>
                                                                      <w:divBdr>
                                                                        <w:top w:val="none" w:sz="0" w:space="0" w:color="auto"/>
                                                                        <w:left w:val="none" w:sz="0" w:space="0" w:color="auto"/>
                                                                        <w:bottom w:val="none" w:sz="0" w:space="0" w:color="auto"/>
                                                                        <w:right w:val="none" w:sz="0" w:space="0" w:color="auto"/>
                                                                      </w:divBdr>
                                                                      <w:divsChild>
                                                                        <w:div w:id="223225510">
                                                                          <w:marLeft w:val="0"/>
                                                                          <w:marRight w:val="0"/>
                                                                          <w:marTop w:val="0"/>
                                                                          <w:marBottom w:val="0"/>
                                                                          <w:divBdr>
                                                                            <w:top w:val="none" w:sz="0" w:space="0" w:color="auto"/>
                                                                            <w:left w:val="none" w:sz="0" w:space="0" w:color="auto"/>
                                                                            <w:bottom w:val="none" w:sz="0" w:space="0" w:color="auto"/>
                                                                            <w:right w:val="none" w:sz="0" w:space="0" w:color="auto"/>
                                                                          </w:divBdr>
                                                                          <w:divsChild>
                                                                            <w:div w:id="1129711423">
                                                                              <w:marLeft w:val="0"/>
                                                                              <w:marRight w:val="0"/>
                                                                              <w:marTop w:val="0"/>
                                                                              <w:marBottom w:val="0"/>
                                                                              <w:divBdr>
                                                                                <w:top w:val="none" w:sz="0" w:space="0" w:color="auto"/>
                                                                                <w:left w:val="none" w:sz="0" w:space="0" w:color="auto"/>
                                                                                <w:bottom w:val="none" w:sz="0" w:space="0" w:color="auto"/>
                                                                                <w:right w:val="none" w:sz="0" w:space="0" w:color="auto"/>
                                                                              </w:divBdr>
                                                                              <w:divsChild>
                                                                                <w:div w:id="2105226642">
                                                                                  <w:marLeft w:val="0"/>
                                                                                  <w:marRight w:val="0"/>
                                                                                  <w:marTop w:val="0"/>
                                                                                  <w:marBottom w:val="0"/>
                                                                                  <w:divBdr>
                                                                                    <w:top w:val="none" w:sz="0" w:space="0" w:color="auto"/>
                                                                                    <w:left w:val="none" w:sz="0" w:space="0" w:color="auto"/>
                                                                                    <w:bottom w:val="none" w:sz="0" w:space="0" w:color="auto"/>
                                                                                    <w:right w:val="none" w:sz="0" w:space="0" w:color="auto"/>
                                                                                  </w:divBdr>
                                                                                  <w:divsChild>
                                                                                    <w:div w:id="155589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1342090">
                                      <w:marLeft w:val="0"/>
                                      <w:marRight w:val="0"/>
                                      <w:marTop w:val="0"/>
                                      <w:marBottom w:val="0"/>
                                      <w:divBdr>
                                        <w:top w:val="none" w:sz="0" w:space="0" w:color="auto"/>
                                        <w:left w:val="none" w:sz="0" w:space="0" w:color="auto"/>
                                        <w:bottom w:val="none" w:sz="0" w:space="0" w:color="auto"/>
                                        <w:right w:val="none" w:sz="0" w:space="0" w:color="auto"/>
                                      </w:divBdr>
                                      <w:divsChild>
                                        <w:div w:id="295256410">
                                          <w:marLeft w:val="0"/>
                                          <w:marRight w:val="0"/>
                                          <w:marTop w:val="0"/>
                                          <w:marBottom w:val="0"/>
                                          <w:divBdr>
                                            <w:top w:val="none" w:sz="0" w:space="0" w:color="auto"/>
                                            <w:left w:val="none" w:sz="0" w:space="0" w:color="auto"/>
                                            <w:bottom w:val="none" w:sz="0" w:space="0" w:color="auto"/>
                                            <w:right w:val="none" w:sz="0" w:space="0" w:color="auto"/>
                                          </w:divBdr>
                                          <w:divsChild>
                                            <w:div w:id="382481932">
                                              <w:marLeft w:val="0"/>
                                              <w:marRight w:val="0"/>
                                              <w:marTop w:val="0"/>
                                              <w:marBottom w:val="0"/>
                                              <w:divBdr>
                                                <w:top w:val="none" w:sz="0" w:space="0" w:color="auto"/>
                                                <w:left w:val="none" w:sz="0" w:space="0" w:color="auto"/>
                                                <w:bottom w:val="none" w:sz="0" w:space="0" w:color="auto"/>
                                                <w:right w:val="none" w:sz="0" w:space="0" w:color="auto"/>
                                              </w:divBdr>
                                              <w:divsChild>
                                                <w:div w:id="934019529">
                                                  <w:marLeft w:val="0"/>
                                                  <w:marRight w:val="0"/>
                                                  <w:marTop w:val="0"/>
                                                  <w:marBottom w:val="0"/>
                                                  <w:divBdr>
                                                    <w:top w:val="none" w:sz="0" w:space="0" w:color="auto"/>
                                                    <w:left w:val="none" w:sz="0" w:space="0" w:color="auto"/>
                                                    <w:bottom w:val="none" w:sz="0" w:space="0" w:color="auto"/>
                                                    <w:right w:val="none" w:sz="0" w:space="0" w:color="auto"/>
                                                  </w:divBdr>
                                                  <w:divsChild>
                                                    <w:div w:id="1706172590">
                                                      <w:marLeft w:val="0"/>
                                                      <w:marRight w:val="0"/>
                                                      <w:marTop w:val="0"/>
                                                      <w:marBottom w:val="0"/>
                                                      <w:divBdr>
                                                        <w:top w:val="none" w:sz="0" w:space="0" w:color="auto"/>
                                                        <w:left w:val="none" w:sz="0" w:space="0" w:color="auto"/>
                                                        <w:bottom w:val="none" w:sz="0" w:space="0" w:color="auto"/>
                                                        <w:right w:val="none" w:sz="0" w:space="0" w:color="auto"/>
                                                      </w:divBdr>
                                                      <w:divsChild>
                                                        <w:div w:id="1163282807">
                                                          <w:marLeft w:val="0"/>
                                                          <w:marRight w:val="0"/>
                                                          <w:marTop w:val="0"/>
                                                          <w:marBottom w:val="0"/>
                                                          <w:divBdr>
                                                            <w:top w:val="none" w:sz="0" w:space="0" w:color="auto"/>
                                                            <w:left w:val="none" w:sz="0" w:space="0" w:color="auto"/>
                                                            <w:bottom w:val="none" w:sz="0" w:space="0" w:color="auto"/>
                                                            <w:right w:val="none" w:sz="0" w:space="0" w:color="auto"/>
                                                          </w:divBdr>
                                                          <w:divsChild>
                                                            <w:div w:id="996881110">
                                                              <w:marLeft w:val="0"/>
                                                              <w:marRight w:val="0"/>
                                                              <w:marTop w:val="0"/>
                                                              <w:marBottom w:val="0"/>
                                                              <w:divBdr>
                                                                <w:top w:val="none" w:sz="0" w:space="0" w:color="auto"/>
                                                                <w:left w:val="none" w:sz="0" w:space="0" w:color="auto"/>
                                                                <w:bottom w:val="none" w:sz="0" w:space="0" w:color="auto"/>
                                                                <w:right w:val="none" w:sz="0" w:space="0" w:color="auto"/>
                                                              </w:divBdr>
                                                              <w:divsChild>
                                                                <w:div w:id="337926552">
                                                                  <w:marLeft w:val="0"/>
                                                                  <w:marRight w:val="0"/>
                                                                  <w:marTop w:val="0"/>
                                                                  <w:marBottom w:val="0"/>
                                                                  <w:divBdr>
                                                                    <w:top w:val="none" w:sz="0" w:space="0" w:color="auto"/>
                                                                    <w:left w:val="none" w:sz="0" w:space="0" w:color="auto"/>
                                                                    <w:bottom w:val="none" w:sz="0" w:space="0" w:color="auto"/>
                                                                    <w:right w:val="none" w:sz="0" w:space="0" w:color="auto"/>
                                                                  </w:divBdr>
                                                                  <w:divsChild>
                                                                    <w:div w:id="1348411438">
                                                                      <w:marLeft w:val="0"/>
                                                                      <w:marRight w:val="0"/>
                                                                      <w:marTop w:val="0"/>
                                                                      <w:marBottom w:val="0"/>
                                                                      <w:divBdr>
                                                                        <w:top w:val="none" w:sz="0" w:space="0" w:color="auto"/>
                                                                        <w:left w:val="none" w:sz="0" w:space="0" w:color="auto"/>
                                                                        <w:bottom w:val="none" w:sz="0" w:space="0" w:color="auto"/>
                                                                        <w:right w:val="none" w:sz="0" w:space="0" w:color="auto"/>
                                                                      </w:divBdr>
                                                                      <w:divsChild>
                                                                        <w:div w:id="1508059791">
                                                                          <w:marLeft w:val="0"/>
                                                                          <w:marRight w:val="0"/>
                                                                          <w:marTop w:val="0"/>
                                                                          <w:marBottom w:val="0"/>
                                                                          <w:divBdr>
                                                                            <w:top w:val="none" w:sz="0" w:space="0" w:color="auto"/>
                                                                            <w:left w:val="none" w:sz="0" w:space="0" w:color="auto"/>
                                                                            <w:bottom w:val="none" w:sz="0" w:space="0" w:color="auto"/>
                                                                            <w:right w:val="none" w:sz="0" w:space="0" w:color="auto"/>
                                                                          </w:divBdr>
                                                                          <w:divsChild>
                                                                            <w:div w:id="826673221">
                                                                              <w:marLeft w:val="0"/>
                                                                              <w:marRight w:val="0"/>
                                                                              <w:marTop w:val="0"/>
                                                                              <w:marBottom w:val="0"/>
                                                                              <w:divBdr>
                                                                                <w:top w:val="none" w:sz="0" w:space="0" w:color="auto"/>
                                                                                <w:left w:val="none" w:sz="0" w:space="0" w:color="auto"/>
                                                                                <w:bottom w:val="none" w:sz="0" w:space="0" w:color="auto"/>
                                                                                <w:right w:val="none" w:sz="0" w:space="0" w:color="auto"/>
                                                                              </w:divBdr>
                                                                              <w:divsChild>
                                                                                <w:div w:id="2124381120">
                                                                                  <w:marLeft w:val="0"/>
                                                                                  <w:marRight w:val="0"/>
                                                                                  <w:marTop w:val="0"/>
                                                                                  <w:marBottom w:val="0"/>
                                                                                  <w:divBdr>
                                                                                    <w:top w:val="none" w:sz="0" w:space="0" w:color="auto"/>
                                                                                    <w:left w:val="none" w:sz="0" w:space="0" w:color="auto"/>
                                                                                    <w:bottom w:val="none" w:sz="0" w:space="0" w:color="auto"/>
                                                                                    <w:right w:val="none" w:sz="0" w:space="0" w:color="auto"/>
                                                                                  </w:divBdr>
                                                                                  <w:divsChild>
                                                                                    <w:div w:id="7353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3018072">
                                      <w:marLeft w:val="0"/>
                                      <w:marRight w:val="0"/>
                                      <w:marTop w:val="0"/>
                                      <w:marBottom w:val="0"/>
                                      <w:divBdr>
                                        <w:top w:val="none" w:sz="0" w:space="0" w:color="auto"/>
                                        <w:left w:val="none" w:sz="0" w:space="0" w:color="auto"/>
                                        <w:bottom w:val="none" w:sz="0" w:space="0" w:color="auto"/>
                                        <w:right w:val="none" w:sz="0" w:space="0" w:color="auto"/>
                                      </w:divBdr>
                                      <w:divsChild>
                                        <w:div w:id="400638856">
                                          <w:marLeft w:val="0"/>
                                          <w:marRight w:val="0"/>
                                          <w:marTop w:val="0"/>
                                          <w:marBottom w:val="0"/>
                                          <w:divBdr>
                                            <w:top w:val="none" w:sz="0" w:space="0" w:color="auto"/>
                                            <w:left w:val="none" w:sz="0" w:space="0" w:color="auto"/>
                                            <w:bottom w:val="none" w:sz="0" w:space="0" w:color="auto"/>
                                            <w:right w:val="none" w:sz="0" w:space="0" w:color="auto"/>
                                          </w:divBdr>
                                          <w:divsChild>
                                            <w:div w:id="2108117145">
                                              <w:marLeft w:val="0"/>
                                              <w:marRight w:val="0"/>
                                              <w:marTop w:val="0"/>
                                              <w:marBottom w:val="0"/>
                                              <w:divBdr>
                                                <w:top w:val="none" w:sz="0" w:space="0" w:color="auto"/>
                                                <w:left w:val="none" w:sz="0" w:space="0" w:color="auto"/>
                                                <w:bottom w:val="none" w:sz="0" w:space="0" w:color="auto"/>
                                                <w:right w:val="none" w:sz="0" w:space="0" w:color="auto"/>
                                              </w:divBdr>
                                              <w:divsChild>
                                                <w:div w:id="808983060">
                                                  <w:marLeft w:val="0"/>
                                                  <w:marRight w:val="0"/>
                                                  <w:marTop w:val="0"/>
                                                  <w:marBottom w:val="0"/>
                                                  <w:divBdr>
                                                    <w:top w:val="none" w:sz="0" w:space="0" w:color="auto"/>
                                                    <w:left w:val="none" w:sz="0" w:space="0" w:color="auto"/>
                                                    <w:bottom w:val="none" w:sz="0" w:space="0" w:color="auto"/>
                                                    <w:right w:val="none" w:sz="0" w:space="0" w:color="auto"/>
                                                  </w:divBdr>
                                                  <w:divsChild>
                                                    <w:div w:id="897940420">
                                                      <w:marLeft w:val="0"/>
                                                      <w:marRight w:val="0"/>
                                                      <w:marTop w:val="0"/>
                                                      <w:marBottom w:val="0"/>
                                                      <w:divBdr>
                                                        <w:top w:val="none" w:sz="0" w:space="0" w:color="auto"/>
                                                        <w:left w:val="none" w:sz="0" w:space="0" w:color="auto"/>
                                                        <w:bottom w:val="none" w:sz="0" w:space="0" w:color="auto"/>
                                                        <w:right w:val="none" w:sz="0" w:space="0" w:color="auto"/>
                                                      </w:divBdr>
                                                      <w:divsChild>
                                                        <w:div w:id="1226180650">
                                                          <w:marLeft w:val="0"/>
                                                          <w:marRight w:val="0"/>
                                                          <w:marTop w:val="0"/>
                                                          <w:marBottom w:val="0"/>
                                                          <w:divBdr>
                                                            <w:top w:val="none" w:sz="0" w:space="0" w:color="auto"/>
                                                            <w:left w:val="none" w:sz="0" w:space="0" w:color="auto"/>
                                                            <w:bottom w:val="none" w:sz="0" w:space="0" w:color="auto"/>
                                                            <w:right w:val="none" w:sz="0" w:space="0" w:color="auto"/>
                                                          </w:divBdr>
                                                          <w:divsChild>
                                                            <w:div w:id="339619965">
                                                              <w:marLeft w:val="0"/>
                                                              <w:marRight w:val="0"/>
                                                              <w:marTop w:val="0"/>
                                                              <w:marBottom w:val="0"/>
                                                              <w:divBdr>
                                                                <w:top w:val="none" w:sz="0" w:space="0" w:color="auto"/>
                                                                <w:left w:val="none" w:sz="0" w:space="0" w:color="auto"/>
                                                                <w:bottom w:val="none" w:sz="0" w:space="0" w:color="auto"/>
                                                                <w:right w:val="none" w:sz="0" w:space="0" w:color="auto"/>
                                                              </w:divBdr>
                                                              <w:divsChild>
                                                                <w:div w:id="770666224">
                                                                  <w:marLeft w:val="0"/>
                                                                  <w:marRight w:val="0"/>
                                                                  <w:marTop w:val="0"/>
                                                                  <w:marBottom w:val="0"/>
                                                                  <w:divBdr>
                                                                    <w:top w:val="none" w:sz="0" w:space="0" w:color="auto"/>
                                                                    <w:left w:val="none" w:sz="0" w:space="0" w:color="auto"/>
                                                                    <w:bottom w:val="none" w:sz="0" w:space="0" w:color="auto"/>
                                                                    <w:right w:val="none" w:sz="0" w:space="0" w:color="auto"/>
                                                                  </w:divBdr>
                                                                  <w:divsChild>
                                                                    <w:div w:id="585580693">
                                                                      <w:marLeft w:val="0"/>
                                                                      <w:marRight w:val="0"/>
                                                                      <w:marTop w:val="0"/>
                                                                      <w:marBottom w:val="0"/>
                                                                      <w:divBdr>
                                                                        <w:top w:val="none" w:sz="0" w:space="0" w:color="auto"/>
                                                                        <w:left w:val="none" w:sz="0" w:space="0" w:color="auto"/>
                                                                        <w:bottom w:val="none" w:sz="0" w:space="0" w:color="auto"/>
                                                                        <w:right w:val="none" w:sz="0" w:space="0" w:color="auto"/>
                                                                      </w:divBdr>
                                                                      <w:divsChild>
                                                                        <w:div w:id="1166823394">
                                                                          <w:marLeft w:val="0"/>
                                                                          <w:marRight w:val="0"/>
                                                                          <w:marTop w:val="0"/>
                                                                          <w:marBottom w:val="0"/>
                                                                          <w:divBdr>
                                                                            <w:top w:val="none" w:sz="0" w:space="0" w:color="auto"/>
                                                                            <w:left w:val="none" w:sz="0" w:space="0" w:color="auto"/>
                                                                            <w:bottom w:val="none" w:sz="0" w:space="0" w:color="auto"/>
                                                                            <w:right w:val="none" w:sz="0" w:space="0" w:color="auto"/>
                                                                          </w:divBdr>
                                                                          <w:divsChild>
                                                                            <w:div w:id="1175799394">
                                                                              <w:marLeft w:val="0"/>
                                                                              <w:marRight w:val="0"/>
                                                                              <w:marTop w:val="0"/>
                                                                              <w:marBottom w:val="0"/>
                                                                              <w:divBdr>
                                                                                <w:top w:val="none" w:sz="0" w:space="0" w:color="auto"/>
                                                                                <w:left w:val="none" w:sz="0" w:space="0" w:color="auto"/>
                                                                                <w:bottom w:val="none" w:sz="0" w:space="0" w:color="auto"/>
                                                                                <w:right w:val="none" w:sz="0" w:space="0" w:color="auto"/>
                                                                              </w:divBdr>
                                                                              <w:divsChild>
                                                                                <w:div w:id="737364609">
                                                                                  <w:marLeft w:val="0"/>
                                                                                  <w:marRight w:val="0"/>
                                                                                  <w:marTop w:val="0"/>
                                                                                  <w:marBottom w:val="0"/>
                                                                                  <w:divBdr>
                                                                                    <w:top w:val="none" w:sz="0" w:space="0" w:color="auto"/>
                                                                                    <w:left w:val="none" w:sz="0" w:space="0" w:color="auto"/>
                                                                                    <w:bottom w:val="none" w:sz="0" w:space="0" w:color="auto"/>
                                                                                    <w:right w:val="none" w:sz="0" w:space="0" w:color="auto"/>
                                                                                  </w:divBdr>
                                                                                  <w:divsChild>
                                                                                    <w:div w:id="158140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3049222">
                                      <w:marLeft w:val="0"/>
                                      <w:marRight w:val="0"/>
                                      <w:marTop w:val="0"/>
                                      <w:marBottom w:val="0"/>
                                      <w:divBdr>
                                        <w:top w:val="none" w:sz="0" w:space="0" w:color="auto"/>
                                        <w:left w:val="none" w:sz="0" w:space="0" w:color="auto"/>
                                        <w:bottom w:val="none" w:sz="0" w:space="0" w:color="auto"/>
                                        <w:right w:val="none" w:sz="0" w:space="0" w:color="auto"/>
                                      </w:divBdr>
                                      <w:divsChild>
                                        <w:div w:id="476381477">
                                          <w:marLeft w:val="0"/>
                                          <w:marRight w:val="0"/>
                                          <w:marTop w:val="0"/>
                                          <w:marBottom w:val="0"/>
                                          <w:divBdr>
                                            <w:top w:val="none" w:sz="0" w:space="0" w:color="auto"/>
                                            <w:left w:val="none" w:sz="0" w:space="0" w:color="auto"/>
                                            <w:bottom w:val="none" w:sz="0" w:space="0" w:color="auto"/>
                                            <w:right w:val="none" w:sz="0" w:space="0" w:color="auto"/>
                                          </w:divBdr>
                                          <w:divsChild>
                                            <w:div w:id="662782554">
                                              <w:marLeft w:val="0"/>
                                              <w:marRight w:val="0"/>
                                              <w:marTop w:val="0"/>
                                              <w:marBottom w:val="0"/>
                                              <w:divBdr>
                                                <w:top w:val="none" w:sz="0" w:space="0" w:color="auto"/>
                                                <w:left w:val="none" w:sz="0" w:space="0" w:color="auto"/>
                                                <w:bottom w:val="none" w:sz="0" w:space="0" w:color="auto"/>
                                                <w:right w:val="none" w:sz="0" w:space="0" w:color="auto"/>
                                              </w:divBdr>
                                              <w:divsChild>
                                                <w:div w:id="890966835">
                                                  <w:marLeft w:val="0"/>
                                                  <w:marRight w:val="0"/>
                                                  <w:marTop w:val="0"/>
                                                  <w:marBottom w:val="0"/>
                                                  <w:divBdr>
                                                    <w:top w:val="none" w:sz="0" w:space="0" w:color="auto"/>
                                                    <w:left w:val="none" w:sz="0" w:space="0" w:color="auto"/>
                                                    <w:bottom w:val="none" w:sz="0" w:space="0" w:color="auto"/>
                                                    <w:right w:val="none" w:sz="0" w:space="0" w:color="auto"/>
                                                  </w:divBdr>
                                                  <w:divsChild>
                                                    <w:div w:id="1742482566">
                                                      <w:marLeft w:val="0"/>
                                                      <w:marRight w:val="0"/>
                                                      <w:marTop w:val="0"/>
                                                      <w:marBottom w:val="0"/>
                                                      <w:divBdr>
                                                        <w:top w:val="none" w:sz="0" w:space="0" w:color="auto"/>
                                                        <w:left w:val="none" w:sz="0" w:space="0" w:color="auto"/>
                                                        <w:bottom w:val="none" w:sz="0" w:space="0" w:color="auto"/>
                                                        <w:right w:val="none" w:sz="0" w:space="0" w:color="auto"/>
                                                      </w:divBdr>
                                                      <w:divsChild>
                                                        <w:div w:id="1918973044">
                                                          <w:marLeft w:val="0"/>
                                                          <w:marRight w:val="0"/>
                                                          <w:marTop w:val="0"/>
                                                          <w:marBottom w:val="0"/>
                                                          <w:divBdr>
                                                            <w:top w:val="none" w:sz="0" w:space="0" w:color="auto"/>
                                                            <w:left w:val="none" w:sz="0" w:space="0" w:color="auto"/>
                                                            <w:bottom w:val="none" w:sz="0" w:space="0" w:color="auto"/>
                                                            <w:right w:val="none" w:sz="0" w:space="0" w:color="auto"/>
                                                          </w:divBdr>
                                                          <w:divsChild>
                                                            <w:div w:id="253898972">
                                                              <w:marLeft w:val="0"/>
                                                              <w:marRight w:val="0"/>
                                                              <w:marTop w:val="0"/>
                                                              <w:marBottom w:val="0"/>
                                                              <w:divBdr>
                                                                <w:top w:val="none" w:sz="0" w:space="0" w:color="auto"/>
                                                                <w:left w:val="none" w:sz="0" w:space="0" w:color="auto"/>
                                                                <w:bottom w:val="none" w:sz="0" w:space="0" w:color="auto"/>
                                                                <w:right w:val="none" w:sz="0" w:space="0" w:color="auto"/>
                                                              </w:divBdr>
                                                              <w:divsChild>
                                                                <w:div w:id="493839010">
                                                                  <w:marLeft w:val="0"/>
                                                                  <w:marRight w:val="0"/>
                                                                  <w:marTop w:val="0"/>
                                                                  <w:marBottom w:val="0"/>
                                                                  <w:divBdr>
                                                                    <w:top w:val="none" w:sz="0" w:space="0" w:color="auto"/>
                                                                    <w:left w:val="none" w:sz="0" w:space="0" w:color="auto"/>
                                                                    <w:bottom w:val="none" w:sz="0" w:space="0" w:color="auto"/>
                                                                    <w:right w:val="none" w:sz="0" w:space="0" w:color="auto"/>
                                                                  </w:divBdr>
                                                                  <w:divsChild>
                                                                    <w:div w:id="1359621928">
                                                                      <w:marLeft w:val="0"/>
                                                                      <w:marRight w:val="0"/>
                                                                      <w:marTop w:val="0"/>
                                                                      <w:marBottom w:val="0"/>
                                                                      <w:divBdr>
                                                                        <w:top w:val="none" w:sz="0" w:space="0" w:color="auto"/>
                                                                        <w:left w:val="none" w:sz="0" w:space="0" w:color="auto"/>
                                                                        <w:bottom w:val="none" w:sz="0" w:space="0" w:color="auto"/>
                                                                        <w:right w:val="none" w:sz="0" w:space="0" w:color="auto"/>
                                                                      </w:divBdr>
                                                                      <w:divsChild>
                                                                        <w:div w:id="1960720814">
                                                                          <w:marLeft w:val="0"/>
                                                                          <w:marRight w:val="0"/>
                                                                          <w:marTop w:val="0"/>
                                                                          <w:marBottom w:val="0"/>
                                                                          <w:divBdr>
                                                                            <w:top w:val="none" w:sz="0" w:space="0" w:color="auto"/>
                                                                            <w:left w:val="none" w:sz="0" w:space="0" w:color="auto"/>
                                                                            <w:bottom w:val="none" w:sz="0" w:space="0" w:color="auto"/>
                                                                            <w:right w:val="none" w:sz="0" w:space="0" w:color="auto"/>
                                                                          </w:divBdr>
                                                                          <w:divsChild>
                                                                            <w:div w:id="847452211">
                                                                              <w:marLeft w:val="0"/>
                                                                              <w:marRight w:val="0"/>
                                                                              <w:marTop w:val="0"/>
                                                                              <w:marBottom w:val="0"/>
                                                                              <w:divBdr>
                                                                                <w:top w:val="none" w:sz="0" w:space="0" w:color="auto"/>
                                                                                <w:left w:val="none" w:sz="0" w:space="0" w:color="auto"/>
                                                                                <w:bottom w:val="none" w:sz="0" w:space="0" w:color="auto"/>
                                                                                <w:right w:val="none" w:sz="0" w:space="0" w:color="auto"/>
                                                                              </w:divBdr>
                                                                              <w:divsChild>
                                                                                <w:div w:id="1212112604">
                                                                                  <w:marLeft w:val="0"/>
                                                                                  <w:marRight w:val="0"/>
                                                                                  <w:marTop w:val="0"/>
                                                                                  <w:marBottom w:val="0"/>
                                                                                  <w:divBdr>
                                                                                    <w:top w:val="none" w:sz="0" w:space="0" w:color="auto"/>
                                                                                    <w:left w:val="none" w:sz="0" w:space="0" w:color="auto"/>
                                                                                    <w:bottom w:val="none" w:sz="0" w:space="0" w:color="auto"/>
                                                                                    <w:right w:val="none" w:sz="0" w:space="0" w:color="auto"/>
                                                                                  </w:divBdr>
                                                                                  <w:divsChild>
                                                                                    <w:div w:id="160708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4074243">
                                      <w:marLeft w:val="0"/>
                                      <w:marRight w:val="0"/>
                                      <w:marTop w:val="0"/>
                                      <w:marBottom w:val="0"/>
                                      <w:divBdr>
                                        <w:top w:val="none" w:sz="0" w:space="0" w:color="auto"/>
                                        <w:left w:val="none" w:sz="0" w:space="0" w:color="auto"/>
                                        <w:bottom w:val="none" w:sz="0" w:space="0" w:color="auto"/>
                                        <w:right w:val="none" w:sz="0" w:space="0" w:color="auto"/>
                                      </w:divBdr>
                                      <w:divsChild>
                                        <w:div w:id="1542353997">
                                          <w:marLeft w:val="0"/>
                                          <w:marRight w:val="0"/>
                                          <w:marTop w:val="0"/>
                                          <w:marBottom w:val="0"/>
                                          <w:divBdr>
                                            <w:top w:val="none" w:sz="0" w:space="0" w:color="auto"/>
                                            <w:left w:val="none" w:sz="0" w:space="0" w:color="auto"/>
                                            <w:bottom w:val="none" w:sz="0" w:space="0" w:color="auto"/>
                                            <w:right w:val="none" w:sz="0" w:space="0" w:color="auto"/>
                                          </w:divBdr>
                                          <w:divsChild>
                                            <w:div w:id="16010021">
                                              <w:marLeft w:val="0"/>
                                              <w:marRight w:val="0"/>
                                              <w:marTop w:val="0"/>
                                              <w:marBottom w:val="0"/>
                                              <w:divBdr>
                                                <w:top w:val="none" w:sz="0" w:space="0" w:color="auto"/>
                                                <w:left w:val="none" w:sz="0" w:space="0" w:color="auto"/>
                                                <w:bottom w:val="none" w:sz="0" w:space="0" w:color="auto"/>
                                                <w:right w:val="none" w:sz="0" w:space="0" w:color="auto"/>
                                              </w:divBdr>
                                              <w:divsChild>
                                                <w:div w:id="602231627">
                                                  <w:marLeft w:val="0"/>
                                                  <w:marRight w:val="0"/>
                                                  <w:marTop w:val="0"/>
                                                  <w:marBottom w:val="0"/>
                                                  <w:divBdr>
                                                    <w:top w:val="none" w:sz="0" w:space="0" w:color="auto"/>
                                                    <w:left w:val="none" w:sz="0" w:space="0" w:color="auto"/>
                                                    <w:bottom w:val="none" w:sz="0" w:space="0" w:color="auto"/>
                                                    <w:right w:val="none" w:sz="0" w:space="0" w:color="auto"/>
                                                  </w:divBdr>
                                                  <w:divsChild>
                                                    <w:div w:id="811410082">
                                                      <w:marLeft w:val="0"/>
                                                      <w:marRight w:val="0"/>
                                                      <w:marTop w:val="0"/>
                                                      <w:marBottom w:val="0"/>
                                                      <w:divBdr>
                                                        <w:top w:val="none" w:sz="0" w:space="0" w:color="auto"/>
                                                        <w:left w:val="none" w:sz="0" w:space="0" w:color="auto"/>
                                                        <w:bottom w:val="none" w:sz="0" w:space="0" w:color="auto"/>
                                                        <w:right w:val="none" w:sz="0" w:space="0" w:color="auto"/>
                                                      </w:divBdr>
                                                      <w:divsChild>
                                                        <w:div w:id="1470440492">
                                                          <w:marLeft w:val="0"/>
                                                          <w:marRight w:val="0"/>
                                                          <w:marTop w:val="0"/>
                                                          <w:marBottom w:val="0"/>
                                                          <w:divBdr>
                                                            <w:top w:val="none" w:sz="0" w:space="0" w:color="auto"/>
                                                            <w:left w:val="none" w:sz="0" w:space="0" w:color="auto"/>
                                                            <w:bottom w:val="none" w:sz="0" w:space="0" w:color="auto"/>
                                                            <w:right w:val="none" w:sz="0" w:space="0" w:color="auto"/>
                                                          </w:divBdr>
                                                          <w:divsChild>
                                                            <w:div w:id="1312637629">
                                                              <w:marLeft w:val="0"/>
                                                              <w:marRight w:val="0"/>
                                                              <w:marTop w:val="0"/>
                                                              <w:marBottom w:val="0"/>
                                                              <w:divBdr>
                                                                <w:top w:val="none" w:sz="0" w:space="0" w:color="auto"/>
                                                                <w:left w:val="none" w:sz="0" w:space="0" w:color="auto"/>
                                                                <w:bottom w:val="none" w:sz="0" w:space="0" w:color="auto"/>
                                                                <w:right w:val="none" w:sz="0" w:space="0" w:color="auto"/>
                                                              </w:divBdr>
                                                              <w:divsChild>
                                                                <w:div w:id="1642734963">
                                                                  <w:marLeft w:val="0"/>
                                                                  <w:marRight w:val="0"/>
                                                                  <w:marTop w:val="0"/>
                                                                  <w:marBottom w:val="0"/>
                                                                  <w:divBdr>
                                                                    <w:top w:val="none" w:sz="0" w:space="0" w:color="auto"/>
                                                                    <w:left w:val="none" w:sz="0" w:space="0" w:color="auto"/>
                                                                    <w:bottom w:val="none" w:sz="0" w:space="0" w:color="auto"/>
                                                                    <w:right w:val="none" w:sz="0" w:space="0" w:color="auto"/>
                                                                  </w:divBdr>
                                                                  <w:divsChild>
                                                                    <w:div w:id="834222010">
                                                                      <w:marLeft w:val="0"/>
                                                                      <w:marRight w:val="0"/>
                                                                      <w:marTop w:val="0"/>
                                                                      <w:marBottom w:val="0"/>
                                                                      <w:divBdr>
                                                                        <w:top w:val="none" w:sz="0" w:space="0" w:color="auto"/>
                                                                        <w:left w:val="none" w:sz="0" w:space="0" w:color="auto"/>
                                                                        <w:bottom w:val="none" w:sz="0" w:space="0" w:color="auto"/>
                                                                        <w:right w:val="none" w:sz="0" w:space="0" w:color="auto"/>
                                                                      </w:divBdr>
                                                                      <w:divsChild>
                                                                        <w:div w:id="1371494050">
                                                                          <w:marLeft w:val="0"/>
                                                                          <w:marRight w:val="0"/>
                                                                          <w:marTop w:val="0"/>
                                                                          <w:marBottom w:val="0"/>
                                                                          <w:divBdr>
                                                                            <w:top w:val="none" w:sz="0" w:space="0" w:color="auto"/>
                                                                            <w:left w:val="none" w:sz="0" w:space="0" w:color="auto"/>
                                                                            <w:bottom w:val="none" w:sz="0" w:space="0" w:color="auto"/>
                                                                            <w:right w:val="none" w:sz="0" w:space="0" w:color="auto"/>
                                                                          </w:divBdr>
                                                                          <w:divsChild>
                                                                            <w:div w:id="1214661819">
                                                                              <w:marLeft w:val="0"/>
                                                                              <w:marRight w:val="0"/>
                                                                              <w:marTop w:val="0"/>
                                                                              <w:marBottom w:val="0"/>
                                                                              <w:divBdr>
                                                                                <w:top w:val="none" w:sz="0" w:space="0" w:color="auto"/>
                                                                                <w:left w:val="none" w:sz="0" w:space="0" w:color="auto"/>
                                                                                <w:bottom w:val="none" w:sz="0" w:space="0" w:color="auto"/>
                                                                                <w:right w:val="none" w:sz="0" w:space="0" w:color="auto"/>
                                                                              </w:divBdr>
                                                                              <w:divsChild>
                                                                                <w:div w:id="753091100">
                                                                                  <w:marLeft w:val="0"/>
                                                                                  <w:marRight w:val="0"/>
                                                                                  <w:marTop w:val="0"/>
                                                                                  <w:marBottom w:val="0"/>
                                                                                  <w:divBdr>
                                                                                    <w:top w:val="none" w:sz="0" w:space="0" w:color="auto"/>
                                                                                    <w:left w:val="none" w:sz="0" w:space="0" w:color="auto"/>
                                                                                    <w:bottom w:val="none" w:sz="0" w:space="0" w:color="auto"/>
                                                                                    <w:right w:val="none" w:sz="0" w:space="0" w:color="auto"/>
                                                                                  </w:divBdr>
                                                                                  <w:divsChild>
                                                                                    <w:div w:id="24511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1404081">
                                      <w:marLeft w:val="0"/>
                                      <w:marRight w:val="0"/>
                                      <w:marTop w:val="0"/>
                                      <w:marBottom w:val="0"/>
                                      <w:divBdr>
                                        <w:top w:val="none" w:sz="0" w:space="0" w:color="auto"/>
                                        <w:left w:val="none" w:sz="0" w:space="0" w:color="auto"/>
                                        <w:bottom w:val="none" w:sz="0" w:space="0" w:color="auto"/>
                                        <w:right w:val="none" w:sz="0" w:space="0" w:color="auto"/>
                                      </w:divBdr>
                                      <w:divsChild>
                                        <w:div w:id="640811019">
                                          <w:marLeft w:val="0"/>
                                          <w:marRight w:val="0"/>
                                          <w:marTop w:val="0"/>
                                          <w:marBottom w:val="0"/>
                                          <w:divBdr>
                                            <w:top w:val="none" w:sz="0" w:space="0" w:color="auto"/>
                                            <w:left w:val="none" w:sz="0" w:space="0" w:color="auto"/>
                                            <w:bottom w:val="none" w:sz="0" w:space="0" w:color="auto"/>
                                            <w:right w:val="none" w:sz="0" w:space="0" w:color="auto"/>
                                          </w:divBdr>
                                          <w:divsChild>
                                            <w:div w:id="1098059845">
                                              <w:marLeft w:val="0"/>
                                              <w:marRight w:val="0"/>
                                              <w:marTop w:val="0"/>
                                              <w:marBottom w:val="0"/>
                                              <w:divBdr>
                                                <w:top w:val="none" w:sz="0" w:space="0" w:color="auto"/>
                                                <w:left w:val="none" w:sz="0" w:space="0" w:color="auto"/>
                                                <w:bottom w:val="none" w:sz="0" w:space="0" w:color="auto"/>
                                                <w:right w:val="none" w:sz="0" w:space="0" w:color="auto"/>
                                              </w:divBdr>
                                              <w:divsChild>
                                                <w:div w:id="547841610">
                                                  <w:marLeft w:val="0"/>
                                                  <w:marRight w:val="0"/>
                                                  <w:marTop w:val="0"/>
                                                  <w:marBottom w:val="0"/>
                                                  <w:divBdr>
                                                    <w:top w:val="none" w:sz="0" w:space="0" w:color="auto"/>
                                                    <w:left w:val="none" w:sz="0" w:space="0" w:color="auto"/>
                                                    <w:bottom w:val="none" w:sz="0" w:space="0" w:color="auto"/>
                                                    <w:right w:val="none" w:sz="0" w:space="0" w:color="auto"/>
                                                  </w:divBdr>
                                                  <w:divsChild>
                                                    <w:div w:id="1061749357">
                                                      <w:marLeft w:val="0"/>
                                                      <w:marRight w:val="0"/>
                                                      <w:marTop w:val="0"/>
                                                      <w:marBottom w:val="0"/>
                                                      <w:divBdr>
                                                        <w:top w:val="none" w:sz="0" w:space="0" w:color="auto"/>
                                                        <w:left w:val="none" w:sz="0" w:space="0" w:color="auto"/>
                                                        <w:bottom w:val="none" w:sz="0" w:space="0" w:color="auto"/>
                                                        <w:right w:val="none" w:sz="0" w:space="0" w:color="auto"/>
                                                      </w:divBdr>
                                                      <w:divsChild>
                                                        <w:div w:id="1477069567">
                                                          <w:marLeft w:val="0"/>
                                                          <w:marRight w:val="0"/>
                                                          <w:marTop w:val="0"/>
                                                          <w:marBottom w:val="0"/>
                                                          <w:divBdr>
                                                            <w:top w:val="none" w:sz="0" w:space="0" w:color="auto"/>
                                                            <w:left w:val="none" w:sz="0" w:space="0" w:color="auto"/>
                                                            <w:bottom w:val="none" w:sz="0" w:space="0" w:color="auto"/>
                                                            <w:right w:val="none" w:sz="0" w:space="0" w:color="auto"/>
                                                          </w:divBdr>
                                                          <w:divsChild>
                                                            <w:div w:id="876697351">
                                                              <w:marLeft w:val="0"/>
                                                              <w:marRight w:val="0"/>
                                                              <w:marTop w:val="0"/>
                                                              <w:marBottom w:val="0"/>
                                                              <w:divBdr>
                                                                <w:top w:val="none" w:sz="0" w:space="0" w:color="auto"/>
                                                                <w:left w:val="none" w:sz="0" w:space="0" w:color="auto"/>
                                                                <w:bottom w:val="none" w:sz="0" w:space="0" w:color="auto"/>
                                                                <w:right w:val="none" w:sz="0" w:space="0" w:color="auto"/>
                                                              </w:divBdr>
                                                              <w:divsChild>
                                                                <w:div w:id="362481923">
                                                                  <w:marLeft w:val="0"/>
                                                                  <w:marRight w:val="0"/>
                                                                  <w:marTop w:val="0"/>
                                                                  <w:marBottom w:val="0"/>
                                                                  <w:divBdr>
                                                                    <w:top w:val="none" w:sz="0" w:space="0" w:color="auto"/>
                                                                    <w:left w:val="none" w:sz="0" w:space="0" w:color="auto"/>
                                                                    <w:bottom w:val="none" w:sz="0" w:space="0" w:color="auto"/>
                                                                    <w:right w:val="none" w:sz="0" w:space="0" w:color="auto"/>
                                                                  </w:divBdr>
                                                                  <w:divsChild>
                                                                    <w:div w:id="16396118">
                                                                      <w:marLeft w:val="0"/>
                                                                      <w:marRight w:val="0"/>
                                                                      <w:marTop w:val="0"/>
                                                                      <w:marBottom w:val="0"/>
                                                                      <w:divBdr>
                                                                        <w:top w:val="none" w:sz="0" w:space="0" w:color="auto"/>
                                                                        <w:left w:val="none" w:sz="0" w:space="0" w:color="auto"/>
                                                                        <w:bottom w:val="none" w:sz="0" w:space="0" w:color="auto"/>
                                                                        <w:right w:val="none" w:sz="0" w:space="0" w:color="auto"/>
                                                                      </w:divBdr>
                                                                      <w:divsChild>
                                                                        <w:div w:id="1247223410">
                                                                          <w:marLeft w:val="0"/>
                                                                          <w:marRight w:val="0"/>
                                                                          <w:marTop w:val="0"/>
                                                                          <w:marBottom w:val="0"/>
                                                                          <w:divBdr>
                                                                            <w:top w:val="none" w:sz="0" w:space="0" w:color="auto"/>
                                                                            <w:left w:val="none" w:sz="0" w:space="0" w:color="auto"/>
                                                                            <w:bottom w:val="none" w:sz="0" w:space="0" w:color="auto"/>
                                                                            <w:right w:val="none" w:sz="0" w:space="0" w:color="auto"/>
                                                                          </w:divBdr>
                                                                          <w:divsChild>
                                                                            <w:div w:id="912085373">
                                                                              <w:marLeft w:val="0"/>
                                                                              <w:marRight w:val="0"/>
                                                                              <w:marTop w:val="0"/>
                                                                              <w:marBottom w:val="0"/>
                                                                              <w:divBdr>
                                                                                <w:top w:val="none" w:sz="0" w:space="0" w:color="auto"/>
                                                                                <w:left w:val="none" w:sz="0" w:space="0" w:color="auto"/>
                                                                                <w:bottom w:val="none" w:sz="0" w:space="0" w:color="auto"/>
                                                                                <w:right w:val="none" w:sz="0" w:space="0" w:color="auto"/>
                                                                              </w:divBdr>
                                                                              <w:divsChild>
                                                                                <w:div w:id="1728797737">
                                                                                  <w:marLeft w:val="0"/>
                                                                                  <w:marRight w:val="0"/>
                                                                                  <w:marTop w:val="0"/>
                                                                                  <w:marBottom w:val="0"/>
                                                                                  <w:divBdr>
                                                                                    <w:top w:val="none" w:sz="0" w:space="0" w:color="auto"/>
                                                                                    <w:left w:val="none" w:sz="0" w:space="0" w:color="auto"/>
                                                                                    <w:bottom w:val="none" w:sz="0" w:space="0" w:color="auto"/>
                                                                                    <w:right w:val="none" w:sz="0" w:space="0" w:color="auto"/>
                                                                                  </w:divBdr>
                                                                                  <w:divsChild>
                                                                                    <w:div w:id="23890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5006475">
                                      <w:marLeft w:val="0"/>
                                      <w:marRight w:val="0"/>
                                      <w:marTop w:val="0"/>
                                      <w:marBottom w:val="0"/>
                                      <w:divBdr>
                                        <w:top w:val="none" w:sz="0" w:space="0" w:color="auto"/>
                                        <w:left w:val="none" w:sz="0" w:space="0" w:color="auto"/>
                                        <w:bottom w:val="none" w:sz="0" w:space="0" w:color="auto"/>
                                        <w:right w:val="none" w:sz="0" w:space="0" w:color="auto"/>
                                      </w:divBdr>
                                      <w:divsChild>
                                        <w:div w:id="941306159">
                                          <w:marLeft w:val="0"/>
                                          <w:marRight w:val="0"/>
                                          <w:marTop w:val="0"/>
                                          <w:marBottom w:val="0"/>
                                          <w:divBdr>
                                            <w:top w:val="none" w:sz="0" w:space="0" w:color="auto"/>
                                            <w:left w:val="none" w:sz="0" w:space="0" w:color="auto"/>
                                            <w:bottom w:val="none" w:sz="0" w:space="0" w:color="auto"/>
                                            <w:right w:val="none" w:sz="0" w:space="0" w:color="auto"/>
                                          </w:divBdr>
                                          <w:divsChild>
                                            <w:div w:id="1750927312">
                                              <w:marLeft w:val="0"/>
                                              <w:marRight w:val="0"/>
                                              <w:marTop w:val="0"/>
                                              <w:marBottom w:val="0"/>
                                              <w:divBdr>
                                                <w:top w:val="none" w:sz="0" w:space="0" w:color="auto"/>
                                                <w:left w:val="none" w:sz="0" w:space="0" w:color="auto"/>
                                                <w:bottom w:val="none" w:sz="0" w:space="0" w:color="auto"/>
                                                <w:right w:val="none" w:sz="0" w:space="0" w:color="auto"/>
                                              </w:divBdr>
                                              <w:divsChild>
                                                <w:div w:id="1826125161">
                                                  <w:marLeft w:val="0"/>
                                                  <w:marRight w:val="0"/>
                                                  <w:marTop w:val="0"/>
                                                  <w:marBottom w:val="0"/>
                                                  <w:divBdr>
                                                    <w:top w:val="none" w:sz="0" w:space="0" w:color="auto"/>
                                                    <w:left w:val="none" w:sz="0" w:space="0" w:color="auto"/>
                                                    <w:bottom w:val="none" w:sz="0" w:space="0" w:color="auto"/>
                                                    <w:right w:val="none" w:sz="0" w:space="0" w:color="auto"/>
                                                  </w:divBdr>
                                                  <w:divsChild>
                                                    <w:div w:id="974335836">
                                                      <w:marLeft w:val="0"/>
                                                      <w:marRight w:val="0"/>
                                                      <w:marTop w:val="0"/>
                                                      <w:marBottom w:val="0"/>
                                                      <w:divBdr>
                                                        <w:top w:val="none" w:sz="0" w:space="0" w:color="auto"/>
                                                        <w:left w:val="none" w:sz="0" w:space="0" w:color="auto"/>
                                                        <w:bottom w:val="none" w:sz="0" w:space="0" w:color="auto"/>
                                                        <w:right w:val="none" w:sz="0" w:space="0" w:color="auto"/>
                                                      </w:divBdr>
                                                      <w:divsChild>
                                                        <w:div w:id="889997005">
                                                          <w:marLeft w:val="0"/>
                                                          <w:marRight w:val="0"/>
                                                          <w:marTop w:val="0"/>
                                                          <w:marBottom w:val="0"/>
                                                          <w:divBdr>
                                                            <w:top w:val="none" w:sz="0" w:space="0" w:color="auto"/>
                                                            <w:left w:val="none" w:sz="0" w:space="0" w:color="auto"/>
                                                            <w:bottom w:val="none" w:sz="0" w:space="0" w:color="auto"/>
                                                            <w:right w:val="none" w:sz="0" w:space="0" w:color="auto"/>
                                                          </w:divBdr>
                                                          <w:divsChild>
                                                            <w:div w:id="1457140727">
                                                              <w:marLeft w:val="0"/>
                                                              <w:marRight w:val="0"/>
                                                              <w:marTop w:val="0"/>
                                                              <w:marBottom w:val="0"/>
                                                              <w:divBdr>
                                                                <w:top w:val="none" w:sz="0" w:space="0" w:color="auto"/>
                                                                <w:left w:val="none" w:sz="0" w:space="0" w:color="auto"/>
                                                                <w:bottom w:val="none" w:sz="0" w:space="0" w:color="auto"/>
                                                                <w:right w:val="none" w:sz="0" w:space="0" w:color="auto"/>
                                                              </w:divBdr>
                                                              <w:divsChild>
                                                                <w:div w:id="1799251680">
                                                                  <w:marLeft w:val="0"/>
                                                                  <w:marRight w:val="0"/>
                                                                  <w:marTop w:val="0"/>
                                                                  <w:marBottom w:val="0"/>
                                                                  <w:divBdr>
                                                                    <w:top w:val="none" w:sz="0" w:space="0" w:color="auto"/>
                                                                    <w:left w:val="none" w:sz="0" w:space="0" w:color="auto"/>
                                                                    <w:bottom w:val="none" w:sz="0" w:space="0" w:color="auto"/>
                                                                    <w:right w:val="none" w:sz="0" w:space="0" w:color="auto"/>
                                                                  </w:divBdr>
                                                                  <w:divsChild>
                                                                    <w:div w:id="903954829">
                                                                      <w:marLeft w:val="0"/>
                                                                      <w:marRight w:val="0"/>
                                                                      <w:marTop w:val="0"/>
                                                                      <w:marBottom w:val="0"/>
                                                                      <w:divBdr>
                                                                        <w:top w:val="none" w:sz="0" w:space="0" w:color="auto"/>
                                                                        <w:left w:val="none" w:sz="0" w:space="0" w:color="auto"/>
                                                                        <w:bottom w:val="none" w:sz="0" w:space="0" w:color="auto"/>
                                                                        <w:right w:val="none" w:sz="0" w:space="0" w:color="auto"/>
                                                                      </w:divBdr>
                                                                      <w:divsChild>
                                                                        <w:div w:id="1950235650">
                                                                          <w:marLeft w:val="0"/>
                                                                          <w:marRight w:val="0"/>
                                                                          <w:marTop w:val="0"/>
                                                                          <w:marBottom w:val="0"/>
                                                                          <w:divBdr>
                                                                            <w:top w:val="none" w:sz="0" w:space="0" w:color="auto"/>
                                                                            <w:left w:val="none" w:sz="0" w:space="0" w:color="auto"/>
                                                                            <w:bottom w:val="none" w:sz="0" w:space="0" w:color="auto"/>
                                                                            <w:right w:val="none" w:sz="0" w:space="0" w:color="auto"/>
                                                                          </w:divBdr>
                                                                          <w:divsChild>
                                                                            <w:div w:id="994065702">
                                                                              <w:marLeft w:val="0"/>
                                                                              <w:marRight w:val="0"/>
                                                                              <w:marTop w:val="0"/>
                                                                              <w:marBottom w:val="0"/>
                                                                              <w:divBdr>
                                                                                <w:top w:val="none" w:sz="0" w:space="0" w:color="auto"/>
                                                                                <w:left w:val="none" w:sz="0" w:space="0" w:color="auto"/>
                                                                                <w:bottom w:val="none" w:sz="0" w:space="0" w:color="auto"/>
                                                                                <w:right w:val="none" w:sz="0" w:space="0" w:color="auto"/>
                                                                              </w:divBdr>
                                                                              <w:divsChild>
                                                                                <w:div w:id="672152141">
                                                                                  <w:marLeft w:val="0"/>
                                                                                  <w:marRight w:val="0"/>
                                                                                  <w:marTop w:val="0"/>
                                                                                  <w:marBottom w:val="0"/>
                                                                                  <w:divBdr>
                                                                                    <w:top w:val="none" w:sz="0" w:space="0" w:color="auto"/>
                                                                                    <w:left w:val="none" w:sz="0" w:space="0" w:color="auto"/>
                                                                                    <w:bottom w:val="none" w:sz="0" w:space="0" w:color="auto"/>
                                                                                    <w:right w:val="none" w:sz="0" w:space="0" w:color="auto"/>
                                                                                  </w:divBdr>
                                                                                  <w:divsChild>
                                                                                    <w:div w:id="1212621240">
                                                                                      <w:marLeft w:val="0"/>
                                                                                      <w:marRight w:val="0"/>
                                                                                      <w:marTop w:val="0"/>
                                                                                      <w:marBottom w:val="0"/>
                                                                                      <w:divBdr>
                                                                                        <w:top w:val="none" w:sz="0" w:space="0" w:color="auto"/>
                                                                                        <w:left w:val="none" w:sz="0" w:space="0" w:color="auto"/>
                                                                                        <w:bottom w:val="none" w:sz="0" w:space="0" w:color="auto"/>
                                                                                        <w:right w:val="none" w:sz="0" w:space="0" w:color="auto"/>
                                                                                      </w:divBdr>
                                                                                      <w:divsChild>
                                                                                        <w:div w:id="147567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6539913">
                                      <w:marLeft w:val="0"/>
                                      <w:marRight w:val="0"/>
                                      <w:marTop w:val="0"/>
                                      <w:marBottom w:val="0"/>
                                      <w:divBdr>
                                        <w:top w:val="none" w:sz="0" w:space="0" w:color="auto"/>
                                        <w:left w:val="none" w:sz="0" w:space="0" w:color="auto"/>
                                        <w:bottom w:val="none" w:sz="0" w:space="0" w:color="auto"/>
                                        <w:right w:val="none" w:sz="0" w:space="0" w:color="auto"/>
                                      </w:divBdr>
                                      <w:divsChild>
                                        <w:div w:id="648635255">
                                          <w:marLeft w:val="0"/>
                                          <w:marRight w:val="0"/>
                                          <w:marTop w:val="0"/>
                                          <w:marBottom w:val="0"/>
                                          <w:divBdr>
                                            <w:top w:val="none" w:sz="0" w:space="0" w:color="auto"/>
                                            <w:left w:val="none" w:sz="0" w:space="0" w:color="auto"/>
                                            <w:bottom w:val="none" w:sz="0" w:space="0" w:color="auto"/>
                                            <w:right w:val="none" w:sz="0" w:space="0" w:color="auto"/>
                                          </w:divBdr>
                                          <w:divsChild>
                                            <w:div w:id="1472405050">
                                              <w:marLeft w:val="0"/>
                                              <w:marRight w:val="0"/>
                                              <w:marTop w:val="0"/>
                                              <w:marBottom w:val="0"/>
                                              <w:divBdr>
                                                <w:top w:val="none" w:sz="0" w:space="0" w:color="auto"/>
                                                <w:left w:val="none" w:sz="0" w:space="0" w:color="auto"/>
                                                <w:bottom w:val="none" w:sz="0" w:space="0" w:color="auto"/>
                                                <w:right w:val="none" w:sz="0" w:space="0" w:color="auto"/>
                                              </w:divBdr>
                                              <w:divsChild>
                                                <w:div w:id="1094326366">
                                                  <w:marLeft w:val="0"/>
                                                  <w:marRight w:val="0"/>
                                                  <w:marTop w:val="0"/>
                                                  <w:marBottom w:val="0"/>
                                                  <w:divBdr>
                                                    <w:top w:val="none" w:sz="0" w:space="0" w:color="auto"/>
                                                    <w:left w:val="none" w:sz="0" w:space="0" w:color="auto"/>
                                                    <w:bottom w:val="none" w:sz="0" w:space="0" w:color="auto"/>
                                                    <w:right w:val="none" w:sz="0" w:space="0" w:color="auto"/>
                                                  </w:divBdr>
                                                  <w:divsChild>
                                                    <w:div w:id="819348173">
                                                      <w:marLeft w:val="0"/>
                                                      <w:marRight w:val="0"/>
                                                      <w:marTop w:val="0"/>
                                                      <w:marBottom w:val="0"/>
                                                      <w:divBdr>
                                                        <w:top w:val="none" w:sz="0" w:space="0" w:color="auto"/>
                                                        <w:left w:val="none" w:sz="0" w:space="0" w:color="auto"/>
                                                        <w:bottom w:val="none" w:sz="0" w:space="0" w:color="auto"/>
                                                        <w:right w:val="none" w:sz="0" w:space="0" w:color="auto"/>
                                                      </w:divBdr>
                                                      <w:divsChild>
                                                        <w:div w:id="773356057">
                                                          <w:marLeft w:val="0"/>
                                                          <w:marRight w:val="0"/>
                                                          <w:marTop w:val="0"/>
                                                          <w:marBottom w:val="0"/>
                                                          <w:divBdr>
                                                            <w:top w:val="none" w:sz="0" w:space="0" w:color="auto"/>
                                                            <w:left w:val="none" w:sz="0" w:space="0" w:color="auto"/>
                                                            <w:bottom w:val="none" w:sz="0" w:space="0" w:color="auto"/>
                                                            <w:right w:val="none" w:sz="0" w:space="0" w:color="auto"/>
                                                          </w:divBdr>
                                                          <w:divsChild>
                                                            <w:div w:id="137917359">
                                                              <w:marLeft w:val="0"/>
                                                              <w:marRight w:val="0"/>
                                                              <w:marTop w:val="0"/>
                                                              <w:marBottom w:val="0"/>
                                                              <w:divBdr>
                                                                <w:top w:val="none" w:sz="0" w:space="0" w:color="auto"/>
                                                                <w:left w:val="none" w:sz="0" w:space="0" w:color="auto"/>
                                                                <w:bottom w:val="none" w:sz="0" w:space="0" w:color="auto"/>
                                                                <w:right w:val="none" w:sz="0" w:space="0" w:color="auto"/>
                                                              </w:divBdr>
                                                              <w:divsChild>
                                                                <w:div w:id="1517111615">
                                                                  <w:marLeft w:val="0"/>
                                                                  <w:marRight w:val="0"/>
                                                                  <w:marTop w:val="0"/>
                                                                  <w:marBottom w:val="0"/>
                                                                  <w:divBdr>
                                                                    <w:top w:val="none" w:sz="0" w:space="0" w:color="auto"/>
                                                                    <w:left w:val="none" w:sz="0" w:space="0" w:color="auto"/>
                                                                    <w:bottom w:val="none" w:sz="0" w:space="0" w:color="auto"/>
                                                                    <w:right w:val="none" w:sz="0" w:space="0" w:color="auto"/>
                                                                  </w:divBdr>
                                                                  <w:divsChild>
                                                                    <w:div w:id="1319379993">
                                                                      <w:marLeft w:val="0"/>
                                                                      <w:marRight w:val="0"/>
                                                                      <w:marTop w:val="0"/>
                                                                      <w:marBottom w:val="0"/>
                                                                      <w:divBdr>
                                                                        <w:top w:val="none" w:sz="0" w:space="0" w:color="auto"/>
                                                                        <w:left w:val="none" w:sz="0" w:space="0" w:color="auto"/>
                                                                        <w:bottom w:val="none" w:sz="0" w:space="0" w:color="auto"/>
                                                                        <w:right w:val="none" w:sz="0" w:space="0" w:color="auto"/>
                                                                      </w:divBdr>
                                                                      <w:divsChild>
                                                                        <w:div w:id="122894522">
                                                                          <w:marLeft w:val="0"/>
                                                                          <w:marRight w:val="0"/>
                                                                          <w:marTop w:val="0"/>
                                                                          <w:marBottom w:val="0"/>
                                                                          <w:divBdr>
                                                                            <w:top w:val="none" w:sz="0" w:space="0" w:color="auto"/>
                                                                            <w:left w:val="none" w:sz="0" w:space="0" w:color="auto"/>
                                                                            <w:bottom w:val="none" w:sz="0" w:space="0" w:color="auto"/>
                                                                            <w:right w:val="none" w:sz="0" w:space="0" w:color="auto"/>
                                                                          </w:divBdr>
                                                                          <w:divsChild>
                                                                            <w:div w:id="701327251">
                                                                              <w:marLeft w:val="0"/>
                                                                              <w:marRight w:val="0"/>
                                                                              <w:marTop w:val="0"/>
                                                                              <w:marBottom w:val="0"/>
                                                                              <w:divBdr>
                                                                                <w:top w:val="none" w:sz="0" w:space="0" w:color="auto"/>
                                                                                <w:left w:val="none" w:sz="0" w:space="0" w:color="auto"/>
                                                                                <w:bottom w:val="none" w:sz="0" w:space="0" w:color="auto"/>
                                                                                <w:right w:val="none" w:sz="0" w:space="0" w:color="auto"/>
                                                                              </w:divBdr>
                                                                              <w:divsChild>
                                                                                <w:div w:id="1107432177">
                                                                                  <w:marLeft w:val="0"/>
                                                                                  <w:marRight w:val="0"/>
                                                                                  <w:marTop w:val="0"/>
                                                                                  <w:marBottom w:val="0"/>
                                                                                  <w:divBdr>
                                                                                    <w:top w:val="none" w:sz="0" w:space="0" w:color="auto"/>
                                                                                    <w:left w:val="none" w:sz="0" w:space="0" w:color="auto"/>
                                                                                    <w:bottom w:val="none" w:sz="0" w:space="0" w:color="auto"/>
                                                                                    <w:right w:val="none" w:sz="0" w:space="0" w:color="auto"/>
                                                                                  </w:divBdr>
                                                                                  <w:divsChild>
                                                                                    <w:div w:id="2123649351">
                                                                                      <w:marLeft w:val="0"/>
                                                                                      <w:marRight w:val="0"/>
                                                                                      <w:marTop w:val="0"/>
                                                                                      <w:marBottom w:val="0"/>
                                                                                      <w:divBdr>
                                                                                        <w:top w:val="none" w:sz="0" w:space="0" w:color="auto"/>
                                                                                        <w:left w:val="none" w:sz="0" w:space="0" w:color="auto"/>
                                                                                        <w:bottom w:val="none" w:sz="0" w:space="0" w:color="auto"/>
                                                                                        <w:right w:val="none" w:sz="0" w:space="0" w:color="auto"/>
                                                                                      </w:divBdr>
                                                                                      <w:divsChild>
                                                                                        <w:div w:id="106000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0589138">
                                      <w:marLeft w:val="0"/>
                                      <w:marRight w:val="0"/>
                                      <w:marTop w:val="0"/>
                                      <w:marBottom w:val="0"/>
                                      <w:divBdr>
                                        <w:top w:val="none" w:sz="0" w:space="0" w:color="auto"/>
                                        <w:left w:val="none" w:sz="0" w:space="0" w:color="auto"/>
                                        <w:bottom w:val="none" w:sz="0" w:space="0" w:color="auto"/>
                                        <w:right w:val="none" w:sz="0" w:space="0" w:color="auto"/>
                                      </w:divBdr>
                                      <w:divsChild>
                                        <w:div w:id="1501693875">
                                          <w:marLeft w:val="0"/>
                                          <w:marRight w:val="0"/>
                                          <w:marTop w:val="0"/>
                                          <w:marBottom w:val="0"/>
                                          <w:divBdr>
                                            <w:top w:val="none" w:sz="0" w:space="0" w:color="auto"/>
                                            <w:left w:val="none" w:sz="0" w:space="0" w:color="auto"/>
                                            <w:bottom w:val="none" w:sz="0" w:space="0" w:color="auto"/>
                                            <w:right w:val="none" w:sz="0" w:space="0" w:color="auto"/>
                                          </w:divBdr>
                                          <w:divsChild>
                                            <w:div w:id="1431048606">
                                              <w:marLeft w:val="0"/>
                                              <w:marRight w:val="0"/>
                                              <w:marTop w:val="0"/>
                                              <w:marBottom w:val="0"/>
                                              <w:divBdr>
                                                <w:top w:val="none" w:sz="0" w:space="0" w:color="auto"/>
                                                <w:left w:val="none" w:sz="0" w:space="0" w:color="auto"/>
                                                <w:bottom w:val="none" w:sz="0" w:space="0" w:color="auto"/>
                                                <w:right w:val="none" w:sz="0" w:space="0" w:color="auto"/>
                                              </w:divBdr>
                                              <w:divsChild>
                                                <w:div w:id="209000091">
                                                  <w:marLeft w:val="0"/>
                                                  <w:marRight w:val="0"/>
                                                  <w:marTop w:val="0"/>
                                                  <w:marBottom w:val="0"/>
                                                  <w:divBdr>
                                                    <w:top w:val="none" w:sz="0" w:space="0" w:color="auto"/>
                                                    <w:left w:val="none" w:sz="0" w:space="0" w:color="auto"/>
                                                    <w:bottom w:val="none" w:sz="0" w:space="0" w:color="auto"/>
                                                    <w:right w:val="none" w:sz="0" w:space="0" w:color="auto"/>
                                                  </w:divBdr>
                                                  <w:divsChild>
                                                    <w:div w:id="424307246">
                                                      <w:marLeft w:val="0"/>
                                                      <w:marRight w:val="0"/>
                                                      <w:marTop w:val="0"/>
                                                      <w:marBottom w:val="0"/>
                                                      <w:divBdr>
                                                        <w:top w:val="none" w:sz="0" w:space="0" w:color="auto"/>
                                                        <w:left w:val="none" w:sz="0" w:space="0" w:color="auto"/>
                                                        <w:bottom w:val="none" w:sz="0" w:space="0" w:color="auto"/>
                                                        <w:right w:val="none" w:sz="0" w:space="0" w:color="auto"/>
                                                      </w:divBdr>
                                                      <w:divsChild>
                                                        <w:div w:id="769544685">
                                                          <w:marLeft w:val="0"/>
                                                          <w:marRight w:val="0"/>
                                                          <w:marTop w:val="0"/>
                                                          <w:marBottom w:val="0"/>
                                                          <w:divBdr>
                                                            <w:top w:val="none" w:sz="0" w:space="0" w:color="auto"/>
                                                            <w:left w:val="none" w:sz="0" w:space="0" w:color="auto"/>
                                                            <w:bottom w:val="none" w:sz="0" w:space="0" w:color="auto"/>
                                                            <w:right w:val="none" w:sz="0" w:space="0" w:color="auto"/>
                                                          </w:divBdr>
                                                          <w:divsChild>
                                                            <w:div w:id="660739368">
                                                              <w:marLeft w:val="0"/>
                                                              <w:marRight w:val="0"/>
                                                              <w:marTop w:val="0"/>
                                                              <w:marBottom w:val="0"/>
                                                              <w:divBdr>
                                                                <w:top w:val="none" w:sz="0" w:space="0" w:color="auto"/>
                                                                <w:left w:val="none" w:sz="0" w:space="0" w:color="auto"/>
                                                                <w:bottom w:val="none" w:sz="0" w:space="0" w:color="auto"/>
                                                                <w:right w:val="none" w:sz="0" w:space="0" w:color="auto"/>
                                                              </w:divBdr>
                                                              <w:divsChild>
                                                                <w:div w:id="1761371217">
                                                                  <w:marLeft w:val="0"/>
                                                                  <w:marRight w:val="0"/>
                                                                  <w:marTop w:val="0"/>
                                                                  <w:marBottom w:val="0"/>
                                                                  <w:divBdr>
                                                                    <w:top w:val="none" w:sz="0" w:space="0" w:color="auto"/>
                                                                    <w:left w:val="none" w:sz="0" w:space="0" w:color="auto"/>
                                                                    <w:bottom w:val="none" w:sz="0" w:space="0" w:color="auto"/>
                                                                    <w:right w:val="none" w:sz="0" w:space="0" w:color="auto"/>
                                                                  </w:divBdr>
                                                                  <w:divsChild>
                                                                    <w:div w:id="611212083">
                                                                      <w:marLeft w:val="0"/>
                                                                      <w:marRight w:val="0"/>
                                                                      <w:marTop w:val="0"/>
                                                                      <w:marBottom w:val="0"/>
                                                                      <w:divBdr>
                                                                        <w:top w:val="none" w:sz="0" w:space="0" w:color="auto"/>
                                                                        <w:left w:val="none" w:sz="0" w:space="0" w:color="auto"/>
                                                                        <w:bottom w:val="none" w:sz="0" w:space="0" w:color="auto"/>
                                                                        <w:right w:val="none" w:sz="0" w:space="0" w:color="auto"/>
                                                                      </w:divBdr>
                                                                      <w:divsChild>
                                                                        <w:div w:id="17506824">
                                                                          <w:marLeft w:val="0"/>
                                                                          <w:marRight w:val="0"/>
                                                                          <w:marTop w:val="0"/>
                                                                          <w:marBottom w:val="0"/>
                                                                          <w:divBdr>
                                                                            <w:top w:val="none" w:sz="0" w:space="0" w:color="auto"/>
                                                                            <w:left w:val="none" w:sz="0" w:space="0" w:color="auto"/>
                                                                            <w:bottom w:val="none" w:sz="0" w:space="0" w:color="auto"/>
                                                                            <w:right w:val="none" w:sz="0" w:space="0" w:color="auto"/>
                                                                          </w:divBdr>
                                                                          <w:divsChild>
                                                                            <w:div w:id="1266813609">
                                                                              <w:marLeft w:val="0"/>
                                                                              <w:marRight w:val="0"/>
                                                                              <w:marTop w:val="0"/>
                                                                              <w:marBottom w:val="0"/>
                                                                              <w:divBdr>
                                                                                <w:top w:val="none" w:sz="0" w:space="0" w:color="auto"/>
                                                                                <w:left w:val="none" w:sz="0" w:space="0" w:color="auto"/>
                                                                                <w:bottom w:val="none" w:sz="0" w:space="0" w:color="auto"/>
                                                                                <w:right w:val="none" w:sz="0" w:space="0" w:color="auto"/>
                                                                              </w:divBdr>
                                                                              <w:divsChild>
                                                                                <w:div w:id="1307323243">
                                                                                  <w:marLeft w:val="0"/>
                                                                                  <w:marRight w:val="0"/>
                                                                                  <w:marTop w:val="0"/>
                                                                                  <w:marBottom w:val="0"/>
                                                                                  <w:divBdr>
                                                                                    <w:top w:val="none" w:sz="0" w:space="0" w:color="auto"/>
                                                                                    <w:left w:val="none" w:sz="0" w:space="0" w:color="auto"/>
                                                                                    <w:bottom w:val="none" w:sz="0" w:space="0" w:color="auto"/>
                                                                                    <w:right w:val="none" w:sz="0" w:space="0" w:color="auto"/>
                                                                                  </w:divBdr>
                                                                                  <w:divsChild>
                                                                                    <w:div w:id="7957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706160">
                                      <w:marLeft w:val="0"/>
                                      <w:marRight w:val="0"/>
                                      <w:marTop w:val="0"/>
                                      <w:marBottom w:val="0"/>
                                      <w:divBdr>
                                        <w:top w:val="none" w:sz="0" w:space="0" w:color="auto"/>
                                        <w:left w:val="none" w:sz="0" w:space="0" w:color="auto"/>
                                        <w:bottom w:val="none" w:sz="0" w:space="0" w:color="auto"/>
                                        <w:right w:val="none" w:sz="0" w:space="0" w:color="auto"/>
                                      </w:divBdr>
                                      <w:divsChild>
                                        <w:div w:id="990792481">
                                          <w:marLeft w:val="0"/>
                                          <w:marRight w:val="0"/>
                                          <w:marTop w:val="0"/>
                                          <w:marBottom w:val="0"/>
                                          <w:divBdr>
                                            <w:top w:val="none" w:sz="0" w:space="0" w:color="auto"/>
                                            <w:left w:val="none" w:sz="0" w:space="0" w:color="auto"/>
                                            <w:bottom w:val="none" w:sz="0" w:space="0" w:color="auto"/>
                                            <w:right w:val="none" w:sz="0" w:space="0" w:color="auto"/>
                                          </w:divBdr>
                                          <w:divsChild>
                                            <w:div w:id="113257997">
                                              <w:marLeft w:val="0"/>
                                              <w:marRight w:val="0"/>
                                              <w:marTop w:val="0"/>
                                              <w:marBottom w:val="0"/>
                                              <w:divBdr>
                                                <w:top w:val="none" w:sz="0" w:space="0" w:color="auto"/>
                                                <w:left w:val="none" w:sz="0" w:space="0" w:color="auto"/>
                                                <w:bottom w:val="none" w:sz="0" w:space="0" w:color="auto"/>
                                                <w:right w:val="none" w:sz="0" w:space="0" w:color="auto"/>
                                              </w:divBdr>
                                              <w:divsChild>
                                                <w:div w:id="479883902">
                                                  <w:marLeft w:val="0"/>
                                                  <w:marRight w:val="0"/>
                                                  <w:marTop w:val="0"/>
                                                  <w:marBottom w:val="0"/>
                                                  <w:divBdr>
                                                    <w:top w:val="none" w:sz="0" w:space="0" w:color="auto"/>
                                                    <w:left w:val="none" w:sz="0" w:space="0" w:color="auto"/>
                                                    <w:bottom w:val="none" w:sz="0" w:space="0" w:color="auto"/>
                                                    <w:right w:val="none" w:sz="0" w:space="0" w:color="auto"/>
                                                  </w:divBdr>
                                                  <w:divsChild>
                                                    <w:div w:id="1443844269">
                                                      <w:marLeft w:val="0"/>
                                                      <w:marRight w:val="0"/>
                                                      <w:marTop w:val="0"/>
                                                      <w:marBottom w:val="0"/>
                                                      <w:divBdr>
                                                        <w:top w:val="none" w:sz="0" w:space="0" w:color="auto"/>
                                                        <w:left w:val="none" w:sz="0" w:space="0" w:color="auto"/>
                                                        <w:bottom w:val="none" w:sz="0" w:space="0" w:color="auto"/>
                                                        <w:right w:val="none" w:sz="0" w:space="0" w:color="auto"/>
                                                      </w:divBdr>
                                                      <w:divsChild>
                                                        <w:div w:id="928078943">
                                                          <w:marLeft w:val="0"/>
                                                          <w:marRight w:val="0"/>
                                                          <w:marTop w:val="0"/>
                                                          <w:marBottom w:val="0"/>
                                                          <w:divBdr>
                                                            <w:top w:val="none" w:sz="0" w:space="0" w:color="auto"/>
                                                            <w:left w:val="none" w:sz="0" w:space="0" w:color="auto"/>
                                                            <w:bottom w:val="none" w:sz="0" w:space="0" w:color="auto"/>
                                                            <w:right w:val="none" w:sz="0" w:space="0" w:color="auto"/>
                                                          </w:divBdr>
                                                          <w:divsChild>
                                                            <w:div w:id="1610814707">
                                                              <w:marLeft w:val="0"/>
                                                              <w:marRight w:val="0"/>
                                                              <w:marTop w:val="0"/>
                                                              <w:marBottom w:val="0"/>
                                                              <w:divBdr>
                                                                <w:top w:val="none" w:sz="0" w:space="0" w:color="auto"/>
                                                                <w:left w:val="none" w:sz="0" w:space="0" w:color="auto"/>
                                                                <w:bottom w:val="none" w:sz="0" w:space="0" w:color="auto"/>
                                                                <w:right w:val="none" w:sz="0" w:space="0" w:color="auto"/>
                                                              </w:divBdr>
                                                              <w:divsChild>
                                                                <w:div w:id="859702431">
                                                                  <w:marLeft w:val="0"/>
                                                                  <w:marRight w:val="0"/>
                                                                  <w:marTop w:val="0"/>
                                                                  <w:marBottom w:val="0"/>
                                                                  <w:divBdr>
                                                                    <w:top w:val="none" w:sz="0" w:space="0" w:color="auto"/>
                                                                    <w:left w:val="none" w:sz="0" w:space="0" w:color="auto"/>
                                                                    <w:bottom w:val="none" w:sz="0" w:space="0" w:color="auto"/>
                                                                    <w:right w:val="none" w:sz="0" w:space="0" w:color="auto"/>
                                                                  </w:divBdr>
                                                                  <w:divsChild>
                                                                    <w:div w:id="283773383">
                                                                      <w:marLeft w:val="0"/>
                                                                      <w:marRight w:val="0"/>
                                                                      <w:marTop w:val="0"/>
                                                                      <w:marBottom w:val="0"/>
                                                                      <w:divBdr>
                                                                        <w:top w:val="none" w:sz="0" w:space="0" w:color="auto"/>
                                                                        <w:left w:val="none" w:sz="0" w:space="0" w:color="auto"/>
                                                                        <w:bottom w:val="none" w:sz="0" w:space="0" w:color="auto"/>
                                                                        <w:right w:val="none" w:sz="0" w:space="0" w:color="auto"/>
                                                                      </w:divBdr>
                                                                      <w:divsChild>
                                                                        <w:div w:id="122385350">
                                                                          <w:marLeft w:val="0"/>
                                                                          <w:marRight w:val="0"/>
                                                                          <w:marTop w:val="0"/>
                                                                          <w:marBottom w:val="0"/>
                                                                          <w:divBdr>
                                                                            <w:top w:val="none" w:sz="0" w:space="0" w:color="auto"/>
                                                                            <w:left w:val="none" w:sz="0" w:space="0" w:color="auto"/>
                                                                            <w:bottom w:val="none" w:sz="0" w:space="0" w:color="auto"/>
                                                                            <w:right w:val="none" w:sz="0" w:space="0" w:color="auto"/>
                                                                          </w:divBdr>
                                                                          <w:divsChild>
                                                                            <w:div w:id="546911059">
                                                                              <w:marLeft w:val="0"/>
                                                                              <w:marRight w:val="0"/>
                                                                              <w:marTop w:val="0"/>
                                                                              <w:marBottom w:val="0"/>
                                                                              <w:divBdr>
                                                                                <w:top w:val="none" w:sz="0" w:space="0" w:color="auto"/>
                                                                                <w:left w:val="none" w:sz="0" w:space="0" w:color="auto"/>
                                                                                <w:bottom w:val="none" w:sz="0" w:space="0" w:color="auto"/>
                                                                                <w:right w:val="none" w:sz="0" w:space="0" w:color="auto"/>
                                                                              </w:divBdr>
                                                                              <w:divsChild>
                                                                                <w:div w:id="230576755">
                                                                                  <w:marLeft w:val="0"/>
                                                                                  <w:marRight w:val="0"/>
                                                                                  <w:marTop w:val="0"/>
                                                                                  <w:marBottom w:val="0"/>
                                                                                  <w:divBdr>
                                                                                    <w:top w:val="none" w:sz="0" w:space="0" w:color="auto"/>
                                                                                    <w:left w:val="none" w:sz="0" w:space="0" w:color="auto"/>
                                                                                    <w:bottom w:val="none" w:sz="0" w:space="0" w:color="auto"/>
                                                                                    <w:right w:val="none" w:sz="0" w:space="0" w:color="auto"/>
                                                                                  </w:divBdr>
                                                                                  <w:divsChild>
                                                                                    <w:div w:id="183522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1784297">
                                      <w:marLeft w:val="0"/>
                                      <w:marRight w:val="0"/>
                                      <w:marTop w:val="0"/>
                                      <w:marBottom w:val="0"/>
                                      <w:divBdr>
                                        <w:top w:val="none" w:sz="0" w:space="0" w:color="auto"/>
                                        <w:left w:val="none" w:sz="0" w:space="0" w:color="auto"/>
                                        <w:bottom w:val="none" w:sz="0" w:space="0" w:color="auto"/>
                                        <w:right w:val="none" w:sz="0" w:space="0" w:color="auto"/>
                                      </w:divBdr>
                                      <w:divsChild>
                                        <w:div w:id="2131508561">
                                          <w:marLeft w:val="0"/>
                                          <w:marRight w:val="0"/>
                                          <w:marTop w:val="0"/>
                                          <w:marBottom w:val="0"/>
                                          <w:divBdr>
                                            <w:top w:val="none" w:sz="0" w:space="0" w:color="auto"/>
                                            <w:left w:val="none" w:sz="0" w:space="0" w:color="auto"/>
                                            <w:bottom w:val="none" w:sz="0" w:space="0" w:color="auto"/>
                                            <w:right w:val="none" w:sz="0" w:space="0" w:color="auto"/>
                                          </w:divBdr>
                                          <w:divsChild>
                                            <w:div w:id="1426851363">
                                              <w:marLeft w:val="0"/>
                                              <w:marRight w:val="0"/>
                                              <w:marTop w:val="0"/>
                                              <w:marBottom w:val="0"/>
                                              <w:divBdr>
                                                <w:top w:val="none" w:sz="0" w:space="0" w:color="auto"/>
                                                <w:left w:val="none" w:sz="0" w:space="0" w:color="auto"/>
                                                <w:bottom w:val="none" w:sz="0" w:space="0" w:color="auto"/>
                                                <w:right w:val="none" w:sz="0" w:space="0" w:color="auto"/>
                                              </w:divBdr>
                                              <w:divsChild>
                                                <w:div w:id="576550626">
                                                  <w:marLeft w:val="0"/>
                                                  <w:marRight w:val="0"/>
                                                  <w:marTop w:val="0"/>
                                                  <w:marBottom w:val="0"/>
                                                  <w:divBdr>
                                                    <w:top w:val="none" w:sz="0" w:space="0" w:color="auto"/>
                                                    <w:left w:val="none" w:sz="0" w:space="0" w:color="auto"/>
                                                    <w:bottom w:val="none" w:sz="0" w:space="0" w:color="auto"/>
                                                    <w:right w:val="none" w:sz="0" w:space="0" w:color="auto"/>
                                                  </w:divBdr>
                                                  <w:divsChild>
                                                    <w:div w:id="1314331344">
                                                      <w:marLeft w:val="0"/>
                                                      <w:marRight w:val="0"/>
                                                      <w:marTop w:val="0"/>
                                                      <w:marBottom w:val="0"/>
                                                      <w:divBdr>
                                                        <w:top w:val="none" w:sz="0" w:space="0" w:color="auto"/>
                                                        <w:left w:val="none" w:sz="0" w:space="0" w:color="auto"/>
                                                        <w:bottom w:val="none" w:sz="0" w:space="0" w:color="auto"/>
                                                        <w:right w:val="none" w:sz="0" w:space="0" w:color="auto"/>
                                                      </w:divBdr>
                                                      <w:divsChild>
                                                        <w:div w:id="656349695">
                                                          <w:marLeft w:val="0"/>
                                                          <w:marRight w:val="0"/>
                                                          <w:marTop w:val="0"/>
                                                          <w:marBottom w:val="0"/>
                                                          <w:divBdr>
                                                            <w:top w:val="none" w:sz="0" w:space="0" w:color="auto"/>
                                                            <w:left w:val="none" w:sz="0" w:space="0" w:color="auto"/>
                                                            <w:bottom w:val="none" w:sz="0" w:space="0" w:color="auto"/>
                                                            <w:right w:val="none" w:sz="0" w:space="0" w:color="auto"/>
                                                          </w:divBdr>
                                                          <w:divsChild>
                                                            <w:div w:id="704870069">
                                                              <w:marLeft w:val="0"/>
                                                              <w:marRight w:val="0"/>
                                                              <w:marTop w:val="0"/>
                                                              <w:marBottom w:val="0"/>
                                                              <w:divBdr>
                                                                <w:top w:val="none" w:sz="0" w:space="0" w:color="auto"/>
                                                                <w:left w:val="none" w:sz="0" w:space="0" w:color="auto"/>
                                                                <w:bottom w:val="none" w:sz="0" w:space="0" w:color="auto"/>
                                                                <w:right w:val="none" w:sz="0" w:space="0" w:color="auto"/>
                                                              </w:divBdr>
                                                              <w:divsChild>
                                                                <w:div w:id="76445048">
                                                                  <w:marLeft w:val="0"/>
                                                                  <w:marRight w:val="0"/>
                                                                  <w:marTop w:val="0"/>
                                                                  <w:marBottom w:val="0"/>
                                                                  <w:divBdr>
                                                                    <w:top w:val="none" w:sz="0" w:space="0" w:color="auto"/>
                                                                    <w:left w:val="none" w:sz="0" w:space="0" w:color="auto"/>
                                                                    <w:bottom w:val="none" w:sz="0" w:space="0" w:color="auto"/>
                                                                    <w:right w:val="none" w:sz="0" w:space="0" w:color="auto"/>
                                                                  </w:divBdr>
                                                                  <w:divsChild>
                                                                    <w:div w:id="817721482">
                                                                      <w:marLeft w:val="0"/>
                                                                      <w:marRight w:val="0"/>
                                                                      <w:marTop w:val="0"/>
                                                                      <w:marBottom w:val="0"/>
                                                                      <w:divBdr>
                                                                        <w:top w:val="none" w:sz="0" w:space="0" w:color="auto"/>
                                                                        <w:left w:val="none" w:sz="0" w:space="0" w:color="auto"/>
                                                                        <w:bottom w:val="none" w:sz="0" w:space="0" w:color="auto"/>
                                                                        <w:right w:val="none" w:sz="0" w:space="0" w:color="auto"/>
                                                                      </w:divBdr>
                                                                      <w:divsChild>
                                                                        <w:div w:id="738133857">
                                                                          <w:marLeft w:val="0"/>
                                                                          <w:marRight w:val="0"/>
                                                                          <w:marTop w:val="0"/>
                                                                          <w:marBottom w:val="0"/>
                                                                          <w:divBdr>
                                                                            <w:top w:val="none" w:sz="0" w:space="0" w:color="auto"/>
                                                                            <w:left w:val="none" w:sz="0" w:space="0" w:color="auto"/>
                                                                            <w:bottom w:val="none" w:sz="0" w:space="0" w:color="auto"/>
                                                                            <w:right w:val="none" w:sz="0" w:space="0" w:color="auto"/>
                                                                          </w:divBdr>
                                                                          <w:divsChild>
                                                                            <w:div w:id="1707483656">
                                                                              <w:marLeft w:val="0"/>
                                                                              <w:marRight w:val="0"/>
                                                                              <w:marTop w:val="0"/>
                                                                              <w:marBottom w:val="0"/>
                                                                              <w:divBdr>
                                                                                <w:top w:val="none" w:sz="0" w:space="0" w:color="auto"/>
                                                                                <w:left w:val="none" w:sz="0" w:space="0" w:color="auto"/>
                                                                                <w:bottom w:val="none" w:sz="0" w:space="0" w:color="auto"/>
                                                                                <w:right w:val="none" w:sz="0" w:space="0" w:color="auto"/>
                                                                              </w:divBdr>
                                                                              <w:divsChild>
                                                                                <w:div w:id="768768998">
                                                                                  <w:marLeft w:val="0"/>
                                                                                  <w:marRight w:val="0"/>
                                                                                  <w:marTop w:val="0"/>
                                                                                  <w:marBottom w:val="0"/>
                                                                                  <w:divBdr>
                                                                                    <w:top w:val="none" w:sz="0" w:space="0" w:color="auto"/>
                                                                                    <w:left w:val="none" w:sz="0" w:space="0" w:color="auto"/>
                                                                                    <w:bottom w:val="none" w:sz="0" w:space="0" w:color="auto"/>
                                                                                    <w:right w:val="none" w:sz="0" w:space="0" w:color="auto"/>
                                                                                  </w:divBdr>
                                                                                  <w:divsChild>
                                                                                    <w:div w:id="73015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6681338">
                                      <w:marLeft w:val="0"/>
                                      <w:marRight w:val="0"/>
                                      <w:marTop w:val="0"/>
                                      <w:marBottom w:val="0"/>
                                      <w:divBdr>
                                        <w:top w:val="none" w:sz="0" w:space="0" w:color="auto"/>
                                        <w:left w:val="none" w:sz="0" w:space="0" w:color="auto"/>
                                        <w:bottom w:val="none" w:sz="0" w:space="0" w:color="auto"/>
                                        <w:right w:val="none" w:sz="0" w:space="0" w:color="auto"/>
                                      </w:divBdr>
                                      <w:divsChild>
                                        <w:div w:id="305594639">
                                          <w:marLeft w:val="0"/>
                                          <w:marRight w:val="0"/>
                                          <w:marTop w:val="0"/>
                                          <w:marBottom w:val="0"/>
                                          <w:divBdr>
                                            <w:top w:val="none" w:sz="0" w:space="0" w:color="auto"/>
                                            <w:left w:val="none" w:sz="0" w:space="0" w:color="auto"/>
                                            <w:bottom w:val="none" w:sz="0" w:space="0" w:color="auto"/>
                                            <w:right w:val="none" w:sz="0" w:space="0" w:color="auto"/>
                                          </w:divBdr>
                                          <w:divsChild>
                                            <w:div w:id="360783634">
                                              <w:marLeft w:val="0"/>
                                              <w:marRight w:val="0"/>
                                              <w:marTop w:val="0"/>
                                              <w:marBottom w:val="0"/>
                                              <w:divBdr>
                                                <w:top w:val="none" w:sz="0" w:space="0" w:color="auto"/>
                                                <w:left w:val="none" w:sz="0" w:space="0" w:color="auto"/>
                                                <w:bottom w:val="none" w:sz="0" w:space="0" w:color="auto"/>
                                                <w:right w:val="none" w:sz="0" w:space="0" w:color="auto"/>
                                              </w:divBdr>
                                              <w:divsChild>
                                                <w:div w:id="1069109534">
                                                  <w:marLeft w:val="0"/>
                                                  <w:marRight w:val="0"/>
                                                  <w:marTop w:val="0"/>
                                                  <w:marBottom w:val="0"/>
                                                  <w:divBdr>
                                                    <w:top w:val="none" w:sz="0" w:space="0" w:color="auto"/>
                                                    <w:left w:val="none" w:sz="0" w:space="0" w:color="auto"/>
                                                    <w:bottom w:val="none" w:sz="0" w:space="0" w:color="auto"/>
                                                    <w:right w:val="none" w:sz="0" w:space="0" w:color="auto"/>
                                                  </w:divBdr>
                                                  <w:divsChild>
                                                    <w:div w:id="1137602756">
                                                      <w:marLeft w:val="0"/>
                                                      <w:marRight w:val="0"/>
                                                      <w:marTop w:val="0"/>
                                                      <w:marBottom w:val="0"/>
                                                      <w:divBdr>
                                                        <w:top w:val="none" w:sz="0" w:space="0" w:color="auto"/>
                                                        <w:left w:val="none" w:sz="0" w:space="0" w:color="auto"/>
                                                        <w:bottom w:val="none" w:sz="0" w:space="0" w:color="auto"/>
                                                        <w:right w:val="none" w:sz="0" w:space="0" w:color="auto"/>
                                                      </w:divBdr>
                                                      <w:divsChild>
                                                        <w:div w:id="355616895">
                                                          <w:marLeft w:val="0"/>
                                                          <w:marRight w:val="0"/>
                                                          <w:marTop w:val="0"/>
                                                          <w:marBottom w:val="0"/>
                                                          <w:divBdr>
                                                            <w:top w:val="none" w:sz="0" w:space="0" w:color="auto"/>
                                                            <w:left w:val="none" w:sz="0" w:space="0" w:color="auto"/>
                                                            <w:bottom w:val="none" w:sz="0" w:space="0" w:color="auto"/>
                                                            <w:right w:val="none" w:sz="0" w:space="0" w:color="auto"/>
                                                          </w:divBdr>
                                                          <w:divsChild>
                                                            <w:div w:id="987249178">
                                                              <w:marLeft w:val="0"/>
                                                              <w:marRight w:val="0"/>
                                                              <w:marTop w:val="0"/>
                                                              <w:marBottom w:val="0"/>
                                                              <w:divBdr>
                                                                <w:top w:val="none" w:sz="0" w:space="0" w:color="auto"/>
                                                                <w:left w:val="none" w:sz="0" w:space="0" w:color="auto"/>
                                                                <w:bottom w:val="none" w:sz="0" w:space="0" w:color="auto"/>
                                                                <w:right w:val="none" w:sz="0" w:space="0" w:color="auto"/>
                                                              </w:divBdr>
                                                              <w:divsChild>
                                                                <w:div w:id="1229610542">
                                                                  <w:marLeft w:val="0"/>
                                                                  <w:marRight w:val="0"/>
                                                                  <w:marTop w:val="0"/>
                                                                  <w:marBottom w:val="0"/>
                                                                  <w:divBdr>
                                                                    <w:top w:val="none" w:sz="0" w:space="0" w:color="auto"/>
                                                                    <w:left w:val="none" w:sz="0" w:space="0" w:color="auto"/>
                                                                    <w:bottom w:val="none" w:sz="0" w:space="0" w:color="auto"/>
                                                                    <w:right w:val="none" w:sz="0" w:space="0" w:color="auto"/>
                                                                  </w:divBdr>
                                                                  <w:divsChild>
                                                                    <w:div w:id="860120590">
                                                                      <w:marLeft w:val="0"/>
                                                                      <w:marRight w:val="0"/>
                                                                      <w:marTop w:val="0"/>
                                                                      <w:marBottom w:val="0"/>
                                                                      <w:divBdr>
                                                                        <w:top w:val="none" w:sz="0" w:space="0" w:color="auto"/>
                                                                        <w:left w:val="none" w:sz="0" w:space="0" w:color="auto"/>
                                                                        <w:bottom w:val="none" w:sz="0" w:space="0" w:color="auto"/>
                                                                        <w:right w:val="none" w:sz="0" w:space="0" w:color="auto"/>
                                                                      </w:divBdr>
                                                                      <w:divsChild>
                                                                        <w:div w:id="351612122">
                                                                          <w:marLeft w:val="0"/>
                                                                          <w:marRight w:val="0"/>
                                                                          <w:marTop w:val="0"/>
                                                                          <w:marBottom w:val="0"/>
                                                                          <w:divBdr>
                                                                            <w:top w:val="none" w:sz="0" w:space="0" w:color="auto"/>
                                                                            <w:left w:val="none" w:sz="0" w:space="0" w:color="auto"/>
                                                                            <w:bottom w:val="none" w:sz="0" w:space="0" w:color="auto"/>
                                                                            <w:right w:val="none" w:sz="0" w:space="0" w:color="auto"/>
                                                                          </w:divBdr>
                                                                          <w:divsChild>
                                                                            <w:div w:id="1246040065">
                                                                              <w:marLeft w:val="0"/>
                                                                              <w:marRight w:val="0"/>
                                                                              <w:marTop w:val="0"/>
                                                                              <w:marBottom w:val="0"/>
                                                                              <w:divBdr>
                                                                                <w:top w:val="none" w:sz="0" w:space="0" w:color="auto"/>
                                                                                <w:left w:val="none" w:sz="0" w:space="0" w:color="auto"/>
                                                                                <w:bottom w:val="none" w:sz="0" w:space="0" w:color="auto"/>
                                                                                <w:right w:val="none" w:sz="0" w:space="0" w:color="auto"/>
                                                                              </w:divBdr>
                                                                              <w:divsChild>
                                                                                <w:div w:id="184835360">
                                                                                  <w:marLeft w:val="0"/>
                                                                                  <w:marRight w:val="0"/>
                                                                                  <w:marTop w:val="0"/>
                                                                                  <w:marBottom w:val="0"/>
                                                                                  <w:divBdr>
                                                                                    <w:top w:val="none" w:sz="0" w:space="0" w:color="auto"/>
                                                                                    <w:left w:val="none" w:sz="0" w:space="0" w:color="auto"/>
                                                                                    <w:bottom w:val="none" w:sz="0" w:space="0" w:color="auto"/>
                                                                                    <w:right w:val="none" w:sz="0" w:space="0" w:color="auto"/>
                                                                                  </w:divBdr>
                                                                                  <w:divsChild>
                                                                                    <w:div w:id="202756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0828596">
                                      <w:marLeft w:val="0"/>
                                      <w:marRight w:val="0"/>
                                      <w:marTop w:val="0"/>
                                      <w:marBottom w:val="0"/>
                                      <w:divBdr>
                                        <w:top w:val="none" w:sz="0" w:space="0" w:color="auto"/>
                                        <w:left w:val="none" w:sz="0" w:space="0" w:color="auto"/>
                                        <w:bottom w:val="none" w:sz="0" w:space="0" w:color="auto"/>
                                        <w:right w:val="none" w:sz="0" w:space="0" w:color="auto"/>
                                      </w:divBdr>
                                      <w:divsChild>
                                        <w:div w:id="770513253">
                                          <w:marLeft w:val="0"/>
                                          <w:marRight w:val="0"/>
                                          <w:marTop w:val="0"/>
                                          <w:marBottom w:val="0"/>
                                          <w:divBdr>
                                            <w:top w:val="none" w:sz="0" w:space="0" w:color="auto"/>
                                            <w:left w:val="none" w:sz="0" w:space="0" w:color="auto"/>
                                            <w:bottom w:val="none" w:sz="0" w:space="0" w:color="auto"/>
                                            <w:right w:val="none" w:sz="0" w:space="0" w:color="auto"/>
                                          </w:divBdr>
                                          <w:divsChild>
                                            <w:div w:id="1248460898">
                                              <w:marLeft w:val="0"/>
                                              <w:marRight w:val="0"/>
                                              <w:marTop w:val="0"/>
                                              <w:marBottom w:val="0"/>
                                              <w:divBdr>
                                                <w:top w:val="none" w:sz="0" w:space="0" w:color="auto"/>
                                                <w:left w:val="none" w:sz="0" w:space="0" w:color="auto"/>
                                                <w:bottom w:val="none" w:sz="0" w:space="0" w:color="auto"/>
                                                <w:right w:val="none" w:sz="0" w:space="0" w:color="auto"/>
                                              </w:divBdr>
                                              <w:divsChild>
                                                <w:div w:id="1023365131">
                                                  <w:marLeft w:val="0"/>
                                                  <w:marRight w:val="0"/>
                                                  <w:marTop w:val="0"/>
                                                  <w:marBottom w:val="0"/>
                                                  <w:divBdr>
                                                    <w:top w:val="none" w:sz="0" w:space="0" w:color="auto"/>
                                                    <w:left w:val="none" w:sz="0" w:space="0" w:color="auto"/>
                                                    <w:bottom w:val="none" w:sz="0" w:space="0" w:color="auto"/>
                                                    <w:right w:val="none" w:sz="0" w:space="0" w:color="auto"/>
                                                  </w:divBdr>
                                                  <w:divsChild>
                                                    <w:div w:id="1724283704">
                                                      <w:marLeft w:val="0"/>
                                                      <w:marRight w:val="0"/>
                                                      <w:marTop w:val="0"/>
                                                      <w:marBottom w:val="0"/>
                                                      <w:divBdr>
                                                        <w:top w:val="none" w:sz="0" w:space="0" w:color="auto"/>
                                                        <w:left w:val="none" w:sz="0" w:space="0" w:color="auto"/>
                                                        <w:bottom w:val="none" w:sz="0" w:space="0" w:color="auto"/>
                                                        <w:right w:val="none" w:sz="0" w:space="0" w:color="auto"/>
                                                      </w:divBdr>
                                                      <w:divsChild>
                                                        <w:div w:id="1841694603">
                                                          <w:marLeft w:val="0"/>
                                                          <w:marRight w:val="0"/>
                                                          <w:marTop w:val="0"/>
                                                          <w:marBottom w:val="0"/>
                                                          <w:divBdr>
                                                            <w:top w:val="none" w:sz="0" w:space="0" w:color="auto"/>
                                                            <w:left w:val="none" w:sz="0" w:space="0" w:color="auto"/>
                                                            <w:bottom w:val="none" w:sz="0" w:space="0" w:color="auto"/>
                                                            <w:right w:val="none" w:sz="0" w:space="0" w:color="auto"/>
                                                          </w:divBdr>
                                                          <w:divsChild>
                                                            <w:div w:id="1318607461">
                                                              <w:marLeft w:val="0"/>
                                                              <w:marRight w:val="0"/>
                                                              <w:marTop w:val="0"/>
                                                              <w:marBottom w:val="0"/>
                                                              <w:divBdr>
                                                                <w:top w:val="none" w:sz="0" w:space="0" w:color="auto"/>
                                                                <w:left w:val="none" w:sz="0" w:space="0" w:color="auto"/>
                                                                <w:bottom w:val="none" w:sz="0" w:space="0" w:color="auto"/>
                                                                <w:right w:val="none" w:sz="0" w:space="0" w:color="auto"/>
                                                              </w:divBdr>
                                                              <w:divsChild>
                                                                <w:div w:id="1778595435">
                                                                  <w:marLeft w:val="0"/>
                                                                  <w:marRight w:val="0"/>
                                                                  <w:marTop w:val="0"/>
                                                                  <w:marBottom w:val="0"/>
                                                                  <w:divBdr>
                                                                    <w:top w:val="none" w:sz="0" w:space="0" w:color="auto"/>
                                                                    <w:left w:val="none" w:sz="0" w:space="0" w:color="auto"/>
                                                                    <w:bottom w:val="none" w:sz="0" w:space="0" w:color="auto"/>
                                                                    <w:right w:val="none" w:sz="0" w:space="0" w:color="auto"/>
                                                                  </w:divBdr>
                                                                  <w:divsChild>
                                                                    <w:div w:id="1159342399">
                                                                      <w:marLeft w:val="0"/>
                                                                      <w:marRight w:val="0"/>
                                                                      <w:marTop w:val="0"/>
                                                                      <w:marBottom w:val="0"/>
                                                                      <w:divBdr>
                                                                        <w:top w:val="none" w:sz="0" w:space="0" w:color="auto"/>
                                                                        <w:left w:val="none" w:sz="0" w:space="0" w:color="auto"/>
                                                                        <w:bottom w:val="none" w:sz="0" w:space="0" w:color="auto"/>
                                                                        <w:right w:val="none" w:sz="0" w:space="0" w:color="auto"/>
                                                                      </w:divBdr>
                                                                      <w:divsChild>
                                                                        <w:div w:id="2002537753">
                                                                          <w:marLeft w:val="0"/>
                                                                          <w:marRight w:val="0"/>
                                                                          <w:marTop w:val="0"/>
                                                                          <w:marBottom w:val="0"/>
                                                                          <w:divBdr>
                                                                            <w:top w:val="none" w:sz="0" w:space="0" w:color="auto"/>
                                                                            <w:left w:val="none" w:sz="0" w:space="0" w:color="auto"/>
                                                                            <w:bottom w:val="none" w:sz="0" w:space="0" w:color="auto"/>
                                                                            <w:right w:val="none" w:sz="0" w:space="0" w:color="auto"/>
                                                                          </w:divBdr>
                                                                          <w:divsChild>
                                                                            <w:div w:id="1938127710">
                                                                              <w:marLeft w:val="0"/>
                                                                              <w:marRight w:val="0"/>
                                                                              <w:marTop w:val="0"/>
                                                                              <w:marBottom w:val="0"/>
                                                                              <w:divBdr>
                                                                                <w:top w:val="none" w:sz="0" w:space="0" w:color="auto"/>
                                                                                <w:left w:val="none" w:sz="0" w:space="0" w:color="auto"/>
                                                                                <w:bottom w:val="none" w:sz="0" w:space="0" w:color="auto"/>
                                                                                <w:right w:val="none" w:sz="0" w:space="0" w:color="auto"/>
                                                                              </w:divBdr>
                                                                              <w:divsChild>
                                                                                <w:div w:id="2002080793">
                                                                                  <w:marLeft w:val="0"/>
                                                                                  <w:marRight w:val="0"/>
                                                                                  <w:marTop w:val="0"/>
                                                                                  <w:marBottom w:val="0"/>
                                                                                  <w:divBdr>
                                                                                    <w:top w:val="none" w:sz="0" w:space="0" w:color="auto"/>
                                                                                    <w:left w:val="none" w:sz="0" w:space="0" w:color="auto"/>
                                                                                    <w:bottom w:val="none" w:sz="0" w:space="0" w:color="auto"/>
                                                                                    <w:right w:val="none" w:sz="0" w:space="0" w:color="auto"/>
                                                                                  </w:divBdr>
                                                                                  <w:divsChild>
                                                                                    <w:div w:id="74464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219875">
                                      <w:marLeft w:val="0"/>
                                      <w:marRight w:val="0"/>
                                      <w:marTop w:val="0"/>
                                      <w:marBottom w:val="0"/>
                                      <w:divBdr>
                                        <w:top w:val="none" w:sz="0" w:space="0" w:color="auto"/>
                                        <w:left w:val="none" w:sz="0" w:space="0" w:color="auto"/>
                                        <w:bottom w:val="none" w:sz="0" w:space="0" w:color="auto"/>
                                        <w:right w:val="none" w:sz="0" w:space="0" w:color="auto"/>
                                      </w:divBdr>
                                      <w:divsChild>
                                        <w:div w:id="107431573">
                                          <w:marLeft w:val="0"/>
                                          <w:marRight w:val="0"/>
                                          <w:marTop w:val="0"/>
                                          <w:marBottom w:val="0"/>
                                          <w:divBdr>
                                            <w:top w:val="none" w:sz="0" w:space="0" w:color="auto"/>
                                            <w:left w:val="none" w:sz="0" w:space="0" w:color="auto"/>
                                            <w:bottom w:val="none" w:sz="0" w:space="0" w:color="auto"/>
                                            <w:right w:val="none" w:sz="0" w:space="0" w:color="auto"/>
                                          </w:divBdr>
                                          <w:divsChild>
                                            <w:div w:id="1632635751">
                                              <w:marLeft w:val="0"/>
                                              <w:marRight w:val="0"/>
                                              <w:marTop w:val="0"/>
                                              <w:marBottom w:val="0"/>
                                              <w:divBdr>
                                                <w:top w:val="none" w:sz="0" w:space="0" w:color="auto"/>
                                                <w:left w:val="none" w:sz="0" w:space="0" w:color="auto"/>
                                                <w:bottom w:val="none" w:sz="0" w:space="0" w:color="auto"/>
                                                <w:right w:val="none" w:sz="0" w:space="0" w:color="auto"/>
                                              </w:divBdr>
                                              <w:divsChild>
                                                <w:div w:id="1403214770">
                                                  <w:marLeft w:val="0"/>
                                                  <w:marRight w:val="0"/>
                                                  <w:marTop w:val="0"/>
                                                  <w:marBottom w:val="0"/>
                                                  <w:divBdr>
                                                    <w:top w:val="none" w:sz="0" w:space="0" w:color="auto"/>
                                                    <w:left w:val="none" w:sz="0" w:space="0" w:color="auto"/>
                                                    <w:bottom w:val="none" w:sz="0" w:space="0" w:color="auto"/>
                                                    <w:right w:val="none" w:sz="0" w:space="0" w:color="auto"/>
                                                  </w:divBdr>
                                                  <w:divsChild>
                                                    <w:div w:id="1060981560">
                                                      <w:marLeft w:val="0"/>
                                                      <w:marRight w:val="0"/>
                                                      <w:marTop w:val="0"/>
                                                      <w:marBottom w:val="0"/>
                                                      <w:divBdr>
                                                        <w:top w:val="none" w:sz="0" w:space="0" w:color="auto"/>
                                                        <w:left w:val="none" w:sz="0" w:space="0" w:color="auto"/>
                                                        <w:bottom w:val="none" w:sz="0" w:space="0" w:color="auto"/>
                                                        <w:right w:val="none" w:sz="0" w:space="0" w:color="auto"/>
                                                      </w:divBdr>
                                                      <w:divsChild>
                                                        <w:div w:id="612712304">
                                                          <w:marLeft w:val="0"/>
                                                          <w:marRight w:val="0"/>
                                                          <w:marTop w:val="0"/>
                                                          <w:marBottom w:val="0"/>
                                                          <w:divBdr>
                                                            <w:top w:val="none" w:sz="0" w:space="0" w:color="auto"/>
                                                            <w:left w:val="none" w:sz="0" w:space="0" w:color="auto"/>
                                                            <w:bottom w:val="none" w:sz="0" w:space="0" w:color="auto"/>
                                                            <w:right w:val="none" w:sz="0" w:space="0" w:color="auto"/>
                                                          </w:divBdr>
                                                          <w:divsChild>
                                                            <w:div w:id="579481351">
                                                              <w:marLeft w:val="0"/>
                                                              <w:marRight w:val="0"/>
                                                              <w:marTop w:val="0"/>
                                                              <w:marBottom w:val="0"/>
                                                              <w:divBdr>
                                                                <w:top w:val="none" w:sz="0" w:space="0" w:color="auto"/>
                                                                <w:left w:val="none" w:sz="0" w:space="0" w:color="auto"/>
                                                                <w:bottom w:val="none" w:sz="0" w:space="0" w:color="auto"/>
                                                                <w:right w:val="none" w:sz="0" w:space="0" w:color="auto"/>
                                                              </w:divBdr>
                                                              <w:divsChild>
                                                                <w:div w:id="1448813474">
                                                                  <w:marLeft w:val="0"/>
                                                                  <w:marRight w:val="0"/>
                                                                  <w:marTop w:val="0"/>
                                                                  <w:marBottom w:val="0"/>
                                                                  <w:divBdr>
                                                                    <w:top w:val="none" w:sz="0" w:space="0" w:color="auto"/>
                                                                    <w:left w:val="none" w:sz="0" w:space="0" w:color="auto"/>
                                                                    <w:bottom w:val="none" w:sz="0" w:space="0" w:color="auto"/>
                                                                    <w:right w:val="none" w:sz="0" w:space="0" w:color="auto"/>
                                                                  </w:divBdr>
                                                                  <w:divsChild>
                                                                    <w:div w:id="622612624">
                                                                      <w:marLeft w:val="0"/>
                                                                      <w:marRight w:val="0"/>
                                                                      <w:marTop w:val="0"/>
                                                                      <w:marBottom w:val="0"/>
                                                                      <w:divBdr>
                                                                        <w:top w:val="none" w:sz="0" w:space="0" w:color="auto"/>
                                                                        <w:left w:val="none" w:sz="0" w:space="0" w:color="auto"/>
                                                                        <w:bottom w:val="none" w:sz="0" w:space="0" w:color="auto"/>
                                                                        <w:right w:val="none" w:sz="0" w:space="0" w:color="auto"/>
                                                                      </w:divBdr>
                                                                      <w:divsChild>
                                                                        <w:div w:id="1402870286">
                                                                          <w:marLeft w:val="0"/>
                                                                          <w:marRight w:val="0"/>
                                                                          <w:marTop w:val="0"/>
                                                                          <w:marBottom w:val="0"/>
                                                                          <w:divBdr>
                                                                            <w:top w:val="none" w:sz="0" w:space="0" w:color="auto"/>
                                                                            <w:left w:val="none" w:sz="0" w:space="0" w:color="auto"/>
                                                                            <w:bottom w:val="none" w:sz="0" w:space="0" w:color="auto"/>
                                                                            <w:right w:val="none" w:sz="0" w:space="0" w:color="auto"/>
                                                                          </w:divBdr>
                                                                          <w:divsChild>
                                                                            <w:div w:id="873540676">
                                                                              <w:marLeft w:val="0"/>
                                                                              <w:marRight w:val="0"/>
                                                                              <w:marTop w:val="0"/>
                                                                              <w:marBottom w:val="0"/>
                                                                              <w:divBdr>
                                                                                <w:top w:val="none" w:sz="0" w:space="0" w:color="auto"/>
                                                                                <w:left w:val="none" w:sz="0" w:space="0" w:color="auto"/>
                                                                                <w:bottom w:val="none" w:sz="0" w:space="0" w:color="auto"/>
                                                                                <w:right w:val="none" w:sz="0" w:space="0" w:color="auto"/>
                                                                              </w:divBdr>
                                                                              <w:divsChild>
                                                                                <w:div w:id="963542843">
                                                                                  <w:marLeft w:val="0"/>
                                                                                  <w:marRight w:val="0"/>
                                                                                  <w:marTop w:val="0"/>
                                                                                  <w:marBottom w:val="0"/>
                                                                                  <w:divBdr>
                                                                                    <w:top w:val="none" w:sz="0" w:space="0" w:color="auto"/>
                                                                                    <w:left w:val="none" w:sz="0" w:space="0" w:color="auto"/>
                                                                                    <w:bottom w:val="none" w:sz="0" w:space="0" w:color="auto"/>
                                                                                    <w:right w:val="none" w:sz="0" w:space="0" w:color="auto"/>
                                                                                  </w:divBdr>
                                                                                  <w:divsChild>
                                                                                    <w:div w:id="185198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19215">
                                      <w:marLeft w:val="0"/>
                                      <w:marRight w:val="0"/>
                                      <w:marTop w:val="0"/>
                                      <w:marBottom w:val="0"/>
                                      <w:divBdr>
                                        <w:top w:val="none" w:sz="0" w:space="0" w:color="auto"/>
                                        <w:left w:val="none" w:sz="0" w:space="0" w:color="auto"/>
                                        <w:bottom w:val="none" w:sz="0" w:space="0" w:color="auto"/>
                                        <w:right w:val="none" w:sz="0" w:space="0" w:color="auto"/>
                                      </w:divBdr>
                                      <w:divsChild>
                                        <w:div w:id="53166396">
                                          <w:marLeft w:val="0"/>
                                          <w:marRight w:val="0"/>
                                          <w:marTop w:val="0"/>
                                          <w:marBottom w:val="0"/>
                                          <w:divBdr>
                                            <w:top w:val="none" w:sz="0" w:space="0" w:color="auto"/>
                                            <w:left w:val="none" w:sz="0" w:space="0" w:color="auto"/>
                                            <w:bottom w:val="none" w:sz="0" w:space="0" w:color="auto"/>
                                            <w:right w:val="none" w:sz="0" w:space="0" w:color="auto"/>
                                          </w:divBdr>
                                          <w:divsChild>
                                            <w:div w:id="2052806075">
                                              <w:marLeft w:val="0"/>
                                              <w:marRight w:val="0"/>
                                              <w:marTop w:val="0"/>
                                              <w:marBottom w:val="0"/>
                                              <w:divBdr>
                                                <w:top w:val="none" w:sz="0" w:space="0" w:color="auto"/>
                                                <w:left w:val="none" w:sz="0" w:space="0" w:color="auto"/>
                                                <w:bottom w:val="none" w:sz="0" w:space="0" w:color="auto"/>
                                                <w:right w:val="none" w:sz="0" w:space="0" w:color="auto"/>
                                              </w:divBdr>
                                              <w:divsChild>
                                                <w:div w:id="2079932951">
                                                  <w:marLeft w:val="0"/>
                                                  <w:marRight w:val="0"/>
                                                  <w:marTop w:val="0"/>
                                                  <w:marBottom w:val="0"/>
                                                  <w:divBdr>
                                                    <w:top w:val="none" w:sz="0" w:space="0" w:color="auto"/>
                                                    <w:left w:val="none" w:sz="0" w:space="0" w:color="auto"/>
                                                    <w:bottom w:val="none" w:sz="0" w:space="0" w:color="auto"/>
                                                    <w:right w:val="none" w:sz="0" w:space="0" w:color="auto"/>
                                                  </w:divBdr>
                                                  <w:divsChild>
                                                    <w:div w:id="1906917143">
                                                      <w:marLeft w:val="0"/>
                                                      <w:marRight w:val="0"/>
                                                      <w:marTop w:val="0"/>
                                                      <w:marBottom w:val="0"/>
                                                      <w:divBdr>
                                                        <w:top w:val="none" w:sz="0" w:space="0" w:color="auto"/>
                                                        <w:left w:val="none" w:sz="0" w:space="0" w:color="auto"/>
                                                        <w:bottom w:val="none" w:sz="0" w:space="0" w:color="auto"/>
                                                        <w:right w:val="none" w:sz="0" w:space="0" w:color="auto"/>
                                                      </w:divBdr>
                                                      <w:divsChild>
                                                        <w:div w:id="1919905616">
                                                          <w:marLeft w:val="0"/>
                                                          <w:marRight w:val="0"/>
                                                          <w:marTop w:val="0"/>
                                                          <w:marBottom w:val="0"/>
                                                          <w:divBdr>
                                                            <w:top w:val="none" w:sz="0" w:space="0" w:color="auto"/>
                                                            <w:left w:val="none" w:sz="0" w:space="0" w:color="auto"/>
                                                            <w:bottom w:val="none" w:sz="0" w:space="0" w:color="auto"/>
                                                            <w:right w:val="none" w:sz="0" w:space="0" w:color="auto"/>
                                                          </w:divBdr>
                                                          <w:divsChild>
                                                            <w:div w:id="1210149274">
                                                              <w:marLeft w:val="0"/>
                                                              <w:marRight w:val="0"/>
                                                              <w:marTop w:val="0"/>
                                                              <w:marBottom w:val="0"/>
                                                              <w:divBdr>
                                                                <w:top w:val="none" w:sz="0" w:space="0" w:color="auto"/>
                                                                <w:left w:val="none" w:sz="0" w:space="0" w:color="auto"/>
                                                                <w:bottom w:val="none" w:sz="0" w:space="0" w:color="auto"/>
                                                                <w:right w:val="none" w:sz="0" w:space="0" w:color="auto"/>
                                                              </w:divBdr>
                                                              <w:divsChild>
                                                                <w:div w:id="249238251">
                                                                  <w:marLeft w:val="0"/>
                                                                  <w:marRight w:val="0"/>
                                                                  <w:marTop w:val="0"/>
                                                                  <w:marBottom w:val="0"/>
                                                                  <w:divBdr>
                                                                    <w:top w:val="none" w:sz="0" w:space="0" w:color="auto"/>
                                                                    <w:left w:val="none" w:sz="0" w:space="0" w:color="auto"/>
                                                                    <w:bottom w:val="none" w:sz="0" w:space="0" w:color="auto"/>
                                                                    <w:right w:val="none" w:sz="0" w:space="0" w:color="auto"/>
                                                                  </w:divBdr>
                                                                  <w:divsChild>
                                                                    <w:div w:id="1892107783">
                                                                      <w:marLeft w:val="0"/>
                                                                      <w:marRight w:val="0"/>
                                                                      <w:marTop w:val="0"/>
                                                                      <w:marBottom w:val="0"/>
                                                                      <w:divBdr>
                                                                        <w:top w:val="none" w:sz="0" w:space="0" w:color="auto"/>
                                                                        <w:left w:val="none" w:sz="0" w:space="0" w:color="auto"/>
                                                                        <w:bottom w:val="none" w:sz="0" w:space="0" w:color="auto"/>
                                                                        <w:right w:val="none" w:sz="0" w:space="0" w:color="auto"/>
                                                                      </w:divBdr>
                                                                      <w:divsChild>
                                                                        <w:div w:id="1829859776">
                                                                          <w:marLeft w:val="0"/>
                                                                          <w:marRight w:val="0"/>
                                                                          <w:marTop w:val="0"/>
                                                                          <w:marBottom w:val="0"/>
                                                                          <w:divBdr>
                                                                            <w:top w:val="none" w:sz="0" w:space="0" w:color="auto"/>
                                                                            <w:left w:val="none" w:sz="0" w:space="0" w:color="auto"/>
                                                                            <w:bottom w:val="none" w:sz="0" w:space="0" w:color="auto"/>
                                                                            <w:right w:val="none" w:sz="0" w:space="0" w:color="auto"/>
                                                                          </w:divBdr>
                                                                          <w:divsChild>
                                                                            <w:div w:id="613178104">
                                                                              <w:marLeft w:val="0"/>
                                                                              <w:marRight w:val="0"/>
                                                                              <w:marTop w:val="0"/>
                                                                              <w:marBottom w:val="0"/>
                                                                              <w:divBdr>
                                                                                <w:top w:val="none" w:sz="0" w:space="0" w:color="auto"/>
                                                                                <w:left w:val="none" w:sz="0" w:space="0" w:color="auto"/>
                                                                                <w:bottom w:val="none" w:sz="0" w:space="0" w:color="auto"/>
                                                                                <w:right w:val="none" w:sz="0" w:space="0" w:color="auto"/>
                                                                              </w:divBdr>
                                                                              <w:divsChild>
                                                                                <w:div w:id="1088191891">
                                                                                  <w:marLeft w:val="0"/>
                                                                                  <w:marRight w:val="0"/>
                                                                                  <w:marTop w:val="0"/>
                                                                                  <w:marBottom w:val="0"/>
                                                                                  <w:divBdr>
                                                                                    <w:top w:val="none" w:sz="0" w:space="0" w:color="auto"/>
                                                                                    <w:left w:val="none" w:sz="0" w:space="0" w:color="auto"/>
                                                                                    <w:bottom w:val="none" w:sz="0" w:space="0" w:color="auto"/>
                                                                                    <w:right w:val="none" w:sz="0" w:space="0" w:color="auto"/>
                                                                                  </w:divBdr>
                                                                                  <w:divsChild>
                                                                                    <w:div w:id="64585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291298">
                                      <w:marLeft w:val="0"/>
                                      <w:marRight w:val="0"/>
                                      <w:marTop w:val="0"/>
                                      <w:marBottom w:val="0"/>
                                      <w:divBdr>
                                        <w:top w:val="none" w:sz="0" w:space="0" w:color="auto"/>
                                        <w:left w:val="none" w:sz="0" w:space="0" w:color="auto"/>
                                        <w:bottom w:val="none" w:sz="0" w:space="0" w:color="auto"/>
                                        <w:right w:val="none" w:sz="0" w:space="0" w:color="auto"/>
                                      </w:divBdr>
                                      <w:divsChild>
                                        <w:div w:id="1355501944">
                                          <w:marLeft w:val="0"/>
                                          <w:marRight w:val="0"/>
                                          <w:marTop w:val="0"/>
                                          <w:marBottom w:val="0"/>
                                          <w:divBdr>
                                            <w:top w:val="none" w:sz="0" w:space="0" w:color="auto"/>
                                            <w:left w:val="none" w:sz="0" w:space="0" w:color="auto"/>
                                            <w:bottom w:val="none" w:sz="0" w:space="0" w:color="auto"/>
                                            <w:right w:val="none" w:sz="0" w:space="0" w:color="auto"/>
                                          </w:divBdr>
                                          <w:divsChild>
                                            <w:div w:id="1548100896">
                                              <w:marLeft w:val="0"/>
                                              <w:marRight w:val="0"/>
                                              <w:marTop w:val="0"/>
                                              <w:marBottom w:val="0"/>
                                              <w:divBdr>
                                                <w:top w:val="none" w:sz="0" w:space="0" w:color="auto"/>
                                                <w:left w:val="none" w:sz="0" w:space="0" w:color="auto"/>
                                                <w:bottom w:val="none" w:sz="0" w:space="0" w:color="auto"/>
                                                <w:right w:val="none" w:sz="0" w:space="0" w:color="auto"/>
                                              </w:divBdr>
                                              <w:divsChild>
                                                <w:div w:id="87771090">
                                                  <w:marLeft w:val="0"/>
                                                  <w:marRight w:val="0"/>
                                                  <w:marTop w:val="0"/>
                                                  <w:marBottom w:val="0"/>
                                                  <w:divBdr>
                                                    <w:top w:val="none" w:sz="0" w:space="0" w:color="auto"/>
                                                    <w:left w:val="none" w:sz="0" w:space="0" w:color="auto"/>
                                                    <w:bottom w:val="none" w:sz="0" w:space="0" w:color="auto"/>
                                                    <w:right w:val="none" w:sz="0" w:space="0" w:color="auto"/>
                                                  </w:divBdr>
                                                  <w:divsChild>
                                                    <w:div w:id="305091440">
                                                      <w:marLeft w:val="0"/>
                                                      <w:marRight w:val="0"/>
                                                      <w:marTop w:val="0"/>
                                                      <w:marBottom w:val="0"/>
                                                      <w:divBdr>
                                                        <w:top w:val="none" w:sz="0" w:space="0" w:color="auto"/>
                                                        <w:left w:val="none" w:sz="0" w:space="0" w:color="auto"/>
                                                        <w:bottom w:val="none" w:sz="0" w:space="0" w:color="auto"/>
                                                        <w:right w:val="none" w:sz="0" w:space="0" w:color="auto"/>
                                                      </w:divBdr>
                                                      <w:divsChild>
                                                        <w:div w:id="1605964391">
                                                          <w:marLeft w:val="0"/>
                                                          <w:marRight w:val="0"/>
                                                          <w:marTop w:val="0"/>
                                                          <w:marBottom w:val="0"/>
                                                          <w:divBdr>
                                                            <w:top w:val="none" w:sz="0" w:space="0" w:color="auto"/>
                                                            <w:left w:val="none" w:sz="0" w:space="0" w:color="auto"/>
                                                            <w:bottom w:val="none" w:sz="0" w:space="0" w:color="auto"/>
                                                            <w:right w:val="none" w:sz="0" w:space="0" w:color="auto"/>
                                                          </w:divBdr>
                                                          <w:divsChild>
                                                            <w:div w:id="1673873542">
                                                              <w:marLeft w:val="0"/>
                                                              <w:marRight w:val="0"/>
                                                              <w:marTop w:val="0"/>
                                                              <w:marBottom w:val="0"/>
                                                              <w:divBdr>
                                                                <w:top w:val="none" w:sz="0" w:space="0" w:color="auto"/>
                                                                <w:left w:val="none" w:sz="0" w:space="0" w:color="auto"/>
                                                                <w:bottom w:val="none" w:sz="0" w:space="0" w:color="auto"/>
                                                                <w:right w:val="none" w:sz="0" w:space="0" w:color="auto"/>
                                                              </w:divBdr>
                                                              <w:divsChild>
                                                                <w:div w:id="1485658588">
                                                                  <w:marLeft w:val="0"/>
                                                                  <w:marRight w:val="0"/>
                                                                  <w:marTop w:val="0"/>
                                                                  <w:marBottom w:val="0"/>
                                                                  <w:divBdr>
                                                                    <w:top w:val="none" w:sz="0" w:space="0" w:color="auto"/>
                                                                    <w:left w:val="none" w:sz="0" w:space="0" w:color="auto"/>
                                                                    <w:bottom w:val="none" w:sz="0" w:space="0" w:color="auto"/>
                                                                    <w:right w:val="none" w:sz="0" w:space="0" w:color="auto"/>
                                                                  </w:divBdr>
                                                                  <w:divsChild>
                                                                    <w:div w:id="2137748764">
                                                                      <w:marLeft w:val="0"/>
                                                                      <w:marRight w:val="0"/>
                                                                      <w:marTop w:val="0"/>
                                                                      <w:marBottom w:val="0"/>
                                                                      <w:divBdr>
                                                                        <w:top w:val="none" w:sz="0" w:space="0" w:color="auto"/>
                                                                        <w:left w:val="none" w:sz="0" w:space="0" w:color="auto"/>
                                                                        <w:bottom w:val="none" w:sz="0" w:space="0" w:color="auto"/>
                                                                        <w:right w:val="none" w:sz="0" w:space="0" w:color="auto"/>
                                                                      </w:divBdr>
                                                                      <w:divsChild>
                                                                        <w:div w:id="1452898152">
                                                                          <w:marLeft w:val="0"/>
                                                                          <w:marRight w:val="0"/>
                                                                          <w:marTop w:val="0"/>
                                                                          <w:marBottom w:val="0"/>
                                                                          <w:divBdr>
                                                                            <w:top w:val="none" w:sz="0" w:space="0" w:color="auto"/>
                                                                            <w:left w:val="none" w:sz="0" w:space="0" w:color="auto"/>
                                                                            <w:bottom w:val="none" w:sz="0" w:space="0" w:color="auto"/>
                                                                            <w:right w:val="none" w:sz="0" w:space="0" w:color="auto"/>
                                                                          </w:divBdr>
                                                                          <w:divsChild>
                                                                            <w:div w:id="176775264">
                                                                              <w:marLeft w:val="0"/>
                                                                              <w:marRight w:val="0"/>
                                                                              <w:marTop w:val="0"/>
                                                                              <w:marBottom w:val="0"/>
                                                                              <w:divBdr>
                                                                                <w:top w:val="none" w:sz="0" w:space="0" w:color="auto"/>
                                                                                <w:left w:val="none" w:sz="0" w:space="0" w:color="auto"/>
                                                                                <w:bottom w:val="none" w:sz="0" w:space="0" w:color="auto"/>
                                                                                <w:right w:val="none" w:sz="0" w:space="0" w:color="auto"/>
                                                                              </w:divBdr>
                                                                              <w:divsChild>
                                                                                <w:div w:id="117338921">
                                                                                  <w:marLeft w:val="0"/>
                                                                                  <w:marRight w:val="0"/>
                                                                                  <w:marTop w:val="0"/>
                                                                                  <w:marBottom w:val="0"/>
                                                                                  <w:divBdr>
                                                                                    <w:top w:val="none" w:sz="0" w:space="0" w:color="auto"/>
                                                                                    <w:left w:val="none" w:sz="0" w:space="0" w:color="auto"/>
                                                                                    <w:bottom w:val="none" w:sz="0" w:space="0" w:color="auto"/>
                                                                                    <w:right w:val="none" w:sz="0" w:space="0" w:color="auto"/>
                                                                                  </w:divBdr>
                                                                                  <w:divsChild>
                                                                                    <w:div w:id="67577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897627">
                                      <w:marLeft w:val="0"/>
                                      <w:marRight w:val="0"/>
                                      <w:marTop w:val="0"/>
                                      <w:marBottom w:val="0"/>
                                      <w:divBdr>
                                        <w:top w:val="none" w:sz="0" w:space="0" w:color="auto"/>
                                        <w:left w:val="none" w:sz="0" w:space="0" w:color="auto"/>
                                        <w:bottom w:val="none" w:sz="0" w:space="0" w:color="auto"/>
                                        <w:right w:val="none" w:sz="0" w:space="0" w:color="auto"/>
                                      </w:divBdr>
                                      <w:divsChild>
                                        <w:div w:id="1371689895">
                                          <w:marLeft w:val="0"/>
                                          <w:marRight w:val="0"/>
                                          <w:marTop w:val="0"/>
                                          <w:marBottom w:val="0"/>
                                          <w:divBdr>
                                            <w:top w:val="none" w:sz="0" w:space="0" w:color="auto"/>
                                            <w:left w:val="none" w:sz="0" w:space="0" w:color="auto"/>
                                            <w:bottom w:val="none" w:sz="0" w:space="0" w:color="auto"/>
                                            <w:right w:val="none" w:sz="0" w:space="0" w:color="auto"/>
                                          </w:divBdr>
                                          <w:divsChild>
                                            <w:div w:id="830365791">
                                              <w:marLeft w:val="0"/>
                                              <w:marRight w:val="0"/>
                                              <w:marTop w:val="0"/>
                                              <w:marBottom w:val="0"/>
                                              <w:divBdr>
                                                <w:top w:val="none" w:sz="0" w:space="0" w:color="auto"/>
                                                <w:left w:val="none" w:sz="0" w:space="0" w:color="auto"/>
                                                <w:bottom w:val="none" w:sz="0" w:space="0" w:color="auto"/>
                                                <w:right w:val="none" w:sz="0" w:space="0" w:color="auto"/>
                                              </w:divBdr>
                                              <w:divsChild>
                                                <w:div w:id="878392301">
                                                  <w:marLeft w:val="0"/>
                                                  <w:marRight w:val="0"/>
                                                  <w:marTop w:val="0"/>
                                                  <w:marBottom w:val="0"/>
                                                  <w:divBdr>
                                                    <w:top w:val="none" w:sz="0" w:space="0" w:color="auto"/>
                                                    <w:left w:val="none" w:sz="0" w:space="0" w:color="auto"/>
                                                    <w:bottom w:val="none" w:sz="0" w:space="0" w:color="auto"/>
                                                    <w:right w:val="none" w:sz="0" w:space="0" w:color="auto"/>
                                                  </w:divBdr>
                                                  <w:divsChild>
                                                    <w:div w:id="1130586570">
                                                      <w:marLeft w:val="0"/>
                                                      <w:marRight w:val="0"/>
                                                      <w:marTop w:val="0"/>
                                                      <w:marBottom w:val="0"/>
                                                      <w:divBdr>
                                                        <w:top w:val="none" w:sz="0" w:space="0" w:color="auto"/>
                                                        <w:left w:val="none" w:sz="0" w:space="0" w:color="auto"/>
                                                        <w:bottom w:val="none" w:sz="0" w:space="0" w:color="auto"/>
                                                        <w:right w:val="none" w:sz="0" w:space="0" w:color="auto"/>
                                                      </w:divBdr>
                                                      <w:divsChild>
                                                        <w:div w:id="1665932085">
                                                          <w:marLeft w:val="0"/>
                                                          <w:marRight w:val="0"/>
                                                          <w:marTop w:val="0"/>
                                                          <w:marBottom w:val="0"/>
                                                          <w:divBdr>
                                                            <w:top w:val="none" w:sz="0" w:space="0" w:color="auto"/>
                                                            <w:left w:val="none" w:sz="0" w:space="0" w:color="auto"/>
                                                            <w:bottom w:val="none" w:sz="0" w:space="0" w:color="auto"/>
                                                            <w:right w:val="none" w:sz="0" w:space="0" w:color="auto"/>
                                                          </w:divBdr>
                                                          <w:divsChild>
                                                            <w:div w:id="570429664">
                                                              <w:marLeft w:val="0"/>
                                                              <w:marRight w:val="0"/>
                                                              <w:marTop w:val="0"/>
                                                              <w:marBottom w:val="0"/>
                                                              <w:divBdr>
                                                                <w:top w:val="none" w:sz="0" w:space="0" w:color="auto"/>
                                                                <w:left w:val="none" w:sz="0" w:space="0" w:color="auto"/>
                                                                <w:bottom w:val="none" w:sz="0" w:space="0" w:color="auto"/>
                                                                <w:right w:val="none" w:sz="0" w:space="0" w:color="auto"/>
                                                              </w:divBdr>
                                                              <w:divsChild>
                                                                <w:div w:id="914707563">
                                                                  <w:marLeft w:val="0"/>
                                                                  <w:marRight w:val="0"/>
                                                                  <w:marTop w:val="0"/>
                                                                  <w:marBottom w:val="0"/>
                                                                  <w:divBdr>
                                                                    <w:top w:val="none" w:sz="0" w:space="0" w:color="auto"/>
                                                                    <w:left w:val="none" w:sz="0" w:space="0" w:color="auto"/>
                                                                    <w:bottom w:val="none" w:sz="0" w:space="0" w:color="auto"/>
                                                                    <w:right w:val="none" w:sz="0" w:space="0" w:color="auto"/>
                                                                  </w:divBdr>
                                                                  <w:divsChild>
                                                                    <w:div w:id="223680198">
                                                                      <w:marLeft w:val="0"/>
                                                                      <w:marRight w:val="0"/>
                                                                      <w:marTop w:val="0"/>
                                                                      <w:marBottom w:val="0"/>
                                                                      <w:divBdr>
                                                                        <w:top w:val="none" w:sz="0" w:space="0" w:color="auto"/>
                                                                        <w:left w:val="none" w:sz="0" w:space="0" w:color="auto"/>
                                                                        <w:bottom w:val="none" w:sz="0" w:space="0" w:color="auto"/>
                                                                        <w:right w:val="none" w:sz="0" w:space="0" w:color="auto"/>
                                                                      </w:divBdr>
                                                                      <w:divsChild>
                                                                        <w:div w:id="1201744179">
                                                                          <w:marLeft w:val="0"/>
                                                                          <w:marRight w:val="0"/>
                                                                          <w:marTop w:val="0"/>
                                                                          <w:marBottom w:val="0"/>
                                                                          <w:divBdr>
                                                                            <w:top w:val="none" w:sz="0" w:space="0" w:color="auto"/>
                                                                            <w:left w:val="none" w:sz="0" w:space="0" w:color="auto"/>
                                                                            <w:bottom w:val="none" w:sz="0" w:space="0" w:color="auto"/>
                                                                            <w:right w:val="none" w:sz="0" w:space="0" w:color="auto"/>
                                                                          </w:divBdr>
                                                                          <w:divsChild>
                                                                            <w:div w:id="1095593520">
                                                                              <w:marLeft w:val="0"/>
                                                                              <w:marRight w:val="0"/>
                                                                              <w:marTop w:val="0"/>
                                                                              <w:marBottom w:val="0"/>
                                                                              <w:divBdr>
                                                                                <w:top w:val="none" w:sz="0" w:space="0" w:color="auto"/>
                                                                                <w:left w:val="none" w:sz="0" w:space="0" w:color="auto"/>
                                                                                <w:bottom w:val="none" w:sz="0" w:space="0" w:color="auto"/>
                                                                                <w:right w:val="none" w:sz="0" w:space="0" w:color="auto"/>
                                                                              </w:divBdr>
                                                                              <w:divsChild>
                                                                                <w:div w:id="1976325434">
                                                                                  <w:marLeft w:val="0"/>
                                                                                  <w:marRight w:val="0"/>
                                                                                  <w:marTop w:val="0"/>
                                                                                  <w:marBottom w:val="0"/>
                                                                                  <w:divBdr>
                                                                                    <w:top w:val="none" w:sz="0" w:space="0" w:color="auto"/>
                                                                                    <w:left w:val="none" w:sz="0" w:space="0" w:color="auto"/>
                                                                                    <w:bottom w:val="none" w:sz="0" w:space="0" w:color="auto"/>
                                                                                    <w:right w:val="none" w:sz="0" w:space="0" w:color="auto"/>
                                                                                  </w:divBdr>
                                                                                  <w:divsChild>
                                                                                    <w:div w:id="196164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366845">
                                      <w:marLeft w:val="0"/>
                                      <w:marRight w:val="0"/>
                                      <w:marTop w:val="0"/>
                                      <w:marBottom w:val="0"/>
                                      <w:divBdr>
                                        <w:top w:val="none" w:sz="0" w:space="0" w:color="auto"/>
                                        <w:left w:val="none" w:sz="0" w:space="0" w:color="auto"/>
                                        <w:bottom w:val="none" w:sz="0" w:space="0" w:color="auto"/>
                                        <w:right w:val="none" w:sz="0" w:space="0" w:color="auto"/>
                                      </w:divBdr>
                                      <w:divsChild>
                                        <w:div w:id="630478611">
                                          <w:marLeft w:val="0"/>
                                          <w:marRight w:val="0"/>
                                          <w:marTop w:val="0"/>
                                          <w:marBottom w:val="0"/>
                                          <w:divBdr>
                                            <w:top w:val="none" w:sz="0" w:space="0" w:color="auto"/>
                                            <w:left w:val="none" w:sz="0" w:space="0" w:color="auto"/>
                                            <w:bottom w:val="none" w:sz="0" w:space="0" w:color="auto"/>
                                            <w:right w:val="none" w:sz="0" w:space="0" w:color="auto"/>
                                          </w:divBdr>
                                          <w:divsChild>
                                            <w:div w:id="79445801">
                                              <w:marLeft w:val="0"/>
                                              <w:marRight w:val="0"/>
                                              <w:marTop w:val="0"/>
                                              <w:marBottom w:val="0"/>
                                              <w:divBdr>
                                                <w:top w:val="none" w:sz="0" w:space="0" w:color="auto"/>
                                                <w:left w:val="none" w:sz="0" w:space="0" w:color="auto"/>
                                                <w:bottom w:val="none" w:sz="0" w:space="0" w:color="auto"/>
                                                <w:right w:val="none" w:sz="0" w:space="0" w:color="auto"/>
                                              </w:divBdr>
                                              <w:divsChild>
                                                <w:div w:id="525992673">
                                                  <w:marLeft w:val="0"/>
                                                  <w:marRight w:val="0"/>
                                                  <w:marTop w:val="0"/>
                                                  <w:marBottom w:val="0"/>
                                                  <w:divBdr>
                                                    <w:top w:val="none" w:sz="0" w:space="0" w:color="auto"/>
                                                    <w:left w:val="none" w:sz="0" w:space="0" w:color="auto"/>
                                                    <w:bottom w:val="none" w:sz="0" w:space="0" w:color="auto"/>
                                                    <w:right w:val="none" w:sz="0" w:space="0" w:color="auto"/>
                                                  </w:divBdr>
                                                  <w:divsChild>
                                                    <w:div w:id="142157964">
                                                      <w:marLeft w:val="0"/>
                                                      <w:marRight w:val="0"/>
                                                      <w:marTop w:val="0"/>
                                                      <w:marBottom w:val="0"/>
                                                      <w:divBdr>
                                                        <w:top w:val="none" w:sz="0" w:space="0" w:color="auto"/>
                                                        <w:left w:val="none" w:sz="0" w:space="0" w:color="auto"/>
                                                        <w:bottom w:val="none" w:sz="0" w:space="0" w:color="auto"/>
                                                        <w:right w:val="none" w:sz="0" w:space="0" w:color="auto"/>
                                                      </w:divBdr>
                                                      <w:divsChild>
                                                        <w:div w:id="1238053852">
                                                          <w:marLeft w:val="0"/>
                                                          <w:marRight w:val="0"/>
                                                          <w:marTop w:val="0"/>
                                                          <w:marBottom w:val="0"/>
                                                          <w:divBdr>
                                                            <w:top w:val="none" w:sz="0" w:space="0" w:color="auto"/>
                                                            <w:left w:val="none" w:sz="0" w:space="0" w:color="auto"/>
                                                            <w:bottom w:val="none" w:sz="0" w:space="0" w:color="auto"/>
                                                            <w:right w:val="none" w:sz="0" w:space="0" w:color="auto"/>
                                                          </w:divBdr>
                                                          <w:divsChild>
                                                            <w:div w:id="826630750">
                                                              <w:marLeft w:val="0"/>
                                                              <w:marRight w:val="0"/>
                                                              <w:marTop w:val="0"/>
                                                              <w:marBottom w:val="0"/>
                                                              <w:divBdr>
                                                                <w:top w:val="none" w:sz="0" w:space="0" w:color="auto"/>
                                                                <w:left w:val="none" w:sz="0" w:space="0" w:color="auto"/>
                                                                <w:bottom w:val="none" w:sz="0" w:space="0" w:color="auto"/>
                                                                <w:right w:val="none" w:sz="0" w:space="0" w:color="auto"/>
                                                              </w:divBdr>
                                                              <w:divsChild>
                                                                <w:div w:id="1024867417">
                                                                  <w:marLeft w:val="0"/>
                                                                  <w:marRight w:val="0"/>
                                                                  <w:marTop w:val="0"/>
                                                                  <w:marBottom w:val="0"/>
                                                                  <w:divBdr>
                                                                    <w:top w:val="none" w:sz="0" w:space="0" w:color="auto"/>
                                                                    <w:left w:val="none" w:sz="0" w:space="0" w:color="auto"/>
                                                                    <w:bottom w:val="none" w:sz="0" w:space="0" w:color="auto"/>
                                                                    <w:right w:val="none" w:sz="0" w:space="0" w:color="auto"/>
                                                                  </w:divBdr>
                                                                  <w:divsChild>
                                                                    <w:div w:id="59640798">
                                                                      <w:marLeft w:val="0"/>
                                                                      <w:marRight w:val="0"/>
                                                                      <w:marTop w:val="0"/>
                                                                      <w:marBottom w:val="0"/>
                                                                      <w:divBdr>
                                                                        <w:top w:val="none" w:sz="0" w:space="0" w:color="auto"/>
                                                                        <w:left w:val="none" w:sz="0" w:space="0" w:color="auto"/>
                                                                        <w:bottom w:val="none" w:sz="0" w:space="0" w:color="auto"/>
                                                                        <w:right w:val="none" w:sz="0" w:space="0" w:color="auto"/>
                                                                      </w:divBdr>
                                                                      <w:divsChild>
                                                                        <w:div w:id="1289120529">
                                                                          <w:marLeft w:val="0"/>
                                                                          <w:marRight w:val="0"/>
                                                                          <w:marTop w:val="0"/>
                                                                          <w:marBottom w:val="0"/>
                                                                          <w:divBdr>
                                                                            <w:top w:val="none" w:sz="0" w:space="0" w:color="auto"/>
                                                                            <w:left w:val="none" w:sz="0" w:space="0" w:color="auto"/>
                                                                            <w:bottom w:val="none" w:sz="0" w:space="0" w:color="auto"/>
                                                                            <w:right w:val="none" w:sz="0" w:space="0" w:color="auto"/>
                                                                          </w:divBdr>
                                                                          <w:divsChild>
                                                                            <w:div w:id="488985084">
                                                                              <w:marLeft w:val="0"/>
                                                                              <w:marRight w:val="0"/>
                                                                              <w:marTop w:val="0"/>
                                                                              <w:marBottom w:val="0"/>
                                                                              <w:divBdr>
                                                                                <w:top w:val="none" w:sz="0" w:space="0" w:color="auto"/>
                                                                                <w:left w:val="none" w:sz="0" w:space="0" w:color="auto"/>
                                                                                <w:bottom w:val="none" w:sz="0" w:space="0" w:color="auto"/>
                                                                                <w:right w:val="none" w:sz="0" w:space="0" w:color="auto"/>
                                                                              </w:divBdr>
                                                                              <w:divsChild>
                                                                                <w:div w:id="1639187891">
                                                                                  <w:marLeft w:val="0"/>
                                                                                  <w:marRight w:val="0"/>
                                                                                  <w:marTop w:val="0"/>
                                                                                  <w:marBottom w:val="0"/>
                                                                                  <w:divBdr>
                                                                                    <w:top w:val="none" w:sz="0" w:space="0" w:color="auto"/>
                                                                                    <w:left w:val="none" w:sz="0" w:space="0" w:color="auto"/>
                                                                                    <w:bottom w:val="none" w:sz="0" w:space="0" w:color="auto"/>
                                                                                    <w:right w:val="none" w:sz="0" w:space="0" w:color="auto"/>
                                                                                  </w:divBdr>
                                                                                  <w:divsChild>
                                                                                    <w:div w:id="4472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5678218">
                                      <w:marLeft w:val="0"/>
                                      <w:marRight w:val="0"/>
                                      <w:marTop w:val="0"/>
                                      <w:marBottom w:val="0"/>
                                      <w:divBdr>
                                        <w:top w:val="none" w:sz="0" w:space="0" w:color="auto"/>
                                        <w:left w:val="none" w:sz="0" w:space="0" w:color="auto"/>
                                        <w:bottom w:val="none" w:sz="0" w:space="0" w:color="auto"/>
                                        <w:right w:val="none" w:sz="0" w:space="0" w:color="auto"/>
                                      </w:divBdr>
                                      <w:divsChild>
                                        <w:div w:id="1599676140">
                                          <w:marLeft w:val="0"/>
                                          <w:marRight w:val="0"/>
                                          <w:marTop w:val="0"/>
                                          <w:marBottom w:val="0"/>
                                          <w:divBdr>
                                            <w:top w:val="none" w:sz="0" w:space="0" w:color="auto"/>
                                            <w:left w:val="none" w:sz="0" w:space="0" w:color="auto"/>
                                            <w:bottom w:val="none" w:sz="0" w:space="0" w:color="auto"/>
                                            <w:right w:val="none" w:sz="0" w:space="0" w:color="auto"/>
                                          </w:divBdr>
                                          <w:divsChild>
                                            <w:div w:id="1326664034">
                                              <w:marLeft w:val="0"/>
                                              <w:marRight w:val="0"/>
                                              <w:marTop w:val="0"/>
                                              <w:marBottom w:val="0"/>
                                              <w:divBdr>
                                                <w:top w:val="none" w:sz="0" w:space="0" w:color="auto"/>
                                                <w:left w:val="none" w:sz="0" w:space="0" w:color="auto"/>
                                                <w:bottom w:val="none" w:sz="0" w:space="0" w:color="auto"/>
                                                <w:right w:val="none" w:sz="0" w:space="0" w:color="auto"/>
                                              </w:divBdr>
                                              <w:divsChild>
                                                <w:div w:id="498423145">
                                                  <w:marLeft w:val="0"/>
                                                  <w:marRight w:val="0"/>
                                                  <w:marTop w:val="0"/>
                                                  <w:marBottom w:val="0"/>
                                                  <w:divBdr>
                                                    <w:top w:val="none" w:sz="0" w:space="0" w:color="auto"/>
                                                    <w:left w:val="none" w:sz="0" w:space="0" w:color="auto"/>
                                                    <w:bottom w:val="none" w:sz="0" w:space="0" w:color="auto"/>
                                                    <w:right w:val="none" w:sz="0" w:space="0" w:color="auto"/>
                                                  </w:divBdr>
                                                  <w:divsChild>
                                                    <w:div w:id="469783992">
                                                      <w:marLeft w:val="0"/>
                                                      <w:marRight w:val="0"/>
                                                      <w:marTop w:val="0"/>
                                                      <w:marBottom w:val="0"/>
                                                      <w:divBdr>
                                                        <w:top w:val="none" w:sz="0" w:space="0" w:color="auto"/>
                                                        <w:left w:val="none" w:sz="0" w:space="0" w:color="auto"/>
                                                        <w:bottom w:val="none" w:sz="0" w:space="0" w:color="auto"/>
                                                        <w:right w:val="none" w:sz="0" w:space="0" w:color="auto"/>
                                                      </w:divBdr>
                                                      <w:divsChild>
                                                        <w:div w:id="1242251873">
                                                          <w:marLeft w:val="0"/>
                                                          <w:marRight w:val="0"/>
                                                          <w:marTop w:val="0"/>
                                                          <w:marBottom w:val="0"/>
                                                          <w:divBdr>
                                                            <w:top w:val="none" w:sz="0" w:space="0" w:color="auto"/>
                                                            <w:left w:val="none" w:sz="0" w:space="0" w:color="auto"/>
                                                            <w:bottom w:val="none" w:sz="0" w:space="0" w:color="auto"/>
                                                            <w:right w:val="none" w:sz="0" w:space="0" w:color="auto"/>
                                                          </w:divBdr>
                                                          <w:divsChild>
                                                            <w:div w:id="869419555">
                                                              <w:marLeft w:val="0"/>
                                                              <w:marRight w:val="0"/>
                                                              <w:marTop w:val="0"/>
                                                              <w:marBottom w:val="0"/>
                                                              <w:divBdr>
                                                                <w:top w:val="none" w:sz="0" w:space="0" w:color="auto"/>
                                                                <w:left w:val="none" w:sz="0" w:space="0" w:color="auto"/>
                                                                <w:bottom w:val="none" w:sz="0" w:space="0" w:color="auto"/>
                                                                <w:right w:val="none" w:sz="0" w:space="0" w:color="auto"/>
                                                              </w:divBdr>
                                                              <w:divsChild>
                                                                <w:div w:id="117530832">
                                                                  <w:marLeft w:val="0"/>
                                                                  <w:marRight w:val="0"/>
                                                                  <w:marTop w:val="0"/>
                                                                  <w:marBottom w:val="0"/>
                                                                  <w:divBdr>
                                                                    <w:top w:val="none" w:sz="0" w:space="0" w:color="auto"/>
                                                                    <w:left w:val="none" w:sz="0" w:space="0" w:color="auto"/>
                                                                    <w:bottom w:val="none" w:sz="0" w:space="0" w:color="auto"/>
                                                                    <w:right w:val="none" w:sz="0" w:space="0" w:color="auto"/>
                                                                  </w:divBdr>
                                                                  <w:divsChild>
                                                                    <w:div w:id="979193852">
                                                                      <w:marLeft w:val="0"/>
                                                                      <w:marRight w:val="0"/>
                                                                      <w:marTop w:val="0"/>
                                                                      <w:marBottom w:val="0"/>
                                                                      <w:divBdr>
                                                                        <w:top w:val="none" w:sz="0" w:space="0" w:color="auto"/>
                                                                        <w:left w:val="none" w:sz="0" w:space="0" w:color="auto"/>
                                                                        <w:bottom w:val="none" w:sz="0" w:space="0" w:color="auto"/>
                                                                        <w:right w:val="none" w:sz="0" w:space="0" w:color="auto"/>
                                                                      </w:divBdr>
                                                                      <w:divsChild>
                                                                        <w:div w:id="150021604">
                                                                          <w:marLeft w:val="0"/>
                                                                          <w:marRight w:val="0"/>
                                                                          <w:marTop w:val="0"/>
                                                                          <w:marBottom w:val="0"/>
                                                                          <w:divBdr>
                                                                            <w:top w:val="none" w:sz="0" w:space="0" w:color="auto"/>
                                                                            <w:left w:val="none" w:sz="0" w:space="0" w:color="auto"/>
                                                                            <w:bottom w:val="none" w:sz="0" w:space="0" w:color="auto"/>
                                                                            <w:right w:val="none" w:sz="0" w:space="0" w:color="auto"/>
                                                                          </w:divBdr>
                                                                          <w:divsChild>
                                                                            <w:div w:id="1329599940">
                                                                              <w:marLeft w:val="0"/>
                                                                              <w:marRight w:val="0"/>
                                                                              <w:marTop w:val="0"/>
                                                                              <w:marBottom w:val="0"/>
                                                                              <w:divBdr>
                                                                                <w:top w:val="none" w:sz="0" w:space="0" w:color="auto"/>
                                                                                <w:left w:val="none" w:sz="0" w:space="0" w:color="auto"/>
                                                                                <w:bottom w:val="none" w:sz="0" w:space="0" w:color="auto"/>
                                                                                <w:right w:val="none" w:sz="0" w:space="0" w:color="auto"/>
                                                                              </w:divBdr>
                                                                              <w:divsChild>
                                                                                <w:div w:id="979118305">
                                                                                  <w:marLeft w:val="0"/>
                                                                                  <w:marRight w:val="0"/>
                                                                                  <w:marTop w:val="0"/>
                                                                                  <w:marBottom w:val="0"/>
                                                                                  <w:divBdr>
                                                                                    <w:top w:val="none" w:sz="0" w:space="0" w:color="auto"/>
                                                                                    <w:left w:val="none" w:sz="0" w:space="0" w:color="auto"/>
                                                                                    <w:bottom w:val="none" w:sz="0" w:space="0" w:color="auto"/>
                                                                                    <w:right w:val="none" w:sz="0" w:space="0" w:color="auto"/>
                                                                                  </w:divBdr>
                                                                                  <w:divsChild>
                                                                                    <w:div w:id="138505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7907780">
                                      <w:marLeft w:val="0"/>
                                      <w:marRight w:val="0"/>
                                      <w:marTop w:val="0"/>
                                      <w:marBottom w:val="0"/>
                                      <w:divBdr>
                                        <w:top w:val="none" w:sz="0" w:space="0" w:color="auto"/>
                                        <w:left w:val="none" w:sz="0" w:space="0" w:color="auto"/>
                                        <w:bottom w:val="none" w:sz="0" w:space="0" w:color="auto"/>
                                        <w:right w:val="none" w:sz="0" w:space="0" w:color="auto"/>
                                      </w:divBdr>
                                      <w:divsChild>
                                        <w:div w:id="375664042">
                                          <w:marLeft w:val="0"/>
                                          <w:marRight w:val="0"/>
                                          <w:marTop w:val="0"/>
                                          <w:marBottom w:val="0"/>
                                          <w:divBdr>
                                            <w:top w:val="none" w:sz="0" w:space="0" w:color="auto"/>
                                            <w:left w:val="none" w:sz="0" w:space="0" w:color="auto"/>
                                            <w:bottom w:val="none" w:sz="0" w:space="0" w:color="auto"/>
                                            <w:right w:val="none" w:sz="0" w:space="0" w:color="auto"/>
                                          </w:divBdr>
                                          <w:divsChild>
                                            <w:div w:id="111292073">
                                              <w:marLeft w:val="0"/>
                                              <w:marRight w:val="0"/>
                                              <w:marTop w:val="0"/>
                                              <w:marBottom w:val="0"/>
                                              <w:divBdr>
                                                <w:top w:val="none" w:sz="0" w:space="0" w:color="auto"/>
                                                <w:left w:val="none" w:sz="0" w:space="0" w:color="auto"/>
                                                <w:bottom w:val="none" w:sz="0" w:space="0" w:color="auto"/>
                                                <w:right w:val="none" w:sz="0" w:space="0" w:color="auto"/>
                                              </w:divBdr>
                                              <w:divsChild>
                                                <w:div w:id="1173103275">
                                                  <w:marLeft w:val="0"/>
                                                  <w:marRight w:val="0"/>
                                                  <w:marTop w:val="0"/>
                                                  <w:marBottom w:val="0"/>
                                                  <w:divBdr>
                                                    <w:top w:val="none" w:sz="0" w:space="0" w:color="auto"/>
                                                    <w:left w:val="none" w:sz="0" w:space="0" w:color="auto"/>
                                                    <w:bottom w:val="none" w:sz="0" w:space="0" w:color="auto"/>
                                                    <w:right w:val="none" w:sz="0" w:space="0" w:color="auto"/>
                                                  </w:divBdr>
                                                  <w:divsChild>
                                                    <w:div w:id="1731145890">
                                                      <w:marLeft w:val="0"/>
                                                      <w:marRight w:val="0"/>
                                                      <w:marTop w:val="0"/>
                                                      <w:marBottom w:val="0"/>
                                                      <w:divBdr>
                                                        <w:top w:val="none" w:sz="0" w:space="0" w:color="auto"/>
                                                        <w:left w:val="none" w:sz="0" w:space="0" w:color="auto"/>
                                                        <w:bottom w:val="none" w:sz="0" w:space="0" w:color="auto"/>
                                                        <w:right w:val="none" w:sz="0" w:space="0" w:color="auto"/>
                                                      </w:divBdr>
                                                      <w:divsChild>
                                                        <w:div w:id="1190409466">
                                                          <w:marLeft w:val="0"/>
                                                          <w:marRight w:val="0"/>
                                                          <w:marTop w:val="0"/>
                                                          <w:marBottom w:val="0"/>
                                                          <w:divBdr>
                                                            <w:top w:val="none" w:sz="0" w:space="0" w:color="auto"/>
                                                            <w:left w:val="none" w:sz="0" w:space="0" w:color="auto"/>
                                                            <w:bottom w:val="none" w:sz="0" w:space="0" w:color="auto"/>
                                                            <w:right w:val="none" w:sz="0" w:space="0" w:color="auto"/>
                                                          </w:divBdr>
                                                          <w:divsChild>
                                                            <w:div w:id="1896426931">
                                                              <w:marLeft w:val="0"/>
                                                              <w:marRight w:val="0"/>
                                                              <w:marTop w:val="0"/>
                                                              <w:marBottom w:val="0"/>
                                                              <w:divBdr>
                                                                <w:top w:val="none" w:sz="0" w:space="0" w:color="auto"/>
                                                                <w:left w:val="none" w:sz="0" w:space="0" w:color="auto"/>
                                                                <w:bottom w:val="none" w:sz="0" w:space="0" w:color="auto"/>
                                                                <w:right w:val="none" w:sz="0" w:space="0" w:color="auto"/>
                                                              </w:divBdr>
                                                              <w:divsChild>
                                                                <w:div w:id="1918787991">
                                                                  <w:marLeft w:val="0"/>
                                                                  <w:marRight w:val="0"/>
                                                                  <w:marTop w:val="0"/>
                                                                  <w:marBottom w:val="0"/>
                                                                  <w:divBdr>
                                                                    <w:top w:val="none" w:sz="0" w:space="0" w:color="auto"/>
                                                                    <w:left w:val="none" w:sz="0" w:space="0" w:color="auto"/>
                                                                    <w:bottom w:val="none" w:sz="0" w:space="0" w:color="auto"/>
                                                                    <w:right w:val="none" w:sz="0" w:space="0" w:color="auto"/>
                                                                  </w:divBdr>
                                                                  <w:divsChild>
                                                                    <w:div w:id="1838614201">
                                                                      <w:marLeft w:val="0"/>
                                                                      <w:marRight w:val="0"/>
                                                                      <w:marTop w:val="0"/>
                                                                      <w:marBottom w:val="0"/>
                                                                      <w:divBdr>
                                                                        <w:top w:val="none" w:sz="0" w:space="0" w:color="auto"/>
                                                                        <w:left w:val="none" w:sz="0" w:space="0" w:color="auto"/>
                                                                        <w:bottom w:val="none" w:sz="0" w:space="0" w:color="auto"/>
                                                                        <w:right w:val="none" w:sz="0" w:space="0" w:color="auto"/>
                                                                      </w:divBdr>
                                                                      <w:divsChild>
                                                                        <w:div w:id="1933853250">
                                                                          <w:marLeft w:val="0"/>
                                                                          <w:marRight w:val="0"/>
                                                                          <w:marTop w:val="0"/>
                                                                          <w:marBottom w:val="0"/>
                                                                          <w:divBdr>
                                                                            <w:top w:val="none" w:sz="0" w:space="0" w:color="auto"/>
                                                                            <w:left w:val="none" w:sz="0" w:space="0" w:color="auto"/>
                                                                            <w:bottom w:val="none" w:sz="0" w:space="0" w:color="auto"/>
                                                                            <w:right w:val="none" w:sz="0" w:space="0" w:color="auto"/>
                                                                          </w:divBdr>
                                                                          <w:divsChild>
                                                                            <w:div w:id="964655476">
                                                                              <w:marLeft w:val="0"/>
                                                                              <w:marRight w:val="0"/>
                                                                              <w:marTop w:val="0"/>
                                                                              <w:marBottom w:val="0"/>
                                                                              <w:divBdr>
                                                                                <w:top w:val="none" w:sz="0" w:space="0" w:color="auto"/>
                                                                                <w:left w:val="none" w:sz="0" w:space="0" w:color="auto"/>
                                                                                <w:bottom w:val="none" w:sz="0" w:space="0" w:color="auto"/>
                                                                                <w:right w:val="none" w:sz="0" w:space="0" w:color="auto"/>
                                                                              </w:divBdr>
                                                                              <w:divsChild>
                                                                                <w:div w:id="170996938">
                                                                                  <w:marLeft w:val="0"/>
                                                                                  <w:marRight w:val="0"/>
                                                                                  <w:marTop w:val="0"/>
                                                                                  <w:marBottom w:val="0"/>
                                                                                  <w:divBdr>
                                                                                    <w:top w:val="none" w:sz="0" w:space="0" w:color="auto"/>
                                                                                    <w:left w:val="none" w:sz="0" w:space="0" w:color="auto"/>
                                                                                    <w:bottom w:val="none" w:sz="0" w:space="0" w:color="auto"/>
                                                                                    <w:right w:val="none" w:sz="0" w:space="0" w:color="auto"/>
                                                                                  </w:divBdr>
                                                                                  <w:divsChild>
                                                                                    <w:div w:id="58769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6551841">
                                      <w:marLeft w:val="0"/>
                                      <w:marRight w:val="0"/>
                                      <w:marTop w:val="0"/>
                                      <w:marBottom w:val="0"/>
                                      <w:divBdr>
                                        <w:top w:val="none" w:sz="0" w:space="0" w:color="auto"/>
                                        <w:left w:val="none" w:sz="0" w:space="0" w:color="auto"/>
                                        <w:bottom w:val="none" w:sz="0" w:space="0" w:color="auto"/>
                                        <w:right w:val="none" w:sz="0" w:space="0" w:color="auto"/>
                                      </w:divBdr>
                                      <w:divsChild>
                                        <w:div w:id="1707828126">
                                          <w:marLeft w:val="0"/>
                                          <w:marRight w:val="0"/>
                                          <w:marTop w:val="0"/>
                                          <w:marBottom w:val="0"/>
                                          <w:divBdr>
                                            <w:top w:val="none" w:sz="0" w:space="0" w:color="auto"/>
                                            <w:left w:val="none" w:sz="0" w:space="0" w:color="auto"/>
                                            <w:bottom w:val="none" w:sz="0" w:space="0" w:color="auto"/>
                                            <w:right w:val="none" w:sz="0" w:space="0" w:color="auto"/>
                                          </w:divBdr>
                                          <w:divsChild>
                                            <w:div w:id="223688670">
                                              <w:marLeft w:val="0"/>
                                              <w:marRight w:val="0"/>
                                              <w:marTop w:val="0"/>
                                              <w:marBottom w:val="0"/>
                                              <w:divBdr>
                                                <w:top w:val="none" w:sz="0" w:space="0" w:color="auto"/>
                                                <w:left w:val="none" w:sz="0" w:space="0" w:color="auto"/>
                                                <w:bottom w:val="none" w:sz="0" w:space="0" w:color="auto"/>
                                                <w:right w:val="none" w:sz="0" w:space="0" w:color="auto"/>
                                              </w:divBdr>
                                              <w:divsChild>
                                                <w:div w:id="203104909">
                                                  <w:marLeft w:val="0"/>
                                                  <w:marRight w:val="0"/>
                                                  <w:marTop w:val="0"/>
                                                  <w:marBottom w:val="0"/>
                                                  <w:divBdr>
                                                    <w:top w:val="none" w:sz="0" w:space="0" w:color="auto"/>
                                                    <w:left w:val="none" w:sz="0" w:space="0" w:color="auto"/>
                                                    <w:bottom w:val="none" w:sz="0" w:space="0" w:color="auto"/>
                                                    <w:right w:val="none" w:sz="0" w:space="0" w:color="auto"/>
                                                  </w:divBdr>
                                                  <w:divsChild>
                                                    <w:div w:id="1480003705">
                                                      <w:marLeft w:val="0"/>
                                                      <w:marRight w:val="0"/>
                                                      <w:marTop w:val="0"/>
                                                      <w:marBottom w:val="0"/>
                                                      <w:divBdr>
                                                        <w:top w:val="none" w:sz="0" w:space="0" w:color="auto"/>
                                                        <w:left w:val="none" w:sz="0" w:space="0" w:color="auto"/>
                                                        <w:bottom w:val="none" w:sz="0" w:space="0" w:color="auto"/>
                                                        <w:right w:val="none" w:sz="0" w:space="0" w:color="auto"/>
                                                      </w:divBdr>
                                                      <w:divsChild>
                                                        <w:div w:id="27068856">
                                                          <w:marLeft w:val="0"/>
                                                          <w:marRight w:val="0"/>
                                                          <w:marTop w:val="0"/>
                                                          <w:marBottom w:val="0"/>
                                                          <w:divBdr>
                                                            <w:top w:val="none" w:sz="0" w:space="0" w:color="auto"/>
                                                            <w:left w:val="none" w:sz="0" w:space="0" w:color="auto"/>
                                                            <w:bottom w:val="none" w:sz="0" w:space="0" w:color="auto"/>
                                                            <w:right w:val="none" w:sz="0" w:space="0" w:color="auto"/>
                                                          </w:divBdr>
                                                          <w:divsChild>
                                                            <w:div w:id="877428651">
                                                              <w:marLeft w:val="0"/>
                                                              <w:marRight w:val="0"/>
                                                              <w:marTop w:val="0"/>
                                                              <w:marBottom w:val="0"/>
                                                              <w:divBdr>
                                                                <w:top w:val="none" w:sz="0" w:space="0" w:color="auto"/>
                                                                <w:left w:val="none" w:sz="0" w:space="0" w:color="auto"/>
                                                                <w:bottom w:val="none" w:sz="0" w:space="0" w:color="auto"/>
                                                                <w:right w:val="none" w:sz="0" w:space="0" w:color="auto"/>
                                                              </w:divBdr>
                                                              <w:divsChild>
                                                                <w:div w:id="796605259">
                                                                  <w:marLeft w:val="0"/>
                                                                  <w:marRight w:val="0"/>
                                                                  <w:marTop w:val="0"/>
                                                                  <w:marBottom w:val="0"/>
                                                                  <w:divBdr>
                                                                    <w:top w:val="none" w:sz="0" w:space="0" w:color="auto"/>
                                                                    <w:left w:val="none" w:sz="0" w:space="0" w:color="auto"/>
                                                                    <w:bottom w:val="none" w:sz="0" w:space="0" w:color="auto"/>
                                                                    <w:right w:val="none" w:sz="0" w:space="0" w:color="auto"/>
                                                                  </w:divBdr>
                                                                  <w:divsChild>
                                                                    <w:div w:id="1554925291">
                                                                      <w:marLeft w:val="0"/>
                                                                      <w:marRight w:val="0"/>
                                                                      <w:marTop w:val="0"/>
                                                                      <w:marBottom w:val="0"/>
                                                                      <w:divBdr>
                                                                        <w:top w:val="none" w:sz="0" w:space="0" w:color="auto"/>
                                                                        <w:left w:val="none" w:sz="0" w:space="0" w:color="auto"/>
                                                                        <w:bottom w:val="none" w:sz="0" w:space="0" w:color="auto"/>
                                                                        <w:right w:val="none" w:sz="0" w:space="0" w:color="auto"/>
                                                                      </w:divBdr>
                                                                      <w:divsChild>
                                                                        <w:div w:id="1151167341">
                                                                          <w:marLeft w:val="0"/>
                                                                          <w:marRight w:val="0"/>
                                                                          <w:marTop w:val="0"/>
                                                                          <w:marBottom w:val="0"/>
                                                                          <w:divBdr>
                                                                            <w:top w:val="none" w:sz="0" w:space="0" w:color="auto"/>
                                                                            <w:left w:val="none" w:sz="0" w:space="0" w:color="auto"/>
                                                                            <w:bottom w:val="none" w:sz="0" w:space="0" w:color="auto"/>
                                                                            <w:right w:val="none" w:sz="0" w:space="0" w:color="auto"/>
                                                                          </w:divBdr>
                                                                          <w:divsChild>
                                                                            <w:div w:id="745499500">
                                                                              <w:marLeft w:val="0"/>
                                                                              <w:marRight w:val="0"/>
                                                                              <w:marTop w:val="0"/>
                                                                              <w:marBottom w:val="0"/>
                                                                              <w:divBdr>
                                                                                <w:top w:val="none" w:sz="0" w:space="0" w:color="auto"/>
                                                                                <w:left w:val="none" w:sz="0" w:space="0" w:color="auto"/>
                                                                                <w:bottom w:val="none" w:sz="0" w:space="0" w:color="auto"/>
                                                                                <w:right w:val="none" w:sz="0" w:space="0" w:color="auto"/>
                                                                              </w:divBdr>
                                                                              <w:divsChild>
                                                                                <w:div w:id="1489908424">
                                                                                  <w:marLeft w:val="0"/>
                                                                                  <w:marRight w:val="0"/>
                                                                                  <w:marTop w:val="0"/>
                                                                                  <w:marBottom w:val="0"/>
                                                                                  <w:divBdr>
                                                                                    <w:top w:val="none" w:sz="0" w:space="0" w:color="auto"/>
                                                                                    <w:left w:val="none" w:sz="0" w:space="0" w:color="auto"/>
                                                                                    <w:bottom w:val="none" w:sz="0" w:space="0" w:color="auto"/>
                                                                                    <w:right w:val="none" w:sz="0" w:space="0" w:color="auto"/>
                                                                                  </w:divBdr>
                                                                                  <w:divsChild>
                                                                                    <w:div w:id="146291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337997">
                                      <w:marLeft w:val="0"/>
                                      <w:marRight w:val="0"/>
                                      <w:marTop w:val="0"/>
                                      <w:marBottom w:val="0"/>
                                      <w:divBdr>
                                        <w:top w:val="none" w:sz="0" w:space="0" w:color="auto"/>
                                        <w:left w:val="none" w:sz="0" w:space="0" w:color="auto"/>
                                        <w:bottom w:val="none" w:sz="0" w:space="0" w:color="auto"/>
                                        <w:right w:val="none" w:sz="0" w:space="0" w:color="auto"/>
                                      </w:divBdr>
                                      <w:divsChild>
                                        <w:div w:id="1906716679">
                                          <w:marLeft w:val="0"/>
                                          <w:marRight w:val="0"/>
                                          <w:marTop w:val="0"/>
                                          <w:marBottom w:val="0"/>
                                          <w:divBdr>
                                            <w:top w:val="none" w:sz="0" w:space="0" w:color="auto"/>
                                            <w:left w:val="none" w:sz="0" w:space="0" w:color="auto"/>
                                            <w:bottom w:val="none" w:sz="0" w:space="0" w:color="auto"/>
                                            <w:right w:val="none" w:sz="0" w:space="0" w:color="auto"/>
                                          </w:divBdr>
                                          <w:divsChild>
                                            <w:div w:id="594093181">
                                              <w:marLeft w:val="0"/>
                                              <w:marRight w:val="0"/>
                                              <w:marTop w:val="0"/>
                                              <w:marBottom w:val="0"/>
                                              <w:divBdr>
                                                <w:top w:val="none" w:sz="0" w:space="0" w:color="auto"/>
                                                <w:left w:val="none" w:sz="0" w:space="0" w:color="auto"/>
                                                <w:bottom w:val="none" w:sz="0" w:space="0" w:color="auto"/>
                                                <w:right w:val="none" w:sz="0" w:space="0" w:color="auto"/>
                                              </w:divBdr>
                                              <w:divsChild>
                                                <w:div w:id="204565636">
                                                  <w:marLeft w:val="0"/>
                                                  <w:marRight w:val="0"/>
                                                  <w:marTop w:val="0"/>
                                                  <w:marBottom w:val="0"/>
                                                  <w:divBdr>
                                                    <w:top w:val="none" w:sz="0" w:space="0" w:color="auto"/>
                                                    <w:left w:val="none" w:sz="0" w:space="0" w:color="auto"/>
                                                    <w:bottom w:val="none" w:sz="0" w:space="0" w:color="auto"/>
                                                    <w:right w:val="none" w:sz="0" w:space="0" w:color="auto"/>
                                                  </w:divBdr>
                                                  <w:divsChild>
                                                    <w:div w:id="1730496187">
                                                      <w:marLeft w:val="0"/>
                                                      <w:marRight w:val="0"/>
                                                      <w:marTop w:val="0"/>
                                                      <w:marBottom w:val="0"/>
                                                      <w:divBdr>
                                                        <w:top w:val="none" w:sz="0" w:space="0" w:color="auto"/>
                                                        <w:left w:val="none" w:sz="0" w:space="0" w:color="auto"/>
                                                        <w:bottom w:val="none" w:sz="0" w:space="0" w:color="auto"/>
                                                        <w:right w:val="none" w:sz="0" w:space="0" w:color="auto"/>
                                                      </w:divBdr>
                                                      <w:divsChild>
                                                        <w:div w:id="1193543082">
                                                          <w:marLeft w:val="0"/>
                                                          <w:marRight w:val="0"/>
                                                          <w:marTop w:val="0"/>
                                                          <w:marBottom w:val="0"/>
                                                          <w:divBdr>
                                                            <w:top w:val="none" w:sz="0" w:space="0" w:color="auto"/>
                                                            <w:left w:val="none" w:sz="0" w:space="0" w:color="auto"/>
                                                            <w:bottom w:val="none" w:sz="0" w:space="0" w:color="auto"/>
                                                            <w:right w:val="none" w:sz="0" w:space="0" w:color="auto"/>
                                                          </w:divBdr>
                                                          <w:divsChild>
                                                            <w:div w:id="993995701">
                                                              <w:marLeft w:val="0"/>
                                                              <w:marRight w:val="0"/>
                                                              <w:marTop w:val="0"/>
                                                              <w:marBottom w:val="0"/>
                                                              <w:divBdr>
                                                                <w:top w:val="none" w:sz="0" w:space="0" w:color="auto"/>
                                                                <w:left w:val="none" w:sz="0" w:space="0" w:color="auto"/>
                                                                <w:bottom w:val="none" w:sz="0" w:space="0" w:color="auto"/>
                                                                <w:right w:val="none" w:sz="0" w:space="0" w:color="auto"/>
                                                              </w:divBdr>
                                                              <w:divsChild>
                                                                <w:div w:id="531648105">
                                                                  <w:marLeft w:val="0"/>
                                                                  <w:marRight w:val="0"/>
                                                                  <w:marTop w:val="0"/>
                                                                  <w:marBottom w:val="0"/>
                                                                  <w:divBdr>
                                                                    <w:top w:val="none" w:sz="0" w:space="0" w:color="auto"/>
                                                                    <w:left w:val="none" w:sz="0" w:space="0" w:color="auto"/>
                                                                    <w:bottom w:val="none" w:sz="0" w:space="0" w:color="auto"/>
                                                                    <w:right w:val="none" w:sz="0" w:space="0" w:color="auto"/>
                                                                  </w:divBdr>
                                                                  <w:divsChild>
                                                                    <w:div w:id="747312317">
                                                                      <w:marLeft w:val="0"/>
                                                                      <w:marRight w:val="0"/>
                                                                      <w:marTop w:val="0"/>
                                                                      <w:marBottom w:val="0"/>
                                                                      <w:divBdr>
                                                                        <w:top w:val="none" w:sz="0" w:space="0" w:color="auto"/>
                                                                        <w:left w:val="none" w:sz="0" w:space="0" w:color="auto"/>
                                                                        <w:bottom w:val="none" w:sz="0" w:space="0" w:color="auto"/>
                                                                        <w:right w:val="none" w:sz="0" w:space="0" w:color="auto"/>
                                                                      </w:divBdr>
                                                                      <w:divsChild>
                                                                        <w:div w:id="1550149991">
                                                                          <w:marLeft w:val="0"/>
                                                                          <w:marRight w:val="0"/>
                                                                          <w:marTop w:val="0"/>
                                                                          <w:marBottom w:val="0"/>
                                                                          <w:divBdr>
                                                                            <w:top w:val="none" w:sz="0" w:space="0" w:color="auto"/>
                                                                            <w:left w:val="none" w:sz="0" w:space="0" w:color="auto"/>
                                                                            <w:bottom w:val="none" w:sz="0" w:space="0" w:color="auto"/>
                                                                            <w:right w:val="none" w:sz="0" w:space="0" w:color="auto"/>
                                                                          </w:divBdr>
                                                                          <w:divsChild>
                                                                            <w:div w:id="616522344">
                                                                              <w:marLeft w:val="0"/>
                                                                              <w:marRight w:val="0"/>
                                                                              <w:marTop w:val="0"/>
                                                                              <w:marBottom w:val="0"/>
                                                                              <w:divBdr>
                                                                                <w:top w:val="none" w:sz="0" w:space="0" w:color="auto"/>
                                                                                <w:left w:val="none" w:sz="0" w:space="0" w:color="auto"/>
                                                                                <w:bottom w:val="none" w:sz="0" w:space="0" w:color="auto"/>
                                                                                <w:right w:val="none" w:sz="0" w:space="0" w:color="auto"/>
                                                                              </w:divBdr>
                                                                              <w:divsChild>
                                                                                <w:div w:id="1373380054">
                                                                                  <w:marLeft w:val="0"/>
                                                                                  <w:marRight w:val="0"/>
                                                                                  <w:marTop w:val="0"/>
                                                                                  <w:marBottom w:val="0"/>
                                                                                  <w:divBdr>
                                                                                    <w:top w:val="none" w:sz="0" w:space="0" w:color="auto"/>
                                                                                    <w:left w:val="none" w:sz="0" w:space="0" w:color="auto"/>
                                                                                    <w:bottom w:val="none" w:sz="0" w:space="0" w:color="auto"/>
                                                                                    <w:right w:val="none" w:sz="0" w:space="0" w:color="auto"/>
                                                                                  </w:divBdr>
                                                                                  <w:divsChild>
                                                                                    <w:div w:id="5277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368815">
                                      <w:marLeft w:val="0"/>
                                      <w:marRight w:val="0"/>
                                      <w:marTop w:val="0"/>
                                      <w:marBottom w:val="0"/>
                                      <w:divBdr>
                                        <w:top w:val="none" w:sz="0" w:space="0" w:color="auto"/>
                                        <w:left w:val="none" w:sz="0" w:space="0" w:color="auto"/>
                                        <w:bottom w:val="none" w:sz="0" w:space="0" w:color="auto"/>
                                        <w:right w:val="none" w:sz="0" w:space="0" w:color="auto"/>
                                      </w:divBdr>
                                      <w:divsChild>
                                        <w:div w:id="2054771273">
                                          <w:marLeft w:val="0"/>
                                          <w:marRight w:val="0"/>
                                          <w:marTop w:val="0"/>
                                          <w:marBottom w:val="0"/>
                                          <w:divBdr>
                                            <w:top w:val="none" w:sz="0" w:space="0" w:color="auto"/>
                                            <w:left w:val="none" w:sz="0" w:space="0" w:color="auto"/>
                                            <w:bottom w:val="none" w:sz="0" w:space="0" w:color="auto"/>
                                            <w:right w:val="none" w:sz="0" w:space="0" w:color="auto"/>
                                          </w:divBdr>
                                          <w:divsChild>
                                            <w:div w:id="787234763">
                                              <w:marLeft w:val="0"/>
                                              <w:marRight w:val="0"/>
                                              <w:marTop w:val="0"/>
                                              <w:marBottom w:val="0"/>
                                              <w:divBdr>
                                                <w:top w:val="none" w:sz="0" w:space="0" w:color="auto"/>
                                                <w:left w:val="none" w:sz="0" w:space="0" w:color="auto"/>
                                                <w:bottom w:val="none" w:sz="0" w:space="0" w:color="auto"/>
                                                <w:right w:val="none" w:sz="0" w:space="0" w:color="auto"/>
                                              </w:divBdr>
                                              <w:divsChild>
                                                <w:div w:id="1788809745">
                                                  <w:marLeft w:val="0"/>
                                                  <w:marRight w:val="0"/>
                                                  <w:marTop w:val="0"/>
                                                  <w:marBottom w:val="0"/>
                                                  <w:divBdr>
                                                    <w:top w:val="none" w:sz="0" w:space="0" w:color="auto"/>
                                                    <w:left w:val="none" w:sz="0" w:space="0" w:color="auto"/>
                                                    <w:bottom w:val="none" w:sz="0" w:space="0" w:color="auto"/>
                                                    <w:right w:val="none" w:sz="0" w:space="0" w:color="auto"/>
                                                  </w:divBdr>
                                                  <w:divsChild>
                                                    <w:div w:id="323359441">
                                                      <w:marLeft w:val="0"/>
                                                      <w:marRight w:val="0"/>
                                                      <w:marTop w:val="0"/>
                                                      <w:marBottom w:val="0"/>
                                                      <w:divBdr>
                                                        <w:top w:val="none" w:sz="0" w:space="0" w:color="auto"/>
                                                        <w:left w:val="none" w:sz="0" w:space="0" w:color="auto"/>
                                                        <w:bottom w:val="none" w:sz="0" w:space="0" w:color="auto"/>
                                                        <w:right w:val="none" w:sz="0" w:space="0" w:color="auto"/>
                                                      </w:divBdr>
                                                      <w:divsChild>
                                                        <w:div w:id="1073894880">
                                                          <w:marLeft w:val="0"/>
                                                          <w:marRight w:val="0"/>
                                                          <w:marTop w:val="0"/>
                                                          <w:marBottom w:val="0"/>
                                                          <w:divBdr>
                                                            <w:top w:val="none" w:sz="0" w:space="0" w:color="auto"/>
                                                            <w:left w:val="none" w:sz="0" w:space="0" w:color="auto"/>
                                                            <w:bottom w:val="none" w:sz="0" w:space="0" w:color="auto"/>
                                                            <w:right w:val="none" w:sz="0" w:space="0" w:color="auto"/>
                                                          </w:divBdr>
                                                          <w:divsChild>
                                                            <w:div w:id="2095278146">
                                                              <w:marLeft w:val="0"/>
                                                              <w:marRight w:val="0"/>
                                                              <w:marTop w:val="0"/>
                                                              <w:marBottom w:val="0"/>
                                                              <w:divBdr>
                                                                <w:top w:val="none" w:sz="0" w:space="0" w:color="auto"/>
                                                                <w:left w:val="none" w:sz="0" w:space="0" w:color="auto"/>
                                                                <w:bottom w:val="none" w:sz="0" w:space="0" w:color="auto"/>
                                                                <w:right w:val="none" w:sz="0" w:space="0" w:color="auto"/>
                                                              </w:divBdr>
                                                              <w:divsChild>
                                                                <w:div w:id="901722272">
                                                                  <w:marLeft w:val="0"/>
                                                                  <w:marRight w:val="0"/>
                                                                  <w:marTop w:val="0"/>
                                                                  <w:marBottom w:val="0"/>
                                                                  <w:divBdr>
                                                                    <w:top w:val="none" w:sz="0" w:space="0" w:color="auto"/>
                                                                    <w:left w:val="none" w:sz="0" w:space="0" w:color="auto"/>
                                                                    <w:bottom w:val="none" w:sz="0" w:space="0" w:color="auto"/>
                                                                    <w:right w:val="none" w:sz="0" w:space="0" w:color="auto"/>
                                                                  </w:divBdr>
                                                                  <w:divsChild>
                                                                    <w:div w:id="1466243365">
                                                                      <w:marLeft w:val="0"/>
                                                                      <w:marRight w:val="0"/>
                                                                      <w:marTop w:val="0"/>
                                                                      <w:marBottom w:val="0"/>
                                                                      <w:divBdr>
                                                                        <w:top w:val="none" w:sz="0" w:space="0" w:color="auto"/>
                                                                        <w:left w:val="none" w:sz="0" w:space="0" w:color="auto"/>
                                                                        <w:bottom w:val="none" w:sz="0" w:space="0" w:color="auto"/>
                                                                        <w:right w:val="none" w:sz="0" w:space="0" w:color="auto"/>
                                                                      </w:divBdr>
                                                                      <w:divsChild>
                                                                        <w:div w:id="660739553">
                                                                          <w:marLeft w:val="0"/>
                                                                          <w:marRight w:val="0"/>
                                                                          <w:marTop w:val="0"/>
                                                                          <w:marBottom w:val="0"/>
                                                                          <w:divBdr>
                                                                            <w:top w:val="none" w:sz="0" w:space="0" w:color="auto"/>
                                                                            <w:left w:val="none" w:sz="0" w:space="0" w:color="auto"/>
                                                                            <w:bottom w:val="none" w:sz="0" w:space="0" w:color="auto"/>
                                                                            <w:right w:val="none" w:sz="0" w:space="0" w:color="auto"/>
                                                                          </w:divBdr>
                                                                          <w:divsChild>
                                                                            <w:div w:id="2090694472">
                                                                              <w:marLeft w:val="0"/>
                                                                              <w:marRight w:val="0"/>
                                                                              <w:marTop w:val="0"/>
                                                                              <w:marBottom w:val="0"/>
                                                                              <w:divBdr>
                                                                                <w:top w:val="none" w:sz="0" w:space="0" w:color="auto"/>
                                                                                <w:left w:val="none" w:sz="0" w:space="0" w:color="auto"/>
                                                                                <w:bottom w:val="none" w:sz="0" w:space="0" w:color="auto"/>
                                                                                <w:right w:val="none" w:sz="0" w:space="0" w:color="auto"/>
                                                                              </w:divBdr>
                                                                              <w:divsChild>
                                                                                <w:div w:id="453906797">
                                                                                  <w:marLeft w:val="0"/>
                                                                                  <w:marRight w:val="0"/>
                                                                                  <w:marTop w:val="0"/>
                                                                                  <w:marBottom w:val="0"/>
                                                                                  <w:divBdr>
                                                                                    <w:top w:val="none" w:sz="0" w:space="0" w:color="auto"/>
                                                                                    <w:left w:val="none" w:sz="0" w:space="0" w:color="auto"/>
                                                                                    <w:bottom w:val="none" w:sz="0" w:space="0" w:color="auto"/>
                                                                                    <w:right w:val="none" w:sz="0" w:space="0" w:color="auto"/>
                                                                                  </w:divBdr>
                                                                                  <w:divsChild>
                                                                                    <w:div w:id="196761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7703101">
                                      <w:marLeft w:val="0"/>
                                      <w:marRight w:val="0"/>
                                      <w:marTop w:val="0"/>
                                      <w:marBottom w:val="0"/>
                                      <w:divBdr>
                                        <w:top w:val="none" w:sz="0" w:space="0" w:color="auto"/>
                                        <w:left w:val="none" w:sz="0" w:space="0" w:color="auto"/>
                                        <w:bottom w:val="none" w:sz="0" w:space="0" w:color="auto"/>
                                        <w:right w:val="none" w:sz="0" w:space="0" w:color="auto"/>
                                      </w:divBdr>
                                      <w:divsChild>
                                        <w:div w:id="1797218813">
                                          <w:marLeft w:val="0"/>
                                          <w:marRight w:val="0"/>
                                          <w:marTop w:val="0"/>
                                          <w:marBottom w:val="0"/>
                                          <w:divBdr>
                                            <w:top w:val="none" w:sz="0" w:space="0" w:color="auto"/>
                                            <w:left w:val="none" w:sz="0" w:space="0" w:color="auto"/>
                                            <w:bottom w:val="none" w:sz="0" w:space="0" w:color="auto"/>
                                            <w:right w:val="none" w:sz="0" w:space="0" w:color="auto"/>
                                          </w:divBdr>
                                          <w:divsChild>
                                            <w:div w:id="898173602">
                                              <w:marLeft w:val="0"/>
                                              <w:marRight w:val="0"/>
                                              <w:marTop w:val="0"/>
                                              <w:marBottom w:val="0"/>
                                              <w:divBdr>
                                                <w:top w:val="none" w:sz="0" w:space="0" w:color="auto"/>
                                                <w:left w:val="none" w:sz="0" w:space="0" w:color="auto"/>
                                                <w:bottom w:val="none" w:sz="0" w:space="0" w:color="auto"/>
                                                <w:right w:val="none" w:sz="0" w:space="0" w:color="auto"/>
                                              </w:divBdr>
                                              <w:divsChild>
                                                <w:div w:id="628977593">
                                                  <w:marLeft w:val="0"/>
                                                  <w:marRight w:val="0"/>
                                                  <w:marTop w:val="0"/>
                                                  <w:marBottom w:val="0"/>
                                                  <w:divBdr>
                                                    <w:top w:val="none" w:sz="0" w:space="0" w:color="auto"/>
                                                    <w:left w:val="none" w:sz="0" w:space="0" w:color="auto"/>
                                                    <w:bottom w:val="none" w:sz="0" w:space="0" w:color="auto"/>
                                                    <w:right w:val="none" w:sz="0" w:space="0" w:color="auto"/>
                                                  </w:divBdr>
                                                  <w:divsChild>
                                                    <w:div w:id="1920360372">
                                                      <w:marLeft w:val="0"/>
                                                      <w:marRight w:val="0"/>
                                                      <w:marTop w:val="0"/>
                                                      <w:marBottom w:val="0"/>
                                                      <w:divBdr>
                                                        <w:top w:val="none" w:sz="0" w:space="0" w:color="auto"/>
                                                        <w:left w:val="none" w:sz="0" w:space="0" w:color="auto"/>
                                                        <w:bottom w:val="none" w:sz="0" w:space="0" w:color="auto"/>
                                                        <w:right w:val="none" w:sz="0" w:space="0" w:color="auto"/>
                                                      </w:divBdr>
                                                      <w:divsChild>
                                                        <w:div w:id="856696224">
                                                          <w:marLeft w:val="0"/>
                                                          <w:marRight w:val="0"/>
                                                          <w:marTop w:val="0"/>
                                                          <w:marBottom w:val="0"/>
                                                          <w:divBdr>
                                                            <w:top w:val="none" w:sz="0" w:space="0" w:color="auto"/>
                                                            <w:left w:val="none" w:sz="0" w:space="0" w:color="auto"/>
                                                            <w:bottom w:val="none" w:sz="0" w:space="0" w:color="auto"/>
                                                            <w:right w:val="none" w:sz="0" w:space="0" w:color="auto"/>
                                                          </w:divBdr>
                                                          <w:divsChild>
                                                            <w:div w:id="523399167">
                                                              <w:marLeft w:val="0"/>
                                                              <w:marRight w:val="0"/>
                                                              <w:marTop w:val="0"/>
                                                              <w:marBottom w:val="0"/>
                                                              <w:divBdr>
                                                                <w:top w:val="none" w:sz="0" w:space="0" w:color="auto"/>
                                                                <w:left w:val="none" w:sz="0" w:space="0" w:color="auto"/>
                                                                <w:bottom w:val="none" w:sz="0" w:space="0" w:color="auto"/>
                                                                <w:right w:val="none" w:sz="0" w:space="0" w:color="auto"/>
                                                              </w:divBdr>
                                                              <w:divsChild>
                                                                <w:div w:id="1360013135">
                                                                  <w:marLeft w:val="0"/>
                                                                  <w:marRight w:val="0"/>
                                                                  <w:marTop w:val="0"/>
                                                                  <w:marBottom w:val="0"/>
                                                                  <w:divBdr>
                                                                    <w:top w:val="none" w:sz="0" w:space="0" w:color="auto"/>
                                                                    <w:left w:val="none" w:sz="0" w:space="0" w:color="auto"/>
                                                                    <w:bottom w:val="none" w:sz="0" w:space="0" w:color="auto"/>
                                                                    <w:right w:val="none" w:sz="0" w:space="0" w:color="auto"/>
                                                                  </w:divBdr>
                                                                  <w:divsChild>
                                                                    <w:div w:id="926842617">
                                                                      <w:marLeft w:val="0"/>
                                                                      <w:marRight w:val="0"/>
                                                                      <w:marTop w:val="0"/>
                                                                      <w:marBottom w:val="0"/>
                                                                      <w:divBdr>
                                                                        <w:top w:val="none" w:sz="0" w:space="0" w:color="auto"/>
                                                                        <w:left w:val="none" w:sz="0" w:space="0" w:color="auto"/>
                                                                        <w:bottom w:val="none" w:sz="0" w:space="0" w:color="auto"/>
                                                                        <w:right w:val="none" w:sz="0" w:space="0" w:color="auto"/>
                                                                      </w:divBdr>
                                                                      <w:divsChild>
                                                                        <w:div w:id="1755593073">
                                                                          <w:marLeft w:val="0"/>
                                                                          <w:marRight w:val="0"/>
                                                                          <w:marTop w:val="0"/>
                                                                          <w:marBottom w:val="0"/>
                                                                          <w:divBdr>
                                                                            <w:top w:val="none" w:sz="0" w:space="0" w:color="auto"/>
                                                                            <w:left w:val="none" w:sz="0" w:space="0" w:color="auto"/>
                                                                            <w:bottom w:val="none" w:sz="0" w:space="0" w:color="auto"/>
                                                                            <w:right w:val="none" w:sz="0" w:space="0" w:color="auto"/>
                                                                          </w:divBdr>
                                                                          <w:divsChild>
                                                                            <w:div w:id="582228833">
                                                                              <w:marLeft w:val="0"/>
                                                                              <w:marRight w:val="0"/>
                                                                              <w:marTop w:val="0"/>
                                                                              <w:marBottom w:val="0"/>
                                                                              <w:divBdr>
                                                                                <w:top w:val="none" w:sz="0" w:space="0" w:color="auto"/>
                                                                                <w:left w:val="none" w:sz="0" w:space="0" w:color="auto"/>
                                                                                <w:bottom w:val="none" w:sz="0" w:space="0" w:color="auto"/>
                                                                                <w:right w:val="none" w:sz="0" w:space="0" w:color="auto"/>
                                                                              </w:divBdr>
                                                                              <w:divsChild>
                                                                                <w:div w:id="226114325">
                                                                                  <w:marLeft w:val="0"/>
                                                                                  <w:marRight w:val="0"/>
                                                                                  <w:marTop w:val="0"/>
                                                                                  <w:marBottom w:val="0"/>
                                                                                  <w:divBdr>
                                                                                    <w:top w:val="none" w:sz="0" w:space="0" w:color="auto"/>
                                                                                    <w:left w:val="none" w:sz="0" w:space="0" w:color="auto"/>
                                                                                    <w:bottom w:val="none" w:sz="0" w:space="0" w:color="auto"/>
                                                                                    <w:right w:val="none" w:sz="0" w:space="0" w:color="auto"/>
                                                                                  </w:divBdr>
                                                                                  <w:divsChild>
                                                                                    <w:div w:id="74607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154923">
                                      <w:marLeft w:val="0"/>
                                      <w:marRight w:val="0"/>
                                      <w:marTop w:val="0"/>
                                      <w:marBottom w:val="0"/>
                                      <w:divBdr>
                                        <w:top w:val="none" w:sz="0" w:space="0" w:color="auto"/>
                                        <w:left w:val="none" w:sz="0" w:space="0" w:color="auto"/>
                                        <w:bottom w:val="none" w:sz="0" w:space="0" w:color="auto"/>
                                        <w:right w:val="none" w:sz="0" w:space="0" w:color="auto"/>
                                      </w:divBdr>
                                      <w:divsChild>
                                        <w:div w:id="105783576">
                                          <w:marLeft w:val="0"/>
                                          <w:marRight w:val="0"/>
                                          <w:marTop w:val="0"/>
                                          <w:marBottom w:val="0"/>
                                          <w:divBdr>
                                            <w:top w:val="none" w:sz="0" w:space="0" w:color="auto"/>
                                            <w:left w:val="none" w:sz="0" w:space="0" w:color="auto"/>
                                            <w:bottom w:val="none" w:sz="0" w:space="0" w:color="auto"/>
                                            <w:right w:val="none" w:sz="0" w:space="0" w:color="auto"/>
                                          </w:divBdr>
                                          <w:divsChild>
                                            <w:div w:id="2090033359">
                                              <w:marLeft w:val="0"/>
                                              <w:marRight w:val="0"/>
                                              <w:marTop w:val="0"/>
                                              <w:marBottom w:val="0"/>
                                              <w:divBdr>
                                                <w:top w:val="none" w:sz="0" w:space="0" w:color="auto"/>
                                                <w:left w:val="none" w:sz="0" w:space="0" w:color="auto"/>
                                                <w:bottom w:val="none" w:sz="0" w:space="0" w:color="auto"/>
                                                <w:right w:val="none" w:sz="0" w:space="0" w:color="auto"/>
                                              </w:divBdr>
                                              <w:divsChild>
                                                <w:div w:id="596406823">
                                                  <w:marLeft w:val="0"/>
                                                  <w:marRight w:val="0"/>
                                                  <w:marTop w:val="0"/>
                                                  <w:marBottom w:val="0"/>
                                                  <w:divBdr>
                                                    <w:top w:val="none" w:sz="0" w:space="0" w:color="auto"/>
                                                    <w:left w:val="none" w:sz="0" w:space="0" w:color="auto"/>
                                                    <w:bottom w:val="none" w:sz="0" w:space="0" w:color="auto"/>
                                                    <w:right w:val="none" w:sz="0" w:space="0" w:color="auto"/>
                                                  </w:divBdr>
                                                  <w:divsChild>
                                                    <w:div w:id="812873967">
                                                      <w:marLeft w:val="0"/>
                                                      <w:marRight w:val="0"/>
                                                      <w:marTop w:val="0"/>
                                                      <w:marBottom w:val="0"/>
                                                      <w:divBdr>
                                                        <w:top w:val="none" w:sz="0" w:space="0" w:color="auto"/>
                                                        <w:left w:val="none" w:sz="0" w:space="0" w:color="auto"/>
                                                        <w:bottom w:val="none" w:sz="0" w:space="0" w:color="auto"/>
                                                        <w:right w:val="none" w:sz="0" w:space="0" w:color="auto"/>
                                                      </w:divBdr>
                                                      <w:divsChild>
                                                        <w:div w:id="1053042245">
                                                          <w:marLeft w:val="0"/>
                                                          <w:marRight w:val="0"/>
                                                          <w:marTop w:val="0"/>
                                                          <w:marBottom w:val="0"/>
                                                          <w:divBdr>
                                                            <w:top w:val="none" w:sz="0" w:space="0" w:color="auto"/>
                                                            <w:left w:val="none" w:sz="0" w:space="0" w:color="auto"/>
                                                            <w:bottom w:val="none" w:sz="0" w:space="0" w:color="auto"/>
                                                            <w:right w:val="none" w:sz="0" w:space="0" w:color="auto"/>
                                                          </w:divBdr>
                                                          <w:divsChild>
                                                            <w:div w:id="324819302">
                                                              <w:marLeft w:val="0"/>
                                                              <w:marRight w:val="0"/>
                                                              <w:marTop w:val="0"/>
                                                              <w:marBottom w:val="0"/>
                                                              <w:divBdr>
                                                                <w:top w:val="none" w:sz="0" w:space="0" w:color="auto"/>
                                                                <w:left w:val="none" w:sz="0" w:space="0" w:color="auto"/>
                                                                <w:bottom w:val="none" w:sz="0" w:space="0" w:color="auto"/>
                                                                <w:right w:val="none" w:sz="0" w:space="0" w:color="auto"/>
                                                              </w:divBdr>
                                                              <w:divsChild>
                                                                <w:div w:id="374931536">
                                                                  <w:marLeft w:val="0"/>
                                                                  <w:marRight w:val="0"/>
                                                                  <w:marTop w:val="0"/>
                                                                  <w:marBottom w:val="0"/>
                                                                  <w:divBdr>
                                                                    <w:top w:val="none" w:sz="0" w:space="0" w:color="auto"/>
                                                                    <w:left w:val="none" w:sz="0" w:space="0" w:color="auto"/>
                                                                    <w:bottom w:val="none" w:sz="0" w:space="0" w:color="auto"/>
                                                                    <w:right w:val="none" w:sz="0" w:space="0" w:color="auto"/>
                                                                  </w:divBdr>
                                                                  <w:divsChild>
                                                                    <w:div w:id="1387753373">
                                                                      <w:marLeft w:val="0"/>
                                                                      <w:marRight w:val="0"/>
                                                                      <w:marTop w:val="0"/>
                                                                      <w:marBottom w:val="0"/>
                                                                      <w:divBdr>
                                                                        <w:top w:val="none" w:sz="0" w:space="0" w:color="auto"/>
                                                                        <w:left w:val="none" w:sz="0" w:space="0" w:color="auto"/>
                                                                        <w:bottom w:val="none" w:sz="0" w:space="0" w:color="auto"/>
                                                                        <w:right w:val="none" w:sz="0" w:space="0" w:color="auto"/>
                                                                      </w:divBdr>
                                                                      <w:divsChild>
                                                                        <w:div w:id="807011147">
                                                                          <w:marLeft w:val="0"/>
                                                                          <w:marRight w:val="0"/>
                                                                          <w:marTop w:val="0"/>
                                                                          <w:marBottom w:val="0"/>
                                                                          <w:divBdr>
                                                                            <w:top w:val="none" w:sz="0" w:space="0" w:color="auto"/>
                                                                            <w:left w:val="none" w:sz="0" w:space="0" w:color="auto"/>
                                                                            <w:bottom w:val="none" w:sz="0" w:space="0" w:color="auto"/>
                                                                            <w:right w:val="none" w:sz="0" w:space="0" w:color="auto"/>
                                                                          </w:divBdr>
                                                                          <w:divsChild>
                                                                            <w:div w:id="639962734">
                                                                              <w:marLeft w:val="0"/>
                                                                              <w:marRight w:val="0"/>
                                                                              <w:marTop w:val="0"/>
                                                                              <w:marBottom w:val="0"/>
                                                                              <w:divBdr>
                                                                                <w:top w:val="none" w:sz="0" w:space="0" w:color="auto"/>
                                                                                <w:left w:val="none" w:sz="0" w:space="0" w:color="auto"/>
                                                                                <w:bottom w:val="none" w:sz="0" w:space="0" w:color="auto"/>
                                                                                <w:right w:val="none" w:sz="0" w:space="0" w:color="auto"/>
                                                                              </w:divBdr>
                                                                              <w:divsChild>
                                                                                <w:div w:id="2096436743">
                                                                                  <w:marLeft w:val="0"/>
                                                                                  <w:marRight w:val="0"/>
                                                                                  <w:marTop w:val="0"/>
                                                                                  <w:marBottom w:val="0"/>
                                                                                  <w:divBdr>
                                                                                    <w:top w:val="none" w:sz="0" w:space="0" w:color="auto"/>
                                                                                    <w:left w:val="none" w:sz="0" w:space="0" w:color="auto"/>
                                                                                    <w:bottom w:val="none" w:sz="0" w:space="0" w:color="auto"/>
                                                                                    <w:right w:val="none" w:sz="0" w:space="0" w:color="auto"/>
                                                                                  </w:divBdr>
                                                                                  <w:divsChild>
                                                                                    <w:div w:id="42010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5466201">
                                      <w:marLeft w:val="0"/>
                                      <w:marRight w:val="0"/>
                                      <w:marTop w:val="0"/>
                                      <w:marBottom w:val="0"/>
                                      <w:divBdr>
                                        <w:top w:val="none" w:sz="0" w:space="0" w:color="auto"/>
                                        <w:left w:val="none" w:sz="0" w:space="0" w:color="auto"/>
                                        <w:bottom w:val="none" w:sz="0" w:space="0" w:color="auto"/>
                                        <w:right w:val="none" w:sz="0" w:space="0" w:color="auto"/>
                                      </w:divBdr>
                                      <w:divsChild>
                                        <w:div w:id="436101495">
                                          <w:marLeft w:val="0"/>
                                          <w:marRight w:val="0"/>
                                          <w:marTop w:val="0"/>
                                          <w:marBottom w:val="0"/>
                                          <w:divBdr>
                                            <w:top w:val="none" w:sz="0" w:space="0" w:color="auto"/>
                                            <w:left w:val="none" w:sz="0" w:space="0" w:color="auto"/>
                                            <w:bottom w:val="none" w:sz="0" w:space="0" w:color="auto"/>
                                            <w:right w:val="none" w:sz="0" w:space="0" w:color="auto"/>
                                          </w:divBdr>
                                          <w:divsChild>
                                            <w:div w:id="1428695327">
                                              <w:marLeft w:val="0"/>
                                              <w:marRight w:val="0"/>
                                              <w:marTop w:val="0"/>
                                              <w:marBottom w:val="0"/>
                                              <w:divBdr>
                                                <w:top w:val="none" w:sz="0" w:space="0" w:color="auto"/>
                                                <w:left w:val="none" w:sz="0" w:space="0" w:color="auto"/>
                                                <w:bottom w:val="none" w:sz="0" w:space="0" w:color="auto"/>
                                                <w:right w:val="none" w:sz="0" w:space="0" w:color="auto"/>
                                              </w:divBdr>
                                              <w:divsChild>
                                                <w:div w:id="18698725">
                                                  <w:marLeft w:val="0"/>
                                                  <w:marRight w:val="0"/>
                                                  <w:marTop w:val="0"/>
                                                  <w:marBottom w:val="0"/>
                                                  <w:divBdr>
                                                    <w:top w:val="none" w:sz="0" w:space="0" w:color="auto"/>
                                                    <w:left w:val="none" w:sz="0" w:space="0" w:color="auto"/>
                                                    <w:bottom w:val="none" w:sz="0" w:space="0" w:color="auto"/>
                                                    <w:right w:val="none" w:sz="0" w:space="0" w:color="auto"/>
                                                  </w:divBdr>
                                                  <w:divsChild>
                                                    <w:div w:id="1964992926">
                                                      <w:marLeft w:val="0"/>
                                                      <w:marRight w:val="0"/>
                                                      <w:marTop w:val="0"/>
                                                      <w:marBottom w:val="0"/>
                                                      <w:divBdr>
                                                        <w:top w:val="none" w:sz="0" w:space="0" w:color="auto"/>
                                                        <w:left w:val="none" w:sz="0" w:space="0" w:color="auto"/>
                                                        <w:bottom w:val="none" w:sz="0" w:space="0" w:color="auto"/>
                                                        <w:right w:val="none" w:sz="0" w:space="0" w:color="auto"/>
                                                      </w:divBdr>
                                                      <w:divsChild>
                                                        <w:div w:id="849679755">
                                                          <w:marLeft w:val="0"/>
                                                          <w:marRight w:val="0"/>
                                                          <w:marTop w:val="0"/>
                                                          <w:marBottom w:val="0"/>
                                                          <w:divBdr>
                                                            <w:top w:val="none" w:sz="0" w:space="0" w:color="auto"/>
                                                            <w:left w:val="none" w:sz="0" w:space="0" w:color="auto"/>
                                                            <w:bottom w:val="none" w:sz="0" w:space="0" w:color="auto"/>
                                                            <w:right w:val="none" w:sz="0" w:space="0" w:color="auto"/>
                                                          </w:divBdr>
                                                          <w:divsChild>
                                                            <w:div w:id="994987418">
                                                              <w:marLeft w:val="0"/>
                                                              <w:marRight w:val="0"/>
                                                              <w:marTop w:val="0"/>
                                                              <w:marBottom w:val="0"/>
                                                              <w:divBdr>
                                                                <w:top w:val="none" w:sz="0" w:space="0" w:color="auto"/>
                                                                <w:left w:val="none" w:sz="0" w:space="0" w:color="auto"/>
                                                                <w:bottom w:val="none" w:sz="0" w:space="0" w:color="auto"/>
                                                                <w:right w:val="none" w:sz="0" w:space="0" w:color="auto"/>
                                                              </w:divBdr>
                                                              <w:divsChild>
                                                                <w:div w:id="1420371685">
                                                                  <w:marLeft w:val="0"/>
                                                                  <w:marRight w:val="0"/>
                                                                  <w:marTop w:val="0"/>
                                                                  <w:marBottom w:val="0"/>
                                                                  <w:divBdr>
                                                                    <w:top w:val="none" w:sz="0" w:space="0" w:color="auto"/>
                                                                    <w:left w:val="none" w:sz="0" w:space="0" w:color="auto"/>
                                                                    <w:bottom w:val="none" w:sz="0" w:space="0" w:color="auto"/>
                                                                    <w:right w:val="none" w:sz="0" w:space="0" w:color="auto"/>
                                                                  </w:divBdr>
                                                                  <w:divsChild>
                                                                    <w:div w:id="790125984">
                                                                      <w:marLeft w:val="0"/>
                                                                      <w:marRight w:val="0"/>
                                                                      <w:marTop w:val="0"/>
                                                                      <w:marBottom w:val="0"/>
                                                                      <w:divBdr>
                                                                        <w:top w:val="none" w:sz="0" w:space="0" w:color="auto"/>
                                                                        <w:left w:val="none" w:sz="0" w:space="0" w:color="auto"/>
                                                                        <w:bottom w:val="none" w:sz="0" w:space="0" w:color="auto"/>
                                                                        <w:right w:val="none" w:sz="0" w:space="0" w:color="auto"/>
                                                                      </w:divBdr>
                                                                      <w:divsChild>
                                                                        <w:div w:id="1069887115">
                                                                          <w:marLeft w:val="0"/>
                                                                          <w:marRight w:val="0"/>
                                                                          <w:marTop w:val="0"/>
                                                                          <w:marBottom w:val="0"/>
                                                                          <w:divBdr>
                                                                            <w:top w:val="none" w:sz="0" w:space="0" w:color="auto"/>
                                                                            <w:left w:val="none" w:sz="0" w:space="0" w:color="auto"/>
                                                                            <w:bottom w:val="none" w:sz="0" w:space="0" w:color="auto"/>
                                                                            <w:right w:val="none" w:sz="0" w:space="0" w:color="auto"/>
                                                                          </w:divBdr>
                                                                          <w:divsChild>
                                                                            <w:div w:id="823282541">
                                                                              <w:marLeft w:val="0"/>
                                                                              <w:marRight w:val="0"/>
                                                                              <w:marTop w:val="0"/>
                                                                              <w:marBottom w:val="0"/>
                                                                              <w:divBdr>
                                                                                <w:top w:val="none" w:sz="0" w:space="0" w:color="auto"/>
                                                                                <w:left w:val="none" w:sz="0" w:space="0" w:color="auto"/>
                                                                                <w:bottom w:val="none" w:sz="0" w:space="0" w:color="auto"/>
                                                                                <w:right w:val="none" w:sz="0" w:space="0" w:color="auto"/>
                                                                              </w:divBdr>
                                                                              <w:divsChild>
                                                                                <w:div w:id="1676497824">
                                                                                  <w:marLeft w:val="0"/>
                                                                                  <w:marRight w:val="0"/>
                                                                                  <w:marTop w:val="0"/>
                                                                                  <w:marBottom w:val="0"/>
                                                                                  <w:divBdr>
                                                                                    <w:top w:val="none" w:sz="0" w:space="0" w:color="auto"/>
                                                                                    <w:left w:val="none" w:sz="0" w:space="0" w:color="auto"/>
                                                                                    <w:bottom w:val="none" w:sz="0" w:space="0" w:color="auto"/>
                                                                                    <w:right w:val="none" w:sz="0" w:space="0" w:color="auto"/>
                                                                                  </w:divBdr>
                                                                                  <w:divsChild>
                                                                                    <w:div w:id="114034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225740">
                                      <w:marLeft w:val="0"/>
                                      <w:marRight w:val="0"/>
                                      <w:marTop w:val="0"/>
                                      <w:marBottom w:val="0"/>
                                      <w:divBdr>
                                        <w:top w:val="none" w:sz="0" w:space="0" w:color="auto"/>
                                        <w:left w:val="none" w:sz="0" w:space="0" w:color="auto"/>
                                        <w:bottom w:val="none" w:sz="0" w:space="0" w:color="auto"/>
                                        <w:right w:val="none" w:sz="0" w:space="0" w:color="auto"/>
                                      </w:divBdr>
                                      <w:divsChild>
                                        <w:div w:id="780565623">
                                          <w:marLeft w:val="0"/>
                                          <w:marRight w:val="0"/>
                                          <w:marTop w:val="0"/>
                                          <w:marBottom w:val="0"/>
                                          <w:divBdr>
                                            <w:top w:val="none" w:sz="0" w:space="0" w:color="auto"/>
                                            <w:left w:val="none" w:sz="0" w:space="0" w:color="auto"/>
                                            <w:bottom w:val="none" w:sz="0" w:space="0" w:color="auto"/>
                                            <w:right w:val="none" w:sz="0" w:space="0" w:color="auto"/>
                                          </w:divBdr>
                                          <w:divsChild>
                                            <w:div w:id="123619691">
                                              <w:marLeft w:val="0"/>
                                              <w:marRight w:val="0"/>
                                              <w:marTop w:val="0"/>
                                              <w:marBottom w:val="0"/>
                                              <w:divBdr>
                                                <w:top w:val="none" w:sz="0" w:space="0" w:color="auto"/>
                                                <w:left w:val="none" w:sz="0" w:space="0" w:color="auto"/>
                                                <w:bottom w:val="none" w:sz="0" w:space="0" w:color="auto"/>
                                                <w:right w:val="none" w:sz="0" w:space="0" w:color="auto"/>
                                              </w:divBdr>
                                              <w:divsChild>
                                                <w:div w:id="1021933613">
                                                  <w:marLeft w:val="0"/>
                                                  <w:marRight w:val="0"/>
                                                  <w:marTop w:val="0"/>
                                                  <w:marBottom w:val="0"/>
                                                  <w:divBdr>
                                                    <w:top w:val="none" w:sz="0" w:space="0" w:color="auto"/>
                                                    <w:left w:val="none" w:sz="0" w:space="0" w:color="auto"/>
                                                    <w:bottom w:val="none" w:sz="0" w:space="0" w:color="auto"/>
                                                    <w:right w:val="none" w:sz="0" w:space="0" w:color="auto"/>
                                                  </w:divBdr>
                                                  <w:divsChild>
                                                    <w:div w:id="652761346">
                                                      <w:marLeft w:val="0"/>
                                                      <w:marRight w:val="0"/>
                                                      <w:marTop w:val="0"/>
                                                      <w:marBottom w:val="0"/>
                                                      <w:divBdr>
                                                        <w:top w:val="none" w:sz="0" w:space="0" w:color="auto"/>
                                                        <w:left w:val="none" w:sz="0" w:space="0" w:color="auto"/>
                                                        <w:bottom w:val="none" w:sz="0" w:space="0" w:color="auto"/>
                                                        <w:right w:val="none" w:sz="0" w:space="0" w:color="auto"/>
                                                      </w:divBdr>
                                                      <w:divsChild>
                                                        <w:div w:id="556672177">
                                                          <w:marLeft w:val="0"/>
                                                          <w:marRight w:val="0"/>
                                                          <w:marTop w:val="0"/>
                                                          <w:marBottom w:val="0"/>
                                                          <w:divBdr>
                                                            <w:top w:val="none" w:sz="0" w:space="0" w:color="auto"/>
                                                            <w:left w:val="none" w:sz="0" w:space="0" w:color="auto"/>
                                                            <w:bottom w:val="none" w:sz="0" w:space="0" w:color="auto"/>
                                                            <w:right w:val="none" w:sz="0" w:space="0" w:color="auto"/>
                                                          </w:divBdr>
                                                          <w:divsChild>
                                                            <w:div w:id="646278629">
                                                              <w:marLeft w:val="0"/>
                                                              <w:marRight w:val="0"/>
                                                              <w:marTop w:val="0"/>
                                                              <w:marBottom w:val="0"/>
                                                              <w:divBdr>
                                                                <w:top w:val="none" w:sz="0" w:space="0" w:color="auto"/>
                                                                <w:left w:val="none" w:sz="0" w:space="0" w:color="auto"/>
                                                                <w:bottom w:val="none" w:sz="0" w:space="0" w:color="auto"/>
                                                                <w:right w:val="none" w:sz="0" w:space="0" w:color="auto"/>
                                                              </w:divBdr>
                                                              <w:divsChild>
                                                                <w:div w:id="1103038789">
                                                                  <w:marLeft w:val="0"/>
                                                                  <w:marRight w:val="0"/>
                                                                  <w:marTop w:val="0"/>
                                                                  <w:marBottom w:val="0"/>
                                                                  <w:divBdr>
                                                                    <w:top w:val="none" w:sz="0" w:space="0" w:color="auto"/>
                                                                    <w:left w:val="none" w:sz="0" w:space="0" w:color="auto"/>
                                                                    <w:bottom w:val="none" w:sz="0" w:space="0" w:color="auto"/>
                                                                    <w:right w:val="none" w:sz="0" w:space="0" w:color="auto"/>
                                                                  </w:divBdr>
                                                                  <w:divsChild>
                                                                    <w:div w:id="792482343">
                                                                      <w:marLeft w:val="0"/>
                                                                      <w:marRight w:val="0"/>
                                                                      <w:marTop w:val="0"/>
                                                                      <w:marBottom w:val="0"/>
                                                                      <w:divBdr>
                                                                        <w:top w:val="none" w:sz="0" w:space="0" w:color="auto"/>
                                                                        <w:left w:val="none" w:sz="0" w:space="0" w:color="auto"/>
                                                                        <w:bottom w:val="none" w:sz="0" w:space="0" w:color="auto"/>
                                                                        <w:right w:val="none" w:sz="0" w:space="0" w:color="auto"/>
                                                                      </w:divBdr>
                                                                      <w:divsChild>
                                                                        <w:div w:id="1394308883">
                                                                          <w:marLeft w:val="0"/>
                                                                          <w:marRight w:val="0"/>
                                                                          <w:marTop w:val="0"/>
                                                                          <w:marBottom w:val="0"/>
                                                                          <w:divBdr>
                                                                            <w:top w:val="none" w:sz="0" w:space="0" w:color="auto"/>
                                                                            <w:left w:val="none" w:sz="0" w:space="0" w:color="auto"/>
                                                                            <w:bottom w:val="none" w:sz="0" w:space="0" w:color="auto"/>
                                                                            <w:right w:val="none" w:sz="0" w:space="0" w:color="auto"/>
                                                                          </w:divBdr>
                                                                          <w:divsChild>
                                                                            <w:div w:id="609312980">
                                                                              <w:marLeft w:val="0"/>
                                                                              <w:marRight w:val="0"/>
                                                                              <w:marTop w:val="0"/>
                                                                              <w:marBottom w:val="0"/>
                                                                              <w:divBdr>
                                                                                <w:top w:val="none" w:sz="0" w:space="0" w:color="auto"/>
                                                                                <w:left w:val="none" w:sz="0" w:space="0" w:color="auto"/>
                                                                                <w:bottom w:val="none" w:sz="0" w:space="0" w:color="auto"/>
                                                                                <w:right w:val="none" w:sz="0" w:space="0" w:color="auto"/>
                                                                              </w:divBdr>
                                                                              <w:divsChild>
                                                                                <w:div w:id="320280271">
                                                                                  <w:marLeft w:val="0"/>
                                                                                  <w:marRight w:val="0"/>
                                                                                  <w:marTop w:val="0"/>
                                                                                  <w:marBottom w:val="0"/>
                                                                                  <w:divBdr>
                                                                                    <w:top w:val="none" w:sz="0" w:space="0" w:color="auto"/>
                                                                                    <w:left w:val="none" w:sz="0" w:space="0" w:color="auto"/>
                                                                                    <w:bottom w:val="none" w:sz="0" w:space="0" w:color="auto"/>
                                                                                    <w:right w:val="none" w:sz="0" w:space="0" w:color="auto"/>
                                                                                  </w:divBdr>
                                                                                  <w:divsChild>
                                                                                    <w:div w:id="3639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8061891">
                                      <w:marLeft w:val="0"/>
                                      <w:marRight w:val="0"/>
                                      <w:marTop w:val="0"/>
                                      <w:marBottom w:val="0"/>
                                      <w:divBdr>
                                        <w:top w:val="none" w:sz="0" w:space="0" w:color="auto"/>
                                        <w:left w:val="none" w:sz="0" w:space="0" w:color="auto"/>
                                        <w:bottom w:val="none" w:sz="0" w:space="0" w:color="auto"/>
                                        <w:right w:val="none" w:sz="0" w:space="0" w:color="auto"/>
                                      </w:divBdr>
                                      <w:divsChild>
                                        <w:div w:id="530265483">
                                          <w:marLeft w:val="0"/>
                                          <w:marRight w:val="0"/>
                                          <w:marTop w:val="0"/>
                                          <w:marBottom w:val="0"/>
                                          <w:divBdr>
                                            <w:top w:val="none" w:sz="0" w:space="0" w:color="auto"/>
                                            <w:left w:val="none" w:sz="0" w:space="0" w:color="auto"/>
                                            <w:bottom w:val="none" w:sz="0" w:space="0" w:color="auto"/>
                                            <w:right w:val="none" w:sz="0" w:space="0" w:color="auto"/>
                                          </w:divBdr>
                                          <w:divsChild>
                                            <w:div w:id="1517621447">
                                              <w:marLeft w:val="0"/>
                                              <w:marRight w:val="0"/>
                                              <w:marTop w:val="0"/>
                                              <w:marBottom w:val="0"/>
                                              <w:divBdr>
                                                <w:top w:val="none" w:sz="0" w:space="0" w:color="auto"/>
                                                <w:left w:val="none" w:sz="0" w:space="0" w:color="auto"/>
                                                <w:bottom w:val="none" w:sz="0" w:space="0" w:color="auto"/>
                                                <w:right w:val="none" w:sz="0" w:space="0" w:color="auto"/>
                                              </w:divBdr>
                                              <w:divsChild>
                                                <w:div w:id="1849831907">
                                                  <w:marLeft w:val="0"/>
                                                  <w:marRight w:val="0"/>
                                                  <w:marTop w:val="0"/>
                                                  <w:marBottom w:val="0"/>
                                                  <w:divBdr>
                                                    <w:top w:val="none" w:sz="0" w:space="0" w:color="auto"/>
                                                    <w:left w:val="none" w:sz="0" w:space="0" w:color="auto"/>
                                                    <w:bottom w:val="none" w:sz="0" w:space="0" w:color="auto"/>
                                                    <w:right w:val="none" w:sz="0" w:space="0" w:color="auto"/>
                                                  </w:divBdr>
                                                  <w:divsChild>
                                                    <w:div w:id="478620674">
                                                      <w:marLeft w:val="0"/>
                                                      <w:marRight w:val="0"/>
                                                      <w:marTop w:val="0"/>
                                                      <w:marBottom w:val="0"/>
                                                      <w:divBdr>
                                                        <w:top w:val="none" w:sz="0" w:space="0" w:color="auto"/>
                                                        <w:left w:val="none" w:sz="0" w:space="0" w:color="auto"/>
                                                        <w:bottom w:val="none" w:sz="0" w:space="0" w:color="auto"/>
                                                        <w:right w:val="none" w:sz="0" w:space="0" w:color="auto"/>
                                                      </w:divBdr>
                                                      <w:divsChild>
                                                        <w:div w:id="1273780578">
                                                          <w:marLeft w:val="0"/>
                                                          <w:marRight w:val="0"/>
                                                          <w:marTop w:val="0"/>
                                                          <w:marBottom w:val="0"/>
                                                          <w:divBdr>
                                                            <w:top w:val="none" w:sz="0" w:space="0" w:color="auto"/>
                                                            <w:left w:val="none" w:sz="0" w:space="0" w:color="auto"/>
                                                            <w:bottom w:val="none" w:sz="0" w:space="0" w:color="auto"/>
                                                            <w:right w:val="none" w:sz="0" w:space="0" w:color="auto"/>
                                                          </w:divBdr>
                                                          <w:divsChild>
                                                            <w:div w:id="1216547999">
                                                              <w:marLeft w:val="0"/>
                                                              <w:marRight w:val="0"/>
                                                              <w:marTop w:val="0"/>
                                                              <w:marBottom w:val="0"/>
                                                              <w:divBdr>
                                                                <w:top w:val="none" w:sz="0" w:space="0" w:color="auto"/>
                                                                <w:left w:val="none" w:sz="0" w:space="0" w:color="auto"/>
                                                                <w:bottom w:val="none" w:sz="0" w:space="0" w:color="auto"/>
                                                                <w:right w:val="none" w:sz="0" w:space="0" w:color="auto"/>
                                                              </w:divBdr>
                                                              <w:divsChild>
                                                                <w:div w:id="896623685">
                                                                  <w:marLeft w:val="0"/>
                                                                  <w:marRight w:val="0"/>
                                                                  <w:marTop w:val="0"/>
                                                                  <w:marBottom w:val="0"/>
                                                                  <w:divBdr>
                                                                    <w:top w:val="none" w:sz="0" w:space="0" w:color="auto"/>
                                                                    <w:left w:val="none" w:sz="0" w:space="0" w:color="auto"/>
                                                                    <w:bottom w:val="none" w:sz="0" w:space="0" w:color="auto"/>
                                                                    <w:right w:val="none" w:sz="0" w:space="0" w:color="auto"/>
                                                                  </w:divBdr>
                                                                  <w:divsChild>
                                                                    <w:div w:id="572737739">
                                                                      <w:marLeft w:val="0"/>
                                                                      <w:marRight w:val="0"/>
                                                                      <w:marTop w:val="0"/>
                                                                      <w:marBottom w:val="0"/>
                                                                      <w:divBdr>
                                                                        <w:top w:val="none" w:sz="0" w:space="0" w:color="auto"/>
                                                                        <w:left w:val="none" w:sz="0" w:space="0" w:color="auto"/>
                                                                        <w:bottom w:val="none" w:sz="0" w:space="0" w:color="auto"/>
                                                                        <w:right w:val="none" w:sz="0" w:space="0" w:color="auto"/>
                                                                      </w:divBdr>
                                                                      <w:divsChild>
                                                                        <w:div w:id="1974213011">
                                                                          <w:marLeft w:val="0"/>
                                                                          <w:marRight w:val="0"/>
                                                                          <w:marTop w:val="0"/>
                                                                          <w:marBottom w:val="0"/>
                                                                          <w:divBdr>
                                                                            <w:top w:val="none" w:sz="0" w:space="0" w:color="auto"/>
                                                                            <w:left w:val="none" w:sz="0" w:space="0" w:color="auto"/>
                                                                            <w:bottom w:val="none" w:sz="0" w:space="0" w:color="auto"/>
                                                                            <w:right w:val="none" w:sz="0" w:space="0" w:color="auto"/>
                                                                          </w:divBdr>
                                                                          <w:divsChild>
                                                                            <w:div w:id="490828904">
                                                                              <w:marLeft w:val="0"/>
                                                                              <w:marRight w:val="0"/>
                                                                              <w:marTop w:val="0"/>
                                                                              <w:marBottom w:val="0"/>
                                                                              <w:divBdr>
                                                                                <w:top w:val="none" w:sz="0" w:space="0" w:color="auto"/>
                                                                                <w:left w:val="none" w:sz="0" w:space="0" w:color="auto"/>
                                                                                <w:bottom w:val="none" w:sz="0" w:space="0" w:color="auto"/>
                                                                                <w:right w:val="none" w:sz="0" w:space="0" w:color="auto"/>
                                                                              </w:divBdr>
                                                                              <w:divsChild>
                                                                                <w:div w:id="1744135546">
                                                                                  <w:marLeft w:val="0"/>
                                                                                  <w:marRight w:val="0"/>
                                                                                  <w:marTop w:val="0"/>
                                                                                  <w:marBottom w:val="0"/>
                                                                                  <w:divBdr>
                                                                                    <w:top w:val="none" w:sz="0" w:space="0" w:color="auto"/>
                                                                                    <w:left w:val="none" w:sz="0" w:space="0" w:color="auto"/>
                                                                                    <w:bottom w:val="none" w:sz="0" w:space="0" w:color="auto"/>
                                                                                    <w:right w:val="none" w:sz="0" w:space="0" w:color="auto"/>
                                                                                  </w:divBdr>
                                                                                  <w:divsChild>
                                                                                    <w:div w:id="206139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5672243">
                                      <w:marLeft w:val="0"/>
                                      <w:marRight w:val="0"/>
                                      <w:marTop w:val="0"/>
                                      <w:marBottom w:val="0"/>
                                      <w:divBdr>
                                        <w:top w:val="none" w:sz="0" w:space="0" w:color="auto"/>
                                        <w:left w:val="none" w:sz="0" w:space="0" w:color="auto"/>
                                        <w:bottom w:val="none" w:sz="0" w:space="0" w:color="auto"/>
                                        <w:right w:val="none" w:sz="0" w:space="0" w:color="auto"/>
                                      </w:divBdr>
                                      <w:divsChild>
                                        <w:div w:id="857739571">
                                          <w:marLeft w:val="0"/>
                                          <w:marRight w:val="0"/>
                                          <w:marTop w:val="0"/>
                                          <w:marBottom w:val="0"/>
                                          <w:divBdr>
                                            <w:top w:val="none" w:sz="0" w:space="0" w:color="auto"/>
                                            <w:left w:val="none" w:sz="0" w:space="0" w:color="auto"/>
                                            <w:bottom w:val="none" w:sz="0" w:space="0" w:color="auto"/>
                                            <w:right w:val="none" w:sz="0" w:space="0" w:color="auto"/>
                                          </w:divBdr>
                                          <w:divsChild>
                                            <w:div w:id="1824467242">
                                              <w:marLeft w:val="0"/>
                                              <w:marRight w:val="0"/>
                                              <w:marTop w:val="0"/>
                                              <w:marBottom w:val="0"/>
                                              <w:divBdr>
                                                <w:top w:val="none" w:sz="0" w:space="0" w:color="auto"/>
                                                <w:left w:val="none" w:sz="0" w:space="0" w:color="auto"/>
                                                <w:bottom w:val="none" w:sz="0" w:space="0" w:color="auto"/>
                                                <w:right w:val="none" w:sz="0" w:space="0" w:color="auto"/>
                                              </w:divBdr>
                                              <w:divsChild>
                                                <w:div w:id="1303927644">
                                                  <w:marLeft w:val="0"/>
                                                  <w:marRight w:val="0"/>
                                                  <w:marTop w:val="0"/>
                                                  <w:marBottom w:val="0"/>
                                                  <w:divBdr>
                                                    <w:top w:val="none" w:sz="0" w:space="0" w:color="auto"/>
                                                    <w:left w:val="none" w:sz="0" w:space="0" w:color="auto"/>
                                                    <w:bottom w:val="none" w:sz="0" w:space="0" w:color="auto"/>
                                                    <w:right w:val="none" w:sz="0" w:space="0" w:color="auto"/>
                                                  </w:divBdr>
                                                  <w:divsChild>
                                                    <w:div w:id="263421239">
                                                      <w:marLeft w:val="0"/>
                                                      <w:marRight w:val="0"/>
                                                      <w:marTop w:val="0"/>
                                                      <w:marBottom w:val="0"/>
                                                      <w:divBdr>
                                                        <w:top w:val="none" w:sz="0" w:space="0" w:color="auto"/>
                                                        <w:left w:val="none" w:sz="0" w:space="0" w:color="auto"/>
                                                        <w:bottom w:val="none" w:sz="0" w:space="0" w:color="auto"/>
                                                        <w:right w:val="none" w:sz="0" w:space="0" w:color="auto"/>
                                                      </w:divBdr>
                                                      <w:divsChild>
                                                        <w:div w:id="709769721">
                                                          <w:marLeft w:val="0"/>
                                                          <w:marRight w:val="0"/>
                                                          <w:marTop w:val="0"/>
                                                          <w:marBottom w:val="0"/>
                                                          <w:divBdr>
                                                            <w:top w:val="none" w:sz="0" w:space="0" w:color="auto"/>
                                                            <w:left w:val="none" w:sz="0" w:space="0" w:color="auto"/>
                                                            <w:bottom w:val="none" w:sz="0" w:space="0" w:color="auto"/>
                                                            <w:right w:val="none" w:sz="0" w:space="0" w:color="auto"/>
                                                          </w:divBdr>
                                                          <w:divsChild>
                                                            <w:div w:id="643239674">
                                                              <w:marLeft w:val="0"/>
                                                              <w:marRight w:val="0"/>
                                                              <w:marTop w:val="0"/>
                                                              <w:marBottom w:val="0"/>
                                                              <w:divBdr>
                                                                <w:top w:val="none" w:sz="0" w:space="0" w:color="auto"/>
                                                                <w:left w:val="none" w:sz="0" w:space="0" w:color="auto"/>
                                                                <w:bottom w:val="none" w:sz="0" w:space="0" w:color="auto"/>
                                                                <w:right w:val="none" w:sz="0" w:space="0" w:color="auto"/>
                                                              </w:divBdr>
                                                              <w:divsChild>
                                                                <w:div w:id="1531796010">
                                                                  <w:marLeft w:val="0"/>
                                                                  <w:marRight w:val="0"/>
                                                                  <w:marTop w:val="0"/>
                                                                  <w:marBottom w:val="0"/>
                                                                  <w:divBdr>
                                                                    <w:top w:val="none" w:sz="0" w:space="0" w:color="auto"/>
                                                                    <w:left w:val="none" w:sz="0" w:space="0" w:color="auto"/>
                                                                    <w:bottom w:val="none" w:sz="0" w:space="0" w:color="auto"/>
                                                                    <w:right w:val="none" w:sz="0" w:space="0" w:color="auto"/>
                                                                  </w:divBdr>
                                                                  <w:divsChild>
                                                                    <w:div w:id="835458976">
                                                                      <w:marLeft w:val="0"/>
                                                                      <w:marRight w:val="0"/>
                                                                      <w:marTop w:val="0"/>
                                                                      <w:marBottom w:val="0"/>
                                                                      <w:divBdr>
                                                                        <w:top w:val="none" w:sz="0" w:space="0" w:color="auto"/>
                                                                        <w:left w:val="none" w:sz="0" w:space="0" w:color="auto"/>
                                                                        <w:bottom w:val="none" w:sz="0" w:space="0" w:color="auto"/>
                                                                        <w:right w:val="none" w:sz="0" w:space="0" w:color="auto"/>
                                                                      </w:divBdr>
                                                                      <w:divsChild>
                                                                        <w:div w:id="2130970866">
                                                                          <w:marLeft w:val="0"/>
                                                                          <w:marRight w:val="0"/>
                                                                          <w:marTop w:val="0"/>
                                                                          <w:marBottom w:val="0"/>
                                                                          <w:divBdr>
                                                                            <w:top w:val="none" w:sz="0" w:space="0" w:color="auto"/>
                                                                            <w:left w:val="none" w:sz="0" w:space="0" w:color="auto"/>
                                                                            <w:bottom w:val="none" w:sz="0" w:space="0" w:color="auto"/>
                                                                            <w:right w:val="none" w:sz="0" w:space="0" w:color="auto"/>
                                                                          </w:divBdr>
                                                                          <w:divsChild>
                                                                            <w:div w:id="1522738038">
                                                                              <w:marLeft w:val="0"/>
                                                                              <w:marRight w:val="0"/>
                                                                              <w:marTop w:val="0"/>
                                                                              <w:marBottom w:val="0"/>
                                                                              <w:divBdr>
                                                                                <w:top w:val="none" w:sz="0" w:space="0" w:color="auto"/>
                                                                                <w:left w:val="none" w:sz="0" w:space="0" w:color="auto"/>
                                                                                <w:bottom w:val="none" w:sz="0" w:space="0" w:color="auto"/>
                                                                                <w:right w:val="none" w:sz="0" w:space="0" w:color="auto"/>
                                                                              </w:divBdr>
                                                                              <w:divsChild>
                                                                                <w:div w:id="947006576">
                                                                                  <w:marLeft w:val="0"/>
                                                                                  <w:marRight w:val="0"/>
                                                                                  <w:marTop w:val="0"/>
                                                                                  <w:marBottom w:val="0"/>
                                                                                  <w:divBdr>
                                                                                    <w:top w:val="none" w:sz="0" w:space="0" w:color="auto"/>
                                                                                    <w:left w:val="none" w:sz="0" w:space="0" w:color="auto"/>
                                                                                    <w:bottom w:val="none" w:sz="0" w:space="0" w:color="auto"/>
                                                                                    <w:right w:val="none" w:sz="0" w:space="0" w:color="auto"/>
                                                                                  </w:divBdr>
                                                                                  <w:divsChild>
                                                                                    <w:div w:id="53269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8820384">
                                      <w:marLeft w:val="0"/>
                                      <w:marRight w:val="0"/>
                                      <w:marTop w:val="0"/>
                                      <w:marBottom w:val="0"/>
                                      <w:divBdr>
                                        <w:top w:val="none" w:sz="0" w:space="0" w:color="auto"/>
                                        <w:left w:val="none" w:sz="0" w:space="0" w:color="auto"/>
                                        <w:bottom w:val="none" w:sz="0" w:space="0" w:color="auto"/>
                                        <w:right w:val="none" w:sz="0" w:space="0" w:color="auto"/>
                                      </w:divBdr>
                                      <w:divsChild>
                                        <w:div w:id="1949696938">
                                          <w:marLeft w:val="0"/>
                                          <w:marRight w:val="0"/>
                                          <w:marTop w:val="0"/>
                                          <w:marBottom w:val="0"/>
                                          <w:divBdr>
                                            <w:top w:val="none" w:sz="0" w:space="0" w:color="auto"/>
                                            <w:left w:val="none" w:sz="0" w:space="0" w:color="auto"/>
                                            <w:bottom w:val="none" w:sz="0" w:space="0" w:color="auto"/>
                                            <w:right w:val="none" w:sz="0" w:space="0" w:color="auto"/>
                                          </w:divBdr>
                                          <w:divsChild>
                                            <w:div w:id="1669090716">
                                              <w:marLeft w:val="0"/>
                                              <w:marRight w:val="0"/>
                                              <w:marTop w:val="0"/>
                                              <w:marBottom w:val="0"/>
                                              <w:divBdr>
                                                <w:top w:val="none" w:sz="0" w:space="0" w:color="auto"/>
                                                <w:left w:val="none" w:sz="0" w:space="0" w:color="auto"/>
                                                <w:bottom w:val="none" w:sz="0" w:space="0" w:color="auto"/>
                                                <w:right w:val="none" w:sz="0" w:space="0" w:color="auto"/>
                                              </w:divBdr>
                                              <w:divsChild>
                                                <w:div w:id="688527804">
                                                  <w:marLeft w:val="0"/>
                                                  <w:marRight w:val="0"/>
                                                  <w:marTop w:val="0"/>
                                                  <w:marBottom w:val="0"/>
                                                  <w:divBdr>
                                                    <w:top w:val="none" w:sz="0" w:space="0" w:color="auto"/>
                                                    <w:left w:val="none" w:sz="0" w:space="0" w:color="auto"/>
                                                    <w:bottom w:val="none" w:sz="0" w:space="0" w:color="auto"/>
                                                    <w:right w:val="none" w:sz="0" w:space="0" w:color="auto"/>
                                                  </w:divBdr>
                                                  <w:divsChild>
                                                    <w:div w:id="904873479">
                                                      <w:marLeft w:val="0"/>
                                                      <w:marRight w:val="0"/>
                                                      <w:marTop w:val="0"/>
                                                      <w:marBottom w:val="0"/>
                                                      <w:divBdr>
                                                        <w:top w:val="none" w:sz="0" w:space="0" w:color="auto"/>
                                                        <w:left w:val="none" w:sz="0" w:space="0" w:color="auto"/>
                                                        <w:bottom w:val="none" w:sz="0" w:space="0" w:color="auto"/>
                                                        <w:right w:val="none" w:sz="0" w:space="0" w:color="auto"/>
                                                      </w:divBdr>
                                                      <w:divsChild>
                                                        <w:div w:id="832333092">
                                                          <w:marLeft w:val="0"/>
                                                          <w:marRight w:val="0"/>
                                                          <w:marTop w:val="0"/>
                                                          <w:marBottom w:val="0"/>
                                                          <w:divBdr>
                                                            <w:top w:val="none" w:sz="0" w:space="0" w:color="auto"/>
                                                            <w:left w:val="none" w:sz="0" w:space="0" w:color="auto"/>
                                                            <w:bottom w:val="none" w:sz="0" w:space="0" w:color="auto"/>
                                                            <w:right w:val="none" w:sz="0" w:space="0" w:color="auto"/>
                                                          </w:divBdr>
                                                          <w:divsChild>
                                                            <w:div w:id="1290546824">
                                                              <w:marLeft w:val="0"/>
                                                              <w:marRight w:val="0"/>
                                                              <w:marTop w:val="0"/>
                                                              <w:marBottom w:val="0"/>
                                                              <w:divBdr>
                                                                <w:top w:val="none" w:sz="0" w:space="0" w:color="auto"/>
                                                                <w:left w:val="none" w:sz="0" w:space="0" w:color="auto"/>
                                                                <w:bottom w:val="none" w:sz="0" w:space="0" w:color="auto"/>
                                                                <w:right w:val="none" w:sz="0" w:space="0" w:color="auto"/>
                                                              </w:divBdr>
                                                              <w:divsChild>
                                                                <w:div w:id="224994372">
                                                                  <w:marLeft w:val="0"/>
                                                                  <w:marRight w:val="0"/>
                                                                  <w:marTop w:val="0"/>
                                                                  <w:marBottom w:val="0"/>
                                                                  <w:divBdr>
                                                                    <w:top w:val="none" w:sz="0" w:space="0" w:color="auto"/>
                                                                    <w:left w:val="none" w:sz="0" w:space="0" w:color="auto"/>
                                                                    <w:bottom w:val="none" w:sz="0" w:space="0" w:color="auto"/>
                                                                    <w:right w:val="none" w:sz="0" w:space="0" w:color="auto"/>
                                                                  </w:divBdr>
                                                                  <w:divsChild>
                                                                    <w:div w:id="372773623">
                                                                      <w:marLeft w:val="0"/>
                                                                      <w:marRight w:val="0"/>
                                                                      <w:marTop w:val="0"/>
                                                                      <w:marBottom w:val="0"/>
                                                                      <w:divBdr>
                                                                        <w:top w:val="none" w:sz="0" w:space="0" w:color="auto"/>
                                                                        <w:left w:val="none" w:sz="0" w:space="0" w:color="auto"/>
                                                                        <w:bottom w:val="none" w:sz="0" w:space="0" w:color="auto"/>
                                                                        <w:right w:val="none" w:sz="0" w:space="0" w:color="auto"/>
                                                                      </w:divBdr>
                                                                      <w:divsChild>
                                                                        <w:div w:id="1796366764">
                                                                          <w:marLeft w:val="0"/>
                                                                          <w:marRight w:val="0"/>
                                                                          <w:marTop w:val="0"/>
                                                                          <w:marBottom w:val="0"/>
                                                                          <w:divBdr>
                                                                            <w:top w:val="none" w:sz="0" w:space="0" w:color="auto"/>
                                                                            <w:left w:val="none" w:sz="0" w:space="0" w:color="auto"/>
                                                                            <w:bottom w:val="none" w:sz="0" w:space="0" w:color="auto"/>
                                                                            <w:right w:val="none" w:sz="0" w:space="0" w:color="auto"/>
                                                                          </w:divBdr>
                                                                          <w:divsChild>
                                                                            <w:div w:id="421411910">
                                                                              <w:marLeft w:val="0"/>
                                                                              <w:marRight w:val="0"/>
                                                                              <w:marTop w:val="0"/>
                                                                              <w:marBottom w:val="0"/>
                                                                              <w:divBdr>
                                                                                <w:top w:val="none" w:sz="0" w:space="0" w:color="auto"/>
                                                                                <w:left w:val="none" w:sz="0" w:space="0" w:color="auto"/>
                                                                                <w:bottom w:val="none" w:sz="0" w:space="0" w:color="auto"/>
                                                                                <w:right w:val="none" w:sz="0" w:space="0" w:color="auto"/>
                                                                              </w:divBdr>
                                                                              <w:divsChild>
                                                                                <w:div w:id="22093526">
                                                                                  <w:marLeft w:val="0"/>
                                                                                  <w:marRight w:val="0"/>
                                                                                  <w:marTop w:val="0"/>
                                                                                  <w:marBottom w:val="0"/>
                                                                                  <w:divBdr>
                                                                                    <w:top w:val="none" w:sz="0" w:space="0" w:color="auto"/>
                                                                                    <w:left w:val="none" w:sz="0" w:space="0" w:color="auto"/>
                                                                                    <w:bottom w:val="none" w:sz="0" w:space="0" w:color="auto"/>
                                                                                    <w:right w:val="none" w:sz="0" w:space="0" w:color="auto"/>
                                                                                  </w:divBdr>
                                                                                  <w:divsChild>
                                                                                    <w:div w:id="46204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2076783">
                                      <w:marLeft w:val="0"/>
                                      <w:marRight w:val="0"/>
                                      <w:marTop w:val="0"/>
                                      <w:marBottom w:val="0"/>
                                      <w:divBdr>
                                        <w:top w:val="none" w:sz="0" w:space="0" w:color="auto"/>
                                        <w:left w:val="none" w:sz="0" w:space="0" w:color="auto"/>
                                        <w:bottom w:val="none" w:sz="0" w:space="0" w:color="auto"/>
                                        <w:right w:val="none" w:sz="0" w:space="0" w:color="auto"/>
                                      </w:divBdr>
                                      <w:divsChild>
                                        <w:div w:id="522323247">
                                          <w:marLeft w:val="0"/>
                                          <w:marRight w:val="0"/>
                                          <w:marTop w:val="0"/>
                                          <w:marBottom w:val="0"/>
                                          <w:divBdr>
                                            <w:top w:val="none" w:sz="0" w:space="0" w:color="auto"/>
                                            <w:left w:val="none" w:sz="0" w:space="0" w:color="auto"/>
                                            <w:bottom w:val="none" w:sz="0" w:space="0" w:color="auto"/>
                                            <w:right w:val="none" w:sz="0" w:space="0" w:color="auto"/>
                                          </w:divBdr>
                                          <w:divsChild>
                                            <w:div w:id="248000653">
                                              <w:marLeft w:val="0"/>
                                              <w:marRight w:val="0"/>
                                              <w:marTop w:val="0"/>
                                              <w:marBottom w:val="0"/>
                                              <w:divBdr>
                                                <w:top w:val="none" w:sz="0" w:space="0" w:color="auto"/>
                                                <w:left w:val="none" w:sz="0" w:space="0" w:color="auto"/>
                                                <w:bottom w:val="none" w:sz="0" w:space="0" w:color="auto"/>
                                                <w:right w:val="none" w:sz="0" w:space="0" w:color="auto"/>
                                              </w:divBdr>
                                              <w:divsChild>
                                                <w:div w:id="872428444">
                                                  <w:marLeft w:val="0"/>
                                                  <w:marRight w:val="0"/>
                                                  <w:marTop w:val="0"/>
                                                  <w:marBottom w:val="0"/>
                                                  <w:divBdr>
                                                    <w:top w:val="none" w:sz="0" w:space="0" w:color="auto"/>
                                                    <w:left w:val="none" w:sz="0" w:space="0" w:color="auto"/>
                                                    <w:bottom w:val="none" w:sz="0" w:space="0" w:color="auto"/>
                                                    <w:right w:val="none" w:sz="0" w:space="0" w:color="auto"/>
                                                  </w:divBdr>
                                                  <w:divsChild>
                                                    <w:div w:id="568269907">
                                                      <w:marLeft w:val="0"/>
                                                      <w:marRight w:val="0"/>
                                                      <w:marTop w:val="0"/>
                                                      <w:marBottom w:val="0"/>
                                                      <w:divBdr>
                                                        <w:top w:val="none" w:sz="0" w:space="0" w:color="auto"/>
                                                        <w:left w:val="none" w:sz="0" w:space="0" w:color="auto"/>
                                                        <w:bottom w:val="none" w:sz="0" w:space="0" w:color="auto"/>
                                                        <w:right w:val="none" w:sz="0" w:space="0" w:color="auto"/>
                                                      </w:divBdr>
                                                      <w:divsChild>
                                                        <w:div w:id="933249133">
                                                          <w:marLeft w:val="0"/>
                                                          <w:marRight w:val="0"/>
                                                          <w:marTop w:val="0"/>
                                                          <w:marBottom w:val="0"/>
                                                          <w:divBdr>
                                                            <w:top w:val="none" w:sz="0" w:space="0" w:color="auto"/>
                                                            <w:left w:val="none" w:sz="0" w:space="0" w:color="auto"/>
                                                            <w:bottom w:val="none" w:sz="0" w:space="0" w:color="auto"/>
                                                            <w:right w:val="none" w:sz="0" w:space="0" w:color="auto"/>
                                                          </w:divBdr>
                                                          <w:divsChild>
                                                            <w:div w:id="1193423894">
                                                              <w:marLeft w:val="0"/>
                                                              <w:marRight w:val="0"/>
                                                              <w:marTop w:val="0"/>
                                                              <w:marBottom w:val="0"/>
                                                              <w:divBdr>
                                                                <w:top w:val="none" w:sz="0" w:space="0" w:color="auto"/>
                                                                <w:left w:val="none" w:sz="0" w:space="0" w:color="auto"/>
                                                                <w:bottom w:val="none" w:sz="0" w:space="0" w:color="auto"/>
                                                                <w:right w:val="none" w:sz="0" w:space="0" w:color="auto"/>
                                                              </w:divBdr>
                                                              <w:divsChild>
                                                                <w:div w:id="1791434959">
                                                                  <w:marLeft w:val="0"/>
                                                                  <w:marRight w:val="0"/>
                                                                  <w:marTop w:val="0"/>
                                                                  <w:marBottom w:val="0"/>
                                                                  <w:divBdr>
                                                                    <w:top w:val="none" w:sz="0" w:space="0" w:color="auto"/>
                                                                    <w:left w:val="none" w:sz="0" w:space="0" w:color="auto"/>
                                                                    <w:bottom w:val="none" w:sz="0" w:space="0" w:color="auto"/>
                                                                    <w:right w:val="none" w:sz="0" w:space="0" w:color="auto"/>
                                                                  </w:divBdr>
                                                                  <w:divsChild>
                                                                    <w:div w:id="223679976">
                                                                      <w:marLeft w:val="0"/>
                                                                      <w:marRight w:val="0"/>
                                                                      <w:marTop w:val="0"/>
                                                                      <w:marBottom w:val="0"/>
                                                                      <w:divBdr>
                                                                        <w:top w:val="none" w:sz="0" w:space="0" w:color="auto"/>
                                                                        <w:left w:val="none" w:sz="0" w:space="0" w:color="auto"/>
                                                                        <w:bottom w:val="none" w:sz="0" w:space="0" w:color="auto"/>
                                                                        <w:right w:val="none" w:sz="0" w:space="0" w:color="auto"/>
                                                                      </w:divBdr>
                                                                      <w:divsChild>
                                                                        <w:div w:id="1816482325">
                                                                          <w:marLeft w:val="0"/>
                                                                          <w:marRight w:val="0"/>
                                                                          <w:marTop w:val="0"/>
                                                                          <w:marBottom w:val="0"/>
                                                                          <w:divBdr>
                                                                            <w:top w:val="none" w:sz="0" w:space="0" w:color="auto"/>
                                                                            <w:left w:val="none" w:sz="0" w:space="0" w:color="auto"/>
                                                                            <w:bottom w:val="none" w:sz="0" w:space="0" w:color="auto"/>
                                                                            <w:right w:val="none" w:sz="0" w:space="0" w:color="auto"/>
                                                                          </w:divBdr>
                                                                          <w:divsChild>
                                                                            <w:div w:id="1498688988">
                                                                              <w:marLeft w:val="0"/>
                                                                              <w:marRight w:val="0"/>
                                                                              <w:marTop w:val="0"/>
                                                                              <w:marBottom w:val="0"/>
                                                                              <w:divBdr>
                                                                                <w:top w:val="none" w:sz="0" w:space="0" w:color="auto"/>
                                                                                <w:left w:val="none" w:sz="0" w:space="0" w:color="auto"/>
                                                                                <w:bottom w:val="none" w:sz="0" w:space="0" w:color="auto"/>
                                                                                <w:right w:val="none" w:sz="0" w:space="0" w:color="auto"/>
                                                                              </w:divBdr>
                                                                              <w:divsChild>
                                                                                <w:div w:id="1956131672">
                                                                                  <w:marLeft w:val="0"/>
                                                                                  <w:marRight w:val="0"/>
                                                                                  <w:marTop w:val="0"/>
                                                                                  <w:marBottom w:val="0"/>
                                                                                  <w:divBdr>
                                                                                    <w:top w:val="none" w:sz="0" w:space="0" w:color="auto"/>
                                                                                    <w:left w:val="none" w:sz="0" w:space="0" w:color="auto"/>
                                                                                    <w:bottom w:val="none" w:sz="0" w:space="0" w:color="auto"/>
                                                                                    <w:right w:val="none" w:sz="0" w:space="0" w:color="auto"/>
                                                                                  </w:divBdr>
                                                                                  <w:divsChild>
                                                                                    <w:div w:id="23497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8735055">
                                      <w:marLeft w:val="0"/>
                                      <w:marRight w:val="0"/>
                                      <w:marTop w:val="0"/>
                                      <w:marBottom w:val="0"/>
                                      <w:divBdr>
                                        <w:top w:val="none" w:sz="0" w:space="0" w:color="auto"/>
                                        <w:left w:val="none" w:sz="0" w:space="0" w:color="auto"/>
                                        <w:bottom w:val="none" w:sz="0" w:space="0" w:color="auto"/>
                                        <w:right w:val="none" w:sz="0" w:space="0" w:color="auto"/>
                                      </w:divBdr>
                                      <w:divsChild>
                                        <w:div w:id="1164853675">
                                          <w:marLeft w:val="0"/>
                                          <w:marRight w:val="0"/>
                                          <w:marTop w:val="0"/>
                                          <w:marBottom w:val="0"/>
                                          <w:divBdr>
                                            <w:top w:val="none" w:sz="0" w:space="0" w:color="auto"/>
                                            <w:left w:val="none" w:sz="0" w:space="0" w:color="auto"/>
                                            <w:bottom w:val="none" w:sz="0" w:space="0" w:color="auto"/>
                                            <w:right w:val="none" w:sz="0" w:space="0" w:color="auto"/>
                                          </w:divBdr>
                                          <w:divsChild>
                                            <w:div w:id="483398756">
                                              <w:marLeft w:val="0"/>
                                              <w:marRight w:val="0"/>
                                              <w:marTop w:val="0"/>
                                              <w:marBottom w:val="0"/>
                                              <w:divBdr>
                                                <w:top w:val="none" w:sz="0" w:space="0" w:color="auto"/>
                                                <w:left w:val="none" w:sz="0" w:space="0" w:color="auto"/>
                                                <w:bottom w:val="none" w:sz="0" w:space="0" w:color="auto"/>
                                                <w:right w:val="none" w:sz="0" w:space="0" w:color="auto"/>
                                              </w:divBdr>
                                              <w:divsChild>
                                                <w:div w:id="1302612394">
                                                  <w:marLeft w:val="0"/>
                                                  <w:marRight w:val="0"/>
                                                  <w:marTop w:val="0"/>
                                                  <w:marBottom w:val="0"/>
                                                  <w:divBdr>
                                                    <w:top w:val="none" w:sz="0" w:space="0" w:color="auto"/>
                                                    <w:left w:val="none" w:sz="0" w:space="0" w:color="auto"/>
                                                    <w:bottom w:val="none" w:sz="0" w:space="0" w:color="auto"/>
                                                    <w:right w:val="none" w:sz="0" w:space="0" w:color="auto"/>
                                                  </w:divBdr>
                                                  <w:divsChild>
                                                    <w:div w:id="1836872454">
                                                      <w:marLeft w:val="0"/>
                                                      <w:marRight w:val="0"/>
                                                      <w:marTop w:val="0"/>
                                                      <w:marBottom w:val="0"/>
                                                      <w:divBdr>
                                                        <w:top w:val="none" w:sz="0" w:space="0" w:color="auto"/>
                                                        <w:left w:val="none" w:sz="0" w:space="0" w:color="auto"/>
                                                        <w:bottom w:val="none" w:sz="0" w:space="0" w:color="auto"/>
                                                        <w:right w:val="none" w:sz="0" w:space="0" w:color="auto"/>
                                                      </w:divBdr>
                                                      <w:divsChild>
                                                        <w:div w:id="1576086550">
                                                          <w:marLeft w:val="0"/>
                                                          <w:marRight w:val="0"/>
                                                          <w:marTop w:val="0"/>
                                                          <w:marBottom w:val="0"/>
                                                          <w:divBdr>
                                                            <w:top w:val="none" w:sz="0" w:space="0" w:color="auto"/>
                                                            <w:left w:val="none" w:sz="0" w:space="0" w:color="auto"/>
                                                            <w:bottom w:val="none" w:sz="0" w:space="0" w:color="auto"/>
                                                            <w:right w:val="none" w:sz="0" w:space="0" w:color="auto"/>
                                                          </w:divBdr>
                                                          <w:divsChild>
                                                            <w:div w:id="181091535">
                                                              <w:marLeft w:val="0"/>
                                                              <w:marRight w:val="0"/>
                                                              <w:marTop w:val="0"/>
                                                              <w:marBottom w:val="0"/>
                                                              <w:divBdr>
                                                                <w:top w:val="none" w:sz="0" w:space="0" w:color="auto"/>
                                                                <w:left w:val="none" w:sz="0" w:space="0" w:color="auto"/>
                                                                <w:bottom w:val="none" w:sz="0" w:space="0" w:color="auto"/>
                                                                <w:right w:val="none" w:sz="0" w:space="0" w:color="auto"/>
                                                              </w:divBdr>
                                                              <w:divsChild>
                                                                <w:div w:id="615450501">
                                                                  <w:marLeft w:val="0"/>
                                                                  <w:marRight w:val="0"/>
                                                                  <w:marTop w:val="0"/>
                                                                  <w:marBottom w:val="0"/>
                                                                  <w:divBdr>
                                                                    <w:top w:val="none" w:sz="0" w:space="0" w:color="auto"/>
                                                                    <w:left w:val="none" w:sz="0" w:space="0" w:color="auto"/>
                                                                    <w:bottom w:val="none" w:sz="0" w:space="0" w:color="auto"/>
                                                                    <w:right w:val="none" w:sz="0" w:space="0" w:color="auto"/>
                                                                  </w:divBdr>
                                                                  <w:divsChild>
                                                                    <w:div w:id="1469082302">
                                                                      <w:marLeft w:val="0"/>
                                                                      <w:marRight w:val="0"/>
                                                                      <w:marTop w:val="0"/>
                                                                      <w:marBottom w:val="0"/>
                                                                      <w:divBdr>
                                                                        <w:top w:val="none" w:sz="0" w:space="0" w:color="auto"/>
                                                                        <w:left w:val="none" w:sz="0" w:space="0" w:color="auto"/>
                                                                        <w:bottom w:val="none" w:sz="0" w:space="0" w:color="auto"/>
                                                                        <w:right w:val="none" w:sz="0" w:space="0" w:color="auto"/>
                                                                      </w:divBdr>
                                                                      <w:divsChild>
                                                                        <w:div w:id="1960912167">
                                                                          <w:marLeft w:val="0"/>
                                                                          <w:marRight w:val="0"/>
                                                                          <w:marTop w:val="0"/>
                                                                          <w:marBottom w:val="0"/>
                                                                          <w:divBdr>
                                                                            <w:top w:val="none" w:sz="0" w:space="0" w:color="auto"/>
                                                                            <w:left w:val="none" w:sz="0" w:space="0" w:color="auto"/>
                                                                            <w:bottom w:val="none" w:sz="0" w:space="0" w:color="auto"/>
                                                                            <w:right w:val="none" w:sz="0" w:space="0" w:color="auto"/>
                                                                          </w:divBdr>
                                                                          <w:divsChild>
                                                                            <w:div w:id="1537961364">
                                                                              <w:marLeft w:val="0"/>
                                                                              <w:marRight w:val="0"/>
                                                                              <w:marTop w:val="0"/>
                                                                              <w:marBottom w:val="0"/>
                                                                              <w:divBdr>
                                                                                <w:top w:val="none" w:sz="0" w:space="0" w:color="auto"/>
                                                                                <w:left w:val="none" w:sz="0" w:space="0" w:color="auto"/>
                                                                                <w:bottom w:val="none" w:sz="0" w:space="0" w:color="auto"/>
                                                                                <w:right w:val="none" w:sz="0" w:space="0" w:color="auto"/>
                                                                              </w:divBdr>
                                                                              <w:divsChild>
                                                                                <w:div w:id="1438598054">
                                                                                  <w:marLeft w:val="0"/>
                                                                                  <w:marRight w:val="0"/>
                                                                                  <w:marTop w:val="0"/>
                                                                                  <w:marBottom w:val="0"/>
                                                                                  <w:divBdr>
                                                                                    <w:top w:val="none" w:sz="0" w:space="0" w:color="auto"/>
                                                                                    <w:left w:val="none" w:sz="0" w:space="0" w:color="auto"/>
                                                                                    <w:bottom w:val="none" w:sz="0" w:space="0" w:color="auto"/>
                                                                                    <w:right w:val="none" w:sz="0" w:space="0" w:color="auto"/>
                                                                                  </w:divBdr>
                                                                                  <w:divsChild>
                                                                                    <w:div w:id="68055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7830615">
                                      <w:marLeft w:val="0"/>
                                      <w:marRight w:val="0"/>
                                      <w:marTop w:val="0"/>
                                      <w:marBottom w:val="0"/>
                                      <w:divBdr>
                                        <w:top w:val="none" w:sz="0" w:space="0" w:color="auto"/>
                                        <w:left w:val="none" w:sz="0" w:space="0" w:color="auto"/>
                                        <w:bottom w:val="none" w:sz="0" w:space="0" w:color="auto"/>
                                        <w:right w:val="none" w:sz="0" w:space="0" w:color="auto"/>
                                      </w:divBdr>
                                      <w:divsChild>
                                        <w:div w:id="785391563">
                                          <w:marLeft w:val="0"/>
                                          <w:marRight w:val="0"/>
                                          <w:marTop w:val="0"/>
                                          <w:marBottom w:val="0"/>
                                          <w:divBdr>
                                            <w:top w:val="none" w:sz="0" w:space="0" w:color="auto"/>
                                            <w:left w:val="none" w:sz="0" w:space="0" w:color="auto"/>
                                            <w:bottom w:val="none" w:sz="0" w:space="0" w:color="auto"/>
                                            <w:right w:val="none" w:sz="0" w:space="0" w:color="auto"/>
                                          </w:divBdr>
                                          <w:divsChild>
                                            <w:div w:id="1101022748">
                                              <w:marLeft w:val="0"/>
                                              <w:marRight w:val="0"/>
                                              <w:marTop w:val="0"/>
                                              <w:marBottom w:val="0"/>
                                              <w:divBdr>
                                                <w:top w:val="none" w:sz="0" w:space="0" w:color="auto"/>
                                                <w:left w:val="none" w:sz="0" w:space="0" w:color="auto"/>
                                                <w:bottom w:val="none" w:sz="0" w:space="0" w:color="auto"/>
                                                <w:right w:val="none" w:sz="0" w:space="0" w:color="auto"/>
                                              </w:divBdr>
                                              <w:divsChild>
                                                <w:div w:id="2146268897">
                                                  <w:marLeft w:val="0"/>
                                                  <w:marRight w:val="0"/>
                                                  <w:marTop w:val="0"/>
                                                  <w:marBottom w:val="0"/>
                                                  <w:divBdr>
                                                    <w:top w:val="none" w:sz="0" w:space="0" w:color="auto"/>
                                                    <w:left w:val="none" w:sz="0" w:space="0" w:color="auto"/>
                                                    <w:bottom w:val="none" w:sz="0" w:space="0" w:color="auto"/>
                                                    <w:right w:val="none" w:sz="0" w:space="0" w:color="auto"/>
                                                  </w:divBdr>
                                                  <w:divsChild>
                                                    <w:div w:id="1652098532">
                                                      <w:marLeft w:val="0"/>
                                                      <w:marRight w:val="0"/>
                                                      <w:marTop w:val="0"/>
                                                      <w:marBottom w:val="0"/>
                                                      <w:divBdr>
                                                        <w:top w:val="none" w:sz="0" w:space="0" w:color="auto"/>
                                                        <w:left w:val="none" w:sz="0" w:space="0" w:color="auto"/>
                                                        <w:bottom w:val="none" w:sz="0" w:space="0" w:color="auto"/>
                                                        <w:right w:val="none" w:sz="0" w:space="0" w:color="auto"/>
                                                      </w:divBdr>
                                                      <w:divsChild>
                                                        <w:div w:id="155196627">
                                                          <w:marLeft w:val="0"/>
                                                          <w:marRight w:val="0"/>
                                                          <w:marTop w:val="0"/>
                                                          <w:marBottom w:val="0"/>
                                                          <w:divBdr>
                                                            <w:top w:val="none" w:sz="0" w:space="0" w:color="auto"/>
                                                            <w:left w:val="none" w:sz="0" w:space="0" w:color="auto"/>
                                                            <w:bottom w:val="none" w:sz="0" w:space="0" w:color="auto"/>
                                                            <w:right w:val="none" w:sz="0" w:space="0" w:color="auto"/>
                                                          </w:divBdr>
                                                          <w:divsChild>
                                                            <w:div w:id="319509443">
                                                              <w:marLeft w:val="0"/>
                                                              <w:marRight w:val="0"/>
                                                              <w:marTop w:val="0"/>
                                                              <w:marBottom w:val="0"/>
                                                              <w:divBdr>
                                                                <w:top w:val="none" w:sz="0" w:space="0" w:color="auto"/>
                                                                <w:left w:val="none" w:sz="0" w:space="0" w:color="auto"/>
                                                                <w:bottom w:val="none" w:sz="0" w:space="0" w:color="auto"/>
                                                                <w:right w:val="none" w:sz="0" w:space="0" w:color="auto"/>
                                                              </w:divBdr>
                                                              <w:divsChild>
                                                                <w:div w:id="751853892">
                                                                  <w:marLeft w:val="0"/>
                                                                  <w:marRight w:val="0"/>
                                                                  <w:marTop w:val="0"/>
                                                                  <w:marBottom w:val="0"/>
                                                                  <w:divBdr>
                                                                    <w:top w:val="none" w:sz="0" w:space="0" w:color="auto"/>
                                                                    <w:left w:val="none" w:sz="0" w:space="0" w:color="auto"/>
                                                                    <w:bottom w:val="none" w:sz="0" w:space="0" w:color="auto"/>
                                                                    <w:right w:val="none" w:sz="0" w:space="0" w:color="auto"/>
                                                                  </w:divBdr>
                                                                  <w:divsChild>
                                                                    <w:div w:id="1670913190">
                                                                      <w:marLeft w:val="0"/>
                                                                      <w:marRight w:val="0"/>
                                                                      <w:marTop w:val="0"/>
                                                                      <w:marBottom w:val="0"/>
                                                                      <w:divBdr>
                                                                        <w:top w:val="none" w:sz="0" w:space="0" w:color="auto"/>
                                                                        <w:left w:val="none" w:sz="0" w:space="0" w:color="auto"/>
                                                                        <w:bottom w:val="none" w:sz="0" w:space="0" w:color="auto"/>
                                                                        <w:right w:val="none" w:sz="0" w:space="0" w:color="auto"/>
                                                                      </w:divBdr>
                                                                      <w:divsChild>
                                                                        <w:div w:id="2124106756">
                                                                          <w:marLeft w:val="0"/>
                                                                          <w:marRight w:val="0"/>
                                                                          <w:marTop w:val="0"/>
                                                                          <w:marBottom w:val="0"/>
                                                                          <w:divBdr>
                                                                            <w:top w:val="none" w:sz="0" w:space="0" w:color="auto"/>
                                                                            <w:left w:val="none" w:sz="0" w:space="0" w:color="auto"/>
                                                                            <w:bottom w:val="none" w:sz="0" w:space="0" w:color="auto"/>
                                                                            <w:right w:val="none" w:sz="0" w:space="0" w:color="auto"/>
                                                                          </w:divBdr>
                                                                          <w:divsChild>
                                                                            <w:div w:id="926571153">
                                                                              <w:marLeft w:val="0"/>
                                                                              <w:marRight w:val="0"/>
                                                                              <w:marTop w:val="0"/>
                                                                              <w:marBottom w:val="0"/>
                                                                              <w:divBdr>
                                                                                <w:top w:val="none" w:sz="0" w:space="0" w:color="auto"/>
                                                                                <w:left w:val="none" w:sz="0" w:space="0" w:color="auto"/>
                                                                                <w:bottom w:val="none" w:sz="0" w:space="0" w:color="auto"/>
                                                                                <w:right w:val="none" w:sz="0" w:space="0" w:color="auto"/>
                                                                              </w:divBdr>
                                                                              <w:divsChild>
                                                                                <w:div w:id="138960287">
                                                                                  <w:marLeft w:val="0"/>
                                                                                  <w:marRight w:val="0"/>
                                                                                  <w:marTop w:val="0"/>
                                                                                  <w:marBottom w:val="0"/>
                                                                                  <w:divBdr>
                                                                                    <w:top w:val="none" w:sz="0" w:space="0" w:color="auto"/>
                                                                                    <w:left w:val="none" w:sz="0" w:space="0" w:color="auto"/>
                                                                                    <w:bottom w:val="none" w:sz="0" w:space="0" w:color="auto"/>
                                                                                    <w:right w:val="none" w:sz="0" w:space="0" w:color="auto"/>
                                                                                  </w:divBdr>
                                                                                  <w:divsChild>
                                                                                    <w:div w:id="146488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2408684">
                                      <w:marLeft w:val="0"/>
                                      <w:marRight w:val="0"/>
                                      <w:marTop w:val="0"/>
                                      <w:marBottom w:val="0"/>
                                      <w:divBdr>
                                        <w:top w:val="none" w:sz="0" w:space="0" w:color="auto"/>
                                        <w:left w:val="none" w:sz="0" w:space="0" w:color="auto"/>
                                        <w:bottom w:val="none" w:sz="0" w:space="0" w:color="auto"/>
                                        <w:right w:val="none" w:sz="0" w:space="0" w:color="auto"/>
                                      </w:divBdr>
                                      <w:divsChild>
                                        <w:div w:id="1430347962">
                                          <w:marLeft w:val="0"/>
                                          <w:marRight w:val="0"/>
                                          <w:marTop w:val="0"/>
                                          <w:marBottom w:val="0"/>
                                          <w:divBdr>
                                            <w:top w:val="none" w:sz="0" w:space="0" w:color="auto"/>
                                            <w:left w:val="none" w:sz="0" w:space="0" w:color="auto"/>
                                            <w:bottom w:val="none" w:sz="0" w:space="0" w:color="auto"/>
                                            <w:right w:val="none" w:sz="0" w:space="0" w:color="auto"/>
                                          </w:divBdr>
                                          <w:divsChild>
                                            <w:div w:id="1129544768">
                                              <w:marLeft w:val="0"/>
                                              <w:marRight w:val="0"/>
                                              <w:marTop w:val="0"/>
                                              <w:marBottom w:val="0"/>
                                              <w:divBdr>
                                                <w:top w:val="none" w:sz="0" w:space="0" w:color="auto"/>
                                                <w:left w:val="none" w:sz="0" w:space="0" w:color="auto"/>
                                                <w:bottom w:val="none" w:sz="0" w:space="0" w:color="auto"/>
                                                <w:right w:val="none" w:sz="0" w:space="0" w:color="auto"/>
                                              </w:divBdr>
                                              <w:divsChild>
                                                <w:div w:id="563225067">
                                                  <w:marLeft w:val="0"/>
                                                  <w:marRight w:val="0"/>
                                                  <w:marTop w:val="0"/>
                                                  <w:marBottom w:val="0"/>
                                                  <w:divBdr>
                                                    <w:top w:val="none" w:sz="0" w:space="0" w:color="auto"/>
                                                    <w:left w:val="none" w:sz="0" w:space="0" w:color="auto"/>
                                                    <w:bottom w:val="none" w:sz="0" w:space="0" w:color="auto"/>
                                                    <w:right w:val="none" w:sz="0" w:space="0" w:color="auto"/>
                                                  </w:divBdr>
                                                  <w:divsChild>
                                                    <w:div w:id="54158971">
                                                      <w:marLeft w:val="0"/>
                                                      <w:marRight w:val="0"/>
                                                      <w:marTop w:val="0"/>
                                                      <w:marBottom w:val="0"/>
                                                      <w:divBdr>
                                                        <w:top w:val="none" w:sz="0" w:space="0" w:color="auto"/>
                                                        <w:left w:val="none" w:sz="0" w:space="0" w:color="auto"/>
                                                        <w:bottom w:val="none" w:sz="0" w:space="0" w:color="auto"/>
                                                        <w:right w:val="none" w:sz="0" w:space="0" w:color="auto"/>
                                                      </w:divBdr>
                                                      <w:divsChild>
                                                        <w:div w:id="543371654">
                                                          <w:marLeft w:val="0"/>
                                                          <w:marRight w:val="0"/>
                                                          <w:marTop w:val="0"/>
                                                          <w:marBottom w:val="0"/>
                                                          <w:divBdr>
                                                            <w:top w:val="none" w:sz="0" w:space="0" w:color="auto"/>
                                                            <w:left w:val="none" w:sz="0" w:space="0" w:color="auto"/>
                                                            <w:bottom w:val="none" w:sz="0" w:space="0" w:color="auto"/>
                                                            <w:right w:val="none" w:sz="0" w:space="0" w:color="auto"/>
                                                          </w:divBdr>
                                                          <w:divsChild>
                                                            <w:div w:id="197204591">
                                                              <w:marLeft w:val="0"/>
                                                              <w:marRight w:val="0"/>
                                                              <w:marTop w:val="0"/>
                                                              <w:marBottom w:val="0"/>
                                                              <w:divBdr>
                                                                <w:top w:val="none" w:sz="0" w:space="0" w:color="auto"/>
                                                                <w:left w:val="none" w:sz="0" w:space="0" w:color="auto"/>
                                                                <w:bottom w:val="none" w:sz="0" w:space="0" w:color="auto"/>
                                                                <w:right w:val="none" w:sz="0" w:space="0" w:color="auto"/>
                                                              </w:divBdr>
                                                              <w:divsChild>
                                                                <w:div w:id="1535264653">
                                                                  <w:marLeft w:val="0"/>
                                                                  <w:marRight w:val="0"/>
                                                                  <w:marTop w:val="0"/>
                                                                  <w:marBottom w:val="0"/>
                                                                  <w:divBdr>
                                                                    <w:top w:val="none" w:sz="0" w:space="0" w:color="auto"/>
                                                                    <w:left w:val="none" w:sz="0" w:space="0" w:color="auto"/>
                                                                    <w:bottom w:val="none" w:sz="0" w:space="0" w:color="auto"/>
                                                                    <w:right w:val="none" w:sz="0" w:space="0" w:color="auto"/>
                                                                  </w:divBdr>
                                                                  <w:divsChild>
                                                                    <w:div w:id="1277712372">
                                                                      <w:marLeft w:val="0"/>
                                                                      <w:marRight w:val="0"/>
                                                                      <w:marTop w:val="0"/>
                                                                      <w:marBottom w:val="0"/>
                                                                      <w:divBdr>
                                                                        <w:top w:val="none" w:sz="0" w:space="0" w:color="auto"/>
                                                                        <w:left w:val="none" w:sz="0" w:space="0" w:color="auto"/>
                                                                        <w:bottom w:val="none" w:sz="0" w:space="0" w:color="auto"/>
                                                                        <w:right w:val="none" w:sz="0" w:space="0" w:color="auto"/>
                                                                      </w:divBdr>
                                                                      <w:divsChild>
                                                                        <w:div w:id="409161462">
                                                                          <w:marLeft w:val="0"/>
                                                                          <w:marRight w:val="0"/>
                                                                          <w:marTop w:val="0"/>
                                                                          <w:marBottom w:val="0"/>
                                                                          <w:divBdr>
                                                                            <w:top w:val="none" w:sz="0" w:space="0" w:color="auto"/>
                                                                            <w:left w:val="none" w:sz="0" w:space="0" w:color="auto"/>
                                                                            <w:bottom w:val="none" w:sz="0" w:space="0" w:color="auto"/>
                                                                            <w:right w:val="none" w:sz="0" w:space="0" w:color="auto"/>
                                                                          </w:divBdr>
                                                                          <w:divsChild>
                                                                            <w:div w:id="473987354">
                                                                              <w:marLeft w:val="0"/>
                                                                              <w:marRight w:val="0"/>
                                                                              <w:marTop w:val="0"/>
                                                                              <w:marBottom w:val="0"/>
                                                                              <w:divBdr>
                                                                                <w:top w:val="none" w:sz="0" w:space="0" w:color="auto"/>
                                                                                <w:left w:val="none" w:sz="0" w:space="0" w:color="auto"/>
                                                                                <w:bottom w:val="none" w:sz="0" w:space="0" w:color="auto"/>
                                                                                <w:right w:val="none" w:sz="0" w:space="0" w:color="auto"/>
                                                                              </w:divBdr>
                                                                              <w:divsChild>
                                                                                <w:div w:id="91125359">
                                                                                  <w:marLeft w:val="0"/>
                                                                                  <w:marRight w:val="0"/>
                                                                                  <w:marTop w:val="0"/>
                                                                                  <w:marBottom w:val="0"/>
                                                                                  <w:divBdr>
                                                                                    <w:top w:val="none" w:sz="0" w:space="0" w:color="auto"/>
                                                                                    <w:left w:val="none" w:sz="0" w:space="0" w:color="auto"/>
                                                                                    <w:bottom w:val="none" w:sz="0" w:space="0" w:color="auto"/>
                                                                                    <w:right w:val="none" w:sz="0" w:space="0" w:color="auto"/>
                                                                                  </w:divBdr>
                                                                                  <w:divsChild>
                                                                                    <w:div w:id="6981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8556217">
                                      <w:marLeft w:val="0"/>
                                      <w:marRight w:val="0"/>
                                      <w:marTop w:val="0"/>
                                      <w:marBottom w:val="0"/>
                                      <w:divBdr>
                                        <w:top w:val="none" w:sz="0" w:space="0" w:color="auto"/>
                                        <w:left w:val="none" w:sz="0" w:space="0" w:color="auto"/>
                                        <w:bottom w:val="none" w:sz="0" w:space="0" w:color="auto"/>
                                        <w:right w:val="none" w:sz="0" w:space="0" w:color="auto"/>
                                      </w:divBdr>
                                      <w:divsChild>
                                        <w:div w:id="1104611901">
                                          <w:marLeft w:val="0"/>
                                          <w:marRight w:val="0"/>
                                          <w:marTop w:val="0"/>
                                          <w:marBottom w:val="0"/>
                                          <w:divBdr>
                                            <w:top w:val="none" w:sz="0" w:space="0" w:color="auto"/>
                                            <w:left w:val="none" w:sz="0" w:space="0" w:color="auto"/>
                                            <w:bottom w:val="none" w:sz="0" w:space="0" w:color="auto"/>
                                            <w:right w:val="none" w:sz="0" w:space="0" w:color="auto"/>
                                          </w:divBdr>
                                          <w:divsChild>
                                            <w:div w:id="1584727252">
                                              <w:marLeft w:val="0"/>
                                              <w:marRight w:val="0"/>
                                              <w:marTop w:val="0"/>
                                              <w:marBottom w:val="0"/>
                                              <w:divBdr>
                                                <w:top w:val="none" w:sz="0" w:space="0" w:color="auto"/>
                                                <w:left w:val="none" w:sz="0" w:space="0" w:color="auto"/>
                                                <w:bottom w:val="none" w:sz="0" w:space="0" w:color="auto"/>
                                                <w:right w:val="none" w:sz="0" w:space="0" w:color="auto"/>
                                              </w:divBdr>
                                              <w:divsChild>
                                                <w:div w:id="932199834">
                                                  <w:marLeft w:val="0"/>
                                                  <w:marRight w:val="0"/>
                                                  <w:marTop w:val="0"/>
                                                  <w:marBottom w:val="0"/>
                                                  <w:divBdr>
                                                    <w:top w:val="none" w:sz="0" w:space="0" w:color="auto"/>
                                                    <w:left w:val="none" w:sz="0" w:space="0" w:color="auto"/>
                                                    <w:bottom w:val="none" w:sz="0" w:space="0" w:color="auto"/>
                                                    <w:right w:val="none" w:sz="0" w:space="0" w:color="auto"/>
                                                  </w:divBdr>
                                                  <w:divsChild>
                                                    <w:div w:id="1657416325">
                                                      <w:marLeft w:val="0"/>
                                                      <w:marRight w:val="0"/>
                                                      <w:marTop w:val="0"/>
                                                      <w:marBottom w:val="0"/>
                                                      <w:divBdr>
                                                        <w:top w:val="none" w:sz="0" w:space="0" w:color="auto"/>
                                                        <w:left w:val="none" w:sz="0" w:space="0" w:color="auto"/>
                                                        <w:bottom w:val="none" w:sz="0" w:space="0" w:color="auto"/>
                                                        <w:right w:val="none" w:sz="0" w:space="0" w:color="auto"/>
                                                      </w:divBdr>
                                                      <w:divsChild>
                                                        <w:div w:id="1695230821">
                                                          <w:marLeft w:val="0"/>
                                                          <w:marRight w:val="0"/>
                                                          <w:marTop w:val="0"/>
                                                          <w:marBottom w:val="0"/>
                                                          <w:divBdr>
                                                            <w:top w:val="none" w:sz="0" w:space="0" w:color="auto"/>
                                                            <w:left w:val="none" w:sz="0" w:space="0" w:color="auto"/>
                                                            <w:bottom w:val="none" w:sz="0" w:space="0" w:color="auto"/>
                                                            <w:right w:val="none" w:sz="0" w:space="0" w:color="auto"/>
                                                          </w:divBdr>
                                                          <w:divsChild>
                                                            <w:div w:id="1787309145">
                                                              <w:marLeft w:val="0"/>
                                                              <w:marRight w:val="0"/>
                                                              <w:marTop w:val="0"/>
                                                              <w:marBottom w:val="0"/>
                                                              <w:divBdr>
                                                                <w:top w:val="none" w:sz="0" w:space="0" w:color="auto"/>
                                                                <w:left w:val="none" w:sz="0" w:space="0" w:color="auto"/>
                                                                <w:bottom w:val="none" w:sz="0" w:space="0" w:color="auto"/>
                                                                <w:right w:val="none" w:sz="0" w:space="0" w:color="auto"/>
                                                              </w:divBdr>
                                                              <w:divsChild>
                                                                <w:div w:id="475488709">
                                                                  <w:marLeft w:val="0"/>
                                                                  <w:marRight w:val="0"/>
                                                                  <w:marTop w:val="0"/>
                                                                  <w:marBottom w:val="0"/>
                                                                  <w:divBdr>
                                                                    <w:top w:val="none" w:sz="0" w:space="0" w:color="auto"/>
                                                                    <w:left w:val="none" w:sz="0" w:space="0" w:color="auto"/>
                                                                    <w:bottom w:val="none" w:sz="0" w:space="0" w:color="auto"/>
                                                                    <w:right w:val="none" w:sz="0" w:space="0" w:color="auto"/>
                                                                  </w:divBdr>
                                                                  <w:divsChild>
                                                                    <w:div w:id="1024669137">
                                                                      <w:marLeft w:val="0"/>
                                                                      <w:marRight w:val="0"/>
                                                                      <w:marTop w:val="0"/>
                                                                      <w:marBottom w:val="0"/>
                                                                      <w:divBdr>
                                                                        <w:top w:val="none" w:sz="0" w:space="0" w:color="auto"/>
                                                                        <w:left w:val="none" w:sz="0" w:space="0" w:color="auto"/>
                                                                        <w:bottom w:val="none" w:sz="0" w:space="0" w:color="auto"/>
                                                                        <w:right w:val="none" w:sz="0" w:space="0" w:color="auto"/>
                                                                      </w:divBdr>
                                                                      <w:divsChild>
                                                                        <w:div w:id="1712880380">
                                                                          <w:marLeft w:val="0"/>
                                                                          <w:marRight w:val="0"/>
                                                                          <w:marTop w:val="0"/>
                                                                          <w:marBottom w:val="0"/>
                                                                          <w:divBdr>
                                                                            <w:top w:val="none" w:sz="0" w:space="0" w:color="auto"/>
                                                                            <w:left w:val="none" w:sz="0" w:space="0" w:color="auto"/>
                                                                            <w:bottom w:val="none" w:sz="0" w:space="0" w:color="auto"/>
                                                                            <w:right w:val="none" w:sz="0" w:space="0" w:color="auto"/>
                                                                          </w:divBdr>
                                                                          <w:divsChild>
                                                                            <w:div w:id="244536589">
                                                                              <w:marLeft w:val="0"/>
                                                                              <w:marRight w:val="0"/>
                                                                              <w:marTop w:val="0"/>
                                                                              <w:marBottom w:val="0"/>
                                                                              <w:divBdr>
                                                                                <w:top w:val="none" w:sz="0" w:space="0" w:color="auto"/>
                                                                                <w:left w:val="none" w:sz="0" w:space="0" w:color="auto"/>
                                                                                <w:bottom w:val="none" w:sz="0" w:space="0" w:color="auto"/>
                                                                                <w:right w:val="none" w:sz="0" w:space="0" w:color="auto"/>
                                                                              </w:divBdr>
                                                                              <w:divsChild>
                                                                                <w:div w:id="861699178">
                                                                                  <w:marLeft w:val="0"/>
                                                                                  <w:marRight w:val="0"/>
                                                                                  <w:marTop w:val="0"/>
                                                                                  <w:marBottom w:val="0"/>
                                                                                  <w:divBdr>
                                                                                    <w:top w:val="none" w:sz="0" w:space="0" w:color="auto"/>
                                                                                    <w:left w:val="none" w:sz="0" w:space="0" w:color="auto"/>
                                                                                    <w:bottom w:val="none" w:sz="0" w:space="0" w:color="auto"/>
                                                                                    <w:right w:val="none" w:sz="0" w:space="0" w:color="auto"/>
                                                                                  </w:divBdr>
                                                                                  <w:divsChild>
                                                                                    <w:div w:id="73770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699007">
                                      <w:marLeft w:val="0"/>
                                      <w:marRight w:val="0"/>
                                      <w:marTop w:val="0"/>
                                      <w:marBottom w:val="0"/>
                                      <w:divBdr>
                                        <w:top w:val="none" w:sz="0" w:space="0" w:color="auto"/>
                                        <w:left w:val="none" w:sz="0" w:space="0" w:color="auto"/>
                                        <w:bottom w:val="none" w:sz="0" w:space="0" w:color="auto"/>
                                        <w:right w:val="none" w:sz="0" w:space="0" w:color="auto"/>
                                      </w:divBdr>
                                      <w:divsChild>
                                        <w:div w:id="250428359">
                                          <w:marLeft w:val="0"/>
                                          <w:marRight w:val="0"/>
                                          <w:marTop w:val="0"/>
                                          <w:marBottom w:val="0"/>
                                          <w:divBdr>
                                            <w:top w:val="none" w:sz="0" w:space="0" w:color="auto"/>
                                            <w:left w:val="none" w:sz="0" w:space="0" w:color="auto"/>
                                            <w:bottom w:val="none" w:sz="0" w:space="0" w:color="auto"/>
                                            <w:right w:val="none" w:sz="0" w:space="0" w:color="auto"/>
                                          </w:divBdr>
                                          <w:divsChild>
                                            <w:div w:id="1874145527">
                                              <w:marLeft w:val="0"/>
                                              <w:marRight w:val="0"/>
                                              <w:marTop w:val="0"/>
                                              <w:marBottom w:val="0"/>
                                              <w:divBdr>
                                                <w:top w:val="none" w:sz="0" w:space="0" w:color="auto"/>
                                                <w:left w:val="none" w:sz="0" w:space="0" w:color="auto"/>
                                                <w:bottom w:val="none" w:sz="0" w:space="0" w:color="auto"/>
                                                <w:right w:val="none" w:sz="0" w:space="0" w:color="auto"/>
                                              </w:divBdr>
                                              <w:divsChild>
                                                <w:div w:id="921646553">
                                                  <w:marLeft w:val="0"/>
                                                  <w:marRight w:val="0"/>
                                                  <w:marTop w:val="0"/>
                                                  <w:marBottom w:val="0"/>
                                                  <w:divBdr>
                                                    <w:top w:val="none" w:sz="0" w:space="0" w:color="auto"/>
                                                    <w:left w:val="none" w:sz="0" w:space="0" w:color="auto"/>
                                                    <w:bottom w:val="none" w:sz="0" w:space="0" w:color="auto"/>
                                                    <w:right w:val="none" w:sz="0" w:space="0" w:color="auto"/>
                                                  </w:divBdr>
                                                  <w:divsChild>
                                                    <w:div w:id="97257417">
                                                      <w:marLeft w:val="0"/>
                                                      <w:marRight w:val="0"/>
                                                      <w:marTop w:val="0"/>
                                                      <w:marBottom w:val="0"/>
                                                      <w:divBdr>
                                                        <w:top w:val="none" w:sz="0" w:space="0" w:color="auto"/>
                                                        <w:left w:val="none" w:sz="0" w:space="0" w:color="auto"/>
                                                        <w:bottom w:val="none" w:sz="0" w:space="0" w:color="auto"/>
                                                        <w:right w:val="none" w:sz="0" w:space="0" w:color="auto"/>
                                                      </w:divBdr>
                                                      <w:divsChild>
                                                        <w:div w:id="284387155">
                                                          <w:marLeft w:val="0"/>
                                                          <w:marRight w:val="0"/>
                                                          <w:marTop w:val="0"/>
                                                          <w:marBottom w:val="0"/>
                                                          <w:divBdr>
                                                            <w:top w:val="none" w:sz="0" w:space="0" w:color="auto"/>
                                                            <w:left w:val="none" w:sz="0" w:space="0" w:color="auto"/>
                                                            <w:bottom w:val="none" w:sz="0" w:space="0" w:color="auto"/>
                                                            <w:right w:val="none" w:sz="0" w:space="0" w:color="auto"/>
                                                          </w:divBdr>
                                                          <w:divsChild>
                                                            <w:div w:id="129858502">
                                                              <w:marLeft w:val="0"/>
                                                              <w:marRight w:val="0"/>
                                                              <w:marTop w:val="0"/>
                                                              <w:marBottom w:val="0"/>
                                                              <w:divBdr>
                                                                <w:top w:val="none" w:sz="0" w:space="0" w:color="auto"/>
                                                                <w:left w:val="none" w:sz="0" w:space="0" w:color="auto"/>
                                                                <w:bottom w:val="none" w:sz="0" w:space="0" w:color="auto"/>
                                                                <w:right w:val="none" w:sz="0" w:space="0" w:color="auto"/>
                                                              </w:divBdr>
                                                              <w:divsChild>
                                                                <w:div w:id="655646413">
                                                                  <w:marLeft w:val="0"/>
                                                                  <w:marRight w:val="0"/>
                                                                  <w:marTop w:val="0"/>
                                                                  <w:marBottom w:val="0"/>
                                                                  <w:divBdr>
                                                                    <w:top w:val="none" w:sz="0" w:space="0" w:color="auto"/>
                                                                    <w:left w:val="none" w:sz="0" w:space="0" w:color="auto"/>
                                                                    <w:bottom w:val="none" w:sz="0" w:space="0" w:color="auto"/>
                                                                    <w:right w:val="none" w:sz="0" w:space="0" w:color="auto"/>
                                                                  </w:divBdr>
                                                                  <w:divsChild>
                                                                    <w:div w:id="287250431">
                                                                      <w:marLeft w:val="0"/>
                                                                      <w:marRight w:val="0"/>
                                                                      <w:marTop w:val="0"/>
                                                                      <w:marBottom w:val="0"/>
                                                                      <w:divBdr>
                                                                        <w:top w:val="none" w:sz="0" w:space="0" w:color="auto"/>
                                                                        <w:left w:val="none" w:sz="0" w:space="0" w:color="auto"/>
                                                                        <w:bottom w:val="none" w:sz="0" w:space="0" w:color="auto"/>
                                                                        <w:right w:val="none" w:sz="0" w:space="0" w:color="auto"/>
                                                                      </w:divBdr>
                                                                      <w:divsChild>
                                                                        <w:div w:id="1076124132">
                                                                          <w:marLeft w:val="0"/>
                                                                          <w:marRight w:val="0"/>
                                                                          <w:marTop w:val="0"/>
                                                                          <w:marBottom w:val="0"/>
                                                                          <w:divBdr>
                                                                            <w:top w:val="none" w:sz="0" w:space="0" w:color="auto"/>
                                                                            <w:left w:val="none" w:sz="0" w:space="0" w:color="auto"/>
                                                                            <w:bottom w:val="none" w:sz="0" w:space="0" w:color="auto"/>
                                                                            <w:right w:val="none" w:sz="0" w:space="0" w:color="auto"/>
                                                                          </w:divBdr>
                                                                          <w:divsChild>
                                                                            <w:div w:id="149256415">
                                                                              <w:marLeft w:val="0"/>
                                                                              <w:marRight w:val="0"/>
                                                                              <w:marTop w:val="0"/>
                                                                              <w:marBottom w:val="0"/>
                                                                              <w:divBdr>
                                                                                <w:top w:val="none" w:sz="0" w:space="0" w:color="auto"/>
                                                                                <w:left w:val="none" w:sz="0" w:space="0" w:color="auto"/>
                                                                                <w:bottom w:val="none" w:sz="0" w:space="0" w:color="auto"/>
                                                                                <w:right w:val="none" w:sz="0" w:space="0" w:color="auto"/>
                                                                              </w:divBdr>
                                                                              <w:divsChild>
                                                                                <w:div w:id="1709646370">
                                                                                  <w:marLeft w:val="0"/>
                                                                                  <w:marRight w:val="0"/>
                                                                                  <w:marTop w:val="0"/>
                                                                                  <w:marBottom w:val="0"/>
                                                                                  <w:divBdr>
                                                                                    <w:top w:val="none" w:sz="0" w:space="0" w:color="auto"/>
                                                                                    <w:left w:val="none" w:sz="0" w:space="0" w:color="auto"/>
                                                                                    <w:bottom w:val="none" w:sz="0" w:space="0" w:color="auto"/>
                                                                                    <w:right w:val="none" w:sz="0" w:space="0" w:color="auto"/>
                                                                                  </w:divBdr>
                                                                                  <w:divsChild>
                                                                                    <w:div w:id="86471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9451036">
                                      <w:marLeft w:val="0"/>
                                      <w:marRight w:val="0"/>
                                      <w:marTop w:val="0"/>
                                      <w:marBottom w:val="0"/>
                                      <w:divBdr>
                                        <w:top w:val="none" w:sz="0" w:space="0" w:color="auto"/>
                                        <w:left w:val="none" w:sz="0" w:space="0" w:color="auto"/>
                                        <w:bottom w:val="none" w:sz="0" w:space="0" w:color="auto"/>
                                        <w:right w:val="none" w:sz="0" w:space="0" w:color="auto"/>
                                      </w:divBdr>
                                      <w:divsChild>
                                        <w:div w:id="576482308">
                                          <w:marLeft w:val="0"/>
                                          <w:marRight w:val="0"/>
                                          <w:marTop w:val="0"/>
                                          <w:marBottom w:val="0"/>
                                          <w:divBdr>
                                            <w:top w:val="none" w:sz="0" w:space="0" w:color="auto"/>
                                            <w:left w:val="none" w:sz="0" w:space="0" w:color="auto"/>
                                            <w:bottom w:val="none" w:sz="0" w:space="0" w:color="auto"/>
                                            <w:right w:val="none" w:sz="0" w:space="0" w:color="auto"/>
                                          </w:divBdr>
                                          <w:divsChild>
                                            <w:div w:id="542400032">
                                              <w:marLeft w:val="0"/>
                                              <w:marRight w:val="0"/>
                                              <w:marTop w:val="0"/>
                                              <w:marBottom w:val="0"/>
                                              <w:divBdr>
                                                <w:top w:val="none" w:sz="0" w:space="0" w:color="auto"/>
                                                <w:left w:val="none" w:sz="0" w:space="0" w:color="auto"/>
                                                <w:bottom w:val="none" w:sz="0" w:space="0" w:color="auto"/>
                                                <w:right w:val="none" w:sz="0" w:space="0" w:color="auto"/>
                                              </w:divBdr>
                                              <w:divsChild>
                                                <w:div w:id="455415240">
                                                  <w:marLeft w:val="0"/>
                                                  <w:marRight w:val="0"/>
                                                  <w:marTop w:val="0"/>
                                                  <w:marBottom w:val="0"/>
                                                  <w:divBdr>
                                                    <w:top w:val="none" w:sz="0" w:space="0" w:color="auto"/>
                                                    <w:left w:val="none" w:sz="0" w:space="0" w:color="auto"/>
                                                    <w:bottom w:val="none" w:sz="0" w:space="0" w:color="auto"/>
                                                    <w:right w:val="none" w:sz="0" w:space="0" w:color="auto"/>
                                                  </w:divBdr>
                                                  <w:divsChild>
                                                    <w:div w:id="452527348">
                                                      <w:marLeft w:val="0"/>
                                                      <w:marRight w:val="0"/>
                                                      <w:marTop w:val="0"/>
                                                      <w:marBottom w:val="0"/>
                                                      <w:divBdr>
                                                        <w:top w:val="none" w:sz="0" w:space="0" w:color="auto"/>
                                                        <w:left w:val="none" w:sz="0" w:space="0" w:color="auto"/>
                                                        <w:bottom w:val="none" w:sz="0" w:space="0" w:color="auto"/>
                                                        <w:right w:val="none" w:sz="0" w:space="0" w:color="auto"/>
                                                      </w:divBdr>
                                                      <w:divsChild>
                                                        <w:div w:id="2078238424">
                                                          <w:marLeft w:val="0"/>
                                                          <w:marRight w:val="0"/>
                                                          <w:marTop w:val="0"/>
                                                          <w:marBottom w:val="0"/>
                                                          <w:divBdr>
                                                            <w:top w:val="none" w:sz="0" w:space="0" w:color="auto"/>
                                                            <w:left w:val="none" w:sz="0" w:space="0" w:color="auto"/>
                                                            <w:bottom w:val="none" w:sz="0" w:space="0" w:color="auto"/>
                                                            <w:right w:val="none" w:sz="0" w:space="0" w:color="auto"/>
                                                          </w:divBdr>
                                                          <w:divsChild>
                                                            <w:div w:id="1971401998">
                                                              <w:marLeft w:val="0"/>
                                                              <w:marRight w:val="0"/>
                                                              <w:marTop w:val="0"/>
                                                              <w:marBottom w:val="0"/>
                                                              <w:divBdr>
                                                                <w:top w:val="none" w:sz="0" w:space="0" w:color="auto"/>
                                                                <w:left w:val="none" w:sz="0" w:space="0" w:color="auto"/>
                                                                <w:bottom w:val="none" w:sz="0" w:space="0" w:color="auto"/>
                                                                <w:right w:val="none" w:sz="0" w:space="0" w:color="auto"/>
                                                              </w:divBdr>
                                                              <w:divsChild>
                                                                <w:div w:id="95106055">
                                                                  <w:marLeft w:val="0"/>
                                                                  <w:marRight w:val="0"/>
                                                                  <w:marTop w:val="0"/>
                                                                  <w:marBottom w:val="0"/>
                                                                  <w:divBdr>
                                                                    <w:top w:val="none" w:sz="0" w:space="0" w:color="auto"/>
                                                                    <w:left w:val="none" w:sz="0" w:space="0" w:color="auto"/>
                                                                    <w:bottom w:val="none" w:sz="0" w:space="0" w:color="auto"/>
                                                                    <w:right w:val="none" w:sz="0" w:space="0" w:color="auto"/>
                                                                  </w:divBdr>
                                                                  <w:divsChild>
                                                                    <w:div w:id="892499693">
                                                                      <w:marLeft w:val="0"/>
                                                                      <w:marRight w:val="0"/>
                                                                      <w:marTop w:val="0"/>
                                                                      <w:marBottom w:val="0"/>
                                                                      <w:divBdr>
                                                                        <w:top w:val="none" w:sz="0" w:space="0" w:color="auto"/>
                                                                        <w:left w:val="none" w:sz="0" w:space="0" w:color="auto"/>
                                                                        <w:bottom w:val="none" w:sz="0" w:space="0" w:color="auto"/>
                                                                        <w:right w:val="none" w:sz="0" w:space="0" w:color="auto"/>
                                                                      </w:divBdr>
                                                                      <w:divsChild>
                                                                        <w:div w:id="124128922">
                                                                          <w:marLeft w:val="0"/>
                                                                          <w:marRight w:val="0"/>
                                                                          <w:marTop w:val="0"/>
                                                                          <w:marBottom w:val="0"/>
                                                                          <w:divBdr>
                                                                            <w:top w:val="none" w:sz="0" w:space="0" w:color="auto"/>
                                                                            <w:left w:val="none" w:sz="0" w:space="0" w:color="auto"/>
                                                                            <w:bottom w:val="none" w:sz="0" w:space="0" w:color="auto"/>
                                                                            <w:right w:val="none" w:sz="0" w:space="0" w:color="auto"/>
                                                                          </w:divBdr>
                                                                          <w:divsChild>
                                                                            <w:div w:id="1321034656">
                                                                              <w:marLeft w:val="0"/>
                                                                              <w:marRight w:val="0"/>
                                                                              <w:marTop w:val="0"/>
                                                                              <w:marBottom w:val="0"/>
                                                                              <w:divBdr>
                                                                                <w:top w:val="none" w:sz="0" w:space="0" w:color="auto"/>
                                                                                <w:left w:val="none" w:sz="0" w:space="0" w:color="auto"/>
                                                                                <w:bottom w:val="none" w:sz="0" w:space="0" w:color="auto"/>
                                                                                <w:right w:val="none" w:sz="0" w:space="0" w:color="auto"/>
                                                                              </w:divBdr>
                                                                              <w:divsChild>
                                                                                <w:div w:id="1559246090">
                                                                                  <w:marLeft w:val="0"/>
                                                                                  <w:marRight w:val="0"/>
                                                                                  <w:marTop w:val="0"/>
                                                                                  <w:marBottom w:val="0"/>
                                                                                  <w:divBdr>
                                                                                    <w:top w:val="none" w:sz="0" w:space="0" w:color="auto"/>
                                                                                    <w:left w:val="none" w:sz="0" w:space="0" w:color="auto"/>
                                                                                    <w:bottom w:val="none" w:sz="0" w:space="0" w:color="auto"/>
                                                                                    <w:right w:val="none" w:sz="0" w:space="0" w:color="auto"/>
                                                                                  </w:divBdr>
                                                                                  <w:divsChild>
                                                                                    <w:div w:id="200993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581745">
                                      <w:marLeft w:val="0"/>
                                      <w:marRight w:val="0"/>
                                      <w:marTop w:val="0"/>
                                      <w:marBottom w:val="0"/>
                                      <w:divBdr>
                                        <w:top w:val="none" w:sz="0" w:space="0" w:color="auto"/>
                                        <w:left w:val="none" w:sz="0" w:space="0" w:color="auto"/>
                                        <w:bottom w:val="none" w:sz="0" w:space="0" w:color="auto"/>
                                        <w:right w:val="none" w:sz="0" w:space="0" w:color="auto"/>
                                      </w:divBdr>
                                      <w:divsChild>
                                        <w:div w:id="1766654263">
                                          <w:marLeft w:val="0"/>
                                          <w:marRight w:val="0"/>
                                          <w:marTop w:val="0"/>
                                          <w:marBottom w:val="0"/>
                                          <w:divBdr>
                                            <w:top w:val="none" w:sz="0" w:space="0" w:color="auto"/>
                                            <w:left w:val="none" w:sz="0" w:space="0" w:color="auto"/>
                                            <w:bottom w:val="none" w:sz="0" w:space="0" w:color="auto"/>
                                            <w:right w:val="none" w:sz="0" w:space="0" w:color="auto"/>
                                          </w:divBdr>
                                          <w:divsChild>
                                            <w:div w:id="1514801612">
                                              <w:marLeft w:val="0"/>
                                              <w:marRight w:val="0"/>
                                              <w:marTop w:val="0"/>
                                              <w:marBottom w:val="0"/>
                                              <w:divBdr>
                                                <w:top w:val="none" w:sz="0" w:space="0" w:color="auto"/>
                                                <w:left w:val="none" w:sz="0" w:space="0" w:color="auto"/>
                                                <w:bottom w:val="none" w:sz="0" w:space="0" w:color="auto"/>
                                                <w:right w:val="none" w:sz="0" w:space="0" w:color="auto"/>
                                              </w:divBdr>
                                              <w:divsChild>
                                                <w:div w:id="90325379">
                                                  <w:marLeft w:val="0"/>
                                                  <w:marRight w:val="0"/>
                                                  <w:marTop w:val="0"/>
                                                  <w:marBottom w:val="0"/>
                                                  <w:divBdr>
                                                    <w:top w:val="none" w:sz="0" w:space="0" w:color="auto"/>
                                                    <w:left w:val="none" w:sz="0" w:space="0" w:color="auto"/>
                                                    <w:bottom w:val="none" w:sz="0" w:space="0" w:color="auto"/>
                                                    <w:right w:val="none" w:sz="0" w:space="0" w:color="auto"/>
                                                  </w:divBdr>
                                                  <w:divsChild>
                                                    <w:div w:id="743453806">
                                                      <w:marLeft w:val="0"/>
                                                      <w:marRight w:val="0"/>
                                                      <w:marTop w:val="0"/>
                                                      <w:marBottom w:val="0"/>
                                                      <w:divBdr>
                                                        <w:top w:val="none" w:sz="0" w:space="0" w:color="auto"/>
                                                        <w:left w:val="none" w:sz="0" w:space="0" w:color="auto"/>
                                                        <w:bottom w:val="none" w:sz="0" w:space="0" w:color="auto"/>
                                                        <w:right w:val="none" w:sz="0" w:space="0" w:color="auto"/>
                                                      </w:divBdr>
                                                      <w:divsChild>
                                                        <w:div w:id="1104305680">
                                                          <w:marLeft w:val="0"/>
                                                          <w:marRight w:val="0"/>
                                                          <w:marTop w:val="0"/>
                                                          <w:marBottom w:val="0"/>
                                                          <w:divBdr>
                                                            <w:top w:val="none" w:sz="0" w:space="0" w:color="auto"/>
                                                            <w:left w:val="none" w:sz="0" w:space="0" w:color="auto"/>
                                                            <w:bottom w:val="none" w:sz="0" w:space="0" w:color="auto"/>
                                                            <w:right w:val="none" w:sz="0" w:space="0" w:color="auto"/>
                                                          </w:divBdr>
                                                          <w:divsChild>
                                                            <w:div w:id="945229690">
                                                              <w:marLeft w:val="0"/>
                                                              <w:marRight w:val="0"/>
                                                              <w:marTop w:val="0"/>
                                                              <w:marBottom w:val="0"/>
                                                              <w:divBdr>
                                                                <w:top w:val="none" w:sz="0" w:space="0" w:color="auto"/>
                                                                <w:left w:val="none" w:sz="0" w:space="0" w:color="auto"/>
                                                                <w:bottom w:val="none" w:sz="0" w:space="0" w:color="auto"/>
                                                                <w:right w:val="none" w:sz="0" w:space="0" w:color="auto"/>
                                                              </w:divBdr>
                                                              <w:divsChild>
                                                                <w:div w:id="1761684101">
                                                                  <w:marLeft w:val="0"/>
                                                                  <w:marRight w:val="0"/>
                                                                  <w:marTop w:val="0"/>
                                                                  <w:marBottom w:val="0"/>
                                                                  <w:divBdr>
                                                                    <w:top w:val="none" w:sz="0" w:space="0" w:color="auto"/>
                                                                    <w:left w:val="none" w:sz="0" w:space="0" w:color="auto"/>
                                                                    <w:bottom w:val="none" w:sz="0" w:space="0" w:color="auto"/>
                                                                    <w:right w:val="none" w:sz="0" w:space="0" w:color="auto"/>
                                                                  </w:divBdr>
                                                                  <w:divsChild>
                                                                    <w:div w:id="186407895">
                                                                      <w:marLeft w:val="0"/>
                                                                      <w:marRight w:val="0"/>
                                                                      <w:marTop w:val="0"/>
                                                                      <w:marBottom w:val="0"/>
                                                                      <w:divBdr>
                                                                        <w:top w:val="none" w:sz="0" w:space="0" w:color="auto"/>
                                                                        <w:left w:val="none" w:sz="0" w:space="0" w:color="auto"/>
                                                                        <w:bottom w:val="none" w:sz="0" w:space="0" w:color="auto"/>
                                                                        <w:right w:val="none" w:sz="0" w:space="0" w:color="auto"/>
                                                                      </w:divBdr>
                                                                      <w:divsChild>
                                                                        <w:div w:id="766853738">
                                                                          <w:marLeft w:val="0"/>
                                                                          <w:marRight w:val="0"/>
                                                                          <w:marTop w:val="0"/>
                                                                          <w:marBottom w:val="0"/>
                                                                          <w:divBdr>
                                                                            <w:top w:val="none" w:sz="0" w:space="0" w:color="auto"/>
                                                                            <w:left w:val="none" w:sz="0" w:space="0" w:color="auto"/>
                                                                            <w:bottom w:val="none" w:sz="0" w:space="0" w:color="auto"/>
                                                                            <w:right w:val="none" w:sz="0" w:space="0" w:color="auto"/>
                                                                          </w:divBdr>
                                                                          <w:divsChild>
                                                                            <w:div w:id="1138185170">
                                                                              <w:marLeft w:val="0"/>
                                                                              <w:marRight w:val="0"/>
                                                                              <w:marTop w:val="0"/>
                                                                              <w:marBottom w:val="0"/>
                                                                              <w:divBdr>
                                                                                <w:top w:val="none" w:sz="0" w:space="0" w:color="auto"/>
                                                                                <w:left w:val="none" w:sz="0" w:space="0" w:color="auto"/>
                                                                                <w:bottom w:val="none" w:sz="0" w:space="0" w:color="auto"/>
                                                                                <w:right w:val="none" w:sz="0" w:space="0" w:color="auto"/>
                                                                              </w:divBdr>
                                                                              <w:divsChild>
                                                                                <w:div w:id="1062868134">
                                                                                  <w:marLeft w:val="0"/>
                                                                                  <w:marRight w:val="0"/>
                                                                                  <w:marTop w:val="0"/>
                                                                                  <w:marBottom w:val="0"/>
                                                                                  <w:divBdr>
                                                                                    <w:top w:val="none" w:sz="0" w:space="0" w:color="auto"/>
                                                                                    <w:left w:val="none" w:sz="0" w:space="0" w:color="auto"/>
                                                                                    <w:bottom w:val="none" w:sz="0" w:space="0" w:color="auto"/>
                                                                                    <w:right w:val="none" w:sz="0" w:space="0" w:color="auto"/>
                                                                                  </w:divBdr>
                                                                                  <w:divsChild>
                                                                                    <w:div w:id="63159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2713374">
                                      <w:marLeft w:val="0"/>
                                      <w:marRight w:val="0"/>
                                      <w:marTop w:val="0"/>
                                      <w:marBottom w:val="0"/>
                                      <w:divBdr>
                                        <w:top w:val="none" w:sz="0" w:space="0" w:color="auto"/>
                                        <w:left w:val="none" w:sz="0" w:space="0" w:color="auto"/>
                                        <w:bottom w:val="none" w:sz="0" w:space="0" w:color="auto"/>
                                        <w:right w:val="none" w:sz="0" w:space="0" w:color="auto"/>
                                      </w:divBdr>
                                      <w:divsChild>
                                        <w:div w:id="1230731568">
                                          <w:marLeft w:val="0"/>
                                          <w:marRight w:val="0"/>
                                          <w:marTop w:val="0"/>
                                          <w:marBottom w:val="0"/>
                                          <w:divBdr>
                                            <w:top w:val="none" w:sz="0" w:space="0" w:color="auto"/>
                                            <w:left w:val="none" w:sz="0" w:space="0" w:color="auto"/>
                                            <w:bottom w:val="none" w:sz="0" w:space="0" w:color="auto"/>
                                            <w:right w:val="none" w:sz="0" w:space="0" w:color="auto"/>
                                          </w:divBdr>
                                          <w:divsChild>
                                            <w:div w:id="176233219">
                                              <w:marLeft w:val="0"/>
                                              <w:marRight w:val="0"/>
                                              <w:marTop w:val="0"/>
                                              <w:marBottom w:val="0"/>
                                              <w:divBdr>
                                                <w:top w:val="none" w:sz="0" w:space="0" w:color="auto"/>
                                                <w:left w:val="none" w:sz="0" w:space="0" w:color="auto"/>
                                                <w:bottom w:val="none" w:sz="0" w:space="0" w:color="auto"/>
                                                <w:right w:val="none" w:sz="0" w:space="0" w:color="auto"/>
                                              </w:divBdr>
                                              <w:divsChild>
                                                <w:div w:id="609973673">
                                                  <w:marLeft w:val="0"/>
                                                  <w:marRight w:val="0"/>
                                                  <w:marTop w:val="0"/>
                                                  <w:marBottom w:val="0"/>
                                                  <w:divBdr>
                                                    <w:top w:val="none" w:sz="0" w:space="0" w:color="auto"/>
                                                    <w:left w:val="none" w:sz="0" w:space="0" w:color="auto"/>
                                                    <w:bottom w:val="none" w:sz="0" w:space="0" w:color="auto"/>
                                                    <w:right w:val="none" w:sz="0" w:space="0" w:color="auto"/>
                                                  </w:divBdr>
                                                  <w:divsChild>
                                                    <w:div w:id="492380537">
                                                      <w:marLeft w:val="0"/>
                                                      <w:marRight w:val="0"/>
                                                      <w:marTop w:val="0"/>
                                                      <w:marBottom w:val="0"/>
                                                      <w:divBdr>
                                                        <w:top w:val="none" w:sz="0" w:space="0" w:color="auto"/>
                                                        <w:left w:val="none" w:sz="0" w:space="0" w:color="auto"/>
                                                        <w:bottom w:val="none" w:sz="0" w:space="0" w:color="auto"/>
                                                        <w:right w:val="none" w:sz="0" w:space="0" w:color="auto"/>
                                                      </w:divBdr>
                                                      <w:divsChild>
                                                        <w:div w:id="1354957785">
                                                          <w:marLeft w:val="0"/>
                                                          <w:marRight w:val="0"/>
                                                          <w:marTop w:val="0"/>
                                                          <w:marBottom w:val="0"/>
                                                          <w:divBdr>
                                                            <w:top w:val="none" w:sz="0" w:space="0" w:color="auto"/>
                                                            <w:left w:val="none" w:sz="0" w:space="0" w:color="auto"/>
                                                            <w:bottom w:val="none" w:sz="0" w:space="0" w:color="auto"/>
                                                            <w:right w:val="none" w:sz="0" w:space="0" w:color="auto"/>
                                                          </w:divBdr>
                                                          <w:divsChild>
                                                            <w:div w:id="837497645">
                                                              <w:marLeft w:val="0"/>
                                                              <w:marRight w:val="0"/>
                                                              <w:marTop w:val="0"/>
                                                              <w:marBottom w:val="0"/>
                                                              <w:divBdr>
                                                                <w:top w:val="none" w:sz="0" w:space="0" w:color="auto"/>
                                                                <w:left w:val="none" w:sz="0" w:space="0" w:color="auto"/>
                                                                <w:bottom w:val="none" w:sz="0" w:space="0" w:color="auto"/>
                                                                <w:right w:val="none" w:sz="0" w:space="0" w:color="auto"/>
                                                              </w:divBdr>
                                                              <w:divsChild>
                                                                <w:div w:id="2004552759">
                                                                  <w:marLeft w:val="0"/>
                                                                  <w:marRight w:val="0"/>
                                                                  <w:marTop w:val="0"/>
                                                                  <w:marBottom w:val="0"/>
                                                                  <w:divBdr>
                                                                    <w:top w:val="none" w:sz="0" w:space="0" w:color="auto"/>
                                                                    <w:left w:val="none" w:sz="0" w:space="0" w:color="auto"/>
                                                                    <w:bottom w:val="none" w:sz="0" w:space="0" w:color="auto"/>
                                                                    <w:right w:val="none" w:sz="0" w:space="0" w:color="auto"/>
                                                                  </w:divBdr>
                                                                  <w:divsChild>
                                                                    <w:div w:id="694503746">
                                                                      <w:marLeft w:val="0"/>
                                                                      <w:marRight w:val="0"/>
                                                                      <w:marTop w:val="0"/>
                                                                      <w:marBottom w:val="0"/>
                                                                      <w:divBdr>
                                                                        <w:top w:val="none" w:sz="0" w:space="0" w:color="auto"/>
                                                                        <w:left w:val="none" w:sz="0" w:space="0" w:color="auto"/>
                                                                        <w:bottom w:val="none" w:sz="0" w:space="0" w:color="auto"/>
                                                                        <w:right w:val="none" w:sz="0" w:space="0" w:color="auto"/>
                                                                      </w:divBdr>
                                                                      <w:divsChild>
                                                                        <w:div w:id="1746223593">
                                                                          <w:marLeft w:val="0"/>
                                                                          <w:marRight w:val="0"/>
                                                                          <w:marTop w:val="0"/>
                                                                          <w:marBottom w:val="0"/>
                                                                          <w:divBdr>
                                                                            <w:top w:val="none" w:sz="0" w:space="0" w:color="auto"/>
                                                                            <w:left w:val="none" w:sz="0" w:space="0" w:color="auto"/>
                                                                            <w:bottom w:val="none" w:sz="0" w:space="0" w:color="auto"/>
                                                                            <w:right w:val="none" w:sz="0" w:space="0" w:color="auto"/>
                                                                          </w:divBdr>
                                                                          <w:divsChild>
                                                                            <w:div w:id="900411368">
                                                                              <w:marLeft w:val="0"/>
                                                                              <w:marRight w:val="0"/>
                                                                              <w:marTop w:val="0"/>
                                                                              <w:marBottom w:val="0"/>
                                                                              <w:divBdr>
                                                                                <w:top w:val="none" w:sz="0" w:space="0" w:color="auto"/>
                                                                                <w:left w:val="none" w:sz="0" w:space="0" w:color="auto"/>
                                                                                <w:bottom w:val="none" w:sz="0" w:space="0" w:color="auto"/>
                                                                                <w:right w:val="none" w:sz="0" w:space="0" w:color="auto"/>
                                                                              </w:divBdr>
                                                                              <w:divsChild>
                                                                                <w:div w:id="479541297">
                                                                                  <w:marLeft w:val="0"/>
                                                                                  <w:marRight w:val="0"/>
                                                                                  <w:marTop w:val="0"/>
                                                                                  <w:marBottom w:val="0"/>
                                                                                  <w:divBdr>
                                                                                    <w:top w:val="none" w:sz="0" w:space="0" w:color="auto"/>
                                                                                    <w:left w:val="none" w:sz="0" w:space="0" w:color="auto"/>
                                                                                    <w:bottom w:val="none" w:sz="0" w:space="0" w:color="auto"/>
                                                                                    <w:right w:val="none" w:sz="0" w:space="0" w:color="auto"/>
                                                                                  </w:divBdr>
                                                                                  <w:divsChild>
                                                                                    <w:div w:id="127652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1852252">
                                      <w:marLeft w:val="0"/>
                                      <w:marRight w:val="0"/>
                                      <w:marTop w:val="0"/>
                                      <w:marBottom w:val="0"/>
                                      <w:divBdr>
                                        <w:top w:val="none" w:sz="0" w:space="0" w:color="auto"/>
                                        <w:left w:val="none" w:sz="0" w:space="0" w:color="auto"/>
                                        <w:bottom w:val="none" w:sz="0" w:space="0" w:color="auto"/>
                                        <w:right w:val="none" w:sz="0" w:space="0" w:color="auto"/>
                                      </w:divBdr>
                                      <w:divsChild>
                                        <w:div w:id="371468364">
                                          <w:marLeft w:val="0"/>
                                          <w:marRight w:val="0"/>
                                          <w:marTop w:val="0"/>
                                          <w:marBottom w:val="0"/>
                                          <w:divBdr>
                                            <w:top w:val="none" w:sz="0" w:space="0" w:color="auto"/>
                                            <w:left w:val="none" w:sz="0" w:space="0" w:color="auto"/>
                                            <w:bottom w:val="none" w:sz="0" w:space="0" w:color="auto"/>
                                            <w:right w:val="none" w:sz="0" w:space="0" w:color="auto"/>
                                          </w:divBdr>
                                          <w:divsChild>
                                            <w:div w:id="1141389186">
                                              <w:marLeft w:val="0"/>
                                              <w:marRight w:val="0"/>
                                              <w:marTop w:val="0"/>
                                              <w:marBottom w:val="0"/>
                                              <w:divBdr>
                                                <w:top w:val="none" w:sz="0" w:space="0" w:color="auto"/>
                                                <w:left w:val="none" w:sz="0" w:space="0" w:color="auto"/>
                                                <w:bottom w:val="none" w:sz="0" w:space="0" w:color="auto"/>
                                                <w:right w:val="none" w:sz="0" w:space="0" w:color="auto"/>
                                              </w:divBdr>
                                              <w:divsChild>
                                                <w:div w:id="2072578991">
                                                  <w:marLeft w:val="0"/>
                                                  <w:marRight w:val="0"/>
                                                  <w:marTop w:val="0"/>
                                                  <w:marBottom w:val="0"/>
                                                  <w:divBdr>
                                                    <w:top w:val="none" w:sz="0" w:space="0" w:color="auto"/>
                                                    <w:left w:val="none" w:sz="0" w:space="0" w:color="auto"/>
                                                    <w:bottom w:val="none" w:sz="0" w:space="0" w:color="auto"/>
                                                    <w:right w:val="none" w:sz="0" w:space="0" w:color="auto"/>
                                                  </w:divBdr>
                                                  <w:divsChild>
                                                    <w:div w:id="450974786">
                                                      <w:marLeft w:val="0"/>
                                                      <w:marRight w:val="0"/>
                                                      <w:marTop w:val="0"/>
                                                      <w:marBottom w:val="0"/>
                                                      <w:divBdr>
                                                        <w:top w:val="none" w:sz="0" w:space="0" w:color="auto"/>
                                                        <w:left w:val="none" w:sz="0" w:space="0" w:color="auto"/>
                                                        <w:bottom w:val="none" w:sz="0" w:space="0" w:color="auto"/>
                                                        <w:right w:val="none" w:sz="0" w:space="0" w:color="auto"/>
                                                      </w:divBdr>
                                                      <w:divsChild>
                                                        <w:div w:id="2035840005">
                                                          <w:marLeft w:val="0"/>
                                                          <w:marRight w:val="0"/>
                                                          <w:marTop w:val="0"/>
                                                          <w:marBottom w:val="0"/>
                                                          <w:divBdr>
                                                            <w:top w:val="none" w:sz="0" w:space="0" w:color="auto"/>
                                                            <w:left w:val="none" w:sz="0" w:space="0" w:color="auto"/>
                                                            <w:bottom w:val="none" w:sz="0" w:space="0" w:color="auto"/>
                                                            <w:right w:val="none" w:sz="0" w:space="0" w:color="auto"/>
                                                          </w:divBdr>
                                                          <w:divsChild>
                                                            <w:div w:id="1022588075">
                                                              <w:marLeft w:val="0"/>
                                                              <w:marRight w:val="0"/>
                                                              <w:marTop w:val="0"/>
                                                              <w:marBottom w:val="0"/>
                                                              <w:divBdr>
                                                                <w:top w:val="none" w:sz="0" w:space="0" w:color="auto"/>
                                                                <w:left w:val="none" w:sz="0" w:space="0" w:color="auto"/>
                                                                <w:bottom w:val="none" w:sz="0" w:space="0" w:color="auto"/>
                                                                <w:right w:val="none" w:sz="0" w:space="0" w:color="auto"/>
                                                              </w:divBdr>
                                                              <w:divsChild>
                                                                <w:div w:id="338388617">
                                                                  <w:marLeft w:val="0"/>
                                                                  <w:marRight w:val="0"/>
                                                                  <w:marTop w:val="0"/>
                                                                  <w:marBottom w:val="0"/>
                                                                  <w:divBdr>
                                                                    <w:top w:val="none" w:sz="0" w:space="0" w:color="auto"/>
                                                                    <w:left w:val="none" w:sz="0" w:space="0" w:color="auto"/>
                                                                    <w:bottom w:val="none" w:sz="0" w:space="0" w:color="auto"/>
                                                                    <w:right w:val="none" w:sz="0" w:space="0" w:color="auto"/>
                                                                  </w:divBdr>
                                                                  <w:divsChild>
                                                                    <w:div w:id="489711841">
                                                                      <w:marLeft w:val="0"/>
                                                                      <w:marRight w:val="0"/>
                                                                      <w:marTop w:val="0"/>
                                                                      <w:marBottom w:val="0"/>
                                                                      <w:divBdr>
                                                                        <w:top w:val="none" w:sz="0" w:space="0" w:color="auto"/>
                                                                        <w:left w:val="none" w:sz="0" w:space="0" w:color="auto"/>
                                                                        <w:bottom w:val="none" w:sz="0" w:space="0" w:color="auto"/>
                                                                        <w:right w:val="none" w:sz="0" w:space="0" w:color="auto"/>
                                                                      </w:divBdr>
                                                                      <w:divsChild>
                                                                        <w:div w:id="1058744827">
                                                                          <w:marLeft w:val="0"/>
                                                                          <w:marRight w:val="0"/>
                                                                          <w:marTop w:val="0"/>
                                                                          <w:marBottom w:val="0"/>
                                                                          <w:divBdr>
                                                                            <w:top w:val="none" w:sz="0" w:space="0" w:color="auto"/>
                                                                            <w:left w:val="none" w:sz="0" w:space="0" w:color="auto"/>
                                                                            <w:bottom w:val="none" w:sz="0" w:space="0" w:color="auto"/>
                                                                            <w:right w:val="none" w:sz="0" w:space="0" w:color="auto"/>
                                                                          </w:divBdr>
                                                                          <w:divsChild>
                                                                            <w:div w:id="251470792">
                                                                              <w:marLeft w:val="0"/>
                                                                              <w:marRight w:val="0"/>
                                                                              <w:marTop w:val="0"/>
                                                                              <w:marBottom w:val="0"/>
                                                                              <w:divBdr>
                                                                                <w:top w:val="none" w:sz="0" w:space="0" w:color="auto"/>
                                                                                <w:left w:val="none" w:sz="0" w:space="0" w:color="auto"/>
                                                                                <w:bottom w:val="none" w:sz="0" w:space="0" w:color="auto"/>
                                                                                <w:right w:val="none" w:sz="0" w:space="0" w:color="auto"/>
                                                                              </w:divBdr>
                                                                              <w:divsChild>
                                                                                <w:div w:id="681276481">
                                                                                  <w:marLeft w:val="0"/>
                                                                                  <w:marRight w:val="0"/>
                                                                                  <w:marTop w:val="0"/>
                                                                                  <w:marBottom w:val="0"/>
                                                                                  <w:divBdr>
                                                                                    <w:top w:val="none" w:sz="0" w:space="0" w:color="auto"/>
                                                                                    <w:left w:val="none" w:sz="0" w:space="0" w:color="auto"/>
                                                                                    <w:bottom w:val="none" w:sz="0" w:space="0" w:color="auto"/>
                                                                                    <w:right w:val="none" w:sz="0" w:space="0" w:color="auto"/>
                                                                                  </w:divBdr>
                                                                                  <w:divsChild>
                                                                                    <w:div w:id="35396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8655567">
                                      <w:marLeft w:val="0"/>
                                      <w:marRight w:val="0"/>
                                      <w:marTop w:val="0"/>
                                      <w:marBottom w:val="0"/>
                                      <w:divBdr>
                                        <w:top w:val="none" w:sz="0" w:space="0" w:color="auto"/>
                                        <w:left w:val="none" w:sz="0" w:space="0" w:color="auto"/>
                                        <w:bottom w:val="none" w:sz="0" w:space="0" w:color="auto"/>
                                        <w:right w:val="none" w:sz="0" w:space="0" w:color="auto"/>
                                      </w:divBdr>
                                      <w:divsChild>
                                        <w:div w:id="1493108731">
                                          <w:marLeft w:val="0"/>
                                          <w:marRight w:val="0"/>
                                          <w:marTop w:val="0"/>
                                          <w:marBottom w:val="0"/>
                                          <w:divBdr>
                                            <w:top w:val="none" w:sz="0" w:space="0" w:color="auto"/>
                                            <w:left w:val="none" w:sz="0" w:space="0" w:color="auto"/>
                                            <w:bottom w:val="none" w:sz="0" w:space="0" w:color="auto"/>
                                            <w:right w:val="none" w:sz="0" w:space="0" w:color="auto"/>
                                          </w:divBdr>
                                          <w:divsChild>
                                            <w:div w:id="1272711267">
                                              <w:marLeft w:val="0"/>
                                              <w:marRight w:val="0"/>
                                              <w:marTop w:val="0"/>
                                              <w:marBottom w:val="0"/>
                                              <w:divBdr>
                                                <w:top w:val="none" w:sz="0" w:space="0" w:color="auto"/>
                                                <w:left w:val="none" w:sz="0" w:space="0" w:color="auto"/>
                                                <w:bottom w:val="none" w:sz="0" w:space="0" w:color="auto"/>
                                                <w:right w:val="none" w:sz="0" w:space="0" w:color="auto"/>
                                              </w:divBdr>
                                              <w:divsChild>
                                                <w:div w:id="99491130">
                                                  <w:marLeft w:val="0"/>
                                                  <w:marRight w:val="0"/>
                                                  <w:marTop w:val="0"/>
                                                  <w:marBottom w:val="0"/>
                                                  <w:divBdr>
                                                    <w:top w:val="none" w:sz="0" w:space="0" w:color="auto"/>
                                                    <w:left w:val="none" w:sz="0" w:space="0" w:color="auto"/>
                                                    <w:bottom w:val="none" w:sz="0" w:space="0" w:color="auto"/>
                                                    <w:right w:val="none" w:sz="0" w:space="0" w:color="auto"/>
                                                  </w:divBdr>
                                                  <w:divsChild>
                                                    <w:div w:id="509682654">
                                                      <w:marLeft w:val="0"/>
                                                      <w:marRight w:val="0"/>
                                                      <w:marTop w:val="0"/>
                                                      <w:marBottom w:val="0"/>
                                                      <w:divBdr>
                                                        <w:top w:val="none" w:sz="0" w:space="0" w:color="auto"/>
                                                        <w:left w:val="none" w:sz="0" w:space="0" w:color="auto"/>
                                                        <w:bottom w:val="none" w:sz="0" w:space="0" w:color="auto"/>
                                                        <w:right w:val="none" w:sz="0" w:space="0" w:color="auto"/>
                                                      </w:divBdr>
                                                      <w:divsChild>
                                                        <w:div w:id="1992517790">
                                                          <w:marLeft w:val="0"/>
                                                          <w:marRight w:val="0"/>
                                                          <w:marTop w:val="0"/>
                                                          <w:marBottom w:val="0"/>
                                                          <w:divBdr>
                                                            <w:top w:val="none" w:sz="0" w:space="0" w:color="auto"/>
                                                            <w:left w:val="none" w:sz="0" w:space="0" w:color="auto"/>
                                                            <w:bottom w:val="none" w:sz="0" w:space="0" w:color="auto"/>
                                                            <w:right w:val="none" w:sz="0" w:space="0" w:color="auto"/>
                                                          </w:divBdr>
                                                          <w:divsChild>
                                                            <w:div w:id="1193618642">
                                                              <w:marLeft w:val="0"/>
                                                              <w:marRight w:val="0"/>
                                                              <w:marTop w:val="0"/>
                                                              <w:marBottom w:val="0"/>
                                                              <w:divBdr>
                                                                <w:top w:val="none" w:sz="0" w:space="0" w:color="auto"/>
                                                                <w:left w:val="none" w:sz="0" w:space="0" w:color="auto"/>
                                                                <w:bottom w:val="none" w:sz="0" w:space="0" w:color="auto"/>
                                                                <w:right w:val="none" w:sz="0" w:space="0" w:color="auto"/>
                                                              </w:divBdr>
                                                              <w:divsChild>
                                                                <w:div w:id="131098346">
                                                                  <w:marLeft w:val="0"/>
                                                                  <w:marRight w:val="0"/>
                                                                  <w:marTop w:val="0"/>
                                                                  <w:marBottom w:val="0"/>
                                                                  <w:divBdr>
                                                                    <w:top w:val="none" w:sz="0" w:space="0" w:color="auto"/>
                                                                    <w:left w:val="none" w:sz="0" w:space="0" w:color="auto"/>
                                                                    <w:bottom w:val="none" w:sz="0" w:space="0" w:color="auto"/>
                                                                    <w:right w:val="none" w:sz="0" w:space="0" w:color="auto"/>
                                                                  </w:divBdr>
                                                                  <w:divsChild>
                                                                    <w:div w:id="259921334">
                                                                      <w:marLeft w:val="0"/>
                                                                      <w:marRight w:val="0"/>
                                                                      <w:marTop w:val="0"/>
                                                                      <w:marBottom w:val="0"/>
                                                                      <w:divBdr>
                                                                        <w:top w:val="none" w:sz="0" w:space="0" w:color="auto"/>
                                                                        <w:left w:val="none" w:sz="0" w:space="0" w:color="auto"/>
                                                                        <w:bottom w:val="none" w:sz="0" w:space="0" w:color="auto"/>
                                                                        <w:right w:val="none" w:sz="0" w:space="0" w:color="auto"/>
                                                                      </w:divBdr>
                                                                      <w:divsChild>
                                                                        <w:div w:id="2043821915">
                                                                          <w:marLeft w:val="0"/>
                                                                          <w:marRight w:val="0"/>
                                                                          <w:marTop w:val="0"/>
                                                                          <w:marBottom w:val="0"/>
                                                                          <w:divBdr>
                                                                            <w:top w:val="none" w:sz="0" w:space="0" w:color="auto"/>
                                                                            <w:left w:val="none" w:sz="0" w:space="0" w:color="auto"/>
                                                                            <w:bottom w:val="none" w:sz="0" w:space="0" w:color="auto"/>
                                                                            <w:right w:val="none" w:sz="0" w:space="0" w:color="auto"/>
                                                                          </w:divBdr>
                                                                          <w:divsChild>
                                                                            <w:div w:id="536041328">
                                                                              <w:marLeft w:val="0"/>
                                                                              <w:marRight w:val="0"/>
                                                                              <w:marTop w:val="0"/>
                                                                              <w:marBottom w:val="0"/>
                                                                              <w:divBdr>
                                                                                <w:top w:val="none" w:sz="0" w:space="0" w:color="auto"/>
                                                                                <w:left w:val="none" w:sz="0" w:space="0" w:color="auto"/>
                                                                                <w:bottom w:val="none" w:sz="0" w:space="0" w:color="auto"/>
                                                                                <w:right w:val="none" w:sz="0" w:space="0" w:color="auto"/>
                                                                              </w:divBdr>
                                                                              <w:divsChild>
                                                                                <w:div w:id="1624531435">
                                                                                  <w:marLeft w:val="0"/>
                                                                                  <w:marRight w:val="0"/>
                                                                                  <w:marTop w:val="0"/>
                                                                                  <w:marBottom w:val="0"/>
                                                                                  <w:divBdr>
                                                                                    <w:top w:val="none" w:sz="0" w:space="0" w:color="auto"/>
                                                                                    <w:left w:val="none" w:sz="0" w:space="0" w:color="auto"/>
                                                                                    <w:bottom w:val="none" w:sz="0" w:space="0" w:color="auto"/>
                                                                                    <w:right w:val="none" w:sz="0" w:space="0" w:color="auto"/>
                                                                                  </w:divBdr>
                                                                                  <w:divsChild>
                                                                                    <w:div w:id="139928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7535617">
                                      <w:marLeft w:val="0"/>
                                      <w:marRight w:val="0"/>
                                      <w:marTop w:val="0"/>
                                      <w:marBottom w:val="0"/>
                                      <w:divBdr>
                                        <w:top w:val="none" w:sz="0" w:space="0" w:color="auto"/>
                                        <w:left w:val="none" w:sz="0" w:space="0" w:color="auto"/>
                                        <w:bottom w:val="none" w:sz="0" w:space="0" w:color="auto"/>
                                        <w:right w:val="none" w:sz="0" w:space="0" w:color="auto"/>
                                      </w:divBdr>
                                      <w:divsChild>
                                        <w:div w:id="2031485833">
                                          <w:marLeft w:val="0"/>
                                          <w:marRight w:val="0"/>
                                          <w:marTop w:val="0"/>
                                          <w:marBottom w:val="0"/>
                                          <w:divBdr>
                                            <w:top w:val="none" w:sz="0" w:space="0" w:color="auto"/>
                                            <w:left w:val="none" w:sz="0" w:space="0" w:color="auto"/>
                                            <w:bottom w:val="none" w:sz="0" w:space="0" w:color="auto"/>
                                            <w:right w:val="none" w:sz="0" w:space="0" w:color="auto"/>
                                          </w:divBdr>
                                          <w:divsChild>
                                            <w:div w:id="1153065854">
                                              <w:marLeft w:val="0"/>
                                              <w:marRight w:val="0"/>
                                              <w:marTop w:val="0"/>
                                              <w:marBottom w:val="0"/>
                                              <w:divBdr>
                                                <w:top w:val="none" w:sz="0" w:space="0" w:color="auto"/>
                                                <w:left w:val="none" w:sz="0" w:space="0" w:color="auto"/>
                                                <w:bottom w:val="none" w:sz="0" w:space="0" w:color="auto"/>
                                                <w:right w:val="none" w:sz="0" w:space="0" w:color="auto"/>
                                              </w:divBdr>
                                              <w:divsChild>
                                                <w:div w:id="2032955158">
                                                  <w:marLeft w:val="0"/>
                                                  <w:marRight w:val="0"/>
                                                  <w:marTop w:val="0"/>
                                                  <w:marBottom w:val="0"/>
                                                  <w:divBdr>
                                                    <w:top w:val="none" w:sz="0" w:space="0" w:color="auto"/>
                                                    <w:left w:val="none" w:sz="0" w:space="0" w:color="auto"/>
                                                    <w:bottom w:val="none" w:sz="0" w:space="0" w:color="auto"/>
                                                    <w:right w:val="none" w:sz="0" w:space="0" w:color="auto"/>
                                                  </w:divBdr>
                                                  <w:divsChild>
                                                    <w:div w:id="566889075">
                                                      <w:marLeft w:val="0"/>
                                                      <w:marRight w:val="0"/>
                                                      <w:marTop w:val="0"/>
                                                      <w:marBottom w:val="0"/>
                                                      <w:divBdr>
                                                        <w:top w:val="none" w:sz="0" w:space="0" w:color="auto"/>
                                                        <w:left w:val="none" w:sz="0" w:space="0" w:color="auto"/>
                                                        <w:bottom w:val="none" w:sz="0" w:space="0" w:color="auto"/>
                                                        <w:right w:val="none" w:sz="0" w:space="0" w:color="auto"/>
                                                      </w:divBdr>
                                                      <w:divsChild>
                                                        <w:div w:id="1966035337">
                                                          <w:marLeft w:val="0"/>
                                                          <w:marRight w:val="0"/>
                                                          <w:marTop w:val="0"/>
                                                          <w:marBottom w:val="0"/>
                                                          <w:divBdr>
                                                            <w:top w:val="none" w:sz="0" w:space="0" w:color="auto"/>
                                                            <w:left w:val="none" w:sz="0" w:space="0" w:color="auto"/>
                                                            <w:bottom w:val="none" w:sz="0" w:space="0" w:color="auto"/>
                                                            <w:right w:val="none" w:sz="0" w:space="0" w:color="auto"/>
                                                          </w:divBdr>
                                                          <w:divsChild>
                                                            <w:div w:id="531457207">
                                                              <w:marLeft w:val="0"/>
                                                              <w:marRight w:val="0"/>
                                                              <w:marTop w:val="0"/>
                                                              <w:marBottom w:val="0"/>
                                                              <w:divBdr>
                                                                <w:top w:val="none" w:sz="0" w:space="0" w:color="auto"/>
                                                                <w:left w:val="none" w:sz="0" w:space="0" w:color="auto"/>
                                                                <w:bottom w:val="none" w:sz="0" w:space="0" w:color="auto"/>
                                                                <w:right w:val="none" w:sz="0" w:space="0" w:color="auto"/>
                                                              </w:divBdr>
                                                              <w:divsChild>
                                                                <w:div w:id="1609698089">
                                                                  <w:marLeft w:val="0"/>
                                                                  <w:marRight w:val="0"/>
                                                                  <w:marTop w:val="0"/>
                                                                  <w:marBottom w:val="0"/>
                                                                  <w:divBdr>
                                                                    <w:top w:val="none" w:sz="0" w:space="0" w:color="auto"/>
                                                                    <w:left w:val="none" w:sz="0" w:space="0" w:color="auto"/>
                                                                    <w:bottom w:val="none" w:sz="0" w:space="0" w:color="auto"/>
                                                                    <w:right w:val="none" w:sz="0" w:space="0" w:color="auto"/>
                                                                  </w:divBdr>
                                                                  <w:divsChild>
                                                                    <w:div w:id="973097848">
                                                                      <w:marLeft w:val="0"/>
                                                                      <w:marRight w:val="0"/>
                                                                      <w:marTop w:val="0"/>
                                                                      <w:marBottom w:val="0"/>
                                                                      <w:divBdr>
                                                                        <w:top w:val="none" w:sz="0" w:space="0" w:color="auto"/>
                                                                        <w:left w:val="none" w:sz="0" w:space="0" w:color="auto"/>
                                                                        <w:bottom w:val="none" w:sz="0" w:space="0" w:color="auto"/>
                                                                        <w:right w:val="none" w:sz="0" w:space="0" w:color="auto"/>
                                                                      </w:divBdr>
                                                                      <w:divsChild>
                                                                        <w:div w:id="828592569">
                                                                          <w:marLeft w:val="0"/>
                                                                          <w:marRight w:val="0"/>
                                                                          <w:marTop w:val="0"/>
                                                                          <w:marBottom w:val="0"/>
                                                                          <w:divBdr>
                                                                            <w:top w:val="none" w:sz="0" w:space="0" w:color="auto"/>
                                                                            <w:left w:val="none" w:sz="0" w:space="0" w:color="auto"/>
                                                                            <w:bottom w:val="none" w:sz="0" w:space="0" w:color="auto"/>
                                                                            <w:right w:val="none" w:sz="0" w:space="0" w:color="auto"/>
                                                                          </w:divBdr>
                                                                          <w:divsChild>
                                                                            <w:div w:id="484706382">
                                                                              <w:marLeft w:val="0"/>
                                                                              <w:marRight w:val="0"/>
                                                                              <w:marTop w:val="0"/>
                                                                              <w:marBottom w:val="0"/>
                                                                              <w:divBdr>
                                                                                <w:top w:val="none" w:sz="0" w:space="0" w:color="auto"/>
                                                                                <w:left w:val="none" w:sz="0" w:space="0" w:color="auto"/>
                                                                                <w:bottom w:val="none" w:sz="0" w:space="0" w:color="auto"/>
                                                                                <w:right w:val="none" w:sz="0" w:space="0" w:color="auto"/>
                                                                              </w:divBdr>
                                                                              <w:divsChild>
                                                                                <w:div w:id="1529366740">
                                                                                  <w:marLeft w:val="0"/>
                                                                                  <w:marRight w:val="0"/>
                                                                                  <w:marTop w:val="0"/>
                                                                                  <w:marBottom w:val="0"/>
                                                                                  <w:divBdr>
                                                                                    <w:top w:val="none" w:sz="0" w:space="0" w:color="auto"/>
                                                                                    <w:left w:val="none" w:sz="0" w:space="0" w:color="auto"/>
                                                                                    <w:bottom w:val="none" w:sz="0" w:space="0" w:color="auto"/>
                                                                                    <w:right w:val="none" w:sz="0" w:space="0" w:color="auto"/>
                                                                                  </w:divBdr>
                                                                                  <w:divsChild>
                                                                                    <w:div w:id="73836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736428">
                                      <w:marLeft w:val="0"/>
                                      <w:marRight w:val="0"/>
                                      <w:marTop w:val="0"/>
                                      <w:marBottom w:val="0"/>
                                      <w:divBdr>
                                        <w:top w:val="none" w:sz="0" w:space="0" w:color="auto"/>
                                        <w:left w:val="none" w:sz="0" w:space="0" w:color="auto"/>
                                        <w:bottom w:val="none" w:sz="0" w:space="0" w:color="auto"/>
                                        <w:right w:val="none" w:sz="0" w:space="0" w:color="auto"/>
                                      </w:divBdr>
                                      <w:divsChild>
                                        <w:div w:id="5714546">
                                          <w:marLeft w:val="0"/>
                                          <w:marRight w:val="0"/>
                                          <w:marTop w:val="0"/>
                                          <w:marBottom w:val="0"/>
                                          <w:divBdr>
                                            <w:top w:val="none" w:sz="0" w:space="0" w:color="auto"/>
                                            <w:left w:val="none" w:sz="0" w:space="0" w:color="auto"/>
                                            <w:bottom w:val="none" w:sz="0" w:space="0" w:color="auto"/>
                                            <w:right w:val="none" w:sz="0" w:space="0" w:color="auto"/>
                                          </w:divBdr>
                                          <w:divsChild>
                                            <w:div w:id="385764607">
                                              <w:marLeft w:val="0"/>
                                              <w:marRight w:val="0"/>
                                              <w:marTop w:val="0"/>
                                              <w:marBottom w:val="0"/>
                                              <w:divBdr>
                                                <w:top w:val="none" w:sz="0" w:space="0" w:color="auto"/>
                                                <w:left w:val="none" w:sz="0" w:space="0" w:color="auto"/>
                                                <w:bottom w:val="none" w:sz="0" w:space="0" w:color="auto"/>
                                                <w:right w:val="none" w:sz="0" w:space="0" w:color="auto"/>
                                              </w:divBdr>
                                              <w:divsChild>
                                                <w:div w:id="554632727">
                                                  <w:marLeft w:val="0"/>
                                                  <w:marRight w:val="0"/>
                                                  <w:marTop w:val="0"/>
                                                  <w:marBottom w:val="0"/>
                                                  <w:divBdr>
                                                    <w:top w:val="none" w:sz="0" w:space="0" w:color="auto"/>
                                                    <w:left w:val="none" w:sz="0" w:space="0" w:color="auto"/>
                                                    <w:bottom w:val="none" w:sz="0" w:space="0" w:color="auto"/>
                                                    <w:right w:val="none" w:sz="0" w:space="0" w:color="auto"/>
                                                  </w:divBdr>
                                                  <w:divsChild>
                                                    <w:div w:id="1946571432">
                                                      <w:marLeft w:val="0"/>
                                                      <w:marRight w:val="0"/>
                                                      <w:marTop w:val="0"/>
                                                      <w:marBottom w:val="0"/>
                                                      <w:divBdr>
                                                        <w:top w:val="none" w:sz="0" w:space="0" w:color="auto"/>
                                                        <w:left w:val="none" w:sz="0" w:space="0" w:color="auto"/>
                                                        <w:bottom w:val="none" w:sz="0" w:space="0" w:color="auto"/>
                                                        <w:right w:val="none" w:sz="0" w:space="0" w:color="auto"/>
                                                      </w:divBdr>
                                                      <w:divsChild>
                                                        <w:div w:id="74204731">
                                                          <w:marLeft w:val="0"/>
                                                          <w:marRight w:val="0"/>
                                                          <w:marTop w:val="0"/>
                                                          <w:marBottom w:val="0"/>
                                                          <w:divBdr>
                                                            <w:top w:val="none" w:sz="0" w:space="0" w:color="auto"/>
                                                            <w:left w:val="none" w:sz="0" w:space="0" w:color="auto"/>
                                                            <w:bottom w:val="none" w:sz="0" w:space="0" w:color="auto"/>
                                                            <w:right w:val="none" w:sz="0" w:space="0" w:color="auto"/>
                                                          </w:divBdr>
                                                          <w:divsChild>
                                                            <w:div w:id="1047149589">
                                                              <w:marLeft w:val="0"/>
                                                              <w:marRight w:val="0"/>
                                                              <w:marTop w:val="0"/>
                                                              <w:marBottom w:val="0"/>
                                                              <w:divBdr>
                                                                <w:top w:val="none" w:sz="0" w:space="0" w:color="auto"/>
                                                                <w:left w:val="none" w:sz="0" w:space="0" w:color="auto"/>
                                                                <w:bottom w:val="none" w:sz="0" w:space="0" w:color="auto"/>
                                                                <w:right w:val="none" w:sz="0" w:space="0" w:color="auto"/>
                                                              </w:divBdr>
                                                              <w:divsChild>
                                                                <w:div w:id="506751008">
                                                                  <w:marLeft w:val="0"/>
                                                                  <w:marRight w:val="0"/>
                                                                  <w:marTop w:val="0"/>
                                                                  <w:marBottom w:val="0"/>
                                                                  <w:divBdr>
                                                                    <w:top w:val="none" w:sz="0" w:space="0" w:color="auto"/>
                                                                    <w:left w:val="none" w:sz="0" w:space="0" w:color="auto"/>
                                                                    <w:bottom w:val="none" w:sz="0" w:space="0" w:color="auto"/>
                                                                    <w:right w:val="none" w:sz="0" w:space="0" w:color="auto"/>
                                                                  </w:divBdr>
                                                                  <w:divsChild>
                                                                    <w:div w:id="2129272972">
                                                                      <w:marLeft w:val="0"/>
                                                                      <w:marRight w:val="0"/>
                                                                      <w:marTop w:val="0"/>
                                                                      <w:marBottom w:val="0"/>
                                                                      <w:divBdr>
                                                                        <w:top w:val="none" w:sz="0" w:space="0" w:color="auto"/>
                                                                        <w:left w:val="none" w:sz="0" w:space="0" w:color="auto"/>
                                                                        <w:bottom w:val="none" w:sz="0" w:space="0" w:color="auto"/>
                                                                        <w:right w:val="none" w:sz="0" w:space="0" w:color="auto"/>
                                                                      </w:divBdr>
                                                                      <w:divsChild>
                                                                        <w:div w:id="1959024673">
                                                                          <w:marLeft w:val="0"/>
                                                                          <w:marRight w:val="0"/>
                                                                          <w:marTop w:val="0"/>
                                                                          <w:marBottom w:val="0"/>
                                                                          <w:divBdr>
                                                                            <w:top w:val="none" w:sz="0" w:space="0" w:color="auto"/>
                                                                            <w:left w:val="none" w:sz="0" w:space="0" w:color="auto"/>
                                                                            <w:bottom w:val="none" w:sz="0" w:space="0" w:color="auto"/>
                                                                            <w:right w:val="none" w:sz="0" w:space="0" w:color="auto"/>
                                                                          </w:divBdr>
                                                                          <w:divsChild>
                                                                            <w:div w:id="496304414">
                                                                              <w:marLeft w:val="0"/>
                                                                              <w:marRight w:val="0"/>
                                                                              <w:marTop w:val="0"/>
                                                                              <w:marBottom w:val="0"/>
                                                                              <w:divBdr>
                                                                                <w:top w:val="none" w:sz="0" w:space="0" w:color="auto"/>
                                                                                <w:left w:val="none" w:sz="0" w:space="0" w:color="auto"/>
                                                                                <w:bottom w:val="none" w:sz="0" w:space="0" w:color="auto"/>
                                                                                <w:right w:val="none" w:sz="0" w:space="0" w:color="auto"/>
                                                                              </w:divBdr>
                                                                              <w:divsChild>
                                                                                <w:div w:id="815998726">
                                                                                  <w:marLeft w:val="0"/>
                                                                                  <w:marRight w:val="0"/>
                                                                                  <w:marTop w:val="0"/>
                                                                                  <w:marBottom w:val="0"/>
                                                                                  <w:divBdr>
                                                                                    <w:top w:val="none" w:sz="0" w:space="0" w:color="auto"/>
                                                                                    <w:left w:val="none" w:sz="0" w:space="0" w:color="auto"/>
                                                                                    <w:bottom w:val="none" w:sz="0" w:space="0" w:color="auto"/>
                                                                                    <w:right w:val="none" w:sz="0" w:space="0" w:color="auto"/>
                                                                                  </w:divBdr>
                                                                                  <w:divsChild>
                                                                                    <w:div w:id="201006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1484153">
                                      <w:marLeft w:val="0"/>
                                      <w:marRight w:val="0"/>
                                      <w:marTop w:val="0"/>
                                      <w:marBottom w:val="0"/>
                                      <w:divBdr>
                                        <w:top w:val="none" w:sz="0" w:space="0" w:color="auto"/>
                                        <w:left w:val="none" w:sz="0" w:space="0" w:color="auto"/>
                                        <w:bottom w:val="none" w:sz="0" w:space="0" w:color="auto"/>
                                        <w:right w:val="none" w:sz="0" w:space="0" w:color="auto"/>
                                      </w:divBdr>
                                      <w:divsChild>
                                        <w:div w:id="1145858754">
                                          <w:marLeft w:val="0"/>
                                          <w:marRight w:val="0"/>
                                          <w:marTop w:val="0"/>
                                          <w:marBottom w:val="0"/>
                                          <w:divBdr>
                                            <w:top w:val="none" w:sz="0" w:space="0" w:color="auto"/>
                                            <w:left w:val="none" w:sz="0" w:space="0" w:color="auto"/>
                                            <w:bottom w:val="none" w:sz="0" w:space="0" w:color="auto"/>
                                            <w:right w:val="none" w:sz="0" w:space="0" w:color="auto"/>
                                          </w:divBdr>
                                          <w:divsChild>
                                            <w:div w:id="295530672">
                                              <w:marLeft w:val="0"/>
                                              <w:marRight w:val="0"/>
                                              <w:marTop w:val="0"/>
                                              <w:marBottom w:val="0"/>
                                              <w:divBdr>
                                                <w:top w:val="none" w:sz="0" w:space="0" w:color="auto"/>
                                                <w:left w:val="none" w:sz="0" w:space="0" w:color="auto"/>
                                                <w:bottom w:val="none" w:sz="0" w:space="0" w:color="auto"/>
                                                <w:right w:val="none" w:sz="0" w:space="0" w:color="auto"/>
                                              </w:divBdr>
                                              <w:divsChild>
                                                <w:div w:id="647705000">
                                                  <w:marLeft w:val="0"/>
                                                  <w:marRight w:val="0"/>
                                                  <w:marTop w:val="0"/>
                                                  <w:marBottom w:val="0"/>
                                                  <w:divBdr>
                                                    <w:top w:val="none" w:sz="0" w:space="0" w:color="auto"/>
                                                    <w:left w:val="none" w:sz="0" w:space="0" w:color="auto"/>
                                                    <w:bottom w:val="none" w:sz="0" w:space="0" w:color="auto"/>
                                                    <w:right w:val="none" w:sz="0" w:space="0" w:color="auto"/>
                                                  </w:divBdr>
                                                  <w:divsChild>
                                                    <w:div w:id="1530100362">
                                                      <w:marLeft w:val="0"/>
                                                      <w:marRight w:val="0"/>
                                                      <w:marTop w:val="0"/>
                                                      <w:marBottom w:val="0"/>
                                                      <w:divBdr>
                                                        <w:top w:val="none" w:sz="0" w:space="0" w:color="auto"/>
                                                        <w:left w:val="none" w:sz="0" w:space="0" w:color="auto"/>
                                                        <w:bottom w:val="none" w:sz="0" w:space="0" w:color="auto"/>
                                                        <w:right w:val="none" w:sz="0" w:space="0" w:color="auto"/>
                                                      </w:divBdr>
                                                      <w:divsChild>
                                                        <w:div w:id="2048681199">
                                                          <w:marLeft w:val="0"/>
                                                          <w:marRight w:val="0"/>
                                                          <w:marTop w:val="0"/>
                                                          <w:marBottom w:val="0"/>
                                                          <w:divBdr>
                                                            <w:top w:val="none" w:sz="0" w:space="0" w:color="auto"/>
                                                            <w:left w:val="none" w:sz="0" w:space="0" w:color="auto"/>
                                                            <w:bottom w:val="none" w:sz="0" w:space="0" w:color="auto"/>
                                                            <w:right w:val="none" w:sz="0" w:space="0" w:color="auto"/>
                                                          </w:divBdr>
                                                          <w:divsChild>
                                                            <w:div w:id="1217811582">
                                                              <w:marLeft w:val="0"/>
                                                              <w:marRight w:val="0"/>
                                                              <w:marTop w:val="0"/>
                                                              <w:marBottom w:val="0"/>
                                                              <w:divBdr>
                                                                <w:top w:val="none" w:sz="0" w:space="0" w:color="auto"/>
                                                                <w:left w:val="none" w:sz="0" w:space="0" w:color="auto"/>
                                                                <w:bottom w:val="none" w:sz="0" w:space="0" w:color="auto"/>
                                                                <w:right w:val="none" w:sz="0" w:space="0" w:color="auto"/>
                                                              </w:divBdr>
                                                              <w:divsChild>
                                                                <w:div w:id="615798025">
                                                                  <w:marLeft w:val="0"/>
                                                                  <w:marRight w:val="0"/>
                                                                  <w:marTop w:val="0"/>
                                                                  <w:marBottom w:val="0"/>
                                                                  <w:divBdr>
                                                                    <w:top w:val="none" w:sz="0" w:space="0" w:color="auto"/>
                                                                    <w:left w:val="none" w:sz="0" w:space="0" w:color="auto"/>
                                                                    <w:bottom w:val="none" w:sz="0" w:space="0" w:color="auto"/>
                                                                    <w:right w:val="none" w:sz="0" w:space="0" w:color="auto"/>
                                                                  </w:divBdr>
                                                                  <w:divsChild>
                                                                    <w:div w:id="384380809">
                                                                      <w:marLeft w:val="0"/>
                                                                      <w:marRight w:val="0"/>
                                                                      <w:marTop w:val="0"/>
                                                                      <w:marBottom w:val="0"/>
                                                                      <w:divBdr>
                                                                        <w:top w:val="none" w:sz="0" w:space="0" w:color="auto"/>
                                                                        <w:left w:val="none" w:sz="0" w:space="0" w:color="auto"/>
                                                                        <w:bottom w:val="none" w:sz="0" w:space="0" w:color="auto"/>
                                                                        <w:right w:val="none" w:sz="0" w:space="0" w:color="auto"/>
                                                                      </w:divBdr>
                                                                      <w:divsChild>
                                                                        <w:div w:id="2064598909">
                                                                          <w:marLeft w:val="0"/>
                                                                          <w:marRight w:val="0"/>
                                                                          <w:marTop w:val="0"/>
                                                                          <w:marBottom w:val="0"/>
                                                                          <w:divBdr>
                                                                            <w:top w:val="none" w:sz="0" w:space="0" w:color="auto"/>
                                                                            <w:left w:val="none" w:sz="0" w:space="0" w:color="auto"/>
                                                                            <w:bottom w:val="none" w:sz="0" w:space="0" w:color="auto"/>
                                                                            <w:right w:val="none" w:sz="0" w:space="0" w:color="auto"/>
                                                                          </w:divBdr>
                                                                          <w:divsChild>
                                                                            <w:div w:id="1104765088">
                                                                              <w:marLeft w:val="0"/>
                                                                              <w:marRight w:val="0"/>
                                                                              <w:marTop w:val="0"/>
                                                                              <w:marBottom w:val="0"/>
                                                                              <w:divBdr>
                                                                                <w:top w:val="none" w:sz="0" w:space="0" w:color="auto"/>
                                                                                <w:left w:val="none" w:sz="0" w:space="0" w:color="auto"/>
                                                                                <w:bottom w:val="none" w:sz="0" w:space="0" w:color="auto"/>
                                                                                <w:right w:val="none" w:sz="0" w:space="0" w:color="auto"/>
                                                                              </w:divBdr>
                                                                              <w:divsChild>
                                                                                <w:div w:id="1744525296">
                                                                                  <w:marLeft w:val="0"/>
                                                                                  <w:marRight w:val="0"/>
                                                                                  <w:marTop w:val="0"/>
                                                                                  <w:marBottom w:val="0"/>
                                                                                  <w:divBdr>
                                                                                    <w:top w:val="none" w:sz="0" w:space="0" w:color="auto"/>
                                                                                    <w:left w:val="none" w:sz="0" w:space="0" w:color="auto"/>
                                                                                    <w:bottom w:val="none" w:sz="0" w:space="0" w:color="auto"/>
                                                                                    <w:right w:val="none" w:sz="0" w:space="0" w:color="auto"/>
                                                                                  </w:divBdr>
                                                                                  <w:divsChild>
                                                                                    <w:div w:id="12361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549524">
                                      <w:marLeft w:val="0"/>
                                      <w:marRight w:val="0"/>
                                      <w:marTop w:val="0"/>
                                      <w:marBottom w:val="0"/>
                                      <w:divBdr>
                                        <w:top w:val="none" w:sz="0" w:space="0" w:color="auto"/>
                                        <w:left w:val="none" w:sz="0" w:space="0" w:color="auto"/>
                                        <w:bottom w:val="none" w:sz="0" w:space="0" w:color="auto"/>
                                        <w:right w:val="none" w:sz="0" w:space="0" w:color="auto"/>
                                      </w:divBdr>
                                      <w:divsChild>
                                        <w:div w:id="1910965314">
                                          <w:marLeft w:val="0"/>
                                          <w:marRight w:val="0"/>
                                          <w:marTop w:val="0"/>
                                          <w:marBottom w:val="0"/>
                                          <w:divBdr>
                                            <w:top w:val="none" w:sz="0" w:space="0" w:color="auto"/>
                                            <w:left w:val="none" w:sz="0" w:space="0" w:color="auto"/>
                                            <w:bottom w:val="none" w:sz="0" w:space="0" w:color="auto"/>
                                            <w:right w:val="none" w:sz="0" w:space="0" w:color="auto"/>
                                          </w:divBdr>
                                          <w:divsChild>
                                            <w:div w:id="881093209">
                                              <w:marLeft w:val="0"/>
                                              <w:marRight w:val="0"/>
                                              <w:marTop w:val="0"/>
                                              <w:marBottom w:val="0"/>
                                              <w:divBdr>
                                                <w:top w:val="none" w:sz="0" w:space="0" w:color="auto"/>
                                                <w:left w:val="none" w:sz="0" w:space="0" w:color="auto"/>
                                                <w:bottom w:val="none" w:sz="0" w:space="0" w:color="auto"/>
                                                <w:right w:val="none" w:sz="0" w:space="0" w:color="auto"/>
                                              </w:divBdr>
                                              <w:divsChild>
                                                <w:div w:id="649137051">
                                                  <w:marLeft w:val="0"/>
                                                  <w:marRight w:val="0"/>
                                                  <w:marTop w:val="0"/>
                                                  <w:marBottom w:val="0"/>
                                                  <w:divBdr>
                                                    <w:top w:val="none" w:sz="0" w:space="0" w:color="auto"/>
                                                    <w:left w:val="none" w:sz="0" w:space="0" w:color="auto"/>
                                                    <w:bottom w:val="none" w:sz="0" w:space="0" w:color="auto"/>
                                                    <w:right w:val="none" w:sz="0" w:space="0" w:color="auto"/>
                                                  </w:divBdr>
                                                  <w:divsChild>
                                                    <w:div w:id="936670564">
                                                      <w:marLeft w:val="0"/>
                                                      <w:marRight w:val="0"/>
                                                      <w:marTop w:val="0"/>
                                                      <w:marBottom w:val="0"/>
                                                      <w:divBdr>
                                                        <w:top w:val="none" w:sz="0" w:space="0" w:color="auto"/>
                                                        <w:left w:val="none" w:sz="0" w:space="0" w:color="auto"/>
                                                        <w:bottom w:val="none" w:sz="0" w:space="0" w:color="auto"/>
                                                        <w:right w:val="none" w:sz="0" w:space="0" w:color="auto"/>
                                                      </w:divBdr>
                                                      <w:divsChild>
                                                        <w:div w:id="143856019">
                                                          <w:marLeft w:val="0"/>
                                                          <w:marRight w:val="0"/>
                                                          <w:marTop w:val="0"/>
                                                          <w:marBottom w:val="0"/>
                                                          <w:divBdr>
                                                            <w:top w:val="none" w:sz="0" w:space="0" w:color="auto"/>
                                                            <w:left w:val="none" w:sz="0" w:space="0" w:color="auto"/>
                                                            <w:bottom w:val="none" w:sz="0" w:space="0" w:color="auto"/>
                                                            <w:right w:val="none" w:sz="0" w:space="0" w:color="auto"/>
                                                          </w:divBdr>
                                                          <w:divsChild>
                                                            <w:div w:id="2007395085">
                                                              <w:marLeft w:val="0"/>
                                                              <w:marRight w:val="0"/>
                                                              <w:marTop w:val="0"/>
                                                              <w:marBottom w:val="0"/>
                                                              <w:divBdr>
                                                                <w:top w:val="none" w:sz="0" w:space="0" w:color="auto"/>
                                                                <w:left w:val="none" w:sz="0" w:space="0" w:color="auto"/>
                                                                <w:bottom w:val="none" w:sz="0" w:space="0" w:color="auto"/>
                                                                <w:right w:val="none" w:sz="0" w:space="0" w:color="auto"/>
                                                              </w:divBdr>
                                                              <w:divsChild>
                                                                <w:div w:id="1645769682">
                                                                  <w:marLeft w:val="0"/>
                                                                  <w:marRight w:val="0"/>
                                                                  <w:marTop w:val="0"/>
                                                                  <w:marBottom w:val="0"/>
                                                                  <w:divBdr>
                                                                    <w:top w:val="none" w:sz="0" w:space="0" w:color="auto"/>
                                                                    <w:left w:val="none" w:sz="0" w:space="0" w:color="auto"/>
                                                                    <w:bottom w:val="none" w:sz="0" w:space="0" w:color="auto"/>
                                                                    <w:right w:val="none" w:sz="0" w:space="0" w:color="auto"/>
                                                                  </w:divBdr>
                                                                  <w:divsChild>
                                                                    <w:div w:id="1178688661">
                                                                      <w:marLeft w:val="0"/>
                                                                      <w:marRight w:val="0"/>
                                                                      <w:marTop w:val="0"/>
                                                                      <w:marBottom w:val="0"/>
                                                                      <w:divBdr>
                                                                        <w:top w:val="none" w:sz="0" w:space="0" w:color="auto"/>
                                                                        <w:left w:val="none" w:sz="0" w:space="0" w:color="auto"/>
                                                                        <w:bottom w:val="none" w:sz="0" w:space="0" w:color="auto"/>
                                                                        <w:right w:val="none" w:sz="0" w:space="0" w:color="auto"/>
                                                                      </w:divBdr>
                                                                      <w:divsChild>
                                                                        <w:div w:id="1173110363">
                                                                          <w:marLeft w:val="0"/>
                                                                          <w:marRight w:val="0"/>
                                                                          <w:marTop w:val="0"/>
                                                                          <w:marBottom w:val="0"/>
                                                                          <w:divBdr>
                                                                            <w:top w:val="none" w:sz="0" w:space="0" w:color="auto"/>
                                                                            <w:left w:val="none" w:sz="0" w:space="0" w:color="auto"/>
                                                                            <w:bottom w:val="none" w:sz="0" w:space="0" w:color="auto"/>
                                                                            <w:right w:val="none" w:sz="0" w:space="0" w:color="auto"/>
                                                                          </w:divBdr>
                                                                          <w:divsChild>
                                                                            <w:div w:id="218637006">
                                                                              <w:marLeft w:val="0"/>
                                                                              <w:marRight w:val="0"/>
                                                                              <w:marTop w:val="0"/>
                                                                              <w:marBottom w:val="0"/>
                                                                              <w:divBdr>
                                                                                <w:top w:val="none" w:sz="0" w:space="0" w:color="auto"/>
                                                                                <w:left w:val="none" w:sz="0" w:space="0" w:color="auto"/>
                                                                                <w:bottom w:val="none" w:sz="0" w:space="0" w:color="auto"/>
                                                                                <w:right w:val="none" w:sz="0" w:space="0" w:color="auto"/>
                                                                              </w:divBdr>
                                                                              <w:divsChild>
                                                                                <w:div w:id="1265724244">
                                                                                  <w:marLeft w:val="0"/>
                                                                                  <w:marRight w:val="0"/>
                                                                                  <w:marTop w:val="0"/>
                                                                                  <w:marBottom w:val="0"/>
                                                                                  <w:divBdr>
                                                                                    <w:top w:val="none" w:sz="0" w:space="0" w:color="auto"/>
                                                                                    <w:left w:val="none" w:sz="0" w:space="0" w:color="auto"/>
                                                                                    <w:bottom w:val="none" w:sz="0" w:space="0" w:color="auto"/>
                                                                                    <w:right w:val="none" w:sz="0" w:space="0" w:color="auto"/>
                                                                                  </w:divBdr>
                                                                                  <w:divsChild>
                                                                                    <w:div w:id="187433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1403641">
                                      <w:marLeft w:val="0"/>
                                      <w:marRight w:val="0"/>
                                      <w:marTop w:val="0"/>
                                      <w:marBottom w:val="0"/>
                                      <w:divBdr>
                                        <w:top w:val="none" w:sz="0" w:space="0" w:color="auto"/>
                                        <w:left w:val="none" w:sz="0" w:space="0" w:color="auto"/>
                                        <w:bottom w:val="none" w:sz="0" w:space="0" w:color="auto"/>
                                        <w:right w:val="none" w:sz="0" w:space="0" w:color="auto"/>
                                      </w:divBdr>
                                      <w:divsChild>
                                        <w:div w:id="898369485">
                                          <w:marLeft w:val="0"/>
                                          <w:marRight w:val="0"/>
                                          <w:marTop w:val="0"/>
                                          <w:marBottom w:val="0"/>
                                          <w:divBdr>
                                            <w:top w:val="none" w:sz="0" w:space="0" w:color="auto"/>
                                            <w:left w:val="none" w:sz="0" w:space="0" w:color="auto"/>
                                            <w:bottom w:val="none" w:sz="0" w:space="0" w:color="auto"/>
                                            <w:right w:val="none" w:sz="0" w:space="0" w:color="auto"/>
                                          </w:divBdr>
                                          <w:divsChild>
                                            <w:div w:id="1660889803">
                                              <w:marLeft w:val="0"/>
                                              <w:marRight w:val="0"/>
                                              <w:marTop w:val="0"/>
                                              <w:marBottom w:val="0"/>
                                              <w:divBdr>
                                                <w:top w:val="none" w:sz="0" w:space="0" w:color="auto"/>
                                                <w:left w:val="none" w:sz="0" w:space="0" w:color="auto"/>
                                                <w:bottom w:val="none" w:sz="0" w:space="0" w:color="auto"/>
                                                <w:right w:val="none" w:sz="0" w:space="0" w:color="auto"/>
                                              </w:divBdr>
                                              <w:divsChild>
                                                <w:div w:id="1133601291">
                                                  <w:marLeft w:val="0"/>
                                                  <w:marRight w:val="0"/>
                                                  <w:marTop w:val="0"/>
                                                  <w:marBottom w:val="0"/>
                                                  <w:divBdr>
                                                    <w:top w:val="none" w:sz="0" w:space="0" w:color="auto"/>
                                                    <w:left w:val="none" w:sz="0" w:space="0" w:color="auto"/>
                                                    <w:bottom w:val="none" w:sz="0" w:space="0" w:color="auto"/>
                                                    <w:right w:val="none" w:sz="0" w:space="0" w:color="auto"/>
                                                  </w:divBdr>
                                                  <w:divsChild>
                                                    <w:div w:id="521938898">
                                                      <w:marLeft w:val="0"/>
                                                      <w:marRight w:val="0"/>
                                                      <w:marTop w:val="0"/>
                                                      <w:marBottom w:val="0"/>
                                                      <w:divBdr>
                                                        <w:top w:val="none" w:sz="0" w:space="0" w:color="auto"/>
                                                        <w:left w:val="none" w:sz="0" w:space="0" w:color="auto"/>
                                                        <w:bottom w:val="none" w:sz="0" w:space="0" w:color="auto"/>
                                                        <w:right w:val="none" w:sz="0" w:space="0" w:color="auto"/>
                                                      </w:divBdr>
                                                      <w:divsChild>
                                                        <w:div w:id="1098983187">
                                                          <w:marLeft w:val="0"/>
                                                          <w:marRight w:val="0"/>
                                                          <w:marTop w:val="0"/>
                                                          <w:marBottom w:val="0"/>
                                                          <w:divBdr>
                                                            <w:top w:val="none" w:sz="0" w:space="0" w:color="auto"/>
                                                            <w:left w:val="none" w:sz="0" w:space="0" w:color="auto"/>
                                                            <w:bottom w:val="none" w:sz="0" w:space="0" w:color="auto"/>
                                                            <w:right w:val="none" w:sz="0" w:space="0" w:color="auto"/>
                                                          </w:divBdr>
                                                          <w:divsChild>
                                                            <w:div w:id="574514959">
                                                              <w:marLeft w:val="0"/>
                                                              <w:marRight w:val="0"/>
                                                              <w:marTop w:val="0"/>
                                                              <w:marBottom w:val="0"/>
                                                              <w:divBdr>
                                                                <w:top w:val="none" w:sz="0" w:space="0" w:color="auto"/>
                                                                <w:left w:val="none" w:sz="0" w:space="0" w:color="auto"/>
                                                                <w:bottom w:val="none" w:sz="0" w:space="0" w:color="auto"/>
                                                                <w:right w:val="none" w:sz="0" w:space="0" w:color="auto"/>
                                                              </w:divBdr>
                                                              <w:divsChild>
                                                                <w:div w:id="686565226">
                                                                  <w:marLeft w:val="0"/>
                                                                  <w:marRight w:val="0"/>
                                                                  <w:marTop w:val="0"/>
                                                                  <w:marBottom w:val="0"/>
                                                                  <w:divBdr>
                                                                    <w:top w:val="none" w:sz="0" w:space="0" w:color="auto"/>
                                                                    <w:left w:val="none" w:sz="0" w:space="0" w:color="auto"/>
                                                                    <w:bottom w:val="none" w:sz="0" w:space="0" w:color="auto"/>
                                                                    <w:right w:val="none" w:sz="0" w:space="0" w:color="auto"/>
                                                                  </w:divBdr>
                                                                  <w:divsChild>
                                                                    <w:div w:id="743141992">
                                                                      <w:marLeft w:val="0"/>
                                                                      <w:marRight w:val="0"/>
                                                                      <w:marTop w:val="0"/>
                                                                      <w:marBottom w:val="0"/>
                                                                      <w:divBdr>
                                                                        <w:top w:val="none" w:sz="0" w:space="0" w:color="auto"/>
                                                                        <w:left w:val="none" w:sz="0" w:space="0" w:color="auto"/>
                                                                        <w:bottom w:val="none" w:sz="0" w:space="0" w:color="auto"/>
                                                                        <w:right w:val="none" w:sz="0" w:space="0" w:color="auto"/>
                                                                      </w:divBdr>
                                                                      <w:divsChild>
                                                                        <w:div w:id="1268849533">
                                                                          <w:marLeft w:val="0"/>
                                                                          <w:marRight w:val="0"/>
                                                                          <w:marTop w:val="0"/>
                                                                          <w:marBottom w:val="0"/>
                                                                          <w:divBdr>
                                                                            <w:top w:val="none" w:sz="0" w:space="0" w:color="auto"/>
                                                                            <w:left w:val="none" w:sz="0" w:space="0" w:color="auto"/>
                                                                            <w:bottom w:val="none" w:sz="0" w:space="0" w:color="auto"/>
                                                                            <w:right w:val="none" w:sz="0" w:space="0" w:color="auto"/>
                                                                          </w:divBdr>
                                                                          <w:divsChild>
                                                                            <w:div w:id="401148293">
                                                                              <w:marLeft w:val="0"/>
                                                                              <w:marRight w:val="0"/>
                                                                              <w:marTop w:val="0"/>
                                                                              <w:marBottom w:val="0"/>
                                                                              <w:divBdr>
                                                                                <w:top w:val="none" w:sz="0" w:space="0" w:color="auto"/>
                                                                                <w:left w:val="none" w:sz="0" w:space="0" w:color="auto"/>
                                                                                <w:bottom w:val="none" w:sz="0" w:space="0" w:color="auto"/>
                                                                                <w:right w:val="none" w:sz="0" w:space="0" w:color="auto"/>
                                                                              </w:divBdr>
                                                                              <w:divsChild>
                                                                                <w:div w:id="1921744562">
                                                                                  <w:marLeft w:val="0"/>
                                                                                  <w:marRight w:val="0"/>
                                                                                  <w:marTop w:val="0"/>
                                                                                  <w:marBottom w:val="0"/>
                                                                                  <w:divBdr>
                                                                                    <w:top w:val="none" w:sz="0" w:space="0" w:color="auto"/>
                                                                                    <w:left w:val="none" w:sz="0" w:space="0" w:color="auto"/>
                                                                                    <w:bottom w:val="none" w:sz="0" w:space="0" w:color="auto"/>
                                                                                    <w:right w:val="none" w:sz="0" w:space="0" w:color="auto"/>
                                                                                  </w:divBdr>
                                                                                  <w:divsChild>
                                                                                    <w:div w:id="105986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4752995">
                                      <w:marLeft w:val="0"/>
                                      <w:marRight w:val="0"/>
                                      <w:marTop w:val="0"/>
                                      <w:marBottom w:val="0"/>
                                      <w:divBdr>
                                        <w:top w:val="none" w:sz="0" w:space="0" w:color="auto"/>
                                        <w:left w:val="none" w:sz="0" w:space="0" w:color="auto"/>
                                        <w:bottom w:val="none" w:sz="0" w:space="0" w:color="auto"/>
                                        <w:right w:val="none" w:sz="0" w:space="0" w:color="auto"/>
                                      </w:divBdr>
                                      <w:divsChild>
                                        <w:div w:id="1259800471">
                                          <w:marLeft w:val="0"/>
                                          <w:marRight w:val="0"/>
                                          <w:marTop w:val="0"/>
                                          <w:marBottom w:val="0"/>
                                          <w:divBdr>
                                            <w:top w:val="none" w:sz="0" w:space="0" w:color="auto"/>
                                            <w:left w:val="none" w:sz="0" w:space="0" w:color="auto"/>
                                            <w:bottom w:val="none" w:sz="0" w:space="0" w:color="auto"/>
                                            <w:right w:val="none" w:sz="0" w:space="0" w:color="auto"/>
                                          </w:divBdr>
                                          <w:divsChild>
                                            <w:div w:id="1511604941">
                                              <w:marLeft w:val="0"/>
                                              <w:marRight w:val="0"/>
                                              <w:marTop w:val="0"/>
                                              <w:marBottom w:val="0"/>
                                              <w:divBdr>
                                                <w:top w:val="none" w:sz="0" w:space="0" w:color="auto"/>
                                                <w:left w:val="none" w:sz="0" w:space="0" w:color="auto"/>
                                                <w:bottom w:val="none" w:sz="0" w:space="0" w:color="auto"/>
                                                <w:right w:val="none" w:sz="0" w:space="0" w:color="auto"/>
                                              </w:divBdr>
                                              <w:divsChild>
                                                <w:div w:id="2085444393">
                                                  <w:marLeft w:val="0"/>
                                                  <w:marRight w:val="0"/>
                                                  <w:marTop w:val="0"/>
                                                  <w:marBottom w:val="0"/>
                                                  <w:divBdr>
                                                    <w:top w:val="none" w:sz="0" w:space="0" w:color="auto"/>
                                                    <w:left w:val="none" w:sz="0" w:space="0" w:color="auto"/>
                                                    <w:bottom w:val="none" w:sz="0" w:space="0" w:color="auto"/>
                                                    <w:right w:val="none" w:sz="0" w:space="0" w:color="auto"/>
                                                  </w:divBdr>
                                                  <w:divsChild>
                                                    <w:div w:id="337853811">
                                                      <w:marLeft w:val="0"/>
                                                      <w:marRight w:val="0"/>
                                                      <w:marTop w:val="0"/>
                                                      <w:marBottom w:val="0"/>
                                                      <w:divBdr>
                                                        <w:top w:val="none" w:sz="0" w:space="0" w:color="auto"/>
                                                        <w:left w:val="none" w:sz="0" w:space="0" w:color="auto"/>
                                                        <w:bottom w:val="none" w:sz="0" w:space="0" w:color="auto"/>
                                                        <w:right w:val="none" w:sz="0" w:space="0" w:color="auto"/>
                                                      </w:divBdr>
                                                      <w:divsChild>
                                                        <w:div w:id="131287713">
                                                          <w:marLeft w:val="0"/>
                                                          <w:marRight w:val="0"/>
                                                          <w:marTop w:val="0"/>
                                                          <w:marBottom w:val="0"/>
                                                          <w:divBdr>
                                                            <w:top w:val="none" w:sz="0" w:space="0" w:color="auto"/>
                                                            <w:left w:val="none" w:sz="0" w:space="0" w:color="auto"/>
                                                            <w:bottom w:val="none" w:sz="0" w:space="0" w:color="auto"/>
                                                            <w:right w:val="none" w:sz="0" w:space="0" w:color="auto"/>
                                                          </w:divBdr>
                                                          <w:divsChild>
                                                            <w:div w:id="700207957">
                                                              <w:marLeft w:val="0"/>
                                                              <w:marRight w:val="0"/>
                                                              <w:marTop w:val="0"/>
                                                              <w:marBottom w:val="0"/>
                                                              <w:divBdr>
                                                                <w:top w:val="none" w:sz="0" w:space="0" w:color="auto"/>
                                                                <w:left w:val="none" w:sz="0" w:space="0" w:color="auto"/>
                                                                <w:bottom w:val="none" w:sz="0" w:space="0" w:color="auto"/>
                                                                <w:right w:val="none" w:sz="0" w:space="0" w:color="auto"/>
                                                              </w:divBdr>
                                                              <w:divsChild>
                                                                <w:div w:id="807821820">
                                                                  <w:marLeft w:val="0"/>
                                                                  <w:marRight w:val="0"/>
                                                                  <w:marTop w:val="0"/>
                                                                  <w:marBottom w:val="0"/>
                                                                  <w:divBdr>
                                                                    <w:top w:val="none" w:sz="0" w:space="0" w:color="auto"/>
                                                                    <w:left w:val="none" w:sz="0" w:space="0" w:color="auto"/>
                                                                    <w:bottom w:val="none" w:sz="0" w:space="0" w:color="auto"/>
                                                                    <w:right w:val="none" w:sz="0" w:space="0" w:color="auto"/>
                                                                  </w:divBdr>
                                                                  <w:divsChild>
                                                                    <w:div w:id="918439031">
                                                                      <w:marLeft w:val="0"/>
                                                                      <w:marRight w:val="0"/>
                                                                      <w:marTop w:val="0"/>
                                                                      <w:marBottom w:val="0"/>
                                                                      <w:divBdr>
                                                                        <w:top w:val="none" w:sz="0" w:space="0" w:color="auto"/>
                                                                        <w:left w:val="none" w:sz="0" w:space="0" w:color="auto"/>
                                                                        <w:bottom w:val="none" w:sz="0" w:space="0" w:color="auto"/>
                                                                        <w:right w:val="none" w:sz="0" w:space="0" w:color="auto"/>
                                                                      </w:divBdr>
                                                                      <w:divsChild>
                                                                        <w:div w:id="1829052806">
                                                                          <w:marLeft w:val="0"/>
                                                                          <w:marRight w:val="0"/>
                                                                          <w:marTop w:val="0"/>
                                                                          <w:marBottom w:val="0"/>
                                                                          <w:divBdr>
                                                                            <w:top w:val="none" w:sz="0" w:space="0" w:color="auto"/>
                                                                            <w:left w:val="none" w:sz="0" w:space="0" w:color="auto"/>
                                                                            <w:bottom w:val="none" w:sz="0" w:space="0" w:color="auto"/>
                                                                            <w:right w:val="none" w:sz="0" w:space="0" w:color="auto"/>
                                                                          </w:divBdr>
                                                                          <w:divsChild>
                                                                            <w:div w:id="1787699475">
                                                                              <w:marLeft w:val="0"/>
                                                                              <w:marRight w:val="0"/>
                                                                              <w:marTop w:val="0"/>
                                                                              <w:marBottom w:val="0"/>
                                                                              <w:divBdr>
                                                                                <w:top w:val="none" w:sz="0" w:space="0" w:color="auto"/>
                                                                                <w:left w:val="none" w:sz="0" w:space="0" w:color="auto"/>
                                                                                <w:bottom w:val="none" w:sz="0" w:space="0" w:color="auto"/>
                                                                                <w:right w:val="none" w:sz="0" w:space="0" w:color="auto"/>
                                                                              </w:divBdr>
                                                                              <w:divsChild>
                                                                                <w:div w:id="682172611">
                                                                                  <w:marLeft w:val="0"/>
                                                                                  <w:marRight w:val="0"/>
                                                                                  <w:marTop w:val="0"/>
                                                                                  <w:marBottom w:val="0"/>
                                                                                  <w:divBdr>
                                                                                    <w:top w:val="none" w:sz="0" w:space="0" w:color="auto"/>
                                                                                    <w:left w:val="none" w:sz="0" w:space="0" w:color="auto"/>
                                                                                    <w:bottom w:val="none" w:sz="0" w:space="0" w:color="auto"/>
                                                                                    <w:right w:val="none" w:sz="0" w:space="0" w:color="auto"/>
                                                                                  </w:divBdr>
                                                                                  <w:divsChild>
                                                                                    <w:div w:id="153395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0727452">
                                      <w:marLeft w:val="0"/>
                                      <w:marRight w:val="0"/>
                                      <w:marTop w:val="0"/>
                                      <w:marBottom w:val="0"/>
                                      <w:divBdr>
                                        <w:top w:val="none" w:sz="0" w:space="0" w:color="auto"/>
                                        <w:left w:val="none" w:sz="0" w:space="0" w:color="auto"/>
                                        <w:bottom w:val="none" w:sz="0" w:space="0" w:color="auto"/>
                                        <w:right w:val="none" w:sz="0" w:space="0" w:color="auto"/>
                                      </w:divBdr>
                                      <w:divsChild>
                                        <w:div w:id="630743685">
                                          <w:marLeft w:val="0"/>
                                          <w:marRight w:val="0"/>
                                          <w:marTop w:val="0"/>
                                          <w:marBottom w:val="0"/>
                                          <w:divBdr>
                                            <w:top w:val="none" w:sz="0" w:space="0" w:color="auto"/>
                                            <w:left w:val="none" w:sz="0" w:space="0" w:color="auto"/>
                                            <w:bottom w:val="none" w:sz="0" w:space="0" w:color="auto"/>
                                            <w:right w:val="none" w:sz="0" w:space="0" w:color="auto"/>
                                          </w:divBdr>
                                          <w:divsChild>
                                            <w:div w:id="25907410">
                                              <w:marLeft w:val="0"/>
                                              <w:marRight w:val="0"/>
                                              <w:marTop w:val="0"/>
                                              <w:marBottom w:val="0"/>
                                              <w:divBdr>
                                                <w:top w:val="none" w:sz="0" w:space="0" w:color="auto"/>
                                                <w:left w:val="none" w:sz="0" w:space="0" w:color="auto"/>
                                                <w:bottom w:val="none" w:sz="0" w:space="0" w:color="auto"/>
                                                <w:right w:val="none" w:sz="0" w:space="0" w:color="auto"/>
                                              </w:divBdr>
                                              <w:divsChild>
                                                <w:div w:id="1197040640">
                                                  <w:marLeft w:val="0"/>
                                                  <w:marRight w:val="0"/>
                                                  <w:marTop w:val="0"/>
                                                  <w:marBottom w:val="0"/>
                                                  <w:divBdr>
                                                    <w:top w:val="none" w:sz="0" w:space="0" w:color="auto"/>
                                                    <w:left w:val="none" w:sz="0" w:space="0" w:color="auto"/>
                                                    <w:bottom w:val="none" w:sz="0" w:space="0" w:color="auto"/>
                                                    <w:right w:val="none" w:sz="0" w:space="0" w:color="auto"/>
                                                  </w:divBdr>
                                                  <w:divsChild>
                                                    <w:div w:id="1059405276">
                                                      <w:marLeft w:val="0"/>
                                                      <w:marRight w:val="0"/>
                                                      <w:marTop w:val="0"/>
                                                      <w:marBottom w:val="0"/>
                                                      <w:divBdr>
                                                        <w:top w:val="none" w:sz="0" w:space="0" w:color="auto"/>
                                                        <w:left w:val="none" w:sz="0" w:space="0" w:color="auto"/>
                                                        <w:bottom w:val="none" w:sz="0" w:space="0" w:color="auto"/>
                                                        <w:right w:val="none" w:sz="0" w:space="0" w:color="auto"/>
                                                      </w:divBdr>
                                                      <w:divsChild>
                                                        <w:div w:id="1803957256">
                                                          <w:marLeft w:val="0"/>
                                                          <w:marRight w:val="0"/>
                                                          <w:marTop w:val="0"/>
                                                          <w:marBottom w:val="0"/>
                                                          <w:divBdr>
                                                            <w:top w:val="none" w:sz="0" w:space="0" w:color="auto"/>
                                                            <w:left w:val="none" w:sz="0" w:space="0" w:color="auto"/>
                                                            <w:bottom w:val="none" w:sz="0" w:space="0" w:color="auto"/>
                                                            <w:right w:val="none" w:sz="0" w:space="0" w:color="auto"/>
                                                          </w:divBdr>
                                                          <w:divsChild>
                                                            <w:div w:id="308285577">
                                                              <w:marLeft w:val="0"/>
                                                              <w:marRight w:val="0"/>
                                                              <w:marTop w:val="0"/>
                                                              <w:marBottom w:val="0"/>
                                                              <w:divBdr>
                                                                <w:top w:val="none" w:sz="0" w:space="0" w:color="auto"/>
                                                                <w:left w:val="none" w:sz="0" w:space="0" w:color="auto"/>
                                                                <w:bottom w:val="none" w:sz="0" w:space="0" w:color="auto"/>
                                                                <w:right w:val="none" w:sz="0" w:space="0" w:color="auto"/>
                                                              </w:divBdr>
                                                              <w:divsChild>
                                                                <w:div w:id="1909418142">
                                                                  <w:marLeft w:val="0"/>
                                                                  <w:marRight w:val="0"/>
                                                                  <w:marTop w:val="0"/>
                                                                  <w:marBottom w:val="0"/>
                                                                  <w:divBdr>
                                                                    <w:top w:val="none" w:sz="0" w:space="0" w:color="auto"/>
                                                                    <w:left w:val="none" w:sz="0" w:space="0" w:color="auto"/>
                                                                    <w:bottom w:val="none" w:sz="0" w:space="0" w:color="auto"/>
                                                                    <w:right w:val="none" w:sz="0" w:space="0" w:color="auto"/>
                                                                  </w:divBdr>
                                                                  <w:divsChild>
                                                                    <w:div w:id="910895043">
                                                                      <w:marLeft w:val="0"/>
                                                                      <w:marRight w:val="0"/>
                                                                      <w:marTop w:val="0"/>
                                                                      <w:marBottom w:val="0"/>
                                                                      <w:divBdr>
                                                                        <w:top w:val="none" w:sz="0" w:space="0" w:color="auto"/>
                                                                        <w:left w:val="none" w:sz="0" w:space="0" w:color="auto"/>
                                                                        <w:bottom w:val="none" w:sz="0" w:space="0" w:color="auto"/>
                                                                        <w:right w:val="none" w:sz="0" w:space="0" w:color="auto"/>
                                                                      </w:divBdr>
                                                                      <w:divsChild>
                                                                        <w:div w:id="189535728">
                                                                          <w:marLeft w:val="0"/>
                                                                          <w:marRight w:val="0"/>
                                                                          <w:marTop w:val="0"/>
                                                                          <w:marBottom w:val="0"/>
                                                                          <w:divBdr>
                                                                            <w:top w:val="none" w:sz="0" w:space="0" w:color="auto"/>
                                                                            <w:left w:val="none" w:sz="0" w:space="0" w:color="auto"/>
                                                                            <w:bottom w:val="none" w:sz="0" w:space="0" w:color="auto"/>
                                                                            <w:right w:val="none" w:sz="0" w:space="0" w:color="auto"/>
                                                                          </w:divBdr>
                                                                          <w:divsChild>
                                                                            <w:div w:id="1826241257">
                                                                              <w:marLeft w:val="0"/>
                                                                              <w:marRight w:val="0"/>
                                                                              <w:marTop w:val="0"/>
                                                                              <w:marBottom w:val="0"/>
                                                                              <w:divBdr>
                                                                                <w:top w:val="none" w:sz="0" w:space="0" w:color="auto"/>
                                                                                <w:left w:val="none" w:sz="0" w:space="0" w:color="auto"/>
                                                                                <w:bottom w:val="none" w:sz="0" w:space="0" w:color="auto"/>
                                                                                <w:right w:val="none" w:sz="0" w:space="0" w:color="auto"/>
                                                                              </w:divBdr>
                                                                              <w:divsChild>
                                                                                <w:div w:id="281424625">
                                                                                  <w:marLeft w:val="0"/>
                                                                                  <w:marRight w:val="0"/>
                                                                                  <w:marTop w:val="0"/>
                                                                                  <w:marBottom w:val="0"/>
                                                                                  <w:divBdr>
                                                                                    <w:top w:val="none" w:sz="0" w:space="0" w:color="auto"/>
                                                                                    <w:left w:val="none" w:sz="0" w:space="0" w:color="auto"/>
                                                                                    <w:bottom w:val="none" w:sz="0" w:space="0" w:color="auto"/>
                                                                                    <w:right w:val="none" w:sz="0" w:space="0" w:color="auto"/>
                                                                                  </w:divBdr>
                                                                                  <w:divsChild>
                                                                                    <w:div w:id="29205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7760115">
                                      <w:marLeft w:val="0"/>
                                      <w:marRight w:val="0"/>
                                      <w:marTop w:val="0"/>
                                      <w:marBottom w:val="0"/>
                                      <w:divBdr>
                                        <w:top w:val="none" w:sz="0" w:space="0" w:color="auto"/>
                                        <w:left w:val="none" w:sz="0" w:space="0" w:color="auto"/>
                                        <w:bottom w:val="none" w:sz="0" w:space="0" w:color="auto"/>
                                        <w:right w:val="none" w:sz="0" w:space="0" w:color="auto"/>
                                      </w:divBdr>
                                      <w:divsChild>
                                        <w:div w:id="534736503">
                                          <w:marLeft w:val="0"/>
                                          <w:marRight w:val="0"/>
                                          <w:marTop w:val="0"/>
                                          <w:marBottom w:val="0"/>
                                          <w:divBdr>
                                            <w:top w:val="none" w:sz="0" w:space="0" w:color="auto"/>
                                            <w:left w:val="none" w:sz="0" w:space="0" w:color="auto"/>
                                            <w:bottom w:val="none" w:sz="0" w:space="0" w:color="auto"/>
                                            <w:right w:val="none" w:sz="0" w:space="0" w:color="auto"/>
                                          </w:divBdr>
                                          <w:divsChild>
                                            <w:div w:id="1478641553">
                                              <w:marLeft w:val="0"/>
                                              <w:marRight w:val="0"/>
                                              <w:marTop w:val="0"/>
                                              <w:marBottom w:val="0"/>
                                              <w:divBdr>
                                                <w:top w:val="none" w:sz="0" w:space="0" w:color="auto"/>
                                                <w:left w:val="none" w:sz="0" w:space="0" w:color="auto"/>
                                                <w:bottom w:val="none" w:sz="0" w:space="0" w:color="auto"/>
                                                <w:right w:val="none" w:sz="0" w:space="0" w:color="auto"/>
                                              </w:divBdr>
                                              <w:divsChild>
                                                <w:div w:id="1154024300">
                                                  <w:marLeft w:val="0"/>
                                                  <w:marRight w:val="0"/>
                                                  <w:marTop w:val="0"/>
                                                  <w:marBottom w:val="0"/>
                                                  <w:divBdr>
                                                    <w:top w:val="none" w:sz="0" w:space="0" w:color="auto"/>
                                                    <w:left w:val="none" w:sz="0" w:space="0" w:color="auto"/>
                                                    <w:bottom w:val="none" w:sz="0" w:space="0" w:color="auto"/>
                                                    <w:right w:val="none" w:sz="0" w:space="0" w:color="auto"/>
                                                  </w:divBdr>
                                                  <w:divsChild>
                                                    <w:div w:id="724645440">
                                                      <w:marLeft w:val="0"/>
                                                      <w:marRight w:val="0"/>
                                                      <w:marTop w:val="0"/>
                                                      <w:marBottom w:val="0"/>
                                                      <w:divBdr>
                                                        <w:top w:val="none" w:sz="0" w:space="0" w:color="auto"/>
                                                        <w:left w:val="none" w:sz="0" w:space="0" w:color="auto"/>
                                                        <w:bottom w:val="none" w:sz="0" w:space="0" w:color="auto"/>
                                                        <w:right w:val="none" w:sz="0" w:space="0" w:color="auto"/>
                                                      </w:divBdr>
                                                      <w:divsChild>
                                                        <w:div w:id="186261077">
                                                          <w:marLeft w:val="0"/>
                                                          <w:marRight w:val="0"/>
                                                          <w:marTop w:val="0"/>
                                                          <w:marBottom w:val="0"/>
                                                          <w:divBdr>
                                                            <w:top w:val="none" w:sz="0" w:space="0" w:color="auto"/>
                                                            <w:left w:val="none" w:sz="0" w:space="0" w:color="auto"/>
                                                            <w:bottom w:val="none" w:sz="0" w:space="0" w:color="auto"/>
                                                            <w:right w:val="none" w:sz="0" w:space="0" w:color="auto"/>
                                                          </w:divBdr>
                                                          <w:divsChild>
                                                            <w:div w:id="74937055">
                                                              <w:marLeft w:val="0"/>
                                                              <w:marRight w:val="0"/>
                                                              <w:marTop w:val="0"/>
                                                              <w:marBottom w:val="0"/>
                                                              <w:divBdr>
                                                                <w:top w:val="none" w:sz="0" w:space="0" w:color="auto"/>
                                                                <w:left w:val="none" w:sz="0" w:space="0" w:color="auto"/>
                                                                <w:bottom w:val="none" w:sz="0" w:space="0" w:color="auto"/>
                                                                <w:right w:val="none" w:sz="0" w:space="0" w:color="auto"/>
                                                              </w:divBdr>
                                                              <w:divsChild>
                                                                <w:div w:id="822283692">
                                                                  <w:marLeft w:val="0"/>
                                                                  <w:marRight w:val="0"/>
                                                                  <w:marTop w:val="0"/>
                                                                  <w:marBottom w:val="0"/>
                                                                  <w:divBdr>
                                                                    <w:top w:val="none" w:sz="0" w:space="0" w:color="auto"/>
                                                                    <w:left w:val="none" w:sz="0" w:space="0" w:color="auto"/>
                                                                    <w:bottom w:val="none" w:sz="0" w:space="0" w:color="auto"/>
                                                                    <w:right w:val="none" w:sz="0" w:space="0" w:color="auto"/>
                                                                  </w:divBdr>
                                                                  <w:divsChild>
                                                                    <w:div w:id="1527790007">
                                                                      <w:marLeft w:val="0"/>
                                                                      <w:marRight w:val="0"/>
                                                                      <w:marTop w:val="0"/>
                                                                      <w:marBottom w:val="0"/>
                                                                      <w:divBdr>
                                                                        <w:top w:val="none" w:sz="0" w:space="0" w:color="auto"/>
                                                                        <w:left w:val="none" w:sz="0" w:space="0" w:color="auto"/>
                                                                        <w:bottom w:val="none" w:sz="0" w:space="0" w:color="auto"/>
                                                                        <w:right w:val="none" w:sz="0" w:space="0" w:color="auto"/>
                                                                      </w:divBdr>
                                                                      <w:divsChild>
                                                                        <w:div w:id="176162682">
                                                                          <w:marLeft w:val="0"/>
                                                                          <w:marRight w:val="0"/>
                                                                          <w:marTop w:val="0"/>
                                                                          <w:marBottom w:val="0"/>
                                                                          <w:divBdr>
                                                                            <w:top w:val="none" w:sz="0" w:space="0" w:color="auto"/>
                                                                            <w:left w:val="none" w:sz="0" w:space="0" w:color="auto"/>
                                                                            <w:bottom w:val="none" w:sz="0" w:space="0" w:color="auto"/>
                                                                            <w:right w:val="none" w:sz="0" w:space="0" w:color="auto"/>
                                                                          </w:divBdr>
                                                                          <w:divsChild>
                                                                            <w:div w:id="1697929052">
                                                                              <w:marLeft w:val="0"/>
                                                                              <w:marRight w:val="0"/>
                                                                              <w:marTop w:val="0"/>
                                                                              <w:marBottom w:val="0"/>
                                                                              <w:divBdr>
                                                                                <w:top w:val="none" w:sz="0" w:space="0" w:color="auto"/>
                                                                                <w:left w:val="none" w:sz="0" w:space="0" w:color="auto"/>
                                                                                <w:bottom w:val="none" w:sz="0" w:space="0" w:color="auto"/>
                                                                                <w:right w:val="none" w:sz="0" w:space="0" w:color="auto"/>
                                                                              </w:divBdr>
                                                                              <w:divsChild>
                                                                                <w:div w:id="1234852783">
                                                                                  <w:marLeft w:val="0"/>
                                                                                  <w:marRight w:val="0"/>
                                                                                  <w:marTop w:val="0"/>
                                                                                  <w:marBottom w:val="0"/>
                                                                                  <w:divBdr>
                                                                                    <w:top w:val="none" w:sz="0" w:space="0" w:color="auto"/>
                                                                                    <w:left w:val="none" w:sz="0" w:space="0" w:color="auto"/>
                                                                                    <w:bottom w:val="none" w:sz="0" w:space="0" w:color="auto"/>
                                                                                    <w:right w:val="none" w:sz="0" w:space="0" w:color="auto"/>
                                                                                  </w:divBdr>
                                                                                  <w:divsChild>
                                                                                    <w:div w:id="205071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1925748">
                                      <w:marLeft w:val="0"/>
                                      <w:marRight w:val="0"/>
                                      <w:marTop w:val="0"/>
                                      <w:marBottom w:val="0"/>
                                      <w:divBdr>
                                        <w:top w:val="none" w:sz="0" w:space="0" w:color="auto"/>
                                        <w:left w:val="none" w:sz="0" w:space="0" w:color="auto"/>
                                        <w:bottom w:val="none" w:sz="0" w:space="0" w:color="auto"/>
                                        <w:right w:val="none" w:sz="0" w:space="0" w:color="auto"/>
                                      </w:divBdr>
                                      <w:divsChild>
                                        <w:div w:id="381490448">
                                          <w:marLeft w:val="0"/>
                                          <w:marRight w:val="0"/>
                                          <w:marTop w:val="0"/>
                                          <w:marBottom w:val="0"/>
                                          <w:divBdr>
                                            <w:top w:val="none" w:sz="0" w:space="0" w:color="auto"/>
                                            <w:left w:val="none" w:sz="0" w:space="0" w:color="auto"/>
                                            <w:bottom w:val="none" w:sz="0" w:space="0" w:color="auto"/>
                                            <w:right w:val="none" w:sz="0" w:space="0" w:color="auto"/>
                                          </w:divBdr>
                                          <w:divsChild>
                                            <w:div w:id="892079012">
                                              <w:marLeft w:val="0"/>
                                              <w:marRight w:val="0"/>
                                              <w:marTop w:val="0"/>
                                              <w:marBottom w:val="0"/>
                                              <w:divBdr>
                                                <w:top w:val="none" w:sz="0" w:space="0" w:color="auto"/>
                                                <w:left w:val="none" w:sz="0" w:space="0" w:color="auto"/>
                                                <w:bottom w:val="none" w:sz="0" w:space="0" w:color="auto"/>
                                                <w:right w:val="none" w:sz="0" w:space="0" w:color="auto"/>
                                              </w:divBdr>
                                              <w:divsChild>
                                                <w:div w:id="1518613662">
                                                  <w:marLeft w:val="0"/>
                                                  <w:marRight w:val="0"/>
                                                  <w:marTop w:val="0"/>
                                                  <w:marBottom w:val="0"/>
                                                  <w:divBdr>
                                                    <w:top w:val="none" w:sz="0" w:space="0" w:color="auto"/>
                                                    <w:left w:val="none" w:sz="0" w:space="0" w:color="auto"/>
                                                    <w:bottom w:val="none" w:sz="0" w:space="0" w:color="auto"/>
                                                    <w:right w:val="none" w:sz="0" w:space="0" w:color="auto"/>
                                                  </w:divBdr>
                                                  <w:divsChild>
                                                    <w:div w:id="878662057">
                                                      <w:marLeft w:val="0"/>
                                                      <w:marRight w:val="0"/>
                                                      <w:marTop w:val="0"/>
                                                      <w:marBottom w:val="0"/>
                                                      <w:divBdr>
                                                        <w:top w:val="none" w:sz="0" w:space="0" w:color="auto"/>
                                                        <w:left w:val="none" w:sz="0" w:space="0" w:color="auto"/>
                                                        <w:bottom w:val="none" w:sz="0" w:space="0" w:color="auto"/>
                                                        <w:right w:val="none" w:sz="0" w:space="0" w:color="auto"/>
                                                      </w:divBdr>
                                                      <w:divsChild>
                                                        <w:div w:id="2037734434">
                                                          <w:marLeft w:val="0"/>
                                                          <w:marRight w:val="0"/>
                                                          <w:marTop w:val="0"/>
                                                          <w:marBottom w:val="0"/>
                                                          <w:divBdr>
                                                            <w:top w:val="none" w:sz="0" w:space="0" w:color="auto"/>
                                                            <w:left w:val="none" w:sz="0" w:space="0" w:color="auto"/>
                                                            <w:bottom w:val="none" w:sz="0" w:space="0" w:color="auto"/>
                                                            <w:right w:val="none" w:sz="0" w:space="0" w:color="auto"/>
                                                          </w:divBdr>
                                                          <w:divsChild>
                                                            <w:div w:id="2043480862">
                                                              <w:marLeft w:val="0"/>
                                                              <w:marRight w:val="0"/>
                                                              <w:marTop w:val="0"/>
                                                              <w:marBottom w:val="0"/>
                                                              <w:divBdr>
                                                                <w:top w:val="none" w:sz="0" w:space="0" w:color="auto"/>
                                                                <w:left w:val="none" w:sz="0" w:space="0" w:color="auto"/>
                                                                <w:bottom w:val="none" w:sz="0" w:space="0" w:color="auto"/>
                                                                <w:right w:val="none" w:sz="0" w:space="0" w:color="auto"/>
                                                              </w:divBdr>
                                                              <w:divsChild>
                                                                <w:div w:id="1157501906">
                                                                  <w:marLeft w:val="0"/>
                                                                  <w:marRight w:val="0"/>
                                                                  <w:marTop w:val="0"/>
                                                                  <w:marBottom w:val="0"/>
                                                                  <w:divBdr>
                                                                    <w:top w:val="none" w:sz="0" w:space="0" w:color="auto"/>
                                                                    <w:left w:val="none" w:sz="0" w:space="0" w:color="auto"/>
                                                                    <w:bottom w:val="none" w:sz="0" w:space="0" w:color="auto"/>
                                                                    <w:right w:val="none" w:sz="0" w:space="0" w:color="auto"/>
                                                                  </w:divBdr>
                                                                  <w:divsChild>
                                                                    <w:div w:id="195121326">
                                                                      <w:marLeft w:val="0"/>
                                                                      <w:marRight w:val="0"/>
                                                                      <w:marTop w:val="0"/>
                                                                      <w:marBottom w:val="0"/>
                                                                      <w:divBdr>
                                                                        <w:top w:val="none" w:sz="0" w:space="0" w:color="auto"/>
                                                                        <w:left w:val="none" w:sz="0" w:space="0" w:color="auto"/>
                                                                        <w:bottom w:val="none" w:sz="0" w:space="0" w:color="auto"/>
                                                                        <w:right w:val="none" w:sz="0" w:space="0" w:color="auto"/>
                                                                      </w:divBdr>
                                                                      <w:divsChild>
                                                                        <w:div w:id="588537946">
                                                                          <w:marLeft w:val="0"/>
                                                                          <w:marRight w:val="0"/>
                                                                          <w:marTop w:val="0"/>
                                                                          <w:marBottom w:val="0"/>
                                                                          <w:divBdr>
                                                                            <w:top w:val="none" w:sz="0" w:space="0" w:color="auto"/>
                                                                            <w:left w:val="none" w:sz="0" w:space="0" w:color="auto"/>
                                                                            <w:bottom w:val="none" w:sz="0" w:space="0" w:color="auto"/>
                                                                            <w:right w:val="none" w:sz="0" w:space="0" w:color="auto"/>
                                                                          </w:divBdr>
                                                                          <w:divsChild>
                                                                            <w:div w:id="2009400077">
                                                                              <w:marLeft w:val="0"/>
                                                                              <w:marRight w:val="0"/>
                                                                              <w:marTop w:val="0"/>
                                                                              <w:marBottom w:val="0"/>
                                                                              <w:divBdr>
                                                                                <w:top w:val="none" w:sz="0" w:space="0" w:color="auto"/>
                                                                                <w:left w:val="none" w:sz="0" w:space="0" w:color="auto"/>
                                                                                <w:bottom w:val="none" w:sz="0" w:space="0" w:color="auto"/>
                                                                                <w:right w:val="none" w:sz="0" w:space="0" w:color="auto"/>
                                                                              </w:divBdr>
                                                                              <w:divsChild>
                                                                                <w:div w:id="420759657">
                                                                                  <w:marLeft w:val="0"/>
                                                                                  <w:marRight w:val="0"/>
                                                                                  <w:marTop w:val="0"/>
                                                                                  <w:marBottom w:val="0"/>
                                                                                  <w:divBdr>
                                                                                    <w:top w:val="none" w:sz="0" w:space="0" w:color="auto"/>
                                                                                    <w:left w:val="none" w:sz="0" w:space="0" w:color="auto"/>
                                                                                    <w:bottom w:val="none" w:sz="0" w:space="0" w:color="auto"/>
                                                                                    <w:right w:val="none" w:sz="0" w:space="0" w:color="auto"/>
                                                                                  </w:divBdr>
                                                                                  <w:divsChild>
                                                                                    <w:div w:id="103920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1074632">
                                      <w:marLeft w:val="0"/>
                                      <w:marRight w:val="0"/>
                                      <w:marTop w:val="0"/>
                                      <w:marBottom w:val="0"/>
                                      <w:divBdr>
                                        <w:top w:val="none" w:sz="0" w:space="0" w:color="auto"/>
                                        <w:left w:val="none" w:sz="0" w:space="0" w:color="auto"/>
                                        <w:bottom w:val="none" w:sz="0" w:space="0" w:color="auto"/>
                                        <w:right w:val="none" w:sz="0" w:space="0" w:color="auto"/>
                                      </w:divBdr>
                                      <w:divsChild>
                                        <w:div w:id="1791782270">
                                          <w:marLeft w:val="0"/>
                                          <w:marRight w:val="0"/>
                                          <w:marTop w:val="0"/>
                                          <w:marBottom w:val="0"/>
                                          <w:divBdr>
                                            <w:top w:val="none" w:sz="0" w:space="0" w:color="auto"/>
                                            <w:left w:val="none" w:sz="0" w:space="0" w:color="auto"/>
                                            <w:bottom w:val="none" w:sz="0" w:space="0" w:color="auto"/>
                                            <w:right w:val="none" w:sz="0" w:space="0" w:color="auto"/>
                                          </w:divBdr>
                                          <w:divsChild>
                                            <w:div w:id="1582762144">
                                              <w:marLeft w:val="0"/>
                                              <w:marRight w:val="0"/>
                                              <w:marTop w:val="0"/>
                                              <w:marBottom w:val="0"/>
                                              <w:divBdr>
                                                <w:top w:val="none" w:sz="0" w:space="0" w:color="auto"/>
                                                <w:left w:val="none" w:sz="0" w:space="0" w:color="auto"/>
                                                <w:bottom w:val="none" w:sz="0" w:space="0" w:color="auto"/>
                                                <w:right w:val="none" w:sz="0" w:space="0" w:color="auto"/>
                                              </w:divBdr>
                                              <w:divsChild>
                                                <w:div w:id="748965782">
                                                  <w:marLeft w:val="0"/>
                                                  <w:marRight w:val="0"/>
                                                  <w:marTop w:val="0"/>
                                                  <w:marBottom w:val="0"/>
                                                  <w:divBdr>
                                                    <w:top w:val="none" w:sz="0" w:space="0" w:color="auto"/>
                                                    <w:left w:val="none" w:sz="0" w:space="0" w:color="auto"/>
                                                    <w:bottom w:val="none" w:sz="0" w:space="0" w:color="auto"/>
                                                    <w:right w:val="none" w:sz="0" w:space="0" w:color="auto"/>
                                                  </w:divBdr>
                                                  <w:divsChild>
                                                    <w:div w:id="1670789589">
                                                      <w:marLeft w:val="0"/>
                                                      <w:marRight w:val="0"/>
                                                      <w:marTop w:val="0"/>
                                                      <w:marBottom w:val="0"/>
                                                      <w:divBdr>
                                                        <w:top w:val="none" w:sz="0" w:space="0" w:color="auto"/>
                                                        <w:left w:val="none" w:sz="0" w:space="0" w:color="auto"/>
                                                        <w:bottom w:val="none" w:sz="0" w:space="0" w:color="auto"/>
                                                        <w:right w:val="none" w:sz="0" w:space="0" w:color="auto"/>
                                                      </w:divBdr>
                                                      <w:divsChild>
                                                        <w:div w:id="305936757">
                                                          <w:marLeft w:val="0"/>
                                                          <w:marRight w:val="0"/>
                                                          <w:marTop w:val="0"/>
                                                          <w:marBottom w:val="0"/>
                                                          <w:divBdr>
                                                            <w:top w:val="none" w:sz="0" w:space="0" w:color="auto"/>
                                                            <w:left w:val="none" w:sz="0" w:space="0" w:color="auto"/>
                                                            <w:bottom w:val="none" w:sz="0" w:space="0" w:color="auto"/>
                                                            <w:right w:val="none" w:sz="0" w:space="0" w:color="auto"/>
                                                          </w:divBdr>
                                                          <w:divsChild>
                                                            <w:div w:id="1529223040">
                                                              <w:marLeft w:val="0"/>
                                                              <w:marRight w:val="0"/>
                                                              <w:marTop w:val="0"/>
                                                              <w:marBottom w:val="0"/>
                                                              <w:divBdr>
                                                                <w:top w:val="none" w:sz="0" w:space="0" w:color="auto"/>
                                                                <w:left w:val="none" w:sz="0" w:space="0" w:color="auto"/>
                                                                <w:bottom w:val="none" w:sz="0" w:space="0" w:color="auto"/>
                                                                <w:right w:val="none" w:sz="0" w:space="0" w:color="auto"/>
                                                              </w:divBdr>
                                                              <w:divsChild>
                                                                <w:div w:id="884752891">
                                                                  <w:marLeft w:val="0"/>
                                                                  <w:marRight w:val="0"/>
                                                                  <w:marTop w:val="0"/>
                                                                  <w:marBottom w:val="0"/>
                                                                  <w:divBdr>
                                                                    <w:top w:val="none" w:sz="0" w:space="0" w:color="auto"/>
                                                                    <w:left w:val="none" w:sz="0" w:space="0" w:color="auto"/>
                                                                    <w:bottom w:val="none" w:sz="0" w:space="0" w:color="auto"/>
                                                                    <w:right w:val="none" w:sz="0" w:space="0" w:color="auto"/>
                                                                  </w:divBdr>
                                                                  <w:divsChild>
                                                                    <w:div w:id="1011831772">
                                                                      <w:marLeft w:val="0"/>
                                                                      <w:marRight w:val="0"/>
                                                                      <w:marTop w:val="0"/>
                                                                      <w:marBottom w:val="0"/>
                                                                      <w:divBdr>
                                                                        <w:top w:val="none" w:sz="0" w:space="0" w:color="auto"/>
                                                                        <w:left w:val="none" w:sz="0" w:space="0" w:color="auto"/>
                                                                        <w:bottom w:val="none" w:sz="0" w:space="0" w:color="auto"/>
                                                                        <w:right w:val="none" w:sz="0" w:space="0" w:color="auto"/>
                                                                      </w:divBdr>
                                                                      <w:divsChild>
                                                                        <w:div w:id="753161010">
                                                                          <w:marLeft w:val="0"/>
                                                                          <w:marRight w:val="0"/>
                                                                          <w:marTop w:val="0"/>
                                                                          <w:marBottom w:val="0"/>
                                                                          <w:divBdr>
                                                                            <w:top w:val="none" w:sz="0" w:space="0" w:color="auto"/>
                                                                            <w:left w:val="none" w:sz="0" w:space="0" w:color="auto"/>
                                                                            <w:bottom w:val="none" w:sz="0" w:space="0" w:color="auto"/>
                                                                            <w:right w:val="none" w:sz="0" w:space="0" w:color="auto"/>
                                                                          </w:divBdr>
                                                                          <w:divsChild>
                                                                            <w:div w:id="2065568340">
                                                                              <w:marLeft w:val="0"/>
                                                                              <w:marRight w:val="0"/>
                                                                              <w:marTop w:val="0"/>
                                                                              <w:marBottom w:val="0"/>
                                                                              <w:divBdr>
                                                                                <w:top w:val="none" w:sz="0" w:space="0" w:color="auto"/>
                                                                                <w:left w:val="none" w:sz="0" w:space="0" w:color="auto"/>
                                                                                <w:bottom w:val="none" w:sz="0" w:space="0" w:color="auto"/>
                                                                                <w:right w:val="none" w:sz="0" w:space="0" w:color="auto"/>
                                                                              </w:divBdr>
                                                                              <w:divsChild>
                                                                                <w:div w:id="174685433">
                                                                                  <w:marLeft w:val="0"/>
                                                                                  <w:marRight w:val="0"/>
                                                                                  <w:marTop w:val="0"/>
                                                                                  <w:marBottom w:val="0"/>
                                                                                  <w:divBdr>
                                                                                    <w:top w:val="none" w:sz="0" w:space="0" w:color="auto"/>
                                                                                    <w:left w:val="none" w:sz="0" w:space="0" w:color="auto"/>
                                                                                    <w:bottom w:val="none" w:sz="0" w:space="0" w:color="auto"/>
                                                                                    <w:right w:val="none" w:sz="0" w:space="0" w:color="auto"/>
                                                                                  </w:divBdr>
                                                                                  <w:divsChild>
                                                                                    <w:div w:id="64370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0436932">
                                      <w:marLeft w:val="0"/>
                                      <w:marRight w:val="0"/>
                                      <w:marTop w:val="0"/>
                                      <w:marBottom w:val="0"/>
                                      <w:divBdr>
                                        <w:top w:val="none" w:sz="0" w:space="0" w:color="auto"/>
                                        <w:left w:val="none" w:sz="0" w:space="0" w:color="auto"/>
                                        <w:bottom w:val="none" w:sz="0" w:space="0" w:color="auto"/>
                                        <w:right w:val="none" w:sz="0" w:space="0" w:color="auto"/>
                                      </w:divBdr>
                                      <w:divsChild>
                                        <w:div w:id="232472066">
                                          <w:marLeft w:val="0"/>
                                          <w:marRight w:val="0"/>
                                          <w:marTop w:val="0"/>
                                          <w:marBottom w:val="0"/>
                                          <w:divBdr>
                                            <w:top w:val="none" w:sz="0" w:space="0" w:color="auto"/>
                                            <w:left w:val="none" w:sz="0" w:space="0" w:color="auto"/>
                                            <w:bottom w:val="none" w:sz="0" w:space="0" w:color="auto"/>
                                            <w:right w:val="none" w:sz="0" w:space="0" w:color="auto"/>
                                          </w:divBdr>
                                          <w:divsChild>
                                            <w:div w:id="341395465">
                                              <w:marLeft w:val="0"/>
                                              <w:marRight w:val="0"/>
                                              <w:marTop w:val="0"/>
                                              <w:marBottom w:val="0"/>
                                              <w:divBdr>
                                                <w:top w:val="none" w:sz="0" w:space="0" w:color="auto"/>
                                                <w:left w:val="none" w:sz="0" w:space="0" w:color="auto"/>
                                                <w:bottom w:val="none" w:sz="0" w:space="0" w:color="auto"/>
                                                <w:right w:val="none" w:sz="0" w:space="0" w:color="auto"/>
                                              </w:divBdr>
                                              <w:divsChild>
                                                <w:div w:id="87390701">
                                                  <w:marLeft w:val="0"/>
                                                  <w:marRight w:val="0"/>
                                                  <w:marTop w:val="0"/>
                                                  <w:marBottom w:val="0"/>
                                                  <w:divBdr>
                                                    <w:top w:val="none" w:sz="0" w:space="0" w:color="auto"/>
                                                    <w:left w:val="none" w:sz="0" w:space="0" w:color="auto"/>
                                                    <w:bottom w:val="none" w:sz="0" w:space="0" w:color="auto"/>
                                                    <w:right w:val="none" w:sz="0" w:space="0" w:color="auto"/>
                                                  </w:divBdr>
                                                  <w:divsChild>
                                                    <w:div w:id="367461319">
                                                      <w:marLeft w:val="0"/>
                                                      <w:marRight w:val="0"/>
                                                      <w:marTop w:val="0"/>
                                                      <w:marBottom w:val="0"/>
                                                      <w:divBdr>
                                                        <w:top w:val="none" w:sz="0" w:space="0" w:color="auto"/>
                                                        <w:left w:val="none" w:sz="0" w:space="0" w:color="auto"/>
                                                        <w:bottom w:val="none" w:sz="0" w:space="0" w:color="auto"/>
                                                        <w:right w:val="none" w:sz="0" w:space="0" w:color="auto"/>
                                                      </w:divBdr>
                                                      <w:divsChild>
                                                        <w:div w:id="601954720">
                                                          <w:marLeft w:val="0"/>
                                                          <w:marRight w:val="0"/>
                                                          <w:marTop w:val="0"/>
                                                          <w:marBottom w:val="0"/>
                                                          <w:divBdr>
                                                            <w:top w:val="none" w:sz="0" w:space="0" w:color="auto"/>
                                                            <w:left w:val="none" w:sz="0" w:space="0" w:color="auto"/>
                                                            <w:bottom w:val="none" w:sz="0" w:space="0" w:color="auto"/>
                                                            <w:right w:val="none" w:sz="0" w:space="0" w:color="auto"/>
                                                          </w:divBdr>
                                                          <w:divsChild>
                                                            <w:div w:id="657458234">
                                                              <w:marLeft w:val="0"/>
                                                              <w:marRight w:val="0"/>
                                                              <w:marTop w:val="0"/>
                                                              <w:marBottom w:val="0"/>
                                                              <w:divBdr>
                                                                <w:top w:val="none" w:sz="0" w:space="0" w:color="auto"/>
                                                                <w:left w:val="none" w:sz="0" w:space="0" w:color="auto"/>
                                                                <w:bottom w:val="none" w:sz="0" w:space="0" w:color="auto"/>
                                                                <w:right w:val="none" w:sz="0" w:space="0" w:color="auto"/>
                                                              </w:divBdr>
                                                              <w:divsChild>
                                                                <w:div w:id="1156149807">
                                                                  <w:marLeft w:val="0"/>
                                                                  <w:marRight w:val="0"/>
                                                                  <w:marTop w:val="0"/>
                                                                  <w:marBottom w:val="0"/>
                                                                  <w:divBdr>
                                                                    <w:top w:val="none" w:sz="0" w:space="0" w:color="auto"/>
                                                                    <w:left w:val="none" w:sz="0" w:space="0" w:color="auto"/>
                                                                    <w:bottom w:val="none" w:sz="0" w:space="0" w:color="auto"/>
                                                                    <w:right w:val="none" w:sz="0" w:space="0" w:color="auto"/>
                                                                  </w:divBdr>
                                                                  <w:divsChild>
                                                                    <w:div w:id="188298729">
                                                                      <w:marLeft w:val="0"/>
                                                                      <w:marRight w:val="0"/>
                                                                      <w:marTop w:val="0"/>
                                                                      <w:marBottom w:val="0"/>
                                                                      <w:divBdr>
                                                                        <w:top w:val="none" w:sz="0" w:space="0" w:color="auto"/>
                                                                        <w:left w:val="none" w:sz="0" w:space="0" w:color="auto"/>
                                                                        <w:bottom w:val="none" w:sz="0" w:space="0" w:color="auto"/>
                                                                        <w:right w:val="none" w:sz="0" w:space="0" w:color="auto"/>
                                                                      </w:divBdr>
                                                                      <w:divsChild>
                                                                        <w:div w:id="1060904999">
                                                                          <w:marLeft w:val="0"/>
                                                                          <w:marRight w:val="0"/>
                                                                          <w:marTop w:val="0"/>
                                                                          <w:marBottom w:val="0"/>
                                                                          <w:divBdr>
                                                                            <w:top w:val="none" w:sz="0" w:space="0" w:color="auto"/>
                                                                            <w:left w:val="none" w:sz="0" w:space="0" w:color="auto"/>
                                                                            <w:bottom w:val="none" w:sz="0" w:space="0" w:color="auto"/>
                                                                            <w:right w:val="none" w:sz="0" w:space="0" w:color="auto"/>
                                                                          </w:divBdr>
                                                                          <w:divsChild>
                                                                            <w:div w:id="450635313">
                                                                              <w:marLeft w:val="0"/>
                                                                              <w:marRight w:val="0"/>
                                                                              <w:marTop w:val="0"/>
                                                                              <w:marBottom w:val="0"/>
                                                                              <w:divBdr>
                                                                                <w:top w:val="none" w:sz="0" w:space="0" w:color="auto"/>
                                                                                <w:left w:val="none" w:sz="0" w:space="0" w:color="auto"/>
                                                                                <w:bottom w:val="none" w:sz="0" w:space="0" w:color="auto"/>
                                                                                <w:right w:val="none" w:sz="0" w:space="0" w:color="auto"/>
                                                                              </w:divBdr>
                                                                              <w:divsChild>
                                                                                <w:div w:id="2117870208">
                                                                                  <w:marLeft w:val="0"/>
                                                                                  <w:marRight w:val="0"/>
                                                                                  <w:marTop w:val="0"/>
                                                                                  <w:marBottom w:val="0"/>
                                                                                  <w:divBdr>
                                                                                    <w:top w:val="none" w:sz="0" w:space="0" w:color="auto"/>
                                                                                    <w:left w:val="none" w:sz="0" w:space="0" w:color="auto"/>
                                                                                    <w:bottom w:val="none" w:sz="0" w:space="0" w:color="auto"/>
                                                                                    <w:right w:val="none" w:sz="0" w:space="0" w:color="auto"/>
                                                                                  </w:divBdr>
                                                                                  <w:divsChild>
                                                                                    <w:div w:id="202678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1480409">
                                      <w:marLeft w:val="0"/>
                                      <w:marRight w:val="0"/>
                                      <w:marTop w:val="0"/>
                                      <w:marBottom w:val="0"/>
                                      <w:divBdr>
                                        <w:top w:val="none" w:sz="0" w:space="0" w:color="auto"/>
                                        <w:left w:val="none" w:sz="0" w:space="0" w:color="auto"/>
                                        <w:bottom w:val="none" w:sz="0" w:space="0" w:color="auto"/>
                                        <w:right w:val="none" w:sz="0" w:space="0" w:color="auto"/>
                                      </w:divBdr>
                                      <w:divsChild>
                                        <w:div w:id="1054349101">
                                          <w:marLeft w:val="0"/>
                                          <w:marRight w:val="0"/>
                                          <w:marTop w:val="0"/>
                                          <w:marBottom w:val="0"/>
                                          <w:divBdr>
                                            <w:top w:val="none" w:sz="0" w:space="0" w:color="auto"/>
                                            <w:left w:val="none" w:sz="0" w:space="0" w:color="auto"/>
                                            <w:bottom w:val="none" w:sz="0" w:space="0" w:color="auto"/>
                                            <w:right w:val="none" w:sz="0" w:space="0" w:color="auto"/>
                                          </w:divBdr>
                                          <w:divsChild>
                                            <w:div w:id="1691953490">
                                              <w:marLeft w:val="0"/>
                                              <w:marRight w:val="0"/>
                                              <w:marTop w:val="0"/>
                                              <w:marBottom w:val="0"/>
                                              <w:divBdr>
                                                <w:top w:val="none" w:sz="0" w:space="0" w:color="auto"/>
                                                <w:left w:val="none" w:sz="0" w:space="0" w:color="auto"/>
                                                <w:bottom w:val="none" w:sz="0" w:space="0" w:color="auto"/>
                                                <w:right w:val="none" w:sz="0" w:space="0" w:color="auto"/>
                                              </w:divBdr>
                                              <w:divsChild>
                                                <w:div w:id="1437017730">
                                                  <w:marLeft w:val="0"/>
                                                  <w:marRight w:val="0"/>
                                                  <w:marTop w:val="0"/>
                                                  <w:marBottom w:val="0"/>
                                                  <w:divBdr>
                                                    <w:top w:val="none" w:sz="0" w:space="0" w:color="auto"/>
                                                    <w:left w:val="none" w:sz="0" w:space="0" w:color="auto"/>
                                                    <w:bottom w:val="none" w:sz="0" w:space="0" w:color="auto"/>
                                                    <w:right w:val="none" w:sz="0" w:space="0" w:color="auto"/>
                                                  </w:divBdr>
                                                  <w:divsChild>
                                                    <w:div w:id="201210769">
                                                      <w:marLeft w:val="0"/>
                                                      <w:marRight w:val="0"/>
                                                      <w:marTop w:val="0"/>
                                                      <w:marBottom w:val="0"/>
                                                      <w:divBdr>
                                                        <w:top w:val="none" w:sz="0" w:space="0" w:color="auto"/>
                                                        <w:left w:val="none" w:sz="0" w:space="0" w:color="auto"/>
                                                        <w:bottom w:val="none" w:sz="0" w:space="0" w:color="auto"/>
                                                        <w:right w:val="none" w:sz="0" w:space="0" w:color="auto"/>
                                                      </w:divBdr>
                                                      <w:divsChild>
                                                        <w:div w:id="1593389293">
                                                          <w:marLeft w:val="0"/>
                                                          <w:marRight w:val="0"/>
                                                          <w:marTop w:val="0"/>
                                                          <w:marBottom w:val="0"/>
                                                          <w:divBdr>
                                                            <w:top w:val="none" w:sz="0" w:space="0" w:color="auto"/>
                                                            <w:left w:val="none" w:sz="0" w:space="0" w:color="auto"/>
                                                            <w:bottom w:val="none" w:sz="0" w:space="0" w:color="auto"/>
                                                            <w:right w:val="none" w:sz="0" w:space="0" w:color="auto"/>
                                                          </w:divBdr>
                                                          <w:divsChild>
                                                            <w:div w:id="274023878">
                                                              <w:marLeft w:val="0"/>
                                                              <w:marRight w:val="0"/>
                                                              <w:marTop w:val="0"/>
                                                              <w:marBottom w:val="0"/>
                                                              <w:divBdr>
                                                                <w:top w:val="none" w:sz="0" w:space="0" w:color="auto"/>
                                                                <w:left w:val="none" w:sz="0" w:space="0" w:color="auto"/>
                                                                <w:bottom w:val="none" w:sz="0" w:space="0" w:color="auto"/>
                                                                <w:right w:val="none" w:sz="0" w:space="0" w:color="auto"/>
                                                              </w:divBdr>
                                                              <w:divsChild>
                                                                <w:div w:id="1394426228">
                                                                  <w:marLeft w:val="0"/>
                                                                  <w:marRight w:val="0"/>
                                                                  <w:marTop w:val="0"/>
                                                                  <w:marBottom w:val="0"/>
                                                                  <w:divBdr>
                                                                    <w:top w:val="none" w:sz="0" w:space="0" w:color="auto"/>
                                                                    <w:left w:val="none" w:sz="0" w:space="0" w:color="auto"/>
                                                                    <w:bottom w:val="none" w:sz="0" w:space="0" w:color="auto"/>
                                                                    <w:right w:val="none" w:sz="0" w:space="0" w:color="auto"/>
                                                                  </w:divBdr>
                                                                  <w:divsChild>
                                                                    <w:div w:id="778917556">
                                                                      <w:marLeft w:val="0"/>
                                                                      <w:marRight w:val="0"/>
                                                                      <w:marTop w:val="0"/>
                                                                      <w:marBottom w:val="0"/>
                                                                      <w:divBdr>
                                                                        <w:top w:val="none" w:sz="0" w:space="0" w:color="auto"/>
                                                                        <w:left w:val="none" w:sz="0" w:space="0" w:color="auto"/>
                                                                        <w:bottom w:val="none" w:sz="0" w:space="0" w:color="auto"/>
                                                                        <w:right w:val="none" w:sz="0" w:space="0" w:color="auto"/>
                                                                      </w:divBdr>
                                                                      <w:divsChild>
                                                                        <w:div w:id="825778991">
                                                                          <w:marLeft w:val="0"/>
                                                                          <w:marRight w:val="0"/>
                                                                          <w:marTop w:val="0"/>
                                                                          <w:marBottom w:val="0"/>
                                                                          <w:divBdr>
                                                                            <w:top w:val="none" w:sz="0" w:space="0" w:color="auto"/>
                                                                            <w:left w:val="none" w:sz="0" w:space="0" w:color="auto"/>
                                                                            <w:bottom w:val="none" w:sz="0" w:space="0" w:color="auto"/>
                                                                            <w:right w:val="none" w:sz="0" w:space="0" w:color="auto"/>
                                                                          </w:divBdr>
                                                                          <w:divsChild>
                                                                            <w:div w:id="1455638701">
                                                                              <w:marLeft w:val="0"/>
                                                                              <w:marRight w:val="0"/>
                                                                              <w:marTop w:val="0"/>
                                                                              <w:marBottom w:val="0"/>
                                                                              <w:divBdr>
                                                                                <w:top w:val="none" w:sz="0" w:space="0" w:color="auto"/>
                                                                                <w:left w:val="none" w:sz="0" w:space="0" w:color="auto"/>
                                                                                <w:bottom w:val="none" w:sz="0" w:space="0" w:color="auto"/>
                                                                                <w:right w:val="none" w:sz="0" w:space="0" w:color="auto"/>
                                                                              </w:divBdr>
                                                                              <w:divsChild>
                                                                                <w:div w:id="2027440919">
                                                                                  <w:marLeft w:val="0"/>
                                                                                  <w:marRight w:val="0"/>
                                                                                  <w:marTop w:val="0"/>
                                                                                  <w:marBottom w:val="0"/>
                                                                                  <w:divBdr>
                                                                                    <w:top w:val="none" w:sz="0" w:space="0" w:color="auto"/>
                                                                                    <w:left w:val="none" w:sz="0" w:space="0" w:color="auto"/>
                                                                                    <w:bottom w:val="none" w:sz="0" w:space="0" w:color="auto"/>
                                                                                    <w:right w:val="none" w:sz="0" w:space="0" w:color="auto"/>
                                                                                  </w:divBdr>
                                                                                  <w:divsChild>
                                                                                    <w:div w:id="47064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4555058">
                                      <w:marLeft w:val="0"/>
                                      <w:marRight w:val="0"/>
                                      <w:marTop w:val="0"/>
                                      <w:marBottom w:val="0"/>
                                      <w:divBdr>
                                        <w:top w:val="none" w:sz="0" w:space="0" w:color="auto"/>
                                        <w:left w:val="none" w:sz="0" w:space="0" w:color="auto"/>
                                        <w:bottom w:val="none" w:sz="0" w:space="0" w:color="auto"/>
                                        <w:right w:val="none" w:sz="0" w:space="0" w:color="auto"/>
                                      </w:divBdr>
                                      <w:divsChild>
                                        <w:div w:id="1740403282">
                                          <w:marLeft w:val="0"/>
                                          <w:marRight w:val="0"/>
                                          <w:marTop w:val="0"/>
                                          <w:marBottom w:val="0"/>
                                          <w:divBdr>
                                            <w:top w:val="none" w:sz="0" w:space="0" w:color="auto"/>
                                            <w:left w:val="none" w:sz="0" w:space="0" w:color="auto"/>
                                            <w:bottom w:val="none" w:sz="0" w:space="0" w:color="auto"/>
                                            <w:right w:val="none" w:sz="0" w:space="0" w:color="auto"/>
                                          </w:divBdr>
                                          <w:divsChild>
                                            <w:div w:id="1561020420">
                                              <w:marLeft w:val="0"/>
                                              <w:marRight w:val="0"/>
                                              <w:marTop w:val="0"/>
                                              <w:marBottom w:val="0"/>
                                              <w:divBdr>
                                                <w:top w:val="none" w:sz="0" w:space="0" w:color="auto"/>
                                                <w:left w:val="none" w:sz="0" w:space="0" w:color="auto"/>
                                                <w:bottom w:val="none" w:sz="0" w:space="0" w:color="auto"/>
                                                <w:right w:val="none" w:sz="0" w:space="0" w:color="auto"/>
                                              </w:divBdr>
                                              <w:divsChild>
                                                <w:div w:id="959458530">
                                                  <w:marLeft w:val="0"/>
                                                  <w:marRight w:val="0"/>
                                                  <w:marTop w:val="0"/>
                                                  <w:marBottom w:val="0"/>
                                                  <w:divBdr>
                                                    <w:top w:val="none" w:sz="0" w:space="0" w:color="auto"/>
                                                    <w:left w:val="none" w:sz="0" w:space="0" w:color="auto"/>
                                                    <w:bottom w:val="none" w:sz="0" w:space="0" w:color="auto"/>
                                                    <w:right w:val="none" w:sz="0" w:space="0" w:color="auto"/>
                                                  </w:divBdr>
                                                  <w:divsChild>
                                                    <w:div w:id="1069690337">
                                                      <w:marLeft w:val="0"/>
                                                      <w:marRight w:val="0"/>
                                                      <w:marTop w:val="0"/>
                                                      <w:marBottom w:val="0"/>
                                                      <w:divBdr>
                                                        <w:top w:val="none" w:sz="0" w:space="0" w:color="auto"/>
                                                        <w:left w:val="none" w:sz="0" w:space="0" w:color="auto"/>
                                                        <w:bottom w:val="none" w:sz="0" w:space="0" w:color="auto"/>
                                                        <w:right w:val="none" w:sz="0" w:space="0" w:color="auto"/>
                                                      </w:divBdr>
                                                      <w:divsChild>
                                                        <w:div w:id="253712305">
                                                          <w:marLeft w:val="0"/>
                                                          <w:marRight w:val="0"/>
                                                          <w:marTop w:val="0"/>
                                                          <w:marBottom w:val="0"/>
                                                          <w:divBdr>
                                                            <w:top w:val="none" w:sz="0" w:space="0" w:color="auto"/>
                                                            <w:left w:val="none" w:sz="0" w:space="0" w:color="auto"/>
                                                            <w:bottom w:val="none" w:sz="0" w:space="0" w:color="auto"/>
                                                            <w:right w:val="none" w:sz="0" w:space="0" w:color="auto"/>
                                                          </w:divBdr>
                                                          <w:divsChild>
                                                            <w:div w:id="1345864726">
                                                              <w:marLeft w:val="0"/>
                                                              <w:marRight w:val="0"/>
                                                              <w:marTop w:val="0"/>
                                                              <w:marBottom w:val="0"/>
                                                              <w:divBdr>
                                                                <w:top w:val="none" w:sz="0" w:space="0" w:color="auto"/>
                                                                <w:left w:val="none" w:sz="0" w:space="0" w:color="auto"/>
                                                                <w:bottom w:val="none" w:sz="0" w:space="0" w:color="auto"/>
                                                                <w:right w:val="none" w:sz="0" w:space="0" w:color="auto"/>
                                                              </w:divBdr>
                                                              <w:divsChild>
                                                                <w:div w:id="128013974">
                                                                  <w:marLeft w:val="0"/>
                                                                  <w:marRight w:val="0"/>
                                                                  <w:marTop w:val="0"/>
                                                                  <w:marBottom w:val="0"/>
                                                                  <w:divBdr>
                                                                    <w:top w:val="none" w:sz="0" w:space="0" w:color="auto"/>
                                                                    <w:left w:val="none" w:sz="0" w:space="0" w:color="auto"/>
                                                                    <w:bottom w:val="none" w:sz="0" w:space="0" w:color="auto"/>
                                                                    <w:right w:val="none" w:sz="0" w:space="0" w:color="auto"/>
                                                                  </w:divBdr>
                                                                  <w:divsChild>
                                                                    <w:div w:id="1785808594">
                                                                      <w:marLeft w:val="0"/>
                                                                      <w:marRight w:val="0"/>
                                                                      <w:marTop w:val="0"/>
                                                                      <w:marBottom w:val="0"/>
                                                                      <w:divBdr>
                                                                        <w:top w:val="none" w:sz="0" w:space="0" w:color="auto"/>
                                                                        <w:left w:val="none" w:sz="0" w:space="0" w:color="auto"/>
                                                                        <w:bottom w:val="none" w:sz="0" w:space="0" w:color="auto"/>
                                                                        <w:right w:val="none" w:sz="0" w:space="0" w:color="auto"/>
                                                                      </w:divBdr>
                                                                      <w:divsChild>
                                                                        <w:div w:id="531262905">
                                                                          <w:marLeft w:val="0"/>
                                                                          <w:marRight w:val="0"/>
                                                                          <w:marTop w:val="0"/>
                                                                          <w:marBottom w:val="0"/>
                                                                          <w:divBdr>
                                                                            <w:top w:val="none" w:sz="0" w:space="0" w:color="auto"/>
                                                                            <w:left w:val="none" w:sz="0" w:space="0" w:color="auto"/>
                                                                            <w:bottom w:val="none" w:sz="0" w:space="0" w:color="auto"/>
                                                                            <w:right w:val="none" w:sz="0" w:space="0" w:color="auto"/>
                                                                          </w:divBdr>
                                                                          <w:divsChild>
                                                                            <w:div w:id="5523121">
                                                                              <w:marLeft w:val="0"/>
                                                                              <w:marRight w:val="0"/>
                                                                              <w:marTop w:val="0"/>
                                                                              <w:marBottom w:val="0"/>
                                                                              <w:divBdr>
                                                                                <w:top w:val="none" w:sz="0" w:space="0" w:color="auto"/>
                                                                                <w:left w:val="none" w:sz="0" w:space="0" w:color="auto"/>
                                                                                <w:bottom w:val="none" w:sz="0" w:space="0" w:color="auto"/>
                                                                                <w:right w:val="none" w:sz="0" w:space="0" w:color="auto"/>
                                                                              </w:divBdr>
                                                                              <w:divsChild>
                                                                                <w:div w:id="952520266">
                                                                                  <w:marLeft w:val="0"/>
                                                                                  <w:marRight w:val="0"/>
                                                                                  <w:marTop w:val="0"/>
                                                                                  <w:marBottom w:val="0"/>
                                                                                  <w:divBdr>
                                                                                    <w:top w:val="none" w:sz="0" w:space="0" w:color="auto"/>
                                                                                    <w:left w:val="none" w:sz="0" w:space="0" w:color="auto"/>
                                                                                    <w:bottom w:val="none" w:sz="0" w:space="0" w:color="auto"/>
                                                                                    <w:right w:val="none" w:sz="0" w:space="0" w:color="auto"/>
                                                                                  </w:divBdr>
                                                                                  <w:divsChild>
                                                                                    <w:div w:id="41340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6500393">
                                      <w:marLeft w:val="0"/>
                                      <w:marRight w:val="0"/>
                                      <w:marTop w:val="0"/>
                                      <w:marBottom w:val="0"/>
                                      <w:divBdr>
                                        <w:top w:val="none" w:sz="0" w:space="0" w:color="auto"/>
                                        <w:left w:val="none" w:sz="0" w:space="0" w:color="auto"/>
                                        <w:bottom w:val="none" w:sz="0" w:space="0" w:color="auto"/>
                                        <w:right w:val="none" w:sz="0" w:space="0" w:color="auto"/>
                                      </w:divBdr>
                                      <w:divsChild>
                                        <w:div w:id="1658847268">
                                          <w:marLeft w:val="0"/>
                                          <w:marRight w:val="0"/>
                                          <w:marTop w:val="0"/>
                                          <w:marBottom w:val="0"/>
                                          <w:divBdr>
                                            <w:top w:val="none" w:sz="0" w:space="0" w:color="auto"/>
                                            <w:left w:val="none" w:sz="0" w:space="0" w:color="auto"/>
                                            <w:bottom w:val="none" w:sz="0" w:space="0" w:color="auto"/>
                                            <w:right w:val="none" w:sz="0" w:space="0" w:color="auto"/>
                                          </w:divBdr>
                                          <w:divsChild>
                                            <w:div w:id="440347040">
                                              <w:marLeft w:val="0"/>
                                              <w:marRight w:val="0"/>
                                              <w:marTop w:val="0"/>
                                              <w:marBottom w:val="0"/>
                                              <w:divBdr>
                                                <w:top w:val="none" w:sz="0" w:space="0" w:color="auto"/>
                                                <w:left w:val="none" w:sz="0" w:space="0" w:color="auto"/>
                                                <w:bottom w:val="none" w:sz="0" w:space="0" w:color="auto"/>
                                                <w:right w:val="none" w:sz="0" w:space="0" w:color="auto"/>
                                              </w:divBdr>
                                              <w:divsChild>
                                                <w:div w:id="129328209">
                                                  <w:marLeft w:val="0"/>
                                                  <w:marRight w:val="0"/>
                                                  <w:marTop w:val="0"/>
                                                  <w:marBottom w:val="0"/>
                                                  <w:divBdr>
                                                    <w:top w:val="none" w:sz="0" w:space="0" w:color="auto"/>
                                                    <w:left w:val="none" w:sz="0" w:space="0" w:color="auto"/>
                                                    <w:bottom w:val="none" w:sz="0" w:space="0" w:color="auto"/>
                                                    <w:right w:val="none" w:sz="0" w:space="0" w:color="auto"/>
                                                  </w:divBdr>
                                                  <w:divsChild>
                                                    <w:div w:id="932785415">
                                                      <w:marLeft w:val="0"/>
                                                      <w:marRight w:val="0"/>
                                                      <w:marTop w:val="0"/>
                                                      <w:marBottom w:val="0"/>
                                                      <w:divBdr>
                                                        <w:top w:val="none" w:sz="0" w:space="0" w:color="auto"/>
                                                        <w:left w:val="none" w:sz="0" w:space="0" w:color="auto"/>
                                                        <w:bottom w:val="none" w:sz="0" w:space="0" w:color="auto"/>
                                                        <w:right w:val="none" w:sz="0" w:space="0" w:color="auto"/>
                                                      </w:divBdr>
                                                      <w:divsChild>
                                                        <w:div w:id="1923559325">
                                                          <w:marLeft w:val="0"/>
                                                          <w:marRight w:val="0"/>
                                                          <w:marTop w:val="0"/>
                                                          <w:marBottom w:val="0"/>
                                                          <w:divBdr>
                                                            <w:top w:val="none" w:sz="0" w:space="0" w:color="auto"/>
                                                            <w:left w:val="none" w:sz="0" w:space="0" w:color="auto"/>
                                                            <w:bottom w:val="none" w:sz="0" w:space="0" w:color="auto"/>
                                                            <w:right w:val="none" w:sz="0" w:space="0" w:color="auto"/>
                                                          </w:divBdr>
                                                          <w:divsChild>
                                                            <w:div w:id="493572388">
                                                              <w:marLeft w:val="0"/>
                                                              <w:marRight w:val="0"/>
                                                              <w:marTop w:val="0"/>
                                                              <w:marBottom w:val="0"/>
                                                              <w:divBdr>
                                                                <w:top w:val="none" w:sz="0" w:space="0" w:color="auto"/>
                                                                <w:left w:val="none" w:sz="0" w:space="0" w:color="auto"/>
                                                                <w:bottom w:val="none" w:sz="0" w:space="0" w:color="auto"/>
                                                                <w:right w:val="none" w:sz="0" w:space="0" w:color="auto"/>
                                                              </w:divBdr>
                                                              <w:divsChild>
                                                                <w:div w:id="1095904243">
                                                                  <w:marLeft w:val="0"/>
                                                                  <w:marRight w:val="0"/>
                                                                  <w:marTop w:val="0"/>
                                                                  <w:marBottom w:val="0"/>
                                                                  <w:divBdr>
                                                                    <w:top w:val="none" w:sz="0" w:space="0" w:color="auto"/>
                                                                    <w:left w:val="none" w:sz="0" w:space="0" w:color="auto"/>
                                                                    <w:bottom w:val="none" w:sz="0" w:space="0" w:color="auto"/>
                                                                    <w:right w:val="none" w:sz="0" w:space="0" w:color="auto"/>
                                                                  </w:divBdr>
                                                                  <w:divsChild>
                                                                    <w:div w:id="292030313">
                                                                      <w:marLeft w:val="0"/>
                                                                      <w:marRight w:val="0"/>
                                                                      <w:marTop w:val="0"/>
                                                                      <w:marBottom w:val="0"/>
                                                                      <w:divBdr>
                                                                        <w:top w:val="none" w:sz="0" w:space="0" w:color="auto"/>
                                                                        <w:left w:val="none" w:sz="0" w:space="0" w:color="auto"/>
                                                                        <w:bottom w:val="none" w:sz="0" w:space="0" w:color="auto"/>
                                                                        <w:right w:val="none" w:sz="0" w:space="0" w:color="auto"/>
                                                                      </w:divBdr>
                                                                      <w:divsChild>
                                                                        <w:div w:id="956333369">
                                                                          <w:marLeft w:val="0"/>
                                                                          <w:marRight w:val="0"/>
                                                                          <w:marTop w:val="0"/>
                                                                          <w:marBottom w:val="0"/>
                                                                          <w:divBdr>
                                                                            <w:top w:val="none" w:sz="0" w:space="0" w:color="auto"/>
                                                                            <w:left w:val="none" w:sz="0" w:space="0" w:color="auto"/>
                                                                            <w:bottom w:val="none" w:sz="0" w:space="0" w:color="auto"/>
                                                                            <w:right w:val="none" w:sz="0" w:space="0" w:color="auto"/>
                                                                          </w:divBdr>
                                                                          <w:divsChild>
                                                                            <w:div w:id="975064274">
                                                                              <w:marLeft w:val="0"/>
                                                                              <w:marRight w:val="0"/>
                                                                              <w:marTop w:val="0"/>
                                                                              <w:marBottom w:val="0"/>
                                                                              <w:divBdr>
                                                                                <w:top w:val="none" w:sz="0" w:space="0" w:color="auto"/>
                                                                                <w:left w:val="none" w:sz="0" w:space="0" w:color="auto"/>
                                                                                <w:bottom w:val="none" w:sz="0" w:space="0" w:color="auto"/>
                                                                                <w:right w:val="none" w:sz="0" w:space="0" w:color="auto"/>
                                                                              </w:divBdr>
                                                                              <w:divsChild>
                                                                                <w:div w:id="574246509">
                                                                                  <w:marLeft w:val="0"/>
                                                                                  <w:marRight w:val="0"/>
                                                                                  <w:marTop w:val="0"/>
                                                                                  <w:marBottom w:val="0"/>
                                                                                  <w:divBdr>
                                                                                    <w:top w:val="none" w:sz="0" w:space="0" w:color="auto"/>
                                                                                    <w:left w:val="none" w:sz="0" w:space="0" w:color="auto"/>
                                                                                    <w:bottom w:val="none" w:sz="0" w:space="0" w:color="auto"/>
                                                                                    <w:right w:val="none" w:sz="0" w:space="0" w:color="auto"/>
                                                                                  </w:divBdr>
                                                                                  <w:divsChild>
                                                                                    <w:div w:id="2047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939101">
                                      <w:marLeft w:val="0"/>
                                      <w:marRight w:val="0"/>
                                      <w:marTop w:val="0"/>
                                      <w:marBottom w:val="0"/>
                                      <w:divBdr>
                                        <w:top w:val="none" w:sz="0" w:space="0" w:color="auto"/>
                                        <w:left w:val="none" w:sz="0" w:space="0" w:color="auto"/>
                                        <w:bottom w:val="none" w:sz="0" w:space="0" w:color="auto"/>
                                        <w:right w:val="none" w:sz="0" w:space="0" w:color="auto"/>
                                      </w:divBdr>
                                      <w:divsChild>
                                        <w:div w:id="1756631002">
                                          <w:marLeft w:val="0"/>
                                          <w:marRight w:val="0"/>
                                          <w:marTop w:val="0"/>
                                          <w:marBottom w:val="0"/>
                                          <w:divBdr>
                                            <w:top w:val="none" w:sz="0" w:space="0" w:color="auto"/>
                                            <w:left w:val="none" w:sz="0" w:space="0" w:color="auto"/>
                                            <w:bottom w:val="none" w:sz="0" w:space="0" w:color="auto"/>
                                            <w:right w:val="none" w:sz="0" w:space="0" w:color="auto"/>
                                          </w:divBdr>
                                          <w:divsChild>
                                            <w:div w:id="1901558001">
                                              <w:marLeft w:val="0"/>
                                              <w:marRight w:val="0"/>
                                              <w:marTop w:val="0"/>
                                              <w:marBottom w:val="0"/>
                                              <w:divBdr>
                                                <w:top w:val="none" w:sz="0" w:space="0" w:color="auto"/>
                                                <w:left w:val="none" w:sz="0" w:space="0" w:color="auto"/>
                                                <w:bottom w:val="none" w:sz="0" w:space="0" w:color="auto"/>
                                                <w:right w:val="none" w:sz="0" w:space="0" w:color="auto"/>
                                              </w:divBdr>
                                              <w:divsChild>
                                                <w:div w:id="823938153">
                                                  <w:marLeft w:val="0"/>
                                                  <w:marRight w:val="0"/>
                                                  <w:marTop w:val="0"/>
                                                  <w:marBottom w:val="0"/>
                                                  <w:divBdr>
                                                    <w:top w:val="none" w:sz="0" w:space="0" w:color="auto"/>
                                                    <w:left w:val="none" w:sz="0" w:space="0" w:color="auto"/>
                                                    <w:bottom w:val="none" w:sz="0" w:space="0" w:color="auto"/>
                                                    <w:right w:val="none" w:sz="0" w:space="0" w:color="auto"/>
                                                  </w:divBdr>
                                                  <w:divsChild>
                                                    <w:div w:id="1459838880">
                                                      <w:marLeft w:val="0"/>
                                                      <w:marRight w:val="0"/>
                                                      <w:marTop w:val="0"/>
                                                      <w:marBottom w:val="0"/>
                                                      <w:divBdr>
                                                        <w:top w:val="none" w:sz="0" w:space="0" w:color="auto"/>
                                                        <w:left w:val="none" w:sz="0" w:space="0" w:color="auto"/>
                                                        <w:bottom w:val="none" w:sz="0" w:space="0" w:color="auto"/>
                                                        <w:right w:val="none" w:sz="0" w:space="0" w:color="auto"/>
                                                      </w:divBdr>
                                                      <w:divsChild>
                                                        <w:div w:id="1661081377">
                                                          <w:marLeft w:val="0"/>
                                                          <w:marRight w:val="0"/>
                                                          <w:marTop w:val="0"/>
                                                          <w:marBottom w:val="0"/>
                                                          <w:divBdr>
                                                            <w:top w:val="none" w:sz="0" w:space="0" w:color="auto"/>
                                                            <w:left w:val="none" w:sz="0" w:space="0" w:color="auto"/>
                                                            <w:bottom w:val="none" w:sz="0" w:space="0" w:color="auto"/>
                                                            <w:right w:val="none" w:sz="0" w:space="0" w:color="auto"/>
                                                          </w:divBdr>
                                                          <w:divsChild>
                                                            <w:div w:id="1449737136">
                                                              <w:marLeft w:val="0"/>
                                                              <w:marRight w:val="0"/>
                                                              <w:marTop w:val="0"/>
                                                              <w:marBottom w:val="0"/>
                                                              <w:divBdr>
                                                                <w:top w:val="none" w:sz="0" w:space="0" w:color="auto"/>
                                                                <w:left w:val="none" w:sz="0" w:space="0" w:color="auto"/>
                                                                <w:bottom w:val="none" w:sz="0" w:space="0" w:color="auto"/>
                                                                <w:right w:val="none" w:sz="0" w:space="0" w:color="auto"/>
                                                              </w:divBdr>
                                                              <w:divsChild>
                                                                <w:div w:id="58486340">
                                                                  <w:marLeft w:val="0"/>
                                                                  <w:marRight w:val="0"/>
                                                                  <w:marTop w:val="0"/>
                                                                  <w:marBottom w:val="0"/>
                                                                  <w:divBdr>
                                                                    <w:top w:val="none" w:sz="0" w:space="0" w:color="auto"/>
                                                                    <w:left w:val="none" w:sz="0" w:space="0" w:color="auto"/>
                                                                    <w:bottom w:val="none" w:sz="0" w:space="0" w:color="auto"/>
                                                                    <w:right w:val="none" w:sz="0" w:space="0" w:color="auto"/>
                                                                  </w:divBdr>
                                                                  <w:divsChild>
                                                                    <w:div w:id="33120096">
                                                                      <w:marLeft w:val="0"/>
                                                                      <w:marRight w:val="0"/>
                                                                      <w:marTop w:val="0"/>
                                                                      <w:marBottom w:val="0"/>
                                                                      <w:divBdr>
                                                                        <w:top w:val="none" w:sz="0" w:space="0" w:color="auto"/>
                                                                        <w:left w:val="none" w:sz="0" w:space="0" w:color="auto"/>
                                                                        <w:bottom w:val="none" w:sz="0" w:space="0" w:color="auto"/>
                                                                        <w:right w:val="none" w:sz="0" w:space="0" w:color="auto"/>
                                                                      </w:divBdr>
                                                                      <w:divsChild>
                                                                        <w:div w:id="1143427912">
                                                                          <w:marLeft w:val="0"/>
                                                                          <w:marRight w:val="0"/>
                                                                          <w:marTop w:val="0"/>
                                                                          <w:marBottom w:val="0"/>
                                                                          <w:divBdr>
                                                                            <w:top w:val="none" w:sz="0" w:space="0" w:color="auto"/>
                                                                            <w:left w:val="none" w:sz="0" w:space="0" w:color="auto"/>
                                                                            <w:bottom w:val="none" w:sz="0" w:space="0" w:color="auto"/>
                                                                            <w:right w:val="none" w:sz="0" w:space="0" w:color="auto"/>
                                                                          </w:divBdr>
                                                                          <w:divsChild>
                                                                            <w:div w:id="806051071">
                                                                              <w:marLeft w:val="0"/>
                                                                              <w:marRight w:val="0"/>
                                                                              <w:marTop w:val="0"/>
                                                                              <w:marBottom w:val="0"/>
                                                                              <w:divBdr>
                                                                                <w:top w:val="none" w:sz="0" w:space="0" w:color="auto"/>
                                                                                <w:left w:val="none" w:sz="0" w:space="0" w:color="auto"/>
                                                                                <w:bottom w:val="none" w:sz="0" w:space="0" w:color="auto"/>
                                                                                <w:right w:val="none" w:sz="0" w:space="0" w:color="auto"/>
                                                                              </w:divBdr>
                                                                              <w:divsChild>
                                                                                <w:div w:id="374696949">
                                                                                  <w:marLeft w:val="0"/>
                                                                                  <w:marRight w:val="0"/>
                                                                                  <w:marTop w:val="0"/>
                                                                                  <w:marBottom w:val="0"/>
                                                                                  <w:divBdr>
                                                                                    <w:top w:val="none" w:sz="0" w:space="0" w:color="auto"/>
                                                                                    <w:left w:val="none" w:sz="0" w:space="0" w:color="auto"/>
                                                                                    <w:bottom w:val="none" w:sz="0" w:space="0" w:color="auto"/>
                                                                                    <w:right w:val="none" w:sz="0" w:space="0" w:color="auto"/>
                                                                                  </w:divBdr>
                                                                                  <w:divsChild>
                                                                                    <w:div w:id="91895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2299199">
                                      <w:marLeft w:val="0"/>
                                      <w:marRight w:val="0"/>
                                      <w:marTop w:val="0"/>
                                      <w:marBottom w:val="0"/>
                                      <w:divBdr>
                                        <w:top w:val="none" w:sz="0" w:space="0" w:color="auto"/>
                                        <w:left w:val="none" w:sz="0" w:space="0" w:color="auto"/>
                                        <w:bottom w:val="none" w:sz="0" w:space="0" w:color="auto"/>
                                        <w:right w:val="none" w:sz="0" w:space="0" w:color="auto"/>
                                      </w:divBdr>
                                      <w:divsChild>
                                        <w:div w:id="602156378">
                                          <w:marLeft w:val="0"/>
                                          <w:marRight w:val="0"/>
                                          <w:marTop w:val="0"/>
                                          <w:marBottom w:val="0"/>
                                          <w:divBdr>
                                            <w:top w:val="none" w:sz="0" w:space="0" w:color="auto"/>
                                            <w:left w:val="none" w:sz="0" w:space="0" w:color="auto"/>
                                            <w:bottom w:val="none" w:sz="0" w:space="0" w:color="auto"/>
                                            <w:right w:val="none" w:sz="0" w:space="0" w:color="auto"/>
                                          </w:divBdr>
                                          <w:divsChild>
                                            <w:div w:id="1020862147">
                                              <w:marLeft w:val="0"/>
                                              <w:marRight w:val="0"/>
                                              <w:marTop w:val="0"/>
                                              <w:marBottom w:val="0"/>
                                              <w:divBdr>
                                                <w:top w:val="none" w:sz="0" w:space="0" w:color="auto"/>
                                                <w:left w:val="none" w:sz="0" w:space="0" w:color="auto"/>
                                                <w:bottom w:val="none" w:sz="0" w:space="0" w:color="auto"/>
                                                <w:right w:val="none" w:sz="0" w:space="0" w:color="auto"/>
                                              </w:divBdr>
                                              <w:divsChild>
                                                <w:div w:id="110322276">
                                                  <w:marLeft w:val="0"/>
                                                  <w:marRight w:val="0"/>
                                                  <w:marTop w:val="0"/>
                                                  <w:marBottom w:val="0"/>
                                                  <w:divBdr>
                                                    <w:top w:val="none" w:sz="0" w:space="0" w:color="auto"/>
                                                    <w:left w:val="none" w:sz="0" w:space="0" w:color="auto"/>
                                                    <w:bottom w:val="none" w:sz="0" w:space="0" w:color="auto"/>
                                                    <w:right w:val="none" w:sz="0" w:space="0" w:color="auto"/>
                                                  </w:divBdr>
                                                  <w:divsChild>
                                                    <w:div w:id="122388272">
                                                      <w:marLeft w:val="0"/>
                                                      <w:marRight w:val="0"/>
                                                      <w:marTop w:val="0"/>
                                                      <w:marBottom w:val="0"/>
                                                      <w:divBdr>
                                                        <w:top w:val="none" w:sz="0" w:space="0" w:color="auto"/>
                                                        <w:left w:val="none" w:sz="0" w:space="0" w:color="auto"/>
                                                        <w:bottom w:val="none" w:sz="0" w:space="0" w:color="auto"/>
                                                        <w:right w:val="none" w:sz="0" w:space="0" w:color="auto"/>
                                                      </w:divBdr>
                                                      <w:divsChild>
                                                        <w:div w:id="999581546">
                                                          <w:marLeft w:val="0"/>
                                                          <w:marRight w:val="0"/>
                                                          <w:marTop w:val="0"/>
                                                          <w:marBottom w:val="0"/>
                                                          <w:divBdr>
                                                            <w:top w:val="none" w:sz="0" w:space="0" w:color="auto"/>
                                                            <w:left w:val="none" w:sz="0" w:space="0" w:color="auto"/>
                                                            <w:bottom w:val="none" w:sz="0" w:space="0" w:color="auto"/>
                                                            <w:right w:val="none" w:sz="0" w:space="0" w:color="auto"/>
                                                          </w:divBdr>
                                                          <w:divsChild>
                                                            <w:div w:id="55738075">
                                                              <w:marLeft w:val="0"/>
                                                              <w:marRight w:val="0"/>
                                                              <w:marTop w:val="0"/>
                                                              <w:marBottom w:val="0"/>
                                                              <w:divBdr>
                                                                <w:top w:val="none" w:sz="0" w:space="0" w:color="auto"/>
                                                                <w:left w:val="none" w:sz="0" w:space="0" w:color="auto"/>
                                                                <w:bottom w:val="none" w:sz="0" w:space="0" w:color="auto"/>
                                                                <w:right w:val="none" w:sz="0" w:space="0" w:color="auto"/>
                                                              </w:divBdr>
                                                              <w:divsChild>
                                                                <w:div w:id="1166869454">
                                                                  <w:marLeft w:val="0"/>
                                                                  <w:marRight w:val="0"/>
                                                                  <w:marTop w:val="0"/>
                                                                  <w:marBottom w:val="0"/>
                                                                  <w:divBdr>
                                                                    <w:top w:val="none" w:sz="0" w:space="0" w:color="auto"/>
                                                                    <w:left w:val="none" w:sz="0" w:space="0" w:color="auto"/>
                                                                    <w:bottom w:val="none" w:sz="0" w:space="0" w:color="auto"/>
                                                                    <w:right w:val="none" w:sz="0" w:space="0" w:color="auto"/>
                                                                  </w:divBdr>
                                                                  <w:divsChild>
                                                                    <w:div w:id="475731044">
                                                                      <w:marLeft w:val="0"/>
                                                                      <w:marRight w:val="0"/>
                                                                      <w:marTop w:val="0"/>
                                                                      <w:marBottom w:val="0"/>
                                                                      <w:divBdr>
                                                                        <w:top w:val="none" w:sz="0" w:space="0" w:color="auto"/>
                                                                        <w:left w:val="none" w:sz="0" w:space="0" w:color="auto"/>
                                                                        <w:bottom w:val="none" w:sz="0" w:space="0" w:color="auto"/>
                                                                        <w:right w:val="none" w:sz="0" w:space="0" w:color="auto"/>
                                                                      </w:divBdr>
                                                                      <w:divsChild>
                                                                        <w:div w:id="740828520">
                                                                          <w:marLeft w:val="0"/>
                                                                          <w:marRight w:val="0"/>
                                                                          <w:marTop w:val="0"/>
                                                                          <w:marBottom w:val="0"/>
                                                                          <w:divBdr>
                                                                            <w:top w:val="none" w:sz="0" w:space="0" w:color="auto"/>
                                                                            <w:left w:val="none" w:sz="0" w:space="0" w:color="auto"/>
                                                                            <w:bottom w:val="none" w:sz="0" w:space="0" w:color="auto"/>
                                                                            <w:right w:val="none" w:sz="0" w:space="0" w:color="auto"/>
                                                                          </w:divBdr>
                                                                          <w:divsChild>
                                                                            <w:div w:id="323704786">
                                                                              <w:marLeft w:val="0"/>
                                                                              <w:marRight w:val="0"/>
                                                                              <w:marTop w:val="0"/>
                                                                              <w:marBottom w:val="0"/>
                                                                              <w:divBdr>
                                                                                <w:top w:val="none" w:sz="0" w:space="0" w:color="auto"/>
                                                                                <w:left w:val="none" w:sz="0" w:space="0" w:color="auto"/>
                                                                                <w:bottom w:val="none" w:sz="0" w:space="0" w:color="auto"/>
                                                                                <w:right w:val="none" w:sz="0" w:space="0" w:color="auto"/>
                                                                              </w:divBdr>
                                                                              <w:divsChild>
                                                                                <w:div w:id="909658561">
                                                                                  <w:marLeft w:val="0"/>
                                                                                  <w:marRight w:val="0"/>
                                                                                  <w:marTop w:val="0"/>
                                                                                  <w:marBottom w:val="0"/>
                                                                                  <w:divBdr>
                                                                                    <w:top w:val="none" w:sz="0" w:space="0" w:color="auto"/>
                                                                                    <w:left w:val="none" w:sz="0" w:space="0" w:color="auto"/>
                                                                                    <w:bottom w:val="none" w:sz="0" w:space="0" w:color="auto"/>
                                                                                    <w:right w:val="none" w:sz="0" w:space="0" w:color="auto"/>
                                                                                  </w:divBdr>
                                                                                  <w:divsChild>
                                                                                    <w:div w:id="134115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5367444">
                                      <w:marLeft w:val="0"/>
                                      <w:marRight w:val="0"/>
                                      <w:marTop w:val="0"/>
                                      <w:marBottom w:val="0"/>
                                      <w:divBdr>
                                        <w:top w:val="none" w:sz="0" w:space="0" w:color="auto"/>
                                        <w:left w:val="none" w:sz="0" w:space="0" w:color="auto"/>
                                        <w:bottom w:val="none" w:sz="0" w:space="0" w:color="auto"/>
                                        <w:right w:val="none" w:sz="0" w:space="0" w:color="auto"/>
                                      </w:divBdr>
                                      <w:divsChild>
                                        <w:div w:id="1869222799">
                                          <w:marLeft w:val="0"/>
                                          <w:marRight w:val="0"/>
                                          <w:marTop w:val="0"/>
                                          <w:marBottom w:val="0"/>
                                          <w:divBdr>
                                            <w:top w:val="none" w:sz="0" w:space="0" w:color="auto"/>
                                            <w:left w:val="none" w:sz="0" w:space="0" w:color="auto"/>
                                            <w:bottom w:val="none" w:sz="0" w:space="0" w:color="auto"/>
                                            <w:right w:val="none" w:sz="0" w:space="0" w:color="auto"/>
                                          </w:divBdr>
                                          <w:divsChild>
                                            <w:div w:id="669253868">
                                              <w:marLeft w:val="0"/>
                                              <w:marRight w:val="0"/>
                                              <w:marTop w:val="0"/>
                                              <w:marBottom w:val="0"/>
                                              <w:divBdr>
                                                <w:top w:val="none" w:sz="0" w:space="0" w:color="auto"/>
                                                <w:left w:val="none" w:sz="0" w:space="0" w:color="auto"/>
                                                <w:bottom w:val="none" w:sz="0" w:space="0" w:color="auto"/>
                                                <w:right w:val="none" w:sz="0" w:space="0" w:color="auto"/>
                                              </w:divBdr>
                                              <w:divsChild>
                                                <w:div w:id="2095004924">
                                                  <w:marLeft w:val="0"/>
                                                  <w:marRight w:val="0"/>
                                                  <w:marTop w:val="0"/>
                                                  <w:marBottom w:val="0"/>
                                                  <w:divBdr>
                                                    <w:top w:val="none" w:sz="0" w:space="0" w:color="auto"/>
                                                    <w:left w:val="none" w:sz="0" w:space="0" w:color="auto"/>
                                                    <w:bottom w:val="none" w:sz="0" w:space="0" w:color="auto"/>
                                                    <w:right w:val="none" w:sz="0" w:space="0" w:color="auto"/>
                                                  </w:divBdr>
                                                  <w:divsChild>
                                                    <w:div w:id="1847787713">
                                                      <w:marLeft w:val="0"/>
                                                      <w:marRight w:val="0"/>
                                                      <w:marTop w:val="0"/>
                                                      <w:marBottom w:val="0"/>
                                                      <w:divBdr>
                                                        <w:top w:val="none" w:sz="0" w:space="0" w:color="auto"/>
                                                        <w:left w:val="none" w:sz="0" w:space="0" w:color="auto"/>
                                                        <w:bottom w:val="none" w:sz="0" w:space="0" w:color="auto"/>
                                                        <w:right w:val="none" w:sz="0" w:space="0" w:color="auto"/>
                                                      </w:divBdr>
                                                      <w:divsChild>
                                                        <w:div w:id="722338756">
                                                          <w:marLeft w:val="0"/>
                                                          <w:marRight w:val="0"/>
                                                          <w:marTop w:val="0"/>
                                                          <w:marBottom w:val="0"/>
                                                          <w:divBdr>
                                                            <w:top w:val="none" w:sz="0" w:space="0" w:color="auto"/>
                                                            <w:left w:val="none" w:sz="0" w:space="0" w:color="auto"/>
                                                            <w:bottom w:val="none" w:sz="0" w:space="0" w:color="auto"/>
                                                            <w:right w:val="none" w:sz="0" w:space="0" w:color="auto"/>
                                                          </w:divBdr>
                                                          <w:divsChild>
                                                            <w:div w:id="1404137067">
                                                              <w:marLeft w:val="0"/>
                                                              <w:marRight w:val="0"/>
                                                              <w:marTop w:val="0"/>
                                                              <w:marBottom w:val="0"/>
                                                              <w:divBdr>
                                                                <w:top w:val="none" w:sz="0" w:space="0" w:color="auto"/>
                                                                <w:left w:val="none" w:sz="0" w:space="0" w:color="auto"/>
                                                                <w:bottom w:val="none" w:sz="0" w:space="0" w:color="auto"/>
                                                                <w:right w:val="none" w:sz="0" w:space="0" w:color="auto"/>
                                                              </w:divBdr>
                                                              <w:divsChild>
                                                                <w:div w:id="812410969">
                                                                  <w:marLeft w:val="0"/>
                                                                  <w:marRight w:val="0"/>
                                                                  <w:marTop w:val="0"/>
                                                                  <w:marBottom w:val="0"/>
                                                                  <w:divBdr>
                                                                    <w:top w:val="none" w:sz="0" w:space="0" w:color="auto"/>
                                                                    <w:left w:val="none" w:sz="0" w:space="0" w:color="auto"/>
                                                                    <w:bottom w:val="none" w:sz="0" w:space="0" w:color="auto"/>
                                                                    <w:right w:val="none" w:sz="0" w:space="0" w:color="auto"/>
                                                                  </w:divBdr>
                                                                  <w:divsChild>
                                                                    <w:div w:id="146242650">
                                                                      <w:marLeft w:val="0"/>
                                                                      <w:marRight w:val="0"/>
                                                                      <w:marTop w:val="0"/>
                                                                      <w:marBottom w:val="0"/>
                                                                      <w:divBdr>
                                                                        <w:top w:val="none" w:sz="0" w:space="0" w:color="auto"/>
                                                                        <w:left w:val="none" w:sz="0" w:space="0" w:color="auto"/>
                                                                        <w:bottom w:val="none" w:sz="0" w:space="0" w:color="auto"/>
                                                                        <w:right w:val="none" w:sz="0" w:space="0" w:color="auto"/>
                                                                      </w:divBdr>
                                                                      <w:divsChild>
                                                                        <w:div w:id="146626913">
                                                                          <w:marLeft w:val="0"/>
                                                                          <w:marRight w:val="0"/>
                                                                          <w:marTop w:val="0"/>
                                                                          <w:marBottom w:val="0"/>
                                                                          <w:divBdr>
                                                                            <w:top w:val="none" w:sz="0" w:space="0" w:color="auto"/>
                                                                            <w:left w:val="none" w:sz="0" w:space="0" w:color="auto"/>
                                                                            <w:bottom w:val="none" w:sz="0" w:space="0" w:color="auto"/>
                                                                            <w:right w:val="none" w:sz="0" w:space="0" w:color="auto"/>
                                                                          </w:divBdr>
                                                                          <w:divsChild>
                                                                            <w:div w:id="456726453">
                                                                              <w:marLeft w:val="0"/>
                                                                              <w:marRight w:val="0"/>
                                                                              <w:marTop w:val="0"/>
                                                                              <w:marBottom w:val="0"/>
                                                                              <w:divBdr>
                                                                                <w:top w:val="none" w:sz="0" w:space="0" w:color="auto"/>
                                                                                <w:left w:val="none" w:sz="0" w:space="0" w:color="auto"/>
                                                                                <w:bottom w:val="none" w:sz="0" w:space="0" w:color="auto"/>
                                                                                <w:right w:val="none" w:sz="0" w:space="0" w:color="auto"/>
                                                                              </w:divBdr>
                                                                              <w:divsChild>
                                                                                <w:div w:id="395130904">
                                                                                  <w:marLeft w:val="0"/>
                                                                                  <w:marRight w:val="0"/>
                                                                                  <w:marTop w:val="0"/>
                                                                                  <w:marBottom w:val="0"/>
                                                                                  <w:divBdr>
                                                                                    <w:top w:val="none" w:sz="0" w:space="0" w:color="auto"/>
                                                                                    <w:left w:val="none" w:sz="0" w:space="0" w:color="auto"/>
                                                                                    <w:bottom w:val="none" w:sz="0" w:space="0" w:color="auto"/>
                                                                                    <w:right w:val="none" w:sz="0" w:space="0" w:color="auto"/>
                                                                                  </w:divBdr>
                                                                                  <w:divsChild>
                                                                                    <w:div w:id="134178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797037">
                                      <w:marLeft w:val="0"/>
                                      <w:marRight w:val="0"/>
                                      <w:marTop w:val="0"/>
                                      <w:marBottom w:val="0"/>
                                      <w:divBdr>
                                        <w:top w:val="none" w:sz="0" w:space="0" w:color="auto"/>
                                        <w:left w:val="none" w:sz="0" w:space="0" w:color="auto"/>
                                        <w:bottom w:val="none" w:sz="0" w:space="0" w:color="auto"/>
                                        <w:right w:val="none" w:sz="0" w:space="0" w:color="auto"/>
                                      </w:divBdr>
                                      <w:divsChild>
                                        <w:div w:id="213128736">
                                          <w:marLeft w:val="0"/>
                                          <w:marRight w:val="0"/>
                                          <w:marTop w:val="0"/>
                                          <w:marBottom w:val="0"/>
                                          <w:divBdr>
                                            <w:top w:val="none" w:sz="0" w:space="0" w:color="auto"/>
                                            <w:left w:val="none" w:sz="0" w:space="0" w:color="auto"/>
                                            <w:bottom w:val="none" w:sz="0" w:space="0" w:color="auto"/>
                                            <w:right w:val="none" w:sz="0" w:space="0" w:color="auto"/>
                                          </w:divBdr>
                                          <w:divsChild>
                                            <w:div w:id="573929224">
                                              <w:marLeft w:val="0"/>
                                              <w:marRight w:val="0"/>
                                              <w:marTop w:val="0"/>
                                              <w:marBottom w:val="0"/>
                                              <w:divBdr>
                                                <w:top w:val="none" w:sz="0" w:space="0" w:color="auto"/>
                                                <w:left w:val="none" w:sz="0" w:space="0" w:color="auto"/>
                                                <w:bottom w:val="none" w:sz="0" w:space="0" w:color="auto"/>
                                                <w:right w:val="none" w:sz="0" w:space="0" w:color="auto"/>
                                              </w:divBdr>
                                              <w:divsChild>
                                                <w:div w:id="635600135">
                                                  <w:marLeft w:val="0"/>
                                                  <w:marRight w:val="0"/>
                                                  <w:marTop w:val="0"/>
                                                  <w:marBottom w:val="0"/>
                                                  <w:divBdr>
                                                    <w:top w:val="none" w:sz="0" w:space="0" w:color="auto"/>
                                                    <w:left w:val="none" w:sz="0" w:space="0" w:color="auto"/>
                                                    <w:bottom w:val="none" w:sz="0" w:space="0" w:color="auto"/>
                                                    <w:right w:val="none" w:sz="0" w:space="0" w:color="auto"/>
                                                  </w:divBdr>
                                                  <w:divsChild>
                                                    <w:div w:id="1797064155">
                                                      <w:marLeft w:val="0"/>
                                                      <w:marRight w:val="0"/>
                                                      <w:marTop w:val="0"/>
                                                      <w:marBottom w:val="0"/>
                                                      <w:divBdr>
                                                        <w:top w:val="none" w:sz="0" w:space="0" w:color="auto"/>
                                                        <w:left w:val="none" w:sz="0" w:space="0" w:color="auto"/>
                                                        <w:bottom w:val="none" w:sz="0" w:space="0" w:color="auto"/>
                                                        <w:right w:val="none" w:sz="0" w:space="0" w:color="auto"/>
                                                      </w:divBdr>
                                                      <w:divsChild>
                                                        <w:div w:id="144978250">
                                                          <w:marLeft w:val="0"/>
                                                          <w:marRight w:val="0"/>
                                                          <w:marTop w:val="0"/>
                                                          <w:marBottom w:val="0"/>
                                                          <w:divBdr>
                                                            <w:top w:val="none" w:sz="0" w:space="0" w:color="auto"/>
                                                            <w:left w:val="none" w:sz="0" w:space="0" w:color="auto"/>
                                                            <w:bottom w:val="none" w:sz="0" w:space="0" w:color="auto"/>
                                                            <w:right w:val="none" w:sz="0" w:space="0" w:color="auto"/>
                                                          </w:divBdr>
                                                          <w:divsChild>
                                                            <w:div w:id="331103537">
                                                              <w:marLeft w:val="0"/>
                                                              <w:marRight w:val="0"/>
                                                              <w:marTop w:val="0"/>
                                                              <w:marBottom w:val="0"/>
                                                              <w:divBdr>
                                                                <w:top w:val="none" w:sz="0" w:space="0" w:color="auto"/>
                                                                <w:left w:val="none" w:sz="0" w:space="0" w:color="auto"/>
                                                                <w:bottom w:val="none" w:sz="0" w:space="0" w:color="auto"/>
                                                                <w:right w:val="none" w:sz="0" w:space="0" w:color="auto"/>
                                                              </w:divBdr>
                                                              <w:divsChild>
                                                                <w:div w:id="1253929128">
                                                                  <w:marLeft w:val="0"/>
                                                                  <w:marRight w:val="0"/>
                                                                  <w:marTop w:val="0"/>
                                                                  <w:marBottom w:val="0"/>
                                                                  <w:divBdr>
                                                                    <w:top w:val="none" w:sz="0" w:space="0" w:color="auto"/>
                                                                    <w:left w:val="none" w:sz="0" w:space="0" w:color="auto"/>
                                                                    <w:bottom w:val="none" w:sz="0" w:space="0" w:color="auto"/>
                                                                    <w:right w:val="none" w:sz="0" w:space="0" w:color="auto"/>
                                                                  </w:divBdr>
                                                                  <w:divsChild>
                                                                    <w:div w:id="13968942">
                                                                      <w:marLeft w:val="0"/>
                                                                      <w:marRight w:val="0"/>
                                                                      <w:marTop w:val="0"/>
                                                                      <w:marBottom w:val="0"/>
                                                                      <w:divBdr>
                                                                        <w:top w:val="none" w:sz="0" w:space="0" w:color="auto"/>
                                                                        <w:left w:val="none" w:sz="0" w:space="0" w:color="auto"/>
                                                                        <w:bottom w:val="none" w:sz="0" w:space="0" w:color="auto"/>
                                                                        <w:right w:val="none" w:sz="0" w:space="0" w:color="auto"/>
                                                                      </w:divBdr>
                                                                      <w:divsChild>
                                                                        <w:div w:id="57898175">
                                                                          <w:marLeft w:val="0"/>
                                                                          <w:marRight w:val="0"/>
                                                                          <w:marTop w:val="0"/>
                                                                          <w:marBottom w:val="0"/>
                                                                          <w:divBdr>
                                                                            <w:top w:val="none" w:sz="0" w:space="0" w:color="auto"/>
                                                                            <w:left w:val="none" w:sz="0" w:space="0" w:color="auto"/>
                                                                            <w:bottom w:val="none" w:sz="0" w:space="0" w:color="auto"/>
                                                                            <w:right w:val="none" w:sz="0" w:space="0" w:color="auto"/>
                                                                          </w:divBdr>
                                                                          <w:divsChild>
                                                                            <w:div w:id="1062023712">
                                                                              <w:marLeft w:val="0"/>
                                                                              <w:marRight w:val="0"/>
                                                                              <w:marTop w:val="0"/>
                                                                              <w:marBottom w:val="0"/>
                                                                              <w:divBdr>
                                                                                <w:top w:val="none" w:sz="0" w:space="0" w:color="auto"/>
                                                                                <w:left w:val="none" w:sz="0" w:space="0" w:color="auto"/>
                                                                                <w:bottom w:val="none" w:sz="0" w:space="0" w:color="auto"/>
                                                                                <w:right w:val="none" w:sz="0" w:space="0" w:color="auto"/>
                                                                              </w:divBdr>
                                                                              <w:divsChild>
                                                                                <w:div w:id="1692950506">
                                                                                  <w:marLeft w:val="0"/>
                                                                                  <w:marRight w:val="0"/>
                                                                                  <w:marTop w:val="0"/>
                                                                                  <w:marBottom w:val="0"/>
                                                                                  <w:divBdr>
                                                                                    <w:top w:val="none" w:sz="0" w:space="0" w:color="auto"/>
                                                                                    <w:left w:val="none" w:sz="0" w:space="0" w:color="auto"/>
                                                                                    <w:bottom w:val="none" w:sz="0" w:space="0" w:color="auto"/>
                                                                                    <w:right w:val="none" w:sz="0" w:space="0" w:color="auto"/>
                                                                                  </w:divBdr>
                                                                                  <w:divsChild>
                                                                                    <w:div w:id="68455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02054">
                                      <w:marLeft w:val="0"/>
                                      <w:marRight w:val="0"/>
                                      <w:marTop w:val="0"/>
                                      <w:marBottom w:val="0"/>
                                      <w:divBdr>
                                        <w:top w:val="none" w:sz="0" w:space="0" w:color="auto"/>
                                        <w:left w:val="none" w:sz="0" w:space="0" w:color="auto"/>
                                        <w:bottom w:val="none" w:sz="0" w:space="0" w:color="auto"/>
                                        <w:right w:val="none" w:sz="0" w:space="0" w:color="auto"/>
                                      </w:divBdr>
                                      <w:divsChild>
                                        <w:div w:id="1143695984">
                                          <w:marLeft w:val="0"/>
                                          <w:marRight w:val="0"/>
                                          <w:marTop w:val="0"/>
                                          <w:marBottom w:val="0"/>
                                          <w:divBdr>
                                            <w:top w:val="none" w:sz="0" w:space="0" w:color="auto"/>
                                            <w:left w:val="none" w:sz="0" w:space="0" w:color="auto"/>
                                            <w:bottom w:val="none" w:sz="0" w:space="0" w:color="auto"/>
                                            <w:right w:val="none" w:sz="0" w:space="0" w:color="auto"/>
                                          </w:divBdr>
                                          <w:divsChild>
                                            <w:div w:id="751002539">
                                              <w:marLeft w:val="0"/>
                                              <w:marRight w:val="0"/>
                                              <w:marTop w:val="0"/>
                                              <w:marBottom w:val="0"/>
                                              <w:divBdr>
                                                <w:top w:val="none" w:sz="0" w:space="0" w:color="auto"/>
                                                <w:left w:val="none" w:sz="0" w:space="0" w:color="auto"/>
                                                <w:bottom w:val="none" w:sz="0" w:space="0" w:color="auto"/>
                                                <w:right w:val="none" w:sz="0" w:space="0" w:color="auto"/>
                                              </w:divBdr>
                                              <w:divsChild>
                                                <w:div w:id="594170670">
                                                  <w:marLeft w:val="0"/>
                                                  <w:marRight w:val="0"/>
                                                  <w:marTop w:val="0"/>
                                                  <w:marBottom w:val="0"/>
                                                  <w:divBdr>
                                                    <w:top w:val="none" w:sz="0" w:space="0" w:color="auto"/>
                                                    <w:left w:val="none" w:sz="0" w:space="0" w:color="auto"/>
                                                    <w:bottom w:val="none" w:sz="0" w:space="0" w:color="auto"/>
                                                    <w:right w:val="none" w:sz="0" w:space="0" w:color="auto"/>
                                                  </w:divBdr>
                                                  <w:divsChild>
                                                    <w:div w:id="145173097">
                                                      <w:marLeft w:val="0"/>
                                                      <w:marRight w:val="0"/>
                                                      <w:marTop w:val="0"/>
                                                      <w:marBottom w:val="0"/>
                                                      <w:divBdr>
                                                        <w:top w:val="none" w:sz="0" w:space="0" w:color="auto"/>
                                                        <w:left w:val="none" w:sz="0" w:space="0" w:color="auto"/>
                                                        <w:bottom w:val="none" w:sz="0" w:space="0" w:color="auto"/>
                                                        <w:right w:val="none" w:sz="0" w:space="0" w:color="auto"/>
                                                      </w:divBdr>
                                                      <w:divsChild>
                                                        <w:div w:id="1109621712">
                                                          <w:marLeft w:val="0"/>
                                                          <w:marRight w:val="0"/>
                                                          <w:marTop w:val="0"/>
                                                          <w:marBottom w:val="0"/>
                                                          <w:divBdr>
                                                            <w:top w:val="none" w:sz="0" w:space="0" w:color="auto"/>
                                                            <w:left w:val="none" w:sz="0" w:space="0" w:color="auto"/>
                                                            <w:bottom w:val="none" w:sz="0" w:space="0" w:color="auto"/>
                                                            <w:right w:val="none" w:sz="0" w:space="0" w:color="auto"/>
                                                          </w:divBdr>
                                                          <w:divsChild>
                                                            <w:div w:id="1105156291">
                                                              <w:marLeft w:val="0"/>
                                                              <w:marRight w:val="0"/>
                                                              <w:marTop w:val="0"/>
                                                              <w:marBottom w:val="0"/>
                                                              <w:divBdr>
                                                                <w:top w:val="none" w:sz="0" w:space="0" w:color="auto"/>
                                                                <w:left w:val="none" w:sz="0" w:space="0" w:color="auto"/>
                                                                <w:bottom w:val="none" w:sz="0" w:space="0" w:color="auto"/>
                                                                <w:right w:val="none" w:sz="0" w:space="0" w:color="auto"/>
                                                              </w:divBdr>
                                                              <w:divsChild>
                                                                <w:div w:id="592783791">
                                                                  <w:marLeft w:val="0"/>
                                                                  <w:marRight w:val="0"/>
                                                                  <w:marTop w:val="0"/>
                                                                  <w:marBottom w:val="0"/>
                                                                  <w:divBdr>
                                                                    <w:top w:val="none" w:sz="0" w:space="0" w:color="auto"/>
                                                                    <w:left w:val="none" w:sz="0" w:space="0" w:color="auto"/>
                                                                    <w:bottom w:val="none" w:sz="0" w:space="0" w:color="auto"/>
                                                                    <w:right w:val="none" w:sz="0" w:space="0" w:color="auto"/>
                                                                  </w:divBdr>
                                                                  <w:divsChild>
                                                                    <w:div w:id="1348172786">
                                                                      <w:marLeft w:val="0"/>
                                                                      <w:marRight w:val="0"/>
                                                                      <w:marTop w:val="0"/>
                                                                      <w:marBottom w:val="0"/>
                                                                      <w:divBdr>
                                                                        <w:top w:val="none" w:sz="0" w:space="0" w:color="auto"/>
                                                                        <w:left w:val="none" w:sz="0" w:space="0" w:color="auto"/>
                                                                        <w:bottom w:val="none" w:sz="0" w:space="0" w:color="auto"/>
                                                                        <w:right w:val="none" w:sz="0" w:space="0" w:color="auto"/>
                                                                      </w:divBdr>
                                                                      <w:divsChild>
                                                                        <w:div w:id="1423910810">
                                                                          <w:marLeft w:val="0"/>
                                                                          <w:marRight w:val="0"/>
                                                                          <w:marTop w:val="0"/>
                                                                          <w:marBottom w:val="0"/>
                                                                          <w:divBdr>
                                                                            <w:top w:val="none" w:sz="0" w:space="0" w:color="auto"/>
                                                                            <w:left w:val="none" w:sz="0" w:space="0" w:color="auto"/>
                                                                            <w:bottom w:val="none" w:sz="0" w:space="0" w:color="auto"/>
                                                                            <w:right w:val="none" w:sz="0" w:space="0" w:color="auto"/>
                                                                          </w:divBdr>
                                                                          <w:divsChild>
                                                                            <w:div w:id="2070226001">
                                                                              <w:marLeft w:val="0"/>
                                                                              <w:marRight w:val="0"/>
                                                                              <w:marTop w:val="0"/>
                                                                              <w:marBottom w:val="0"/>
                                                                              <w:divBdr>
                                                                                <w:top w:val="none" w:sz="0" w:space="0" w:color="auto"/>
                                                                                <w:left w:val="none" w:sz="0" w:space="0" w:color="auto"/>
                                                                                <w:bottom w:val="none" w:sz="0" w:space="0" w:color="auto"/>
                                                                                <w:right w:val="none" w:sz="0" w:space="0" w:color="auto"/>
                                                                              </w:divBdr>
                                                                              <w:divsChild>
                                                                                <w:div w:id="582839403">
                                                                                  <w:marLeft w:val="0"/>
                                                                                  <w:marRight w:val="0"/>
                                                                                  <w:marTop w:val="0"/>
                                                                                  <w:marBottom w:val="0"/>
                                                                                  <w:divBdr>
                                                                                    <w:top w:val="none" w:sz="0" w:space="0" w:color="auto"/>
                                                                                    <w:left w:val="none" w:sz="0" w:space="0" w:color="auto"/>
                                                                                    <w:bottom w:val="none" w:sz="0" w:space="0" w:color="auto"/>
                                                                                    <w:right w:val="none" w:sz="0" w:space="0" w:color="auto"/>
                                                                                  </w:divBdr>
                                                                                  <w:divsChild>
                                                                                    <w:div w:id="62246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20654">
                                      <w:marLeft w:val="0"/>
                                      <w:marRight w:val="0"/>
                                      <w:marTop w:val="0"/>
                                      <w:marBottom w:val="0"/>
                                      <w:divBdr>
                                        <w:top w:val="none" w:sz="0" w:space="0" w:color="auto"/>
                                        <w:left w:val="none" w:sz="0" w:space="0" w:color="auto"/>
                                        <w:bottom w:val="none" w:sz="0" w:space="0" w:color="auto"/>
                                        <w:right w:val="none" w:sz="0" w:space="0" w:color="auto"/>
                                      </w:divBdr>
                                      <w:divsChild>
                                        <w:div w:id="1269969990">
                                          <w:marLeft w:val="0"/>
                                          <w:marRight w:val="0"/>
                                          <w:marTop w:val="0"/>
                                          <w:marBottom w:val="0"/>
                                          <w:divBdr>
                                            <w:top w:val="none" w:sz="0" w:space="0" w:color="auto"/>
                                            <w:left w:val="none" w:sz="0" w:space="0" w:color="auto"/>
                                            <w:bottom w:val="none" w:sz="0" w:space="0" w:color="auto"/>
                                            <w:right w:val="none" w:sz="0" w:space="0" w:color="auto"/>
                                          </w:divBdr>
                                          <w:divsChild>
                                            <w:div w:id="257106248">
                                              <w:marLeft w:val="0"/>
                                              <w:marRight w:val="0"/>
                                              <w:marTop w:val="0"/>
                                              <w:marBottom w:val="0"/>
                                              <w:divBdr>
                                                <w:top w:val="none" w:sz="0" w:space="0" w:color="auto"/>
                                                <w:left w:val="none" w:sz="0" w:space="0" w:color="auto"/>
                                                <w:bottom w:val="none" w:sz="0" w:space="0" w:color="auto"/>
                                                <w:right w:val="none" w:sz="0" w:space="0" w:color="auto"/>
                                              </w:divBdr>
                                              <w:divsChild>
                                                <w:div w:id="850491080">
                                                  <w:marLeft w:val="0"/>
                                                  <w:marRight w:val="0"/>
                                                  <w:marTop w:val="0"/>
                                                  <w:marBottom w:val="0"/>
                                                  <w:divBdr>
                                                    <w:top w:val="none" w:sz="0" w:space="0" w:color="auto"/>
                                                    <w:left w:val="none" w:sz="0" w:space="0" w:color="auto"/>
                                                    <w:bottom w:val="none" w:sz="0" w:space="0" w:color="auto"/>
                                                    <w:right w:val="none" w:sz="0" w:space="0" w:color="auto"/>
                                                  </w:divBdr>
                                                  <w:divsChild>
                                                    <w:div w:id="1679309559">
                                                      <w:marLeft w:val="0"/>
                                                      <w:marRight w:val="0"/>
                                                      <w:marTop w:val="0"/>
                                                      <w:marBottom w:val="0"/>
                                                      <w:divBdr>
                                                        <w:top w:val="none" w:sz="0" w:space="0" w:color="auto"/>
                                                        <w:left w:val="none" w:sz="0" w:space="0" w:color="auto"/>
                                                        <w:bottom w:val="none" w:sz="0" w:space="0" w:color="auto"/>
                                                        <w:right w:val="none" w:sz="0" w:space="0" w:color="auto"/>
                                                      </w:divBdr>
                                                      <w:divsChild>
                                                        <w:div w:id="515536940">
                                                          <w:marLeft w:val="0"/>
                                                          <w:marRight w:val="0"/>
                                                          <w:marTop w:val="0"/>
                                                          <w:marBottom w:val="0"/>
                                                          <w:divBdr>
                                                            <w:top w:val="none" w:sz="0" w:space="0" w:color="auto"/>
                                                            <w:left w:val="none" w:sz="0" w:space="0" w:color="auto"/>
                                                            <w:bottom w:val="none" w:sz="0" w:space="0" w:color="auto"/>
                                                            <w:right w:val="none" w:sz="0" w:space="0" w:color="auto"/>
                                                          </w:divBdr>
                                                          <w:divsChild>
                                                            <w:div w:id="173879460">
                                                              <w:marLeft w:val="0"/>
                                                              <w:marRight w:val="0"/>
                                                              <w:marTop w:val="0"/>
                                                              <w:marBottom w:val="0"/>
                                                              <w:divBdr>
                                                                <w:top w:val="none" w:sz="0" w:space="0" w:color="auto"/>
                                                                <w:left w:val="none" w:sz="0" w:space="0" w:color="auto"/>
                                                                <w:bottom w:val="none" w:sz="0" w:space="0" w:color="auto"/>
                                                                <w:right w:val="none" w:sz="0" w:space="0" w:color="auto"/>
                                                              </w:divBdr>
                                                              <w:divsChild>
                                                                <w:div w:id="1829324151">
                                                                  <w:marLeft w:val="0"/>
                                                                  <w:marRight w:val="0"/>
                                                                  <w:marTop w:val="0"/>
                                                                  <w:marBottom w:val="0"/>
                                                                  <w:divBdr>
                                                                    <w:top w:val="none" w:sz="0" w:space="0" w:color="auto"/>
                                                                    <w:left w:val="none" w:sz="0" w:space="0" w:color="auto"/>
                                                                    <w:bottom w:val="none" w:sz="0" w:space="0" w:color="auto"/>
                                                                    <w:right w:val="none" w:sz="0" w:space="0" w:color="auto"/>
                                                                  </w:divBdr>
                                                                  <w:divsChild>
                                                                    <w:div w:id="1872842877">
                                                                      <w:marLeft w:val="0"/>
                                                                      <w:marRight w:val="0"/>
                                                                      <w:marTop w:val="0"/>
                                                                      <w:marBottom w:val="0"/>
                                                                      <w:divBdr>
                                                                        <w:top w:val="none" w:sz="0" w:space="0" w:color="auto"/>
                                                                        <w:left w:val="none" w:sz="0" w:space="0" w:color="auto"/>
                                                                        <w:bottom w:val="none" w:sz="0" w:space="0" w:color="auto"/>
                                                                        <w:right w:val="none" w:sz="0" w:space="0" w:color="auto"/>
                                                                      </w:divBdr>
                                                                      <w:divsChild>
                                                                        <w:div w:id="2066876743">
                                                                          <w:marLeft w:val="0"/>
                                                                          <w:marRight w:val="0"/>
                                                                          <w:marTop w:val="0"/>
                                                                          <w:marBottom w:val="0"/>
                                                                          <w:divBdr>
                                                                            <w:top w:val="none" w:sz="0" w:space="0" w:color="auto"/>
                                                                            <w:left w:val="none" w:sz="0" w:space="0" w:color="auto"/>
                                                                            <w:bottom w:val="none" w:sz="0" w:space="0" w:color="auto"/>
                                                                            <w:right w:val="none" w:sz="0" w:space="0" w:color="auto"/>
                                                                          </w:divBdr>
                                                                          <w:divsChild>
                                                                            <w:div w:id="773325777">
                                                                              <w:marLeft w:val="0"/>
                                                                              <w:marRight w:val="0"/>
                                                                              <w:marTop w:val="0"/>
                                                                              <w:marBottom w:val="0"/>
                                                                              <w:divBdr>
                                                                                <w:top w:val="none" w:sz="0" w:space="0" w:color="auto"/>
                                                                                <w:left w:val="none" w:sz="0" w:space="0" w:color="auto"/>
                                                                                <w:bottom w:val="none" w:sz="0" w:space="0" w:color="auto"/>
                                                                                <w:right w:val="none" w:sz="0" w:space="0" w:color="auto"/>
                                                                              </w:divBdr>
                                                                              <w:divsChild>
                                                                                <w:div w:id="2042049654">
                                                                                  <w:marLeft w:val="0"/>
                                                                                  <w:marRight w:val="0"/>
                                                                                  <w:marTop w:val="0"/>
                                                                                  <w:marBottom w:val="0"/>
                                                                                  <w:divBdr>
                                                                                    <w:top w:val="none" w:sz="0" w:space="0" w:color="auto"/>
                                                                                    <w:left w:val="none" w:sz="0" w:space="0" w:color="auto"/>
                                                                                    <w:bottom w:val="none" w:sz="0" w:space="0" w:color="auto"/>
                                                                                    <w:right w:val="none" w:sz="0" w:space="0" w:color="auto"/>
                                                                                  </w:divBdr>
                                                                                  <w:divsChild>
                                                                                    <w:div w:id="11529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6610558">
                                      <w:marLeft w:val="0"/>
                                      <w:marRight w:val="0"/>
                                      <w:marTop w:val="0"/>
                                      <w:marBottom w:val="0"/>
                                      <w:divBdr>
                                        <w:top w:val="none" w:sz="0" w:space="0" w:color="auto"/>
                                        <w:left w:val="none" w:sz="0" w:space="0" w:color="auto"/>
                                        <w:bottom w:val="none" w:sz="0" w:space="0" w:color="auto"/>
                                        <w:right w:val="none" w:sz="0" w:space="0" w:color="auto"/>
                                      </w:divBdr>
                                      <w:divsChild>
                                        <w:div w:id="86272432">
                                          <w:marLeft w:val="0"/>
                                          <w:marRight w:val="0"/>
                                          <w:marTop w:val="0"/>
                                          <w:marBottom w:val="0"/>
                                          <w:divBdr>
                                            <w:top w:val="none" w:sz="0" w:space="0" w:color="auto"/>
                                            <w:left w:val="none" w:sz="0" w:space="0" w:color="auto"/>
                                            <w:bottom w:val="none" w:sz="0" w:space="0" w:color="auto"/>
                                            <w:right w:val="none" w:sz="0" w:space="0" w:color="auto"/>
                                          </w:divBdr>
                                          <w:divsChild>
                                            <w:div w:id="1925455984">
                                              <w:marLeft w:val="0"/>
                                              <w:marRight w:val="0"/>
                                              <w:marTop w:val="0"/>
                                              <w:marBottom w:val="0"/>
                                              <w:divBdr>
                                                <w:top w:val="none" w:sz="0" w:space="0" w:color="auto"/>
                                                <w:left w:val="none" w:sz="0" w:space="0" w:color="auto"/>
                                                <w:bottom w:val="none" w:sz="0" w:space="0" w:color="auto"/>
                                                <w:right w:val="none" w:sz="0" w:space="0" w:color="auto"/>
                                              </w:divBdr>
                                              <w:divsChild>
                                                <w:div w:id="1366056059">
                                                  <w:marLeft w:val="0"/>
                                                  <w:marRight w:val="0"/>
                                                  <w:marTop w:val="0"/>
                                                  <w:marBottom w:val="0"/>
                                                  <w:divBdr>
                                                    <w:top w:val="none" w:sz="0" w:space="0" w:color="auto"/>
                                                    <w:left w:val="none" w:sz="0" w:space="0" w:color="auto"/>
                                                    <w:bottom w:val="none" w:sz="0" w:space="0" w:color="auto"/>
                                                    <w:right w:val="none" w:sz="0" w:space="0" w:color="auto"/>
                                                  </w:divBdr>
                                                  <w:divsChild>
                                                    <w:div w:id="1263954346">
                                                      <w:marLeft w:val="0"/>
                                                      <w:marRight w:val="0"/>
                                                      <w:marTop w:val="0"/>
                                                      <w:marBottom w:val="0"/>
                                                      <w:divBdr>
                                                        <w:top w:val="none" w:sz="0" w:space="0" w:color="auto"/>
                                                        <w:left w:val="none" w:sz="0" w:space="0" w:color="auto"/>
                                                        <w:bottom w:val="none" w:sz="0" w:space="0" w:color="auto"/>
                                                        <w:right w:val="none" w:sz="0" w:space="0" w:color="auto"/>
                                                      </w:divBdr>
                                                      <w:divsChild>
                                                        <w:div w:id="1341854760">
                                                          <w:marLeft w:val="0"/>
                                                          <w:marRight w:val="0"/>
                                                          <w:marTop w:val="0"/>
                                                          <w:marBottom w:val="0"/>
                                                          <w:divBdr>
                                                            <w:top w:val="none" w:sz="0" w:space="0" w:color="auto"/>
                                                            <w:left w:val="none" w:sz="0" w:space="0" w:color="auto"/>
                                                            <w:bottom w:val="none" w:sz="0" w:space="0" w:color="auto"/>
                                                            <w:right w:val="none" w:sz="0" w:space="0" w:color="auto"/>
                                                          </w:divBdr>
                                                          <w:divsChild>
                                                            <w:div w:id="1085153945">
                                                              <w:marLeft w:val="0"/>
                                                              <w:marRight w:val="0"/>
                                                              <w:marTop w:val="0"/>
                                                              <w:marBottom w:val="0"/>
                                                              <w:divBdr>
                                                                <w:top w:val="none" w:sz="0" w:space="0" w:color="auto"/>
                                                                <w:left w:val="none" w:sz="0" w:space="0" w:color="auto"/>
                                                                <w:bottom w:val="none" w:sz="0" w:space="0" w:color="auto"/>
                                                                <w:right w:val="none" w:sz="0" w:space="0" w:color="auto"/>
                                                              </w:divBdr>
                                                              <w:divsChild>
                                                                <w:div w:id="58094001">
                                                                  <w:marLeft w:val="0"/>
                                                                  <w:marRight w:val="0"/>
                                                                  <w:marTop w:val="0"/>
                                                                  <w:marBottom w:val="0"/>
                                                                  <w:divBdr>
                                                                    <w:top w:val="none" w:sz="0" w:space="0" w:color="auto"/>
                                                                    <w:left w:val="none" w:sz="0" w:space="0" w:color="auto"/>
                                                                    <w:bottom w:val="none" w:sz="0" w:space="0" w:color="auto"/>
                                                                    <w:right w:val="none" w:sz="0" w:space="0" w:color="auto"/>
                                                                  </w:divBdr>
                                                                  <w:divsChild>
                                                                    <w:div w:id="1387876401">
                                                                      <w:marLeft w:val="0"/>
                                                                      <w:marRight w:val="0"/>
                                                                      <w:marTop w:val="0"/>
                                                                      <w:marBottom w:val="0"/>
                                                                      <w:divBdr>
                                                                        <w:top w:val="none" w:sz="0" w:space="0" w:color="auto"/>
                                                                        <w:left w:val="none" w:sz="0" w:space="0" w:color="auto"/>
                                                                        <w:bottom w:val="none" w:sz="0" w:space="0" w:color="auto"/>
                                                                        <w:right w:val="none" w:sz="0" w:space="0" w:color="auto"/>
                                                                      </w:divBdr>
                                                                      <w:divsChild>
                                                                        <w:div w:id="300428283">
                                                                          <w:marLeft w:val="0"/>
                                                                          <w:marRight w:val="0"/>
                                                                          <w:marTop w:val="0"/>
                                                                          <w:marBottom w:val="0"/>
                                                                          <w:divBdr>
                                                                            <w:top w:val="none" w:sz="0" w:space="0" w:color="auto"/>
                                                                            <w:left w:val="none" w:sz="0" w:space="0" w:color="auto"/>
                                                                            <w:bottom w:val="none" w:sz="0" w:space="0" w:color="auto"/>
                                                                            <w:right w:val="none" w:sz="0" w:space="0" w:color="auto"/>
                                                                          </w:divBdr>
                                                                          <w:divsChild>
                                                                            <w:div w:id="1176534542">
                                                                              <w:marLeft w:val="0"/>
                                                                              <w:marRight w:val="0"/>
                                                                              <w:marTop w:val="0"/>
                                                                              <w:marBottom w:val="0"/>
                                                                              <w:divBdr>
                                                                                <w:top w:val="none" w:sz="0" w:space="0" w:color="auto"/>
                                                                                <w:left w:val="none" w:sz="0" w:space="0" w:color="auto"/>
                                                                                <w:bottom w:val="none" w:sz="0" w:space="0" w:color="auto"/>
                                                                                <w:right w:val="none" w:sz="0" w:space="0" w:color="auto"/>
                                                                              </w:divBdr>
                                                                              <w:divsChild>
                                                                                <w:div w:id="1334063319">
                                                                                  <w:marLeft w:val="0"/>
                                                                                  <w:marRight w:val="0"/>
                                                                                  <w:marTop w:val="0"/>
                                                                                  <w:marBottom w:val="0"/>
                                                                                  <w:divBdr>
                                                                                    <w:top w:val="none" w:sz="0" w:space="0" w:color="auto"/>
                                                                                    <w:left w:val="none" w:sz="0" w:space="0" w:color="auto"/>
                                                                                    <w:bottom w:val="none" w:sz="0" w:space="0" w:color="auto"/>
                                                                                    <w:right w:val="none" w:sz="0" w:space="0" w:color="auto"/>
                                                                                  </w:divBdr>
                                                                                  <w:divsChild>
                                                                                    <w:div w:id="48917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6822086">
                                      <w:marLeft w:val="0"/>
                                      <w:marRight w:val="0"/>
                                      <w:marTop w:val="0"/>
                                      <w:marBottom w:val="0"/>
                                      <w:divBdr>
                                        <w:top w:val="none" w:sz="0" w:space="0" w:color="auto"/>
                                        <w:left w:val="none" w:sz="0" w:space="0" w:color="auto"/>
                                        <w:bottom w:val="none" w:sz="0" w:space="0" w:color="auto"/>
                                        <w:right w:val="none" w:sz="0" w:space="0" w:color="auto"/>
                                      </w:divBdr>
                                      <w:divsChild>
                                        <w:div w:id="858853208">
                                          <w:marLeft w:val="0"/>
                                          <w:marRight w:val="0"/>
                                          <w:marTop w:val="0"/>
                                          <w:marBottom w:val="0"/>
                                          <w:divBdr>
                                            <w:top w:val="none" w:sz="0" w:space="0" w:color="auto"/>
                                            <w:left w:val="none" w:sz="0" w:space="0" w:color="auto"/>
                                            <w:bottom w:val="none" w:sz="0" w:space="0" w:color="auto"/>
                                            <w:right w:val="none" w:sz="0" w:space="0" w:color="auto"/>
                                          </w:divBdr>
                                          <w:divsChild>
                                            <w:div w:id="109979468">
                                              <w:marLeft w:val="0"/>
                                              <w:marRight w:val="0"/>
                                              <w:marTop w:val="0"/>
                                              <w:marBottom w:val="0"/>
                                              <w:divBdr>
                                                <w:top w:val="none" w:sz="0" w:space="0" w:color="auto"/>
                                                <w:left w:val="none" w:sz="0" w:space="0" w:color="auto"/>
                                                <w:bottom w:val="none" w:sz="0" w:space="0" w:color="auto"/>
                                                <w:right w:val="none" w:sz="0" w:space="0" w:color="auto"/>
                                              </w:divBdr>
                                              <w:divsChild>
                                                <w:div w:id="2130852047">
                                                  <w:marLeft w:val="0"/>
                                                  <w:marRight w:val="0"/>
                                                  <w:marTop w:val="0"/>
                                                  <w:marBottom w:val="0"/>
                                                  <w:divBdr>
                                                    <w:top w:val="none" w:sz="0" w:space="0" w:color="auto"/>
                                                    <w:left w:val="none" w:sz="0" w:space="0" w:color="auto"/>
                                                    <w:bottom w:val="none" w:sz="0" w:space="0" w:color="auto"/>
                                                    <w:right w:val="none" w:sz="0" w:space="0" w:color="auto"/>
                                                  </w:divBdr>
                                                  <w:divsChild>
                                                    <w:div w:id="2106420412">
                                                      <w:marLeft w:val="0"/>
                                                      <w:marRight w:val="0"/>
                                                      <w:marTop w:val="0"/>
                                                      <w:marBottom w:val="0"/>
                                                      <w:divBdr>
                                                        <w:top w:val="none" w:sz="0" w:space="0" w:color="auto"/>
                                                        <w:left w:val="none" w:sz="0" w:space="0" w:color="auto"/>
                                                        <w:bottom w:val="none" w:sz="0" w:space="0" w:color="auto"/>
                                                        <w:right w:val="none" w:sz="0" w:space="0" w:color="auto"/>
                                                      </w:divBdr>
                                                      <w:divsChild>
                                                        <w:div w:id="49381011">
                                                          <w:marLeft w:val="0"/>
                                                          <w:marRight w:val="0"/>
                                                          <w:marTop w:val="0"/>
                                                          <w:marBottom w:val="0"/>
                                                          <w:divBdr>
                                                            <w:top w:val="none" w:sz="0" w:space="0" w:color="auto"/>
                                                            <w:left w:val="none" w:sz="0" w:space="0" w:color="auto"/>
                                                            <w:bottom w:val="none" w:sz="0" w:space="0" w:color="auto"/>
                                                            <w:right w:val="none" w:sz="0" w:space="0" w:color="auto"/>
                                                          </w:divBdr>
                                                          <w:divsChild>
                                                            <w:div w:id="258564593">
                                                              <w:marLeft w:val="0"/>
                                                              <w:marRight w:val="0"/>
                                                              <w:marTop w:val="0"/>
                                                              <w:marBottom w:val="0"/>
                                                              <w:divBdr>
                                                                <w:top w:val="none" w:sz="0" w:space="0" w:color="auto"/>
                                                                <w:left w:val="none" w:sz="0" w:space="0" w:color="auto"/>
                                                                <w:bottom w:val="none" w:sz="0" w:space="0" w:color="auto"/>
                                                                <w:right w:val="none" w:sz="0" w:space="0" w:color="auto"/>
                                                              </w:divBdr>
                                                              <w:divsChild>
                                                                <w:div w:id="2063479195">
                                                                  <w:marLeft w:val="0"/>
                                                                  <w:marRight w:val="0"/>
                                                                  <w:marTop w:val="0"/>
                                                                  <w:marBottom w:val="0"/>
                                                                  <w:divBdr>
                                                                    <w:top w:val="none" w:sz="0" w:space="0" w:color="auto"/>
                                                                    <w:left w:val="none" w:sz="0" w:space="0" w:color="auto"/>
                                                                    <w:bottom w:val="none" w:sz="0" w:space="0" w:color="auto"/>
                                                                    <w:right w:val="none" w:sz="0" w:space="0" w:color="auto"/>
                                                                  </w:divBdr>
                                                                  <w:divsChild>
                                                                    <w:div w:id="147209400">
                                                                      <w:marLeft w:val="0"/>
                                                                      <w:marRight w:val="0"/>
                                                                      <w:marTop w:val="0"/>
                                                                      <w:marBottom w:val="0"/>
                                                                      <w:divBdr>
                                                                        <w:top w:val="none" w:sz="0" w:space="0" w:color="auto"/>
                                                                        <w:left w:val="none" w:sz="0" w:space="0" w:color="auto"/>
                                                                        <w:bottom w:val="none" w:sz="0" w:space="0" w:color="auto"/>
                                                                        <w:right w:val="none" w:sz="0" w:space="0" w:color="auto"/>
                                                                      </w:divBdr>
                                                                      <w:divsChild>
                                                                        <w:div w:id="1222324528">
                                                                          <w:marLeft w:val="0"/>
                                                                          <w:marRight w:val="0"/>
                                                                          <w:marTop w:val="0"/>
                                                                          <w:marBottom w:val="0"/>
                                                                          <w:divBdr>
                                                                            <w:top w:val="none" w:sz="0" w:space="0" w:color="auto"/>
                                                                            <w:left w:val="none" w:sz="0" w:space="0" w:color="auto"/>
                                                                            <w:bottom w:val="none" w:sz="0" w:space="0" w:color="auto"/>
                                                                            <w:right w:val="none" w:sz="0" w:space="0" w:color="auto"/>
                                                                          </w:divBdr>
                                                                          <w:divsChild>
                                                                            <w:div w:id="512383127">
                                                                              <w:marLeft w:val="0"/>
                                                                              <w:marRight w:val="0"/>
                                                                              <w:marTop w:val="0"/>
                                                                              <w:marBottom w:val="0"/>
                                                                              <w:divBdr>
                                                                                <w:top w:val="none" w:sz="0" w:space="0" w:color="auto"/>
                                                                                <w:left w:val="none" w:sz="0" w:space="0" w:color="auto"/>
                                                                                <w:bottom w:val="none" w:sz="0" w:space="0" w:color="auto"/>
                                                                                <w:right w:val="none" w:sz="0" w:space="0" w:color="auto"/>
                                                                              </w:divBdr>
                                                                              <w:divsChild>
                                                                                <w:div w:id="1255237730">
                                                                                  <w:marLeft w:val="0"/>
                                                                                  <w:marRight w:val="0"/>
                                                                                  <w:marTop w:val="0"/>
                                                                                  <w:marBottom w:val="0"/>
                                                                                  <w:divBdr>
                                                                                    <w:top w:val="none" w:sz="0" w:space="0" w:color="auto"/>
                                                                                    <w:left w:val="none" w:sz="0" w:space="0" w:color="auto"/>
                                                                                    <w:bottom w:val="none" w:sz="0" w:space="0" w:color="auto"/>
                                                                                    <w:right w:val="none" w:sz="0" w:space="0" w:color="auto"/>
                                                                                  </w:divBdr>
                                                                                  <w:divsChild>
                                                                                    <w:div w:id="20460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539072">
                                      <w:marLeft w:val="0"/>
                                      <w:marRight w:val="0"/>
                                      <w:marTop w:val="0"/>
                                      <w:marBottom w:val="0"/>
                                      <w:divBdr>
                                        <w:top w:val="none" w:sz="0" w:space="0" w:color="auto"/>
                                        <w:left w:val="none" w:sz="0" w:space="0" w:color="auto"/>
                                        <w:bottom w:val="none" w:sz="0" w:space="0" w:color="auto"/>
                                        <w:right w:val="none" w:sz="0" w:space="0" w:color="auto"/>
                                      </w:divBdr>
                                      <w:divsChild>
                                        <w:div w:id="758521073">
                                          <w:marLeft w:val="0"/>
                                          <w:marRight w:val="0"/>
                                          <w:marTop w:val="0"/>
                                          <w:marBottom w:val="0"/>
                                          <w:divBdr>
                                            <w:top w:val="none" w:sz="0" w:space="0" w:color="auto"/>
                                            <w:left w:val="none" w:sz="0" w:space="0" w:color="auto"/>
                                            <w:bottom w:val="none" w:sz="0" w:space="0" w:color="auto"/>
                                            <w:right w:val="none" w:sz="0" w:space="0" w:color="auto"/>
                                          </w:divBdr>
                                          <w:divsChild>
                                            <w:div w:id="1613902502">
                                              <w:marLeft w:val="0"/>
                                              <w:marRight w:val="0"/>
                                              <w:marTop w:val="0"/>
                                              <w:marBottom w:val="0"/>
                                              <w:divBdr>
                                                <w:top w:val="none" w:sz="0" w:space="0" w:color="auto"/>
                                                <w:left w:val="none" w:sz="0" w:space="0" w:color="auto"/>
                                                <w:bottom w:val="none" w:sz="0" w:space="0" w:color="auto"/>
                                                <w:right w:val="none" w:sz="0" w:space="0" w:color="auto"/>
                                              </w:divBdr>
                                              <w:divsChild>
                                                <w:div w:id="1351180934">
                                                  <w:marLeft w:val="0"/>
                                                  <w:marRight w:val="0"/>
                                                  <w:marTop w:val="0"/>
                                                  <w:marBottom w:val="0"/>
                                                  <w:divBdr>
                                                    <w:top w:val="none" w:sz="0" w:space="0" w:color="auto"/>
                                                    <w:left w:val="none" w:sz="0" w:space="0" w:color="auto"/>
                                                    <w:bottom w:val="none" w:sz="0" w:space="0" w:color="auto"/>
                                                    <w:right w:val="none" w:sz="0" w:space="0" w:color="auto"/>
                                                  </w:divBdr>
                                                  <w:divsChild>
                                                    <w:div w:id="1641305456">
                                                      <w:marLeft w:val="0"/>
                                                      <w:marRight w:val="0"/>
                                                      <w:marTop w:val="0"/>
                                                      <w:marBottom w:val="0"/>
                                                      <w:divBdr>
                                                        <w:top w:val="none" w:sz="0" w:space="0" w:color="auto"/>
                                                        <w:left w:val="none" w:sz="0" w:space="0" w:color="auto"/>
                                                        <w:bottom w:val="none" w:sz="0" w:space="0" w:color="auto"/>
                                                        <w:right w:val="none" w:sz="0" w:space="0" w:color="auto"/>
                                                      </w:divBdr>
                                                      <w:divsChild>
                                                        <w:div w:id="1763409401">
                                                          <w:marLeft w:val="0"/>
                                                          <w:marRight w:val="0"/>
                                                          <w:marTop w:val="0"/>
                                                          <w:marBottom w:val="0"/>
                                                          <w:divBdr>
                                                            <w:top w:val="none" w:sz="0" w:space="0" w:color="auto"/>
                                                            <w:left w:val="none" w:sz="0" w:space="0" w:color="auto"/>
                                                            <w:bottom w:val="none" w:sz="0" w:space="0" w:color="auto"/>
                                                            <w:right w:val="none" w:sz="0" w:space="0" w:color="auto"/>
                                                          </w:divBdr>
                                                          <w:divsChild>
                                                            <w:div w:id="871499729">
                                                              <w:marLeft w:val="0"/>
                                                              <w:marRight w:val="0"/>
                                                              <w:marTop w:val="0"/>
                                                              <w:marBottom w:val="0"/>
                                                              <w:divBdr>
                                                                <w:top w:val="none" w:sz="0" w:space="0" w:color="auto"/>
                                                                <w:left w:val="none" w:sz="0" w:space="0" w:color="auto"/>
                                                                <w:bottom w:val="none" w:sz="0" w:space="0" w:color="auto"/>
                                                                <w:right w:val="none" w:sz="0" w:space="0" w:color="auto"/>
                                                              </w:divBdr>
                                                              <w:divsChild>
                                                                <w:div w:id="2108454044">
                                                                  <w:marLeft w:val="0"/>
                                                                  <w:marRight w:val="0"/>
                                                                  <w:marTop w:val="0"/>
                                                                  <w:marBottom w:val="0"/>
                                                                  <w:divBdr>
                                                                    <w:top w:val="none" w:sz="0" w:space="0" w:color="auto"/>
                                                                    <w:left w:val="none" w:sz="0" w:space="0" w:color="auto"/>
                                                                    <w:bottom w:val="none" w:sz="0" w:space="0" w:color="auto"/>
                                                                    <w:right w:val="none" w:sz="0" w:space="0" w:color="auto"/>
                                                                  </w:divBdr>
                                                                  <w:divsChild>
                                                                    <w:div w:id="1306735276">
                                                                      <w:marLeft w:val="0"/>
                                                                      <w:marRight w:val="0"/>
                                                                      <w:marTop w:val="0"/>
                                                                      <w:marBottom w:val="0"/>
                                                                      <w:divBdr>
                                                                        <w:top w:val="none" w:sz="0" w:space="0" w:color="auto"/>
                                                                        <w:left w:val="none" w:sz="0" w:space="0" w:color="auto"/>
                                                                        <w:bottom w:val="none" w:sz="0" w:space="0" w:color="auto"/>
                                                                        <w:right w:val="none" w:sz="0" w:space="0" w:color="auto"/>
                                                                      </w:divBdr>
                                                                      <w:divsChild>
                                                                        <w:div w:id="1718817682">
                                                                          <w:marLeft w:val="0"/>
                                                                          <w:marRight w:val="0"/>
                                                                          <w:marTop w:val="0"/>
                                                                          <w:marBottom w:val="0"/>
                                                                          <w:divBdr>
                                                                            <w:top w:val="none" w:sz="0" w:space="0" w:color="auto"/>
                                                                            <w:left w:val="none" w:sz="0" w:space="0" w:color="auto"/>
                                                                            <w:bottom w:val="none" w:sz="0" w:space="0" w:color="auto"/>
                                                                            <w:right w:val="none" w:sz="0" w:space="0" w:color="auto"/>
                                                                          </w:divBdr>
                                                                          <w:divsChild>
                                                                            <w:div w:id="1475563918">
                                                                              <w:marLeft w:val="0"/>
                                                                              <w:marRight w:val="0"/>
                                                                              <w:marTop w:val="0"/>
                                                                              <w:marBottom w:val="0"/>
                                                                              <w:divBdr>
                                                                                <w:top w:val="none" w:sz="0" w:space="0" w:color="auto"/>
                                                                                <w:left w:val="none" w:sz="0" w:space="0" w:color="auto"/>
                                                                                <w:bottom w:val="none" w:sz="0" w:space="0" w:color="auto"/>
                                                                                <w:right w:val="none" w:sz="0" w:space="0" w:color="auto"/>
                                                                              </w:divBdr>
                                                                              <w:divsChild>
                                                                                <w:div w:id="400367270">
                                                                                  <w:marLeft w:val="0"/>
                                                                                  <w:marRight w:val="0"/>
                                                                                  <w:marTop w:val="0"/>
                                                                                  <w:marBottom w:val="0"/>
                                                                                  <w:divBdr>
                                                                                    <w:top w:val="none" w:sz="0" w:space="0" w:color="auto"/>
                                                                                    <w:left w:val="none" w:sz="0" w:space="0" w:color="auto"/>
                                                                                    <w:bottom w:val="none" w:sz="0" w:space="0" w:color="auto"/>
                                                                                    <w:right w:val="none" w:sz="0" w:space="0" w:color="auto"/>
                                                                                  </w:divBdr>
                                                                                  <w:divsChild>
                                                                                    <w:div w:id="112689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1215253">
                                      <w:marLeft w:val="0"/>
                                      <w:marRight w:val="0"/>
                                      <w:marTop w:val="0"/>
                                      <w:marBottom w:val="0"/>
                                      <w:divBdr>
                                        <w:top w:val="none" w:sz="0" w:space="0" w:color="auto"/>
                                        <w:left w:val="none" w:sz="0" w:space="0" w:color="auto"/>
                                        <w:bottom w:val="none" w:sz="0" w:space="0" w:color="auto"/>
                                        <w:right w:val="none" w:sz="0" w:space="0" w:color="auto"/>
                                      </w:divBdr>
                                      <w:divsChild>
                                        <w:div w:id="518083317">
                                          <w:marLeft w:val="0"/>
                                          <w:marRight w:val="0"/>
                                          <w:marTop w:val="0"/>
                                          <w:marBottom w:val="0"/>
                                          <w:divBdr>
                                            <w:top w:val="none" w:sz="0" w:space="0" w:color="auto"/>
                                            <w:left w:val="none" w:sz="0" w:space="0" w:color="auto"/>
                                            <w:bottom w:val="none" w:sz="0" w:space="0" w:color="auto"/>
                                            <w:right w:val="none" w:sz="0" w:space="0" w:color="auto"/>
                                          </w:divBdr>
                                          <w:divsChild>
                                            <w:div w:id="662053457">
                                              <w:marLeft w:val="0"/>
                                              <w:marRight w:val="0"/>
                                              <w:marTop w:val="0"/>
                                              <w:marBottom w:val="0"/>
                                              <w:divBdr>
                                                <w:top w:val="none" w:sz="0" w:space="0" w:color="auto"/>
                                                <w:left w:val="none" w:sz="0" w:space="0" w:color="auto"/>
                                                <w:bottom w:val="none" w:sz="0" w:space="0" w:color="auto"/>
                                                <w:right w:val="none" w:sz="0" w:space="0" w:color="auto"/>
                                              </w:divBdr>
                                              <w:divsChild>
                                                <w:div w:id="1518903">
                                                  <w:marLeft w:val="0"/>
                                                  <w:marRight w:val="0"/>
                                                  <w:marTop w:val="0"/>
                                                  <w:marBottom w:val="0"/>
                                                  <w:divBdr>
                                                    <w:top w:val="none" w:sz="0" w:space="0" w:color="auto"/>
                                                    <w:left w:val="none" w:sz="0" w:space="0" w:color="auto"/>
                                                    <w:bottom w:val="none" w:sz="0" w:space="0" w:color="auto"/>
                                                    <w:right w:val="none" w:sz="0" w:space="0" w:color="auto"/>
                                                  </w:divBdr>
                                                  <w:divsChild>
                                                    <w:div w:id="2071998567">
                                                      <w:marLeft w:val="0"/>
                                                      <w:marRight w:val="0"/>
                                                      <w:marTop w:val="0"/>
                                                      <w:marBottom w:val="0"/>
                                                      <w:divBdr>
                                                        <w:top w:val="none" w:sz="0" w:space="0" w:color="auto"/>
                                                        <w:left w:val="none" w:sz="0" w:space="0" w:color="auto"/>
                                                        <w:bottom w:val="none" w:sz="0" w:space="0" w:color="auto"/>
                                                        <w:right w:val="none" w:sz="0" w:space="0" w:color="auto"/>
                                                      </w:divBdr>
                                                      <w:divsChild>
                                                        <w:div w:id="814880930">
                                                          <w:marLeft w:val="0"/>
                                                          <w:marRight w:val="0"/>
                                                          <w:marTop w:val="0"/>
                                                          <w:marBottom w:val="0"/>
                                                          <w:divBdr>
                                                            <w:top w:val="none" w:sz="0" w:space="0" w:color="auto"/>
                                                            <w:left w:val="none" w:sz="0" w:space="0" w:color="auto"/>
                                                            <w:bottom w:val="none" w:sz="0" w:space="0" w:color="auto"/>
                                                            <w:right w:val="none" w:sz="0" w:space="0" w:color="auto"/>
                                                          </w:divBdr>
                                                          <w:divsChild>
                                                            <w:div w:id="113521535">
                                                              <w:marLeft w:val="0"/>
                                                              <w:marRight w:val="0"/>
                                                              <w:marTop w:val="0"/>
                                                              <w:marBottom w:val="0"/>
                                                              <w:divBdr>
                                                                <w:top w:val="none" w:sz="0" w:space="0" w:color="auto"/>
                                                                <w:left w:val="none" w:sz="0" w:space="0" w:color="auto"/>
                                                                <w:bottom w:val="none" w:sz="0" w:space="0" w:color="auto"/>
                                                                <w:right w:val="none" w:sz="0" w:space="0" w:color="auto"/>
                                                              </w:divBdr>
                                                              <w:divsChild>
                                                                <w:div w:id="890311882">
                                                                  <w:marLeft w:val="0"/>
                                                                  <w:marRight w:val="0"/>
                                                                  <w:marTop w:val="0"/>
                                                                  <w:marBottom w:val="0"/>
                                                                  <w:divBdr>
                                                                    <w:top w:val="none" w:sz="0" w:space="0" w:color="auto"/>
                                                                    <w:left w:val="none" w:sz="0" w:space="0" w:color="auto"/>
                                                                    <w:bottom w:val="none" w:sz="0" w:space="0" w:color="auto"/>
                                                                    <w:right w:val="none" w:sz="0" w:space="0" w:color="auto"/>
                                                                  </w:divBdr>
                                                                  <w:divsChild>
                                                                    <w:div w:id="1732383089">
                                                                      <w:marLeft w:val="0"/>
                                                                      <w:marRight w:val="0"/>
                                                                      <w:marTop w:val="0"/>
                                                                      <w:marBottom w:val="0"/>
                                                                      <w:divBdr>
                                                                        <w:top w:val="none" w:sz="0" w:space="0" w:color="auto"/>
                                                                        <w:left w:val="none" w:sz="0" w:space="0" w:color="auto"/>
                                                                        <w:bottom w:val="none" w:sz="0" w:space="0" w:color="auto"/>
                                                                        <w:right w:val="none" w:sz="0" w:space="0" w:color="auto"/>
                                                                      </w:divBdr>
                                                                      <w:divsChild>
                                                                        <w:div w:id="810370399">
                                                                          <w:marLeft w:val="0"/>
                                                                          <w:marRight w:val="0"/>
                                                                          <w:marTop w:val="0"/>
                                                                          <w:marBottom w:val="0"/>
                                                                          <w:divBdr>
                                                                            <w:top w:val="none" w:sz="0" w:space="0" w:color="auto"/>
                                                                            <w:left w:val="none" w:sz="0" w:space="0" w:color="auto"/>
                                                                            <w:bottom w:val="none" w:sz="0" w:space="0" w:color="auto"/>
                                                                            <w:right w:val="none" w:sz="0" w:space="0" w:color="auto"/>
                                                                          </w:divBdr>
                                                                          <w:divsChild>
                                                                            <w:div w:id="126049795">
                                                                              <w:marLeft w:val="0"/>
                                                                              <w:marRight w:val="0"/>
                                                                              <w:marTop w:val="0"/>
                                                                              <w:marBottom w:val="0"/>
                                                                              <w:divBdr>
                                                                                <w:top w:val="none" w:sz="0" w:space="0" w:color="auto"/>
                                                                                <w:left w:val="none" w:sz="0" w:space="0" w:color="auto"/>
                                                                                <w:bottom w:val="none" w:sz="0" w:space="0" w:color="auto"/>
                                                                                <w:right w:val="none" w:sz="0" w:space="0" w:color="auto"/>
                                                                              </w:divBdr>
                                                                              <w:divsChild>
                                                                                <w:div w:id="1270966960">
                                                                                  <w:marLeft w:val="0"/>
                                                                                  <w:marRight w:val="0"/>
                                                                                  <w:marTop w:val="0"/>
                                                                                  <w:marBottom w:val="0"/>
                                                                                  <w:divBdr>
                                                                                    <w:top w:val="none" w:sz="0" w:space="0" w:color="auto"/>
                                                                                    <w:left w:val="none" w:sz="0" w:space="0" w:color="auto"/>
                                                                                    <w:bottom w:val="none" w:sz="0" w:space="0" w:color="auto"/>
                                                                                    <w:right w:val="none" w:sz="0" w:space="0" w:color="auto"/>
                                                                                  </w:divBdr>
                                                                                  <w:divsChild>
                                                                                    <w:div w:id="24958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2011493">
                                      <w:marLeft w:val="0"/>
                                      <w:marRight w:val="0"/>
                                      <w:marTop w:val="0"/>
                                      <w:marBottom w:val="0"/>
                                      <w:divBdr>
                                        <w:top w:val="none" w:sz="0" w:space="0" w:color="auto"/>
                                        <w:left w:val="none" w:sz="0" w:space="0" w:color="auto"/>
                                        <w:bottom w:val="none" w:sz="0" w:space="0" w:color="auto"/>
                                        <w:right w:val="none" w:sz="0" w:space="0" w:color="auto"/>
                                      </w:divBdr>
                                      <w:divsChild>
                                        <w:div w:id="692341998">
                                          <w:marLeft w:val="0"/>
                                          <w:marRight w:val="0"/>
                                          <w:marTop w:val="0"/>
                                          <w:marBottom w:val="0"/>
                                          <w:divBdr>
                                            <w:top w:val="none" w:sz="0" w:space="0" w:color="auto"/>
                                            <w:left w:val="none" w:sz="0" w:space="0" w:color="auto"/>
                                            <w:bottom w:val="none" w:sz="0" w:space="0" w:color="auto"/>
                                            <w:right w:val="none" w:sz="0" w:space="0" w:color="auto"/>
                                          </w:divBdr>
                                          <w:divsChild>
                                            <w:div w:id="1464233719">
                                              <w:marLeft w:val="0"/>
                                              <w:marRight w:val="0"/>
                                              <w:marTop w:val="0"/>
                                              <w:marBottom w:val="0"/>
                                              <w:divBdr>
                                                <w:top w:val="none" w:sz="0" w:space="0" w:color="auto"/>
                                                <w:left w:val="none" w:sz="0" w:space="0" w:color="auto"/>
                                                <w:bottom w:val="none" w:sz="0" w:space="0" w:color="auto"/>
                                                <w:right w:val="none" w:sz="0" w:space="0" w:color="auto"/>
                                              </w:divBdr>
                                              <w:divsChild>
                                                <w:div w:id="1031801338">
                                                  <w:marLeft w:val="0"/>
                                                  <w:marRight w:val="0"/>
                                                  <w:marTop w:val="0"/>
                                                  <w:marBottom w:val="0"/>
                                                  <w:divBdr>
                                                    <w:top w:val="none" w:sz="0" w:space="0" w:color="auto"/>
                                                    <w:left w:val="none" w:sz="0" w:space="0" w:color="auto"/>
                                                    <w:bottom w:val="none" w:sz="0" w:space="0" w:color="auto"/>
                                                    <w:right w:val="none" w:sz="0" w:space="0" w:color="auto"/>
                                                  </w:divBdr>
                                                  <w:divsChild>
                                                    <w:div w:id="195124576">
                                                      <w:marLeft w:val="0"/>
                                                      <w:marRight w:val="0"/>
                                                      <w:marTop w:val="0"/>
                                                      <w:marBottom w:val="0"/>
                                                      <w:divBdr>
                                                        <w:top w:val="none" w:sz="0" w:space="0" w:color="auto"/>
                                                        <w:left w:val="none" w:sz="0" w:space="0" w:color="auto"/>
                                                        <w:bottom w:val="none" w:sz="0" w:space="0" w:color="auto"/>
                                                        <w:right w:val="none" w:sz="0" w:space="0" w:color="auto"/>
                                                      </w:divBdr>
                                                      <w:divsChild>
                                                        <w:div w:id="1750496121">
                                                          <w:marLeft w:val="0"/>
                                                          <w:marRight w:val="0"/>
                                                          <w:marTop w:val="0"/>
                                                          <w:marBottom w:val="0"/>
                                                          <w:divBdr>
                                                            <w:top w:val="none" w:sz="0" w:space="0" w:color="auto"/>
                                                            <w:left w:val="none" w:sz="0" w:space="0" w:color="auto"/>
                                                            <w:bottom w:val="none" w:sz="0" w:space="0" w:color="auto"/>
                                                            <w:right w:val="none" w:sz="0" w:space="0" w:color="auto"/>
                                                          </w:divBdr>
                                                          <w:divsChild>
                                                            <w:div w:id="1584758232">
                                                              <w:marLeft w:val="0"/>
                                                              <w:marRight w:val="0"/>
                                                              <w:marTop w:val="0"/>
                                                              <w:marBottom w:val="0"/>
                                                              <w:divBdr>
                                                                <w:top w:val="none" w:sz="0" w:space="0" w:color="auto"/>
                                                                <w:left w:val="none" w:sz="0" w:space="0" w:color="auto"/>
                                                                <w:bottom w:val="none" w:sz="0" w:space="0" w:color="auto"/>
                                                                <w:right w:val="none" w:sz="0" w:space="0" w:color="auto"/>
                                                              </w:divBdr>
                                                              <w:divsChild>
                                                                <w:div w:id="843937833">
                                                                  <w:marLeft w:val="0"/>
                                                                  <w:marRight w:val="0"/>
                                                                  <w:marTop w:val="0"/>
                                                                  <w:marBottom w:val="0"/>
                                                                  <w:divBdr>
                                                                    <w:top w:val="none" w:sz="0" w:space="0" w:color="auto"/>
                                                                    <w:left w:val="none" w:sz="0" w:space="0" w:color="auto"/>
                                                                    <w:bottom w:val="none" w:sz="0" w:space="0" w:color="auto"/>
                                                                    <w:right w:val="none" w:sz="0" w:space="0" w:color="auto"/>
                                                                  </w:divBdr>
                                                                  <w:divsChild>
                                                                    <w:div w:id="771973785">
                                                                      <w:marLeft w:val="0"/>
                                                                      <w:marRight w:val="0"/>
                                                                      <w:marTop w:val="0"/>
                                                                      <w:marBottom w:val="0"/>
                                                                      <w:divBdr>
                                                                        <w:top w:val="none" w:sz="0" w:space="0" w:color="auto"/>
                                                                        <w:left w:val="none" w:sz="0" w:space="0" w:color="auto"/>
                                                                        <w:bottom w:val="none" w:sz="0" w:space="0" w:color="auto"/>
                                                                        <w:right w:val="none" w:sz="0" w:space="0" w:color="auto"/>
                                                                      </w:divBdr>
                                                                      <w:divsChild>
                                                                        <w:div w:id="850293823">
                                                                          <w:marLeft w:val="0"/>
                                                                          <w:marRight w:val="0"/>
                                                                          <w:marTop w:val="0"/>
                                                                          <w:marBottom w:val="0"/>
                                                                          <w:divBdr>
                                                                            <w:top w:val="none" w:sz="0" w:space="0" w:color="auto"/>
                                                                            <w:left w:val="none" w:sz="0" w:space="0" w:color="auto"/>
                                                                            <w:bottom w:val="none" w:sz="0" w:space="0" w:color="auto"/>
                                                                            <w:right w:val="none" w:sz="0" w:space="0" w:color="auto"/>
                                                                          </w:divBdr>
                                                                          <w:divsChild>
                                                                            <w:div w:id="1881940545">
                                                                              <w:marLeft w:val="0"/>
                                                                              <w:marRight w:val="0"/>
                                                                              <w:marTop w:val="0"/>
                                                                              <w:marBottom w:val="0"/>
                                                                              <w:divBdr>
                                                                                <w:top w:val="none" w:sz="0" w:space="0" w:color="auto"/>
                                                                                <w:left w:val="none" w:sz="0" w:space="0" w:color="auto"/>
                                                                                <w:bottom w:val="none" w:sz="0" w:space="0" w:color="auto"/>
                                                                                <w:right w:val="none" w:sz="0" w:space="0" w:color="auto"/>
                                                                              </w:divBdr>
                                                                              <w:divsChild>
                                                                                <w:div w:id="1333800946">
                                                                                  <w:marLeft w:val="0"/>
                                                                                  <w:marRight w:val="0"/>
                                                                                  <w:marTop w:val="0"/>
                                                                                  <w:marBottom w:val="0"/>
                                                                                  <w:divBdr>
                                                                                    <w:top w:val="none" w:sz="0" w:space="0" w:color="auto"/>
                                                                                    <w:left w:val="none" w:sz="0" w:space="0" w:color="auto"/>
                                                                                    <w:bottom w:val="none" w:sz="0" w:space="0" w:color="auto"/>
                                                                                    <w:right w:val="none" w:sz="0" w:space="0" w:color="auto"/>
                                                                                  </w:divBdr>
                                                                                  <w:divsChild>
                                                                                    <w:div w:id="113483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3390479">
                                      <w:marLeft w:val="0"/>
                                      <w:marRight w:val="0"/>
                                      <w:marTop w:val="0"/>
                                      <w:marBottom w:val="0"/>
                                      <w:divBdr>
                                        <w:top w:val="none" w:sz="0" w:space="0" w:color="auto"/>
                                        <w:left w:val="none" w:sz="0" w:space="0" w:color="auto"/>
                                        <w:bottom w:val="none" w:sz="0" w:space="0" w:color="auto"/>
                                        <w:right w:val="none" w:sz="0" w:space="0" w:color="auto"/>
                                      </w:divBdr>
                                      <w:divsChild>
                                        <w:div w:id="530342903">
                                          <w:marLeft w:val="0"/>
                                          <w:marRight w:val="0"/>
                                          <w:marTop w:val="0"/>
                                          <w:marBottom w:val="0"/>
                                          <w:divBdr>
                                            <w:top w:val="none" w:sz="0" w:space="0" w:color="auto"/>
                                            <w:left w:val="none" w:sz="0" w:space="0" w:color="auto"/>
                                            <w:bottom w:val="none" w:sz="0" w:space="0" w:color="auto"/>
                                            <w:right w:val="none" w:sz="0" w:space="0" w:color="auto"/>
                                          </w:divBdr>
                                          <w:divsChild>
                                            <w:div w:id="1133979571">
                                              <w:marLeft w:val="0"/>
                                              <w:marRight w:val="0"/>
                                              <w:marTop w:val="0"/>
                                              <w:marBottom w:val="0"/>
                                              <w:divBdr>
                                                <w:top w:val="none" w:sz="0" w:space="0" w:color="auto"/>
                                                <w:left w:val="none" w:sz="0" w:space="0" w:color="auto"/>
                                                <w:bottom w:val="none" w:sz="0" w:space="0" w:color="auto"/>
                                                <w:right w:val="none" w:sz="0" w:space="0" w:color="auto"/>
                                              </w:divBdr>
                                              <w:divsChild>
                                                <w:div w:id="2069062891">
                                                  <w:marLeft w:val="0"/>
                                                  <w:marRight w:val="0"/>
                                                  <w:marTop w:val="0"/>
                                                  <w:marBottom w:val="0"/>
                                                  <w:divBdr>
                                                    <w:top w:val="none" w:sz="0" w:space="0" w:color="auto"/>
                                                    <w:left w:val="none" w:sz="0" w:space="0" w:color="auto"/>
                                                    <w:bottom w:val="none" w:sz="0" w:space="0" w:color="auto"/>
                                                    <w:right w:val="none" w:sz="0" w:space="0" w:color="auto"/>
                                                  </w:divBdr>
                                                  <w:divsChild>
                                                    <w:div w:id="997879489">
                                                      <w:marLeft w:val="0"/>
                                                      <w:marRight w:val="0"/>
                                                      <w:marTop w:val="0"/>
                                                      <w:marBottom w:val="0"/>
                                                      <w:divBdr>
                                                        <w:top w:val="none" w:sz="0" w:space="0" w:color="auto"/>
                                                        <w:left w:val="none" w:sz="0" w:space="0" w:color="auto"/>
                                                        <w:bottom w:val="none" w:sz="0" w:space="0" w:color="auto"/>
                                                        <w:right w:val="none" w:sz="0" w:space="0" w:color="auto"/>
                                                      </w:divBdr>
                                                      <w:divsChild>
                                                        <w:div w:id="1259098192">
                                                          <w:marLeft w:val="0"/>
                                                          <w:marRight w:val="0"/>
                                                          <w:marTop w:val="0"/>
                                                          <w:marBottom w:val="0"/>
                                                          <w:divBdr>
                                                            <w:top w:val="none" w:sz="0" w:space="0" w:color="auto"/>
                                                            <w:left w:val="none" w:sz="0" w:space="0" w:color="auto"/>
                                                            <w:bottom w:val="none" w:sz="0" w:space="0" w:color="auto"/>
                                                            <w:right w:val="none" w:sz="0" w:space="0" w:color="auto"/>
                                                          </w:divBdr>
                                                          <w:divsChild>
                                                            <w:div w:id="1046833401">
                                                              <w:marLeft w:val="0"/>
                                                              <w:marRight w:val="0"/>
                                                              <w:marTop w:val="0"/>
                                                              <w:marBottom w:val="0"/>
                                                              <w:divBdr>
                                                                <w:top w:val="none" w:sz="0" w:space="0" w:color="auto"/>
                                                                <w:left w:val="none" w:sz="0" w:space="0" w:color="auto"/>
                                                                <w:bottom w:val="none" w:sz="0" w:space="0" w:color="auto"/>
                                                                <w:right w:val="none" w:sz="0" w:space="0" w:color="auto"/>
                                                              </w:divBdr>
                                                              <w:divsChild>
                                                                <w:div w:id="475953229">
                                                                  <w:marLeft w:val="0"/>
                                                                  <w:marRight w:val="0"/>
                                                                  <w:marTop w:val="0"/>
                                                                  <w:marBottom w:val="0"/>
                                                                  <w:divBdr>
                                                                    <w:top w:val="none" w:sz="0" w:space="0" w:color="auto"/>
                                                                    <w:left w:val="none" w:sz="0" w:space="0" w:color="auto"/>
                                                                    <w:bottom w:val="none" w:sz="0" w:space="0" w:color="auto"/>
                                                                    <w:right w:val="none" w:sz="0" w:space="0" w:color="auto"/>
                                                                  </w:divBdr>
                                                                  <w:divsChild>
                                                                    <w:div w:id="1017465391">
                                                                      <w:marLeft w:val="0"/>
                                                                      <w:marRight w:val="0"/>
                                                                      <w:marTop w:val="0"/>
                                                                      <w:marBottom w:val="0"/>
                                                                      <w:divBdr>
                                                                        <w:top w:val="none" w:sz="0" w:space="0" w:color="auto"/>
                                                                        <w:left w:val="none" w:sz="0" w:space="0" w:color="auto"/>
                                                                        <w:bottom w:val="none" w:sz="0" w:space="0" w:color="auto"/>
                                                                        <w:right w:val="none" w:sz="0" w:space="0" w:color="auto"/>
                                                                      </w:divBdr>
                                                                      <w:divsChild>
                                                                        <w:div w:id="503014048">
                                                                          <w:marLeft w:val="0"/>
                                                                          <w:marRight w:val="0"/>
                                                                          <w:marTop w:val="0"/>
                                                                          <w:marBottom w:val="0"/>
                                                                          <w:divBdr>
                                                                            <w:top w:val="none" w:sz="0" w:space="0" w:color="auto"/>
                                                                            <w:left w:val="none" w:sz="0" w:space="0" w:color="auto"/>
                                                                            <w:bottom w:val="none" w:sz="0" w:space="0" w:color="auto"/>
                                                                            <w:right w:val="none" w:sz="0" w:space="0" w:color="auto"/>
                                                                          </w:divBdr>
                                                                          <w:divsChild>
                                                                            <w:div w:id="1651908944">
                                                                              <w:marLeft w:val="0"/>
                                                                              <w:marRight w:val="0"/>
                                                                              <w:marTop w:val="0"/>
                                                                              <w:marBottom w:val="0"/>
                                                                              <w:divBdr>
                                                                                <w:top w:val="none" w:sz="0" w:space="0" w:color="auto"/>
                                                                                <w:left w:val="none" w:sz="0" w:space="0" w:color="auto"/>
                                                                                <w:bottom w:val="none" w:sz="0" w:space="0" w:color="auto"/>
                                                                                <w:right w:val="none" w:sz="0" w:space="0" w:color="auto"/>
                                                                              </w:divBdr>
                                                                              <w:divsChild>
                                                                                <w:div w:id="1694184557">
                                                                                  <w:marLeft w:val="0"/>
                                                                                  <w:marRight w:val="0"/>
                                                                                  <w:marTop w:val="0"/>
                                                                                  <w:marBottom w:val="0"/>
                                                                                  <w:divBdr>
                                                                                    <w:top w:val="none" w:sz="0" w:space="0" w:color="auto"/>
                                                                                    <w:left w:val="none" w:sz="0" w:space="0" w:color="auto"/>
                                                                                    <w:bottom w:val="none" w:sz="0" w:space="0" w:color="auto"/>
                                                                                    <w:right w:val="none" w:sz="0" w:space="0" w:color="auto"/>
                                                                                  </w:divBdr>
                                                                                  <w:divsChild>
                                                                                    <w:div w:id="1689017096">
                                                                                      <w:marLeft w:val="0"/>
                                                                                      <w:marRight w:val="0"/>
                                                                                      <w:marTop w:val="0"/>
                                                                                      <w:marBottom w:val="0"/>
                                                                                      <w:divBdr>
                                                                                        <w:top w:val="none" w:sz="0" w:space="0" w:color="auto"/>
                                                                                        <w:left w:val="none" w:sz="0" w:space="0" w:color="auto"/>
                                                                                        <w:bottom w:val="none" w:sz="0" w:space="0" w:color="auto"/>
                                                                                        <w:right w:val="none" w:sz="0" w:space="0" w:color="auto"/>
                                                                                      </w:divBdr>
                                                                                      <w:divsChild>
                                                                                        <w:div w:id="151592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9172693">
                                      <w:marLeft w:val="0"/>
                                      <w:marRight w:val="0"/>
                                      <w:marTop w:val="0"/>
                                      <w:marBottom w:val="0"/>
                                      <w:divBdr>
                                        <w:top w:val="none" w:sz="0" w:space="0" w:color="auto"/>
                                        <w:left w:val="none" w:sz="0" w:space="0" w:color="auto"/>
                                        <w:bottom w:val="none" w:sz="0" w:space="0" w:color="auto"/>
                                        <w:right w:val="none" w:sz="0" w:space="0" w:color="auto"/>
                                      </w:divBdr>
                                      <w:divsChild>
                                        <w:div w:id="63798226">
                                          <w:marLeft w:val="0"/>
                                          <w:marRight w:val="0"/>
                                          <w:marTop w:val="0"/>
                                          <w:marBottom w:val="0"/>
                                          <w:divBdr>
                                            <w:top w:val="none" w:sz="0" w:space="0" w:color="auto"/>
                                            <w:left w:val="none" w:sz="0" w:space="0" w:color="auto"/>
                                            <w:bottom w:val="none" w:sz="0" w:space="0" w:color="auto"/>
                                            <w:right w:val="none" w:sz="0" w:space="0" w:color="auto"/>
                                          </w:divBdr>
                                          <w:divsChild>
                                            <w:div w:id="73207582">
                                              <w:marLeft w:val="0"/>
                                              <w:marRight w:val="0"/>
                                              <w:marTop w:val="0"/>
                                              <w:marBottom w:val="0"/>
                                              <w:divBdr>
                                                <w:top w:val="none" w:sz="0" w:space="0" w:color="auto"/>
                                                <w:left w:val="none" w:sz="0" w:space="0" w:color="auto"/>
                                                <w:bottom w:val="none" w:sz="0" w:space="0" w:color="auto"/>
                                                <w:right w:val="none" w:sz="0" w:space="0" w:color="auto"/>
                                              </w:divBdr>
                                              <w:divsChild>
                                                <w:div w:id="63186366">
                                                  <w:marLeft w:val="0"/>
                                                  <w:marRight w:val="0"/>
                                                  <w:marTop w:val="0"/>
                                                  <w:marBottom w:val="0"/>
                                                  <w:divBdr>
                                                    <w:top w:val="none" w:sz="0" w:space="0" w:color="auto"/>
                                                    <w:left w:val="none" w:sz="0" w:space="0" w:color="auto"/>
                                                    <w:bottom w:val="none" w:sz="0" w:space="0" w:color="auto"/>
                                                    <w:right w:val="none" w:sz="0" w:space="0" w:color="auto"/>
                                                  </w:divBdr>
                                                  <w:divsChild>
                                                    <w:div w:id="2092967615">
                                                      <w:marLeft w:val="0"/>
                                                      <w:marRight w:val="0"/>
                                                      <w:marTop w:val="0"/>
                                                      <w:marBottom w:val="0"/>
                                                      <w:divBdr>
                                                        <w:top w:val="none" w:sz="0" w:space="0" w:color="auto"/>
                                                        <w:left w:val="none" w:sz="0" w:space="0" w:color="auto"/>
                                                        <w:bottom w:val="none" w:sz="0" w:space="0" w:color="auto"/>
                                                        <w:right w:val="none" w:sz="0" w:space="0" w:color="auto"/>
                                                      </w:divBdr>
                                                      <w:divsChild>
                                                        <w:div w:id="1902859767">
                                                          <w:marLeft w:val="0"/>
                                                          <w:marRight w:val="0"/>
                                                          <w:marTop w:val="0"/>
                                                          <w:marBottom w:val="0"/>
                                                          <w:divBdr>
                                                            <w:top w:val="none" w:sz="0" w:space="0" w:color="auto"/>
                                                            <w:left w:val="none" w:sz="0" w:space="0" w:color="auto"/>
                                                            <w:bottom w:val="none" w:sz="0" w:space="0" w:color="auto"/>
                                                            <w:right w:val="none" w:sz="0" w:space="0" w:color="auto"/>
                                                          </w:divBdr>
                                                          <w:divsChild>
                                                            <w:div w:id="2023896454">
                                                              <w:marLeft w:val="0"/>
                                                              <w:marRight w:val="0"/>
                                                              <w:marTop w:val="0"/>
                                                              <w:marBottom w:val="0"/>
                                                              <w:divBdr>
                                                                <w:top w:val="none" w:sz="0" w:space="0" w:color="auto"/>
                                                                <w:left w:val="none" w:sz="0" w:space="0" w:color="auto"/>
                                                                <w:bottom w:val="none" w:sz="0" w:space="0" w:color="auto"/>
                                                                <w:right w:val="none" w:sz="0" w:space="0" w:color="auto"/>
                                                              </w:divBdr>
                                                              <w:divsChild>
                                                                <w:div w:id="985282420">
                                                                  <w:marLeft w:val="0"/>
                                                                  <w:marRight w:val="0"/>
                                                                  <w:marTop w:val="0"/>
                                                                  <w:marBottom w:val="0"/>
                                                                  <w:divBdr>
                                                                    <w:top w:val="none" w:sz="0" w:space="0" w:color="auto"/>
                                                                    <w:left w:val="none" w:sz="0" w:space="0" w:color="auto"/>
                                                                    <w:bottom w:val="none" w:sz="0" w:space="0" w:color="auto"/>
                                                                    <w:right w:val="none" w:sz="0" w:space="0" w:color="auto"/>
                                                                  </w:divBdr>
                                                                  <w:divsChild>
                                                                    <w:div w:id="139882262">
                                                                      <w:marLeft w:val="0"/>
                                                                      <w:marRight w:val="0"/>
                                                                      <w:marTop w:val="0"/>
                                                                      <w:marBottom w:val="0"/>
                                                                      <w:divBdr>
                                                                        <w:top w:val="none" w:sz="0" w:space="0" w:color="auto"/>
                                                                        <w:left w:val="none" w:sz="0" w:space="0" w:color="auto"/>
                                                                        <w:bottom w:val="none" w:sz="0" w:space="0" w:color="auto"/>
                                                                        <w:right w:val="none" w:sz="0" w:space="0" w:color="auto"/>
                                                                      </w:divBdr>
                                                                      <w:divsChild>
                                                                        <w:div w:id="92169413">
                                                                          <w:marLeft w:val="0"/>
                                                                          <w:marRight w:val="0"/>
                                                                          <w:marTop w:val="0"/>
                                                                          <w:marBottom w:val="0"/>
                                                                          <w:divBdr>
                                                                            <w:top w:val="none" w:sz="0" w:space="0" w:color="auto"/>
                                                                            <w:left w:val="none" w:sz="0" w:space="0" w:color="auto"/>
                                                                            <w:bottom w:val="none" w:sz="0" w:space="0" w:color="auto"/>
                                                                            <w:right w:val="none" w:sz="0" w:space="0" w:color="auto"/>
                                                                          </w:divBdr>
                                                                          <w:divsChild>
                                                                            <w:div w:id="150758377">
                                                                              <w:marLeft w:val="0"/>
                                                                              <w:marRight w:val="0"/>
                                                                              <w:marTop w:val="0"/>
                                                                              <w:marBottom w:val="0"/>
                                                                              <w:divBdr>
                                                                                <w:top w:val="none" w:sz="0" w:space="0" w:color="auto"/>
                                                                                <w:left w:val="none" w:sz="0" w:space="0" w:color="auto"/>
                                                                                <w:bottom w:val="none" w:sz="0" w:space="0" w:color="auto"/>
                                                                                <w:right w:val="none" w:sz="0" w:space="0" w:color="auto"/>
                                                                              </w:divBdr>
                                                                              <w:divsChild>
                                                                                <w:div w:id="595359943">
                                                                                  <w:marLeft w:val="0"/>
                                                                                  <w:marRight w:val="0"/>
                                                                                  <w:marTop w:val="0"/>
                                                                                  <w:marBottom w:val="0"/>
                                                                                  <w:divBdr>
                                                                                    <w:top w:val="none" w:sz="0" w:space="0" w:color="auto"/>
                                                                                    <w:left w:val="none" w:sz="0" w:space="0" w:color="auto"/>
                                                                                    <w:bottom w:val="none" w:sz="0" w:space="0" w:color="auto"/>
                                                                                    <w:right w:val="none" w:sz="0" w:space="0" w:color="auto"/>
                                                                                  </w:divBdr>
                                                                                  <w:divsChild>
                                                                                    <w:div w:id="209505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66202">
                                      <w:marLeft w:val="0"/>
                                      <w:marRight w:val="0"/>
                                      <w:marTop w:val="0"/>
                                      <w:marBottom w:val="0"/>
                                      <w:divBdr>
                                        <w:top w:val="none" w:sz="0" w:space="0" w:color="auto"/>
                                        <w:left w:val="none" w:sz="0" w:space="0" w:color="auto"/>
                                        <w:bottom w:val="none" w:sz="0" w:space="0" w:color="auto"/>
                                        <w:right w:val="none" w:sz="0" w:space="0" w:color="auto"/>
                                      </w:divBdr>
                                      <w:divsChild>
                                        <w:div w:id="1973905068">
                                          <w:marLeft w:val="0"/>
                                          <w:marRight w:val="0"/>
                                          <w:marTop w:val="0"/>
                                          <w:marBottom w:val="0"/>
                                          <w:divBdr>
                                            <w:top w:val="none" w:sz="0" w:space="0" w:color="auto"/>
                                            <w:left w:val="none" w:sz="0" w:space="0" w:color="auto"/>
                                            <w:bottom w:val="none" w:sz="0" w:space="0" w:color="auto"/>
                                            <w:right w:val="none" w:sz="0" w:space="0" w:color="auto"/>
                                          </w:divBdr>
                                          <w:divsChild>
                                            <w:div w:id="1145858252">
                                              <w:marLeft w:val="0"/>
                                              <w:marRight w:val="0"/>
                                              <w:marTop w:val="0"/>
                                              <w:marBottom w:val="0"/>
                                              <w:divBdr>
                                                <w:top w:val="none" w:sz="0" w:space="0" w:color="auto"/>
                                                <w:left w:val="none" w:sz="0" w:space="0" w:color="auto"/>
                                                <w:bottom w:val="none" w:sz="0" w:space="0" w:color="auto"/>
                                                <w:right w:val="none" w:sz="0" w:space="0" w:color="auto"/>
                                              </w:divBdr>
                                              <w:divsChild>
                                                <w:div w:id="1330252442">
                                                  <w:marLeft w:val="0"/>
                                                  <w:marRight w:val="0"/>
                                                  <w:marTop w:val="0"/>
                                                  <w:marBottom w:val="0"/>
                                                  <w:divBdr>
                                                    <w:top w:val="none" w:sz="0" w:space="0" w:color="auto"/>
                                                    <w:left w:val="none" w:sz="0" w:space="0" w:color="auto"/>
                                                    <w:bottom w:val="none" w:sz="0" w:space="0" w:color="auto"/>
                                                    <w:right w:val="none" w:sz="0" w:space="0" w:color="auto"/>
                                                  </w:divBdr>
                                                  <w:divsChild>
                                                    <w:div w:id="1018461345">
                                                      <w:marLeft w:val="0"/>
                                                      <w:marRight w:val="0"/>
                                                      <w:marTop w:val="0"/>
                                                      <w:marBottom w:val="0"/>
                                                      <w:divBdr>
                                                        <w:top w:val="none" w:sz="0" w:space="0" w:color="auto"/>
                                                        <w:left w:val="none" w:sz="0" w:space="0" w:color="auto"/>
                                                        <w:bottom w:val="none" w:sz="0" w:space="0" w:color="auto"/>
                                                        <w:right w:val="none" w:sz="0" w:space="0" w:color="auto"/>
                                                      </w:divBdr>
                                                      <w:divsChild>
                                                        <w:div w:id="1671978806">
                                                          <w:marLeft w:val="0"/>
                                                          <w:marRight w:val="0"/>
                                                          <w:marTop w:val="0"/>
                                                          <w:marBottom w:val="0"/>
                                                          <w:divBdr>
                                                            <w:top w:val="none" w:sz="0" w:space="0" w:color="auto"/>
                                                            <w:left w:val="none" w:sz="0" w:space="0" w:color="auto"/>
                                                            <w:bottom w:val="none" w:sz="0" w:space="0" w:color="auto"/>
                                                            <w:right w:val="none" w:sz="0" w:space="0" w:color="auto"/>
                                                          </w:divBdr>
                                                          <w:divsChild>
                                                            <w:div w:id="1339192167">
                                                              <w:marLeft w:val="0"/>
                                                              <w:marRight w:val="0"/>
                                                              <w:marTop w:val="0"/>
                                                              <w:marBottom w:val="0"/>
                                                              <w:divBdr>
                                                                <w:top w:val="none" w:sz="0" w:space="0" w:color="auto"/>
                                                                <w:left w:val="none" w:sz="0" w:space="0" w:color="auto"/>
                                                                <w:bottom w:val="none" w:sz="0" w:space="0" w:color="auto"/>
                                                                <w:right w:val="none" w:sz="0" w:space="0" w:color="auto"/>
                                                              </w:divBdr>
                                                              <w:divsChild>
                                                                <w:div w:id="195239039">
                                                                  <w:marLeft w:val="0"/>
                                                                  <w:marRight w:val="0"/>
                                                                  <w:marTop w:val="0"/>
                                                                  <w:marBottom w:val="0"/>
                                                                  <w:divBdr>
                                                                    <w:top w:val="none" w:sz="0" w:space="0" w:color="auto"/>
                                                                    <w:left w:val="none" w:sz="0" w:space="0" w:color="auto"/>
                                                                    <w:bottom w:val="none" w:sz="0" w:space="0" w:color="auto"/>
                                                                    <w:right w:val="none" w:sz="0" w:space="0" w:color="auto"/>
                                                                  </w:divBdr>
                                                                  <w:divsChild>
                                                                    <w:div w:id="1197810794">
                                                                      <w:marLeft w:val="0"/>
                                                                      <w:marRight w:val="0"/>
                                                                      <w:marTop w:val="0"/>
                                                                      <w:marBottom w:val="0"/>
                                                                      <w:divBdr>
                                                                        <w:top w:val="none" w:sz="0" w:space="0" w:color="auto"/>
                                                                        <w:left w:val="none" w:sz="0" w:space="0" w:color="auto"/>
                                                                        <w:bottom w:val="none" w:sz="0" w:space="0" w:color="auto"/>
                                                                        <w:right w:val="none" w:sz="0" w:space="0" w:color="auto"/>
                                                                      </w:divBdr>
                                                                      <w:divsChild>
                                                                        <w:div w:id="1951862280">
                                                                          <w:marLeft w:val="0"/>
                                                                          <w:marRight w:val="0"/>
                                                                          <w:marTop w:val="0"/>
                                                                          <w:marBottom w:val="0"/>
                                                                          <w:divBdr>
                                                                            <w:top w:val="none" w:sz="0" w:space="0" w:color="auto"/>
                                                                            <w:left w:val="none" w:sz="0" w:space="0" w:color="auto"/>
                                                                            <w:bottom w:val="none" w:sz="0" w:space="0" w:color="auto"/>
                                                                            <w:right w:val="none" w:sz="0" w:space="0" w:color="auto"/>
                                                                          </w:divBdr>
                                                                          <w:divsChild>
                                                                            <w:div w:id="1664581280">
                                                                              <w:marLeft w:val="0"/>
                                                                              <w:marRight w:val="0"/>
                                                                              <w:marTop w:val="0"/>
                                                                              <w:marBottom w:val="0"/>
                                                                              <w:divBdr>
                                                                                <w:top w:val="none" w:sz="0" w:space="0" w:color="auto"/>
                                                                                <w:left w:val="none" w:sz="0" w:space="0" w:color="auto"/>
                                                                                <w:bottom w:val="none" w:sz="0" w:space="0" w:color="auto"/>
                                                                                <w:right w:val="none" w:sz="0" w:space="0" w:color="auto"/>
                                                                              </w:divBdr>
                                                                              <w:divsChild>
                                                                                <w:div w:id="374623286">
                                                                                  <w:marLeft w:val="0"/>
                                                                                  <w:marRight w:val="0"/>
                                                                                  <w:marTop w:val="0"/>
                                                                                  <w:marBottom w:val="0"/>
                                                                                  <w:divBdr>
                                                                                    <w:top w:val="none" w:sz="0" w:space="0" w:color="auto"/>
                                                                                    <w:left w:val="none" w:sz="0" w:space="0" w:color="auto"/>
                                                                                    <w:bottom w:val="none" w:sz="0" w:space="0" w:color="auto"/>
                                                                                    <w:right w:val="none" w:sz="0" w:space="0" w:color="auto"/>
                                                                                  </w:divBdr>
                                                                                  <w:divsChild>
                                                                                    <w:div w:id="171438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0653341">
                                      <w:marLeft w:val="0"/>
                                      <w:marRight w:val="0"/>
                                      <w:marTop w:val="0"/>
                                      <w:marBottom w:val="0"/>
                                      <w:divBdr>
                                        <w:top w:val="none" w:sz="0" w:space="0" w:color="auto"/>
                                        <w:left w:val="none" w:sz="0" w:space="0" w:color="auto"/>
                                        <w:bottom w:val="none" w:sz="0" w:space="0" w:color="auto"/>
                                        <w:right w:val="none" w:sz="0" w:space="0" w:color="auto"/>
                                      </w:divBdr>
                                      <w:divsChild>
                                        <w:div w:id="1229074396">
                                          <w:marLeft w:val="0"/>
                                          <w:marRight w:val="0"/>
                                          <w:marTop w:val="0"/>
                                          <w:marBottom w:val="0"/>
                                          <w:divBdr>
                                            <w:top w:val="none" w:sz="0" w:space="0" w:color="auto"/>
                                            <w:left w:val="none" w:sz="0" w:space="0" w:color="auto"/>
                                            <w:bottom w:val="none" w:sz="0" w:space="0" w:color="auto"/>
                                            <w:right w:val="none" w:sz="0" w:space="0" w:color="auto"/>
                                          </w:divBdr>
                                          <w:divsChild>
                                            <w:div w:id="2706803">
                                              <w:marLeft w:val="0"/>
                                              <w:marRight w:val="0"/>
                                              <w:marTop w:val="0"/>
                                              <w:marBottom w:val="0"/>
                                              <w:divBdr>
                                                <w:top w:val="none" w:sz="0" w:space="0" w:color="auto"/>
                                                <w:left w:val="none" w:sz="0" w:space="0" w:color="auto"/>
                                                <w:bottom w:val="none" w:sz="0" w:space="0" w:color="auto"/>
                                                <w:right w:val="none" w:sz="0" w:space="0" w:color="auto"/>
                                              </w:divBdr>
                                              <w:divsChild>
                                                <w:div w:id="173963479">
                                                  <w:marLeft w:val="0"/>
                                                  <w:marRight w:val="0"/>
                                                  <w:marTop w:val="0"/>
                                                  <w:marBottom w:val="0"/>
                                                  <w:divBdr>
                                                    <w:top w:val="none" w:sz="0" w:space="0" w:color="auto"/>
                                                    <w:left w:val="none" w:sz="0" w:space="0" w:color="auto"/>
                                                    <w:bottom w:val="none" w:sz="0" w:space="0" w:color="auto"/>
                                                    <w:right w:val="none" w:sz="0" w:space="0" w:color="auto"/>
                                                  </w:divBdr>
                                                  <w:divsChild>
                                                    <w:div w:id="1016149386">
                                                      <w:marLeft w:val="0"/>
                                                      <w:marRight w:val="0"/>
                                                      <w:marTop w:val="0"/>
                                                      <w:marBottom w:val="0"/>
                                                      <w:divBdr>
                                                        <w:top w:val="none" w:sz="0" w:space="0" w:color="auto"/>
                                                        <w:left w:val="none" w:sz="0" w:space="0" w:color="auto"/>
                                                        <w:bottom w:val="none" w:sz="0" w:space="0" w:color="auto"/>
                                                        <w:right w:val="none" w:sz="0" w:space="0" w:color="auto"/>
                                                      </w:divBdr>
                                                      <w:divsChild>
                                                        <w:div w:id="1486623790">
                                                          <w:marLeft w:val="0"/>
                                                          <w:marRight w:val="0"/>
                                                          <w:marTop w:val="0"/>
                                                          <w:marBottom w:val="0"/>
                                                          <w:divBdr>
                                                            <w:top w:val="none" w:sz="0" w:space="0" w:color="auto"/>
                                                            <w:left w:val="none" w:sz="0" w:space="0" w:color="auto"/>
                                                            <w:bottom w:val="none" w:sz="0" w:space="0" w:color="auto"/>
                                                            <w:right w:val="none" w:sz="0" w:space="0" w:color="auto"/>
                                                          </w:divBdr>
                                                          <w:divsChild>
                                                            <w:div w:id="1830633595">
                                                              <w:marLeft w:val="0"/>
                                                              <w:marRight w:val="0"/>
                                                              <w:marTop w:val="0"/>
                                                              <w:marBottom w:val="0"/>
                                                              <w:divBdr>
                                                                <w:top w:val="none" w:sz="0" w:space="0" w:color="auto"/>
                                                                <w:left w:val="none" w:sz="0" w:space="0" w:color="auto"/>
                                                                <w:bottom w:val="none" w:sz="0" w:space="0" w:color="auto"/>
                                                                <w:right w:val="none" w:sz="0" w:space="0" w:color="auto"/>
                                                              </w:divBdr>
                                                              <w:divsChild>
                                                                <w:div w:id="1773359262">
                                                                  <w:marLeft w:val="0"/>
                                                                  <w:marRight w:val="0"/>
                                                                  <w:marTop w:val="0"/>
                                                                  <w:marBottom w:val="0"/>
                                                                  <w:divBdr>
                                                                    <w:top w:val="none" w:sz="0" w:space="0" w:color="auto"/>
                                                                    <w:left w:val="none" w:sz="0" w:space="0" w:color="auto"/>
                                                                    <w:bottom w:val="none" w:sz="0" w:space="0" w:color="auto"/>
                                                                    <w:right w:val="none" w:sz="0" w:space="0" w:color="auto"/>
                                                                  </w:divBdr>
                                                                  <w:divsChild>
                                                                    <w:div w:id="84883643">
                                                                      <w:marLeft w:val="0"/>
                                                                      <w:marRight w:val="0"/>
                                                                      <w:marTop w:val="0"/>
                                                                      <w:marBottom w:val="0"/>
                                                                      <w:divBdr>
                                                                        <w:top w:val="none" w:sz="0" w:space="0" w:color="auto"/>
                                                                        <w:left w:val="none" w:sz="0" w:space="0" w:color="auto"/>
                                                                        <w:bottom w:val="none" w:sz="0" w:space="0" w:color="auto"/>
                                                                        <w:right w:val="none" w:sz="0" w:space="0" w:color="auto"/>
                                                                      </w:divBdr>
                                                                      <w:divsChild>
                                                                        <w:div w:id="1359431285">
                                                                          <w:marLeft w:val="0"/>
                                                                          <w:marRight w:val="0"/>
                                                                          <w:marTop w:val="0"/>
                                                                          <w:marBottom w:val="0"/>
                                                                          <w:divBdr>
                                                                            <w:top w:val="none" w:sz="0" w:space="0" w:color="auto"/>
                                                                            <w:left w:val="none" w:sz="0" w:space="0" w:color="auto"/>
                                                                            <w:bottom w:val="none" w:sz="0" w:space="0" w:color="auto"/>
                                                                            <w:right w:val="none" w:sz="0" w:space="0" w:color="auto"/>
                                                                          </w:divBdr>
                                                                          <w:divsChild>
                                                                            <w:div w:id="191113701">
                                                                              <w:marLeft w:val="0"/>
                                                                              <w:marRight w:val="0"/>
                                                                              <w:marTop w:val="0"/>
                                                                              <w:marBottom w:val="0"/>
                                                                              <w:divBdr>
                                                                                <w:top w:val="none" w:sz="0" w:space="0" w:color="auto"/>
                                                                                <w:left w:val="none" w:sz="0" w:space="0" w:color="auto"/>
                                                                                <w:bottom w:val="none" w:sz="0" w:space="0" w:color="auto"/>
                                                                                <w:right w:val="none" w:sz="0" w:space="0" w:color="auto"/>
                                                                              </w:divBdr>
                                                                              <w:divsChild>
                                                                                <w:div w:id="135529799">
                                                                                  <w:marLeft w:val="0"/>
                                                                                  <w:marRight w:val="0"/>
                                                                                  <w:marTop w:val="0"/>
                                                                                  <w:marBottom w:val="0"/>
                                                                                  <w:divBdr>
                                                                                    <w:top w:val="none" w:sz="0" w:space="0" w:color="auto"/>
                                                                                    <w:left w:val="none" w:sz="0" w:space="0" w:color="auto"/>
                                                                                    <w:bottom w:val="none" w:sz="0" w:space="0" w:color="auto"/>
                                                                                    <w:right w:val="none" w:sz="0" w:space="0" w:color="auto"/>
                                                                                  </w:divBdr>
                                                                                  <w:divsChild>
                                                                                    <w:div w:id="5663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2019113">
                                      <w:marLeft w:val="0"/>
                                      <w:marRight w:val="0"/>
                                      <w:marTop w:val="0"/>
                                      <w:marBottom w:val="0"/>
                                      <w:divBdr>
                                        <w:top w:val="none" w:sz="0" w:space="0" w:color="auto"/>
                                        <w:left w:val="none" w:sz="0" w:space="0" w:color="auto"/>
                                        <w:bottom w:val="none" w:sz="0" w:space="0" w:color="auto"/>
                                        <w:right w:val="none" w:sz="0" w:space="0" w:color="auto"/>
                                      </w:divBdr>
                                      <w:divsChild>
                                        <w:div w:id="2016691406">
                                          <w:marLeft w:val="0"/>
                                          <w:marRight w:val="0"/>
                                          <w:marTop w:val="0"/>
                                          <w:marBottom w:val="0"/>
                                          <w:divBdr>
                                            <w:top w:val="none" w:sz="0" w:space="0" w:color="auto"/>
                                            <w:left w:val="none" w:sz="0" w:space="0" w:color="auto"/>
                                            <w:bottom w:val="none" w:sz="0" w:space="0" w:color="auto"/>
                                            <w:right w:val="none" w:sz="0" w:space="0" w:color="auto"/>
                                          </w:divBdr>
                                          <w:divsChild>
                                            <w:div w:id="507407044">
                                              <w:marLeft w:val="0"/>
                                              <w:marRight w:val="0"/>
                                              <w:marTop w:val="0"/>
                                              <w:marBottom w:val="0"/>
                                              <w:divBdr>
                                                <w:top w:val="none" w:sz="0" w:space="0" w:color="auto"/>
                                                <w:left w:val="none" w:sz="0" w:space="0" w:color="auto"/>
                                                <w:bottom w:val="none" w:sz="0" w:space="0" w:color="auto"/>
                                                <w:right w:val="none" w:sz="0" w:space="0" w:color="auto"/>
                                              </w:divBdr>
                                              <w:divsChild>
                                                <w:div w:id="2043551567">
                                                  <w:marLeft w:val="0"/>
                                                  <w:marRight w:val="0"/>
                                                  <w:marTop w:val="0"/>
                                                  <w:marBottom w:val="0"/>
                                                  <w:divBdr>
                                                    <w:top w:val="none" w:sz="0" w:space="0" w:color="auto"/>
                                                    <w:left w:val="none" w:sz="0" w:space="0" w:color="auto"/>
                                                    <w:bottom w:val="none" w:sz="0" w:space="0" w:color="auto"/>
                                                    <w:right w:val="none" w:sz="0" w:space="0" w:color="auto"/>
                                                  </w:divBdr>
                                                  <w:divsChild>
                                                    <w:div w:id="1894539864">
                                                      <w:marLeft w:val="0"/>
                                                      <w:marRight w:val="0"/>
                                                      <w:marTop w:val="0"/>
                                                      <w:marBottom w:val="0"/>
                                                      <w:divBdr>
                                                        <w:top w:val="none" w:sz="0" w:space="0" w:color="auto"/>
                                                        <w:left w:val="none" w:sz="0" w:space="0" w:color="auto"/>
                                                        <w:bottom w:val="none" w:sz="0" w:space="0" w:color="auto"/>
                                                        <w:right w:val="none" w:sz="0" w:space="0" w:color="auto"/>
                                                      </w:divBdr>
                                                      <w:divsChild>
                                                        <w:div w:id="1288127552">
                                                          <w:marLeft w:val="0"/>
                                                          <w:marRight w:val="0"/>
                                                          <w:marTop w:val="0"/>
                                                          <w:marBottom w:val="0"/>
                                                          <w:divBdr>
                                                            <w:top w:val="none" w:sz="0" w:space="0" w:color="auto"/>
                                                            <w:left w:val="none" w:sz="0" w:space="0" w:color="auto"/>
                                                            <w:bottom w:val="none" w:sz="0" w:space="0" w:color="auto"/>
                                                            <w:right w:val="none" w:sz="0" w:space="0" w:color="auto"/>
                                                          </w:divBdr>
                                                          <w:divsChild>
                                                            <w:div w:id="394550140">
                                                              <w:marLeft w:val="0"/>
                                                              <w:marRight w:val="0"/>
                                                              <w:marTop w:val="0"/>
                                                              <w:marBottom w:val="0"/>
                                                              <w:divBdr>
                                                                <w:top w:val="none" w:sz="0" w:space="0" w:color="auto"/>
                                                                <w:left w:val="none" w:sz="0" w:space="0" w:color="auto"/>
                                                                <w:bottom w:val="none" w:sz="0" w:space="0" w:color="auto"/>
                                                                <w:right w:val="none" w:sz="0" w:space="0" w:color="auto"/>
                                                              </w:divBdr>
                                                              <w:divsChild>
                                                                <w:div w:id="682436928">
                                                                  <w:marLeft w:val="0"/>
                                                                  <w:marRight w:val="0"/>
                                                                  <w:marTop w:val="0"/>
                                                                  <w:marBottom w:val="0"/>
                                                                  <w:divBdr>
                                                                    <w:top w:val="none" w:sz="0" w:space="0" w:color="auto"/>
                                                                    <w:left w:val="none" w:sz="0" w:space="0" w:color="auto"/>
                                                                    <w:bottom w:val="none" w:sz="0" w:space="0" w:color="auto"/>
                                                                    <w:right w:val="none" w:sz="0" w:space="0" w:color="auto"/>
                                                                  </w:divBdr>
                                                                  <w:divsChild>
                                                                    <w:div w:id="1006127020">
                                                                      <w:marLeft w:val="0"/>
                                                                      <w:marRight w:val="0"/>
                                                                      <w:marTop w:val="0"/>
                                                                      <w:marBottom w:val="0"/>
                                                                      <w:divBdr>
                                                                        <w:top w:val="none" w:sz="0" w:space="0" w:color="auto"/>
                                                                        <w:left w:val="none" w:sz="0" w:space="0" w:color="auto"/>
                                                                        <w:bottom w:val="none" w:sz="0" w:space="0" w:color="auto"/>
                                                                        <w:right w:val="none" w:sz="0" w:space="0" w:color="auto"/>
                                                                      </w:divBdr>
                                                                      <w:divsChild>
                                                                        <w:div w:id="2040664053">
                                                                          <w:marLeft w:val="0"/>
                                                                          <w:marRight w:val="0"/>
                                                                          <w:marTop w:val="0"/>
                                                                          <w:marBottom w:val="0"/>
                                                                          <w:divBdr>
                                                                            <w:top w:val="none" w:sz="0" w:space="0" w:color="auto"/>
                                                                            <w:left w:val="none" w:sz="0" w:space="0" w:color="auto"/>
                                                                            <w:bottom w:val="none" w:sz="0" w:space="0" w:color="auto"/>
                                                                            <w:right w:val="none" w:sz="0" w:space="0" w:color="auto"/>
                                                                          </w:divBdr>
                                                                          <w:divsChild>
                                                                            <w:div w:id="903222970">
                                                                              <w:marLeft w:val="0"/>
                                                                              <w:marRight w:val="0"/>
                                                                              <w:marTop w:val="0"/>
                                                                              <w:marBottom w:val="0"/>
                                                                              <w:divBdr>
                                                                                <w:top w:val="none" w:sz="0" w:space="0" w:color="auto"/>
                                                                                <w:left w:val="none" w:sz="0" w:space="0" w:color="auto"/>
                                                                                <w:bottom w:val="none" w:sz="0" w:space="0" w:color="auto"/>
                                                                                <w:right w:val="none" w:sz="0" w:space="0" w:color="auto"/>
                                                                              </w:divBdr>
                                                                              <w:divsChild>
                                                                                <w:div w:id="773598065">
                                                                                  <w:marLeft w:val="0"/>
                                                                                  <w:marRight w:val="0"/>
                                                                                  <w:marTop w:val="0"/>
                                                                                  <w:marBottom w:val="0"/>
                                                                                  <w:divBdr>
                                                                                    <w:top w:val="none" w:sz="0" w:space="0" w:color="auto"/>
                                                                                    <w:left w:val="none" w:sz="0" w:space="0" w:color="auto"/>
                                                                                    <w:bottom w:val="none" w:sz="0" w:space="0" w:color="auto"/>
                                                                                    <w:right w:val="none" w:sz="0" w:space="0" w:color="auto"/>
                                                                                  </w:divBdr>
                                                                                  <w:divsChild>
                                                                                    <w:div w:id="810825499">
                                                                                      <w:marLeft w:val="0"/>
                                                                                      <w:marRight w:val="0"/>
                                                                                      <w:marTop w:val="0"/>
                                                                                      <w:marBottom w:val="0"/>
                                                                                      <w:divBdr>
                                                                                        <w:top w:val="none" w:sz="0" w:space="0" w:color="auto"/>
                                                                                        <w:left w:val="none" w:sz="0" w:space="0" w:color="auto"/>
                                                                                        <w:bottom w:val="none" w:sz="0" w:space="0" w:color="auto"/>
                                                                                        <w:right w:val="none" w:sz="0" w:space="0" w:color="auto"/>
                                                                                      </w:divBdr>
                                                                                      <w:divsChild>
                                                                                        <w:div w:id="182257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2846276">
                                      <w:marLeft w:val="0"/>
                                      <w:marRight w:val="0"/>
                                      <w:marTop w:val="0"/>
                                      <w:marBottom w:val="0"/>
                                      <w:divBdr>
                                        <w:top w:val="none" w:sz="0" w:space="0" w:color="auto"/>
                                        <w:left w:val="none" w:sz="0" w:space="0" w:color="auto"/>
                                        <w:bottom w:val="none" w:sz="0" w:space="0" w:color="auto"/>
                                        <w:right w:val="none" w:sz="0" w:space="0" w:color="auto"/>
                                      </w:divBdr>
                                      <w:divsChild>
                                        <w:div w:id="492183292">
                                          <w:marLeft w:val="0"/>
                                          <w:marRight w:val="0"/>
                                          <w:marTop w:val="0"/>
                                          <w:marBottom w:val="0"/>
                                          <w:divBdr>
                                            <w:top w:val="none" w:sz="0" w:space="0" w:color="auto"/>
                                            <w:left w:val="none" w:sz="0" w:space="0" w:color="auto"/>
                                            <w:bottom w:val="none" w:sz="0" w:space="0" w:color="auto"/>
                                            <w:right w:val="none" w:sz="0" w:space="0" w:color="auto"/>
                                          </w:divBdr>
                                          <w:divsChild>
                                            <w:div w:id="1552376653">
                                              <w:marLeft w:val="0"/>
                                              <w:marRight w:val="0"/>
                                              <w:marTop w:val="0"/>
                                              <w:marBottom w:val="0"/>
                                              <w:divBdr>
                                                <w:top w:val="none" w:sz="0" w:space="0" w:color="auto"/>
                                                <w:left w:val="none" w:sz="0" w:space="0" w:color="auto"/>
                                                <w:bottom w:val="none" w:sz="0" w:space="0" w:color="auto"/>
                                                <w:right w:val="none" w:sz="0" w:space="0" w:color="auto"/>
                                              </w:divBdr>
                                              <w:divsChild>
                                                <w:div w:id="126944929">
                                                  <w:marLeft w:val="0"/>
                                                  <w:marRight w:val="0"/>
                                                  <w:marTop w:val="0"/>
                                                  <w:marBottom w:val="0"/>
                                                  <w:divBdr>
                                                    <w:top w:val="none" w:sz="0" w:space="0" w:color="auto"/>
                                                    <w:left w:val="none" w:sz="0" w:space="0" w:color="auto"/>
                                                    <w:bottom w:val="none" w:sz="0" w:space="0" w:color="auto"/>
                                                    <w:right w:val="none" w:sz="0" w:space="0" w:color="auto"/>
                                                  </w:divBdr>
                                                  <w:divsChild>
                                                    <w:div w:id="2114743087">
                                                      <w:marLeft w:val="0"/>
                                                      <w:marRight w:val="0"/>
                                                      <w:marTop w:val="0"/>
                                                      <w:marBottom w:val="0"/>
                                                      <w:divBdr>
                                                        <w:top w:val="none" w:sz="0" w:space="0" w:color="auto"/>
                                                        <w:left w:val="none" w:sz="0" w:space="0" w:color="auto"/>
                                                        <w:bottom w:val="none" w:sz="0" w:space="0" w:color="auto"/>
                                                        <w:right w:val="none" w:sz="0" w:space="0" w:color="auto"/>
                                                      </w:divBdr>
                                                      <w:divsChild>
                                                        <w:div w:id="1447236873">
                                                          <w:marLeft w:val="0"/>
                                                          <w:marRight w:val="0"/>
                                                          <w:marTop w:val="0"/>
                                                          <w:marBottom w:val="0"/>
                                                          <w:divBdr>
                                                            <w:top w:val="none" w:sz="0" w:space="0" w:color="auto"/>
                                                            <w:left w:val="none" w:sz="0" w:space="0" w:color="auto"/>
                                                            <w:bottom w:val="none" w:sz="0" w:space="0" w:color="auto"/>
                                                            <w:right w:val="none" w:sz="0" w:space="0" w:color="auto"/>
                                                          </w:divBdr>
                                                          <w:divsChild>
                                                            <w:div w:id="602760732">
                                                              <w:marLeft w:val="0"/>
                                                              <w:marRight w:val="0"/>
                                                              <w:marTop w:val="0"/>
                                                              <w:marBottom w:val="0"/>
                                                              <w:divBdr>
                                                                <w:top w:val="none" w:sz="0" w:space="0" w:color="auto"/>
                                                                <w:left w:val="none" w:sz="0" w:space="0" w:color="auto"/>
                                                                <w:bottom w:val="none" w:sz="0" w:space="0" w:color="auto"/>
                                                                <w:right w:val="none" w:sz="0" w:space="0" w:color="auto"/>
                                                              </w:divBdr>
                                                              <w:divsChild>
                                                                <w:div w:id="195123240">
                                                                  <w:marLeft w:val="0"/>
                                                                  <w:marRight w:val="0"/>
                                                                  <w:marTop w:val="0"/>
                                                                  <w:marBottom w:val="0"/>
                                                                  <w:divBdr>
                                                                    <w:top w:val="none" w:sz="0" w:space="0" w:color="auto"/>
                                                                    <w:left w:val="none" w:sz="0" w:space="0" w:color="auto"/>
                                                                    <w:bottom w:val="none" w:sz="0" w:space="0" w:color="auto"/>
                                                                    <w:right w:val="none" w:sz="0" w:space="0" w:color="auto"/>
                                                                  </w:divBdr>
                                                                  <w:divsChild>
                                                                    <w:div w:id="773476675">
                                                                      <w:marLeft w:val="0"/>
                                                                      <w:marRight w:val="0"/>
                                                                      <w:marTop w:val="0"/>
                                                                      <w:marBottom w:val="0"/>
                                                                      <w:divBdr>
                                                                        <w:top w:val="none" w:sz="0" w:space="0" w:color="auto"/>
                                                                        <w:left w:val="none" w:sz="0" w:space="0" w:color="auto"/>
                                                                        <w:bottom w:val="none" w:sz="0" w:space="0" w:color="auto"/>
                                                                        <w:right w:val="none" w:sz="0" w:space="0" w:color="auto"/>
                                                                      </w:divBdr>
                                                                      <w:divsChild>
                                                                        <w:div w:id="1038894563">
                                                                          <w:marLeft w:val="0"/>
                                                                          <w:marRight w:val="0"/>
                                                                          <w:marTop w:val="0"/>
                                                                          <w:marBottom w:val="0"/>
                                                                          <w:divBdr>
                                                                            <w:top w:val="none" w:sz="0" w:space="0" w:color="auto"/>
                                                                            <w:left w:val="none" w:sz="0" w:space="0" w:color="auto"/>
                                                                            <w:bottom w:val="none" w:sz="0" w:space="0" w:color="auto"/>
                                                                            <w:right w:val="none" w:sz="0" w:space="0" w:color="auto"/>
                                                                          </w:divBdr>
                                                                          <w:divsChild>
                                                                            <w:div w:id="1278609680">
                                                                              <w:marLeft w:val="0"/>
                                                                              <w:marRight w:val="0"/>
                                                                              <w:marTop w:val="0"/>
                                                                              <w:marBottom w:val="0"/>
                                                                              <w:divBdr>
                                                                                <w:top w:val="none" w:sz="0" w:space="0" w:color="auto"/>
                                                                                <w:left w:val="none" w:sz="0" w:space="0" w:color="auto"/>
                                                                                <w:bottom w:val="none" w:sz="0" w:space="0" w:color="auto"/>
                                                                                <w:right w:val="none" w:sz="0" w:space="0" w:color="auto"/>
                                                                              </w:divBdr>
                                                                              <w:divsChild>
                                                                                <w:div w:id="543834502">
                                                                                  <w:marLeft w:val="0"/>
                                                                                  <w:marRight w:val="0"/>
                                                                                  <w:marTop w:val="0"/>
                                                                                  <w:marBottom w:val="0"/>
                                                                                  <w:divBdr>
                                                                                    <w:top w:val="none" w:sz="0" w:space="0" w:color="auto"/>
                                                                                    <w:left w:val="none" w:sz="0" w:space="0" w:color="auto"/>
                                                                                    <w:bottom w:val="none" w:sz="0" w:space="0" w:color="auto"/>
                                                                                    <w:right w:val="none" w:sz="0" w:space="0" w:color="auto"/>
                                                                                  </w:divBdr>
                                                                                  <w:divsChild>
                                                                                    <w:div w:id="102598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7842084">
                                      <w:marLeft w:val="0"/>
                                      <w:marRight w:val="0"/>
                                      <w:marTop w:val="0"/>
                                      <w:marBottom w:val="0"/>
                                      <w:divBdr>
                                        <w:top w:val="none" w:sz="0" w:space="0" w:color="auto"/>
                                        <w:left w:val="none" w:sz="0" w:space="0" w:color="auto"/>
                                        <w:bottom w:val="none" w:sz="0" w:space="0" w:color="auto"/>
                                        <w:right w:val="none" w:sz="0" w:space="0" w:color="auto"/>
                                      </w:divBdr>
                                      <w:divsChild>
                                        <w:div w:id="924219400">
                                          <w:marLeft w:val="0"/>
                                          <w:marRight w:val="0"/>
                                          <w:marTop w:val="0"/>
                                          <w:marBottom w:val="0"/>
                                          <w:divBdr>
                                            <w:top w:val="none" w:sz="0" w:space="0" w:color="auto"/>
                                            <w:left w:val="none" w:sz="0" w:space="0" w:color="auto"/>
                                            <w:bottom w:val="none" w:sz="0" w:space="0" w:color="auto"/>
                                            <w:right w:val="none" w:sz="0" w:space="0" w:color="auto"/>
                                          </w:divBdr>
                                          <w:divsChild>
                                            <w:div w:id="650255193">
                                              <w:marLeft w:val="0"/>
                                              <w:marRight w:val="0"/>
                                              <w:marTop w:val="0"/>
                                              <w:marBottom w:val="0"/>
                                              <w:divBdr>
                                                <w:top w:val="none" w:sz="0" w:space="0" w:color="auto"/>
                                                <w:left w:val="none" w:sz="0" w:space="0" w:color="auto"/>
                                                <w:bottom w:val="none" w:sz="0" w:space="0" w:color="auto"/>
                                                <w:right w:val="none" w:sz="0" w:space="0" w:color="auto"/>
                                              </w:divBdr>
                                              <w:divsChild>
                                                <w:div w:id="514227590">
                                                  <w:marLeft w:val="0"/>
                                                  <w:marRight w:val="0"/>
                                                  <w:marTop w:val="0"/>
                                                  <w:marBottom w:val="0"/>
                                                  <w:divBdr>
                                                    <w:top w:val="none" w:sz="0" w:space="0" w:color="auto"/>
                                                    <w:left w:val="none" w:sz="0" w:space="0" w:color="auto"/>
                                                    <w:bottom w:val="none" w:sz="0" w:space="0" w:color="auto"/>
                                                    <w:right w:val="none" w:sz="0" w:space="0" w:color="auto"/>
                                                  </w:divBdr>
                                                  <w:divsChild>
                                                    <w:div w:id="221990565">
                                                      <w:marLeft w:val="0"/>
                                                      <w:marRight w:val="0"/>
                                                      <w:marTop w:val="0"/>
                                                      <w:marBottom w:val="0"/>
                                                      <w:divBdr>
                                                        <w:top w:val="none" w:sz="0" w:space="0" w:color="auto"/>
                                                        <w:left w:val="none" w:sz="0" w:space="0" w:color="auto"/>
                                                        <w:bottom w:val="none" w:sz="0" w:space="0" w:color="auto"/>
                                                        <w:right w:val="none" w:sz="0" w:space="0" w:color="auto"/>
                                                      </w:divBdr>
                                                      <w:divsChild>
                                                        <w:div w:id="1121412841">
                                                          <w:marLeft w:val="0"/>
                                                          <w:marRight w:val="0"/>
                                                          <w:marTop w:val="0"/>
                                                          <w:marBottom w:val="0"/>
                                                          <w:divBdr>
                                                            <w:top w:val="none" w:sz="0" w:space="0" w:color="auto"/>
                                                            <w:left w:val="none" w:sz="0" w:space="0" w:color="auto"/>
                                                            <w:bottom w:val="none" w:sz="0" w:space="0" w:color="auto"/>
                                                            <w:right w:val="none" w:sz="0" w:space="0" w:color="auto"/>
                                                          </w:divBdr>
                                                          <w:divsChild>
                                                            <w:div w:id="326597475">
                                                              <w:marLeft w:val="0"/>
                                                              <w:marRight w:val="0"/>
                                                              <w:marTop w:val="0"/>
                                                              <w:marBottom w:val="0"/>
                                                              <w:divBdr>
                                                                <w:top w:val="none" w:sz="0" w:space="0" w:color="auto"/>
                                                                <w:left w:val="none" w:sz="0" w:space="0" w:color="auto"/>
                                                                <w:bottom w:val="none" w:sz="0" w:space="0" w:color="auto"/>
                                                                <w:right w:val="none" w:sz="0" w:space="0" w:color="auto"/>
                                                              </w:divBdr>
                                                              <w:divsChild>
                                                                <w:div w:id="544372184">
                                                                  <w:marLeft w:val="0"/>
                                                                  <w:marRight w:val="0"/>
                                                                  <w:marTop w:val="0"/>
                                                                  <w:marBottom w:val="0"/>
                                                                  <w:divBdr>
                                                                    <w:top w:val="none" w:sz="0" w:space="0" w:color="auto"/>
                                                                    <w:left w:val="none" w:sz="0" w:space="0" w:color="auto"/>
                                                                    <w:bottom w:val="none" w:sz="0" w:space="0" w:color="auto"/>
                                                                    <w:right w:val="none" w:sz="0" w:space="0" w:color="auto"/>
                                                                  </w:divBdr>
                                                                  <w:divsChild>
                                                                    <w:div w:id="1372996080">
                                                                      <w:marLeft w:val="0"/>
                                                                      <w:marRight w:val="0"/>
                                                                      <w:marTop w:val="0"/>
                                                                      <w:marBottom w:val="0"/>
                                                                      <w:divBdr>
                                                                        <w:top w:val="none" w:sz="0" w:space="0" w:color="auto"/>
                                                                        <w:left w:val="none" w:sz="0" w:space="0" w:color="auto"/>
                                                                        <w:bottom w:val="none" w:sz="0" w:space="0" w:color="auto"/>
                                                                        <w:right w:val="none" w:sz="0" w:space="0" w:color="auto"/>
                                                                      </w:divBdr>
                                                                      <w:divsChild>
                                                                        <w:div w:id="230623285">
                                                                          <w:marLeft w:val="0"/>
                                                                          <w:marRight w:val="0"/>
                                                                          <w:marTop w:val="0"/>
                                                                          <w:marBottom w:val="0"/>
                                                                          <w:divBdr>
                                                                            <w:top w:val="none" w:sz="0" w:space="0" w:color="auto"/>
                                                                            <w:left w:val="none" w:sz="0" w:space="0" w:color="auto"/>
                                                                            <w:bottom w:val="none" w:sz="0" w:space="0" w:color="auto"/>
                                                                            <w:right w:val="none" w:sz="0" w:space="0" w:color="auto"/>
                                                                          </w:divBdr>
                                                                          <w:divsChild>
                                                                            <w:div w:id="866061180">
                                                                              <w:marLeft w:val="0"/>
                                                                              <w:marRight w:val="0"/>
                                                                              <w:marTop w:val="0"/>
                                                                              <w:marBottom w:val="0"/>
                                                                              <w:divBdr>
                                                                                <w:top w:val="none" w:sz="0" w:space="0" w:color="auto"/>
                                                                                <w:left w:val="none" w:sz="0" w:space="0" w:color="auto"/>
                                                                                <w:bottom w:val="none" w:sz="0" w:space="0" w:color="auto"/>
                                                                                <w:right w:val="none" w:sz="0" w:space="0" w:color="auto"/>
                                                                              </w:divBdr>
                                                                              <w:divsChild>
                                                                                <w:div w:id="881791872">
                                                                                  <w:marLeft w:val="0"/>
                                                                                  <w:marRight w:val="0"/>
                                                                                  <w:marTop w:val="0"/>
                                                                                  <w:marBottom w:val="0"/>
                                                                                  <w:divBdr>
                                                                                    <w:top w:val="none" w:sz="0" w:space="0" w:color="auto"/>
                                                                                    <w:left w:val="none" w:sz="0" w:space="0" w:color="auto"/>
                                                                                    <w:bottom w:val="none" w:sz="0" w:space="0" w:color="auto"/>
                                                                                    <w:right w:val="none" w:sz="0" w:space="0" w:color="auto"/>
                                                                                  </w:divBdr>
                                                                                  <w:divsChild>
                                                                                    <w:div w:id="1628732389">
                                                                                      <w:marLeft w:val="0"/>
                                                                                      <w:marRight w:val="0"/>
                                                                                      <w:marTop w:val="0"/>
                                                                                      <w:marBottom w:val="0"/>
                                                                                      <w:divBdr>
                                                                                        <w:top w:val="none" w:sz="0" w:space="0" w:color="auto"/>
                                                                                        <w:left w:val="none" w:sz="0" w:space="0" w:color="auto"/>
                                                                                        <w:bottom w:val="none" w:sz="0" w:space="0" w:color="auto"/>
                                                                                        <w:right w:val="none" w:sz="0" w:space="0" w:color="auto"/>
                                                                                      </w:divBdr>
                                                                                      <w:divsChild>
                                                                                        <w:div w:id="54395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2971905">
                                      <w:marLeft w:val="0"/>
                                      <w:marRight w:val="0"/>
                                      <w:marTop w:val="0"/>
                                      <w:marBottom w:val="0"/>
                                      <w:divBdr>
                                        <w:top w:val="none" w:sz="0" w:space="0" w:color="auto"/>
                                        <w:left w:val="none" w:sz="0" w:space="0" w:color="auto"/>
                                        <w:bottom w:val="none" w:sz="0" w:space="0" w:color="auto"/>
                                        <w:right w:val="none" w:sz="0" w:space="0" w:color="auto"/>
                                      </w:divBdr>
                                      <w:divsChild>
                                        <w:div w:id="48117328">
                                          <w:marLeft w:val="0"/>
                                          <w:marRight w:val="0"/>
                                          <w:marTop w:val="0"/>
                                          <w:marBottom w:val="0"/>
                                          <w:divBdr>
                                            <w:top w:val="none" w:sz="0" w:space="0" w:color="auto"/>
                                            <w:left w:val="none" w:sz="0" w:space="0" w:color="auto"/>
                                            <w:bottom w:val="none" w:sz="0" w:space="0" w:color="auto"/>
                                            <w:right w:val="none" w:sz="0" w:space="0" w:color="auto"/>
                                          </w:divBdr>
                                          <w:divsChild>
                                            <w:div w:id="1278217524">
                                              <w:marLeft w:val="0"/>
                                              <w:marRight w:val="0"/>
                                              <w:marTop w:val="0"/>
                                              <w:marBottom w:val="0"/>
                                              <w:divBdr>
                                                <w:top w:val="none" w:sz="0" w:space="0" w:color="auto"/>
                                                <w:left w:val="none" w:sz="0" w:space="0" w:color="auto"/>
                                                <w:bottom w:val="none" w:sz="0" w:space="0" w:color="auto"/>
                                                <w:right w:val="none" w:sz="0" w:space="0" w:color="auto"/>
                                              </w:divBdr>
                                              <w:divsChild>
                                                <w:div w:id="1434283625">
                                                  <w:marLeft w:val="0"/>
                                                  <w:marRight w:val="0"/>
                                                  <w:marTop w:val="0"/>
                                                  <w:marBottom w:val="0"/>
                                                  <w:divBdr>
                                                    <w:top w:val="none" w:sz="0" w:space="0" w:color="auto"/>
                                                    <w:left w:val="none" w:sz="0" w:space="0" w:color="auto"/>
                                                    <w:bottom w:val="none" w:sz="0" w:space="0" w:color="auto"/>
                                                    <w:right w:val="none" w:sz="0" w:space="0" w:color="auto"/>
                                                  </w:divBdr>
                                                  <w:divsChild>
                                                    <w:div w:id="338118316">
                                                      <w:marLeft w:val="0"/>
                                                      <w:marRight w:val="0"/>
                                                      <w:marTop w:val="0"/>
                                                      <w:marBottom w:val="0"/>
                                                      <w:divBdr>
                                                        <w:top w:val="none" w:sz="0" w:space="0" w:color="auto"/>
                                                        <w:left w:val="none" w:sz="0" w:space="0" w:color="auto"/>
                                                        <w:bottom w:val="none" w:sz="0" w:space="0" w:color="auto"/>
                                                        <w:right w:val="none" w:sz="0" w:space="0" w:color="auto"/>
                                                      </w:divBdr>
                                                      <w:divsChild>
                                                        <w:div w:id="638802777">
                                                          <w:marLeft w:val="0"/>
                                                          <w:marRight w:val="0"/>
                                                          <w:marTop w:val="0"/>
                                                          <w:marBottom w:val="0"/>
                                                          <w:divBdr>
                                                            <w:top w:val="none" w:sz="0" w:space="0" w:color="auto"/>
                                                            <w:left w:val="none" w:sz="0" w:space="0" w:color="auto"/>
                                                            <w:bottom w:val="none" w:sz="0" w:space="0" w:color="auto"/>
                                                            <w:right w:val="none" w:sz="0" w:space="0" w:color="auto"/>
                                                          </w:divBdr>
                                                          <w:divsChild>
                                                            <w:div w:id="1701009111">
                                                              <w:marLeft w:val="0"/>
                                                              <w:marRight w:val="0"/>
                                                              <w:marTop w:val="0"/>
                                                              <w:marBottom w:val="0"/>
                                                              <w:divBdr>
                                                                <w:top w:val="none" w:sz="0" w:space="0" w:color="auto"/>
                                                                <w:left w:val="none" w:sz="0" w:space="0" w:color="auto"/>
                                                                <w:bottom w:val="none" w:sz="0" w:space="0" w:color="auto"/>
                                                                <w:right w:val="none" w:sz="0" w:space="0" w:color="auto"/>
                                                              </w:divBdr>
                                                              <w:divsChild>
                                                                <w:div w:id="737485158">
                                                                  <w:marLeft w:val="0"/>
                                                                  <w:marRight w:val="0"/>
                                                                  <w:marTop w:val="0"/>
                                                                  <w:marBottom w:val="0"/>
                                                                  <w:divBdr>
                                                                    <w:top w:val="none" w:sz="0" w:space="0" w:color="auto"/>
                                                                    <w:left w:val="none" w:sz="0" w:space="0" w:color="auto"/>
                                                                    <w:bottom w:val="none" w:sz="0" w:space="0" w:color="auto"/>
                                                                    <w:right w:val="none" w:sz="0" w:space="0" w:color="auto"/>
                                                                  </w:divBdr>
                                                                  <w:divsChild>
                                                                    <w:div w:id="1120488081">
                                                                      <w:marLeft w:val="0"/>
                                                                      <w:marRight w:val="0"/>
                                                                      <w:marTop w:val="0"/>
                                                                      <w:marBottom w:val="0"/>
                                                                      <w:divBdr>
                                                                        <w:top w:val="none" w:sz="0" w:space="0" w:color="auto"/>
                                                                        <w:left w:val="none" w:sz="0" w:space="0" w:color="auto"/>
                                                                        <w:bottom w:val="none" w:sz="0" w:space="0" w:color="auto"/>
                                                                        <w:right w:val="none" w:sz="0" w:space="0" w:color="auto"/>
                                                                      </w:divBdr>
                                                                      <w:divsChild>
                                                                        <w:div w:id="1906452991">
                                                                          <w:marLeft w:val="0"/>
                                                                          <w:marRight w:val="0"/>
                                                                          <w:marTop w:val="0"/>
                                                                          <w:marBottom w:val="0"/>
                                                                          <w:divBdr>
                                                                            <w:top w:val="none" w:sz="0" w:space="0" w:color="auto"/>
                                                                            <w:left w:val="none" w:sz="0" w:space="0" w:color="auto"/>
                                                                            <w:bottom w:val="none" w:sz="0" w:space="0" w:color="auto"/>
                                                                            <w:right w:val="none" w:sz="0" w:space="0" w:color="auto"/>
                                                                          </w:divBdr>
                                                                          <w:divsChild>
                                                                            <w:div w:id="950933912">
                                                                              <w:marLeft w:val="0"/>
                                                                              <w:marRight w:val="0"/>
                                                                              <w:marTop w:val="0"/>
                                                                              <w:marBottom w:val="0"/>
                                                                              <w:divBdr>
                                                                                <w:top w:val="none" w:sz="0" w:space="0" w:color="auto"/>
                                                                                <w:left w:val="none" w:sz="0" w:space="0" w:color="auto"/>
                                                                                <w:bottom w:val="none" w:sz="0" w:space="0" w:color="auto"/>
                                                                                <w:right w:val="none" w:sz="0" w:space="0" w:color="auto"/>
                                                                              </w:divBdr>
                                                                              <w:divsChild>
                                                                                <w:div w:id="1448040122">
                                                                                  <w:marLeft w:val="0"/>
                                                                                  <w:marRight w:val="0"/>
                                                                                  <w:marTop w:val="0"/>
                                                                                  <w:marBottom w:val="0"/>
                                                                                  <w:divBdr>
                                                                                    <w:top w:val="none" w:sz="0" w:space="0" w:color="auto"/>
                                                                                    <w:left w:val="none" w:sz="0" w:space="0" w:color="auto"/>
                                                                                    <w:bottom w:val="none" w:sz="0" w:space="0" w:color="auto"/>
                                                                                    <w:right w:val="none" w:sz="0" w:space="0" w:color="auto"/>
                                                                                  </w:divBdr>
                                                                                  <w:divsChild>
                                                                                    <w:div w:id="138217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9858521">
                                      <w:marLeft w:val="0"/>
                                      <w:marRight w:val="0"/>
                                      <w:marTop w:val="0"/>
                                      <w:marBottom w:val="0"/>
                                      <w:divBdr>
                                        <w:top w:val="none" w:sz="0" w:space="0" w:color="auto"/>
                                        <w:left w:val="none" w:sz="0" w:space="0" w:color="auto"/>
                                        <w:bottom w:val="none" w:sz="0" w:space="0" w:color="auto"/>
                                        <w:right w:val="none" w:sz="0" w:space="0" w:color="auto"/>
                                      </w:divBdr>
                                      <w:divsChild>
                                        <w:div w:id="2137990934">
                                          <w:marLeft w:val="0"/>
                                          <w:marRight w:val="0"/>
                                          <w:marTop w:val="0"/>
                                          <w:marBottom w:val="0"/>
                                          <w:divBdr>
                                            <w:top w:val="none" w:sz="0" w:space="0" w:color="auto"/>
                                            <w:left w:val="none" w:sz="0" w:space="0" w:color="auto"/>
                                            <w:bottom w:val="none" w:sz="0" w:space="0" w:color="auto"/>
                                            <w:right w:val="none" w:sz="0" w:space="0" w:color="auto"/>
                                          </w:divBdr>
                                          <w:divsChild>
                                            <w:div w:id="1770345548">
                                              <w:marLeft w:val="0"/>
                                              <w:marRight w:val="0"/>
                                              <w:marTop w:val="0"/>
                                              <w:marBottom w:val="0"/>
                                              <w:divBdr>
                                                <w:top w:val="none" w:sz="0" w:space="0" w:color="auto"/>
                                                <w:left w:val="none" w:sz="0" w:space="0" w:color="auto"/>
                                                <w:bottom w:val="none" w:sz="0" w:space="0" w:color="auto"/>
                                                <w:right w:val="none" w:sz="0" w:space="0" w:color="auto"/>
                                              </w:divBdr>
                                              <w:divsChild>
                                                <w:div w:id="41712508">
                                                  <w:marLeft w:val="0"/>
                                                  <w:marRight w:val="0"/>
                                                  <w:marTop w:val="0"/>
                                                  <w:marBottom w:val="0"/>
                                                  <w:divBdr>
                                                    <w:top w:val="none" w:sz="0" w:space="0" w:color="auto"/>
                                                    <w:left w:val="none" w:sz="0" w:space="0" w:color="auto"/>
                                                    <w:bottom w:val="none" w:sz="0" w:space="0" w:color="auto"/>
                                                    <w:right w:val="none" w:sz="0" w:space="0" w:color="auto"/>
                                                  </w:divBdr>
                                                  <w:divsChild>
                                                    <w:div w:id="921069155">
                                                      <w:marLeft w:val="0"/>
                                                      <w:marRight w:val="0"/>
                                                      <w:marTop w:val="0"/>
                                                      <w:marBottom w:val="0"/>
                                                      <w:divBdr>
                                                        <w:top w:val="none" w:sz="0" w:space="0" w:color="auto"/>
                                                        <w:left w:val="none" w:sz="0" w:space="0" w:color="auto"/>
                                                        <w:bottom w:val="none" w:sz="0" w:space="0" w:color="auto"/>
                                                        <w:right w:val="none" w:sz="0" w:space="0" w:color="auto"/>
                                                      </w:divBdr>
                                                      <w:divsChild>
                                                        <w:div w:id="1310749622">
                                                          <w:marLeft w:val="0"/>
                                                          <w:marRight w:val="0"/>
                                                          <w:marTop w:val="0"/>
                                                          <w:marBottom w:val="0"/>
                                                          <w:divBdr>
                                                            <w:top w:val="none" w:sz="0" w:space="0" w:color="auto"/>
                                                            <w:left w:val="none" w:sz="0" w:space="0" w:color="auto"/>
                                                            <w:bottom w:val="none" w:sz="0" w:space="0" w:color="auto"/>
                                                            <w:right w:val="none" w:sz="0" w:space="0" w:color="auto"/>
                                                          </w:divBdr>
                                                          <w:divsChild>
                                                            <w:div w:id="1973711789">
                                                              <w:marLeft w:val="0"/>
                                                              <w:marRight w:val="0"/>
                                                              <w:marTop w:val="0"/>
                                                              <w:marBottom w:val="0"/>
                                                              <w:divBdr>
                                                                <w:top w:val="none" w:sz="0" w:space="0" w:color="auto"/>
                                                                <w:left w:val="none" w:sz="0" w:space="0" w:color="auto"/>
                                                                <w:bottom w:val="none" w:sz="0" w:space="0" w:color="auto"/>
                                                                <w:right w:val="none" w:sz="0" w:space="0" w:color="auto"/>
                                                              </w:divBdr>
                                                              <w:divsChild>
                                                                <w:div w:id="1055130617">
                                                                  <w:marLeft w:val="0"/>
                                                                  <w:marRight w:val="0"/>
                                                                  <w:marTop w:val="0"/>
                                                                  <w:marBottom w:val="0"/>
                                                                  <w:divBdr>
                                                                    <w:top w:val="none" w:sz="0" w:space="0" w:color="auto"/>
                                                                    <w:left w:val="none" w:sz="0" w:space="0" w:color="auto"/>
                                                                    <w:bottom w:val="none" w:sz="0" w:space="0" w:color="auto"/>
                                                                    <w:right w:val="none" w:sz="0" w:space="0" w:color="auto"/>
                                                                  </w:divBdr>
                                                                  <w:divsChild>
                                                                    <w:div w:id="708535081">
                                                                      <w:marLeft w:val="0"/>
                                                                      <w:marRight w:val="0"/>
                                                                      <w:marTop w:val="0"/>
                                                                      <w:marBottom w:val="0"/>
                                                                      <w:divBdr>
                                                                        <w:top w:val="none" w:sz="0" w:space="0" w:color="auto"/>
                                                                        <w:left w:val="none" w:sz="0" w:space="0" w:color="auto"/>
                                                                        <w:bottom w:val="none" w:sz="0" w:space="0" w:color="auto"/>
                                                                        <w:right w:val="none" w:sz="0" w:space="0" w:color="auto"/>
                                                                      </w:divBdr>
                                                                      <w:divsChild>
                                                                        <w:div w:id="675109772">
                                                                          <w:marLeft w:val="0"/>
                                                                          <w:marRight w:val="0"/>
                                                                          <w:marTop w:val="0"/>
                                                                          <w:marBottom w:val="0"/>
                                                                          <w:divBdr>
                                                                            <w:top w:val="none" w:sz="0" w:space="0" w:color="auto"/>
                                                                            <w:left w:val="none" w:sz="0" w:space="0" w:color="auto"/>
                                                                            <w:bottom w:val="none" w:sz="0" w:space="0" w:color="auto"/>
                                                                            <w:right w:val="none" w:sz="0" w:space="0" w:color="auto"/>
                                                                          </w:divBdr>
                                                                          <w:divsChild>
                                                                            <w:div w:id="1683891027">
                                                                              <w:marLeft w:val="0"/>
                                                                              <w:marRight w:val="0"/>
                                                                              <w:marTop w:val="0"/>
                                                                              <w:marBottom w:val="0"/>
                                                                              <w:divBdr>
                                                                                <w:top w:val="none" w:sz="0" w:space="0" w:color="auto"/>
                                                                                <w:left w:val="none" w:sz="0" w:space="0" w:color="auto"/>
                                                                                <w:bottom w:val="none" w:sz="0" w:space="0" w:color="auto"/>
                                                                                <w:right w:val="none" w:sz="0" w:space="0" w:color="auto"/>
                                                                              </w:divBdr>
                                                                              <w:divsChild>
                                                                                <w:div w:id="1877040184">
                                                                                  <w:marLeft w:val="0"/>
                                                                                  <w:marRight w:val="0"/>
                                                                                  <w:marTop w:val="0"/>
                                                                                  <w:marBottom w:val="0"/>
                                                                                  <w:divBdr>
                                                                                    <w:top w:val="none" w:sz="0" w:space="0" w:color="auto"/>
                                                                                    <w:left w:val="none" w:sz="0" w:space="0" w:color="auto"/>
                                                                                    <w:bottom w:val="none" w:sz="0" w:space="0" w:color="auto"/>
                                                                                    <w:right w:val="none" w:sz="0" w:space="0" w:color="auto"/>
                                                                                  </w:divBdr>
                                                                                  <w:divsChild>
                                                                                    <w:div w:id="671569335">
                                                                                      <w:marLeft w:val="0"/>
                                                                                      <w:marRight w:val="0"/>
                                                                                      <w:marTop w:val="0"/>
                                                                                      <w:marBottom w:val="0"/>
                                                                                      <w:divBdr>
                                                                                        <w:top w:val="none" w:sz="0" w:space="0" w:color="auto"/>
                                                                                        <w:left w:val="none" w:sz="0" w:space="0" w:color="auto"/>
                                                                                        <w:bottom w:val="none" w:sz="0" w:space="0" w:color="auto"/>
                                                                                        <w:right w:val="none" w:sz="0" w:space="0" w:color="auto"/>
                                                                                      </w:divBdr>
                                                                                      <w:divsChild>
                                                                                        <w:div w:id="112639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7190556">
                                      <w:marLeft w:val="0"/>
                                      <w:marRight w:val="0"/>
                                      <w:marTop w:val="0"/>
                                      <w:marBottom w:val="0"/>
                                      <w:divBdr>
                                        <w:top w:val="none" w:sz="0" w:space="0" w:color="auto"/>
                                        <w:left w:val="none" w:sz="0" w:space="0" w:color="auto"/>
                                        <w:bottom w:val="none" w:sz="0" w:space="0" w:color="auto"/>
                                        <w:right w:val="none" w:sz="0" w:space="0" w:color="auto"/>
                                      </w:divBdr>
                                      <w:divsChild>
                                        <w:div w:id="839583350">
                                          <w:marLeft w:val="0"/>
                                          <w:marRight w:val="0"/>
                                          <w:marTop w:val="0"/>
                                          <w:marBottom w:val="0"/>
                                          <w:divBdr>
                                            <w:top w:val="none" w:sz="0" w:space="0" w:color="auto"/>
                                            <w:left w:val="none" w:sz="0" w:space="0" w:color="auto"/>
                                            <w:bottom w:val="none" w:sz="0" w:space="0" w:color="auto"/>
                                            <w:right w:val="none" w:sz="0" w:space="0" w:color="auto"/>
                                          </w:divBdr>
                                          <w:divsChild>
                                            <w:div w:id="407075700">
                                              <w:marLeft w:val="0"/>
                                              <w:marRight w:val="0"/>
                                              <w:marTop w:val="0"/>
                                              <w:marBottom w:val="0"/>
                                              <w:divBdr>
                                                <w:top w:val="none" w:sz="0" w:space="0" w:color="auto"/>
                                                <w:left w:val="none" w:sz="0" w:space="0" w:color="auto"/>
                                                <w:bottom w:val="none" w:sz="0" w:space="0" w:color="auto"/>
                                                <w:right w:val="none" w:sz="0" w:space="0" w:color="auto"/>
                                              </w:divBdr>
                                              <w:divsChild>
                                                <w:div w:id="1940530076">
                                                  <w:marLeft w:val="0"/>
                                                  <w:marRight w:val="0"/>
                                                  <w:marTop w:val="0"/>
                                                  <w:marBottom w:val="0"/>
                                                  <w:divBdr>
                                                    <w:top w:val="none" w:sz="0" w:space="0" w:color="auto"/>
                                                    <w:left w:val="none" w:sz="0" w:space="0" w:color="auto"/>
                                                    <w:bottom w:val="none" w:sz="0" w:space="0" w:color="auto"/>
                                                    <w:right w:val="none" w:sz="0" w:space="0" w:color="auto"/>
                                                  </w:divBdr>
                                                  <w:divsChild>
                                                    <w:div w:id="1264726563">
                                                      <w:marLeft w:val="0"/>
                                                      <w:marRight w:val="0"/>
                                                      <w:marTop w:val="0"/>
                                                      <w:marBottom w:val="0"/>
                                                      <w:divBdr>
                                                        <w:top w:val="none" w:sz="0" w:space="0" w:color="auto"/>
                                                        <w:left w:val="none" w:sz="0" w:space="0" w:color="auto"/>
                                                        <w:bottom w:val="none" w:sz="0" w:space="0" w:color="auto"/>
                                                        <w:right w:val="none" w:sz="0" w:space="0" w:color="auto"/>
                                                      </w:divBdr>
                                                      <w:divsChild>
                                                        <w:div w:id="725571185">
                                                          <w:marLeft w:val="0"/>
                                                          <w:marRight w:val="0"/>
                                                          <w:marTop w:val="0"/>
                                                          <w:marBottom w:val="0"/>
                                                          <w:divBdr>
                                                            <w:top w:val="none" w:sz="0" w:space="0" w:color="auto"/>
                                                            <w:left w:val="none" w:sz="0" w:space="0" w:color="auto"/>
                                                            <w:bottom w:val="none" w:sz="0" w:space="0" w:color="auto"/>
                                                            <w:right w:val="none" w:sz="0" w:space="0" w:color="auto"/>
                                                          </w:divBdr>
                                                          <w:divsChild>
                                                            <w:div w:id="310211466">
                                                              <w:marLeft w:val="0"/>
                                                              <w:marRight w:val="0"/>
                                                              <w:marTop w:val="0"/>
                                                              <w:marBottom w:val="0"/>
                                                              <w:divBdr>
                                                                <w:top w:val="none" w:sz="0" w:space="0" w:color="auto"/>
                                                                <w:left w:val="none" w:sz="0" w:space="0" w:color="auto"/>
                                                                <w:bottom w:val="none" w:sz="0" w:space="0" w:color="auto"/>
                                                                <w:right w:val="none" w:sz="0" w:space="0" w:color="auto"/>
                                                              </w:divBdr>
                                                              <w:divsChild>
                                                                <w:div w:id="1209302305">
                                                                  <w:marLeft w:val="0"/>
                                                                  <w:marRight w:val="0"/>
                                                                  <w:marTop w:val="0"/>
                                                                  <w:marBottom w:val="0"/>
                                                                  <w:divBdr>
                                                                    <w:top w:val="none" w:sz="0" w:space="0" w:color="auto"/>
                                                                    <w:left w:val="none" w:sz="0" w:space="0" w:color="auto"/>
                                                                    <w:bottom w:val="none" w:sz="0" w:space="0" w:color="auto"/>
                                                                    <w:right w:val="none" w:sz="0" w:space="0" w:color="auto"/>
                                                                  </w:divBdr>
                                                                  <w:divsChild>
                                                                    <w:div w:id="753282620">
                                                                      <w:marLeft w:val="0"/>
                                                                      <w:marRight w:val="0"/>
                                                                      <w:marTop w:val="0"/>
                                                                      <w:marBottom w:val="0"/>
                                                                      <w:divBdr>
                                                                        <w:top w:val="none" w:sz="0" w:space="0" w:color="auto"/>
                                                                        <w:left w:val="none" w:sz="0" w:space="0" w:color="auto"/>
                                                                        <w:bottom w:val="none" w:sz="0" w:space="0" w:color="auto"/>
                                                                        <w:right w:val="none" w:sz="0" w:space="0" w:color="auto"/>
                                                                      </w:divBdr>
                                                                      <w:divsChild>
                                                                        <w:div w:id="248806773">
                                                                          <w:marLeft w:val="0"/>
                                                                          <w:marRight w:val="0"/>
                                                                          <w:marTop w:val="0"/>
                                                                          <w:marBottom w:val="0"/>
                                                                          <w:divBdr>
                                                                            <w:top w:val="none" w:sz="0" w:space="0" w:color="auto"/>
                                                                            <w:left w:val="none" w:sz="0" w:space="0" w:color="auto"/>
                                                                            <w:bottom w:val="none" w:sz="0" w:space="0" w:color="auto"/>
                                                                            <w:right w:val="none" w:sz="0" w:space="0" w:color="auto"/>
                                                                          </w:divBdr>
                                                                          <w:divsChild>
                                                                            <w:div w:id="1139803353">
                                                                              <w:marLeft w:val="0"/>
                                                                              <w:marRight w:val="0"/>
                                                                              <w:marTop w:val="0"/>
                                                                              <w:marBottom w:val="0"/>
                                                                              <w:divBdr>
                                                                                <w:top w:val="none" w:sz="0" w:space="0" w:color="auto"/>
                                                                                <w:left w:val="none" w:sz="0" w:space="0" w:color="auto"/>
                                                                                <w:bottom w:val="none" w:sz="0" w:space="0" w:color="auto"/>
                                                                                <w:right w:val="none" w:sz="0" w:space="0" w:color="auto"/>
                                                                              </w:divBdr>
                                                                              <w:divsChild>
                                                                                <w:div w:id="726993198">
                                                                                  <w:marLeft w:val="0"/>
                                                                                  <w:marRight w:val="0"/>
                                                                                  <w:marTop w:val="0"/>
                                                                                  <w:marBottom w:val="0"/>
                                                                                  <w:divBdr>
                                                                                    <w:top w:val="none" w:sz="0" w:space="0" w:color="auto"/>
                                                                                    <w:left w:val="none" w:sz="0" w:space="0" w:color="auto"/>
                                                                                    <w:bottom w:val="none" w:sz="0" w:space="0" w:color="auto"/>
                                                                                    <w:right w:val="none" w:sz="0" w:space="0" w:color="auto"/>
                                                                                  </w:divBdr>
                                                                                  <w:divsChild>
                                                                                    <w:div w:id="135888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471358">
                                      <w:marLeft w:val="0"/>
                                      <w:marRight w:val="0"/>
                                      <w:marTop w:val="0"/>
                                      <w:marBottom w:val="0"/>
                                      <w:divBdr>
                                        <w:top w:val="none" w:sz="0" w:space="0" w:color="auto"/>
                                        <w:left w:val="none" w:sz="0" w:space="0" w:color="auto"/>
                                        <w:bottom w:val="none" w:sz="0" w:space="0" w:color="auto"/>
                                        <w:right w:val="none" w:sz="0" w:space="0" w:color="auto"/>
                                      </w:divBdr>
                                      <w:divsChild>
                                        <w:div w:id="622225218">
                                          <w:marLeft w:val="0"/>
                                          <w:marRight w:val="0"/>
                                          <w:marTop w:val="0"/>
                                          <w:marBottom w:val="0"/>
                                          <w:divBdr>
                                            <w:top w:val="none" w:sz="0" w:space="0" w:color="auto"/>
                                            <w:left w:val="none" w:sz="0" w:space="0" w:color="auto"/>
                                            <w:bottom w:val="none" w:sz="0" w:space="0" w:color="auto"/>
                                            <w:right w:val="none" w:sz="0" w:space="0" w:color="auto"/>
                                          </w:divBdr>
                                          <w:divsChild>
                                            <w:div w:id="554438081">
                                              <w:marLeft w:val="0"/>
                                              <w:marRight w:val="0"/>
                                              <w:marTop w:val="0"/>
                                              <w:marBottom w:val="0"/>
                                              <w:divBdr>
                                                <w:top w:val="none" w:sz="0" w:space="0" w:color="auto"/>
                                                <w:left w:val="none" w:sz="0" w:space="0" w:color="auto"/>
                                                <w:bottom w:val="none" w:sz="0" w:space="0" w:color="auto"/>
                                                <w:right w:val="none" w:sz="0" w:space="0" w:color="auto"/>
                                              </w:divBdr>
                                              <w:divsChild>
                                                <w:div w:id="803499183">
                                                  <w:marLeft w:val="0"/>
                                                  <w:marRight w:val="0"/>
                                                  <w:marTop w:val="0"/>
                                                  <w:marBottom w:val="0"/>
                                                  <w:divBdr>
                                                    <w:top w:val="none" w:sz="0" w:space="0" w:color="auto"/>
                                                    <w:left w:val="none" w:sz="0" w:space="0" w:color="auto"/>
                                                    <w:bottom w:val="none" w:sz="0" w:space="0" w:color="auto"/>
                                                    <w:right w:val="none" w:sz="0" w:space="0" w:color="auto"/>
                                                  </w:divBdr>
                                                  <w:divsChild>
                                                    <w:div w:id="670377484">
                                                      <w:marLeft w:val="0"/>
                                                      <w:marRight w:val="0"/>
                                                      <w:marTop w:val="0"/>
                                                      <w:marBottom w:val="0"/>
                                                      <w:divBdr>
                                                        <w:top w:val="none" w:sz="0" w:space="0" w:color="auto"/>
                                                        <w:left w:val="none" w:sz="0" w:space="0" w:color="auto"/>
                                                        <w:bottom w:val="none" w:sz="0" w:space="0" w:color="auto"/>
                                                        <w:right w:val="none" w:sz="0" w:space="0" w:color="auto"/>
                                                      </w:divBdr>
                                                      <w:divsChild>
                                                        <w:div w:id="839005188">
                                                          <w:marLeft w:val="0"/>
                                                          <w:marRight w:val="0"/>
                                                          <w:marTop w:val="0"/>
                                                          <w:marBottom w:val="0"/>
                                                          <w:divBdr>
                                                            <w:top w:val="none" w:sz="0" w:space="0" w:color="auto"/>
                                                            <w:left w:val="none" w:sz="0" w:space="0" w:color="auto"/>
                                                            <w:bottom w:val="none" w:sz="0" w:space="0" w:color="auto"/>
                                                            <w:right w:val="none" w:sz="0" w:space="0" w:color="auto"/>
                                                          </w:divBdr>
                                                          <w:divsChild>
                                                            <w:div w:id="1426075349">
                                                              <w:marLeft w:val="0"/>
                                                              <w:marRight w:val="0"/>
                                                              <w:marTop w:val="0"/>
                                                              <w:marBottom w:val="0"/>
                                                              <w:divBdr>
                                                                <w:top w:val="none" w:sz="0" w:space="0" w:color="auto"/>
                                                                <w:left w:val="none" w:sz="0" w:space="0" w:color="auto"/>
                                                                <w:bottom w:val="none" w:sz="0" w:space="0" w:color="auto"/>
                                                                <w:right w:val="none" w:sz="0" w:space="0" w:color="auto"/>
                                                              </w:divBdr>
                                                              <w:divsChild>
                                                                <w:div w:id="905726430">
                                                                  <w:marLeft w:val="0"/>
                                                                  <w:marRight w:val="0"/>
                                                                  <w:marTop w:val="0"/>
                                                                  <w:marBottom w:val="0"/>
                                                                  <w:divBdr>
                                                                    <w:top w:val="none" w:sz="0" w:space="0" w:color="auto"/>
                                                                    <w:left w:val="none" w:sz="0" w:space="0" w:color="auto"/>
                                                                    <w:bottom w:val="none" w:sz="0" w:space="0" w:color="auto"/>
                                                                    <w:right w:val="none" w:sz="0" w:space="0" w:color="auto"/>
                                                                  </w:divBdr>
                                                                  <w:divsChild>
                                                                    <w:div w:id="114259284">
                                                                      <w:marLeft w:val="0"/>
                                                                      <w:marRight w:val="0"/>
                                                                      <w:marTop w:val="0"/>
                                                                      <w:marBottom w:val="0"/>
                                                                      <w:divBdr>
                                                                        <w:top w:val="none" w:sz="0" w:space="0" w:color="auto"/>
                                                                        <w:left w:val="none" w:sz="0" w:space="0" w:color="auto"/>
                                                                        <w:bottom w:val="none" w:sz="0" w:space="0" w:color="auto"/>
                                                                        <w:right w:val="none" w:sz="0" w:space="0" w:color="auto"/>
                                                                      </w:divBdr>
                                                                      <w:divsChild>
                                                                        <w:div w:id="327514154">
                                                                          <w:marLeft w:val="0"/>
                                                                          <w:marRight w:val="0"/>
                                                                          <w:marTop w:val="0"/>
                                                                          <w:marBottom w:val="0"/>
                                                                          <w:divBdr>
                                                                            <w:top w:val="none" w:sz="0" w:space="0" w:color="auto"/>
                                                                            <w:left w:val="none" w:sz="0" w:space="0" w:color="auto"/>
                                                                            <w:bottom w:val="none" w:sz="0" w:space="0" w:color="auto"/>
                                                                            <w:right w:val="none" w:sz="0" w:space="0" w:color="auto"/>
                                                                          </w:divBdr>
                                                                          <w:divsChild>
                                                                            <w:div w:id="1721979496">
                                                                              <w:marLeft w:val="0"/>
                                                                              <w:marRight w:val="0"/>
                                                                              <w:marTop w:val="0"/>
                                                                              <w:marBottom w:val="0"/>
                                                                              <w:divBdr>
                                                                                <w:top w:val="none" w:sz="0" w:space="0" w:color="auto"/>
                                                                                <w:left w:val="none" w:sz="0" w:space="0" w:color="auto"/>
                                                                                <w:bottom w:val="none" w:sz="0" w:space="0" w:color="auto"/>
                                                                                <w:right w:val="none" w:sz="0" w:space="0" w:color="auto"/>
                                                                              </w:divBdr>
                                                                              <w:divsChild>
                                                                                <w:div w:id="1093552990">
                                                                                  <w:marLeft w:val="0"/>
                                                                                  <w:marRight w:val="0"/>
                                                                                  <w:marTop w:val="0"/>
                                                                                  <w:marBottom w:val="0"/>
                                                                                  <w:divBdr>
                                                                                    <w:top w:val="none" w:sz="0" w:space="0" w:color="auto"/>
                                                                                    <w:left w:val="none" w:sz="0" w:space="0" w:color="auto"/>
                                                                                    <w:bottom w:val="none" w:sz="0" w:space="0" w:color="auto"/>
                                                                                    <w:right w:val="none" w:sz="0" w:space="0" w:color="auto"/>
                                                                                  </w:divBdr>
                                                                                  <w:divsChild>
                                                                                    <w:div w:id="189073447">
                                                                                      <w:marLeft w:val="0"/>
                                                                                      <w:marRight w:val="0"/>
                                                                                      <w:marTop w:val="0"/>
                                                                                      <w:marBottom w:val="0"/>
                                                                                      <w:divBdr>
                                                                                        <w:top w:val="none" w:sz="0" w:space="0" w:color="auto"/>
                                                                                        <w:left w:val="none" w:sz="0" w:space="0" w:color="auto"/>
                                                                                        <w:bottom w:val="none" w:sz="0" w:space="0" w:color="auto"/>
                                                                                        <w:right w:val="none" w:sz="0" w:space="0" w:color="auto"/>
                                                                                      </w:divBdr>
                                                                                      <w:divsChild>
                                                                                        <w:div w:id="112115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2800243">
                                      <w:marLeft w:val="0"/>
                                      <w:marRight w:val="0"/>
                                      <w:marTop w:val="0"/>
                                      <w:marBottom w:val="0"/>
                                      <w:divBdr>
                                        <w:top w:val="none" w:sz="0" w:space="0" w:color="auto"/>
                                        <w:left w:val="none" w:sz="0" w:space="0" w:color="auto"/>
                                        <w:bottom w:val="none" w:sz="0" w:space="0" w:color="auto"/>
                                        <w:right w:val="none" w:sz="0" w:space="0" w:color="auto"/>
                                      </w:divBdr>
                                      <w:divsChild>
                                        <w:div w:id="665203877">
                                          <w:marLeft w:val="0"/>
                                          <w:marRight w:val="0"/>
                                          <w:marTop w:val="0"/>
                                          <w:marBottom w:val="0"/>
                                          <w:divBdr>
                                            <w:top w:val="none" w:sz="0" w:space="0" w:color="auto"/>
                                            <w:left w:val="none" w:sz="0" w:space="0" w:color="auto"/>
                                            <w:bottom w:val="none" w:sz="0" w:space="0" w:color="auto"/>
                                            <w:right w:val="none" w:sz="0" w:space="0" w:color="auto"/>
                                          </w:divBdr>
                                          <w:divsChild>
                                            <w:div w:id="726489305">
                                              <w:marLeft w:val="0"/>
                                              <w:marRight w:val="0"/>
                                              <w:marTop w:val="0"/>
                                              <w:marBottom w:val="0"/>
                                              <w:divBdr>
                                                <w:top w:val="none" w:sz="0" w:space="0" w:color="auto"/>
                                                <w:left w:val="none" w:sz="0" w:space="0" w:color="auto"/>
                                                <w:bottom w:val="none" w:sz="0" w:space="0" w:color="auto"/>
                                                <w:right w:val="none" w:sz="0" w:space="0" w:color="auto"/>
                                              </w:divBdr>
                                              <w:divsChild>
                                                <w:div w:id="945428943">
                                                  <w:marLeft w:val="0"/>
                                                  <w:marRight w:val="0"/>
                                                  <w:marTop w:val="0"/>
                                                  <w:marBottom w:val="0"/>
                                                  <w:divBdr>
                                                    <w:top w:val="none" w:sz="0" w:space="0" w:color="auto"/>
                                                    <w:left w:val="none" w:sz="0" w:space="0" w:color="auto"/>
                                                    <w:bottom w:val="none" w:sz="0" w:space="0" w:color="auto"/>
                                                    <w:right w:val="none" w:sz="0" w:space="0" w:color="auto"/>
                                                  </w:divBdr>
                                                  <w:divsChild>
                                                    <w:div w:id="1523936135">
                                                      <w:marLeft w:val="0"/>
                                                      <w:marRight w:val="0"/>
                                                      <w:marTop w:val="0"/>
                                                      <w:marBottom w:val="0"/>
                                                      <w:divBdr>
                                                        <w:top w:val="none" w:sz="0" w:space="0" w:color="auto"/>
                                                        <w:left w:val="none" w:sz="0" w:space="0" w:color="auto"/>
                                                        <w:bottom w:val="none" w:sz="0" w:space="0" w:color="auto"/>
                                                        <w:right w:val="none" w:sz="0" w:space="0" w:color="auto"/>
                                                      </w:divBdr>
                                                      <w:divsChild>
                                                        <w:div w:id="422143005">
                                                          <w:marLeft w:val="0"/>
                                                          <w:marRight w:val="0"/>
                                                          <w:marTop w:val="0"/>
                                                          <w:marBottom w:val="0"/>
                                                          <w:divBdr>
                                                            <w:top w:val="none" w:sz="0" w:space="0" w:color="auto"/>
                                                            <w:left w:val="none" w:sz="0" w:space="0" w:color="auto"/>
                                                            <w:bottom w:val="none" w:sz="0" w:space="0" w:color="auto"/>
                                                            <w:right w:val="none" w:sz="0" w:space="0" w:color="auto"/>
                                                          </w:divBdr>
                                                          <w:divsChild>
                                                            <w:div w:id="1774786669">
                                                              <w:marLeft w:val="0"/>
                                                              <w:marRight w:val="0"/>
                                                              <w:marTop w:val="0"/>
                                                              <w:marBottom w:val="0"/>
                                                              <w:divBdr>
                                                                <w:top w:val="none" w:sz="0" w:space="0" w:color="auto"/>
                                                                <w:left w:val="none" w:sz="0" w:space="0" w:color="auto"/>
                                                                <w:bottom w:val="none" w:sz="0" w:space="0" w:color="auto"/>
                                                                <w:right w:val="none" w:sz="0" w:space="0" w:color="auto"/>
                                                              </w:divBdr>
                                                              <w:divsChild>
                                                                <w:div w:id="262953579">
                                                                  <w:marLeft w:val="0"/>
                                                                  <w:marRight w:val="0"/>
                                                                  <w:marTop w:val="0"/>
                                                                  <w:marBottom w:val="0"/>
                                                                  <w:divBdr>
                                                                    <w:top w:val="none" w:sz="0" w:space="0" w:color="auto"/>
                                                                    <w:left w:val="none" w:sz="0" w:space="0" w:color="auto"/>
                                                                    <w:bottom w:val="none" w:sz="0" w:space="0" w:color="auto"/>
                                                                    <w:right w:val="none" w:sz="0" w:space="0" w:color="auto"/>
                                                                  </w:divBdr>
                                                                  <w:divsChild>
                                                                    <w:div w:id="1240361164">
                                                                      <w:marLeft w:val="0"/>
                                                                      <w:marRight w:val="0"/>
                                                                      <w:marTop w:val="0"/>
                                                                      <w:marBottom w:val="0"/>
                                                                      <w:divBdr>
                                                                        <w:top w:val="none" w:sz="0" w:space="0" w:color="auto"/>
                                                                        <w:left w:val="none" w:sz="0" w:space="0" w:color="auto"/>
                                                                        <w:bottom w:val="none" w:sz="0" w:space="0" w:color="auto"/>
                                                                        <w:right w:val="none" w:sz="0" w:space="0" w:color="auto"/>
                                                                      </w:divBdr>
                                                                      <w:divsChild>
                                                                        <w:div w:id="1148983413">
                                                                          <w:marLeft w:val="0"/>
                                                                          <w:marRight w:val="0"/>
                                                                          <w:marTop w:val="0"/>
                                                                          <w:marBottom w:val="0"/>
                                                                          <w:divBdr>
                                                                            <w:top w:val="none" w:sz="0" w:space="0" w:color="auto"/>
                                                                            <w:left w:val="none" w:sz="0" w:space="0" w:color="auto"/>
                                                                            <w:bottom w:val="none" w:sz="0" w:space="0" w:color="auto"/>
                                                                            <w:right w:val="none" w:sz="0" w:space="0" w:color="auto"/>
                                                                          </w:divBdr>
                                                                          <w:divsChild>
                                                                            <w:div w:id="402263206">
                                                                              <w:marLeft w:val="0"/>
                                                                              <w:marRight w:val="0"/>
                                                                              <w:marTop w:val="0"/>
                                                                              <w:marBottom w:val="0"/>
                                                                              <w:divBdr>
                                                                                <w:top w:val="none" w:sz="0" w:space="0" w:color="auto"/>
                                                                                <w:left w:val="none" w:sz="0" w:space="0" w:color="auto"/>
                                                                                <w:bottom w:val="none" w:sz="0" w:space="0" w:color="auto"/>
                                                                                <w:right w:val="none" w:sz="0" w:space="0" w:color="auto"/>
                                                                              </w:divBdr>
                                                                              <w:divsChild>
                                                                                <w:div w:id="1214583947">
                                                                                  <w:marLeft w:val="0"/>
                                                                                  <w:marRight w:val="0"/>
                                                                                  <w:marTop w:val="0"/>
                                                                                  <w:marBottom w:val="0"/>
                                                                                  <w:divBdr>
                                                                                    <w:top w:val="none" w:sz="0" w:space="0" w:color="auto"/>
                                                                                    <w:left w:val="none" w:sz="0" w:space="0" w:color="auto"/>
                                                                                    <w:bottom w:val="none" w:sz="0" w:space="0" w:color="auto"/>
                                                                                    <w:right w:val="none" w:sz="0" w:space="0" w:color="auto"/>
                                                                                  </w:divBdr>
                                                                                  <w:divsChild>
                                                                                    <w:div w:id="67804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5178775">
                                      <w:marLeft w:val="0"/>
                                      <w:marRight w:val="0"/>
                                      <w:marTop w:val="0"/>
                                      <w:marBottom w:val="0"/>
                                      <w:divBdr>
                                        <w:top w:val="none" w:sz="0" w:space="0" w:color="auto"/>
                                        <w:left w:val="none" w:sz="0" w:space="0" w:color="auto"/>
                                        <w:bottom w:val="none" w:sz="0" w:space="0" w:color="auto"/>
                                        <w:right w:val="none" w:sz="0" w:space="0" w:color="auto"/>
                                      </w:divBdr>
                                      <w:divsChild>
                                        <w:div w:id="1740326704">
                                          <w:marLeft w:val="0"/>
                                          <w:marRight w:val="0"/>
                                          <w:marTop w:val="0"/>
                                          <w:marBottom w:val="0"/>
                                          <w:divBdr>
                                            <w:top w:val="none" w:sz="0" w:space="0" w:color="auto"/>
                                            <w:left w:val="none" w:sz="0" w:space="0" w:color="auto"/>
                                            <w:bottom w:val="none" w:sz="0" w:space="0" w:color="auto"/>
                                            <w:right w:val="none" w:sz="0" w:space="0" w:color="auto"/>
                                          </w:divBdr>
                                          <w:divsChild>
                                            <w:div w:id="1391728961">
                                              <w:marLeft w:val="0"/>
                                              <w:marRight w:val="0"/>
                                              <w:marTop w:val="0"/>
                                              <w:marBottom w:val="0"/>
                                              <w:divBdr>
                                                <w:top w:val="none" w:sz="0" w:space="0" w:color="auto"/>
                                                <w:left w:val="none" w:sz="0" w:space="0" w:color="auto"/>
                                                <w:bottom w:val="none" w:sz="0" w:space="0" w:color="auto"/>
                                                <w:right w:val="none" w:sz="0" w:space="0" w:color="auto"/>
                                              </w:divBdr>
                                              <w:divsChild>
                                                <w:div w:id="1260530903">
                                                  <w:marLeft w:val="0"/>
                                                  <w:marRight w:val="0"/>
                                                  <w:marTop w:val="0"/>
                                                  <w:marBottom w:val="0"/>
                                                  <w:divBdr>
                                                    <w:top w:val="none" w:sz="0" w:space="0" w:color="auto"/>
                                                    <w:left w:val="none" w:sz="0" w:space="0" w:color="auto"/>
                                                    <w:bottom w:val="none" w:sz="0" w:space="0" w:color="auto"/>
                                                    <w:right w:val="none" w:sz="0" w:space="0" w:color="auto"/>
                                                  </w:divBdr>
                                                  <w:divsChild>
                                                    <w:div w:id="998463976">
                                                      <w:marLeft w:val="0"/>
                                                      <w:marRight w:val="0"/>
                                                      <w:marTop w:val="0"/>
                                                      <w:marBottom w:val="0"/>
                                                      <w:divBdr>
                                                        <w:top w:val="none" w:sz="0" w:space="0" w:color="auto"/>
                                                        <w:left w:val="none" w:sz="0" w:space="0" w:color="auto"/>
                                                        <w:bottom w:val="none" w:sz="0" w:space="0" w:color="auto"/>
                                                        <w:right w:val="none" w:sz="0" w:space="0" w:color="auto"/>
                                                      </w:divBdr>
                                                      <w:divsChild>
                                                        <w:div w:id="583027815">
                                                          <w:marLeft w:val="0"/>
                                                          <w:marRight w:val="0"/>
                                                          <w:marTop w:val="0"/>
                                                          <w:marBottom w:val="0"/>
                                                          <w:divBdr>
                                                            <w:top w:val="none" w:sz="0" w:space="0" w:color="auto"/>
                                                            <w:left w:val="none" w:sz="0" w:space="0" w:color="auto"/>
                                                            <w:bottom w:val="none" w:sz="0" w:space="0" w:color="auto"/>
                                                            <w:right w:val="none" w:sz="0" w:space="0" w:color="auto"/>
                                                          </w:divBdr>
                                                          <w:divsChild>
                                                            <w:div w:id="1859807674">
                                                              <w:marLeft w:val="0"/>
                                                              <w:marRight w:val="0"/>
                                                              <w:marTop w:val="0"/>
                                                              <w:marBottom w:val="0"/>
                                                              <w:divBdr>
                                                                <w:top w:val="none" w:sz="0" w:space="0" w:color="auto"/>
                                                                <w:left w:val="none" w:sz="0" w:space="0" w:color="auto"/>
                                                                <w:bottom w:val="none" w:sz="0" w:space="0" w:color="auto"/>
                                                                <w:right w:val="none" w:sz="0" w:space="0" w:color="auto"/>
                                                              </w:divBdr>
                                                              <w:divsChild>
                                                                <w:div w:id="1763840441">
                                                                  <w:marLeft w:val="0"/>
                                                                  <w:marRight w:val="0"/>
                                                                  <w:marTop w:val="0"/>
                                                                  <w:marBottom w:val="0"/>
                                                                  <w:divBdr>
                                                                    <w:top w:val="none" w:sz="0" w:space="0" w:color="auto"/>
                                                                    <w:left w:val="none" w:sz="0" w:space="0" w:color="auto"/>
                                                                    <w:bottom w:val="none" w:sz="0" w:space="0" w:color="auto"/>
                                                                    <w:right w:val="none" w:sz="0" w:space="0" w:color="auto"/>
                                                                  </w:divBdr>
                                                                  <w:divsChild>
                                                                    <w:div w:id="1766026747">
                                                                      <w:marLeft w:val="0"/>
                                                                      <w:marRight w:val="0"/>
                                                                      <w:marTop w:val="0"/>
                                                                      <w:marBottom w:val="0"/>
                                                                      <w:divBdr>
                                                                        <w:top w:val="none" w:sz="0" w:space="0" w:color="auto"/>
                                                                        <w:left w:val="none" w:sz="0" w:space="0" w:color="auto"/>
                                                                        <w:bottom w:val="none" w:sz="0" w:space="0" w:color="auto"/>
                                                                        <w:right w:val="none" w:sz="0" w:space="0" w:color="auto"/>
                                                                      </w:divBdr>
                                                                      <w:divsChild>
                                                                        <w:div w:id="257325988">
                                                                          <w:marLeft w:val="0"/>
                                                                          <w:marRight w:val="0"/>
                                                                          <w:marTop w:val="0"/>
                                                                          <w:marBottom w:val="0"/>
                                                                          <w:divBdr>
                                                                            <w:top w:val="none" w:sz="0" w:space="0" w:color="auto"/>
                                                                            <w:left w:val="none" w:sz="0" w:space="0" w:color="auto"/>
                                                                            <w:bottom w:val="none" w:sz="0" w:space="0" w:color="auto"/>
                                                                            <w:right w:val="none" w:sz="0" w:space="0" w:color="auto"/>
                                                                          </w:divBdr>
                                                                          <w:divsChild>
                                                                            <w:div w:id="1035230779">
                                                                              <w:marLeft w:val="0"/>
                                                                              <w:marRight w:val="0"/>
                                                                              <w:marTop w:val="0"/>
                                                                              <w:marBottom w:val="0"/>
                                                                              <w:divBdr>
                                                                                <w:top w:val="none" w:sz="0" w:space="0" w:color="auto"/>
                                                                                <w:left w:val="none" w:sz="0" w:space="0" w:color="auto"/>
                                                                                <w:bottom w:val="none" w:sz="0" w:space="0" w:color="auto"/>
                                                                                <w:right w:val="none" w:sz="0" w:space="0" w:color="auto"/>
                                                                              </w:divBdr>
                                                                              <w:divsChild>
                                                                                <w:div w:id="322129340">
                                                                                  <w:marLeft w:val="0"/>
                                                                                  <w:marRight w:val="0"/>
                                                                                  <w:marTop w:val="0"/>
                                                                                  <w:marBottom w:val="0"/>
                                                                                  <w:divBdr>
                                                                                    <w:top w:val="none" w:sz="0" w:space="0" w:color="auto"/>
                                                                                    <w:left w:val="none" w:sz="0" w:space="0" w:color="auto"/>
                                                                                    <w:bottom w:val="none" w:sz="0" w:space="0" w:color="auto"/>
                                                                                    <w:right w:val="none" w:sz="0" w:space="0" w:color="auto"/>
                                                                                  </w:divBdr>
                                                                                  <w:divsChild>
                                                                                    <w:div w:id="837885331">
                                                                                      <w:marLeft w:val="0"/>
                                                                                      <w:marRight w:val="0"/>
                                                                                      <w:marTop w:val="0"/>
                                                                                      <w:marBottom w:val="0"/>
                                                                                      <w:divBdr>
                                                                                        <w:top w:val="none" w:sz="0" w:space="0" w:color="auto"/>
                                                                                        <w:left w:val="none" w:sz="0" w:space="0" w:color="auto"/>
                                                                                        <w:bottom w:val="none" w:sz="0" w:space="0" w:color="auto"/>
                                                                                        <w:right w:val="none" w:sz="0" w:space="0" w:color="auto"/>
                                                                                      </w:divBdr>
                                                                                      <w:divsChild>
                                                                                        <w:div w:id="7393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8540627">
                                      <w:marLeft w:val="0"/>
                                      <w:marRight w:val="0"/>
                                      <w:marTop w:val="0"/>
                                      <w:marBottom w:val="0"/>
                                      <w:divBdr>
                                        <w:top w:val="none" w:sz="0" w:space="0" w:color="auto"/>
                                        <w:left w:val="none" w:sz="0" w:space="0" w:color="auto"/>
                                        <w:bottom w:val="none" w:sz="0" w:space="0" w:color="auto"/>
                                        <w:right w:val="none" w:sz="0" w:space="0" w:color="auto"/>
                                      </w:divBdr>
                                      <w:divsChild>
                                        <w:div w:id="1365713488">
                                          <w:marLeft w:val="0"/>
                                          <w:marRight w:val="0"/>
                                          <w:marTop w:val="0"/>
                                          <w:marBottom w:val="0"/>
                                          <w:divBdr>
                                            <w:top w:val="none" w:sz="0" w:space="0" w:color="auto"/>
                                            <w:left w:val="none" w:sz="0" w:space="0" w:color="auto"/>
                                            <w:bottom w:val="none" w:sz="0" w:space="0" w:color="auto"/>
                                            <w:right w:val="none" w:sz="0" w:space="0" w:color="auto"/>
                                          </w:divBdr>
                                          <w:divsChild>
                                            <w:div w:id="1888106412">
                                              <w:marLeft w:val="0"/>
                                              <w:marRight w:val="0"/>
                                              <w:marTop w:val="0"/>
                                              <w:marBottom w:val="0"/>
                                              <w:divBdr>
                                                <w:top w:val="none" w:sz="0" w:space="0" w:color="auto"/>
                                                <w:left w:val="none" w:sz="0" w:space="0" w:color="auto"/>
                                                <w:bottom w:val="none" w:sz="0" w:space="0" w:color="auto"/>
                                                <w:right w:val="none" w:sz="0" w:space="0" w:color="auto"/>
                                              </w:divBdr>
                                              <w:divsChild>
                                                <w:div w:id="1116094698">
                                                  <w:marLeft w:val="0"/>
                                                  <w:marRight w:val="0"/>
                                                  <w:marTop w:val="0"/>
                                                  <w:marBottom w:val="0"/>
                                                  <w:divBdr>
                                                    <w:top w:val="none" w:sz="0" w:space="0" w:color="auto"/>
                                                    <w:left w:val="none" w:sz="0" w:space="0" w:color="auto"/>
                                                    <w:bottom w:val="none" w:sz="0" w:space="0" w:color="auto"/>
                                                    <w:right w:val="none" w:sz="0" w:space="0" w:color="auto"/>
                                                  </w:divBdr>
                                                  <w:divsChild>
                                                    <w:div w:id="1227106071">
                                                      <w:marLeft w:val="0"/>
                                                      <w:marRight w:val="0"/>
                                                      <w:marTop w:val="0"/>
                                                      <w:marBottom w:val="0"/>
                                                      <w:divBdr>
                                                        <w:top w:val="none" w:sz="0" w:space="0" w:color="auto"/>
                                                        <w:left w:val="none" w:sz="0" w:space="0" w:color="auto"/>
                                                        <w:bottom w:val="none" w:sz="0" w:space="0" w:color="auto"/>
                                                        <w:right w:val="none" w:sz="0" w:space="0" w:color="auto"/>
                                                      </w:divBdr>
                                                      <w:divsChild>
                                                        <w:div w:id="367334964">
                                                          <w:marLeft w:val="0"/>
                                                          <w:marRight w:val="0"/>
                                                          <w:marTop w:val="0"/>
                                                          <w:marBottom w:val="0"/>
                                                          <w:divBdr>
                                                            <w:top w:val="none" w:sz="0" w:space="0" w:color="auto"/>
                                                            <w:left w:val="none" w:sz="0" w:space="0" w:color="auto"/>
                                                            <w:bottom w:val="none" w:sz="0" w:space="0" w:color="auto"/>
                                                            <w:right w:val="none" w:sz="0" w:space="0" w:color="auto"/>
                                                          </w:divBdr>
                                                          <w:divsChild>
                                                            <w:div w:id="1705016286">
                                                              <w:marLeft w:val="0"/>
                                                              <w:marRight w:val="0"/>
                                                              <w:marTop w:val="0"/>
                                                              <w:marBottom w:val="0"/>
                                                              <w:divBdr>
                                                                <w:top w:val="none" w:sz="0" w:space="0" w:color="auto"/>
                                                                <w:left w:val="none" w:sz="0" w:space="0" w:color="auto"/>
                                                                <w:bottom w:val="none" w:sz="0" w:space="0" w:color="auto"/>
                                                                <w:right w:val="none" w:sz="0" w:space="0" w:color="auto"/>
                                                              </w:divBdr>
                                                              <w:divsChild>
                                                                <w:div w:id="1059861030">
                                                                  <w:marLeft w:val="0"/>
                                                                  <w:marRight w:val="0"/>
                                                                  <w:marTop w:val="0"/>
                                                                  <w:marBottom w:val="0"/>
                                                                  <w:divBdr>
                                                                    <w:top w:val="none" w:sz="0" w:space="0" w:color="auto"/>
                                                                    <w:left w:val="none" w:sz="0" w:space="0" w:color="auto"/>
                                                                    <w:bottom w:val="none" w:sz="0" w:space="0" w:color="auto"/>
                                                                    <w:right w:val="none" w:sz="0" w:space="0" w:color="auto"/>
                                                                  </w:divBdr>
                                                                  <w:divsChild>
                                                                    <w:div w:id="952397099">
                                                                      <w:marLeft w:val="0"/>
                                                                      <w:marRight w:val="0"/>
                                                                      <w:marTop w:val="0"/>
                                                                      <w:marBottom w:val="0"/>
                                                                      <w:divBdr>
                                                                        <w:top w:val="none" w:sz="0" w:space="0" w:color="auto"/>
                                                                        <w:left w:val="none" w:sz="0" w:space="0" w:color="auto"/>
                                                                        <w:bottom w:val="none" w:sz="0" w:space="0" w:color="auto"/>
                                                                        <w:right w:val="none" w:sz="0" w:space="0" w:color="auto"/>
                                                                      </w:divBdr>
                                                                      <w:divsChild>
                                                                        <w:div w:id="912542163">
                                                                          <w:marLeft w:val="0"/>
                                                                          <w:marRight w:val="0"/>
                                                                          <w:marTop w:val="0"/>
                                                                          <w:marBottom w:val="0"/>
                                                                          <w:divBdr>
                                                                            <w:top w:val="none" w:sz="0" w:space="0" w:color="auto"/>
                                                                            <w:left w:val="none" w:sz="0" w:space="0" w:color="auto"/>
                                                                            <w:bottom w:val="none" w:sz="0" w:space="0" w:color="auto"/>
                                                                            <w:right w:val="none" w:sz="0" w:space="0" w:color="auto"/>
                                                                          </w:divBdr>
                                                                          <w:divsChild>
                                                                            <w:div w:id="1689452639">
                                                                              <w:marLeft w:val="0"/>
                                                                              <w:marRight w:val="0"/>
                                                                              <w:marTop w:val="0"/>
                                                                              <w:marBottom w:val="0"/>
                                                                              <w:divBdr>
                                                                                <w:top w:val="none" w:sz="0" w:space="0" w:color="auto"/>
                                                                                <w:left w:val="none" w:sz="0" w:space="0" w:color="auto"/>
                                                                                <w:bottom w:val="none" w:sz="0" w:space="0" w:color="auto"/>
                                                                                <w:right w:val="none" w:sz="0" w:space="0" w:color="auto"/>
                                                                              </w:divBdr>
                                                                              <w:divsChild>
                                                                                <w:div w:id="580989191">
                                                                                  <w:marLeft w:val="0"/>
                                                                                  <w:marRight w:val="0"/>
                                                                                  <w:marTop w:val="0"/>
                                                                                  <w:marBottom w:val="0"/>
                                                                                  <w:divBdr>
                                                                                    <w:top w:val="none" w:sz="0" w:space="0" w:color="auto"/>
                                                                                    <w:left w:val="none" w:sz="0" w:space="0" w:color="auto"/>
                                                                                    <w:bottom w:val="none" w:sz="0" w:space="0" w:color="auto"/>
                                                                                    <w:right w:val="none" w:sz="0" w:space="0" w:color="auto"/>
                                                                                  </w:divBdr>
                                                                                  <w:divsChild>
                                                                                    <w:div w:id="53065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2093867">
                                      <w:marLeft w:val="0"/>
                                      <w:marRight w:val="0"/>
                                      <w:marTop w:val="0"/>
                                      <w:marBottom w:val="0"/>
                                      <w:divBdr>
                                        <w:top w:val="none" w:sz="0" w:space="0" w:color="auto"/>
                                        <w:left w:val="none" w:sz="0" w:space="0" w:color="auto"/>
                                        <w:bottom w:val="none" w:sz="0" w:space="0" w:color="auto"/>
                                        <w:right w:val="none" w:sz="0" w:space="0" w:color="auto"/>
                                      </w:divBdr>
                                      <w:divsChild>
                                        <w:div w:id="913977852">
                                          <w:marLeft w:val="0"/>
                                          <w:marRight w:val="0"/>
                                          <w:marTop w:val="0"/>
                                          <w:marBottom w:val="0"/>
                                          <w:divBdr>
                                            <w:top w:val="none" w:sz="0" w:space="0" w:color="auto"/>
                                            <w:left w:val="none" w:sz="0" w:space="0" w:color="auto"/>
                                            <w:bottom w:val="none" w:sz="0" w:space="0" w:color="auto"/>
                                            <w:right w:val="none" w:sz="0" w:space="0" w:color="auto"/>
                                          </w:divBdr>
                                          <w:divsChild>
                                            <w:div w:id="1655835543">
                                              <w:marLeft w:val="0"/>
                                              <w:marRight w:val="0"/>
                                              <w:marTop w:val="0"/>
                                              <w:marBottom w:val="0"/>
                                              <w:divBdr>
                                                <w:top w:val="none" w:sz="0" w:space="0" w:color="auto"/>
                                                <w:left w:val="none" w:sz="0" w:space="0" w:color="auto"/>
                                                <w:bottom w:val="none" w:sz="0" w:space="0" w:color="auto"/>
                                                <w:right w:val="none" w:sz="0" w:space="0" w:color="auto"/>
                                              </w:divBdr>
                                              <w:divsChild>
                                                <w:div w:id="527447670">
                                                  <w:marLeft w:val="0"/>
                                                  <w:marRight w:val="0"/>
                                                  <w:marTop w:val="0"/>
                                                  <w:marBottom w:val="0"/>
                                                  <w:divBdr>
                                                    <w:top w:val="none" w:sz="0" w:space="0" w:color="auto"/>
                                                    <w:left w:val="none" w:sz="0" w:space="0" w:color="auto"/>
                                                    <w:bottom w:val="none" w:sz="0" w:space="0" w:color="auto"/>
                                                    <w:right w:val="none" w:sz="0" w:space="0" w:color="auto"/>
                                                  </w:divBdr>
                                                  <w:divsChild>
                                                    <w:div w:id="814031595">
                                                      <w:marLeft w:val="0"/>
                                                      <w:marRight w:val="0"/>
                                                      <w:marTop w:val="0"/>
                                                      <w:marBottom w:val="0"/>
                                                      <w:divBdr>
                                                        <w:top w:val="none" w:sz="0" w:space="0" w:color="auto"/>
                                                        <w:left w:val="none" w:sz="0" w:space="0" w:color="auto"/>
                                                        <w:bottom w:val="none" w:sz="0" w:space="0" w:color="auto"/>
                                                        <w:right w:val="none" w:sz="0" w:space="0" w:color="auto"/>
                                                      </w:divBdr>
                                                      <w:divsChild>
                                                        <w:div w:id="2074231867">
                                                          <w:marLeft w:val="0"/>
                                                          <w:marRight w:val="0"/>
                                                          <w:marTop w:val="0"/>
                                                          <w:marBottom w:val="0"/>
                                                          <w:divBdr>
                                                            <w:top w:val="none" w:sz="0" w:space="0" w:color="auto"/>
                                                            <w:left w:val="none" w:sz="0" w:space="0" w:color="auto"/>
                                                            <w:bottom w:val="none" w:sz="0" w:space="0" w:color="auto"/>
                                                            <w:right w:val="none" w:sz="0" w:space="0" w:color="auto"/>
                                                          </w:divBdr>
                                                          <w:divsChild>
                                                            <w:div w:id="1584290425">
                                                              <w:marLeft w:val="0"/>
                                                              <w:marRight w:val="0"/>
                                                              <w:marTop w:val="0"/>
                                                              <w:marBottom w:val="0"/>
                                                              <w:divBdr>
                                                                <w:top w:val="none" w:sz="0" w:space="0" w:color="auto"/>
                                                                <w:left w:val="none" w:sz="0" w:space="0" w:color="auto"/>
                                                                <w:bottom w:val="none" w:sz="0" w:space="0" w:color="auto"/>
                                                                <w:right w:val="none" w:sz="0" w:space="0" w:color="auto"/>
                                                              </w:divBdr>
                                                              <w:divsChild>
                                                                <w:div w:id="1562672353">
                                                                  <w:marLeft w:val="0"/>
                                                                  <w:marRight w:val="0"/>
                                                                  <w:marTop w:val="0"/>
                                                                  <w:marBottom w:val="0"/>
                                                                  <w:divBdr>
                                                                    <w:top w:val="none" w:sz="0" w:space="0" w:color="auto"/>
                                                                    <w:left w:val="none" w:sz="0" w:space="0" w:color="auto"/>
                                                                    <w:bottom w:val="none" w:sz="0" w:space="0" w:color="auto"/>
                                                                    <w:right w:val="none" w:sz="0" w:space="0" w:color="auto"/>
                                                                  </w:divBdr>
                                                                  <w:divsChild>
                                                                    <w:div w:id="1802574916">
                                                                      <w:marLeft w:val="0"/>
                                                                      <w:marRight w:val="0"/>
                                                                      <w:marTop w:val="0"/>
                                                                      <w:marBottom w:val="0"/>
                                                                      <w:divBdr>
                                                                        <w:top w:val="none" w:sz="0" w:space="0" w:color="auto"/>
                                                                        <w:left w:val="none" w:sz="0" w:space="0" w:color="auto"/>
                                                                        <w:bottom w:val="none" w:sz="0" w:space="0" w:color="auto"/>
                                                                        <w:right w:val="none" w:sz="0" w:space="0" w:color="auto"/>
                                                                      </w:divBdr>
                                                                      <w:divsChild>
                                                                        <w:div w:id="2095785816">
                                                                          <w:marLeft w:val="0"/>
                                                                          <w:marRight w:val="0"/>
                                                                          <w:marTop w:val="0"/>
                                                                          <w:marBottom w:val="0"/>
                                                                          <w:divBdr>
                                                                            <w:top w:val="none" w:sz="0" w:space="0" w:color="auto"/>
                                                                            <w:left w:val="none" w:sz="0" w:space="0" w:color="auto"/>
                                                                            <w:bottom w:val="none" w:sz="0" w:space="0" w:color="auto"/>
                                                                            <w:right w:val="none" w:sz="0" w:space="0" w:color="auto"/>
                                                                          </w:divBdr>
                                                                          <w:divsChild>
                                                                            <w:div w:id="1282345861">
                                                                              <w:marLeft w:val="0"/>
                                                                              <w:marRight w:val="0"/>
                                                                              <w:marTop w:val="0"/>
                                                                              <w:marBottom w:val="0"/>
                                                                              <w:divBdr>
                                                                                <w:top w:val="none" w:sz="0" w:space="0" w:color="auto"/>
                                                                                <w:left w:val="none" w:sz="0" w:space="0" w:color="auto"/>
                                                                                <w:bottom w:val="none" w:sz="0" w:space="0" w:color="auto"/>
                                                                                <w:right w:val="none" w:sz="0" w:space="0" w:color="auto"/>
                                                                              </w:divBdr>
                                                                              <w:divsChild>
                                                                                <w:div w:id="1777796308">
                                                                                  <w:marLeft w:val="0"/>
                                                                                  <w:marRight w:val="0"/>
                                                                                  <w:marTop w:val="0"/>
                                                                                  <w:marBottom w:val="0"/>
                                                                                  <w:divBdr>
                                                                                    <w:top w:val="none" w:sz="0" w:space="0" w:color="auto"/>
                                                                                    <w:left w:val="none" w:sz="0" w:space="0" w:color="auto"/>
                                                                                    <w:bottom w:val="none" w:sz="0" w:space="0" w:color="auto"/>
                                                                                    <w:right w:val="none" w:sz="0" w:space="0" w:color="auto"/>
                                                                                  </w:divBdr>
                                                                                  <w:divsChild>
                                                                                    <w:div w:id="1717193192">
                                                                                      <w:marLeft w:val="0"/>
                                                                                      <w:marRight w:val="0"/>
                                                                                      <w:marTop w:val="0"/>
                                                                                      <w:marBottom w:val="0"/>
                                                                                      <w:divBdr>
                                                                                        <w:top w:val="none" w:sz="0" w:space="0" w:color="auto"/>
                                                                                        <w:left w:val="none" w:sz="0" w:space="0" w:color="auto"/>
                                                                                        <w:bottom w:val="none" w:sz="0" w:space="0" w:color="auto"/>
                                                                                        <w:right w:val="none" w:sz="0" w:space="0" w:color="auto"/>
                                                                                      </w:divBdr>
                                                                                      <w:divsChild>
                                                                                        <w:div w:id="27860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8585480">
                                      <w:marLeft w:val="0"/>
                                      <w:marRight w:val="0"/>
                                      <w:marTop w:val="0"/>
                                      <w:marBottom w:val="0"/>
                                      <w:divBdr>
                                        <w:top w:val="none" w:sz="0" w:space="0" w:color="auto"/>
                                        <w:left w:val="none" w:sz="0" w:space="0" w:color="auto"/>
                                        <w:bottom w:val="none" w:sz="0" w:space="0" w:color="auto"/>
                                        <w:right w:val="none" w:sz="0" w:space="0" w:color="auto"/>
                                      </w:divBdr>
                                      <w:divsChild>
                                        <w:div w:id="1500147269">
                                          <w:marLeft w:val="0"/>
                                          <w:marRight w:val="0"/>
                                          <w:marTop w:val="0"/>
                                          <w:marBottom w:val="0"/>
                                          <w:divBdr>
                                            <w:top w:val="none" w:sz="0" w:space="0" w:color="auto"/>
                                            <w:left w:val="none" w:sz="0" w:space="0" w:color="auto"/>
                                            <w:bottom w:val="none" w:sz="0" w:space="0" w:color="auto"/>
                                            <w:right w:val="none" w:sz="0" w:space="0" w:color="auto"/>
                                          </w:divBdr>
                                          <w:divsChild>
                                            <w:div w:id="491409319">
                                              <w:marLeft w:val="0"/>
                                              <w:marRight w:val="0"/>
                                              <w:marTop w:val="0"/>
                                              <w:marBottom w:val="0"/>
                                              <w:divBdr>
                                                <w:top w:val="none" w:sz="0" w:space="0" w:color="auto"/>
                                                <w:left w:val="none" w:sz="0" w:space="0" w:color="auto"/>
                                                <w:bottom w:val="none" w:sz="0" w:space="0" w:color="auto"/>
                                                <w:right w:val="none" w:sz="0" w:space="0" w:color="auto"/>
                                              </w:divBdr>
                                              <w:divsChild>
                                                <w:div w:id="73013547">
                                                  <w:marLeft w:val="0"/>
                                                  <w:marRight w:val="0"/>
                                                  <w:marTop w:val="0"/>
                                                  <w:marBottom w:val="0"/>
                                                  <w:divBdr>
                                                    <w:top w:val="none" w:sz="0" w:space="0" w:color="auto"/>
                                                    <w:left w:val="none" w:sz="0" w:space="0" w:color="auto"/>
                                                    <w:bottom w:val="none" w:sz="0" w:space="0" w:color="auto"/>
                                                    <w:right w:val="none" w:sz="0" w:space="0" w:color="auto"/>
                                                  </w:divBdr>
                                                  <w:divsChild>
                                                    <w:div w:id="1748065029">
                                                      <w:marLeft w:val="0"/>
                                                      <w:marRight w:val="0"/>
                                                      <w:marTop w:val="0"/>
                                                      <w:marBottom w:val="0"/>
                                                      <w:divBdr>
                                                        <w:top w:val="none" w:sz="0" w:space="0" w:color="auto"/>
                                                        <w:left w:val="none" w:sz="0" w:space="0" w:color="auto"/>
                                                        <w:bottom w:val="none" w:sz="0" w:space="0" w:color="auto"/>
                                                        <w:right w:val="none" w:sz="0" w:space="0" w:color="auto"/>
                                                      </w:divBdr>
                                                      <w:divsChild>
                                                        <w:div w:id="1915385543">
                                                          <w:marLeft w:val="0"/>
                                                          <w:marRight w:val="0"/>
                                                          <w:marTop w:val="0"/>
                                                          <w:marBottom w:val="0"/>
                                                          <w:divBdr>
                                                            <w:top w:val="none" w:sz="0" w:space="0" w:color="auto"/>
                                                            <w:left w:val="none" w:sz="0" w:space="0" w:color="auto"/>
                                                            <w:bottom w:val="none" w:sz="0" w:space="0" w:color="auto"/>
                                                            <w:right w:val="none" w:sz="0" w:space="0" w:color="auto"/>
                                                          </w:divBdr>
                                                          <w:divsChild>
                                                            <w:div w:id="2145006428">
                                                              <w:marLeft w:val="0"/>
                                                              <w:marRight w:val="0"/>
                                                              <w:marTop w:val="0"/>
                                                              <w:marBottom w:val="0"/>
                                                              <w:divBdr>
                                                                <w:top w:val="none" w:sz="0" w:space="0" w:color="auto"/>
                                                                <w:left w:val="none" w:sz="0" w:space="0" w:color="auto"/>
                                                                <w:bottom w:val="none" w:sz="0" w:space="0" w:color="auto"/>
                                                                <w:right w:val="none" w:sz="0" w:space="0" w:color="auto"/>
                                                              </w:divBdr>
                                                              <w:divsChild>
                                                                <w:div w:id="1679843358">
                                                                  <w:marLeft w:val="0"/>
                                                                  <w:marRight w:val="0"/>
                                                                  <w:marTop w:val="0"/>
                                                                  <w:marBottom w:val="0"/>
                                                                  <w:divBdr>
                                                                    <w:top w:val="none" w:sz="0" w:space="0" w:color="auto"/>
                                                                    <w:left w:val="none" w:sz="0" w:space="0" w:color="auto"/>
                                                                    <w:bottom w:val="none" w:sz="0" w:space="0" w:color="auto"/>
                                                                    <w:right w:val="none" w:sz="0" w:space="0" w:color="auto"/>
                                                                  </w:divBdr>
                                                                  <w:divsChild>
                                                                    <w:div w:id="92634754">
                                                                      <w:marLeft w:val="0"/>
                                                                      <w:marRight w:val="0"/>
                                                                      <w:marTop w:val="0"/>
                                                                      <w:marBottom w:val="0"/>
                                                                      <w:divBdr>
                                                                        <w:top w:val="none" w:sz="0" w:space="0" w:color="auto"/>
                                                                        <w:left w:val="none" w:sz="0" w:space="0" w:color="auto"/>
                                                                        <w:bottom w:val="none" w:sz="0" w:space="0" w:color="auto"/>
                                                                        <w:right w:val="none" w:sz="0" w:space="0" w:color="auto"/>
                                                                      </w:divBdr>
                                                                      <w:divsChild>
                                                                        <w:div w:id="1929653948">
                                                                          <w:marLeft w:val="0"/>
                                                                          <w:marRight w:val="0"/>
                                                                          <w:marTop w:val="0"/>
                                                                          <w:marBottom w:val="0"/>
                                                                          <w:divBdr>
                                                                            <w:top w:val="none" w:sz="0" w:space="0" w:color="auto"/>
                                                                            <w:left w:val="none" w:sz="0" w:space="0" w:color="auto"/>
                                                                            <w:bottom w:val="none" w:sz="0" w:space="0" w:color="auto"/>
                                                                            <w:right w:val="none" w:sz="0" w:space="0" w:color="auto"/>
                                                                          </w:divBdr>
                                                                          <w:divsChild>
                                                                            <w:div w:id="1799252302">
                                                                              <w:marLeft w:val="0"/>
                                                                              <w:marRight w:val="0"/>
                                                                              <w:marTop w:val="0"/>
                                                                              <w:marBottom w:val="0"/>
                                                                              <w:divBdr>
                                                                                <w:top w:val="none" w:sz="0" w:space="0" w:color="auto"/>
                                                                                <w:left w:val="none" w:sz="0" w:space="0" w:color="auto"/>
                                                                                <w:bottom w:val="none" w:sz="0" w:space="0" w:color="auto"/>
                                                                                <w:right w:val="none" w:sz="0" w:space="0" w:color="auto"/>
                                                                              </w:divBdr>
                                                                              <w:divsChild>
                                                                                <w:div w:id="91828734">
                                                                                  <w:marLeft w:val="0"/>
                                                                                  <w:marRight w:val="0"/>
                                                                                  <w:marTop w:val="0"/>
                                                                                  <w:marBottom w:val="0"/>
                                                                                  <w:divBdr>
                                                                                    <w:top w:val="none" w:sz="0" w:space="0" w:color="auto"/>
                                                                                    <w:left w:val="none" w:sz="0" w:space="0" w:color="auto"/>
                                                                                    <w:bottom w:val="none" w:sz="0" w:space="0" w:color="auto"/>
                                                                                    <w:right w:val="none" w:sz="0" w:space="0" w:color="auto"/>
                                                                                  </w:divBdr>
                                                                                  <w:divsChild>
                                                                                    <w:div w:id="1861435353">
                                                                                      <w:marLeft w:val="0"/>
                                                                                      <w:marRight w:val="0"/>
                                                                                      <w:marTop w:val="0"/>
                                                                                      <w:marBottom w:val="0"/>
                                                                                      <w:divBdr>
                                                                                        <w:top w:val="none" w:sz="0" w:space="0" w:color="auto"/>
                                                                                        <w:left w:val="none" w:sz="0" w:space="0" w:color="auto"/>
                                                                                        <w:bottom w:val="none" w:sz="0" w:space="0" w:color="auto"/>
                                                                                        <w:right w:val="none" w:sz="0" w:space="0" w:color="auto"/>
                                                                                      </w:divBdr>
                                                                                      <w:divsChild>
                                                                                        <w:div w:id="206151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1983273">
                                      <w:marLeft w:val="0"/>
                                      <w:marRight w:val="0"/>
                                      <w:marTop w:val="0"/>
                                      <w:marBottom w:val="0"/>
                                      <w:divBdr>
                                        <w:top w:val="none" w:sz="0" w:space="0" w:color="auto"/>
                                        <w:left w:val="none" w:sz="0" w:space="0" w:color="auto"/>
                                        <w:bottom w:val="none" w:sz="0" w:space="0" w:color="auto"/>
                                        <w:right w:val="none" w:sz="0" w:space="0" w:color="auto"/>
                                      </w:divBdr>
                                      <w:divsChild>
                                        <w:div w:id="1075511877">
                                          <w:marLeft w:val="0"/>
                                          <w:marRight w:val="0"/>
                                          <w:marTop w:val="0"/>
                                          <w:marBottom w:val="0"/>
                                          <w:divBdr>
                                            <w:top w:val="none" w:sz="0" w:space="0" w:color="auto"/>
                                            <w:left w:val="none" w:sz="0" w:space="0" w:color="auto"/>
                                            <w:bottom w:val="none" w:sz="0" w:space="0" w:color="auto"/>
                                            <w:right w:val="none" w:sz="0" w:space="0" w:color="auto"/>
                                          </w:divBdr>
                                          <w:divsChild>
                                            <w:div w:id="1118257035">
                                              <w:marLeft w:val="0"/>
                                              <w:marRight w:val="0"/>
                                              <w:marTop w:val="0"/>
                                              <w:marBottom w:val="0"/>
                                              <w:divBdr>
                                                <w:top w:val="none" w:sz="0" w:space="0" w:color="auto"/>
                                                <w:left w:val="none" w:sz="0" w:space="0" w:color="auto"/>
                                                <w:bottom w:val="none" w:sz="0" w:space="0" w:color="auto"/>
                                                <w:right w:val="none" w:sz="0" w:space="0" w:color="auto"/>
                                              </w:divBdr>
                                              <w:divsChild>
                                                <w:div w:id="875898084">
                                                  <w:marLeft w:val="0"/>
                                                  <w:marRight w:val="0"/>
                                                  <w:marTop w:val="0"/>
                                                  <w:marBottom w:val="0"/>
                                                  <w:divBdr>
                                                    <w:top w:val="none" w:sz="0" w:space="0" w:color="auto"/>
                                                    <w:left w:val="none" w:sz="0" w:space="0" w:color="auto"/>
                                                    <w:bottom w:val="none" w:sz="0" w:space="0" w:color="auto"/>
                                                    <w:right w:val="none" w:sz="0" w:space="0" w:color="auto"/>
                                                  </w:divBdr>
                                                  <w:divsChild>
                                                    <w:div w:id="1864437122">
                                                      <w:marLeft w:val="0"/>
                                                      <w:marRight w:val="0"/>
                                                      <w:marTop w:val="0"/>
                                                      <w:marBottom w:val="0"/>
                                                      <w:divBdr>
                                                        <w:top w:val="none" w:sz="0" w:space="0" w:color="auto"/>
                                                        <w:left w:val="none" w:sz="0" w:space="0" w:color="auto"/>
                                                        <w:bottom w:val="none" w:sz="0" w:space="0" w:color="auto"/>
                                                        <w:right w:val="none" w:sz="0" w:space="0" w:color="auto"/>
                                                      </w:divBdr>
                                                      <w:divsChild>
                                                        <w:div w:id="1325553623">
                                                          <w:marLeft w:val="0"/>
                                                          <w:marRight w:val="0"/>
                                                          <w:marTop w:val="0"/>
                                                          <w:marBottom w:val="0"/>
                                                          <w:divBdr>
                                                            <w:top w:val="none" w:sz="0" w:space="0" w:color="auto"/>
                                                            <w:left w:val="none" w:sz="0" w:space="0" w:color="auto"/>
                                                            <w:bottom w:val="none" w:sz="0" w:space="0" w:color="auto"/>
                                                            <w:right w:val="none" w:sz="0" w:space="0" w:color="auto"/>
                                                          </w:divBdr>
                                                          <w:divsChild>
                                                            <w:div w:id="2019386994">
                                                              <w:marLeft w:val="0"/>
                                                              <w:marRight w:val="0"/>
                                                              <w:marTop w:val="0"/>
                                                              <w:marBottom w:val="0"/>
                                                              <w:divBdr>
                                                                <w:top w:val="none" w:sz="0" w:space="0" w:color="auto"/>
                                                                <w:left w:val="none" w:sz="0" w:space="0" w:color="auto"/>
                                                                <w:bottom w:val="none" w:sz="0" w:space="0" w:color="auto"/>
                                                                <w:right w:val="none" w:sz="0" w:space="0" w:color="auto"/>
                                                              </w:divBdr>
                                                              <w:divsChild>
                                                                <w:div w:id="1412657783">
                                                                  <w:marLeft w:val="0"/>
                                                                  <w:marRight w:val="0"/>
                                                                  <w:marTop w:val="0"/>
                                                                  <w:marBottom w:val="0"/>
                                                                  <w:divBdr>
                                                                    <w:top w:val="none" w:sz="0" w:space="0" w:color="auto"/>
                                                                    <w:left w:val="none" w:sz="0" w:space="0" w:color="auto"/>
                                                                    <w:bottom w:val="none" w:sz="0" w:space="0" w:color="auto"/>
                                                                    <w:right w:val="none" w:sz="0" w:space="0" w:color="auto"/>
                                                                  </w:divBdr>
                                                                  <w:divsChild>
                                                                    <w:div w:id="2035031918">
                                                                      <w:marLeft w:val="0"/>
                                                                      <w:marRight w:val="0"/>
                                                                      <w:marTop w:val="0"/>
                                                                      <w:marBottom w:val="0"/>
                                                                      <w:divBdr>
                                                                        <w:top w:val="none" w:sz="0" w:space="0" w:color="auto"/>
                                                                        <w:left w:val="none" w:sz="0" w:space="0" w:color="auto"/>
                                                                        <w:bottom w:val="none" w:sz="0" w:space="0" w:color="auto"/>
                                                                        <w:right w:val="none" w:sz="0" w:space="0" w:color="auto"/>
                                                                      </w:divBdr>
                                                                      <w:divsChild>
                                                                        <w:div w:id="1972325548">
                                                                          <w:marLeft w:val="0"/>
                                                                          <w:marRight w:val="0"/>
                                                                          <w:marTop w:val="0"/>
                                                                          <w:marBottom w:val="0"/>
                                                                          <w:divBdr>
                                                                            <w:top w:val="none" w:sz="0" w:space="0" w:color="auto"/>
                                                                            <w:left w:val="none" w:sz="0" w:space="0" w:color="auto"/>
                                                                            <w:bottom w:val="none" w:sz="0" w:space="0" w:color="auto"/>
                                                                            <w:right w:val="none" w:sz="0" w:space="0" w:color="auto"/>
                                                                          </w:divBdr>
                                                                          <w:divsChild>
                                                                            <w:div w:id="2045598749">
                                                                              <w:marLeft w:val="0"/>
                                                                              <w:marRight w:val="0"/>
                                                                              <w:marTop w:val="0"/>
                                                                              <w:marBottom w:val="0"/>
                                                                              <w:divBdr>
                                                                                <w:top w:val="none" w:sz="0" w:space="0" w:color="auto"/>
                                                                                <w:left w:val="none" w:sz="0" w:space="0" w:color="auto"/>
                                                                                <w:bottom w:val="none" w:sz="0" w:space="0" w:color="auto"/>
                                                                                <w:right w:val="none" w:sz="0" w:space="0" w:color="auto"/>
                                                                              </w:divBdr>
                                                                              <w:divsChild>
                                                                                <w:div w:id="1432627333">
                                                                                  <w:marLeft w:val="0"/>
                                                                                  <w:marRight w:val="0"/>
                                                                                  <w:marTop w:val="0"/>
                                                                                  <w:marBottom w:val="0"/>
                                                                                  <w:divBdr>
                                                                                    <w:top w:val="none" w:sz="0" w:space="0" w:color="auto"/>
                                                                                    <w:left w:val="none" w:sz="0" w:space="0" w:color="auto"/>
                                                                                    <w:bottom w:val="none" w:sz="0" w:space="0" w:color="auto"/>
                                                                                    <w:right w:val="none" w:sz="0" w:space="0" w:color="auto"/>
                                                                                  </w:divBdr>
                                                                                  <w:divsChild>
                                                                                    <w:div w:id="72149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623901">
                                      <w:marLeft w:val="0"/>
                                      <w:marRight w:val="0"/>
                                      <w:marTop w:val="0"/>
                                      <w:marBottom w:val="0"/>
                                      <w:divBdr>
                                        <w:top w:val="none" w:sz="0" w:space="0" w:color="auto"/>
                                        <w:left w:val="none" w:sz="0" w:space="0" w:color="auto"/>
                                        <w:bottom w:val="none" w:sz="0" w:space="0" w:color="auto"/>
                                        <w:right w:val="none" w:sz="0" w:space="0" w:color="auto"/>
                                      </w:divBdr>
                                      <w:divsChild>
                                        <w:div w:id="2129741016">
                                          <w:marLeft w:val="0"/>
                                          <w:marRight w:val="0"/>
                                          <w:marTop w:val="0"/>
                                          <w:marBottom w:val="0"/>
                                          <w:divBdr>
                                            <w:top w:val="none" w:sz="0" w:space="0" w:color="auto"/>
                                            <w:left w:val="none" w:sz="0" w:space="0" w:color="auto"/>
                                            <w:bottom w:val="none" w:sz="0" w:space="0" w:color="auto"/>
                                            <w:right w:val="none" w:sz="0" w:space="0" w:color="auto"/>
                                          </w:divBdr>
                                          <w:divsChild>
                                            <w:div w:id="722486914">
                                              <w:marLeft w:val="0"/>
                                              <w:marRight w:val="0"/>
                                              <w:marTop w:val="0"/>
                                              <w:marBottom w:val="0"/>
                                              <w:divBdr>
                                                <w:top w:val="none" w:sz="0" w:space="0" w:color="auto"/>
                                                <w:left w:val="none" w:sz="0" w:space="0" w:color="auto"/>
                                                <w:bottom w:val="none" w:sz="0" w:space="0" w:color="auto"/>
                                                <w:right w:val="none" w:sz="0" w:space="0" w:color="auto"/>
                                              </w:divBdr>
                                              <w:divsChild>
                                                <w:div w:id="1689523339">
                                                  <w:marLeft w:val="0"/>
                                                  <w:marRight w:val="0"/>
                                                  <w:marTop w:val="0"/>
                                                  <w:marBottom w:val="0"/>
                                                  <w:divBdr>
                                                    <w:top w:val="none" w:sz="0" w:space="0" w:color="auto"/>
                                                    <w:left w:val="none" w:sz="0" w:space="0" w:color="auto"/>
                                                    <w:bottom w:val="none" w:sz="0" w:space="0" w:color="auto"/>
                                                    <w:right w:val="none" w:sz="0" w:space="0" w:color="auto"/>
                                                  </w:divBdr>
                                                  <w:divsChild>
                                                    <w:div w:id="1639721472">
                                                      <w:marLeft w:val="0"/>
                                                      <w:marRight w:val="0"/>
                                                      <w:marTop w:val="0"/>
                                                      <w:marBottom w:val="0"/>
                                                      <w:divBdr>
                                                        <w:top w:val="none" w:sz="0" w:space="0" w:color="auto"/>
                                                        <w:left w:val="none" w:sz="0" w:space="0" w:color="auto"/>
                                                        <w:bottom w:val="none" w:sz="0" w:space="0" w:color="auto"/>
                                                        <w:right w:val="none" w:sz="0" w:space="0" w:color="auto"/>
                                                      </w:divBdr>
                                                      <w:divsChild>
                                                        <w:div w:id="1396273362">
                                                          <w:marLeft w:val="0"/>
                                                          <w:marRight w:val="0"/>
                                                          <w:marTop w:val="0"/>
                                                          <w:marBottom w:val="0"/>
                                                          <w:divBdr>
                                                            <w:top w:val="none" w:sz="0" w:space="0" w:color="auto"/>
                                                            <w:left w:val="none" w:sz="0" w:space="0" w:color="auto"/>
                                                            <w:bottom w:val="none" w:sz="0" w:space="0" w:color="auto"/>
                                                            <w:right w:val="none" w:sz="0" w:space="0" w:color="auto"/>
                                                          </w:divBdr>
                                                          <w:divsChild>
                                                            <w:div w:id="1132937720">
                                                              <w:marLeft w:val="0"/>
                                                              <w:marRight w:val="0"/>
                                                              <w:marTop w:val="0"/>
                                                              <w:marBottom w:val="0"/>
                                                              <w:divBdr>
                                                                <w:top w:val="none" w:sz="0" w:space="0" w:color="auto"/>
                                                                <w:left w:val="none" w:sz="0" w:space="0" w:color="auto"/>
                                                                <w:bottom w:val="none" w:sz="0" w:space="0" w:color="auto"/>
                                                                <w:right w:val="none" w:sz="0" w:space="0" w:color="auto"/>
                                                              </w:divBdr>
                                                              <w:divsChild>
                                                                <w:div w:id="1029136729">
                                                                  <w:marLeft w:val="0"/>
                                                                  <w:marRight w:val="0"/>
                                                                  <w:marTop w:val="0"/>
                                                                  <w:marBottom w:val="0"/>
                                                                  <w:divBdr>
                                                                    <w:top w:val="none" w:sz="0" w:space="0" w:color="auto"/>
                                                                    <w:left w:val="none" w:sz="0" w:space="0" w:color="auto"/>
                                                                    <w:bottom w:val="none" w:sz="0" w:space="0" w:color="auto"/>
                                                                    <w:right w:val="none" w:sz="0" w:space="0" w:color="auto"/>
                                                                  </w:divBdr>
                                                                  <w:divsChild>
                                                                    <w:div w:id="810244407">
                                                                      <w:marLeft w:val="0"/>
                                                                      <w:marRight w:val="0"/>
                                                                      <w:marTop w:val="0"/>
                                                                      <w:marBottom w:val="0"/>
                                                                      <w:divBdr>
                                                                        <w:top w:val="none" w:sz="0" w:space="0" w:color="auto"/>
                                                                        <w:left w:val="none" w:sz="0" w:space="0" w:color="auto"/>
                                                                        <w:bottom w:val="none" w:sz="0" w:space="0" w:color="auto"/>
                                                                        <w:right w:val="none" w:sz="0" w:space="0" w:color="auto"/>
                                                                      </w:divBdr>
                                                                      <w:divsChild>
                                                                        <w:div w:id="1932080820">
                                                                          <w:marLeft w:val="0"/>
                                                                          <w:marRight w:val="0"/>
                                                                          <w:marTop w:val="0"/>
                                                                          <w:marBottom w:val="0"/>
                                                                          <w:divBdr>
                                                                            <w:top w:val="none" w:sz="0" w:space="0" w:color="auto"/>
                                                                            <w:left w:val="none" w:sz="0" w:space="0" w:color="auto"/>
                                                                            <w:bottom w:val="none" w:sz="0" w:space="0" w:color="auto"/>
                                                                            <w:right w:val="none" w:sz="0" w:space="0" w:color="auto"/>
                                                                          </w:divBdr>
                                                                          <w:divsChild>
                                                                            <w:div w:id="1406150114">
                                                                              <w:marLeft w:val="0"/>
                                                                              <w:marRight w:val="0"/>
                                                                              <w:marTop w:val="0"/>
                                                                              <w:marBottom w:val="0"/>
                                                                              <w:divBdr>
                                                                                <w:top w:val="none" w:sz="0" w:space="0" w:color="auto"/>
                                                                                <w:left w:val="none" w:sz="0" w:space="0" w:color="auto"/>
                                                                                <w:bottom w:val="none" w:sz="0" w:space="0" w:color="auto"/>
                                                                                <w:right w:val="none" w:sz="0" w:space="0" w:color="auto"/>
                                                                              </w:divBdr>
                                                                              <w:divsChild>
                                                                                <w:div w:id="1463840668">
                                                                                  <w:marLeft w:val="0"/>
                                                                                  <w:marRight w:val="0"/>
                                                                                  <w:marTop w:val="0"/>
                                                                                  <w:marBottom w:val="0"/>
                                                                                  <w:divBdr>
                                                                                    <w:top w:val="none" w:sz="0" w:space="0" w:color="auto"/>
                                                                                    <w:left w:val="none" w:sz="0" w:space="0" w:color="auto"/>
                                                                                    <w:bottom w:val="none" w:sz="0" w:space="0" w:color="auto"/>
                                                                                    <w:right w:val="none" w:sz="0" w:space="0" w:color="auto"/>
                                                                                  </w:divBdr>
                                                                                  <w:divsChild>
                                                                                    <w:div w:id="46874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3488818">
                                      <w:marLeft w:val="0"/>
                                      <w:marRight w:val="0"/>
                                      <w:marTop w:val="0"/>
                                      <w:marBottom w:val="0"/>
                                      <w:divBdr>
                                        <w:top w:val="none" w:sz="0" w:space="0" w:color="auto"/>
                                        <w:left w:val="none" w:sz="0" w:space="0" w:color="auto"/>
                                        <w:bottom w:val="none" w:sz="0" w:space="0" w:color="auto"/>
                                        <w:right w:val="none" w:sz="0" w:space="0" w:color="auto"/>
                                      </w:divBdr>
                                      <w:divsChild>
                                        <w:div w:id="1576206562">
                                          <w:marLeft w:val="0"/>
                                          <w:marRight w:val="0"/>
                                          <w:marTop w:val="0"/>
                                          <w:marBottom w:val="0"/>
                                          <w:divBdr>
                                            <w:top w:val="none" w:sz="0" w:space="0" w:color="auto"/>
                                            <w:left w:val="none" w:sz="0" w:space="0" w:color="auto"/>
                                            <w:bottom w:val="none" w:sz="0" w:space="0" w:color="auto"/>
                                            <w:right w:val="none" w:sz="0" w:space="0" w:color="auto"/>
                                          </w:divBdr>
                                          <w:divsChild>
                                            <w:div w:id="1478574077">
                                              <w:marLeft w:val="0"/>
                                              <w:marRight w:val="0"/>
                                              <w:marTop w:val="0"/>
                                              <w:marBottom w:val="0"/>
                                              <w:divBdr>
                                                <w:top w:val="none" w:sz="0" w:space="0" w:color="auto"/>
                                                <w:left w:val="none" w:sz="0" w:space="0" w:color="auto"/>
                                                <w:bottom w:val="none" w:sz="0" w:space="0" w:color="auto"/>
                                                <w:right w:val="none" w:sz="0" w:space="0" w:color="auto"/>
                                              </w:divBdr>
                                              <w:divsChild>
                                                <w:div w:id="1366904273">
                                                  <w:marLeft w:val="0"/>
                                                  <w:marRight w:val="0"/>
                                                  <w:marTop w:val="0"/>
                                                  <w:marBottom w:val="0"/>
                                                  <w:divBdr>
                                                    <w:top w:val="none" w:sz="0" w:space="0" w:color="auto"/>
                                                    <w:left w:val="none" w:sz="0" w:space="0" w:color="auto"/>
                                                    <w:bottom w:val="none" w:sz="0" w:space="0" w:color="auto"/>
                                                    <w:right w:val="none" w:sz="0" w:space="0" w:color="auto"/>
                                                  </w:divBdr>
                                                  <w:divsChild>
                                                    <w:div w:id="1377773296">
                                                      <w:marLeft w:val="0"/>
                                                      <w:marRight w:val="0"/>
                                                      <w:marTop w:val="0"/>
                                                      <w:marBottom w:val="0"/>
                                                      <w:divBdr>
                                                        <w:top w:val="none" w:sz="0" w:space="0" w:color="auto"/>
                                                        <w:left w:val="none" w:sz="0" w:space="0" w:color="auto"/>
                                                        <w:bottom w:val="none" w:sz="0" w:space="0" w:color="auto"/>
                                                        <w:right w:val="none" w:sz="0" w:space="0" w:color="auto"/>
                                                      </w:divBdr>
                                                      <w:divsChild>
                                                        <w:div w:id="854418214">
                                                          <w:marLeft w:val="0"/>
                                                          <w:marRight w:val="0"/>
                                                          <w:marTop w:val="0"/>
                                                          <w:marBottom w:val="0"/>
                                                          <w:divBdr>
                                                            <w:top w:val="none" w:sz="0" w:space="0" w:color="auto"/>
                                                            <w:left w:val="none" w:sz="0" w:space="0" w:color="auto"/>
                                                            <w:bottom w:val="none" w:sz="0" w:space="0" w:color="auto"/>
                                                            <w:right w:val="none" w:sz="0" w:space="0" w:color="auto"/>
                                                          </w:divBdr>
                                                          <w:divsChild>
                                                            <w:div w:id="751468421">
                                                              <w:marLeft w:val="0"/>
                                                              <w:marRight w:val="0"/>
                                                              <w:marTop w:val="0"/>
                                                              <w:marBottom w:val="0"/>
                                                              <w:divBdr>
                                                                <w:top w:val="none" w:sz="0" w:space="0" w:color="auto"/>
                                                                <w:left w:val="none" w:sz="0" w:space="0" w:color="auto"/>
                                                                <w:bottom w:val="none" w:sz="0" w:space="0" w:color="auto"/>
                                                                <w:right w:val="none" w:sz="0" w:space="0" w:color="auto"/>
                                                              </w:divBdr>
                                                              <w:divsChild>
                                                                <w:div w:id="1218778702">
                                                                  <w:marLeft w:val="0"/>
                                                                  <w:marRight w:val="0"/>
                                                                  <w:marTop w:val="0"/>
                                                                  <w:marBottom w:val="0"/>
                                                                  <w:divBdr>
                                                                    <w:top w:val="none" w:sz="0" w:space="0" w:color="auto"/>
                                                                    <w:left w:val="none" w:sz="0" w:space="0" w:color="auto"/>
                                                                    <w:bottom w:val="none" w:sz="0" w:space="0" w:color="auto"/>
                                                                    <w:right w:val="none" w:sz="0" w:space="0" w:color="auto"/>
                                                                  </w:divBdr>
                                                                  <w:divsChild>
                                                                    <w:div w:id="200409630">
                                                                      <w:marLeft w:val="0"/>
                                                                      <w:marRight w:val="0"/>
                                                                      <w:marTop w:val="0"/>
                                                                      <w:marBottom w:val="0"/>
                                                                      <w:divBdr>
                                                                        <w:top w:val="none" w:sz="0" w:space="0" w:color="auto"/>
                                                                        <w:left w:val="none" w:sz="0" w:space="0" w:color="auto"/>
                                                                        <w:bottom w:val="none" w:sz="0" w:space="0" w:color="auto"/>
                                                                        <w:right w:val="none" w:sz="0" w:space="0" w:color="auto"/>
                                                                      </w:divBdr>
                                                                      <w:divsChild>
                                                                        <w:div w:id="963577303">
                                                                          <w:marLeft w:val="0"/>
                                                                          <w:marRight w:val="0"/>
                                                                          <w:marTop w:val="0"/>
                                                                          <w:marBottom w:val="0"/>
                                                                          <w:divBdr>
                                                                            <w:top w:val="none" w:sz="0" w:space="0" w:color="auto"/>
                                                                            <w:left w:val="none" w:sz="0" w:space="0" w:color="auto"/>
                                                                            <w:bottom w:val="none" w:sz="0" w:space="0" w:color="auto"/>
                                                                            <w:right w:val="none" w:sz="0" w:space="0" w:color="auto"/>
                                                                          </w:divBdr>
                                                                          <w:divsChild>
                                                                            <w:div w:id="1608392424">
                                                                              <w:marLeft w:val="0"/>
                                                                              <w:marRight w:val="0"/>
                                                                              <w:marTop w:val="0"/>
                                                                              <w:marBottom w:val="0"/>
                                                                              <w:divBdr>
                                                                                <w:top w:val="none" w:sz="0" w:space="0" w:color="auto"/>
                                                                                <w:left w:val="none" w:sz="0" w:space="0" w:color="auto"/>
                                                                                <w:bottom w:val="none" w:sz="0" w:space="0" w:color="auto"/>
                                                                                <w:right w:val="none" w:sz="0" w:space="0" w:color="auto"/>
                                                                              </w:divBdr>
                                                                              <w:divsChild>
                                                                                <w:div w:id="2044743114">
                                                                                  <w:marLeft w:val="0"/>
                                                                                  <w:marRight w:val="0"/>
                                                                                  <w:marTop w:val="0"/>
                                                                                  <w:marBottom w:val="0"/>
                                                                                  <w:divBdr>
                                                                                    <w:top w:val="none" w:sz="0" w:space="0" w:color="auto"/>
                                                                                    <w:left w:val="none" w:sz="0" w:space="0" w:color="auto"/>
                                                                                    <w:bottom w:val="none" w:sz="0" w:space="0" w:color="auto"/>
                                                                                    <w:right w:val="none" w:sz="0" w:space="0" w:color="auto"/>
                                                                                  </w:divBdr>
                                                                                  <w:divsChild>
                                                                                    <w:div w:id="1258751256">
                                                                                      <w:marLeft w:val="0"/>
                                                                                      <w:marRight w:val="0"/>
                                                                                      <w:marTop w:val="0"/>
                                                                                      <w:marBottom w:val="0"/>
                                                                                      <w:divBdr>
                                                                                        <w:top w:val="none" w:sz="0" w:space="0" w:color="auto"/>
                                                                                        <w:left w:val="none" w:sz="0" w:space="0" w:color="auto"/>
                                                                                        <w:bottom w:val="none" w:sz="0" w:space="0" w:color="auto"/>
                                                                                        <w:right w:val="none" w:sz="0" w:space="0" w:color="auto"/>
                                                                                      </w:divBdr>
                                                                                      <w:divsChild>
                                                                                        <w:div w:id="122560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85966">
                                      <w:marLeft w:val="0"/>
                                      <w:marRight w:val="0"/>
                                      <w:marTop w:val="0"/>
                                      <w:marBottom w:val="0"/>
                                      <w:divBdr>
                                        <w:top w:val="none" w:sz="0" w:space="0" w:color="auto"/>
                                        <w:left w:val="none" w:sz="0" w:space="0" w:color="auto"/>
                                        <w:bottom w:val="none" w:sz="0" w:space="0" w:color="auto"/>
                                        <w:right w:val="none" w:sz="0" w:space="0" w:color="auto"/>
                                      </w:divBdr>
                                      <w:divsChild>
                                        <w:div w:id="938097555">
                                          <w:marLeft w:val="0"/>
                                          <w:marRight w:val="0"/>
                                          <w:marTop w:val="0"/>
                                          <w:marBottom w:val="0"/>
                                          <w:divBdr>
                                            <w:top w:val="none" w:sz="0" w:space="0" w:color="auto"/>
                                            <w:left w:val="none" w:sz="0" w:space="0" w:color="auto"/>
                                            <w:bottom w:val="none" w:sz="0" w:space="0" w:color="auto"/>
                                            <w:right w:val="none" w:sz="0" w:space="0" w:color="auto"/>
                                          </w:divBdr>
                                          <w:divsChild>
                                            <w:div w:id="2146652270">
                                              <w:marLeft w:val="0"/>
                                              <w:marRight w:val="0"/>
                                              <w:marTop w:val="0"/>
                                              <w:marBottom w:val="0"/>
                                              <w:divBdr>
                                                <w:top w:val="none" w:sz="0" w:space="0" w:color="auto"/>
                                                <w:left w:val="none" w:sz="0" w:space="0" w:color="auto"/>
                                                <w:bottom w:val="none" w:sz="0" w:space="0" w:color="auto"/>
                                                <w:right w:val="none" w:sz="0" w:space="0" w:color="auto"/>
                                              </w:divBdr>
                                              <w:divsChild>
                                                <w:div w:id="135535651">
                                                  <w:marLeft w:val="0"/>
                                                  <w:marRight w:val="0"/>
                                                  <w:marTop w:val="0"/>
                                                  <w:marBottom w:val="0"/>
                                                  <w:divBdr>
                                                    <w:top w:val="none" w:sz="0" w:space="0" w:color="auto"/>
                                                    <w:left w:val="none" w:sz="0" w:space="0" w:color="auto"/>
                                                    <w:bottom w:val="none" w:sz="0" w:space="0" w:color="auto"/>
                                                    <w:right w:val="none" w:sz="0" w:space="0" w:color="auto"/>
                                                  </w:divBdr>
                                                  <w:divsChild>
                                                    <w:div w:id="728184659">
                                                      <w:marLeft w:val="0"/>
                                                      <w:marRight w:val="0"/>
                                                      <w:marTop w:val="0"/>
                                                      <w:marBottom w:val="0"/>
                                                      <w:divBdr>
                                                        <w:top w:val="none" w:sz="0" w:space="0" w:color="auto"/>
                                                        <w:left w:val="none" w:sz="0" w:space="0" w:color="auto"/>
                                                        <w:bottom w:val="none" w:sz="0" w:space="0" w:color="auto"/>
                                                        <w:right w:val="none" w:sz="0" w:space="0" w:color="auto"/>
                                                      </w:divBdr>
                                                      <w:divsChild>
                                                        <w:div w:id="149834518">
                                                          <w:marLeft w:val="0"/>
                                                          <w:marRight w:val="0"/>
                                                          <w:marTop w:val="0"/>
                                                          <w:marBottom w:val="0"/>
                                                          <w:divBdr>
                                                            <w:top w:val="none" w:sz="0" w:space="0" w:color="auto"/>
                                                            <w:left w:val="none" w:sz="0" w:space="0" w:color="auto"/>
                                                            <w:bottom w:val="none" w:sz="0" w:space="0" w:color="auto"/>
                                                            <w:right w:val="none" w:sz="0" w:space="0" w:color="auto"/>
                                                          </w:divBdr>
                                                          <w:divsChild>
                                                            <w:div w:id="1120342334">
                                                              <w:marLeft w:val="0"/>
                                                              <w:marRight w:val="0"/>
                                                              <w:marTop w:val="0"/>
                                                              <w:marBottom w:val="0"/>
                                                              <w:divBdr>
                                                                <w:top w:val="none" w:sz="0" w:space="0" w:color="auto"/>
                                                                <w:left w:val="none" w:sz="0" w:space="0" w:color="auto"/>
                                                                <w:bottom w:val="none" w:sz="0" w:space="0" w:color="auto"/>
                                                                <w:right w:val="none" w:sz="0" w:space="0" w:color="auto"/>
                                                              </w:divBdr>
                                                              <w:divsChild>
                                                                <w:div w:id="478496498">
                                                                  <w:marLeft w:val="0"/>
                                                                  <w:marRight w:val="0"/>
                                                                  <w:marTop w:val="0"/>
                                                                  <w:marBottom w:val="0"/>
                                                                  <w:divBdr>
                                                                    <w:top w:val="none" w:sz="0" w:space="0" w:color="auto"/>
                                                                    <w:left w:val="none" w:sz="0" w:space="0" w:color="auto"/>
                                                                    <w:bottom w:val="none" w:sz="0" w:space="0" w:color="auto"/>
                                                                    <w:right w:val="none" w:sz="0" w:space="0" w:color="auto"/>
                                                                  </w:divBdr>
                                                                  <w:divsChild>
                                                                    <w:div w:id="1185753875">
                                                                      <w:marLeft w:val="0"/>
                                                                      <w:marRight w:val="0"/>
                                                                      <w:marTop w:val="0"/>
                                                                      <w:marBottom w:val="0"/>
                                                                      <w:divBdr>
                                                                        <w:top w:val="none" w:sz="0" w:space="0" w:color="auto"/>
                                                                        <w:left w:val="none" w:sz="0" w:space="0" w:color="auto"/>
                                                                        <w:bottom w:val="none" w:sz="0" w:space="0" w:color="auto"/>
                                                                        <w:right w:val="none" w:sz="0" w:space="0" w:color="auto"/>
                                                                      </w:divBdr>
                                                                      <w:divsChild>
                                                                        <w:div w:id="943078433">
                                                                          <w:marLeft w:val="0"/>
                                                                          <w:marRight w:val="0"/>
                                                                          <w:marTop w:val="0"/>
                                                                          <w:marBottom w:val="0"/>
                                                                          <w:divBdr>
                                                                            <w:top w:val="none" w:sz="0" w:space="0" w:color="auto"/>
                                                                            <w:left w:val="none" w:sz="0" w:space="0" w:color="auto"/>
                                                                            <w:bottom w:val="none" w:sz="0" w:space="0" w:color="auto"/>
                                                                            <w:right w:val="none" w:sz="0" w:space="0" w:color="auto"/>
                                                                          </w:divBdr>
                                                                          <w:divsChild>
                                                                            <w:div w:id="1204707590">
                                                                              <w:marLeft w:val="0"/>
                                                                              <w:marRight w:val="0"/>
                                                                              <w:marTop w:val="0"/>
                                                                              <w:marBottom w:val="0"/>
                                                                              <w:divBdr>
                                                                                <w:top w:val="none" w:sz="0" w:space="0" w:color="auto"/>
                                                                                <w:left w:val="none" w:sz="0" w:space="0" w:color="auto"/>
                                                                                <w:bottom w:val="none" w:sz="0" w:space="0" w:color="auto"/>
                                                                                <w:right w:val="none" w:sz="0" w:space="0" w:color="auto"/>
                                                                              </w:divBdr>
                                                                              <w:divsChild>
                                                                                <w:div w:id="1030453832">
                                                                                  <w:marLeft w:val="0"/>
                                                                                  <w:marRight w:val="0"/>
                                                                                  <w:marTop w:val="0"/>
                                                                                  <w:marBottom w:val="0"/>
                                                                                  <w:divBdr>
                                                                                    <w:top w:val="none" w:sz="0" w:space="0" w:color="auto"/>
                                                                                    <w:left w:val="none" w:sz="0" w:space="0" w:color="auto"/>
                                                                                    <w:bottom w:val="none" w:sz="0" w:space="0" w:color="auto"/>
                                                                                    <w:right w:val="none" w:sz="0" w:space="0" w:color="auto"/>
                                                                                  </w:divBdr>
                                                                                  <w:divsChild>
                                                                                    <w:div w:id="509831874">
                                                                                      <w:marLeft w:val="0"/>
                                                                                      <w:marRight w:val="0"/>
                                                                                      <w:marTop w:val="0"/>
                                                                                      <w:marBottom w:val="0"/>
                                                                                      <w:divBdr>
                                                                                        <w:top w:val="none" w:sz="0" w:space="0" w:color="auto"/>
                                                                                        <w:left w:val="none" w:sz="0" w:space="0" w:color="auto"/>
                                                                                        <w:bottom w:val="none" w:sz="0" w:space="0" w:color="auto"/>
                                                                                        <w:right w:val="none" w:sz="0" w:space="0" w:color="auto"/>
                                                                                      </w:divBdr>
                                                                                      <w:divsChild>
                                                                                        <w:div w:id="20344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7606488">
                                      <w:marLeft w:val="0"/>
                                      <w:marRight w:val="0"/>
                                      <w:marTop w:val="0"/>
                                      <w:marBottom w:val="0"/>
                                      <w:divBdr>
                                        <w:top w:val="none" w:sz="0" w:space="0" w:color="auto"/>
                                        <w:left w:val="none" w:sz="0" w:space="0" w:color="auto"/>
                                        <w:bottom w:val="none" w:sz="0" w:space="0" w:color="auto"/>
                                        <w:right w:val="none" w:sz="0" w:space="0" w:color="auto"/>
                                      </w:divBdr>
                                      <w:divsChild>
                                        <w:div w:id="1095907590">
                                          <w:marLeft w:val="0"/>
                                          <w:marRight w:val="0"/>
                                          <w:marTop w:val="0"/>
                                          <w:marBottom w:val="0"/>
                                          <w:divBdr>
                                            <w:top w:val="none" w:sz="0" w:space="0" w:color="auto"/>
                                            <w:left w:val="none" w:sz="0" w:space="0" w:color="auto"/>
                                            <w:bottom w:val="none" w:sz="0" w:space="0" w:color="auto"/>
                                            <w:right w:val="none" w:sz="0" w:space="0" w:color="auto"/>
                                          </w:divBdr>
                                          <w:divsChild>
                                            <w:div w:id="1277758897">
                                              <w:marLeft w:val="0"/>
                                              <w:marRight w:val="0"/>
                                              <w:marTop w:val="0"/>
                                              <w:marBottom w:val="0"/>
                                              <w:divBdr>
                                                <w:top w:val="none" w:sz="0" w:space="0" w:color="auto"/>
                                                <w:left w:val="none" w:sz="0" w:space="0" w:color="auto"/>
                                                <w:bottom w:val="none" w:sz="0" w:space="0" w:color="auto"/>
                                                <w:right w:val="none" w:sz="0" w:space="0" w:color="auto"/>
                                              </w:divBdr>
                                              <w:divsChild>
                                                <w:div w:id="1223716587">
                                                  <w:marLeft w:val="0"/>
                                                  <w:marRight w:val="0"/>
                                                  <w:marTop w:val="0"/>
                                                  <w:marBottom w:val="0"/>
                                                  <w:divBdr>
                                                    <w:top w:val="none" w:sz="0" w:space="0" w:color="auto"/>
                                                    <w:left w:val="none" w:sz="0" w:space="0" w:color="auto"/>
                                                    <w:bottom w:val="none" w:sz="0" w:space="0" w:color="auto"/>
                                                    <w:right w:val="none" w:sz="0" w:space="0" w:color="auto"/>
                                                  </w:divBdr>
                                                  <w:divsChild>
                                                    <w:div w:id="2011981553">
                                                      <w:marLeft w:val="0"/>
                                                      <w:marRight w:val="0"/>
                                                      <w:marTop w:val="0"/>
                                                      <w:marBottom w:val="0"/>
                                                      <w:divBdr>
                                                        <w:top w:val="none" w:sz="0" w:space="0" w:color="auto"/>
                                                        <w:left w:val="none" w:sz="0" w:space="0" w:color="auto"/>
                                                        <w:bottom w:val="none" w:sz="0" w:space="0" w:color="auto"/>
                                                        <w:right w:val="none" w:sz="0" w:space="0" w:color="auto"/>
                                                      </w:divBdr>
                                                      <w:divsChild>
                                                        <w:div w:id="783766003">
                                                          <w:marLeft w:val="0"/>
                                                          <w:marRight w:val="0"/>
                                                          <w:marTop w:val="0"/>
                                                          <w:marBottom w:val="0"/>
                                                          <w:divBdr>
                                                            <w:top w:val="none" w:sz="0" w:space="0" w:color="auto"/>
                                                            <w:left w:val="none" w:sz="0" w:space="0" w:color="auto"/>
                                                            <w:bottom w:val="none" w:sz="0" w:space="0" w:color="auto"/>
                                                            <w:right w:val="none" w:sz="0" w:space="0" w:color="auto"/>
                                                          </w:divBdr>
                                                          <w:divsChild>
                                                            <w:div w:id="720129494">
                                                              <w:marLeft w:val="0"/>
                                                              <w:marRight w:val="0"/>
                                                              <w:marTop w:val="0"/>
                                                              <w:marBottom w:val="0"/>
                                                              <w:divBdr>
                                                                <w:top w:val="none" w:sz="0" w:space="0" w:color="auto"/>
                                                                <w:left w:val="none" w:sz="0" w:space="0" w:color="auto"/>
                                                                <w:bottom w:val="none" w:sz="0" w:space="0" w:color="auto"/>
                                                                <w:right w:val="none" w:sz="0" w:space="0" w:color="auto"/>
                                                              </w:divBdr>
                                                              <w:divsChild>
                                                                <w:div w:id="1069229924">
                                                                  <w:marLeft w:val="0"/>
                                                                  <w:marRight w:val="0"/>
                                                                  <w:marTop w:val="0"/>
                                                                  <w:marBottom w:val="0"/>
                                                                  <w:divBdr>
                                                                    <w:top w:val="none" w:sz="0" w:space="0" w:color="auto"/>
                                                                    <w:left w:val="none" w:sz="0" w:space="0" w:color="auto"/>
                                                                    <w:bottom w:val="none" w:sz="0" w:space="0" w:color="auto"/>
                                                                    <w:right w:val="none" w:sz="0" w:space="0" w:color="auto"/>
                                                                  </w:divBdr>
                                                                  <w:divsChild>
                                                                    <w:div w:id="413280647">
                                                                      <w:marLeft w:val="0"/>
                                                                      <w:marRight w:val="0"/>
                                                                      <w:marTop w:val="0"/>
                                                                      <w:marBottom w:val="0"/>
                                                                      <w:divBdr>
                                                                        <w:top w:val="none" w:sz="0" w:space="0" w:color="auto"/>
                                                                        <w:left w:val="none" w:sz="0" w:space="0" w:color="auto"/>
                                                                        <w:bottom w:val="none" w:sz="0" w:space="0" w:color="auto"/>
                                                                        <w:right w:val="none" w:sz="0" w:space="0" w:color="auto"/>
                                                                      </w:divBdr>
                                                                      <w:divsChild>
                                                                        <w:div w:id="1319265498">
                                                                          <w:marLeft w:val="0"/>
                                                                          <w:marRight w:val="0"/>
                                                                          <w:marTop w:val="0"/>
                                                                          <w:marBottom w:val="0"/>
                                                                          <w:divBdr>
                                                                            <w:top w:val="none" w:sz="0" w:space="0" w:color="auto"/>
                                                                            <w:left w:val="none" w:sz="0" w:space="0" w:color="auto"/>
                                                                            <w:bottom w:val="none" w:sz="0" w:space="0" w:color="auto"/>
                                                                            <w:right w:val="none" w:sz="0" w:space="0" w:color="auto"/>
                                                                          </w:divBdr>
                                                                          <w:divsChild>
                                                                            <w:div w:id="1402869980">
                                                                              <w:marLeft w:val="0"/>
                                                                              <w:marRight w:val="0"/>
                                                                              <w:marTop w:val="0"/>
                                                                              <w:marBottom w:val="0"/>
                                                                              <w:divBdr>
                                                                                <w:top w:val="none" w:sz="0" w:space="0" w:color="auto"/>
                                                                                <w:left w:val="none" w:sz="0" w:space="0" w:color="auto"/>
                                                                                <w:bottom w:val="none" w:sz="0" w:space="0" w:color="auto"/>
                                                                                <w:right w:val="none" w:sz="0" w:space="0" w:color="auto"/>
                                                                              </w:divBdr>
                                                                              <w:divsChild>
                                                                                <w:div w:id="590433034">
                                                                                  <w:marLeft w:val="0"/>
                                                                                  <w:marRight w:val="0"/>
                                                                                  <w:marTop w:val="0"/>
                                                                                  <w:marBottom w:val="0"/>
                                                                                  <w:divBdr>
                                                                                    <w:top w:val="none" w:sz="0" w:space="0" w:color="auto"/>
                                                                                    <w:left w:val="none" w:sz="0" w:space="0" w:color="auto"/>
                                                                                    <w:bottom w:val="none" w:sz="0" w:space="0" w:color="auto"/>
                                                                                    <w:right w:val="none" w:sz="0" w:space="0" w:color="auto"/>
                                                                                  </w:divBdr>
                                                                                  <w:divsChild>
                                                                                    <w:div w:id="322710255">
                                                                                      <w:marLeft w:val="0"/>
                                                                                      <w:marRight w:val="0"/>
                                                                                      <w:marTop w:val="0"/>
                                                                                      <w:marBottom w:val="0"/>
                                                                                      <w:divBdr>
                                                                                        <w:top w:val="none" w:sz="0" w:space="0" w:color="auto"/>
                                                                                        <w:left w:val="none" w:sz="0" w:space="0" w:color="auto"/>
                                                                                        <w:bottom w:val="none" w:sz="0" w:space="0" w:color="auto"/>
                                                                                        <w:right w:val="none" w:sz="0" w:space="0" w:color="auto"/>
                                                                                      </w:divBdr>
                                                                                      <w:divsChild>
                                                                                        <w:div w:id="156201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7995988">
                                      <w:marLeft w:val="0"/>
                                      <w:marRight w:val="0"/>
                                      <w:marTop w:val="0"/>
                                      <w:marBottom w:val="0"/>
                                      <w:divBdr>
                                        <w:top w:val="none" w:sz="0" w:space="0" w:color="auto"/>
                                        <w:left w:val="none" w:sz="0" w:space="0" w:color="auto"/>
                                        <w:bottom w:val="none" w:sz="0" w:space="0" w:color="auto"/>
                                        <w:right w:val="none" w:sz="0" w:space="0" w:color="auto"/>
                                      </w:divBdr>
                                      <w:divsChild>
                                        <w:div w:id="967247043">
                                          <w:marLeft w:val="0"/>
                                          <w:marRight w:val="0"/>
                                          <w:marTop w:val="0"/>
                                          <w:marBottom w:val="0"/>
                                          <w:divBdr>
                                            <w:top w:val="none" w:sz="0" w:space="0" w:color="auto"/>
                                            <w:left w:val="none" w:sz="0" w:space="0" w:color="auto"/>
                                            <w:bottom w:val="none" w:sz="0" w:space="0" w:color="auto"/>
                                            <w:right w:val="none" w:sz="0" w:space="0" w:color="auto"/>
                                          </w:divBdr>
                                          <w:divsChild>
                                            <w:div w:id="1523468608">
                                              <w:marLeft w:val="0"/>
                                              <w:marRight w:val="0"/>
                                              <w:marTop w:val="0"/>
                                              <w:marBottom w:val="0"/>
                                              <w:divBdr>
                                                <w:top w:val="none" w:sz="0" w:space="0" w:color="auto"/>
                                                <w:left w:val="none" w:sz="0" w:space="0" w:color="auto"/>
                                                <w:bottom w:val="none" w:sz="0" w:space="0" w:color="auto"/>
                                                <w:right w:val="none" w:sz="0" w:space="0" w:color="auto"/>
                                              </w:divBdr>
                                              <w:divsChild>
                                                <w:div w:id="723606080">
                                                  <w:marLeft w:val="0"/>
                                                  <w:marRight w:val="0"/>
                                                  <w:marTop w:val="0"/>
                                                  <w:marBottom w:val="0"/>
                                                  <w:divBdr>
                                                    <w:top w:val="none" w:sz="0" w:space="0" w:color="auto"/>
                                                    <w:left w:val="none" w:sz="0" w:space="0" w:color="auto"/>
                                                    <w:bottom w:val="none" w:sz="0" w:space="0" w:color="auto"/>
                                                    <w:right w:val="none" w:sz="0" w:space="0" w:color="auto"/>
                                                  </w:divBdr>
                                                  <w:divsChild>
                                                    <w:div w:id="215626196">
                                                      <w:marLeft w:val="0"/>
                                                      <w:marRight w:val="0"/>
                                                      <w:marTop w:val="0"/>
                                                      <w:marBottom w:val="0"/>
                                                      <w:divBdr>
                                                        <w:top w:val="none" w:sz="0" w:space="0" w:color="auto"/>
                                                        <w:left w:val="none" w:sz="0" w:space="0" w:color="auto"/>
                                                        <w:bottom w:val="none" w:sz="0" w:space="0" w:color="auto"/>
                                                        <w:right w:val="none" w:sz="0" w:space="0" w:color="auto"/>
                                                      </w:divBdr>
                                                      <w:divsChild>
                                                        <w:div w:id="577716552">
                                                          <w:marLeft w:val="0"/>
                                                          <w:marRight w:val="0"/>
                                                          <w:marTop w:val="0"/>
                                                          <w:marBottom w:val="0"/>
                                                          <w:divBdr>
                                                            <w:top w:val="none" w:sz="0" w:space="0" w:color="auto"/>
                                                            <w:left w:val="none" w:sz="0" w:space="0" w:color="auto"/>
                                                            <w:bottom w:val="none" w:sz="0" w:space="0" w:color="auto"/>
                                                            <w:right w:val="none" w:sz="0" w:space="0" w:color="auto"/>
                                                          </w:divBdr>
                                                          <w:divsChild>
                                                            <w:div w:id="980385555">
                                                              <w:marLeft w:val="0"/>
                                                              <w:marRight w:val="0"/>
                                                              <w:marTop w:val="0"/>
                                                              <w:marBottom w:val="0"/>
                                                              <w:divBdr>
                                                                <w:top w:val="none" w:sz="0" w:space="0" w:color="auto"/>
                                                                <w:left w:val="none" w:sz="0" w:space="0" w:color="auto"/>
                                                                <w:bottom w:val="none" w:sz="0" w:space="0" w:color="auto"/>
                                                                <w:right w:val="none" w:sz="0" w:space="0" w:color="auto"/>
                                                              </w:divBdr>
                                                              <w:divsChild>
                                                                <w:div w:id="2082016131">
                                                                  <w:marLeft w:val="0"/>
                                                                  <w:marRight w:val="0"/>
                                                                  <w:marTop w:val="0"/>
                                                                  <w:marBottom w:val="0"/>
                                                                  <w:divBdr>
                                                                    <w:top w:val="none" w:sz="0" w:space="0" w:color="auto"/>
                                                                    <w:left w:val="none" w:sz="0" w:space="0" w:color="auto"/>
                                                                    <w:bottom w:val="none" w:sz="0" w:space="0" w:color="auto"/>
                                                                    <w:right w:val="none" w:sz="0" w:space="0" w:color="auto"/>
                                                                  </w:divBdr>
                                                                  <w:divsChild>
                                                                    <w:div w:id="907230002">
                                                                      <w:marLeft w:val="0"/>
                                                                      <w:marRight w:val="0"/>
                                                                      <w:marTop w:val="0"/>
                                                                      <w:marBottom w:val="0"/>
                                                                      <w:divBdr>
                                                                        <w:top w:val="none" w:sz="0" w:space="0" w:color="auto"/>
                                                                        <w:left w:val="none" w:sz="0" w:space="0" w:color="auto"/>
                                                                        <w:bottom w:val="none" w:sz="0" w:space="0" w:color="auto"/>
                                                                        <w:right w:val="none" w:sz="0" w:space="0" w:color="auto"/>
                                                                      </w:divBdr>
                                                                      <w:divsChild>
                                                                        <w:div w:id="1385831814">
                                                                          <w:marLeft w:val="0"/>
                                                                          <w:marRight w:val="0"/>
                                                                          <w:marTop w:val="0"/>
                                                                          <w:marBottom w:val="0"/>
                                                                          <w:divBdr>
                                                                            <w:top w:val="none" w:sz="0" w:space="0" w:color="auto"/>
                                                                            <w:left w:val="none" w:sz="0" w:space="0" w:color="auto"/>
                                                                            <w:bottom w:val="none" w:sz="0" w:space="0" w:color="auto"/>
                                                                            <w:right w:val="none" w:sz="0" w:space="0" w:color="auto"/>
                                                                          </w:divBdr>
                                                                          <w:divsChild>
                                                                            <w:div w:id="129058529">
                                                                              <w:marLeft w:val="0"/>
                                                                              <w:marRight w:val="0"/>
                                                                              <w:marTop w:val="0"/>
                                                                              <w:marBottom w:val="0"/>
                                                                              <w:divBdr>
                                                                                <w:top w:val="none" w:sz="0" w:space="0" w:color="auto"/>
                                                                                <w:left w:val="none" w:sz="0" w:space="0" w:color="auto"/>
                                                                                <w:bottom w:val="none" w:sz="0" w:space="0" w:color="auto"/>
                                                                                <w:right w:val="none" w:sz="0" w:space="0" w:color="auto"/>
                                                                              </w:divBdr>
                                                                              <w:divsChild>
                                                                                <w:div w:id="108475439">
                                                                                  <w:marLeft w:val="0"/>
                                                                                  <w:marRight w:val="0"/>
                                                                                  <w:marTop w:val="0"/>
                                                                                  <w:marBottom w:val="0"/>
                                                                                  <w:divBdr>
                                                                                    <w:top w:val="none" w:sz="0" w:space="0" w:color="auto"/>
                                                                                    <w:left w:val="none" w:sz="0" w:space="0" w:color="auto"/>
                                                                                    <w:bottom w:val="none" w:sz="0" w:space="0" w:color="auto"/>
                                                                                    <w:right w:val="none" w:sz="0" w:space="0" w:color="auto"/>
                                                                                  </w:divBdr>
                                                                                  <w:divsChild>
                                                                                    <w:div w:id="197887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733856">
                                      <w:marLeft w:val="0"/>
                                      <w:marRight w:val="0"/>
                                      <w:marTop w:val="0"/>
                                      <w:marBottom w:val="0"/>
                                      <w:divBdr>
                                        <w:top w:val="none" w:sz="0" w:space="0" w:color="auto"/>
                                        <w:left w:val="none" w:sz="0" w:space="0" w:color="auto"/>
                                        <w:bottom w:val="none" w:sz="0" w:space="0" w:color="auto"/>
                                        <w:right w:val="none" w:sz="0" w:space="0" w:color="auto"/>
                                      </w:divBdr>
                                      <w:divsChild>
                                        <w:div w:id="1872494699">
                                          <w:marLeft w:val="0"/>
                                          <w:marRight w:val="0"/>
                                          <w:marTop w:val="0"/>
                                          <w:marBottom w:val="0"/>
                                          <w:divBdr>
                                            <w:top w:val="none" w:sz="0" w:space="0" w:color="auto"/>
                                            <w:left w:val="none" w:sz="0" w:space="0" w:color="auto"/>
                                            <w:bottom w:val="none" w:sz="0" w:space="0" w:color="auto"/>
                                            <w:right w:val="none" w:sz="0" w:space="0" w:color="auto"/>
                                          </w:divBdr>
                                          <w:divsChild>
                                            <w:div w:id="503979003">
                                              <w:marLeft w:val="0"/>
                                              <w:marRight w:val="0"/>
                                              <w:marTop w:val="0"/>
                                              <w:marBottom w:val="0"/>
                                              <w:divBdr>
                                                <w:top w:val="none" w:sz="0" w:space="0" w:color="auto"/>
                                                <w:left w:val="none" w:sz="0" w:space="0" w:color="auto"/>
                                                <w:bottom w:val="none" w:sz="0" w:space="0" w:color="auto"/>
                                                <w:right w:val="none" w:sz="0" w:space="0" w:color="auto"/>
                                              </w:divBdr>
                                              <w:divsChild>
                                                <w:div w:id="1429543585">
                                                  <w:marLeft w:val="0"/>
                                                  <w:marRight w:val="0"/>
                                                  <w:marTop w:val="0"/>
                                                  <w:marBottom w:val="0"/>
                                                  <w:divBdr>
                                                    <w:top w:val="none" w:sz="0" w:space="0" w:color="auto"/>
                                                    <w:left w:val="none" w:sz="0" w:space="0" w:color="auto"/>
                                                    <w:bottom w:val="none" w:sz="0" w:space="0" w:color="auto"/>
                                                    <w:right w:val="none" w:sz="0" w:space="0" w:color="auto"/>
                                                  </w:divBdr>
                                                  <w:divsChild>
                                                    <w:div w:id="1199126270">
                                                      <w:marLeft w:val="0"/>
                                                      <w:marRight w:val="0"/>
                                                      <w:marTop w:val="0"/>
                                                      <w:marBottom w:val="0"/>
                                                      <w:divBdr>
                                                        <w:top w:val="none" w:sz="0" w:space="0" w:color="auto"/>
                                                        <w:left w:val="none" w:sz="0" w:space="0" w:color="auto"/>
                                                        <w:bottom w:val="none" w:sz="0" w:space="0" w:color="auto"/>
                                                        <w:right w:val="none" w:sz="0" w:space="0" w:color="auto"/>
                                                      </w:divBdr>
                                                      <w:divsChild>
                                                        <w:div w:id="1028339100">
                                                          <w:marLeft w:val="0"/>
                                                          <w:marRight w:val="0"/>
                                                          <w:marTop w:val="0"/>
                                                          <w:marBottom w:val="0"/>
                                                          <w:divBdr>
                                                            <w:top w:val="none" w:sz="0" w:space="0" w:color="auto"/>
                                                            <w:left w:val="none" w:sz="0" w:space="0" w:color="auto"/>
                                                            <w:bottom w:val="none" w:sz="0" w:space="0" w:color="auto"/>
                                                            <w:right w:val="none" w:sz="0" w:space="0" w:color="auto"/>
                                                          </w:divBdr>
                                                          <w:divsChild>
                                                            <w:div w:id="1424910024">
                                                              <w:marLeft w:val="0"/>
                                                              <w:marRight w:val="0"/>
                                                              <w:marTop w:val="0"/>
                                                              <w:marBottom w:val="0"/>
                                                              <w:divBdr>
                                                                <w:top w:val="none" w:sz="0" w:space="0" w:color="auto"/>
                                                                <w:left w:val="none" w:sz="0" w:space="0" w:color="auto"/>
                                                                <w:bottom w:val="none" w:sz="0" w:space="0" w:color="auto"/>
                                                                <w:right w:val="none" w:sz="0" w:space="0" w:color="auto"/>
                                                              </w:divBdr>
                                                              <w:divsChild>
                                                                <w:div w:id="384261135">
                                                                  <w:marLeft w:val="0"/>
                                                                  <w:marRight w:val="0"/>
                                                                  <w:marTop w:val="0"/>
                                                                  <w:marBottom w:val="0"/>
                                                                  <w:divBdr>
                                                                    <w:top w:val="none" w:sz="0" w:space="0" w:color="auto"/>
                                                                    <w:left w:val="none" w:sz="0" w:space="0" w:color="auto"/>
                                                                    <w:bottom w:val="none" w:sz="0" w:space="0" w:color="auto"/>
                                                                    <w:right w:val="none" w:sz="0" w:space="0" w:color="auto"/>
                                                                  </w:divBdr>
                                                                  <w:divsChild>
                                                                    <w:div w:id="934365933">
                                                                      <w:marLeft w:val="0"/>
                                                                      <w:marRight w:val="0"/>
                                                                      <w:marTop w:val="0"/>
                                                                      <w:marBottom w:val="0"/>
                                                                      <w:divBdr>
                                                                        <w:top w:val="none" w:sz="0" w:space="0" w:color="auto"/>
                                                                        <w:left w:val="none" w:sz="0" w:space="0" w:color="auto"/>
                                                                        <w:bottom w:val="none" w:sz="0" w:space="0" w:color="auto"/>
                                                                        <w:right w:val="none" w:sz="0" w:space="0" w:color="auto"/>
                                                                      </w:divBdr>
                                                                      <w:divsChild>
                                                                        <w:div w:id="177550698">
                                                                          <w:marLeft w:val="0"/>
                                                                          <w:marRight w:val="0"/>
                                                                          <w:marTop w:val="0"/>
                                                                          <w:marBottom w:val="0"/>
                                                                          <w:divBdr>
                                                                            <w:top w:val="none" w:sz="0" w:space="0" w:color="auto"/>
                                                                            <w:left w:val="none" w:sz="0" w:space="0" w:color="auto"/>
                                                                            <w:bottom w:val="none" w:sz="0" w:space="0" w:color="auto"/>
                                                                            <w:right w:val="none" w:sz="0" w:space="0" w:color="auto"/>
                                                                          </w:divBdr>
                                                                          <w:divsChild>
                                                                            <w:div w:id="1872956000">
                                                                              <w:marLeft w:val="0"/>
                                                                              <w:marRight w:val="0"/>
                                                                              <w:marTop w:val="0"/>
                                                                              <w:marBottom w:val="0"/>
                                                                              <w:divBdr>
                                                                                <w:top w:val="none" w:sz="0" w:space="0" w:color="auto"/>
                                                                                <w:left w:val="none" w:sz="0" w:space="0" w:color="auto"/>
                                                                                <w:bottom w:val="none" w:sz="0" w:space="0" w:color="auto"/>
                                                                                <w:right w:val="none" w:sz="0" w:space="0" w:color="auto"/>
                                                                              </w:divBdr>
                                                                              <w:divsChild>
                                                                                <w:div w:id="1724712706">
                                                                                  <w:marLeft w:val="0"/>
                                                                                  <w:marRight w:val="0"/>
                                                                                  <w:marTop w:val="0"/>
                                                                                  <w:marBottom w:val="0"/>
                                                                                  <w:divBdr>
                                                                                    <w:top w:val="none" w:sz="0" w:space="0" w:color="auto"/>
                                                                                    <w:left w:val="none" w:sz="0" w:space="0" w:color="auto"/>
                                                                                    <w:bottom w:val="none" w:sz="0" w:space="0" w:color="auto"/>
                                                                                    <w:right w:val="none" w:sz="0" w:space="0" w:color="auto"/>
                                                                                  </w:divBdr>
                                                                                  <w:divsChild>
                                                                                    <w:div w:id="1883319939">
                                                                                      <w:marLeft w:val="0"/>
                                                                                      <w:marRight w:val="0"/>
                                                                                      <w:marTop w:val="0"/>
                                                                                      <w:marBottom w:val="0"/>
                                                                                      <w:divBdr>
                                                                                        <w:top w:val="none" w:sz="0" w:space="0" w:color="auto"/>
                                                                                        <w:left w:val="none" w:sz="0" w:space="0" w:color="auto"/>
                                                                                        <w:bottom w:val="none" w:sz="0" w:space="0" w:color="auto"/>
                                                                                        <w:right w:val="none" w:sz="0" w:space="0" w:color="auto"/>
                                                                                      </w:divBdr>
                                                                                      <w:divsChild>
                                                                                        <w:div w:id="136382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6584214">
                                      <w:marLeft w:val="0"/>
                                      <w:marRight w:val="0"/>
                                      <w:marTop w:val="0"/>
                                      <w:marBottom w:val="0"/>
                                      <w:divBdr>
                                        <w:top w:val="none" w:sz="0" w:space="0" w:color="auto"/>
                                        <w:left w:val="none" w:sz="0" w:space="0" w:color="auto"/>
                                        <w:bottom w:val="none" w:sz="0" w:space="0" w:color="auto"/>
                                        <w:right w:val="none" w:sz="0" w:space="0" w:color="auto"/>
                                      </w:divBdr>
                                      <w:divsChild>
                                        <w:div w:id="1803962284">
                                          <w:marLeft w:val="0"/>
                                          <w:marRight w:val="0"/>
                                          <w:marTop w:val="0"/>
                                          <w:marBottom w:val="0"/>
                                          <w:divBdr>
                                            <w:top w:val="none" w:sz="0" w:space="0" w:color="auto"/>
                                            <w:left w:val="none" w:sz="0" w:space="0" w:color="auto"/>
                                            <w:bottom w:val="none" w:sz="0" w:space="0" w:color="auto"/>
                                            <w:right w:val="none" w:sz="0" w:space="0" w:color="auto"/>
                                          </w:divBdr>
                                          <w:divsChild>
                                            <w:div w:id="1136490457">
                                              <w:marLeft w:val="0"/>
                                              <w:marRight w:val="0"/>
                                              <w:marTop w:val="0"/>
                                              <w:marBottom w:val="0"/>
                                              <w:divBdr>
                                                <w:top w:val="none" w:sz="0" w:space="0" w:color="auto"/>
                                                <w:left w:val="none" w:sz="0" w:space="0" w:color="auto"/>
                                                <w:bottom w:val="none" w:sz="0" w:space="0" w:color="auto"/>
                                                <w:right w:val="none" w:sz="0" w:space="0" w:color="auto"/>
                                              </w:divBdr>
                                              <w:divsChild>
                                                <w:div w:id="1905413360">
                                                  <w:marLeft w:val="0"/>
                                                  <w:marRight w:val="0"/>
                                                  <w:marTop w:val="0"/>
                                                  <w:marBottom w:val="0"/>
                                                  <w:divBdr>
                                                    <w:top w:val="none" w:sz="0" w:space="0" w:color="auto"/>
                                                    <w:left w:val="none" w:sz="0" w:space="0" w:color="auto"/>
                                                    <w:bottom w:val="none" w:sz="0" w:space="0" w:color="auto"/>
                                                    <w:right w:val="none" w:sz="0" w:space="0" w:color="auto"/>
                                                  </w:divBdr>
                                                  <w:divsChild>
                                                    <w:div w:id="1698120051">
                                                      <w:marLeft w:val="0"/>
                                                      <w:marRight w:val="0"/>
                                                      <w:marTop w:val="0"/>
                                                      <w:marBottom w:val="0"/>
                                                      <w:divBdr>
                                                        <w:top w:val="none" w:sz="0" w:space="0" w:color="auto"/>
                                                        <w:left w:val="none" w:sz="0" w:space="0" w:color="auto"/>
                                                        <w:bottom w:val="none" w:sz="0" w:space="0" w:color="auto"/>
                                                        <w:right w:val="none" w:sz="0" w:space="0" w:color="auto"/>
                                                      </w:divBdr>
                                                      <w:divsChild>
                                                        <w:div w:id="1544977763">
                                                          <w:marLeft w:val="0"/>
                                                          <w:marRight w:val="0"/>
                                                          <w:marTop w:val="0"/>
                                                          <w:marBottom w:val="0"/>
                                                          <w:divBdr>
                                                            <w:top w:val="none" w:sz="0" w:space="0" w:color="auto"/>
                                                            <w:left w:val="none" w:sz="0" w:space="0" w:color="auto"/>
                                                            <w:bottom w:val="none" w:sz="0" w:space="0" w:color="auto"/>
                                                            <w:right w:val="none" w:sz="0" w:space="0" w:color="auto"/>
                                                          </w:divBdr>
                                                          <w:divsChild>
                                                            <w:div w:id="1503159622">
                                                              <w:marLeft w:val="0"/>
                                                              <w:marRight w:val="0"/>
                                                              <w:marTop w:val="0"/>
                                                              <w:marBottom w:val="0"/>
                                                              <w:divBdr>
                                                                <w:top w:val="none" w:sz="0" w:space="0" w:color="auto"/>
                                                                <w:left w:val="none" w:sz="0" w:space="0" w:color="auto"/>
                                                                <w:bottom w:val="none" w:sz="0" w:space="0" w:color="auto"/>
                                                                <w:right w:val="none" w:sz="0" w:space="0" w:color="auto"/>
                                                              </w:divBdr>
                                                              <w:divsChild>
                                                                <w:div w:id="1519274235">
                                                                  <w:marLeft w:val="0"/>
                                                                  <w:marRight w:val="0"/>
                                                                  <w:marTop w:val="0"/>
                                                                  <w:marBottom w:val="0"/>
                                                                  <w:divBdr>
                                                                    <w:top w:val="none" w:sz="0" w:space="0" w:color="auto"/>
                                                                    <w:left w:val="none" w:sz="0" w:space="0" w:color="auto"/>
                                                                    <w:bottom w:val="none" w:sz="0" w:space="0" w:color="auto"/>
                                                                    <w:right w:val="none" w:sz="0" w:space="0" w:color="auto"/>
                                                                  </w:divBdr>
                                                                  <w:divsChild>
                                                                    <w:div w:id="1483237162">
                                                                      <w:marLeft w:val="0"/>
                                                                      <w:marRight w:val="0"/>
                                                                      <w:marTop w:val="0"/>
                                                                      <w:marBottom w:val="0"/>
                                                                      <w:divBdr>
                                                                        <w:top w:val="none" w:sz="0" w:space="0" w:color="auto"/>
                                                                        <w:left w:val="none" w:sz="0" w:space="0" w:color="auto"/>
                                                                        <w:bottom w:val="none" w:sz="0" w:space="0" w:color="auto"/>
                                                                        <w:right w:val="none" w:sz="0" w:space="0" w:color="auto"/>
                                                                      </w:divBdr>
                                                                      <w:divsChild>
                                                                        <w:div w:id="314384055">
                                                                          <w:marLeft w:val="0"/>
                                                                          <w:marRight w:val="0"/>
                                                                          <w:marTop w:val="0"/>
                                                                          <w:marBottom w:val="0"/>
                                                                          <w:divBdr>
                                                                            <w:top w:val="none" w:sz="0" w:space="0" w:color="auto"/>
                                                                            <w:left w:val="none" w:sz="0" w:space="0" w:color="auto"/>
                                                                            <w:bottom w:val="none" w:sz="0" w:space="0" w:color="auto"/>
                                                                            <w:right w:val="none" w:sz="0" w:space="0" w:color="auto"/>
                                                                          </w:divBdr>
                                                                          <w:divsChild>
                                                                            <w:div w:id="290984902">
                                                                              <w:marLeft w:val="0"/>
                                                                              <w:marRight w:val="0"/>
                                                                              <w:marTop w:val="0"/>
                                                                              <w:marBottom w:val="0"/>
                                                                              <w:divBdr>
                                                                                <w:top w:val="none" w:sz="0" w:space="0" w:color="auto"/>
                                                                                <w:left w:val="none" w:sz="0" w:space="0" w:color="auto"/>
                                                                                <w:bottom w:val="none" w:sz="0" w:space="0" w:color="auto"/>
                                                                                <w:right w:val="none" w:sz="0" w:space="0" w:color="auto"/>
                                                                              </w:divBdr>
                                                                              <w:divsChild>
                                                                                <w:div w:id="2001083468">
                                                                                  <w:marLeft w:val="0"/>
                                                                                  <w:marRight w:val="0"/>
                                                                                  <w:marTop w:val="0"/>
                                                                                  <w:marBottom w:val="0"/>
                                                                                  <w:divBdr>
                                                                                    <w:top w:val="none" w:sz="0" w:space="0" w:color="auto"/>
                                                                                    <w:left w:val="none" w:sz="0" w:space="0" w:color="auto"/>
                                                                                    <w:bottom w:val="none" w:sz="0" w:space="0" w:color="auto"/>
                                                                                    <w:right w:val="none" w:sz="0" w:space="0" w:color="auto"/>
                                                                                  </w:divBdr>
                                                                                  <w:divsChild>
                                                                                    <w:div w:id="229853252">
                                                                                      <w:marLeft w:val="0"/>
                                                                                      <w:marRight w:val="0"/>
                                                                                      <w:marTop w:val="0"/>
                                                                                      <w:marBottom w:val="0"/>
                                                                                      <w:divBdr>
                                                                                        <w:top w:val="none" w:sz="0" w:space="0" w:color="auto"/>
                                                                                        <w:left w:val="none" w:sz="0" w:space="0" w:color="auto"/>
                                                                                        <w:bottom w:val="none" w:sz="0" w:space="0" w:color="auto"/>
                                                                                        <w:right w:val="none" w:sz="0" w:space="0" w:color="auto"/>
                                                                                      </w:divBdr>
                                                                                      <w:divsChild>
                                                                                        <w:div w:id="195975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5801783">
                                      <w:marLeft w:val="0"/>
                                      <w:marRight w:val="0"/>
                                      <w:marTop w:val="0"/>
                                      <w:marBottom w:val="0"/>
                                      <w:divBdr>
                                        <w:top w:val="none" w:sz="0" w:space="0" w:color="auto"/>
                                        <w:left w:val="none" w:sz="0" w:space="0" w:color="auto"/>
                                        <w:bottom w:val="none" w:sz="0" w:space="0" w:color="auto"/>
                                        <w:right w:val="none" w:sz="0" w:space="0" w:color="auto"/>
                                      </w:divBdr>
                                      <w:divsChild>
                                        <w:div w:id="1127312236">
                                          <w:marLeft w:val="0"/>
                                          <w:marRight w:val="0"/>
                                          <w:marTop w:val="0"/>
                                          <w:marBottom w:val="0"/>
                                          <w:divBdr>
                                            <w:top w:val="none" w:sz="0" w:space="0" w:color="auto"/>
                                            <w:left w:val="none" w:sz="0" w:space="0" w:color="auto"/>
                                            <w:bottom w:val="none" w:sz="0" w:space="0" w:color="auto"/>
                                            <w:right w:val="none" w:sz="0" w:space="0" w:color="auto"/>
                                          </w:divBdr>
                                          <w:divsChild>
                                            <w:div w:id="696392751">
                                              <w:marLeft w:val="0"/>
                                              <w:marRight w:val="0"/>
                                              <w:marTop w:val="0"/>
                                              <w:marBottom w:val="0"/>
                                              <w:divBdr>
                                                <w:top w:val="none" w:sz="0" w:space="0" w:color="auto"/>
                                                <w:left w:val="none" w:sz="0" w:space="0" w:color="auto"/>
                                                <w:bottom w:val="none" w:sz="0" w:space="0" w:color="auto"/>
                                                <w:right w:val="none" w:sz="0" w:space="0" w:color="auto"/>
                                              </w:divBdr>
                                              <w:divsChild>
                                                <w:div w:id="1114640646">
                                                  <w:marLeft w:val="0"/>
                                                  <w:marRight w:val="0"/>
                                                  <w:marTop w:val="0"/>
                                                  <w:marBottom w:val="0"/>
                                                  <w:divBdr>
                                                    <w:top w:val="none" w:sz="0" w:space="0" w:color="auto"/>
                                                    <w:left w:val="none" w:sz="0" w:space="0" w:color="auto"/>
                                                    <w:bottom w:val="none" w:sz="0" w:space="0" w:color="auto"/>
                                                    <w:right w:val="none" w:sz="0" w:space="0" w:color="auto"/>
                                                  </w:divBdr>
                                                  <w:divsChild>
                                                    <w:div w:id="262347783">
                                                      <w:marLeft w:val="0"/>
                                                      <w:marRight w:val="0"/>
                                                      <w:marTop w:val="0"/>
                                                      <w:marBottom w:val="0"/>
                                                      <w:divBdr>
                                                        <w:top w:val="none" w:sz="0" w:space="0" w:color="auto"/>
                                                        <w:left w:val="none" w:sz="0" w:space="0" w:color="auto"/>
                                                        <w:bottom w:val="none" w:sz="0" w:space="0" w:color="auto"/>
                                                        <w:right w:val="none" w:sz="0" w:space="0" w:color="auto"/>
                                                      </w:divBdr>
                                                      <w:divsChild>
                                                        <w:div w:id="1065420911">
                                                          <w:marLeft w:val="0"/>
                                                          <w:marRight w:val="0"/>
                                                          <w:marTop w:val="0"/>
                                                          <w:marBottom w:val="0"/>
                                                          <w:divBdr>
                                                            <w:top w:val="none" w:sz="0" w:space="0" w:color="auto"/>
                                                            <w:left w:val="none" w:sz="0" w:space="0" w:color="auto"/>
                                                            <w:bottom w:val="none" w:sz="0" w:space="0" w:color="auto"/>
                                                            <w:right w:val="none" w:sz="0" w:space="0" w:color="auto"/>
                                                          </w:divBdr>
                                                          <w:divsChild>
                                                            <w:div w:id="1484085075">
                                                              <w:marLeft w:val="0"/>
                                                              <w:marRight w:val="0"/>
                                                              <w:marTop w:val="0"/>
                                                              <w:marBottom w:val="0"/>
                                                              <w:divBdr>
                                                                <w:top w:val="none" w:sz="0" w:space="0" w:color="auto"/>
                                                                <w:left w:val="none" w:sz="0" w:space="0" w:color="auto"/>
                                                                <w:bottom w:val="none" w:sz="0" w:space="0" w:color="auto"/>
                                                                <w:right w:val="none" w:sz="0" w:space="0" w:color="auto"/>
                                                              </w:divBdr>
                                                              <w:divsChild>
                                                                <w:div w:id="1043600911">
                                                                  <w:marLeft w:val="0"/>
                                                                  <w:marRight w:val="0"/>
                                                                  <w:marTop w:val="0"/>
                                                                  <w:marBottom w:val="0"/>
                                                                  <w:divBdr>
                                                                    <w:top w:val="none" w:sz="0" w:space="0" w:color="auto"/>
                                                                    <w:left w:val="none" w:sz="0" w:space="0" w:color="auto"/>
                                                                    <w:bottom w:val="none" w:sz="0" w:space="0" w:color="auto"/>
                                                                    <w:right w:val="none" w:sz="0" w:space="0" w:color="auto"/>
                                                                  </w:divBdr>
                                                                  <w:divsChild>
                                                                    <w:div w:id="929777774">
                                                                      <w:marLeft w:val="0"/>
                                                                      <w:marRight w:val="0"/>
                                                                      <w:marTop w:val="0"/>
                                                                      <w:marBottom w:val="0"/>
                                                                      <w:divBdr>
                                                                        <w:top w:val="none" w:sz="0" w:space="0" w:color="auto"/>
                                                                        <w:left w:val="none" w:sz="0" w:space="0" w:color="auto"/>
                                                                        <w:bottom w:val="none" w:sz="0" w:space="0" w:color="auto"/>
                                                                        <w:right w:val="none" w:sz="0" w:space="0" w:color="auto"/>
                                                                      </w:divBdr>
                                                                      <w:divsChild>
                                                                        <w:div w:id="1212422858">
                                                                          <w:marLeft w:val="0"/>
                                                                          <w:marRight w:val="0"/>
                                                                          <w:marTop w:val="0"/>
                                                                          <w:marBottom w:val="0"/>
                                                                          <w:divBdr>
                                                                            <w:top w:val="none" w:sz="0" w:space="0" w:color="auto"/>
                                                                            <w:left w:val="none" w:sz="0" w:space="0" w:color="auto"/>
                                                                            <w:bottom w:val="none" w:sz="0" w:space="0" w:color="auto"/>
                                                                            <w:right w:val="none" w:sz="0" w:space="0" w:color="auto"/>
                                                                          </w:divBdr>
                                                                          <w:divsChild>
                                                                            <w:div w:id="1261185279">
                                                                              <w:marLeft w:val="0"/>
                                                                              <w:marRight w:val="0"/>
                                                                              <w:marTop w:val="0"/>
                                                                              <w:marBottom w:val="0"/>
                                                                              <w:divBdr>
                                                                                <w:top w:val="none" w:sz="0" w:space="0" w:color="auto"/>
                                                                                <w:left w:val="none" w:sz="0" w:space="0" w:color="auto"/>
                                                                                <w:bottom w:val="none" w:sz="0" w:space="0" w:color="auto"/>
                                                                                <w:right w:val="none" w:sz="0" w:space="0" w:color="auto"/>
                                                                              </w:divBdr>
                                                                              <w:divsChild>
                                                                                <w:div w:id="1095898602">
                                                                                  <w:marLeft w:val="0"/>
                                                                                  <w:marRight w:val="0"/>
                                                                                  <w:marTop w:val="0"/>
                                                                                  <w:marBottom w:val="0"/>
                                                                                  <w:divBdr>
                                                                                    <w:top w:val="none" w:sz="0" w:space="0" w:color="auto"/>
                                                                                    <w:left w:val="none" w:sz="0" w:space="0" w:color="auto"/>
                                                                                    <w:bottom w:val="none" w:sz="0" w:space="0" w:color="auto"/>
                                                                                    <w:right w:val="none" w:sz="0" w:space="0" w:color="auto"/>
                                                                                  </w:divBdr>
                                                                                  <w:divsChild>
                                                                                    <w:div w:id="188953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0090683">
                                      <w:marLeft w:val="0"/>
                                      <w:marRight w:val="0"/>
                                      <w:marTop w:val="0"/>
                                      <w:marBottom w:val="0"/>
                                      <w:divBdr>
                                        <w:top w:val="none" w:sz="0" w:space="0" w:color="auto"/>
                                        <w:left w:val="none" w:sz="0" w:space="0" w:color="auto"/>
                                        <w:bottom w:val="none" w:sz="0" w:space="0" w:color="auto"/>
                                        <w:right w:val="none" w:sz="0" w:space="0" w:color="auto"/>
                                      </w:divBdr>
                                      <w:divsChild>
                                        <w:div w:id="153568955">
                                          <w:marLeft w:val="0"/>
                                          <w:marRight w:val="0"/>
                                          <w:marTop w:val="0"/>
                                          <w:marBottom w:val="0"/>
                                          <w:divBdr>
                                            <w:top w:val="none" w:sz="0" w:space="0" w:color="auto"/>
                                            <w:left w:val="none" w:sz="0" w:space="0" w:color="auto"/>
                                            <w:bottom w:val="none" w:sz="0" w:space="0" w:color="auto"/>
                                            <w:right w:val="none" w:sz="0" w:space="0" w:color="auto"/>
                                          </w:divBdr>
                                          <w:divsChild>
                                            <w:div w:id="35858051">
                                              <w:marLeft w:val="0"/>
                                              <w:marRight w:val="0"/>
                                              <w:marTop w:val="0"/>
                                              <w:marBottom w:val="0"/>
                                              <w:divBdr>
                                                <w:top w:val="none" w:sz="0" w:space="0" w:color="auto"/>
                                                <w:left w:val="none" w:sz="0" w:space="0" w:color="auto"/>
                                                <w:bottom w:val="none" w:sz="0" w:space="0" w:color="auto"/>
                                                <w:right w:val="none" w:sz="0" w:space="0" w:color="auto"/>
                                              </w:divBdr>
                                              <w:divsChild>
                                                <w:div w:id="576936853">
                                                  <w:marLeft w:val="0"/>
                                                  <w:marRight w:val="0"/>
                                                  <w:marTop w:val="0"/>
                                                  <w:marBottom w:val="0"/>
                                                  <w:divBdr>
                                                    <w:top w:val="none" w:sz="0" w:space="0" w:color="auto"/>
                                                    <w:left w:val="none" w:sz="0" w:space="0" w:color="auto"/>
                                                    <w:bottom w:val="none" w:sz="0" w:space="0" w:color="auto"/>
                                                    <w:right w:val="none" w:sz="0" w:space="0" w:color="auto"/>
                                                  </w:divBdr>
                                                  <w:divsChild>
                                                    <w:div w:id="689259902">
                                                      <w:marLeft w:val="0"/>
                                                      <w:marRight w:val="0"/>
                                                      <w:marTop w:val="0"/>
                                                      <w:marBottom w:val="0"/>
                                                      <w:divBdr>
                                                        <w:top w:val="none" w:sz="0" w:space="0" w:color="auto"/>
                                                        <w:left w:val="none" w:sz="0" w:space="0" w:color="auto"/>
                                                        <w:bottom w:val="none" w:sz="0" w:space="0" w:color="auto"/>
                                                        <w:right w:val="none" w:sz="0" w:space="0" w:color="auto"/>
                                                      </w:divBdr>
                                                      <w:divsChild>
                                                        <w:div w:id="1165708915">
                                                          <w:marLeft w:val="0"/>
                                                          <w:marRight w:val="0"/>
                                                          <w:marTop w:val="0"/>
                                                          <w:marBottom w:val="0"/>
                                                          <w:divBdr>
                                                            <w:top w:val="none" w:sz="0" w:space="0" w:color="auto"/>
                                                            <w:left w:val="none" w:sz="0" w:space="0" w:color="auto"/>
                                                            <w:bottom w:val="none" w:sz="0" w:space="0" w:color="auto"/>
                                                            <w:right w:val="none" w:sz="0" w:space="0" w:color="auto"/>
                                                          </w:divBdr>
                                                          <w:divsChild>
                                                            <w:div w:id="64844379">
                                                              <w:marLeft w:val="0"/>
                                                              <w:marRight w:val="0"/>
                                                              <w:marTop w:val="0"/>
                                                              <w:marBottom w:val="0"/>
                                                              <w:divBdr>
                                                                <w:top w:val="none" w:sz="0" w:space="0" w:color="auto"/>
                                                                <w:left w:val="none" w:sz="0" w:space="0" w:color="auto"/>
                                                                <w:bottom w:val="none" w:sz="0" w:space="0" w:color="auto"/>
                                                                <w:right w:val="none" w:sz="0" w:space="0" w:color="auto"/>
                                                              </w:divBdr>
                                                              <w:divsChild>
                                                                <w:div w:id="936644476">
                                                                  <w:marLeft w:val="0"/>
                                                                  <w:marRight w:val="0"/>
                                                                  <w:marTop w:val="0"/>
                                                                  <w:marBottom w:val="0"/>
                                                                  <w:divBdr>
                                                                    <w:top w:val="none" w:sz="0" w:space="0" w:color="auto"/>
                                                                    <w:left w:val="none" w:sz="0" w:space="0" w:color="auto"/>
                                                                    <w:bottom w:val="none" w:sz="0" w:space="0" w:color="auto"/>
                                                                    <w:right w:val="none" w:sz="0" w:space="0" w:color="auto"/>
                                                                  </w:divBdr>
                                                                  <w:divsChild>
                                                                    <w:div w:id="919825550">
                                                                      <w:marLeft w:val="0"/>
                                                                      <w:marRight w:val="0"/>
                                                                      <w:marTop w:val="0"/>
                                                                      <w:marBottom w:val="0"/>
                                                                      <w:divBdr>
                                                                        <w:top w:val="none" w:sz="0" w:space="0" w:color="auto"/>
                                                                        <w:left w:val="none" w:sz="0" w:space="0" w:color="auto"/>
                                                                        <w:bottom w:val="none" w:sz="0" w:space="0" w:color="auto"/>
                                                                        <w:right w:val="none" w:sz="0" w:space="0" w:color="auto"/>
                                                                      </w:divBdr>
                                                                      <w:divsChild>
                                                                        <w:div w:id="767312612">
                                                                          <w:marLeft w:val="0"/>
                                                                          <w:marRight w:val="0"/>
                                                                          <w:marTop w:val="0"/>
                                                                          <w:marBottom w:val="0"/>
                                                                          <w:divBdr>
                                                                            <w:top w:val="none" w:sz="0" w:space="0" w:color="auto"/>
                                                                            <w:left w:val="none" w:sz="0" w:space="0" w:color="auto"/>
                                                                            <w:bottom w:val="none" w:sz="0" w:space="0" w:color="auto"/>
                                                                            <w:right w:val="none" w:sz="0" w:space="0" w:color="auto"/>
                                                                          </w:divBdr>
                                                                          <w:divsChild>
                                                                            <w:div w:id="1477603951">
                                                                              <w:marLeft w:val="0"/>
                                                                              <w:marRight w:val="0"/>
                                                                              <w:marTop w:val="0"/>
                                                                              <w:marBottom w:val="0"/>
                                                                              <w:divBdr>
                                                                                <w:top w:val="none" w:sz="0" w:space="0" w:color="auto"/>
                                                                                <w:left w:val="none" w:sz="0" w:space="0" w:color="auto"/>
                                                                                <w:bottom w:val="none" w:sz="0" w:space="0" w:color="auto"/>
                                                                                <w:right w:val="none" w:sz="0" w:space="0" w:color="auto"/>
                                                                              </w:divBdr>
                                                                              <w:divsChild>
                                                                                <w:div w:id="465272783">
                                                                                  <w:marLeft w:val="0"/>
                                                                                  <w:marRight w:val="0"/>
                                                                                  <w:marTop w:val="0"/>
                                                                                  <w:marBottom w:val="0"/>
                                                                                  <w:divBdr>
                                                                                    <w:top w:val="none" w:sz="0" w:space="0" w:color="auto"/>
                                                                                    <w:left w:val="none" w:sz="0" w:space="0" w:color="auto"/>
                                                                                    <w:bottom w:val="none" w:sz="0" w:space="0" w:color="auto"/>
                                                                                    <w:right w:val="none" w:sz="0" w:space="0" w:color="auto"/>
                                                                                  </w:divBdr>
                                                                                  <w:divsChild>
                                                                                    <w:div w:id="1103065567">
                                                                                      <w:marLeft w:val="0"/>
                                                                                      <w:marRight w:val="0"/>
                                                                                      <w:marTop w:val="0"/>
                                                                                      <w:marBottom w:val="0"/>
                                                                                      <w:divBdr>
                                                                                        <w:top w:val="none" w:sz="0" w:space="0" w:color="auto"/>
                                                                                        <w:left w:val="none" w:sz="0" w:space="0" w:color="auto"/>
                                                                                        <w:bottom w:val="none" w:sz="0" w:space="0" w:color="auto"/>
                                                                                        <w:right w:val="none" w:sz="0" w:space="0" w:color="auto"/>
                                                                                      </w:divBdr>
                                                                                      <w:divsChild>
                                                                                        <w:div w:id="70814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6172958">
                                      <w:marLeft w:val="0"/>
                                      <w:marRight w:val="0"/>
                                      <w:marTop w:val="0"/>
                                      <w:marBottom w:val="0"/>
                                      <w:divBdr>
                                        <w:top w:val="none" w:sz="0" w:space="0" w:color="auto"/>
                                        <w:left w:val="none" w:sz="0" w:space="0" w:color="auto"/>
                                        <w:bottom w:val="none" w:sz="0" w:space="0" w:color="auto"/>
                                        <w:right w:val="none" w:sz="0" w:space="0" w:color="auto"/>
                                      </w:divBdr>
                                      <w:divsChild>
                                        <w:div w:id="663899471">
                                          <w:marLeft w:val="0"/>
                                          <w:marRight w:val="0"/>
                                          <w:marTop w:val="0"/>
                                          <w:marBottom w:val="0"/>
                                          <w:divBdr>
                                            <w:top w:val="none" w:sz="0" w:space="0" w:color="auto"/>
                                            <w:left w:val="none" w:sz="0" w:space="0" w:color="auto"/>
                                            <w:bottom w:val="none" w:sz="0" w:space="0" w:color="auto"/>
                                            <w:right w:val="none" w:sz="0" w:space="0" w:color="auto"/>
                                          </w:divBdr>
                                          <w:divsChild>
                                            <w:div w:id="555512794">
                                              <w:marLeft w:val="0"/>
                                              <w:marRight w:val="0"/>
                                              <w:marTop w:val="0"/>
                                              <w:marBottom w:val="0"/>
                                              <w:divBdr>
                                                <w:top w:val="none" w:sz="0" w:space="0" w:color="auto"/>
                                                <w:left w:val="none" w:sz="0" w:space="0" w:color="auto"/>
                                                <w:bottom w:val="none" w:sz="0" w:space="0" w:color="auto"/>
                                                <w:right w:val="none" w:sz="0" w:space="0" w:color="auto"/>
                                              </w:divBdr>
                                              <w:divsChild>
                                                <w:div w:id="1335721216">
                                                  <w:marLeft w:val="0"/>
                                                  <w:marRight w:val="0"/>
                                                  <w:marTop w:val="0"/>
                                                  <w:marBottom w:val="0"/>
                                                  <w:divBdr>
                                                    <w:top w:val="none" w:sz="0" w:space="0" w:color="auto"/>
                                                    <w:left w:val="none" w:sz="0" w:space="0" w:color="auto"/>
                                                    <w:bottom w:val="none" w:sz="0" w:space="0" w:color="auto"/>
                                                    <w:right w:val="none" w:sz="0" w:space="0" w:color="auto"/>
                                                  </w:divBdr>
                                                  <w:divsChild>
                                                    <w:div w:id="1038119733">
                                                      <w:marLeft w:val="0"/>
                                                      <w:marRight w:val="0"/>
                                                      <w:marTop w:val="0"/>
                                                      <w:marBottom w:val="0"/>
                                                      <w:divBdr>
                                                        <w:top w:val="none" w:sz="0" w:space="0" w:color="auto"/>
                                                        <w:left w:val="none" w:sz="0" w:space="0" w:color="auto"/>
                                                        <w:bottom w:val="none" w:sz="0" w:space="0" w:color="auto"/>
                                                        <w:right w:val="none" w:sz="0" w:space="0" w:color="auto"/>
                                                      </w:divBdr>
                                                      <w:divsChild>
                                                        <w:div w:id="1772116890">
                                                          <w:marLeft w:val="0"/>
                                                          <w:marRight w:val="0"/>
                                                          <w:marTop w:val="0"/>
                                                          <w:marBottom w:val="0"/>
                                                          <w:divBdr>
                                                            <w:top w:val="none" w:sz="0" w:space="0" w:color="auto"/>
                                                            <w:left w:val="none" w:sz="0" w:space="0" w:color="auto"/>
                                                            <w:bottom w:val="none" w:sz="0" w:space="0" w:color="auto"/>
                                                            <w:right w:val="none" w:sz="0" w:space="0" w:color="auto"/>
                                                          </w:divBdr>
                                                          <w:divsChild>
                                                            <w:div w:id="1719625644">
                                                              <w:marLeft w:val="0"/>
                                                              <w:marRight w:val="0"/>
                                                              <w:marTop w:val="0"/>
                                                              <w:marBottom w:val="0"/>
                                                              <w:divBdr>
                                                                <w:top w:val="none" w:sz="0" w:space="0" w:color="auto"/>
                                                                <w:left w:val="none" w:sz="0" w:space="0" w:color="auto"/>
                                                                <w:bottom w:val="none" w:sz="0" w:space="0" w:color="auto"/>
                                                                <w:right w:val="none" w:sz="0" w:space="0" w:color="auto"/>
                                                              </w:divBdr>
                                                              <w:divsChild>
                                                                <w:div w:id="1081100139">
                                                                  <w:marLeft w:val="0"/>
                                                                  <w:marRight w:val="0"/>
                                                                  <w:marTop w:val="0"/>
                                                                  <w:marBottom w:val="0"/>
                                                                  <w:divBdr>
                                                                    <w:top w:val="none" w:sz="0" w:space="0" w:color="auto"/>
                                                                    <w:left w:val="none" w:sz="0" w:space="0" w:color="auto"/>
                                                                    <w:bottom w:val="none" w:sz="0" w:space="0" w:color="auto"/>
                                                                    <w:right w:val="none" w:sz="0" w:space="0" w:color="auto"/>
                                                                  </w:divBdr>
                                                                  <w:divsChild>
                                                                    <w:div w:id="1952710824">
                                                                      <w:marLeft w:val="0"/>
                                                                      <w:marRight w:val="0"/>
                                                                      <w:marTop w:val="0"/>
                                                                      <w:marBottom w:val="0"/>
                                                                      <w:divBdr>
                                                                        <w:top w:val="none" w:sz="0" w:space="0" w:color="auto"/>
                                                                        <w:left w:val="none" w:sz="0" w:space="0" w:color="auto"/>
                                                                        <w:bottom w:val="none" w:sz="0" w:space="0" w:color="auto"/>
                                                                        <w:right w:val="none" w:sz="0" w:space="0" w:color="auto"/>
                                                                      </w:divBdr>
                                                                      <w:divsChild>
                                                                        <w:div w:id="715813338">
                                                                          <w:marLeft w:val="0"/>
                                                                          <w:marRight w:val="0"/>
                                                                          <w:marTop w:val="0"/>
                                                                          <w:marBottom w:val="0"/>
                                                                          <w:divBdr>
                                                                            <w:top w:val="none" w:sz="0" w:space="0" w:color="auto"/>
                                                                            <w:left w:val="none" w:sz="0" w:space="0" w:color="auto"/>
                                                                            <w:bottom w:val="none" w:sz="0" w:space="0" w:color="auto"/>
                                                                            <w:right w:val="none" w:sz="0" w:space="0" w:color="auto"/>
                                                                          </w:divBdr>
                                                                          <w:divsChild>
                                                                            <w:div w:id="964972367">
                                                                              <w:marLeft w:val="0"/>
                                                                              <w:marRight w:val="0"/>
                                                                              <w:marTop w:val="0"/>
                                                                              <w:marBottom w:val="0"/>
                                                                              <w:divBdr>
                                                                                <w:top w:val="none" w:sz="0" w:space="0" w:color="auto"/>
                                                                                <w:left w:val="none" w:sz="0" w:space="0" w:color="auto"/>
                                                                                <w:bottom w:val="none" w:sz="0" w:space="0" w:color="auto"/>
                                                                                <w:right w:val="none" w:sz="0" w:space="0" w:color="auto"/>
                                                                              </w:divBdr>
                                                                              <w:divsChild>
                                                                                <w:div w:id="826048422">
                                                                                  <w:marLeft w:val="0"/>
                                                                                  <w:marRight w:val="0"/>
                                                                                  <w:marTop w:val="0"/>
                                                                                  <w:marBottom w:val="0"/>
                                                                                  <w:divBdr>
                                                                                    <w:top w:val="none" w:sz="0" w:space="0" w:color="auto"/>
                                                                                    <w:left w:val="none" w:sz="0" w:space="0" w:color="auto"/>
                                                                                    <w:bottom w:val="none" w:sz="0" w:space="0" w:color="auto"/>
                                                                                    <w:right w:val="none" w:sz="0" w:space="0" w:color="auto"/>
                                                                                  </w:divBdr>
                                                                                  <w:divsChild>
                                                                                    <w:div w:id="97074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5092088">
                                      <w:marLeft w:val="0"/>
                                      <w:marRight w:val="0"/>
                                      <w:marTop w:val="0"/>
                                      <w:marBottom w:val="0"/>
                                      <w:divBdr>
                                        <w:top w:val="none" w:sz="0" w:space="0" w:color="auto"/>
                                        <w:left w:val="none" w:sz="0" w:space="0" w:color="auto"/>
                                        <w:bottom w:val="none" w:sz="0" w:space="0" w:color="auto"/>
                                        <w:right w:val="none" w:sz="0" w:space="0" w:color="auto"/>
                                      </w:divBdr>
                                      <w:divsChild>
                                        <w:div w:id="1087000215">
                                          <w:marLeft w:val="0"/>
                                          <w:marRight w:val="0"/>
                                          <w:marTop w:val="0"/>
                                          <w:marBottom w:val="0"/>
                                          <w:divBdr>
                                            <w:top w:val="none" w:sz="0" w:space="0" w:color="auto"/>
                                            <w:left w:val="none" w:sz="0" w:space="0" w:color="auto"/>
                                            <w:bottom w:val="none" w:sz="0" w:space="0" w:color="auto"/>
                                            <w:right w:val="none" w:sz="0" w:space="0" w:color="auto"/>
                                          </w:divBdr>
                                          <w:divsChild>
                                            <w:div w:id="87235681">
                                              <w:marLeft w:val="0"/>
                                              <w:marRight w:val="0"/>
                                              <w:marTop w:val="0"/>
                                              <w:marBottom w:val="0"/>
                                              <w:divBdr>
                                                <w:top w:val="none" w:sz="0" w:space="0" w:color="auto"/>
                                                <w:left w:val="none" w:sz="0" w:space="0" w:color="auto"/>
                                                <w:bottom w:val="none" w:sz="0" w:space="0" w:color="auto"/>
                                                <w:right w:val="none" w:sz="0" w:space="0" w:color="auto"/>
                                              </w:divBdr>
                                              <w:divsChild>
                                                <w:div w:id="418453519">
                                                  <w:marLeft w:val="0"/>
                                                  <w:marRight w:val="0"/>
                                                  <w:marTop w:val="0"/>
                                                  <w:marBottom w:val="0"/>
                                                  <w:divBdr>
                                                    <w:top w:val="none" w:sz="0" w:space="0" w:color="auto"/>
                                                    <w:left w:val="none" w:sz="0" w:space="0" w:color="auto"/>
                                                    <w:bottom w:val="none" w:sz="0" w:space="0" w:color="auto"/>
                                                    <w:right w:val="none" w:sz="0" w:space="0" w:color="auto"/>
                                                  </w:divBdr>
                                                  <w:divsChild>
                                                    <w:div w:id="1489131183">
                                                      <w:marLeft w:val="0"/>
                                                      <w:marRight w:val="0"/>
                                                      <w:marTop w:val="0"/>
                                                      <w:marBottom w:val="0"/>
                                                      <w:divBdr>
                                                        <w:top w:val="none" w:sz="0" w:space="0" w:color="auto"/>
                                                        <w:left w:val="none" w:sz="0" w:space="0" w:color="auto"/>
                                                        <w:bottom w:val="none" w:sz="0" w:space="0" w:color="auto"/>
                                                        <w:right w:val="none" w:sz="0" w:space="0" w:color="auto"/>
                                                      </w:divBdr>
                                                      <w:divsChild>
                                                        <w:div w:id="999580554">
                                                          <w:marLeft w:val="0"/>
                                                          <w:marRight w:val="0"/>
                                                          <w:marTop w:val="0"/>
                                                          <w:marBottom w:val="0"/>
                                                          <w:divBdr>
                                                            <w:top w:val="none" w:sz="0" w:space="0" w:color="auto"/>
                                                            <w:left w:val="none" w:sz="0" w:space="0" w:color="auto"/>
                                                            <w:bottom w:val="none" w:sz="0" w:space="0" w:color="auto"/>
                                                            <w:right w:val="none" w:sz="0" w:space="0" w:color="auto"/>
                                                          </w:divBdr>
                                                          <w:divsChild>
                                                            <w:div w:id="1285817072">
                                                              <w:marLeft w:val="0"/>
                                                              <w:marRight w:val="0"/>
                                                              <w:marTop w:val="0"/>
                                                              <w:marBottom w:val="0"/>
                                                              <w:divBdr>
                                                                <w:top w:val="none" w:sz="0" w:space="0" w:color="auto"/>
                                                                <w:left w:val="none" w:sz="0" w:space="0" w:color="auto"/>
                                                                <w:bottom w:val="none" w:sz="0" w:space="0" w:color="auto"/>
                                                                <w:right w:val="none" w:sz="0" w:space="0" w:color="auto"/>
                                                              </w:divBdr>
                                                              <w:divsChild>
                                                                <w:div w:id="37826692">
                                                                  <w:marLeft w:val="0"/>
                                                                  <w:marRight w:val="0"/>
                                                                  <w:marTop w:val="0"/>
                                                                  <w:marBottom w:val="0"/>
                                                                  <w:divBdr>
                                                                    <w:top w:val="none" w:sz="0" w:space="0" w:color="auto"/>
                                                                    <w:left w:val="none" w:sz="0" w:space="0" w:color="auto"/>
                                                                    <w:bottom w:val="none" w:sz="0" w:space="0" w:color="auto"/>
                                                                    <w:right w:val="none" w:sz="0" w:space="0" w:color="auto"/>
                                                                  </w:divBdr>
                                                                  <w:divsChild>
                                                                    <w:div w:id="1853572348">
                                                                      <w:marLeft w:val="0"/>
                                                                      <w:marRight w:val="0"/>
                                                                      <w:marTop w:val="0"/>
                                                                      <w:marBottom w:val="0"/>
                                                                      <w:divBdr>
                                                                        <w:top w:val="none" w:sz="0" w:space="0" w:color="auto"/>
                                                                        <w:left w:val="none" w:sz="0" w:space="0" w:color="auto"/>
                                                                        <w:bottom w:val="none" w:sz="0" w:space="0" w:color="auto"/>
                                                                        <w:right w:val="none" w:sz="0" w:space="0" w:color="auto"/>
                                                                      </w:divBdr>
                                                                      <w:divsChild>
                                                                        <w:div w:id="1237589677">
                                                                          <w:marLeft w:val="0"/>
                                                                          <w:marRight w:val="0"/>
                                                                          <w:marTop w:val="0"/>
                                                                          <w:marBottom w:val="0"/>
                                                                          <w:divBdr>
                                                                            <w:top w:val="none" w:sz="0" w:space="0" w:color="auto"/>
                                                                            <w:left w:val="none" w:sz="0" w:space="0" w:color="auto"/>
                                                                            <w:bottom w:val="none" w:sz="0" w:space="0" w:color="auto"/>
                                                                            <w:right w:val="none" w:sz="0" w:space="0" w:color="auto"/>
                                                                          </w:divBdr>
                                                                          <w:divsChild>
                                                                            <w:div w:id="1888637292">
                                                                              <w:marLeft w:val="0"/>
                                                                              <w:marRight w:val="0"/>
                                                                              <w:marTop w:val="0"/>
                                                                              <w:marBottom w:val="0"/>
                                                                              <w:divBdr>
                                                                                <w:top w:val="none" w:sz="0" w:space="0" w:color="auto"/>
                                                                                <w:left w:val="none" w:sz="0" w:space="0" w:color="auto"/>
                                                                                <w:bottom w:val="none" w:sz="0" w:space="0" w:color="auto"/>
                                                                                <w:right w:val="none" w:sz="0" w:space="0" w:color="auto"/>
                                                                              </w:divBdr>
                                                                              <w:divsChild>
                                                                                <w:div w:id="1633902648">
                                                                                  <w:marLeft w:val="0"/>
                                                                                  <w:marRight w:val="0"/>
                                                                                  <w:marTop w:val="0"/>
                                                                                  <w:marBottom w:val="0"/>
                                                                                  <w:divBdr>
                                                                                    <w:top w:val="none" w:sz="0" w:space="0" w:color="auto"/>
                                                                                    <w:left w:val="none" w:sz="0" w:space="0" w:color="auto"/>
                                                                                    <w:bottom w:val="none" w:sz="0" w:space="0" w:color="auto"/>
                                                                                    <w:right w:val="none" w:sz="0" w:space="0" w:color="auto"/>
                                                                                  </w:divBdr>
                                                                                  <w:divsChild>
                                                                                    <w:div w:id="16976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849458">
                                      <w:marLeft w:val="0"/>
                                      <w:marRight w:val="0"/>
                                      <w:marTop w:val="0"/>
                                      <w:marBottom w:val="0"/>
                                      <w:divBdr>
                                        <w:top w:val="none" w:sz="0" w:space="0" w:color="auto"/>
                                        <w:left w:val="none" w:sz="0" w:space="0" w:color="auto"/>
                                        <w:bottom w:val="none" w:sz="0" w:space="0" w:color="auto"/>
                                        <w:right w:val="none" w:sz="0" w:space="0" w:color="auto"/>
                                      </w:divBdr>
                                      <w:divsChild>
                                        <w:div w:id="1827283721">
                                          <w:marLeft w:val="0"/>
                                          <w:marRight w:val="0"/>
                                          <w:marTop w:val="0"/>
                                          <w:marBottom w:val="0"/>
                                          <w:divBdr>
                                            <w:top w:val="none" w:sz="0" w:space="0" w:color="auto"/>
                                            <w:left w:val="none" w:sz="0" w:space="0" w:color="auto"/>
                                            <w:bottom w:val="none" w:sz="0" w:space="0" w:color="auto"/>
                                            <w:right w:val="none" w:sz="0" w:space="0" w:color="auto"/>
                                          </w:divBdr>
                                          <w:divsChild>
                                            <w:div w:id="1797410257">
                                              <w:marLeft w:val="0"/>
                                              <w:marRight w:val="0"/>
                                              <w:marTop w:val="0"/>
                                              <w:marBottom w:val="0"/>
                                              <w:divBdr>
                                                <w:top w:val="none" w:sz="0" w:space="0" w:color="auto"/>
                                                <w:left w:val="none" w:sz="0" w:space="0" w:color="auto"/>
                                                <w:bottom w:val="none" w:sz="0" w:space="0" w:color="auto"/>
                                                <w:right w:val="none" w:sz="0" w:space="0" w:color="auto"/>
                                              </w:divBdr>
                                              <w:divsChild>
                                                <w:div w:id="1959027558">
                                                  <w:marLeft w:val="0"/>
                                                  <w:marRight w:val="0"/>
                                                  <w:marTop w:val="0"/>
                                                  <w:marBottom w:val="0"/>
                                                  <w:divBdr>
                                                    <w:top w:val="none" w:sz="0" w:space="0" w:color="auto"/>
                                                    <w:left w:val="none" w:sz="0" w:space="0" w:color="auto"/>
                                                    <w:bottom w:val="none" w:sz="0" w:space="0" w:color="auto"/>
                                                    <w:right w:val="none" w:sz="0" w:space="0" w:color="auto"/>
                                                  </w:divBdr>
                                                  <w:divsChild>
                                                    <w:div w:id="2005431417">
                                                      <w:marLeft w:val="0"/>
                                                      <w:marRight w:val="0"/>
                                                      <w:marTop w:val="0"/>
                                                      <w:marBottom w:val="0"/>
                                                      <w:divBdr>
                                                        <w:top w:val="none" w:sz="0" w:space="0" w:color="auto"/>
                                                        <w:left w:val="none" w:sz="0" w:space="0" w:color="auto"/>
                                                        <w:bottom w:val="none" w:sz="0" w:space="0" w:color="auto"/>
                                                        <w:right w:val="none" w:sz="0" w:space="0" w:color="auto"/>
                                                      </w:divBdr>
                                                      <w:divsChild>
                                                        <w:div w:id="1038161871">
                                                          <w:marLeft w:val="0"/>
                                                          <w:marRight w:val="0"/>
                                                          <w:marTop w:val="0"/>
                                                          <w:marBottom w:val="0"/>
                                                          <w:divBdr>
                                                            <w:top w:val="none" w:sz="0" w:space="0" w:color="auto"/>
                                                            <w:left w:val="none" w:sz="0" w:space="0" w:color="auto"/>
                                                            <w:bottom w:val="none" w:sz="0" w:space="0" w:color="auto"/>
                                                            <w:right w:val="none" w:sz="0" w:space="0" w:color="auto"/>
                                                          </w:divBdr>
                                                          <w:divsChild>
                                                            <w:div w:id="1297952436">
                                                              <w:marLeft w:val="0"/>
                                                              <w:marRight w:val="0"/>
                                                              <w:marTop w:val="0"/>
                                                              <w:marBottom w:val="0"/>
                                                              <w:divBdr>
                                                                <w:top w:val="none" w:sz="0" w:space="0" w:color="auto"/>
                                                                <w:left w:val="none" w:sz="0" w:space="0" w:color="auto"/>
                                                                <w:bottom w:val="none" w:sz="0" w:space="0" w:color="auto"/>
                                                                <w:right w:val="none" w:sz="0" w:space="0" w:color="auto"/>
                                                              </w:divBdr>
                                                              <w:divsChild>
                                                                <w:div w:id="1884360974">
                                                                  <w:marLeft w:val="0"/>
                                                                  <w:marRight w:val="0"/>
                                                                  <w:marTop w:val="0"/>
                                                                  <w:marBottom w:val="0"/>
                                                                  <w:divBdr>
                                                                    <w:top w:val="none" w:sz="0" w:space="0" w:color="auto"/>
                                                                    <w:left w:val="none" w:sz="0" w:space="0" w:color="auto"/>
                                                                    <w:bottom w:val="none" w:sz="0" w:space="0" w:color="auto"/>
                                                                    <w:right w:val="none" w:sz="0" w:space="0" w:color="auto"/>
                                                                  </w:divBdr>
                                                                  <w:divsChild>
                                                                    <w:div w:id="1742679233">
                                                                      <w:marLeft w:val="0"/>
                                                                      <w:marRight w:val="0"/>
                                                                      <w:marTop w:val="0"/>
                                                                      <w:marBottom w:val="0"/>
                                                                      <w:divBdr>
                                                                        <w:top w:val="none" w:sz="0" w:space="0" w:color="auto"/>
                                                                        <w:left w:val="none" w:sz="0" w:space="0" w:color="auto"/>
                                                                        <w:bottom w:val="none" w:sz="0" w:space="0" w:color="auto"/>
                                                                        <w:right w:val="none" w:sz="0" w:space="0" w:color="auto"/>
                                                                      </w:divBdr>
                                                                      <w:divsChild>
                                                                        <w:div w:id="964313422">
                                                                          <w:marLeft w:val="0"/>
                                                                          <w:marRight w:val="0"/>
                                                                          <w:marTop w:val="0"/>
                                                                          <w:marBottom w:val="0"/>
                                                                          <w:divBdr>
                                                                            <w:top w:val="none" w:sz="0" w:space="0" w:color="auto"/>
                                                                            <w:left w:val="none" w:sz="0" w:space="0" w:color="auto"/>
                                                                            <w:bottom w:val="none" w:sz="0" w:space="0" w:color="auto"/>
                                                                            <w:right w:val="none" w:sz="0" w:space="0" w:color="auto"/>
                                                                          </w:divBdr>
                                                                          <w:divsChild>
                                                                            <w:div w:id="2123500830">
                                                                              <w:marLeft w:val="0"/>
                                                                              <w:marRight w:val="0"/>
                                                                              <w:marTop w:val="0"/>
                                                                              <w:marBottom w:val="0"/>
                                                                              <w:divBdr>
                                                                                <w:top w:val="none" w:sz="0" w:space="0" w:color="auto"/>
                                                                                <w:left w:val="none" w:sz="0" w:space="0" w:color="auto"/>
                                                                                <w:bottom w:val="none" w:sz="0" w:space="0" w:color="auto"/>
                                                                                <w:right w:val="none" w:sz="0" w:space="0" w:color="auto"/>
                                                                              </w:divBdr>
                                                                              <w:divsChild>
                                                                                <w:div w:id="612709002">
                                                                                  <w:marLeft w:val="0"/>
                                                                                  <w:marRight w:val="0"/>
                                                                                  <w:marTop w:val="0"/>
                                                                                  <w:marBottom w:val="0"/>
                                                                                  <w:divBdr>
                                                                                    <w:top w:val="none" w:sz="0" w:space="0" w:color="auto"/>
                                                                                    <w:left w:val="none" w:sz="0" w:space="0" w:color="auto"/>
                                                                                    <w:bottom w:val="none" w:sz="0" w:space="0" w:color="auto"/>
                                                                                    <w:right w:val="none" w:sz="0" w:space="0" w:color="auto"/>
                                                                                  </w:divBdr>
                                                                                  <w:divsChild>
                                                                                    <w:div w:id="892348006">
                                                                                      <w:marLeft w:val="0"/>
                                                                                      <w:marRight w:val="0"/>
                                                                                      <w:marTop w:val="0"/>
                                                                                      <w:marBottom w:val="0"/>
                                                                                      <w:divBdr>
                                                                                        <w:top w:val="none" w:sz="0" w:space="0" w:color="auto"/>
                                                                                        <w:left w:val="none" w:sz="0" w:space="0" w:color="auto"/>
                                                                                        <w:bottom w:val="none" w:sz="0" w:space="0" w:color="auto"/>
                                                                                        <w:right w:val="none" w:sz="0" w:space="0" w:color="auto"/>
                                                                                      </w:divBdr>
                                                                                      <w:divsChild>
                                                                                        <w:div w:id="59359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0862287">
                                      <w:marLeft w:val="0"/>
                                      <w:marRight w:val="0"/>
                                      <w:marTop w:val="0"/>
                                      <w:marBottom w:val="0"/>
                                      <w:divBdr>
                                        <w:top w:val="none" w:sz="0" w:space="0" w:color="auto"/>
                                        <w:left w:val="none" w:sz="0" w:space="0" w:color="auto"/>
                                        <w:bottom w:val="none" w:sz="0" w:space="0" w:color="auto"/>
                                        <w:right w:val="none" w:sz="0" w:space="0" w:color="auto"/>
                                      </w:divBdr>
                                      <w:divsChild>
                                        <w:div w:id="1075014471">
                                          <w:marLeft w:val="0"/>
                                          <w:marRight w:val="0"/>
                                          <w:marTop w:val="0"/>
                                          <w:marBottom w:val="0"/>
                                          <w:divBdr>
                                            <w:top w:val="none" w:sz="0" w:space="0" w:color="auto"/>
                                            <w:left w:val="none" w:sz="0" w:space="0" w:color="auto"/>
                                            <w:bottom w:val="none" w:sz="0" w:space="0" w:color="auto"/>
                                            <w:right w:val="none" w:sz="0" w:space="0" w:color="auto"/>
                                          </w:divBdr>
                                          <w:divsChild>
                                            <w:div w:id="377364347">
                                              <w:marLeft w:val="0"/>
                                              <w:marRight w:val="0"/>
                                              <w:marTop w:val="0"/>
                                              <w:marBottom w:val="0"/>
                                              <w:divBdr>
                                                <w:top w:val="none" w:sz="0" w:space="0" w:color="auto"/>
                                                <w:left w:val="none" w:sz="0" w:space="0" w:color="auto"/>
                                                <w:bottom w:val="none" w:sz="0" w:space="0" w:color="auto"/>
                                                <w:right w:val="none" w:sz="0" w:space="0" w:color="auto"/>
                                              </w:divBdr>
                                              <w:divsChild>
                                                <w:div w:id="951548350">
                                                  <w:marLeft w:val="0"/>
                                                  <w:marRight w:val="0"/>
                                                  <w:marTop w:val="0"/>
                                                  <w:marBottom w:val="0"/>
                                                  <w:divBdr>
                                                    <w:top w:val="none" w:sz="0" w:space="0" w:color="auto"/>
                                                    <w:left w:val="none" w:sz="0" w:space="0" w:color="auto"/>
                                                    <w:bottom w:val="none" w:sz="0" w:space="0" w:color="auto"/>
                                                    <w:right w:val="none" w:sz="0" w:space="0" w:color="auto"/>
                                                  </w:divBdr>
                                                  <w:divsChild>
                                                    <w:div w:id="1046954243">
                                                      <w:marLeft w:val="0"/>
                                                      <w:marRight w:val="0"/>
                                                      <w:marTop w:val="0"/>
                                                      <w:marBottom w:val="0"/>
                                                      <w:divBdr>
                                                        <w:top w:val="none" w:sz="0" w:space="0" w:color="auto"/>
                                                        <w:left w:val="none" w:sz="0" w:space="0" w:color="auto"/>
                                                        <w:bottom w:val="none" w:sz="0" w:space="0" w:color="auto"/>
                                                        <w:right w:val="none" w:sz="0" w:space="0" w:color="auto"/>
                                                      </w:divBdr>
                                                      <w:divsChild>
                                                        <w:div w:id="1856261247">
                                                          <w:marLeft w:val="0"/>
                                                          <w:marRight w:val="0"/>
                                                          <w:marTop w:val="0"/>
                                                          <w:marBottom w:val="0"/>
                                                          <w:divBdr>
                                                            <w:top w:val="none" w:sz="0" w:space="0" w:color="auto"/>
                                                            <w:left w:val="none" w:sz="0" w:space="0" w:color="auto"/>
                                                            <w:bottom w:val="none" w:sz="0" w:space="0" w:color="auto"/>
                                                            <w:right w:val="none" w:sz="0" w:space="0" w:color="auto"/>
                                                          </w:divBdr>
                                                          <w:divsChild>
                                                            <w:div w:id="855114872">
                                                              <w:marLeft w:val="0"/>
                                                              <w:marRight w:val="0"/>
                                                              <w:marTop w:val="0"/>
                                                              <w:marBottom w:val="0"/>
                                                              <w:divBdr>
                                                                <w:top w:val="none" w:sz="0" w:space="0" w:color="auto"/>
                                                                <w:left w:val="none" w:sz="0" w:space="0" w:color="auto"/>
                                                                <w:bottom w:val="none" w:sz="0" w:space="0" w:color="auto"/>
                                                                <w:right w:val="none" w:sz="0" w:space="0" w:color="auto"/>
                                                              </w:divBdr>
                                                              <w:divsChild>
                                                                <w:div w:id="706218479">
                                                                  <w:marLeft w:val="0"/>
                                                                  <w:marRight w:val="0"/>
                                                                  <w:marTop w:val="0"/>
                                                                  <w:marBottom w:val="0"/>
                                                                  <w:divBdr>
                                                                    <w:top w:val="none" w:sz="0" w:space="0" w:color="auto"/>
                                                                    <w:left w:val="none" w:sz="0" w:space="0" w:color="auto"/>
                                                                    <w:bottom w:val="none" w:sz="0" w:space="0" w:color="auto"/>
                                                                    <w:right w:val="none" w:sz="0" w:space="0" w:color="auto"/>
                                                                  </w:divBdr>
                                                                  <w:divsChild>
                                                                    <w:div w:id="1828013766">
                                                                      <w:marLeft w:val="0"/>
                                                                      <w:marRight w:val="0"/>
                                                                      <w:marTop w:val="0"/>
                                                                      <w:marBottom w:val="0"/>
                                                                      <w:divBdr>
                                                                        <w:top w:val="none" w:sz="0" w:space="0" w:color="auto"/>
                                                                        <w:left w:val="none" w:sz="0" w:space="0" w:color="auto"/>
                                                                        <w:bottom w:val="none" w:sz="0" w:space="0" w:color="auto"/>
                                                                        <w:right w:val="none" w:sz="0" w:space="0" w:color="auto"/>
                                                                      </w:divBdr>
                                                                      <w:divsChild>
                                                                        <w:div w:id="1188055895">
                                                                          <w:marLeft w:val="0"/>
                                                                          <w:marRight w:val="0"/>
                                                                          <w:marTop w:val="0"/>
                                                                          <w:marBottom w:val="0"/>
                                                                          <w:divBdr>
                                                                            <w:top w:val="none" w:sz="0" w:space="0" w:color="auto"/>
                                                                            <w:left w:val="none" w:sz="0" w:space="0" w:color="auto"/>
                                                                            <w:bottom w:val="none" w:sz="0" w:space="0" w:color="auto"/>
                                                                            <w:right w:val="none" w:sz="0" w:space="0" w:color="auto"/>
                                                                          </w:divBdr>
                                                                          <w:divsChild>
                                                                            <w:div w:id="1549534317">
                                                                              <w:marLeft w:val="0"/>
                                                                              <w:marRight w:val="0"/>
                                                                              <w:marTop w:val="0"/>
                                                                              <w:marBottom w:val="0"/>
                                                                              <w:divBdr>
                                                                                <w:top w:val="none" w:sz="0" w:space="0" w:color="auto"/>
                                                                                <w:left w:val="none" w:sz="0" w:space="0" w:color="auto"/>
                                                                                <w:bottom w:val="none" w:sz="0" w:space="0" w:color="auto"/>
                                                                                <w:right w:val="none" w:sz="0" w:space="0" w:color="auto"/>
                                                                              </w:divBdr>
                                                                              <w:divsChild>
                                                                                <w:div w:id="663434186">
                                                                                  <w:marLeft w:val="0"/>
                                                                                  <w:marRight w:val="0"/>
                                                                                  <w:marTop w:val="0"/>
                                                                                  <w:marBottom w:val="0"/>
                                                                                  <w:divBdr>
                                                                                    <w:top w:val="none" w:sz="0" w:space="0" w:color="auto"/>
                                                                                    <w:left w:val="none" w:sz="0" w:space="0" w:color="auto"/>
                                                                                    <w:bottom w:val="none" w:sz="0" w:space="0" w:color="auto"/>
                                                                                    <w:right w:val="none" w:sz="0" w:space="0" w:color="auto"/>
                                                                                  </w:divBdr>
                                                                                  <w:divsChild>
                                                                                    <w:div w:id="1808621679">
                                                                                      <w:marLeft w:val="0"/>
                                                                                      <w:marRight w:val="0"/>
                                                                                      <w:marTop w:val="0"/>
                                                                                      <w:marBottom w:val="0"/>
                                                                                      <w:divBdr>
                                                                                        <w:top w:val="none" w:sz="0" w:space="0" w:color="auto"/>
                                                                                        <w:left w:val="none" w:sz="0" w:space="0" w:color="auto"/>
                                                                                        <w:bottom w:val="none" w:sz="0" w:space="0" w:color="auto"/>
                                                                                        <w:right w:val="none" w:sz="0" w:space="0" w:color="auto"/>
                                                                                      </w:divBdr>
                                                                                      <w:divsChild>
                                                                                        <w:div w:id="13088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4192299">
                                      <w:marLeft w:val="0"/>
                                      <w:marRight w:val="0"/>
                                      <w:marTop w:val="0"/>
                                      <w:marBottom w:val="0"/>
                                      <w:divBdr>
                                        <w:top w:val="none" w:sz="0" w:space="0" w:color="auto"/>
                                        <w:left w:val="none" w:sz="0" w:space="0" w:color="auto"/>
                                        <w:bottom w:val="none" w:sz="0" w:space="0" w:color="auto"/>
                                        <w:right w:val="none" w:sz="0" w:space="0" w:color="auto"/>
                                      </w:divBdr>
                                      <w:divsChild>
                                        <w:div w:id="1021857662">
                                          <w:marLeft w:val="0"/>
                                          <w:marRight w:val="0"/>
                                          <w:marTop w:val="0"/>
                                          <w:marBottom w:val="0"/>
                                          <w:divBdr>
                                            <w:top w:val="none" w:sz="0" w:space="0" w:color="auto"/>
                                            <w:left w:val="none" w:sz="0" w:space="0" w:color="auto"/>
                                            <w:bottom w:val="none" w:sz="0" w:space="0" w:color="auto"/>
                                            <w:right w:val="none" w:sz="0" w:space="0" w:color="auto"/>
                                          </w:divBdr>
                                          <w:divsChild>
                                            <w:div w:id="1432822621">
                                              <w:marLeft w:val="0"/>
                                              <w:marRight w:val="0"/>
                                              <w:marTop w:val="0"/>
                                              <w:marBottom w:val="0"/>
                                              <w:divBdr>
                                                <w:top w:val="none" w:sz="0" w:space="0" w:color="auto"/>
                                                <w:left w:val="none" w:sz="0" w:space="0" w:color="auto"/>
                                                <w:bottom w:val="none" w:sz="0" w:space="0" w:color="auto"/>
                                                <w:right w:val="none" w:sz="0" w:space="0" w:color="auto"/>
                                              </w:divBdr>
                                              <w:divsChild>
                                                <w:div w:id="14894581">
                                                  <w:marLeft w:val="0"/>
                                                  <w:marRight w:val="0"/>
                                                  <w:marTop w:val="0"/>
                                                  <w:marBottom w:val="0"/>
                                                  <w:divBdr>
                                                    <w:top w:val="none" w:sz="0" w:space="0" w:color="auto"/>
                                                    <w:left w:val="none" w:sz="0" w:space="0" w:color="auto"/>
                                                    <w:bottom w:val="none" w:sz="0" w:space="0" w:color="auto"/>
                                                    <w:right w:val="none" w:sz="0" w:space="0" w:color="auto"/>
                                                  </w:divBdr>
                                                  <w:divsChild>
                                                    <w:div w:id="405538326">
                                                      <w:marLeft w:val="0"/>
                                                      <w:marRight w:val="0"/>
                                                      <w:marTop w:val="0"/>
                                                      <w:marBottom w:val="0"/>
                                                      <w:divBdr>
                                                        <w:top w:val="none" w:sz="0" w:space="0" w:color="auto"/>
                                                        <w:left w:val="none" w:sz="0" w:space="0" w:color="auto"/>
                                                        <w:bottom w:val="none" w:sz="0" w:space="0" w:color="auto"/>
                                                        <w:right w:val="none" w:sz="0" w:space="0" w:color="auto"/>
                                                      </w:divBdr>
                                                      <w:divsChild>
                                                        <w:div w:id="254434938">
                                                          <w:marLeft w:val="0"/>
                                                          <w:marRight w:val="0"/>
                                                          <w:marTop w:val="0"/>
                                                          <w:marBottom w:val="0"/>
                                                          <w:divBdr>
                                                            <w:top w:val="none" w:sz="0" w:space="0" w:color="auto"/>
                                                            <w:left w:val="none" w:sz="0" w:space="0" w:color="auto"/>
                                                            <w:bottom w:val="none" w:sz="0" w:space="0" w:color="auto"/>
                                                            <w:right w:val="none" w:sz="0" w:space="0" w:color="auto"/>
                                                          </w:divBdr>
                                                          <w:divsChild>
                                                            <w:div w:id="1748917024">
                                                              <w:marLeft w:val="0"/>
                                                              <w:marRight w:val="0"/>
                                                              <w:marTop w:val="0"/>
                                                              <w:marBottom w:val="0"/>
                                                              <w:divBdr>
                                                                <w:top w:val="none" w:sz="0" w:space="0" w:color="auto"/>
                                                                <w:left w:val="none" w:sz="0" w:space="0" w:color="auto"/>
                                                                <w:bottom w:val="none" w:sz="0" w:space="0" w:color="auto"/>
                                                                <w:right w:val="none" w:sz="0" w:space="0" w:color="auto"/>
                                                              </w:divBdr>
                                                              <w:divsChild>
                                                                <w:div w:id="456686119">
                                                                  <w:marLeft w:val="0"/>
                                                                  <w:marRight w:val="0"/>
                                                                  <w:marTop w:val="0"/>
                                                                  <w:marBottom w:val="0"/>
                                                                  <w:divBdr>
                                                                    <w:top w:val="none" w:sz="0" w:space="0" w:color="auto"/>
                                                                    <w:left w:val="none" w:sz="0" w:space="0" w:color="auto"/>
                                                                    <w:bottom w:val="none" w:sz="0" w:space="0" w:color="auto"/>
                                                                    <w:right w:val="none" w:sz="0" w:space="0" w:color="auto"/>
                                                                  </w:divBdr>
                                                                  <w:divsChild>
                                                                    <w:div w:id="1355425051">
                                                                      <w:marLeft w:val="0"/>
                                                                      <w:marRight w:val="0"/>
                                                                      <w:marTop w:val="0"/>
                                                                      <w:marBottom w:val="0"/>
                                                                      <w:divBdr>
                                                                        <w:top w:val="none" w:sz="0" w:space="0" w:color="auto"/>
                                                                        <w:left w:val="none" w:sz="0" w:space="0" w:color="auto"/>
                                                                        <w:bottom w:val="none" w:sz="0" w:space="0" w:color="auto"/>
                                                                        <w:right w:val="none" w:sz="0" w:space="0" w:color="auto"/>
                                                                      </w:divBdr>
                                                                      <w:divsChild>
                                                                        <w:div w:id="313876105">
                                                                          <w:marLeft w:val="0"/>
                                                                          <w:marRight w:val="0"/>
                                                                          <w:marTop w:val="0"/>
                                                                          <w:marBottom w:val="0"/>
                                                                          <w:divBdr>
                                                                            <w:top w:val="none" w:sz="0" w:space="0" w:color="auto"/>
                                                                            <w:left w:val="none" w:sz="0" w:space="0" w:color="auto"/>
                                                                            <w:bottom w:val="none" w:sz="0" w:space="0" w:color="auto"/>
                                                                            <w:right w:val="none" w:sz="0" w:space="0" w:color="auto"/>
                                                                          </w:divBdr>
                                                                          <w:divsChild>
                                                                            <w:div w:id="742990157">
                                                                              <w:marLeft w:val="0"/>
                                                                              <w:marRight w:val="0"/>
                                                                              <w:marTop w:val="0"/>
                                                                              <w:marBottom w:val="0"/>
                                                                              <w:divBdr>
                                                                                <w:top w:val="none" w:sz="0" w:space="0" w:color="auto"/>
                                                                                <w:left w:val="none" w:sz="0" w:space="0" w:color="auto"/>
                                                                                <w:bottom w:val="none" w:sz="0" w:space="0" w:color="auto"/>
                                                                                <w:right w:val="none" w:sz="0" w:space="0" w:color="auto"/>
                                                                              </w:divBdr>
                                                                              <w:divsChild>
                                                                                <w:div w:id="481656358">
                                                                                  <w:marLeft w:val="0"/>
                                                                                  <w:marRight w:val="0"/>
                                                                                  <w:marTop w:val="0"/>
                                                                                  <w:marBottom w:val="0"/>
                                                                                  <w:divBdr>
                                                                                    <w:top w:val="none" w:sz="0" w:space="0" w:color="auto"/>
                                                                                    <w:left w:val="none" w:sz="0" w:space="0" w:color="auto"/>
                                                                                    <w:bottom w:val="none" w:sz="0" w:space="0" w:color="auto"/>
                                                                                    <w:right w:val="none" w:sz="0" w:space="0" w:color="auto"/>
                                                                                  </w:divBdr>
                                                                                  <w:divsChild>
                                                                                    <w:div w:id="881552202">
                                                                                      <w:marLeft w:val="0"/>
                                                                                      <w:marRight w:val="0"/>
                                                                                      <w:marTop w:val="0"/>
                                                                                      <w:marBottom w:val="0"/>
                                                                                      <w:divBdr>
                                                                                        <w:top w:val="none" w:sz="0" w:space="0" w:color="auto"/>
                                                                                        <w:left w:val="none" w:sz="0" w:space="0" w:color="auto"/>
                                                                                        <w:bottom w:val="none" w:sz="0" w:space="0" w:color="auto"/>
                                                                                        <w:right w:val="none" w:sz="0" w:space="0" w:color="auto"/>
                                                                                      </w:divBdr>
                                                                                      <w:divsChild>
                                                                                        <w:div w:id="184412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6509280">
                                      <w:marLeft w:val="0"/>
                                      <w:marRight w:val="0"/>
                                      <w:marTop w:val="0"/>
                                      <w:marBottom w:val="0"/>
                                      <w:divBdr>
                                        <w:top w:val="none" w:sz="0" w:space="0" w:color="auto"/>
                                        <w:left w:val="none" w:sz="0" w:space="0" w:color="auto"/>
                                        <w:bottom w:val="none" w:sz="0" w:space="0" w:color="auto"/>
                                        <w:right w:val="none" w:sz="0" w:space="0" w:color="auto"/>
                                      </w:divBdr>
                                      <w:divsChild>
                                        <w:div w:id="690034629">
                                          <w:marLeft w:val="0"/>
                                          <w:marRight w:val="0"/>
                                          <w:marTop w:val="0"/>
                                          <w:marBottom w:val="0"/>
                                          <w:divBdr>
                                            <w:top w:val="none" w:sz="0" w:space="0" w:color="auto"/>
                                            <w:left w:val="none" w:sz="0" w:space="0" w:color="auto"/>
                                            <w:bottom w:val="none" w:sz="0" w:space="0" w:color="auto"/>
                                            <w:right w:val="none" w:sz="0" w:space="0" w:color="auto"/>
                                          </w:divBdr>
                                          <w:divsChild>
                                            <w:div w:id="1015422766">
                                              <w:marLeft w:val="0"/>
                                              <w:marRight w:val="0"/>
                                              <w:marTop w:val="0"/>
                                              <w:marBottom w:val="0"/>
                                              <w:divBdr>
                                                <w:top w:val="none" w:sz="0" w:space="0" w:color="auto"/>
                                                <w:left w:val="none" w:sz="0" w:space="0" w:color="auto"/>
                                                <w:bottom w:val="none" w:sz="0" w:space="0" w:color="auto"/>
                                                <w:right w:val="none" w:sz="0" w:space="0" w:color="auto"/>
                                              </w:divBdr>
                                              <w:divsChild>
                                                <w:div w:id="1979452248">
                                                  <w:marLeft w:val="0"/>
                                                  <w:marRight w:val="0"/>
                                                  <w:marTop w:val="0"/>
                                                  <w:marBottom w:val="0"/>
                                                  <w:divBdr>
                                                    <w:top w:val="none" w:sz="0" w:space="0" w:color="auto"/>
                                                    <w:left w:val="none" w:sz="0" w:space="0" w:color="auto"/>
                                                    <w:bottom w:val="none" w:sz="0" w:space="0" w:color="auto"/>
                                                    <w:right w:val="none" w:sz="0" w:space="0" w:color="auto"/>
                                                  </w:divBdr>
                                                  <w:divsChild>
                                                    <w:div w:id="1992639099">
                                                      <w:marLeft w:val="0"/>
                                                      <w:marRight w:val="0"/>
                                                      <w:marTop w:val="0"/>
                                                      <w:marBottom w:val="0"/>
                                                      <w:divBdr>
                                                        <w:top w:val="none" w:sz="0" w:space="0" w:color="auto"/>
                                                        <w:left w:val="none" w:sz="0" w:space="0" w:color="auto"/>
                                                        <w:bottom w:val="none" w:sz="0" w:space="0" w:color="auto"/>
                                                        <w:right w:val="none" w:sz="0" w:space="0" w:color="auto"/>
                                                      </w:divBdr>
                                                      <w:divsChild>
                                                        <w:div w:id="1141390316">
                                                          <w:marLeft w:val="0"/>
                                                          <w:marRight w:val="0"/>
                                                          <w:marTop w:val="0"/>
                                                          <w:marBottom w:val="0"/>
                                                          <w:divBdr>
                                                            <w:top w:val="none" w:sz="0" w:space="0" w:color="auto"/>
                                                            <w:left w:val="none" w:sz="0" w:space="0" w:color="auto"/>
                                                            <w:bottom w:val="none" w:sz="0" w:space="0" w:color="auto"/>
                                                            <w:right w:val="none" w:sz="0" w:space="0" w:color="auto"/>
                                                          </w:divBdr>
                                                          <w:divsChild>
                                                            <w:div w:id="1318074751">
                                                              <w:marLeft w:val="0"/>
                                                              <w:marRight w:val="0"/>
                                                              <w:marTop w:val="0"/>
                                                              <w:marBottom w:val="0"/>
                                                              <w:divBdr>
                                                                <w:top w:val="none" w:sz="0" w:space="0" w:color="auto"/>
                                                                <w:left w:val="none" w:sz="0" w:space="0" w:color="auto"/>
                                                                <w:bottom w:val="none" w:sz="0" w:space="0" w:color="auto"/>
                                                                <w:right w:val="none" w:sz="0" w:space="0" w:color="auto"/>
                                                              </w:divBdr>
                                                              <w:divsChild>
                                                                <w:div w:id="1806508894">
                                                                  <w:marLeft w:val="0"/>
                                                                  <w:marRight w:val="0"/>
                                                                  <w:marTop w:val="0"/>
                                                                  <w:marBottom w:val="0"/>
                                                                  <w:divBdr>
                                                                    <w:top w:val="none" w:sz="0" w:space="0" w:color="auto"/>
                                                                    <w:left w:val="none" w:sz="0" w:space="0" w:color="auto"/>
                                                                    <w:bottom w:val="none" w:sz="0" w:space="0" w:color="auto"/>
                                                                    <w:right w:val="none" w:sz="0" w:space="0" w:color="auto"/>
                                                                  </w:divBdr>
                                                                  <w:divsChild>
                                                                    <w:div w:id="432824263">
                                                                      <w:marLeft w:val="0"/>
                                                                      <w:marRight w:val="0"/>
                                                                      <w:marTop w:val="0"/>
                                                                      <w:marBottom w:val="0"/>
                                                                      <w:divBdr>
                                                                        <w:top w:val="none" w:sz="0" w:space="0" w:color="auto"/>
                                                                        <w:left w:val="none" w:sz="0" w:space="0" w:color="auto"/>
                                                                        <w:bottom w:val="none" w:sz="0" w:space="0" w:color="auto"/>
                                                                        <w:right w:val="none" w:sz="0" w:space="0" w:color="auto"/>
                                                                      </w:divBdr>
                                                                      <w:divsChild>
                                                                        <w:div w:id="1335692473">
                                                                          <w:marLeft w:val="0"/>
                                                                          <w:marRight w:val="0"/>
                                                                          <w:marTop w:val="0"/>
                                                                          <w:marBottom w:val="0"/>
                                                                          <w:divBdr>
                                                                            <w:top w:val="none" w:sz="0" w:space="0" w:color="auto"/>
                                                                            <w:left w:val="none" w:sz="0" w:space="0" w:color="auto"/>
                                                                            <w:bottom w:val="none" w:sz="0" w:space="0" w:color="auto"/>
                                                                            <w:right w:val="none" w:sz="0" w:space="0" w:color="auto"/>
                                                                          </w:divBdr>
                                                                          <w:divsChild>
                                                                            <w:div w:id="513350493">
                                                                              <w:marLeft w:val="0"/>
                                                                              <w:marRight w:val="0"/>
                                                                              <w:marTop w:val="0"/>
                                                                              <w:marBottom w:val="0"/>
                                                                              <w:divBdr>
                                                                                <w:top w:val="none" w:sz="0" w:space="0" w:color="auto"/>
                                                                                <w:left w:val="none" w:sz="0" w:space="0" w:color="auto"/>
                                                                                <w:bottom w:val="none" w:sz="0" w:space="0" w:color="auto"/>
                                                                                <w:right w:val="none" w:sz="0" w:space="0" w:color="auto"/>
                                                                              </w:divBdr>
                                                                              <w:divsChild>
                                                                                <w:div w:id="93866921">
                                                                                  <w:marLeft w:val="0"/>
                                                                                  <w:marRight w:val="0"/>
                                                                                  <w:marTop w:val="0"/>
                                                                                  <w:marBottom w:val="0"/>
                                                                                  <w:divBdr>
                                                                                    <w:top w:val="none" w:sz="0" w:space="0" w:color="auto"/>
                                                                                    <w:left w:val="none" w:sz="0" w:space="0" w:color="auto"/>
                                                                                    <w:bottom w:val="none" w:sz="0" w:space="0" w:color="auto"/>
                                                                                    <w:right w:val="none" w:sz="0" w:space="0" w:color="auto"/>
                                                                                  </w:divBdr>
                                                                                  <w:divsChild>
                                                                                    <w:div w:id="1409838855">
                                                                                      <w:marLeft w:val="0"/>
                                                                                      <w:marRight w:val="0"/>
                                                                                      <w:marTop w:val="0"/>
                                                                                      <w:marBottom w:val="0"/>
                                                                                      <w:divBdr>
                                                                                        <w:top w:val="none" w:sz="0" w:space="0" w:color="auto"/>
                                                                                        <w:left w:val="none" w:sz="0" w:space="0" w:color="auto"/>
                                                                                        <w:bottom w:val="none" w:sz="0" w:space="0" w:color="auto"/>
                                                                                        <w:right w:val="none" w:sz="0" w:space="0" w:color="auto"/>
                                                                                      </w:divBdr>
                                                                                      <w:divsChild>
                                                                                        <w:div w:id="32081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324784">
                                      <w:marLeft w:val="0"/>
                                      <w:marRight w:val="0"/>
                                      <w:marTop w:val="0"/>
                                      <w:marBottom w:val="0"/>
                                      <w:divBdr>
                                        <w:top w:val="none" w:sz="0" w:space="0" w:color="auto"/>
                                        <w:left w:val="none" w:sz="0" w:space="0" w:color="auto"/>
                                        <w:bottom w:val="none" w:sz="0" w:space="0" w:color="auto"/>
                                        <w:right w:val="none" w:sz="0" w:space="0" w:color="auto"/>
                                      </w:divBdr>
                                      <w:divsChild>
                                        <w:div w:id="492918707">
                                          <w:marLeft w:val="0"/>
                                          <w:marRight w:val="0"/>
                                          <w:marTop w:val="0"/>
                                          <w:marBottom w:val="0"/>
                                          <w:divBdr>
                                            <w:top w:val="none" w:sz="0" w:space="0" w:color="auto"/>
                                            <w:left w:val="none" w:sz="0" w:space="0" w:color="auto"/>
                                            <w:bottom w:val="none" w:sz="0" w:space="0" w:color="auto"/>
                                            <w:right w:val="none" w:sz="0" w:space="0" w:color="auto"/>
                                          </w:divBdr>
                                          <w:divsChild>
                                            <w:div w:id="1759594318">
                                              <w:marLeft w:val="0"/>
                                              <w:marRight w:val="0"/>
                                              <w:marTop w:val="0"/>
                                              <w:marBottom w:val="0"/>
                                              <w:divBdr>
                                                <w:top w:val="none" w:sz="0" w:space="0" w:color="auto"/>
                                                <w:left w:val="none" w:sz="0" w:space="0" w:color="auto"/>
                                                <w:bottom w:val="none" w:sz="0" w:space="0" w:color="auto"/>
                                                <w:right w:val="none" w:sz="0" w:space="0" w:color="auto"/>
                                              </w:divBdr>
                                              <w:divsChild>
                                                <w:div w:id="1118642034">
                                                  <w:marLeft w:val="0"/>
                                                  <w:marRight w:val="0"/>
                                                  <w:marTop w:val="0"/>
                                                  <w:marBottom w:val="0"/>
                                                  <w:divBdr>
                                                    <w:top w:val="none" w:sz="0" w:space="0" w:color="auto"/>
                                                    <w:left w:val="none" w:sz="0" w:space="0" w:color="auto"/>
                                                    <w:bottom w:val="none" w:sz="0" w:space="0" w:color="auto"/>
                                                    <w:right w:val="none" w:sz="0" w:space="0" w:color="auto"/>
                                                  </w:divBdr>
                                                  <w:divsChild>
                                                    <w:div w:id="1702172972">
                                                      <w:marLeft w:val="0"/>
                                                      <w:marRight w:val="0"/>
                                                      <w:marTop w:val="0"/>
                                                      <w:marBottom w:val="0"/>
                                                      <w:divBdr>
                                                        <w:top w:val="none" w:sz="0" w:space="0" w:color="auto"/>
                                                        <w:left w:val="none" w:sz="0" w:space="0" w:color="auto"/>
                                                        <w:bottom w:val="none" w:sz="0" w:space="0" w:color="auto"/>
                                                        <w:right w:val="none" w:sz="0" w:space="0" w:color="auto"/>
                                                      </w:divBdr>
                                                      <w:divsChild>
                                                        <w:div w:id="1257445791">
                                                          <w:marLeft w:val="0"/>
                                                          <w:marRight w:val="0"/>
                                                          <w:marTop w:val="0"/>
                                                          <w:marBottom w:val="0"/>
                                                          <w:divBdr>
                                                            <w:top w:val="none" w:sz="0" w:space="0" w:color="auto"/>
                                                            <w:left w:val="none" w:sz="0" w:space="0" w:color="auto"/>
                                                            <w:bottom w:val="none" w:sz="0" w:space="0" w:color="auto"/>
                                                            <w:right w:val="none" w:sz="0" w:space="0" w:color="auto"/>
                                                          </w:divBdr>
                                                          <w:divsChild>
                                                            <w:div w:id="1473325264">
                                                              <w:marLeft w:val="0"/>
                                                              <w:marRight w:val="0"/>
                                                              <w:marTop w:val="0"/>
                                                              <w:marBottom w:val="0"/>
                                                              <w:divBdr>
                                                                <w:top w:val="none" w:sz="0" w:space="0" w:color="auto"/>
                                                                <w:left w:val="none" w:sz="0" w:space="0" w:color="auto"/>
                                                                <w:bottom w:val="none" w:sz="0" w:space="0" w:color="auto"/>
                                                                <w:right w:val="none" w:sz="0" w:space="0" w:color="auto"/>
                                                              </w:divBdr>
                                                              <w:divsChild>
                                                                <w:div w:id="1897426537">
                                                                  <w:marLeft w:val="0"/>
                                                                  <w:marRight w:val="0"/>
                                                                  <w:marTop w:val="0"/>
                                                                  <w:marBottom w:val="0"/>
                                                                  <w:divBdr>
                                                                    <w:top w:val="none" w:sz="0" w:space="0" w:color="auto"/>
                                                                    <w:left w:val="none" w:sz="0" w:space="0" w:color="auto"/>
                                                                    <w:bottom w:val="none" w:sz="0" w:space="0" w:color="auto"/>
                                                                    <w:right w:val="none" w:sz="0" w:space="0" w:color="auto"/>
                                                                  </w:divBdr>
                                                                  <w:divsChild>
                                                                    <w:div w:id="237253675">
                                                                      <w:marLeft w:val="0"/>
                                                                      <w:marRight w:val="0"/>
                                                                      <w:marTop w:val="0"/>
                                                                      <w:marBottom w:val="0"/>
                                                                      <w:divBdr>
                                                                        <w:top w:val="none" w:sz="0" w:space="0" w:color="auto"/>
                                                                        <w:left w:val="none" w:sz="0" w:space="0" w:color="auto"/>
                                                                        <w:bottom w:val="none" w:sz="0" w:space="0" w:color="auto"/>
                                                                        <w:right w:val="none" w:sz="0" w:space="0" w:color="auto"/>
                                                                      </w:divBdr>
                                                                      <w:divsChild>
                                                                        <w:div w:id="845053501">
                                                                          <w:marLeft w:val="0"/>
                                                                          <w:marRight w:val="0"/>
                                                                          <w:marTop w:val="0"/>
                                                                          <w:marBottom w:val="0"/>
                                                                          <w:divBdr>
                                                                            <w:top w:val="none" w:sz="0" w:space="0" w:color="auto"/>
                                                                            <w:left w:val="none" w:sz="0" w:space="0" w:color="auto"/>
                                                                            <w:bottom w:val="none" w:sz="0" w:space="0" w:color="auto"/>
                                                                            <w:right w:val="none" w:sz="0" w:space="0" w:color="auto"/>
                                                                          </w:divBdr>
                                                                          <w:divsChild>
                                                                            <w:div w:id="419067743">
                                                                              <w:marLeft w:val="0"/>
                                                                              <w:marRight w:val="0"/>
                                                                              <w:marTop w:val="0"/>
                                                                              <w:marBottom w:val="0"/>
                                                                              <w:divBdr>
                                                                                <w:top w:val="none" w:sz="0" w:space="0" w:color="auto"/>
                                                                                <w:left w:val="none" w:sz="0" w:space="0" w:color="auto"/>
                                                                                <w:bottom w:val="none" w:sz="0" w:space="0" w:color="auto"/>
                                                                                <w:right w:val="none" w:sz="0" w:space="0" w:color="auto"/>
                                                                              </w:divBdr>
                                                                              <w:divsChild>
                                                                                <w:div w:id="2071614087">
                                                                                  <w:marLeft w:val="0"/>
                                                                                  <w:marRight w:val="0"/>
                                                                                  <w:marTop w:val="0"/>
                                                                                  <w:marBottom w:val="0"/>
                                                                                  <w:divBdr>
                                                                                    <w:top w:val="none" w:sz="0" w:space="0" w:color="auto"/>
                                                                                    <w:left w:val="none" w:sz="0" w:space="0" w:color="auto"/>
                                                                                    <w:bottom w:val="none" w:sz="0" w:space="0" w:color="auto"/>
                                                                                    <w:right w:val="none" w:sz="0" w:space="0" w:color="auto"/>
                                                                                  </w:divBdr>
                                                                                  <w:divsChild>
                                                                                    <w:div w:id="697701037">
                                                                                      <w:marLeft w:val="0"/>
                                                                                      <w:marRight w:val="0"/>
                                                                                      <w:marTop w:val="0"/>
                                                                                      <w:marBottom w:val="0"/>
                                                                                      <w:divBdr>
                                                                                        <w:top w:val="none" w:sz="0" w:space="0" w:color="auto"/>
                                                                                        <w:left w:val="none" w:sz="0" w:space="0" w:color="auto"/>
                                                                                        <w:bottom w:val="none" w:sz="0" w:space="0" w:color="auto"/>
                                                                                        <w:right w:val="none" w:sz="0" w:space="0" w:color="auto"/>
                                                                                      </w:divBdr>
                                                                                      <w:divsChild>
                                                                                        <w:div w:id="38753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3123796">
                                      <w:marLeft w:val="0"/>
                                      <w:marRight w:val="0"/>
                                      <w:marTop w:val="0"/>
                                      <w:marBottom w:val="0"/>
                                      <w:divBdr>
                                        <w:top w:val="none" w:sz="0" w:space="0" w:color="auto"/>
                                        <w:left w:val="none" w:sz="0" w:space="0" w:color="auto"/>
                                        <w:bottom w:val="none" w:sz="0" w:space="0" w:color="auto"/>
                                        <w:right w:val="none" w:sz="0" w:space="0" w:color="auto"/>
                                      </w:divBdr>
                                      <w:divsChild>
                                        <w:div w:id="1438140798">
                                          <w:marLeft w:val="0"/>
                                          <w:marRight w:val="0"/>
                                          <w:marTop w:val="0"/>
                                          <w:marBottom w:val="0"/>
                                          <w:divBdr>
                                            <w:top w:val="none" w:sz="0" w:space="0" w:color="auto"/>
                                            <w:left w:val="none" w:sz="0" w:space="0" w:color="auto"/>
                                            <w:bottom w:val="none" w:sz="0" w:space="0" w:color="auto"/>
                                            <w:right w:val="none" w:sz="0" w:space="0" w:color="auto"/>
                                          </w:divBdr>
                                          <w:divsChild>
                                            <w:div w:id="258803951">
                                              <w:marLeft w:val="0"/>
                                              <w:marRight w:val="0"/>
                                              <w:marTop w:val="0"/>
                                              <w:marBottom w:val="0"/>
                                              <w:divBdr>
                                                <w:top w:val="none" w:sz="0" w:space="0" w:color="auto"/>
                                                <w:left w:val="none" w:sz="0" w:space="0" w:color="auto"/>
                                                <w:bottom w:val="none" w:sz="0" w:space="0" w:color="auto"/>
                                                <w:right w:val="none" w:sz="0" w:space="0" w:color="auto"/>
                                              </w:divBdr>
                                              <w:divsChild>
                                                <w:div w:id="222298426">
                                                  <w:marLeft w:val="0"/>
                                                  <w:marRight w:val="0"/>
                                                  <w:marTop w:val="0"/>
                                                  <w:marBottom w:val="0"/>
                                                  <w:divBdr>
                                                    <w:top w:val="none" w:sz="0" w:space="0" w:color="auto"/>
                                                    <w:left w:val="none" w:sz="0" w:space="0" w:color="auto"/>
                                                    <w:bottom w:val="none" w:sz="0" w:space="0" w:color="auto"/>
                                                    <w:right w:val="none" w:sz="0" w:space="0" w:color="auto"/>
                                                  </w:divBdr>
                                                  <w:divsChild>
                                                    <w:div w:id="1912930841">
                                                      <w:marLeft w:val="0"/>
                                                      <w:marRight w:val="0"/>
                                                      <w:marTop w:val="0"/>
                                                      <w:marBottom w:val="0"/>
                                                      <w:divBdr>
                                                        <w:top w:val="none" w:sz="0" w:space="0" w:color="auto"/>
                                                        <w:left w:val="none" w:sz="0" w:space="0" w:color="auto"/>
                                                        <w:bottom w:val="none" w:sz="0" w:space="0" w:color="auto"/>
                                                        <w:right w:val="none" w:sz="0" w:space="0" w:color="auto"/>
                                                      </w:divBdr>
                                                      <w:divsChild>
                                                        <w:div w:id="1947616240">
                                                          <w:marLeft w:val="0"/>
                                                          <w:marRight w:val="0"/>
                                                          <w:marTop w:val="0"/>
                                                          <w:marBottom w:val="0"/>
                                                          <w:divBdr>
                                                            <w:top w:val="none" w:sz="0" w:space="0" w:color="auto"/>
                                                            <w:left w:val="none" w:sz="0" w:space="0" w:color="auto"/>
                                                            <w:bottom w:val="none" w:sz="0" w:space="0" w:color="auto"/>
                                                            <w:right w:val="none" w:sz="0" w:space="0" w:color="auto"/>
                                                          </w:divBdr>
                                                          <w:divsChild>
                                                            <w:div w:id="1332756411">
                                                              <w:marLeft w:val="0"/>
                                                              <w:marRight w:val="0"/>
                                                              <w:marTop w:val="0"/>
                                                              <w:marBottom w:val="0"/>
                                                              <w:divBdr>
                                                                <w:top w:val="none" w:sz="0" w:space="0" w:color="auto"/>
                                                                <w:left w:val="none" w:sz="0" w:space="0" w:color="auto"/>
                                                                <w:bottom w:val="none" w:sz="0" w:space="0" w:color="auto"/>
                                                                <w:right w:val="none" w:sz="0" w:space="0" w:color="auto"/>
                                                              </w:divBdr>
                                                              <w:divsChild>
                                                                <w:div w:id="936525914">
                                                                  <w:marLeft w:val="0"/>
                                                                  <w:marRight w:val="0"/>
                                                                  <w:marTop w:val="0"/>
                                                                  <w:marBottom w:val="0"/>
                                                                  <w:divBdr>
                                                                    <w:top w:val="none" w:sz="0" w:space="0" w:color="auto"/>
                                                                    <w:left w:val="none" w:sz="0" w:space="0" w:color="auto"/>
                                                                    <w:bottom w:val="none" w:sz="0" w:space="0" w:color="auto"/>
                                                                    <w:right w:val="none" w:sz="0" w:space="0" w:color="auto"/>
                                                                  </w:divBdr>
                                                                  <w:divsChild>
                                                                    <w:div w:id="783773909">
                                                                      <w:marLeft w:val="0"/>
                                                                      <w:marRight w:val="0"/>
                                                                      <w:marTop w:val="0"/>
                                                                      <w:marBottom w:val="0"/>
                                                                      <w:divBdr>
                                                                        <w:top w:val="none" w:sz="0" w:space="0" w:color="auto"/>
                                                                        <w:left w:val="none" w:sz="0" w:space="0" w:color="auto"/>
                                                                        <w:bottom w:val="none" w:sz="0" w:space="0" w:color="auto"/>
                                                                        <w:right w:val="none" w:sz="0" w:space="0" w:color="auto"/>
                                                                      </w:divBdr>
                                                                      <w:divsChild>
                                                                        <w:div w:id="260573236">
                                                                          <w:marLeft w:val="0"/>
                                                                          <w:marRight w:val="0"/>
                                                                          <w:marTop w:val="0"/>
                                                                          <w:marBottom w:val="0"/>
                                                                          <w:divBdr>
                                                                            <w:top w:val="none" w:sz="0" w:space="0" w:color="auto"/>
                                                                            <w:left w:val="none" w:sz="0" w:space="0" w:color="auto"/>
                                                                            <w:bottom w:val="none" w:sz="0" w:space="0" w:color="auto"/>
                                                                            <w:right w:val="none" w:sz="0" w:space="0" w:color="auto"/>
                                                                          </w:divBdr>
                                                                          <w:divsChild>
                                                                            <w:div w:id="1626303713">
                                                                              <w:marLeft w:val="0"/>
                                                                              <w:marRight w:val="0"/>
                                                                              <w:marTop w:val="0"/>
                                                                              <w:marBottom w:val="0"/>
                                                                              <w:divBdr>
                                                                                <w:top w:val="none" w:sz="0" w:space="0" w:color="auto"/>
                                                                                <w:left w:val="none" w:sz="0" w:space="0" w:color="auto"/>
                                                                                <w:bottom w:val="none" w:sz="0" w:space="0" w:color="auto"/>
                                                                                <w:right w:val="none" w:sz="0" w:space="0" w:color="auto"/>
                                                                              </w:divBdr>
                                                                              <w:divsChild>
                                                                                <w:div w:id="1472820431">
                                                                                  <w:marLeft w:val="0"/>
                                                                                  <w:marRight w:val="0"/>
                                                                                  <w:marTop w:val="0"/>
                                                                                  <w:marBottom w:val="0"/>
                                                                                  <w:divBdr>
                                                                                    <w:top w:val="none" w:sz="0" w:space="0" w:color="auto"/>
                                                                                    <w:left w:val="none" w:sz="0" w:space="0" w:color="auto"/>
                                                                                    <w:bottom w:val="none" w:sz="0" w:space="0" w:color="auto"/>
                                                                                    <w:right w:val="none" w:sz="0" w:space="0" w:color="auto"/>
                                                                                  </w:divBdr>
                                                                                  <w:divsChild>
                                                                                    <w:div w:id="761031887">
                                                                                      <w:marLeft w:val="0"/>
                                                                                      <w:marRight w:val="0"/>
                                                                                      <w:marTop w:val="0"/>
                                                                                      <w:marBottom w:val="0"/>
                                                                                      <w:divBdr>
                                                                                        <w:top w:val="none" w:sz="0" w:space="0" w:color="auto"/>
                                                                                        <w:left w:val="none" w:sz="0" w:space="0" w:color="auto"/>
                                                                                        <w:bottom w:val="none" w:sz="0" w:space="0" w:color="auto"/>
                                                                                        <w:right w:val="none" w:sz="0" w:space="0" w:color="auto"/>
                                                                                      </w:divBdr>
                                                                                      <w:divsChild>
                                                                                        <w:div w:id="204093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5989054">
                                      <w:marLeft w:val="0"/>
                                      <w:marRight w:val="0"/>
                                      <w:marTop w:val="0"/>
                                      <w:marBottom w:val="0"/>
                                      <w:divBdr>
                                        <w:top w:val="none" w:sz="0" w:space="0" w:color="auto"/>
                                        <w:left w:val="none" w:sz="0" w:space="0" w:color="auto"/>
                                        <w:bottom w:val="none" w:sz="0" w:space="0" w:color="auto"/>
                                        <w:right w:val="none" w:sz="0" w:space="0" w:color="auto"/>
                                      </w:divBdr>
                                      <w:divsChild>
                                        <w:div w:id="625504653">
                                          <w:marLeft w:val="0"/>
                                          <w:marRight w:val="0"/>
                                          <w:marTop w:val="0"/>
                                          <w:marBottom w:val="0"/>
                                          <w:divBdr>
                                            <w:top w:val="none" w:sz="0" w:space="0" w:color="auto"/>
                                            <w:left w:val="none" w:sz="0" w:space="0" w:color="auto"/>
                                            <w:bottom w:val="none" w:sz="0" w:space="0" w:color="auto"/>
                                            <w:right w:val="none" w:sz="0" w:space="0" w:color="auto"/>
                                          </w:divBdr>
                                          <w:divsChild>
                                            <w:div w:id="1826504633">
                                              <w:marLeft w:val="0"/>
                                              <w:marRight w:val="0"/>
                                              <w:marTop w:val="0"/>
                                              <w:marBottom w:val="0"/>
                                              <w:divBdr>
                                                <w:top w:val="none" w:sz="0" w:space="0" w:color="auto"/>
                                                <w:left w:val="none" w:sz="0" w:space="0" w:color="auto"/>
                                                <w:bottom w:val="none" w:sz="0" w:space="0" w:color="auto"/>
                                                <w:right w:val="none" w:sz="0" w:space="0" w:color="auto"/>
                                              </w:divBdr>
                                              <w:divsChild>
                                                <w:div w:id="484049045">
                                                  <w:marLeft w:val="0"/>
                                                  <w:marRight w:val="0"/>
                                                  <w:marTop w:val="0"/>
                                                  <w:marBottom w:val="0"/>
                                                  <w:divBdr>
                                                    <w:top w:val="none" w:sz="0" w:space="0" w:color="auto"/>
                                                    <w:left w:val="none" w:sz="0" w:space="0" w:color="auto"/>
                                                    <w:bottom w:val="none" w:sz="0" w:space="0" w:color="auto"/>
                                                    <w:right w:val="none" w:sz="0" w:space="0" w:color="auto"/>
                                                  </w:divBdr>
                                                  <w:divsChild>
                                                    <w:div w:id="1803112544">
                                                      <w:marLeft w:val="0"/>
                                                      <w:marRight w:val="0"/>
                                                      <w:marTop w:val="0"/>
                                                      <w:marBottom w:val="0"/>
                                                      <w:divBdr>
                                                        <w:top w:val="none" w:sz="0" w:space="0" w:color="auto"/>
                                                        <w:left w:val="none" w:sz="0" w:space="0" w:color="auto"/>
                                                        <w:bottom w:val="none" w:sz="0" w:space="0" w:color="auto"/>
                                                        <w:right w:val="none" w:sz="0" w:space="0" w:color="auto"/>
                                                      </w:divBdr>
                                                      <w:divsChild>
                                                        <w:div w:id="1780223026">
                                                          <w:marLeft w:val="0"/>
                                                          <w:marRight w:val="0"/>
                                                          <w:marTop w:val="0"/>
                                                          <w:marBottom w:val="0"/>
                                                          <w:divBdr>
                                                            <w:top w:val="none" w:sz="0" w:space="0" w:color="auto"/>
                                                            <w:left w:val="none" w:sz="0" w:space="0" w:color="auto"/>
                                                            <w:bottom w:val="none" w:sz="0" w:space="0" w:color="auto"/>
                                                            <w:right w:val="none" w:sz="0" w:space="0" w:color="auto"/>
                                                          </w:divBdr>
                                                          <w:divsChild>
                                                            <w:div w:id="286544317">
                                                              <w:marLeft w:val="0"/>
                                                              <w:marRight w:val="0"/>
                                                              <w:marTop w:val="0"/>
                                                              <w:marBottom w:val="0"/>
                                                              <w:divBdr>
                                                                <w:top w:val="none" w:sz="0" w:space="0" w:color="auto"/>
                                                                <w:left w:val="none" w:sz="0" w:space="0" w:color="auto"/>
                                                                <w:bottom w:val="none" w:sz="0" w:space="0" w:color="auto"/>
                                                                <w:right w:val="none" w:sz="0" w:space="0" w:color="auto"/>
                                                              </w:divBdr>
                                                              <w:divsChild>
                                                                <w:div w:id="522476110">
                                                                  <w:marLeft w:val="0"/>
                                                                  <w:marRight w:val="0"/>
                                                                  <w:marTop w:val="0"/>
                                                                  <w:marBottom w:val="0"/>
                                                                  <w:divBdr>
                                                                    <w:top w:val="none" w:sz="0" w:space="0" w:color="auto"/>
                                                                    <w:left w:val="none" w:sz="0" w:space="0" w:color="auto"/>
                                                                    <w:bottom w:val="none" w:sz="0" w:space="0" w:color="auto"/>
                                                                    <w:right w:val="none" w:sz="0" w:space="0" w:color="auto"/>
                                                                  </w:divBdr>
                                                                  <w:divsChild>
                                                                    <w:div w:id="1026103722">
                                                                      <w:marLeft w:val="0"/>
                                                                      <w:marRight w:val="0"/>
                                                                      <w:marTop w:val="0"/>
                                                                      <w:marBottom w:val="0"/>
                                                                      <w:divBdr>
                                                                        <w:top w:val="none" w:sz="0" w:space="0" w:color="auto"/>
                                                                        <w:left w:val="none" w:sz="0" w:space="0" w:color="auto"/>
                                                                        <w:bottom w:val="none" w:sz="0" w:space="0" w:color="auto"/>
                                                                        <w:right w:val="none" w:sz="0" w:space="0" w:color="auto"/>
                                                                      </w:divBdr>
                                                                      <w:divsChild>
                                                                        <w:div w:id="466355512">
                                                                          <w:marLeft w:val="0"/>
                                                                          <w:marRight w:val="0"/>
                                                                          <w:marTop w:val="0"/>
                                                                          <w:marBottom w:val="0"/>
                                                                          <w:divBdr>
                                                                            <w:top w:val="none" w:sz="0" w:space="0" w:color="auto"/>
                                                                            <w:left w:val="none" w:sz="0" w:space="0" w:color="auto"/>
                                                                            <w:bottom w:val="none" w:sz="0" w:space="0" w:color="auto"/>
                                                                            <w:right w:val="none" w:sz="0" w:space="0" w:color="auto"/>
                                                                          </w:divBdr>
                                                                          <w:divsChild>
                                                                            <w:div w:id="1105076257">
                                                                              <w:marLeft w:val="0"/>
                                                                              <w:marRight w:val="0"/>
                                                                              <w:marTop w:val="0"/>
                                                                              <w:marBottom w:val="0"/>
                                                                              <w:divBdr>
                                                                                <w:top w:val="none" w:sz="0" w:space="0" w:color="auto"/>
                                                                                <w:left w:val="none" w:sz="0" w:space="0" w:color="auto"/>
                                                                                <w:bottom w:val="none" w:sz="0" w:space="0" w:color="auto"/>
                                                                                <w:right w:val="none" w:sz="0" w:space="0" w:color="auto"/>
                                                                              </w:divBdr>
                                                                              <w:divsChild>
                                                                                <w:div w:id="305478705">
                                                                                  <w:marLeft w:val="0"/>
                                                                                  <w:marRight w:val="0"/>
                                                                                  <w:marTop w:val="0"/>
                                                                                  <w:marBottom w:val="0"/>
                                                                                  <w:divBdr>
                                                                                    <w:top w:val="none" w:sz="0" w:space="0" w:color="auto"/>
                                                                                    <w:left w:val="none" w:sz="0" w:space="0" w:color="auto"/>
                                                                                    <w:bottom w:val="none" w:sz="0" w:space="0" w:color="auto"/>
                                                                                    <w:right w:val="none" w:sz="0" w:space="0" w:color="auto"/>
                                                                                  </w:divBdr>
                                                                                  <w:divsChild>
                                                                                    <w:div w:id="1316761383">
                                                                                      <w:marLeft w:val="0"/>
                                                                                      <w:marRight w:val="0"/>
                                                                                      <w:marTop w:val="0"/>
                                                                                      <w:marBottom w:val="0"/>
                                                                                      <w:divBdr>
                                                                                        <w:top w:val="none" w:sz="0" w:space="0" w:color="auto"/>
                                                                                        <w:left w:val="none" w:sz="0" w:space="0" w:color="auto"/>
                                                                                        <w:bottom w:val="none" w:sz="0" w:space="0" w:color="auto"/>
                                                                                        <w:right w:val="none" w:sz="0" w:space="0" w:color="auto"/>
                                                                                      </w:divBdr>
                                                                                      <w:divsChild>
                                                                                        <w:div w:id="155091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039644">
                                      <w:marLeft w:val="0"/>
                                      <w:marRight w:val="0"/>
                                      <w:marTop w:val="0"/>
                                      <w:marBottom w:val="0"/>
                                      <w:divBdr>
                                        <w:top w:val="none" w:sz="0" w:space="0" w:color="auto"/>
                                        <w:left w:val="none" w:sz="0" w:space="0" w:color="auto"/>
                                        <w:bottom w:val="none" w:sz="0" w:space="0" w:color="auto"/>
                                        <w:right w:val="none" w:sz="0" w:space="0" w:color="auto"/>
                                      </w:divBdr>
                                      <w:divsChild>
                                        <w:div w:id="1321740147">
                                          <w:marLeft w:val="0"/>
                                          <w:marRight w:val="0"/>
                                          <w:marTop w:val="0"/>
                                          <w:marBottom w:val="0"/>
                                          <w:divBdr>
                                            <w:top w:val="none" w:sz="0" w:space="0" w:color="auto"/>
                                            <w:left w:val="none" w:sz="0" w:space="0" w:color="auto"/>
                                            <w:bottom w:val="none" w:sz="0" w:space="0" w:color="auto"/>
                                            <w:right w:val="none" w:sz="0" w:space="0" w:color="auto"/>
                                          </w:divBdr>
                                          <w:divsChild>
                                            <w:div w:id="1242442980">
                                              <w:marLeft w:val="0"/>
                                              <w:marRight w:val="0"/>
                                              <w:marTop w:val="0"/>
                                              <w:marBottom w:val="0"/>
                                              <w:divBdr>
                                                <w:top w:val="none" w:sz="0" w:space="0" w:color="auto"/>
                                                <w:left w:val="none" w:sz="0" w:space="0" w:color="auto"/>
                                                <w:bottom w:val="none" w:sz="0" w:space="0" w:color="auto"/>
                                                <w:right w:val="none" w:sz="0" w:space="0" w:color="auto"/>
                                              </w:divBdr>
                                              <w:divsChild>
                                                <w:div w:id="367218322">
                                                  <w:marLeft w:val="0"/>
                                                  <w:marRight w:val="0"/>
                                                  <w:marTop w:val="0"/>
                                                  <w:marBottom w:val="0"/>
                                                  <w:divBdr>
                                                    <w:top w:val="none" w:sz="0" w:space="0" w:color="auto"/>
                                                    <w:left w:val="none" w:sz="0" w:space="0" w:color="auto"/>
                                                    <w:bottom w:val="none" w:sz="0" w:space="0" w:color="auto"/>
                                                    <w:right w:val="none" w:sz="0" w:space="0" w:color="auto"/>
                                                  </w:divBdr>
                                                  <w:divsChild>
                                                    <w:div w:id="1725714031">
                                                      <w:marLeft w:val="0"/>
                                                      <w:marRight w:val="0"/>
                                                      <w:marTop w:val="0"/>
                                                      <w:marBottom w:val="0"/>
                                                      <w:divBdr>
                                                        <w:top w:val="none" w:sz="0" w:space="0" w:color="auto"/>
                                                        <w:left w:val="none" w:sz="0" w:space="0" w:color="auto"/>
                                                        <w:bottom w:val="none" w:sz="0" w:space="0" w:color="auto"/>
                                                        <w:right w:val="none" w:sz="0" w:space="0" w:color="auto"/>
                                                      </w:divBdr>
                                                      <w:divsChild>
                                                        <w:div w:id="689796277">
                                                          <w:marLeft w:val="0"/>
                                                          <w:marRight w:val="0"/>
                                                          <w:marTop w:val="0"/>
                                                          <w:marBottom w:val="0"/>
                                                          <w:divBdr>
                                                            <w:top w:val="none" w:sz="0" w:space="0" w:color="auto"/>
                                                            <w:left w:val="none" w:sz="0" w:space="0" w:color="auto"/>
                                                            <w:bottom w:val="none" w:sz="0" w:space="0" w:color="auto"/>
                                                            <w:right w:val="none" w:sz="0" w:space="0" w:color="auto"/>
                                                          </w:divBdr>
                                                          <w:divsChild>
                                                            <w:div w:id="352610406">
                                                              <w:marLeft w:val="0"/>
                                                              <w:marRight w:val="0"/>
                                                              <w:marTop w:val="0"/>
                                                              <w:marBottom w:val="0"/>
                                                              <w:divBdr>
                                                                <w:top w:val="none" w:sz="0" w:space="0" w:color="auto"/>
                                                                <w:left w:val="none" w:sz="0" w:space="0" w:color="auto"/>
                                                                <w:bottom w:val="none" w:sz="0" w:space="0" w:color="auto"/>
                                                                <w:right w:val="none" w:sz="0" w:space="0" w:color="auto"/>
                                                              </w:divBdr>
                                                              <w:divsChild>
                                                                <w:div w:id="1942564227">
                                                                  <w:marLeft w:val="0"/>
                                                                  <w:marRight w:val="0"/>
                                                                  <w:marTop w:val="0"/>
                                                                  <w:marBottom w:val="0"/>
                                                                  <w:divBdr>
                                                                    <w:top w:val="none" w:sz="0" w:space="0" w:color="auto"/>
                                                                    <w:left w:val="none" w:sz="0" w:space="0" w:color="auto"/>
                                                                    <w:bottom w:val="none" w:sz="0" w:space="0" w:color="auto"/>
                                                                    <w:right w:val="none" w:sz="0" w:space="0" w:color="auto"/>
                                                                  </w:divBdr>
                                                                  <w:divsChild>
                                                                    <w:div w:id="911306506">
                                                                      <w:marLeft w:val="0"/>
                                                                      <w:marRight w:val="0"/>
                                                                      <w:marTop w:val="0"/>
                                                                      <w:marBottom w:val="0"/>
                                                                      <w:divBdr>
                                                                        <w:top w:val="none" w:sz="0" w:space="0" w:color="auto"/>
                                                                        <w:left w:val="none" w:sz="0" w:space="0" w:color="auto"/>
                                                                        <w:bottom w:val="none" w:sz="0" w:space="0" w:color="auto"/>
                                                                        <w:right w:val="none" w:sz="0" w:space="0" w:color="auto"/>
                                                                      </w:divBdr>
                                                                      <w:divsChild>
                                                                        <w:div w:id="1293437982">
                                                                          <w:marLeft w:val="0"/>
                                                                          <w:marRight w:val="0"/>
                                                                          <w:marTop w:val="0"/>
                                                                          <w:marBottom w:val="0"/>
                                                                          <w:divBdr>
                                                                            <w:top w:val="none" w:sz="0" w:space="0" w:color="auto"/>
                                                                            <w:left w:val="none" w:sz="0" w:space="0" w:color="auto"/>
                                                                            <w:bottom w:val="none" w:sz="0" w:space="0" w:color="auto"/>
                                                                            <w:right w:val="none" w:sz="0" w:space="0" w:color="auto"/>
                                                                          </w:divBdr>
                                                                          <w:divsChild>
                                                                            <w:div w:id="663167320">
                                                                              <w:marLeft w:val="0"/>
                                                                              <w:marRight w:val="0"/>
                                                                              <w:marTop w:val="0"/>
                                                                              <w:marBottom w:val="0"/>
                                                                              <w:divBdr>
                                                                                <w:top w:val="none" w:sz="0" w:space="0" w:color="auto"/>
                                                                                <w:left w:val="none" w:sz="0" w:space="0" w:color="auto"/>
                                                                                <w:bottom w:val="none" w:sz="0" w:space="0" w:color="auto"/>
                                                                                <w:right w:val="none" w:sz="0" w:space="0" w:color="auto"/>
                                                                              </w:divBdr>
                                                                              <w:divsChild>
                                                                                <w:div w:id="1350524325">
                                                                                  <w:marLeft w:val="0"/>
                                                                                  <w:marRight w:val="0"/>
                                                                                  <w:marTop w:val="0"/>
                                                                                  <w:marBottom w:val="0"/>
                                                                                  <w:divBdr>
                                                                                    <w:top w:val="none" w:sz="0" w:space="0" w:color="auto"/>
                                                                                    <w:left w:val="none" w:sz="0" w:space="0" w:color="auto"/>
                                                                                    <w:bottom w:val="none" w:sz="0" w:space="0" w:color="auto"/>
                                                                                    <w:right w:val="none" w:sz="0" w:space="0" w:color="auto"/>
                                                                                  </w:divBdr>
                                                                                  <w:divsChild>
                                                                                    <w:div w:id="993950691">
                                                                                      <w:marLeft w:val="0"/>
                                                                                      <w:marRight w:val="0"/>
                                                                                      <w:marTop w:val="0"/>
                                                                                      <w:marBottom w:val="0"/>
                                                                                      <w:divBdr>
                                                                                        <w:top w:val="none" w:sz="0" w:space="0" w:color="auto"/>
                                                                                        <w:left w:val="none" w:sz="0" w:space="0" w:color="auto"/>
                                                                                        <w:bottom w:val="none" w:sz="0" w:space="0" w:color="auto"/>
                                                                                        <w:right w:val="none" w:sz="0" w:space="0" w:color="auto"/>
                                                                                      </w:divBdr>
                                                                                      <w:divsChild>
                                                                                        <w:div w:id="155831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0086676">
                                      <w:marLeft w:val="0"/>
                                      <w:marRight w:val="0"/>
                                      <w:marTop w:val="0"/>
                                      <w:marBottom w:val="0"/>
                                      <w:divBdr>
                                        <w:top w:val="none" w:sz="0" w:space="0" w:color="auto"/>
                                        <w:left w:val="none" w:sz="0" w:space="0" w:color="auto"/>
                                        <w:bottom w:val="none" w:sz="0" w:space="0" w:color="auto"/>
                                        <w:right w:val="none" w:sz="0" w:space="0" w:color="auto"/>
                                      </w:divBdr>
                                      <w:divsChild>
                                        <w:div w:id="1766656296">
                                          <w:marLeft w:val="0"/>
                                          <w:marRight w:val="0"/>
                                          <w:marTop w:val="0"/>
                                          <w:marBottom w:val="0"/>
                                          <w:divBdr>
                                            <w:top w:val="none" w:sz="0" w:space="0" w:color="auto"/>
                                            <w:left w:val="none" w:sz="0" w:space="0" w:color="auto"/>
                                            <w:bottom w:val="none" w:sz="0" w:space="0" w:color="auto"/>
                                            <w:right w:val="none" w:sz="0" w:space="0" w:color="auto"/>
                                          </w:divBdr>
                                          <w:divsChild>
                                            <w:div w:id="993685951">
                                              <w:marLeft w:val="0"/>
                                              <w:marRight w:val="0"/>
                                              <w:marTop w:val="0"/>
                                              <w:marBottom w:val="0"/>
                                              <w:divBdr>
                                                <w:top w:val="none" w:sz="0" w:space="0" w:color="auto"/>
                                                <w:left w:val="none" w:sz="0" w:space="0" w:color="auto"/>
                                                <w:bottom w:val="none" w:sz="0" w:space="0" w:color="auto"/>
                                                <w:right w:val="none" w:sz="0" w:space="0" w:color="auto"/>
                                              </w:divBdr>
                                              <w:divsChild>
                                                <w:div w:id="1981810456">
                                                  <w:marLeft w:val="0"/>
                                                  <w:marRight w:val="0"/>
                                                  <w:marTop w:val="0"/>
                                                  <w:marBottom w:val="0"/>
                                                  <w:divBdr>
                                                    <w:top w:val="none" w:sz="0" w:space="0" w:color="auto"/>
                                                    <w:left w:val="none" w:sz="0" w:space="0" w:color="auto"/>
                                                    <w:bottom w:val="none" w:sz="0" w:space="0" w:color="auto"/>
                                                    <w:right w:val="none" w:sz="0" w:space="0" w:color="auto"/>
                                                  </w:divBdr>
                                                  <w:divsChild>
                                                    <w:div w:id="1057585177">
                                                      <w:marLeft w:val="0"/>
                                                      <w:marRight w:val="0"/>
                                                      <w:marTop w:val="0"/>
                                                      <w:marBottom w:val="0"/>
                                                      <w:divBdr>
                                                        <w:top w:val="none" w:sz="0" w:space="0" w:color="auto"/>
                                                        <w:left w:val="none" w:sz="0" w:space="0" w:color="auto"/>
                                                        <w:bottom w:val="none" w:sz="0" w:space="0" w:color="auto"/>
                                                        <w:right w:val="none" w:sz="0" w:space="0" w:color="auto"/>
                                                      </w:divBdr>
                                                      <w:divsChild>
                                                        <w:div w:id="499277989">
                                                          <w:marLeft w:val="0"/>
                                                          <w:marRight w:val="0"/>
                                                          <w:marTop w:val="0"/>
                                                          <w:marBottom w:val="0"/>
                                                          <w:divBdr>
                                                            <w:top w:val="none" w:sz="0" w:space="0" w:color="auto"/>
                                                            <w:left w:val="none" w:sz="0" w:space="0" w:color="auto"/>
                                                            <w:bottom w:val="none" w:sz="0" w:space="0" w:color="auto"/>
                                                            <w:right w:val="none" w:sz="0" w:space="0" w:color="auto"/>
                                                          </w:divBdr>
                                                          <w:divsChild>
                                                            <w:div w:id="1455368819">
                                                              <w:marLeft w:val="0"/>
                                                              <w:marRight w:val="0"/>
                                                              <w:marTop w:val="0"/>
                                                              <w:marBottom w:val="0"/>
                                                              <w:divBdr>
                                                                <w:top w:val="none" w:sz="0" w:space="0" w:color="auto"/>
                                                                <w:left w:val="none" w:sz="0" w:space="0" w:color="auto"/>
                                                                <w:bottom w:val="none" w:sz="0" w:space="0" w:color="auto"/>
                                                                <w:right w:val="none" w:sz="0" w:space="0" w:color="auto"/>
                                                              </w:divBdr>
                                                              <w:divsChild>
                                                                <w:div w:id="456725711">
                                                                  <w:marLeft w:val="0"/>
                                                                  <w:marRight w:val="0"/>
                                                                  <w:marTop w:val="0"/>
                                                                  <w:marBottom w:val="0"/>
                                                                  <w:divBdr>
                                                                    <w:top w:val="none" w:sz="0" w:space="0" w:color="auto"/>
                                                                    <w:left w:val="none" w:sz="0" w:space="0" w:color="auto"/>
                                                                    <w:bottom w:val="none" w:sz="0" w:space="0" w:color="auto"/>
                                                                    <w:right w:val="none" w:sz="0" w:space="0" w:color="auto"/>
                                                                  </w:divBdr>
                                                                  <w:divsChild>
                                                                    <w:div w:id="733624238">
                                                                      <w:marLeft w:val="0"/>
                                                                      <w:marRight w:val="0"/>
                                                                      <w:marTop w:val="0"/>
                                                                      <w:marBottom w:val="0"/>
                                                                      <w:divBdr>
                                                                        <w:top w:val="none" w:sz="0" w:space="0" w:color="auto"/>
                                                                        <w:left w:val="none" w:sz="0" w:space="0" w:color="auto"/>
                                                                        <w:bottom w:val="none" w:sz="0" w:space="0" w:color="auto"/>
                                                                        <w:right w:val="none" w:sz="0" w:space="0" w:color="auto"/>
                                                                      </w:divBdr>
                                                                      <w:divsChild>
                                                                        <w:div w:id="1983996295">
                                                                          <w:marLeft w:val="0"/>
                                                                          <w:marRight w:val="0"/>
                                                                          <w:marTop w:val="0"/>
                                                                          <w:marBottom w:val="0"/>
                                                                          <w:divBdr>
                                                                            <w:top w:val="none" w:sz="0" w:space="0" w:color="auto"/>
                                                                            <w:left w:val="none" w:sz="0" w:space="0" w:color="auto"/>
                                                                            <w:bottom w:val="none" w:sz="0" w:space="0" w:color="auto"/>
                                                                            <w:right w:val="none" w:sz="0" w:space="0" w:color="auto"/>
                                                                          </w:divBdr>
                                                                          <w:divsChild>
                                                                            <w:div w:id="1375157816">
                                                                              <w:marLeft w:val="0"/>
                                                                              <w:marRight w:val="0"/>
                                                                              <w:marTop w:val="0"/>
                                                                              <w:marBottom w:val="0"/>
                                                                              <w:divBdr>
                                                                                <w:top w:val="none" w:sz="0" w:space="0" w:color="auto"/>
                                                                                <w:left w:val="none" w:sz="0" w:space="0" w:color="auto"/>
                                                                                <w:bottom w:val="none" w:sz="0" w:space="0" w:color="auto"/>
                                                                                <w:right w:val="none" w:sz="0" w:space="0" w:color="auto"/>
                                                                              </w:divBdr>
                                                                              <w:divsChild>
                                                                                <w:div w:id="1194001247">
                                                                                  <w:marLeft w:val="0"/>
                                                                                  <w:marRight w:val="0"/>
                                                                                  <w:marTop w:val="0"/>
                                                                                  <w:marBottom w:val="0"/>
                                                                                  <w:divBdr>
                                                                                    <w:top w:val="none" w:sz="0" w:space="0" w:color="auto"/>
                                                                                    <w:left w:val="none" w:sz="0" w:space="0" w:color="auto"/>
                                                                                    <w:bottom w:val="none" w:sz="0" w:space="0" w:color="auto"/>
                                                                                    <w:right w:val="none" w:sz="0" w:space="0" w:color="auto"/>
                                                                                  </w:divBdr>
                                                                                  <w:divsChild>
                                                                                    <w:div w:id="157196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4057266">
                                      <w:marLeft w:val="0"/>
                                      <w:marRight w:val="0"/>
                                      <w:marTop w:val="0"/>
                                      <w:marBottom w:val="0"/>
                                      <w:divBdr>
                                        <w:top w:val="none" w:sz="0" w:space="0" w:color="auto"/>
                                        <w:left w:val="none" w:sz="0" w:space="0" w:color="auto"/>
                                        <w:bottom w:val="none" w:sz="0" w:space="0" w:color="auto"/>
                                        <w:right w:val="none" w:sz="0" w:space="0" w:color="auto"/>
                                      </w:divBdr>
                                      <w:divsChild>
                                        <w:div w:id="937105834">
                                          <w:marLeft w:val="0"/>
                                          <w:marRight w:val="0"/>
                                          <w:marTop w:val="0"/>
                                          <w:marBottom w:val="0"/>
                                          <w:divBdr>
                                            <w:top w:val="none" w:sz="0" w:space="0" w:color="auto"/>
                                            <w:left w:val="none" w:sz="0" w:space="0" w:color="auto"/>
                                            <w:bottom w:val="none" w:sz="0" w:space="0" w:color="auto"/>
                                            <w:right w:val="none" w:sz="0" w:space="0" w:color="auto"/>
                                          </w:divBdr>
                                          <w:divsChild>
                                            <w:div w:id="1868640604">
                                              <w:marLeft w:val="0"/>
                                              <w:marRight w:val="0"/>
                                              <w:marTop w:val="0"/>
                                              <w:marBottom w:val="0"/>
                                              <w:divBdr>
                                                <w:top w:val="none" w:sz="0" w:space="0" w:color="auto"/>
                                                <w:left w:val="none" w:sz="0" w:space="0" w:color="auto"/>
                                                <w:bottom w:val="none" w:sz="0" w:space="0" w:color="auto"/>
                                                <w:right w:val="none" w:sz="0" w:space="0" w:color="auto"/>
                                              </w:divBdr>
                                              <w:divsChild>
                                                <w:div w:id="1055351911">
                                                  <w:marLeft w:val="0"/>
                                                  <w:marRight w:val="0"/>
                                                  <w:marTop w:val="0"/>
                                                  <w:marBottom w:val="0"/>
                                                  <w:divBdr>
                                                    <w:top w:val="none" w:sz="0" w:space="0" w:color="auto"/>
                                                    <w:left w:val="none" w:sz="0" w:space="0" w:color="auto"/>
                                                    <w:bottom w:val="none" w:sz="0" w:space="0" w:color="auto"/>
                                                    <w:right w:val="none" w:sz="0" w:space="0" w:color="auto"/>
                                                  </w:divBdr>
                                                  <w:divsChild>
                                                    <w:div w:id="1574852405">
                                                      <w:marLeft w:val="0"/>
                                                      <w:marRight w:val="0"/>
                                                      <w:marTop w:val="0"/>
                                                      <w:marBottom w:val="0"/>
                                                      <w:divBdr>
                                                        <w:top w:val="none" w:sz="0" w:space="0" w:color="auto"/>
                                                        <w:left w:val="none" w:sz="0" w:space="0" w:color="auto"/>
                                                        <w:bottom w:val="none" w:sz="0" w:space="0" w:color="auto"/>
                                                        <w:right w:val="none" w:sz="0" w:space="0" w:color="auto"/>
                                                      </w:divBdr>
                                                      <w:divsChild>
                                                        <w:div w:id="1188760736">
                                                          <w:marLeft w:val="0"/>
                                                          <w:marRight w:val="0"/>
                                                          <w:marTop w:val="0"/>
                                                          <w:marBottom w:val="0"/>
                                                          <w:divBdr>
                                                            <w:top w:val="none" w:sz="0" w:space="0" w:color="auto"/>
                                                            <w:left w:val="none" w:sz="0" w:space="0" w:color="auto"/>
                                                            <w:bottom w:val="none" w:sz="0" w:space="0" w:color="auto"/>
                                                            <w:right w:val="none" w:sz="0" w:space="0" w:color="auto"/>
                                                          </w:divBdr>
                                                          <w:divsChild>
                                                            <w:div w:id="38284393">
                                                              <w:marLeft w:val="0"/>
                                                              <w:marRight w:val="0"/>
                                                              <w:marTop w:val="0"/>
                                                              <w:marBottom w:val="0"/>
                                                              <w:divBdr>
                                                                <w:top w:val="none" w:sz="0" w:space="0" w:color="auto"/>
                                                                <w:left w:val="none" w:sz="0" w:space="0" w:color="auto"/>
                                                                <w:bottom w:val="none" w:sz="0" w:space="0" w:color="auto"/>
                                                                <w:right w:val="none" w:sz="0" w:space="0" w:color="auto"/>
                                                              </w:divBdr>
                                                              <w:divsChild>
                                                                <w:div w:id="1571845985">
                                                                  <w:marLeft w:val="0"/>
                                                                  <w:marRight w:val="0"/>
                                                                  <w:marTop w:val="0"/>
                                                                  <w:marBottom w:val="0"/>
                                                                  <w:divBdr>
                                                                    <w:top w:val="none" w:sz="0" w:space="0" w:color="auto"/>
                                                                    <w:left w:val="none" w:sz="0" w:space="0" w:color="auto"/>
                                                                    <w:bottom w:val="none" w:sz="0" w:space="0" w:color="auto"/>
                                                                    <w:right w:val="none" w:sz="0" w:space="0" w:color="auto"/>
                                                                  </w:divBdr>
                                                                  <w:divsChild>
                                                                    <w:div w:id="1233082363">
                                                                      <w:marLeft w:val="0"/>
                                                                      <w:marRight w:val="0"/>
                                                                      <w:marTop w:val="0"/>
                                                                      <w:marBottom w:val="0"/>
                                                                      <w:divBdr>
                                                                        <w:top w:val="none" w:sz="0" w:space="0" w:color="auto"/>
                                                                        <w:left w:val="none" w:sz="0" w:space="0" w:color="auto"/>
                                                                        <w:bottom w:val="none" w:sz="0" w:space="0" w:color="auto"/>
                                                                        <w:right w:val="none" w:sz="0" w:space="0" w:color="auto"/>
                                                                      </w:divBdr>
                                                                      <w:divsChild>
                                                                        <w:div w:id="1422027228">
                                                                          <w:marLeft w:val="0"/>
                                                                          <w:marRight w:val="0"/>
                                                                          <w:marTop w:val="0"/>
                                                                          <w:marBottom w:val="0"/>
                                                                          <w:divBdr>
                                                                            <w:top w:val="none" w:sz="0" w:space="0" w:color="auto"/>
                                                                            <w:left w:val="none" w:sz="0" w:space="0" w:color="auto"/>
                                                                            <w:bottom w:val="none" w:sz="0" w:space="0" w:color="auto"/>
                                                                            <w:right w:val="none" w:sz="0" w:space="0" w:color="auto"/>
                                                                          </w:divBdr>
                                                                          <w:divsChild>
                                                                            <w:div w:id="1133215692">
                                                                              <w:marLeft w:val="0"/>
                                                                              <w:marRight w:val="0"/>
                                                                              <w:marTop w:val="0"/>
                                                                              <w:marBottom w:val="0"/>
                                                                              <w:divBdr>
                                                                                <w:top w:val="none" w:sz="0" w:space="0" w:color="auto"/>
                                                                                <w:left w:val="none" w:sz="0" w:space="0" w:color="auto"/>
                                                                                <w:bottom w:val="none" w:sz="0" w:space="0" w:color="auto"/>
                                                                                <w:right w:val="none" w:sz="0" w:space="0" w:color="auto"/>
                                                                              </w:divBdr>
                                                                              <w:divsChild>
                                                                                <w:div w:id="1659528691">
                                                                                  <w:marLeft w:val="0"/>
                                                                                  <w:marRight w:val="0"/>
                                                                                  <w:marTop w:val="0"/>
                                                                                  <w:marBottom w:val="0"/>
                                                                                  <w:divBdr>
                                                                                    <w:top w:val="none" w:sz="0" w:space="0" w:color="auto"/>
                                                                                    <w:left w:val="none" w:sz="0" w:space="0" w:color="auto"/>
                                                                                    <w:bottom w:val="none" w:sz="0" w:space="0" w:color="auto"/>
                                                                                    <w:right w:val="none" w:sz="0" w:space="0" w:color="auto"/>
                                                                                  </w:divBdr>
                                                                                  <w:divsChild>
                                                                                    <w:div w:id="362361385">
                                                                                      <w:marLeft w:val="0"/>
                                                                                      <w:marRight w:val="0"/>
                                                                                      <w:marTop w:val="0"/>
                                                                                      <w:marBottom w:val="0"/>
                                                                                      <w:divBdr>
                                                                                        <w:top w:val="none" w:sz="0" w:space="0" w:color="auto"/>
                                                                                        <w:left w:val="none" w:sz="0" w:space="0" w:color="auto"/>
                                                                                        <w:bottom w:val="none" w:sz="0" w:space="0" w:color="auto"/>
                                                                                        <w:right w:val="none" w:sz="0" w:space="0" w:color="auto"/>
                                                                                      </w:divBdr>
                                                                                      <w:divsChild>
                                                                                        <w:div w:id="146847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5276534">
                                      <w:marLeft w:val="0"/>
                                      <w:marRight w:val="0"/>
                                      <w:marTop w:val="0"/>
                                      <w:marBottom w:val="0"/>
                                      <w:divBdr>
                                        <w:top w:val="none" w:sz="0" w:space="0" w:color="auto"/>
                                        <w:left w:val="none" w:sz="0" w:space="0" w:color="auto"/>
                                        <w:bottom w:val="none" w:sz="0" w:space="0" w:color="auto"/>
                                        <w:right w:val="none" w:sz="0" w:space="0" w:color="auto"/>
                                      </w:divBdr>
                                      <w:divsChild>
                                        <w:div w:id="897936194">
                                          <w:marLeft w:val="0"/>
                                          <w:marRight w:val="0"/>
                                          <w:marTop w:val="0"/>
                                          <w:marBottom w:val="0"/>
                                          <w:divBdr>
                                            <w:top w:val="none" w:sz="0" w:space="0" w:color="auto"/>
                                            <w:left w:val="none" w:sz="0" w:space="0" w:color="auto"/>
                                            <w:bottom w:val="none" w:sz="0" w:space="0" w:color="auto"/>
                                            <w:right w:val="none" w:sz="0" w:space="0" w:color="auto"/>
                                          </w:divBdr>
                                          <w:divsChild>
                                            <w:div w:id="282855766">
                                              <w:marLeft w:val="0"/>
                                              <w:marRight w:val="0"/>
                                              <w:marTop w:val="0"/>
                                              <w:marBottom w:val="0"/>
                                              <w:divBdr>
                                                <w:top w:val="none" w:sz="0" w:space="0" w:color="auto"/>
                                                <w:left w:val="none" w:sz="0" w:space="0" w:color="auto"/>
                                                <w:bottom w:val="none" w:sz="0" w:space="0" w:color="auto"/>
                                                <w:right w:val="none" w:sz="0" w:space="0" w:color="auto"/>
                                              </w:divBdr>
                                              <w:divsChild>
                                                <w:div w:id="936526483">
                                                  <w:marLeft w:val="0"/>
                                                  <w:marRight w:val="0"/>
                                                  <w:marTop w:val="0"/>
                                                  <w:marBottom w:val="0"/>
                                                  <w:divBdr>
                                                    <w:top w:val="none" w:sz="0" w:space="0" w:color="auto"/>
                                                    <w:left w:val="none" w:sz="0" w:space="0" w:color="auto"/>
                                                    <w:bottom w:val="none" w:sz="0" w:space="0" w:color="auto"/>
                                                    <w:right w:val="none" w:sz="0" w:space="0" w:color="auto"/>
                                                  </w:divBdr>
                                                  <w:divsChild>
                                                    <w:div w:id="807165426">
                                                      <w:marLeft w:val="0"/>
                                                      <w:marRight w:val="0"/>
                                                      <w:marTop w:val="0"/>
                                                      <w:marBottom w:val="0"/>
                                                      <w:divBdr>
                                                        <w:top w:val="none" w:sz="0" w:space="0" w:color="auto"/>
                                                        <w:left w:val="none" w:sz="0" w:space="0" w:color="auto"/>
                                                        <w:bottom w:val="none" w:sz="0" w:space="0" w:color="auto"/>
                                                        <w:right w:val="none" w:sz="0" w:space="0" w:color="auto"/>
                                                      </w:divBdr>
                                                      <w:divsChild>
                                                        <w:div w:id="2135517029">
                                                          <w:marLeft w:val="0"/>
                                                          <w:marRight w:val="0"/>
                                                          <w:marTop w:val="0"/>
                                                          <w:marBottom w:val="0"/>
                                                          <w:divBdr>
                                                            <w:top w:val="none" w:sz="0" w:space="0" w:color="auto"/>
                                                            <w:left w:val="none" w:sz="0" w:space="0" w:color="auto"/>
                                                            <w:bottom w:val="none" w:sz="0" w:space="0" w:color="auto"/>
                                                            <w:right w:val="none" w:sz="0" w:space="0" w:color="auto"/>
                                                          </w:divBdr>
                                                          <w:divsChild>
                                                            <w:div w:id="704332634">
                                                              <w:marLeft w:val="0"/>
                                                              <w:marRight w:val="0"/>
                                                              <w:marTop w:val="0"/>
                                                              <w:marBottom w:val="0"/>
                                                              <w:divBdr>
                                                                <w:top w:val="none" w:sz="0" w:space="0" w:color="auto"/>
                                                                <w:left w:val="none" w:sz="0" w:space="0" w:color="auto"/>
                                                                <w:bottom w:val="none" w:sz="0" w:space="0" w:color="auto"/>
                                                                <w:right w:val="none" w:sz="0" w:space="0" w:color="auto"/>
                                                              </w:divBdr>
                                                              <w:divsChild>
                                                                <w:div w:id="2046755911">
                                                                  <w:marLeft w:val="0"/>
                                                                  <w:marRight w:val="0"/>
                                                                  <w:marTop w:val="0"/>
                                                                  <w:marBottom w:val="0"/>
                                                                  <w:divBdr>
                                                                    <w:top w:val="none" w:sz="0" w:space="0" w:color="auto"/>
                                                                    <w:left w:val="none" w:sz="0" w:space="0" w:color="auto"/>
                                                                    <w:bottom w:val="none" w:sz="0" w:space="0" w:color="auto"/>
                                                                    <w:right w:val="none" w:sz="0" w:space="0" w:color="auto"/>
                                                                  </w:divBdr>
                                                                  <w:divsChild>
                                                                    <w:div w:id="439842357">
                                                                      <w:marLeft w:val="0"/>
                                                                      <w:marRight w:val="0"/>
                                                                      <w:marTop w:val="0"/>
                                                                      <w:marBottom w:val="0"/>
                                                                      <w:divBdr>
                                                                        <w:top w:val="none" w:sz="0" w:space="0" w:color="auto"/>
                                                                        <w:left w:val="none" w:sz="0" w:space="0" w:color="auto"/>
                                                                        <w:bottom w:val="none" w:sz="0" w:space="0" w:color="auto"/>
                                                                        <w:right w:val="none" w:sz="0" w:space="0" w:color="auto"/>
                                                                      </w:divBdr>
                                                                      <w:divsChild>
                                                                        <w:div w:id="1992174662">
                                                                          <w:marLeft w:val="0"/>
                                                                          <w:marRight w:val="0"/>
                                                                          <w:marTop w:val="0"/>
                                                                          <w:marBottom w:val="0"/>
                                                                          <w:divBdr>
                                                                            <w:top w:val="none" w:sz="0" w:space="0" w:color="auto"/>
                                                                            <w:left w:val="none" w:sz="0" w:space="0" w:color="auto"/>
                                                                            <w:bottom w:val="none" w:sz="0" w:space="0" w:color="auto"/>
                                                                            <w:right w:val="none" w:sz="0" w:space="0" w:color="auto"/>
                                                                          </w:divBdr>
                                                                          <w:divsChild>
                                                                            <w:div w:id="1416703412">
                                                                              <w:marLeft w:val="0"/>
                                                                              <w:marRight w:val="0"/>
                                                                              <w:marTop w:val="0"/>
                                                                              <w:marBottom w:val="0"/>
                                                                              <w:divBdr>
                                                                                <w:top w:val="none" w:sz="0" w:space="0" w:color="auto"/>
                                                                                <w:left w:val="none" w:sz="0" w:space="0" w:color="auto"/>
                                                                                <w:bottom w:val="none" w:sz="0" w:space="0" w:color="auto"/>
                                                                                <w:right w:val="none" w:sz="0" w:space="0" w:color="auto"/>
                                                                              </w:divBdr>
                                                                              <w:divsChild>
                                                                                <w:div w:id="2102022582">
                                                                                  <w:marLeft w:val="0"/>
                                                                                  <w:marRight w:val="0"/>
                                                                                  <w:marTop w:val="0"/>
                                                                                  <w:marBottom w:val="0"/>
                                                                                  <w:divBdr>
                                                                                    <w:top w:val="none" w:sz="0" w:space="0" w:color="auto"/>
                                                                                    <w:left w:val="none" w:sz="0" w:space="0" w:color="auto"/>
                                                                                    <w:bottom w:val="none" w:sz="0" w:space="0" w:color="auto"/>
                                                                                    <w:right w:val="none" w:sz="0" w:space="0" w:color="auto"/>
                                                                                  </w:divBdr>
                                                                                  <w:divsChild>
                                                                                    <w:div w:id="1344091667">
                                                                                      <w:marLeft w:val="0"/>
                                                                                      <w:marRight w:val="0"/>
                                                                                      <w:marTop w:val="0"/>
                                                                                      <w:marBottom w:val="0"/>
                                                                                      <w:divBdr>
                                                                                        <w:top w:val="none" w:sz="0" w:space="0" w:color="auto"/>
                                                                                        <w:left w:val="none" w:sz="0" w:space="0" w:color="auto"/>
                                                                                        <w:bottom w:val="none" w:sz="0" w:space="0" w:color="auto"/>
                                                                                        <w:right w:val="none" w:sz="0" w:space="0" w:color="auto"/>
                                                                                      </w:divBdr>
                                                                                      <w:divsChild>
                                                                                        <w:div w:id="13719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1682136">
                                      <w:marLeft w:val="0"/>
                                      <w:marRight w:val="0"/>
                                      <w:marTop w:val="0"/>
                                      <w:marBottom w:val="0"/>
                                      <w:divBdr>
                                        <w:top w:val="none" w:sz="0" w:space="0" w:color="auto"/>
                                        <w:left w:val="none" w:sz="0" w:space="0" w:color="auto"/>
                                        <w:bottom w:val="none" w:sz="0" w:space="0" w:color="auto"/>
                                        <w:right w:val="none" w:sz="0" w:space="0" w:color="auto"/>
                                      </w:divBdr>
                                      <w:divsChild>
                                        <w:div w:id="220530499">
                                          <w:marLeft w:val="0"/>
                                          <w:marRight w:val="0"/>
                                          <w:marTop w:val="0"/>
                                          <w:marBottom w:val="0"/>
                                          <w:divBdr>
                                            <w:top w:val="none" w:sz="0" w:space="0" w:color="auto"/>
                                            <w:left w:val="none" w:sz="0" w:space="0" w:color="auto"/>
                                            <w:bottom w:val="none" w:sz="0" w:space="0" w:color="auto"/>
                                            <w:right w:val="none" w:sz="0" w:space="0" w:color="auto"/>
                                          </w:divBdr>
                                          <w:divsChild>
                                            <w:div w:id="646085781">
                                              <w:marLeft w:val="0"/>
                                              <w:marRight w:val="0"/>
                                              <w:marTop w:val="0"/>
                                              <w:marBottom w:val="0"/>
                                              <w:divBdr>
                                                <w:top w:val="none" w:sz="0" w:space="0" w:color="auto"/>
                                                <w:left w:val="none" w:sz="0" w:space="0" w:color="auto"/>
                                                <w:bottom w:val="none" w:sz="0" w:space="0" w:color="auto"/>
                                                <w:right w:val="none" w:sz="0" w:space="0" w:color="auto"/>
                                              </w:divBdr>
                                              <w:divsChild>
                                                <w:div w:id="761028449">
                                                  <w:marLeft w:val="0"/>
                                                  <w:marRight w:val="0"/>
                                                  <w:marTop w:val="0"/>
                                                  <w:marBottom w:val="0"/>
                                                  <w:divBdr>
                                                    <w:top w:val="none" w:sz="0" w:space="0" w:color="auto"/>
                                                    <w:left w:val="none" w:sz="0" w:space="0" w:color="auto"/>
                                                    <w:bottom w:val="none" w:sz="0" w:space="0" w:color="auto"/>
                                                    <w:right w:val="none" w:sz="0" w:space="0" w:color="auto"/>
                                                  </w:divBdr>
                                                  <w:divsChild>
                                                    <w:div w:id="704402245">
                                                      <w:marLeft w:val="0"/>
                                                      <w:marRight w:val="0"/>
                                                      <w:marTop w:val="0"/>
                                                      <w:marBottom w:val="0"/>
                                                      <w:divBdr>
                                                        <w:top w:val="none" w:sz="0" w:space="0" w:color="auto"/>
                                                        <w:left w:val="none" w:sz="0" w:space="0" w:color="auto"/>
                                                        <w:bottom w:val="none" w:sz="0" w:space="0" w:color="auto"/>
                                                        <w:right w:val="none" w:sz="0" w:space="0" w:color="auto"/>
                                                      </w:divBdr>
                                                      <w:divsChild>
                                                        <w:div w:id="1447768495">
                                                          <w:marLeft w:val="0"/>
                                                          <w:marRight w:val="0"/>
                                                          <w:marTop w:val="0"/>
                                                          <w:marBottom w:val="0"/>
                                                          <w:divBdr>
                                                            <w:top w:val="none" w:sz="0" w:space="0" w:color="auto"/>
                                                            <w:left w:val="none" w:sz="0" w:space="0" w:color="auto"/>
                                                            <w:bottom w:val="none" w:sz="0" w:space="0" w:color="auto"/>
                                                            <w:right w:val="none" w:sz="0" w:space="0" w:color="auto"/>
                                                          </w:divBdr>
                                                          <w:divsChild>
                                                            <w:div w:id="1997221049">
                                                              <w:marLeft w:val="0"/>
                                                              <w:marRight w:val="0"/>
                                                              <w:marTop w:val="0"/>
                                                              <w:marBottom w:val="0"/>
                                                              <w:divBdr>
                                                                <w:top w:val="none" w:sz="0" w:space="0" w:color="auto"/>
                                                                <w:left w:val="none" w:sz="0" w:space="0" w:color="auto"/>
                                                                <w:bottom w:val="none" w:sz="0" w:space="0" w:color="auto"/>
                                                                <w:right w:val="none" w:sz="0" w:space="0" w:color="auto"/>
                                                              </w:divBdr>
                                                              <w:divsChild>
                                                                <w:div w:id="2058578638">
                                                                  <w:marLeft w:val="0"/>
                                                                  <w:marRight w:val="0"/>
                                                                  <w:marTop w:val="0"/>
                                                                  <w:marBottom w:val="0"/>
                                                                  <w:divBdr>
                                                                    <w:top w:val="none" w:sz="0" w:space="0" w:color="auto"/>
                                                                    <w:left w:val="none" w:sz="0" w:space="0" w:color="auto"/>
                                                                    <w:bottom w:val="none" w:sz="0" w:space="0" w:color="auto"/>
                                                                    <w:right w:val="none" w:sz="0" w:space="0" w:color="auto"/>
                                                                  </w:divBdr>
                                                                  <w:divsChild>
                                                                    <w:div w:id="280386046">
                                                                      <w:marLeft w:val="0"/>
                                                                      <w:marRight w:val="0"/>
                                                                      <w:marTop w:val="0"/>
                                                                      <w:marBottom w:val="0"/>
                                                                      <w:divBdr>
                                                                        <w:top w:val="none" w:sz="0" w:space="0" w:color="auto"/>
                                                                        <w:left w:val="none" w:sz="0" w:space="0" w:color="auto"/>
                                                                        <w:bottom w:val="none" w:sz="0" w:space="0" w:color="auto"/>
                                                                        <w:right w:val="none" w:sz="0" w:space="0" w:color="auto"/>
                                                                      </w:divBdr>
                                                                      <w:divsChild>
                                                                        <w:div w:id="1781950962">
                                                                          <w:marLeft w:val="0"/>
                                                                          <w:marRight w:val="0"/>
                                                                          <w:marTop w:val="0"/>
                                                                          <w:marBottom w:val="0"/>
                                                                          <w:divBdr>
                                                                            <w:top w:val="none" w:sz="0" w:space="0" w:color="auto"/>
                                                                            <w:left w:val="none" w:sz="0" w:space="0" w:color="auto"/>
                                                                            <w:bottom w:val="none" w:sz="0" w:space="0" w:color="auto"/>
                                                                            <w:right w:val="none" w:sz="0" w:space="0" w:color="auto"/>
                                                                          </w:divBdr>
                                                                          <w:divsChild>
                                                                            <w:div w:id="918830127">
                                                                              <w:marLeft w:val="0"/>
                                                                              <w:marRight w:val="0"/>
                                                                              <w:marTop w:val="0"/>
                                                                              <w:marBottom w:val="0"/>
                                                                              <w:divBdr>
                                                                                <w:top w:val="none" w:sz="0" w:space="0" w:color="auto"/>
                                                                                <w:left w:val="none" w:sz="0" w:space="0" w:color="auto"/>
                                                                                <w:bottom w:val="none" w:sz="0" w:space="0" w:color="auto"/>
                                                                                <w:right w:val="none" w:sz="0" w:space="0" w:color="auto"/>
                                                                              </w:divBdr>
                                                                              <w:divsChild>
                                                                                <w:div w:id="265696908">
                                                                                  <w:marLeft w:val="0"/>
                                                                                  <w:marRight w:val="0"/>
                                                                                  <w:marTop w:val="0"/>
                                                                                  <w:marBottom w:val="0"/>
                                                                                  <w:divBdr>
                                                                                    <w:top w:val="none" w:sz="0" w:space="0" w:color="auto"/>
                                                                                    <w:left w:val="none" w:sz="0" w:space="0" w:color="auto"/>
                                                                                    <w:bottom w:val="none" w:sz="0" w:space="0" w:color="auto"/>
                                                                                    <w:right w:val="none" w:sz="0" w:space="0" w:color="auto"/>
                                                                                  </w:divBdr>
                                                                                  <w:divsChild>
                                                                                    <w:div w:id="761220952">
                                                                                      <w:marLeft w:val="0"/>
                                                                                      <w:marRight w:val="0"/>
                                                                                      <w:marTop w:val="0"/>
                                                                                      <w:marBottom w:val="0"/>
                                                                                      <w:divBdr>
                                                                                        <w:top w:val="none" w:sz="0" w:space="0" w:color="auto"/>
                                                                                        <w:left w:val="none" w:sz="0" w:space="0" w:color="auto"/>
                                                                                        <w:bottom w:val="none" w:sz="0" w:space="0" w:color="auto"/>
                                                                                        <w:right w:val="none" w:sz="0" w:space="0" w:color="auto"/>
                                                                                      </w:divBdr>
                                                                                      <w:divsChild>
                                                                                        <w:div w:id="185460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3830807">
                                      <w:marLeft w:val="0"/>
                                      <w:marRight w:val="0"/>
                                      <w:marTop w:val="0"/>
                                      <w:marBottom w:val="0"/>
                                      <w:divBdr>
                                        <w:top w:val="none" w:sz="0" w:space="0" w:color="auto"/>
                                        <w:left w:val="none" w:sz="0" w:space="0" w:color="auto"/>
                                        <w:bottom w:val="none" w:sz="0" w:space="0" w:color="auto"/>
                                        <w:right w:val="none" w:sz="0" w:space="0" w:color="auto"/>
                                      </w:divBdr>
                                      <w:divsChild>
                                        <w:div w:id="1932467474">
                                          <w:marLeft w:val="0"/>
                                          <w:marRight w:val="0"/>
                                          <w:marTop w:val="0"/>
                                          <w:marBottom w:val="0"/>
                                          <w:divBdr>
                                            <w:top w:val="none" w:sz="0" w:space="0" w:color="auto"/>
                                            <w:left w:val="none" w:sz="0" w:space="0" w:color="auto"/>
                                            <w:bottom w:val="none" w:sz="0" w:space="0" w:color="auto"/>
                                            <w:right w:val="none" w:sz="0" w:space="0" w:color="auto"/>
                                          </w:divBdr>
                                          <w:divsChild>
                                            <w:div w:id="991712899">
                                              <w:marLeft w:val="0"/>
                                              <w:marRight w:val="0"/>
                                              <w:marTop w:val="0"/>
                                              <w:marBottom w:val="0"/>
                                              <w:divBdr>
                                                <w:top w:val="none" w:sz="0" w:space="0" w:color="auto"/>
                                                <w:left w:val="none" w:sz="0" w:space="0" w:color="auto"/>
                                                <w:bottom w:val="none" w:sz="0" w:space="0" w:color="auto"/>
                                                <w:right w:val="none" w:sz="0" w:space="0" w:color="auto"/>
                                              </w:divBdr>
                                              <w:divsChild>
                                                <w:div w:id="1308320286">
                                                  <w:marLeft w:val="0"/>
                                                  <w:marRight w:val="0"/>
                                                  <w:marTop w:val="0"/>
                                                  <w:marBottom w:val="0"/>
                                                  <w:divBdr>
                                                    <w:top w:val="none" w:sz="0" w:space="0" w:color="auto"/>
                                                    <w:left w:val="none" w:sz="0" w:space="0" w:color="auto"/>
                                                    <w:bottom w:val="none" w:sz="0" w:space="0" w:color="auto"/>
                                                    <w:right w:val="none" w:sz="0" w:space="0" w:color="auto"/>
                                                  </w:divBdr>
                                                  <w:divsChild>
                                                    <w:div w:id="720205230">
                                                      <w:marLeft w:val="0"/>
                                                      <w:marRight w:val="0"/>
                                                      <w:marTop w:val="0"/>
                                                      <w:marBottom w:val="0"/>
                                                      <w:divBdr>
                                                        <w:top w:val="none" w:sz="0" w:space="0" w:color="auto"/>
                                                        <w:left w:val="none" w:sz="0" w:space="0" w:color="auto"/>
                                                        <w:bottom w:val="none" w:sz="0" w:space="0" w:color="auto"/>
                                                        <w:right w:val="none" w:sz="0" w:space="0" w:color="auto"/>
                                                      </w:divBdr>
                                                      <w:divsChild>
                                                        <w:div w:id="958027743">
                                                          <w:marLeft w:val="0"/>
                                                          <w:marRight w:val="0"/>
                                                          <w:marTop w:val="0"/>
                                                          <w:marBottom w:val="0"/>
                                                          <w:divBdr>
                                                            <w:top w:val="none" w:sz="0" w:space="0" w:color="auto"/>
                                                            <w:left w:val="none" w:sz="0" w:space="0" w:color="auto"/>
                                                            <w:bottom w:val="none" w:sz="0" w:space="0" w:color="auto"/>
                                                            <w:right w:val="none" w:sz="0" w:space="0" w:color="auto"/>
                                                          </w:divBdr>
                                                          <w:divsChild>
                                                            <w:div w:id="1974552442">
                                                              <w:marLeft w:val="0"/>
                                                              <w:marRight w:val="0"/>
                                                              <w:marTop w:val="0"/>
                                                              <w:marBottom w:val="0"/>
                                                              <w:divBdr>
                                                                <w:top w:val="none" w:sz="0" w:space="0" w:color="auto"/>
                                                                <w:left w:val="none" w:sz="0" w:space="0" w:color="auto"/>
                                                                <w:bottom w:val="none" w:sz="0" w:space="0" w:color="auto"/>
                                                                <w:right w:val="none" w:sz="0" w:space="0" w:color="auto"/>
                                                              </w:divBdr>
                                                              <w:divsChild>
                                                                <w:div w:id="1389451273">
                                                                  <w:marLeft w:val="0"/>
                                                                  <w:marRight w:val="0"/>
                                                                  <w:marTop w:val="0"/>
                                                                  <w:marBottom w:val="0"/>
                                                                  <w:divBdr>
                                                                    <w:top w:val="none" w:sz="0" w:space="0" w:color="auto"/>
                                                                    <w:left w:val="none" w:sz="0" w:space="0" w:color="auto"/>
                                                                    <w:bottom w:val="none" w:sz="0" w:space="0" w:color="auto"/>
                                                                    <w:right w:val="none" w:sz="0" w:space="0" w:color="auto"/>
                                                                  </w:divBdr>
                                                                  <w:divsChild>
                                                                    <w:div w:id="795758983">
                                                                      <w:marLeft w:val="0"/>
                                                                      <w:marRight w:val="0"/>
                                                                      <w:marTop w:val="0"/>
                                                                      <w:marBottom w:val="0"/>
                                                                      <w:divBdr>
                                                                        <w:top w:val="none" w:sz="0" w:space="0" w:color="auto"/>
                                                                        <w:left w:val="none" w:sz="0" w:space="0" w:color="auto"/>
                                                                        <w:bottom w:val="none" w:sz="0" w:space="0" w:color="auto"/>
                                                                        <w:right w:val="none" w:sz="0" w:space="0" w:color="auto"/>
                                                                      </w:divBdr>
                                                                      <w:divsChild>
                                                                        <w:div w:id="1823037204">
                                                                          <w:marLeft w:val="0"/>
                                                                          <w:marRight w:val="0"/>
                                                                          <w:marTop w:val="0"/>
                                                                          <w:marBottom w:val="0"/>
                                                                          <w:divBdr>
                                                                            <w:top w:val="none" w:sz="0" w:space="0" w:color="auto"/>
                                                                            <w:left w:val="none" w:sz="0" w:space="0" w:color="auto"/>
                                                                            <w:bottom w:val="none" w:sz="0" w:space="0" w:color="auto"/>
                                                                            <w:right w:val="none" w:sz="0" w:space="0" w:color="auto"/>
                                                                          </w:divBdr>
                                                                          <w:divsChild>
                                                                            <w:div w:id="156194675">
                                                                              <w:marLeft w:val="0"/>
                                                                              <w:marRight w:val="0"/>
                                                                              <w:marTop w:val="0"/>
                                                                              <w:marBottom w:val="0"/>
                                                                              <w:divBdr>
                                                                                <w:top w:val="none" w:sz="0" w:space="0" w:color="auto"/>
                                                                                <w:left w:val="none" w:sz="0" w:space="0" w:color="auto"/>
                                                                                <w:bottom w:val="none" w:sz="0" w:space="0" w:color="auto"/>
                                                                                <w:right w:val="none" w:sz="0" w:space="0" w:color="auto"/>
                                                                              </w:divBdr>
                                                                              <w:divsChild>
                                                                                <w:div w:id="1939361521">
                                                                                  <w:marLeft w:val="0"/>
                                                                                  <w:marRight w:val="0"/>
                                                                                  <w:marTop w:val="0"/>
                                                                                  <w:marBottom w:val="0"/>
                                                                                  <w:divBdr>
                                                                                    <w:top w:val="none" w:sz="0" w:space="0" w:color="auto"/>
                                                                                    <w:left w:val="none" w:sz="0" w:space="0" w:color="auto"/>
                                                                                    <w:bottom w:val="none" w:sz="0" w:space="0" w:color="auto"/>
                                                                                    <w:right w:val="none" w:sz="0" w:space="0" w:color="auto"/>
                                                                                  </w:divBdr>
                                                                                  <w:divsChild>
                                                                                    <w:div w:id="513962255">
                                                                                      <w:marLeft w:val="0"/>
                                                                                      <w:marRight w:val="0"/>
                                                                                      <w:marTop w:val="0"/>
                                                                                      <w:marBottom w:val="0"/>
                                                                                      <w:divBdr>
                                                                                        <w:top w:val="none" w:sz="0" w:space="0" w:color="auto"/>
                                                                                        <w:left w:val="none" w:sz="0" w:space="0" w:color="auto"/>
                                                                                        <w:bottom w:val="none" w:sz="0" w:space="0" w:color="auto"/>
                                                                                        <w:right w:val="none" w:sz="0" w:space="0" w:color="auto"/>
                                                                                      </w:divBdr>
                                                                                      <w:divsChild>
                                                                                        <w:div w:id="164203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3848572">
                                      <w:marLeft w:val="0"/>
                                      <w:marRight w:val="0"/>
                                      <w:marTop w:val="0"/>
                                      <w:marBottom w:val="0"/>
                                      <w:divBdr>
                                        <w:top w:val="none" w:sz="0" w:space="0" w:color="auto"/>
                                        <w:left w:val="none" w:sz="0" w:space="0" w:color="auto"/>
                                        <w:bottom w:val="none" w:sz="0" w:space="0" w:color="auto"/>
                                        <w:right w:val="none" w:sz="0" w:space="0" w:color="auto"/>
                                      </w:divBdr>
                                      <w:divsChild>
                                        <w:div w:id="1161503389">
                                          <w:marLeft w:val="0"/>
                                          <w:marRight w:val="0"/>
                                          <w:marTop w:val="0"/>
                                          <w:marBottom w:val="0"/>
                                          <w:divBdr>
                                            <w:top w:val="none" w:sz="0" w:space="0" w:color="auto"/>
                                            <w:left w:val="none" w:sz="0" w:space="0" w:color="auto"/>
                                            <w:bottom w:val="none" w:sz="0" w:space="0" w:color="auto"/>
                                            <w:right w:val="none" w:sz="0" w:space="0" w:color="auto"/>
                                          </w:divBdr>
                                          <w:divsChild>
                                            <w:div w:id="1402484888">
                                              <w:marLeft w:val="0"/>
                                              <w:marRight w:val="0"/>
                                              <w:marTop w:val="0"/>
                                              <w:marBottom w:val="0"/>
                                              <w:divBdr>
                                                <w:top w:val="none" w:sz="0" w:space="0" w:color="auto"/>
                                                <w:left w:val="none" w:sz="0" w:space="0" w:color="auto"/>
                                                <w:bottom w:val="none" w:sz="0" w:space="0" w:color="auto"/>
                                                <w:right w:val="none" w:sz="0" w:space="0" w:color="auto"/>
                                              </w:divBdr>
                                              <w:divsChild>
                                                <w:div w:id="1669291290">
                                                  <w:marLeft w:val="0"/>
                                                  <w:marRight w:val="0"/>
                                                  <w:marTop w:val="0"/>
                                                  <w:marBottom w:val="0"/>
                                                  <w:divBdr>
                                                    <w:top w:val="none" w:sz="0" w:space="0" w:color="auto"/>
                                                    <w:left w:val="none" w:sz="0" w:space="0" w:color="auto"/>
                                                    <w:bottom w:val="none" w:sz="0" w:space="0" w:color="auto"/>
                                                    <w:right w:val="none" w:sz="0" w:space="0" w:color="auto"/>
                                                  </w:divBdr>
                                                  <w:divsChild>
                                                    <w:div w:id="1590114948">
                                                      <w:marLeft w:val="0"/>
                                                      <w:marRight w:val="0"/>
                                                      <w:marTop w:val="0"/>
                                                      <w:marBottom w:val="0"/>
                                                      <w:divBdr>
                                                        <w:top w:val="none" w:sz="0" w:space="0" w:color="auto"/>
                                                        <w:left w:val="none" w:sz="0" w:space="0" w:color="auto"/>
                                                        <w:bottom w:val="none" w:sz="0" w:space="0" w:color="auto"/>
                                                        <w:right w:val="none" w:sz="0" w:space="0" w:color="auto"/>
                                                      </w:divBdr>
                                                      <w:divsChild>
                                                        <w:div w:id="1120805222">
                                                          <w:marLeft w:val="0"/>
                                                          <w:marRight w:val="0"/>
                                                          <w:marTop w:val="0"/>
                                                          <w:marBottom w:val="0"/>
                                                          <w:divBdr>
                                                            <w:top w:val="none" w:sz="0" w:space="0" w:color="auto"/>
                                                            <w:left w:val="none" w:sz="0" w:space="0" w:color="auto"/>
                                                            <w:bottom w:val="none" w:sz="0" w:space="0" w:color="auto"/>
                                                            <w:right w:val="none" w:sz="0" w:space="0" w:color="auto"/>
                                                          </w:divBdr>
                                                          <w:divsChild>
                                                            <w:div w:id="933706151">
                                                              <w:marLeft w:val="0"/>
                                                              <w:marRight w:val="0"/>
                                                              <w:marTop w:val="0"/>
                                                              <w:marBottom w:val="0"/>
                                                              <w:divBdr>
                                                                <w:top w:val="none" w:sz="0" w:space="0" w:color="auto"/>
                                                                <w:left w:val="none" w:sz="0" w:space="0" w:color="auto"/>
                                                                <w:bottom w:val="none" w:sz="0" w:space="0" w:color="auto"/>
                                                                <w:right w:val="none" w:sz="0" w:space="0" w:color="auto"/>
                                                              </w:divBdr>
                                                              <w:divsChild>
                                                                <w:div w:id="1966157438">
                                                                  <w:marLeft w:val="0"/>
                                                                  <w:marRight w:val="0"/>
                                                                  <w:marTop w:val="0"/>
                                                                  <w:marBottom w:val="0"/>
                                                                  <w:divBdr>
                                                                    <w:top w:val="none" w:sz="0" w:space="0" w:color="auto"/>
                                                                    <w:left w:val="none" w:sz="0" w:space="0" w:color="auto"/>
                                                                    <w:bottom w:val="none" w:sz="0" w:space="0" w:color="auto"/>
                                                                    <w:right w:val="none" w:sz="0" w:space="0" w:color="auto"/>
                                                                  </w:divBdr>
                                                                  <w:divsChild>
                                                                    <w:div w:id="1286961664">
                                                                      <w:marLeft w:val="0"/>
                                                                      <w:marRight w:val="0"/>
                                                                      <w:marTop w:val="0"/>
                                                                      <w:marBottom w:val="0"/>
                                                                      <w:divBdr>
                                                                        <w:top w:val="none" w:sz="0" w:space="0" w:color="auto"/>
                                                                        <w:left w:val="none" w:sz="0" w:space="0" w:color="auto"/>
                                                                        <w:bottom w:val="none" w:sz="0" w:space="0" w:color="auto"/>
                                                                        <w:right w:val="none" w:sz="0" w:space="0" w:color="auto"/>
                                                                      </w:divBdr>
                                                                      <w:divsChild>
                                                                        <w:div w:id="113986394">
                                                                          <w:marLeft w:val="0"/>
                                                                          <w:marRight w:val="0"/>
                                                                          <w:marTop w:val="0"/>
                                                                          <w:marBottom w:val="0"/>
                                                                          <w:divBdr>
                                                                            <w:top w:val="none" w:sz="0" w:space="0" w:color="auto"/>
                                                                            <w:left w:val="none" w:sz="0" w:space="0" w:color="auto"/>
                                                                            <w:bottom w:val="none" w:sz="0" w:space="0" w:color="auto"/>
                                                                            <w:right w:val="none" w:sz="0" w:space="0" w:color="auto"/>
                                                                          </w:divBdr>
                                                                          <w:divsChild>
                                                                            <w:div w:id="201990246">
                                                                              <w:marLeft w:val="0"/>
                                                                              <w:marRight w:val="0"/>
                                                                              <w:marTop w:val="0"/>
                                                                              <w:marBottom w:val="0"/>
                                                                              <w:divBdr>
                                                                                <w:top w:val="none" w:sz="0" w:space="0" w:color="auto"/>
                                                                                <w:left w:val="none" w:sz="0" w:space="0" w:color="auto"/>
                                                                                <w:bottom w:val="none" w:sz="0" w:space="0" w:color="auto"/>
                                                                                <w:right w:val="none" w:sz="0" w:space="0" w:color="auto"/>
                                                                              </w:divBdr>
                                                                              <w:divsChild>
                                                                                <w:div w:id="1312980150">
                                                                                  <w:marLeft w:val="0"/>
                                                                                  <w:marRight w:val="0"/>
                                                                                  <w:marTop w:val="0"/>
                                                                                  <w:marBottom w:val="0"/>
                                                                                  <w:divBdr>
                                                                                    <w:top w:val="none" w:sz="0" w:space="0" w:color="auto"/>
                                                                                    <w:left w:val="none" w:sz="0" w:space="0" w:color="auto"/>
                                                                                    <w:bottom w:val="none" w:sz="0" w:space="0" w:color="auto"/>
                                                                                    <w:right w:val="none" w:sz="0" w:space="0" w:color="auto"/>
                                                                                  </w:divBdr>
                                                                                  <w:divsChild>
                                                                                    <w:div w:id="1325011784">
                                                                                      <w:marLeft w:val="0"/>
                                                                                      <w:marRight w:val="0"/>
                                                                                      <w:marTop w:val="0"/>
                                                                                      <w:marBottom w:val="0"/>
                                                                                      <w:divBdr>
                                                                                        <w:top w:val="none" w:sz="0" w:space="0" w:color="auto"/>
                                                                                        <w:left w:val="none" w:sz="0" w:space="0" w:color="auto"/>
                                                                                        <w:bottom w:val="none" w:sz="0" w:space="0" w:color="auto"/>
                                                                                        <w:right w:val="none" w:sz="0" w:space="0" w:color="auto"/>
                                                                                      </w:divBdr>
                                                                                      <w:divsChild>
                                                                                        <w:div w:id="81730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2768263">
                                      <w:marLeft w:val="0"/>
                                      <w:marRight w:val="0"/>
                                      <w:marTop w:val="0"/>
                                      <w:marBottom w:val="0"/>
                                      <w:divBdr>
                                        <w:top w:val="none" w:sz="0" w:space="0" w:color="auto"/>
                                        <w:left w:val="none" w:sz="0" w:space="0" w:color="auto"/>
                                        <w:bottom w:val="none" w:sz="0" w:space="0" w:color="auto"/>
                                        <w:right w:val="none" w:sz="0" w:space="0" w:color="auto"/>
                                      </w:divBdr>
                                      <w:divsChild>
                                        <w:div w:id="1020277270">
                                          <w:marLeft w:val="0"/>
                                          <w:marRight w:val="0"/>
                                          <w:marTop w:val="0"/>
                                          <w:marBottom w:val="0"/>
                                          <w:divBdr>
                                            <w:top w:val="none" w:sz="0" w:space="0" w:color="auto"/>
                                            <w:left w:val="none" w:sz="0" w:space="0" w:color="auto"/>
                                            <w:bottom w:val="none" w:sz="0" w:space="0" w:color="auto"/>
                                            <w:right w:val="none" w:sz="0" w:space="0" w:color="auto"/>
                                          </w:divBdr>
                                          <w:divsChild>
                                            <w:div w:id="686905468">
                                              <w:marLeft w:val="0"/>
                                              <w:marRight w:val="0"/>
                                              <w:marTop w:val="0"/>
                                              <w:marBottom w:val="0"/>
                                              <w:divBdr>
                                                <w:top w:val="none" w:sz="0" w:space="0" w:color="auto"/>
                                                <w:left w:val="none" w:sz="0" w:space="0" w:color="auto"/>
                                                <w:bottom w:val="none" w:sz="0" w:space="0" w:color="auto"/>
                                                <w:right w:val="none" w:sz="0" w:space="0" w:color="auto"/>
                                              </w:divBdr>
                                              <w:divsChild>
                                                <w:div w:id="1645888938">
                                                  <w:marLeft w:val="0"/>
                                                  <w:marRight w:val="0"/>
                                                  <w:marTop w:val="0"/>
                                                  <w:marBottom w:val="0"/>
                                                  <w:divBdr>
                                                    <w:top w:val="none" w:sz="0" w:space="0" w:color="auto"/>
                                                    <w:left w:val="none" w:sz="0" w:space="0" w:color="auto"/>
                                                    <w:bottom w:val="none" w:sz="0" w:space="0" w:color="auto"/>
                                                    <w:right w:val="none" w:sz="0" w:space="0" w:color="auto"/>
                                                  </w:divBdr>
                                                  <w:divsChild>
                                                    <w:div w:id="2105878713">
                                                      <w:marLeft w:val="0"/>
                                                      <w:marRight w:val="0"/>
                                                      <w:marTop w:val="0"/>
                                                      <w:marBottom w:val="0"/>
                                                      <w:divBdr>
                                                        <w:top w:val="none" w:sz="0" w:space="0" w:color="auto"/>
                                                        <w:left w:val="none" w:sz="0" w:space="0" w:color="auto"/>
                                                        <w:bottom w:val="none" w:sz="0" w:space="0" w:color="auto"/>
                                                        <w:right w:val="none" w:sz="0" w:space="0" w:color="auto"/>
                                                      </w:divBdr>
                                                      <w:divsChild>
                                                        <w:div w:id="1668511462">
                                                          <w:marLeft w:val="0"/>
                                                          <w:marRight w:val="0"/>
                                                          <w:marTop w:val="0"/>
                                                          <w:marBottom w:val="0"/>
                                                          <w:divBdr>
                                                            <w:top w:val="none" w:sz="0" w:space="0" w:color="auto"/>
                                                            <w:left w:val="none" w:sz="0" w:space="0" w:color="auto"/>
                                                            <w:bottom w:val="none" w:sz="0" w:space="0" w:color="auto"/>
                                                            <w:right w:val="none" w:sz="0" w:space="0" w:color="auto"/>
                                                          </w:divBdr>
                                                          <w:divsChild>
                                                            <w:div w:id="1406956448">
                                                              <w:marLeft w:val="0"/>
                                                              <w:marRight w:val="0"/>
                                                              <w:marTop w:val="0"/>
                                                              <w:marBottom w:val="0"/>
                                                              <w:divBdr>
                                                                <w:top w:val="none" w:sz="0" w:space="0" w:color="auto"/>
                                                                <w:left w:val="none" w:sz="0" w:space="0" w:color="auto"/>
                                                                <w:bottom w:val="none" w:sz="0" w:space="0" w:color="auto"/>
                                                                <w:right w:val="none" w:sz="0" w:space="0" w:color="auto"/>
                                                              </w:divBdr>
                                                              <w:divsChild>
                                                                <w:div w:id="328141260">
                                                                  <w:marLeft w:val="0"/>
                                                                  <w:marRight w:val="0"/>
                                                                  <w:marTop w:val="0"/>
                                                                  <w:marBottom w:val="0"/>
                                                                  <w:divBdr>
                                                                    <w:top w:val="none" w:sz="0" w:space="0" w:color="auto"/>
                                                                    <w:left w:val="none" w:sz="0" w:space="0" w:color="auto"/>
                                                                    <w:bottom w:val="none" w:sz="0" w:space="0" w:color="auto"/>
                                                                    <w:right w:val="none" w:sz="0" w:space="0" w:color="auto"/>
                                                                  </w:divBdr>
                                                                  <w:divsChild>
                                                                    <w:div w:id="812217382">
                                                                      <w:marLeft w:val="0"/>
                                                                      <w:marRight w:val="0"/>
                                                                      <w:marTop w:val="0"/>
                                                                      <w:marBottom w:val="0"/>
                                                                      <w:divBdr>
                                                                        <w:top w:val="none" w:sz="0" w:space="0" w:color="auto"/>
                                                                        <w:left w:val="none" w:sz="0" w:space="0" w:color="auto"/>
                                                                        <w:bottom w:val="none" w:sz="0" w:space="0" w:color="auto"/>
                                                                        <w:right w:val="none" w:sz="0" w:space="0" w:color="auto"/>
                                                                      </w:divBdr>
                                                                      <w:divsChild>
                                                                        <w:div w:id="555354614">
                                                                          <w:marLeft w:val="0"/>
                                                                          <w:marRight w:val="0"/>
                                                                          <w:marTop w:val="0"/>
                                                                          <w:marBottom w:val="0"/>
                                                                          <w:divBdr>
                                                                            <w:top w:val="none" w:sz="0" w:space="0" w:color="auto"/>
                                                                            <w:left w:val="none" w:sz="0" w:space="0" w:color="auto"/>
                                                                            <w:bottom w:val="none" w:sz="0" w:space="0" w:color="auto"/>
                                                                            <w:right w:val="none" w:sz="0" w:space="0" w:color="auto"/>
                                                                          </w:divBdr>
                                                                          <w:divsChild>
                                                                            <w:div w:id="1072704789">
                                                                              <w:marLeft w:val="0"/>
                                                                              <w:marRight w:val="0"/>
                                                                              <w:marTop w:val="0"/>
                                                                              <w:marBottom w:val="0"/>
                                                                              <w:divBdr>
                                                                                <w:top w:val="none" w:sz="0" w:space="0" w:color="auto"/>
                                                                                <w:left w:val="none" w:sz="0" w:space="0" w:color="auto"/>
                                                                                <w:bottom w:val="none" w:sz="0" w:space="0" w:color="auto"/>
                                                                                <w:right w:val="none" w:sz="0" w:space="0" w:color="auto"/>
                                                                              </w:divBdr>
                                                                              <w:divsChild>
                                                                                <w:div w:id="243806096">
                                                                                  <w:marLeft w:val="0"/>
                                                                                  <w:marRight w:val="0"/>
                                                                                  <w:marTop w:val="0"/>
                                                                                  <w:marBottom w:val="0"/>
                                                                                  <w:divBdr>
                                                                                    <w:top w:val="none" w:sz="0" w:space="0" w:color="auto"/>
                                                                                    <w:left w:val="none" w:sz="0" w:space="0" w:color="auto"/>
                                                                                    <w:bottom w:val="none" w:sz="0" w:space="0" w:color="auto"/>
                                                                                    <w:right w:val="none" w:sz="0" w:space="0" w:color="auto"/>
                                                                                  </w:divBdr>
                                                                                  <w:divsChild>
                                                                                    <w:div w:id="131695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8280823">
                                      <w:marLeft w:val="0"/>
                                      <w:marRight w:val="0"/>
                                      <w:marTop w:val="0"/>
                                      <w:marBottom w:val="0"/>
                                      <w:divBdr>
                                        <w:top w:val="none" w:sz="0" w:space="0" w:color="auto"/>
                                        <w:left w:val="none" w:sz="0" w:space="0" w:color="auto"/>
                                        <w:bottom w:val="none" w:sz="0" w:space="0" w:color="auto"/>
                                        <w:right w:val="none" w:sz="0" w:space="0" w:color="auto"/>
                                      </w:divBdr>
                                      <w:divsChild>
                                        <w:div w:id="450445217">
                                          <w:marLeft w:val="0"/>
                                          <w:marRight w:val="0"/>
                                          <w:marTop w:val="0"/>
                                          <w:marBottom w:val="0"/>
                                          <w:divBdr>
                                            <w:top w:val="none" w:sz="0" w:space="0" w:color="auto"/>
                                            <w:left w:val="none" w:sz="0" w:space="0" w:color="auto"/>
                                            <w:bottom w:val="none" w:sz="0" w:space="0" w:color="auto"/>
                                            <w:right w:val="none" w:sz="0" w:space="0" w:color="auto"/>
                                          </w:divBdr>
                                          <w:divsChild>
                                            <w:div w:id="325792619">
                                              <w:marLeft w:val="0"/>
                                              <w:marRight w:val="0"/>
                                              <w:marTop w:val="0"/>
                                              <w:marBottom w:val="0"/>
                                              <w:divBdr>
                                                <w:top w:val="none" w:sz="0" w:space="0" w:color="auto"/>
                                                <w:left w:val="none" w:sz="0" w:space="0" w:color="auto"/>
                                                <w:bottom w:val="none" w:sz="0" w:space="0" w:color="auto"/>
                                                <w:right w:val="none" w:sz="0" w:space="0" w:color="auto"/>
                                              </w:divBdr>
                                              <w:divsChild>
                                                <w:div w:id="910507947">
                                                  <w:marLeft w:val="0"/>
                                                  <w:marRight w:val="0"/>
                                                  <w:marTop w:val="0"/>
                                                  <w:marBottom w:val="0"/>
                                                  <w:divBdr>
                                                    <w:top w:val="none" w:sz="0" w:space="0" w:color="auto"/>
                                                    <w:left w:val="none" w:sz="0" w:space="0" w:color="auto"/>
                                                    <w:bottom w:val="none" w:sz="0" w:space="0" w:color="auto"/>
                                                    <w:right w:val="none" w:sz="0" w:space="0" w:color="auto"/>
                                                  </w:divBdr>
                                                  <w:divsChild>
                                                    <w:div w:id="272984416">
                                                      <w:marLeft w:val="0"/>
                                                      <w:marRight w:val="0"/>
                                                      <w:marTop w:val="0"/>
                                                      <w:marBottom w:val="0"/>
                                                      <w:divBdr>
                                                        <w:top w:val="none" w:sz="0" w:space="0" w:color="auto"/>
                                                        <w:left w:val="none" w:sz="0" w:space="0" w:color="auto"/>
                                                        <w:bottom w:val="none" w:sz="0" w:space="0" w:color="auto"/>
                                                        <w:right w:val="none" w:sz="0" w:space="0" w:color="auto"/>
                                                      </w:divBdr>
                                                      <w:divsChild>
                                                        <w:div w:id="1637754409">
                                                          <w:marLeft w:val="0"/>
                                                          <w:marRight w:val="0"/>
                                                          <w:marTop w:val="0"/>
                                                          <w:marBottom w:val="0"/>
                                                          <w:divBdr>
                                                            <w:top w:val="none" w:sz="0" w:space="0" w:color="auto"/>
                                                            <w:left w:val="none" w:sz="0" w:space="0" w:color="auto"/>
                                                            <w:bottom w:val="none" w:sz="0" w:space="0" w:color="auto"/>
                                                            <w:right w:val="none" w:sz="0" w:space="0" w:color="auto"/>
                                                          </w:divBdr>
                                                          <w:divsChild>
                                                            <w:div w:id="487943665">
                                                              <w:marLeft w:val="0"/>
                                                              <w:marRight w:val="0"/>
                                                              <w:marTop w:val="0"/>
                                                              <w:marBottom w:val="0"/>
                                                              <w:divBdr>
                                                                <w:top w:val="none" w:sz="0" w:space="0" w:color="auto"/>
                                                                <w:left w:val="none" w:sz="0" w:space="0" w:color="auto"/>
                                                                <w:bottom w:val="none" w:sz="0" w:space="0" w:color="auto"/>
                                                                <w:right w:val="none" w:sz="0" w:space="0" w:color="auto"/>
                                                              </w:divBdr>
                                                              <w:divsChild>
                                                                <w:div w:id="6644103">
                                                                  <w:marLeft w:val="0"/>
                                                                  <w:marRight w:val="0"/>
                                                                  <w:marTop w:val="0"/>
                                                                  <w:marBottom w:val="0"/>
                                                                  <w:divBdr>
                                                                    <w:top w:val="none" w:sz="0" w:space="0" w:color="auto"/>
                                                                    <w:left w:val="none" w:sz="0" w:space="0" w:color="auto"/>
                                                                    <w:bottom w:val="none" w:sz="0" w:space="0" w:color="auto"/>
                                                                    <w:right w:val="none" w:sz="0" w:space="0" w:color="auto"/>
                                                                  </w:divBdr>
                                                                  <w:divsChild>
                                                                    <w:div w:id="1296370956">
                                                                      <w:marLeft w:val="0"/>
                                                                      <w:marRight w:val="0"/>
                                                                      <w:marTop w:val="0"/>
                                                                      <w:marBottom w:val="0"/>
                                                                      <w:divBdr>
                                                                        <w:top w:val="none" w:sz="0" w:space="0" w:color="auto"/>
                                                                        <w:left w:val="none" w:sz="0" w:space="0" w:color="auto"/>
                                                                        <w:bottom w:val="none" w:sz="0" w:space="0" w:color="auto"/>
                                                                        <w:right w:val="none" w:sz="0" w:space="0" w:color="auto"/>
                                                                      </w:divBdr>
                                                                      <w:divsChild>
                                                                        <w:div w:id="87964428">
                                                                          <w:marLeft w:val="0"/>
                                                                          <w:marRight w:val="0"/>
                                                                          <w:marTop w:val="0"/>
                                                                          <w:marBottom w:val="0"/>
                                                                          <w:divBdr>
                                                                            <w:top w:val="none" w:sz="0" w:space="0" w:color="auto"/>
                                                                            <w:left w:val="none" w:sz="0" w:space="0" w:color="auto"/>
                                                                            <w:bottom w:val="none" w:sz="0" w:space="0" w:color="auto"/>
                                                                            <w:right w:val="none" w:sz="0" w:space="0" w:color="auto"/>
                                                                          </w:divBdr>
                                                                          <w:divsChild>
                                                                            <w:div w:id="821191260">
                                                                              <w:marLeft w:val="0"/>
                                                                              <w:marRight w:val="0"/>
                                                                              <w:marTop w:val="0"/>
                                                                              <w:marBottom w:val="0"/>
                                                                              <w:divBdr>
                                                                                <w:top w:val="none" w:sz="0" w:space="0" w:color="auto"/>
                                                                                <w:left w:val="none" w:sz="0" w:space="0" w:color="auto"/>
                                                                                <w:bottom w:val="none" w:sz="0" w:space="0" w:color="auto"/>
                                                                                <w:right w:val="none" w:sz="0" w:space="0" w:color="auto"/>
                                                                              </w:divBdr>
                                                                              <w:divsChild>
                                                                                <w:div w:id="102965952">
                                                                                  <w:marLeft w:val="0"/>
                                                                                  <w:marRight w:val="0"/>
                                                                                  <w:marTop w:val="0"/>
                                                                                  <w:marBottom w:val="0"/>
                                                                                  <w:divBdr>
                                                                                    <w:top w:val="none" w:sz="0" w:space="0" w:color="auto"/>
                                                                                    <w:left w:val="none" w:sz="0" w:space="0" w:color="auto"/>
                                                                                    <w:bottom w:val="none" w:sz="0" w:space="0" w:color="auto"/>
                                                                                    <w:right w:val="none" w:sz="0" w:space="0" w:color="auto"/>
                                                                                  </w:divBdr>
                                                                                  <w:divsChild>
                                                                                    <w:div w:id="784153184">
                                                                                      <w:marLeft w:val="0"/>
                                                                                      <w:marRight w:val="0"/>
                                                                                      <w:marTop w:val="0"/>
                                                                                      <w:marBottom w:val="0"/>
                                                                                      <w:divBdr>
                                                                                        <w:top w:val="none" w:sz="0" w:space="0" w:color="auto"/>
                                                                                        <w:left w:val="none" w:sz="0" w:space="0" w:color="auto"/>
                                                                                        <w:bottom w:val="none" w:sz="0" w:space="0" w:color="auto"/>
                                                                                        <w:right w:val="none" w:sz="0" w:space="0" w:color="auto"/>
                                                                                      </w:divBdr>
                                                                                      <w:divsChild>
                                                                                        <w:div w:id="13298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5566799">
                                      <w:marLeft w:val="0"/>
                                      <w:marRight w:val="0"/>
                                      <w:marTop w:val="0"/>
                                      <w:marBottom w:val="0"/>
                                      <w:divBdr>
                                        <w:top w:val="none" w:sz="0" w:space="0" w:color="auto"/>
                                        <w:left w:val="none" w:sz="0" w:space="0" w:color="auto"/>
                                        <w:bottom w:val="none" w:sz="0" w:space="0" w:color="auto"/>
                                        <w:right w:val="none" w:sz="0" w:space="0" w:color="auto"/>
                                      </w:divBdr>
                                      <w:divsChild>
                                        <w:div w:id="1896507114">
                                          <w:marLeft w:val="0"/>
                                          <w:marRight w:val="0"/>
                                          <w:marTop w:val="0"/>
                                          <w:marBottom w:val="0"/>
                                          <w:divBdr>
                                            <w:top w:val="none" w:sz="0" w:space="0" w:color="auto"/>
                                            <w:left w:val="none" w:sz="0" w:space="0" w:color="auto"/>
                                            <w:bottom w:val="none" w:sz="0" w:space="0" w:color="auto"/>
                                            <w:right w:val="none" w:sz="0" w:space="0" w:color="auto"/>
                                          </w:divBdr>
                                          <w:divsChild>
                                            <w:div w:id="1532457558">
                                              <w:marLeft w:val="0"/>
                                              <w:marRight w:val="0"/>
                                              <w:marTop w:val="0"/>
                                              <w:marBottom w:val="0"/>
                                              <w:divBdr>
                                                <w:top w:val="none" w:sz="0" w:space="0" w:color="auto"/>
                                                <w:left w:val="none" w:sz="0" w:space="0" w:color="auto"/>
                                                <w:bottom w:val="none" w:sz="0" w:space="0" w:color="auto"/>
                                                <w:right w:val="none" w:sz="0" w:space="0" w:color="auto"/>
                                              </w:divBdr>
                                              <w:divsChild>
                                                <w:div w:id="960189942">
                                                  <w:marLeft w:val="0"/>
                                                  <w:marRight w:val="0"/>
                                                  <w:marTop w:val="0"/>
                                                  <w:marBottom w:val="0"/>
                                                  <w:divBdr>
                                                    <w:top w:val="none" w:sz="0" w:space="0" w:color="auto"/>
                                                    <w:left w:val="none" w:sz="0" w:space="0" w:color="auto"/>
                                                    <w:bottom w:val="none" w:sz="0" w:space="0" w:color="auto"/>
                                                    <w:right w:val="none" w:sz="0" w:space="0" w:color="auto"/>
                                                  </w:divBdr>
                                                  <w:divsChild>
                                                    <w:div w:id="626161680">
                                                      <w:marLeft w:val="0"/>
                                                      <w:marRight w:val="0"/>
                                                      <w:marTop w:val="0"/>
                                                      <w:marBottom w:val="0"/>
                                                      <w:divBdr>
                                                        <w:top w:val="none" w:sz="0" w:space="0" w:color="auto"/>
                                                        <w:left w:val="none" w:sz="0" w:space="0" w:color="auto"/>
                                                        <w:bottom w:val="none" w:sz="0" w:space="0" w:color="auto"/>
                                                        <w:right w:val="none" w:sz="0" w:space="0" w:color="auto"/>
                                                      </w:divBdr>
                                                      <w:divsChild>
                                                        <w:div w:id="487674416">
                                                          <w:marLeft w:val="0"/>
                                                          <w:marRight w:val="0"/>
                                                          <w:marTop w:val="0"/>
                                                          <w:marBottom w:val="0"/>
                                                          <w:divBdr>
                                                            <w:top w:val="none" w:sz="0" w:space="0" w:color="auto"/>
                                                            <w:left w:val="none" w:sz="0" w:space="0" w:color="auto"/>
                                                            <w:bottom w:val="none" w:sz="0" w:space="0" w:color="auto"/>
                                                            <w:right w:val="none" w:sz="0" w:space="0" w:color="auto"/>
                                                          </w:divBdr>
                                                          <w:divsChild>
                                                            <w:div w:id="1077752276">
                                                              <w:marLeft w:val="0"/>
                                                              <w:marRight w:val="0"/>
                                                              <w:marTop w:val="0"/>
                                                              <w:marBottom w:val="0"/>
                                                              <w:divBdr>
                                                                <w:top w:val="none" w:sz="0" w:space="0" w:color="auto"/>
                                                                <w:left w:val="none" w:sz="0" w:space="0" w:color="auto"/>
                                                                <w:bottom w:val="none" w:sz="0" w:space="0" w:color="auto"/>
                                                                <w:right w:val="none" w:sz="0" w:space="0" w:color="auto"/>
                                                              </w:divBdr>
                                                              <w:divsChild>
                                                                <w:div w:id="1158379777">
                                                                  <w:marLeft w:val="0"/>
                                                                  <w:marRight w:val="0"/>
                                                                  <w:marTop w:val="0"/>
                                                                  <w:marBottom w:val="0"/>
                                                                  <w:divBdr>
                                                                    <w:top w:val="none" w:sz="0" w:space="0" w:color="auto"/>
                                                                    <w:left w:val="none" w:sz="0" w:space="0" w:color="auto"/>
                                                                    <w:bottom w:val="none" w:sz="0" w:space="0" w:color="auto"/>
                                                                    <w:right w:val="none" w:sz="0" w:space="0" w:color="auto"/>
                                                                  </w:divBdr>
                                                                  <w:divsChild>
                                                                    <w:div w:id="1616907256">
                                                                      <w:marLeft w:val="0"/>
                                                                      <w:marRight w:val="0"/>
                                                                      <w:marTop w:val="0"/>
                                                                      <w:marBottom w:val="0"/>
                                                                      <w:divBdr>
                                                                        <w:top w:val="none" w:sz="0" w:space="0" w:color="auto"/>
                                                                        <w:left w:val="none" w:sz="0" w:space="0" w:color="auto"/>
                                                                        <w:bottom w:val="none" w:sz="0" w:space="0" w:color="auto"/>
                                                                        <w:right w:val="none" w:sz="0" w:space="0" w:color="auto"/>
                                                                      </w:divBdr>
                                                                      <w:divsChild>
                                                                        <w:div w:id="674648199">
                                                                          <w:marLeft w:val="0"/>
                                                                          <w:marRight w:val="0"/>
                                                                          <w:marTop w:val="0"/>
                                                                          <w:marBottom w:val="0"/>
                                                                          <w:divBdr>
                                                                            <w:top w:val="none" w:sz="0" w:space="0" w:color="auto"/>
                                                                            <w:left w:val="none" w:sz="0" w:space="0" w:color="auto"/>
                                                                            <w:bottom w:val="none" w:sz="0" w:space="0" w:color="auto"/>
                                                                            <w:right w:val="none" w:sz="0" w:space="0" w:color="auto"/>
                                                                          </w:divBdr>
                                                                          <w:divsChild>
                                                                            <w:div w:id="1336571970">
                                                                              <w:marLeft w:val="0"/>
                                                                              <w:marRight w:val="0"/>
                                                                              <w:marTop w:val="0"/>
                                                                              <w:marBottom w:val="0"/>
                                                                              <w:divBdr>
                                                                                <w:top w:val="none" w:sz="0" w:space="0" w:color="auto"/>
                                                                                <w:left w:val="none" w:sz="0" w:space="0" w:color="auto"/>
                                                                                <w:bottom w:val="none" w:sz="0" w:space="0" w:color="auto"/>
                                                                                <w:right w:val="none" w:sz="0" w:space="0" w:color="auto"/>
                                                                              </w:divBdr>
                                                                              <w:divsChild>
                                                                                <w:div w:id="1055619353">
                                                                                  <w:marLeft w:val="0"/>
                                                                                  <w:marRight w:val="0"/>
                                                                                  <w:marTop w:val="0"/>
                                                                                  <w:marBottom w:val="0"/>
                                                                                  <w:divBdr>
                                                                                    <w:top w:val="none" w:sz="0" w:space="0" w:color="auto"/>
                                                                                    <w:left w:val="none" w:sz="0" w:space="0" w:color="auto"/>
                                                                                    <w:bottom w:val="none" w:sz="0" w:space="0" w:color="auto"/>
                                                                                    <w:right w:val="none" w:sz="0" w:space="0" w:color="auto"/>
                                                                                  </w:divBdr>
                                                                                  <w:divsChild>
                                                                                    <w:div w:id="207855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300691">
                                      <w:marLeft w:val="0"/>
                                      <w:marRight w:val="0"/>
                                      <w:marTop w:val="0"/>
                                      <w:marBottom w:val="0"/>
                                      <w:divBdr>
                                        <w:top w:val="none" w:sz="0" w:space="0" w:color="auto"/>
                                        <w:left w:val="none" w:sz="0" w:space="0" w:color="auto"/>
                                        <w:bottom w:val="none" w:sz="0" w:space="0" w:color="auto"/>
                                        <w:right w:val="none" w:sz="0" w:space="0" w:color="auto"/>
                                      </w:divBdr>
                                      <w:divsChild>
                                        <w:div w:id="282614229">
                                          <w:marLeft w:val="0"/>
                                          <w:marRight w:val="0"/>
                                          <w:marTop w:val="0"/>
                                          <w:marBottom w:val="0"/>
                                          <w:divBdr>
                                            <w:top w:val="none" w:sz="0" w:space="0" w:color="auto"/>
                                            <w:left w:val="none" w:sz="0" w:space="0" w:color="auto"/>
                                            <w:bottom w:val="none" w:sz="0" w:space="0" w:color="auto"/>
                                            <w:right w:val="none" w:sz="0" w:space="0" w:color="auto"/>
                                          </w:divBdr>
                                          <w:divsChild>
                                            <w:div w:id="598370208">
                                              <w:marLeft w:val="0"/>
                                              <w:marRight w:val="0"/>
                                              <w:marTop w:val="0"/>
                                              <w:marBottom w:val="0"/>
                                              <w:divBdr>
                                                <w:top w:val="none" w:sz="0" w:space="0" w:color="auto"/>
                                                <w:left w:val="none" w:sz="0" w:space="0" w:color="auto"/>
                                                <w:bottom w:val="none" w:sz="0" w:space="0" w:color="auto"/>
                                                <w:right w:val="none" w:sz="0" w:space="0" w:color="auto"/>
                                              </w:divBdr>
                                              <w:divsChild>
                                                <w:div w:id="1444109166">
                                                  <w:marLeft w:val="0"/>
                                                  <w:marRight w:val="0"/>
                                                  <w:marTop w:val="0"/>
                                                  <w:marBottom w:val="0"/>
                                                  <w:divBdr>
                                                    <w:top w:val="none" w:sz="0" w:space="0" w:color="auto"/>
                                                    <w:left w:val="none" w:sz="0" w:space="0" w:color="auto"/>
                                                    <w:bottom w:val="none" w:sz="0" w:space="0" w:color="auto"/>
                                                    <w:right w:val="none" w:sz="0" w:space="0" w:color="auto"/>
                                                  </w:divBdr>
                                                  <w:divsChild>
                                                    <w:div w:id="2017147670">
                                                      <w:marLeft w:val="0"/>
                                                      <w:marRight w:val="0"/>
                                                      <w:marTop w:val="0"/>
                                                      <w:marBottom w:val="0"/>
                                                      <w:divBdr>
                                                        <w:top w:val="none" w:sz="0" w:space="0" w:color="auto"/>
                                                        <w:left w:val="none" w:sz="0" w:space="0" w:color="auto"/>
                                                        <w:bottom w:val="none" w:sz="0" w:space="0" w:color="auto"/>
                                                        <w:right w:val="none" w:sz="0" w:space="0" w:color="auto"/>
                                                      </w:divBdr>
                                                      <w:divsChild>
                                                        <w:div w:id="113377296">
                                                          <w:marLeft w:val="0"/>
                                                          <w:marRight w:val="0"/>
                                                          <w:marTop w:val="0"/>
                                                          <w:marBottom w:val="0"/>
                                                          <w:divBdr>
                                                            <w:top w:val="none" w:sz="0" w:space="0" w:color="auto"/>
                                                            <w:left w:val="none" w:sz="0" w:space="0" w:color="auto"/>
                                                            <w:bottom w:val="none" w:sz="0" w:space="0" w:color="auto"/>
                                                            <w:right w:val="none" w:sz="0" w:space="0" w:color="auto"/>
                                                          </w:divBdr>
                                                          <w:divsChild>
                                                            <w:div w:id="673411620">
                                                              <w:marLeft w:val="0"/>
                                                              <w:marRight w:val="0"/>
                                                              <w:marTop w:val="0"/>
                                                              <w:marBottom w:val="0"/>
                                                              <w:divBdr>
                                                                <w:top w:val="none" w:sz="0" w:space="0" w:color="auto"/>
                                                                <w:left w:val="none" w:sz="0" w:space="0" w:color="auto"/>
                                                                <w:bottom w:val="none" w:sz="0" w:space="0" w:color="auto"/>
                                                                <w:right w:val="none" w:sz="0" w:space="0" w:color="auto"/>
                                                              </w:divBdr>
                                                              <w:divsChild>
                                                                <w:div w:id="1746217594">
                                                                  <w:marLeft w:val="0"/>
                                                                  <w:marRight w:val="0"/>
                                                                  <w:marTop w:val="0"/>
                                                                  <w:marBottom w:val="0"/>
                                                                  <w:divBdr>
                                                                    <w:top w:val="none" w:sz="0" w:space="0" w:color="auto"/>
                                                                    <w:left w:val="none" w:sz="0" w:space="0" w:color="auto"/>
                                                                    <w:bottom w:val="none" w:sz="0" w:space="0" w:color="auto"/>
                                                                    <w:right w:val="none" w:sz="0" w:space="0" w:color="auto"/>
                                                                  </w:divBdr>
                                                                  <w:divsChild>
                                                                    <w:div w:id="677197580">
                                                                      <w:marLeft w:val="0"/>
                                                                      <w:marRight w:val="0"/>
                                                                      <w:marTop w:val="0"/>
                                                                      <w:marBottom w:val="0"/>
                                                                      <w:divBdr>
                                                                        <w:top w:val="none" w:sz="0" w:space="0" w:color="auto"/>
                                                                        <w:left w:val="none" w:sz="0" w:space="0" w:color="auto"/>
                                                                        <w:bottom w:val="none" w:sz="0" w:space="0" w:color="auto"/>
                                                                        <w:right w:val="none" w:sz="0" w:space="0" w:color="auto"/>
                                                                      </w:divBdr>
                                                                      <w:divsChild>
                                                                        <w:div w:id="415858658">
                                                                          <w:marLeft w:val="0"/>
                                                                          <w:marRight w:val="0"/>
                                                                          <w:marTop w:val="0"/>
                                                                          <w:marBottom w:val="0"/>
                                                                          <w:divBdr>
                                                                            <w:top w:val="none" w:sz="0" w:space="0" w:color="auto"/>
                                                                            <w:left w:val="none" w:sz="0" w:space="0" w:color="auto"/>
                                                                            <w:bottom w:val="none" w:sz="0" w:space="0" w:color="auto"/>
                                                                            <w:right w:val="none" w:sz="0" w:space="0" w:color="auto"/>
                                                                          </w:divBdr>
                                                                          <w:divsChild>
                                                                            <w:div w:id="578057502">
                                                                              <w:marLeft w:val="0"/>
                                                                              <w:marRight w:val="0"/>
                                                                              <w:marTop w:val="0"/>
                                                                              <w:marBottom w:val="0"/>
                                                                              <w:divBdr>
                                                                                <w:top w:val="none" w:sz="0" w:space="0" w:color="auto"/>
                                                                                <w:left w:val="none" w:sz="0" w:space="0" w:color="auto"/>
                                                                                <w:bottom w:val="none" w:sz="0" w:space="0" w:color="auto"/>
                                                                                <w:right w:val="none" w:sz="0" w:space="0" w:color="auto"/>
                                                                              </w:divBdr>
                                                                              <w:divsChild>
                                                                                <w:div w:id="805314626">
                                                                                  <w:marLeft w:val="0"/>
                                                                                  <w:marRight w:val="0"/>
                                                                                  <w:marTop w:val="0"/>
                                                                                  <w:marBottom w:val="0"/>
                                                                                  <w:divBdr>
                                                                                    <w:top w:val="none" w:sz="0" w:space="0" w:color="auto"/>
                                                                                    <w:left w:val="none" w:sz="0" w:space="0" w:color="auto"/>
                                                                                    <w:bottom w:val="none" w:sz="0" w:space="0" w:color="auto"/>
                                                                                    <w:right w:val="none" w:sz="0" w:space="0" w:color="auto"/>
                                                                                  </w:divBdr>
                                                                                  <w:divsChild>
                                                                                    <w:div w:id="1338994810">
                                                                                      <w:marLeft w:val="0"/>
                                                                                      <w:marRight w:val="0"/>
                                                                                      <w:marTop w:val="0"/>
                                                                                      <w:marBottom w:val="0"/>
                                                                                      <w:divBdr>
                                                                                        <w:top w:val="none" w:sz="0" w:space="0" w:color="auto"/>
                                                                                        <w:left w:val="none" w:sz="0" w:space="0" w:color="auto"/>
                                                                                        <w:bottom w:val="none" w:sz="0" w:space="0" w:color="auto"/>
                                                                                        <w:right w:val="none" w:sz="0" w:space="0" w:color="auto"/>
                                                                                      </w:divBdr>
                                                                                      <w:divsChild>
                                                                                        <w:div w:id="195016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079694">
                                      <w:marLeft w:val="0"/>
                                      <w:marRight w:val="0"/>
                                      <w:marTop w:val="0"/>
                                      <w:marBottom w:val="0"/>
                                      <w:divBdr>
                                        <w:top w:val="none" w:sz="0" w:space="0" w:color="auto"/>
                                        <w:left w:val="none" w:sz="0" w:space="0" w:color="auto"/>
                                        <w:bottom w:val="none" w:sz="0" w:space="0" w:color="auto"/>
                                        <w:right w:val="none" w:sz="0" w:space="0" w:color="auto"/>
                                      </w:divBdr>
                                      <w:divsChild>
                                        <w:div w:id="1034115542">
                                          <w:marLeft w:val="0"/>
                                          <w:marRight w:val="0"/>
                                          <w:marTop w:val="0"/>
                                          <w:marBottom w:val="0"/>
                                          <w:divBdr>
                                            <w:top w:val="none" w:sz="0" w:space="0" w:color="auto"/>
                                            <w:left w:val="none" w:sz="0" w:space="0" w:color="auto"/>
                                            <w:bottom w:val="none" w:sz="0" w:space="0" w:color="auto"/>
                                            <w:right w:val="none" w:sz="0" w:space="0" w:color="auto"/>
                                          </w:divBdr>
                                          <w:divsChild>
                                            <w:div w:id="361170402">
                                              <w:marLeft w:val="0"/>
                                              <w:marRight w:val="0"/>
                                              <w:marTop w:val="0"/>
                                              <w:marBottom w:val="0"/>
                                              <w:divBdr>
                                                <w:top w:val="none" w:sz="0" w:space="0" w:color="auto"/>
                                                <w:left w:val="none" w:sz="0" w:space="0" w:color="auto"/>
                                                <w:bottom w:val="none" w:sz="0" w:space="0" w:color="auto"/>
                                                <w:right w:val="none" w:sz="0" w:space="0" w:color="auto"/>
                                              </w:divBdr>
                                              <w:divsChild>
                                                <w:div w:id="2092268793">
                                                  <w:marLeft w:val="0"/>
                                                  <w:marRight w:val="0"/>
                                                  <w:marTop w:val="0"/>
                                                  <w:marBottom w:val="0"/>
                                                  <w:divBdr>
                                                    <w:top w:val="none" w:sz="0" w:space="0" w:color="auto"/>
                                                    <w:left w:val="none" w:sz="0" w:space="0" w:color="auto"/>
                                                    <w:bottom w:val="none" w:sz="0" w:space="0" w:color="auto"/>
                                                    <w:right w:val="none" w:sz="0" w:space="0" w:color="auto"/>
                                                  </w:divBdr>
                                                  <w:divsChild>
                                                    <w:div w:id="128938115">
                                                      <w:marLeft w:val="0"/>
                                                      <w:marRight w:val="0"/>
                                                      <w:marTop w:val="0"/>
                                                      <w:marBottom w:val="0"/>
                                                      <w:divBdr>
                                                        <w:top w:val="none" w:sz="0" w:space="0" w:color="auto"/>
                                                        <w:left w:val="none" w:sz="0" w:space="0" w:color="auto"/>
                                                        <w:bottom w:val="none" w:sz="0" w:space="0" w:color="auto"/>
                                                        <w:right w:val="none" w:sz="0" w:space="0" w:color="auto"/>
                                                      </w:divBdr>
                                                      <w:divsChild>
                                                        <w:div w:id="299505539">
                                                          <w:marLeft w:val="0"/>
                                                          <w:marRight w:val="0"/>
                                                          <w:marTop w:val="0"/>
                                                          <w:marBottom w:val="0"/>
                                                          <w:divBdr>
                                                            <w:top w:val="none" w:sz="0" w:space="0" w:color="auto"/>
                                                            <w:left w:val="none" w:sz="0" w:space="0" w:color="auto"/>
                                                            <w:bottom w:val="none" w:sz="0" w:space="0" w:color="auto"/>
                                                            <w:right w:val="none" w:sz="0" w:space="0" w:color="auto"/>
                                                          </w:divBdr>
                                                          <w:divsChild>
                                                            <w:div w:id="1299266238">
                                                              <w:marLeft w:val="0"/>
                                                              <w:marRight w:val="0"/>
                                                              <w:marTop w:val="0"/>
                                                              <w:marBottom w:val="0"/>
                                                              <w:divBdr>
                                                                <w:top w:val="none" w:sz="0" w:space="0" w:color="auto"/>
                                                                <w:left w:val="none" w:sz="0" w:space="0" w:color="auto"/>
                                                                <w:bottom w:val="none" w:sz="0" w:space="0" w:color="auto"/>
                                                                <w:right w:val="none" w:sz="0" w:space="0" w:color="auto"/>
                                                              </w:divBdr>
                                                              <w:divsChild>
                                                                <w:div w:id="100416428">
                                                                  <w:marLeft w:val="0"/>
                                                                  <w:marRight w:val="0"/>
                                                                  <w:marTop w:val="0"/>
                                                                  <w:marBottom w:val="0"/>
                                                                  <w:divBdr>
                                                                    <w:top w:val="none" w:sz="0" w:space="0" w:color="auto"/>
                                                                    <w:left w:val="none" w:sz="0" w:space="0" w:color="auto"/>
                                                                    <w:bottom w:val="none" w:sz="0" w:space="0" w:color="auto"/>
                                                                    <w:right w:val="none" w:sz="0" w:space="0" w:color="auto"/>
                                                                  </w:divBdr>
                                                                  <w:divsChild>
                                                                    <w:div w:id="1179853309">
                                                                      <w:marLeft w:val="0"/>
                                                                      <w:marRight w:val="0"/>
                                                                      <w:marTop w:val="0"/>
                                                                      <w:marBottom w:val="0"/>
                                                                      <w:divBdr>
                                                                        <w:top w:val="none" w:sz="0" w:space="0" w:color="auto"/>
                                                                        <w:left w:val="none" w:sz="0" w:space="0" w:color="auto"/>
                                                                        <w:bottom w:val="none" w:sz="0" w:space="0" w:color="auto"/>
                                                                        <w:right w:val="none" w:sz="0" w:space="0" w:color="auto"/>
                                                                      </w:divBdr>
                                                                      <w:divsChild>
                                                                        <w:div w:id="743340569">
                                                                          <w:marLeft w:val="0"/>
                                                                          <w:marRight w:val="0"/>
                                                                          <w:marTop w:val="0"/>
                                                                          <w:marBottom w:val="0"/>
                                                                          <w:divBdr>
                                                                            <w:top w:val="none" w:sz="0" w:space="0" w:color="auto"/>
                                                                            <w:left w:val="none" w:sz="0" w:space="0" w:color="auto"/>
                                                                            <w:bottom w:val="none" w:sz="0" w:space="0" w:color="auto"/>
                                                                            <w:right w:val="none" w:sz="0" w:space="0" w:color="auto"/>
                                                                          </w:divBdr>
                                                                          <w:divsChild>
                                                                            <w:div w:id="443231803">
                                                                              <w:marLeft w:val="0"/>
                                                                              <w:marRight w:val="0"/>
                                                                              <w:marTop w:val="0"/>
                                                                              <w:marBottom w:val="0"/>
                                                                              <w:divBdr>
                                                                                <w:top w:val="none" w:sz="0" w:space="0" w:color="auto"/>
                                                                                <w:left w:val="none" w:sz="0" w:space="0" w:color="auto"/>
                                                                                <w:bottom w:val="none" w:sz="0" w:space="0" w:color="auto"/>
                                                                                <w:right w:val="none" w:sz="0" w:space="0" w:color="auto"/>
                                                                              </w:divBdr>
                                                                              <w:divsChild>
                                                                                <w:div w:id="32116597">
                                                                                  <w:marLeft w:val="0"/>
                                                                                  <w:marRight w:val="0"/>
                                                                                  <w:marTop w:val="0"/>
                                                                                  <w:marBottom w:val="0"/>
                                                                                  <w:divBdr>
                                                                                    <w:top w:val="none" w:sz="0" w:space="0" w:color="auto"/>
                                                                                    <w:left w:val="none" w:sz="0" w:space="0" w:color="auto"/>
                                                                                    <w:bottom w:val="none" w:sz="0" w:space="0" w:color="auto"/>
                                                                                    <w:right w:val="none" w:sz="0" w:space="0" w:color="auto"/>
                                                                                  </w:divBdr>
                                                                                  <w:divsChild>
                                                                                    <w:div w:id="72548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1472852">
                                      <w:marLeft w:val="0"/>
                                      <w:marRight w:val="0"/>
                                      <w:marTop w:val="0"/>
                                      <w:marBottom w:val="0"/>
                                      <w:divBdr>
                                        <w:top w:val="none" w:sz="0" w:space="0" w:color="auto"/>
                                        <w:left w:val="none" w:sz="0" w:space="0" w:color="auto"/>
                                        <w:bottom w:val="none" w:sz="0" w:space="0" w:color="auto"/>
                                        <w:right w:val="none" w:sz="0" w:space="0" w:color="auto"/>
                                      </w:divBdr>
                                      <w:divsChild>
                                        <w:div w:id="225797322">
                                          <w:marLeft w:val="0"/>
                                          <w:marRight w:val="0"/>
                                          <w:marTop w:val="0"/>
                                          <w:marBottom w:val="0"/>
                                          <w:divBdr>
                                            <w:top w:val="none" w:sz="0" w:space="0" w:color="auto"/>
                                            <w:left w:val="none" w:sz="0" w:space="0" w:color="auto"/>
                                            <w:bottom w:val="none" w:sz="0" w:space="0" w:color="auto"/>
                                            <w:right w:val="none" w:sz="0" w:space="0" w:color="auto"/>
                                          </w:divBdr>
                                          <w:divsChild>
                                            <w:div w:id="1916476058">
                                              <w:marLeft w:val="0"/>
                                              <w:marRight w:val="0"/>
                                              <w:marTop w:val="0"/>
                                              <w:marBottom w:val="0"/>
                                              <w:divBdr>
                                                <w:top w:val="none" w:sz="0" w:space="0" w:color="auto"/>
                                                <w:left w:val="none" w:sz="0" w:space="0" w:color="auto"/>
                                                <w:bottom w:val="none" w:sz="0" w:space="0" w:color="auto"/>
                                                <w:right w:val="none" w:sz="0" w:space="0" w:color="auto"/>
                                              </w:divBdr>
                                              <w:divsChild>
                                                <w:div w:id="994725710">
                                                  <w:marLeft w:val="0"/>
                                                  <w:marRight w:val="0"/>
                                                  <w:marTop w:val="0"/>
                                                  <w:marBottom w:val="0"/>
                                                  <w:divBdr>
                                                    <w:top w:val="none" w:sz="0" w:space="0" w:color="auto"/>
                                                    <w:left w:val="none" w:sz="0" w:space="0" w:color="auto"/>
                                                    <w:bottom w:val="none" w:sz="0" w:space="0" w:color="auto"/>
                                                    <w:right w:val="none" w:sz="0" w:space="0" w:color="auto"/>
                                                  </w:divBdr>
                                                  <w:divsChild>
                                                    <w:div w:id="1247959314">
                                                      <w:marLeft w:val="0"/>
                                                      <w:marRight w:val="0"/>
                                                      <w:marTop w:val="0"/>
                                                      <w:marBottom w:val="0"/>
                                                      <w:divBdr>
                                                        <w:top w:val="none" w:sz="0" w:space="0" w:color="auto"/>
                                                        <w:left w:val="none" w:sz="0" w:space="0" w:color="auto"/>
                                                        <w:bottom w:val="none" w:sz="0" w:space="0" w:color="auto"/>
                                                        <w:right w:val="none" w:sz="0" w:space="0" w:color="auto"/>
                                                      </w:divBdr>
                                                      <w:divsChild>
                                                        <w:div w:id="435448705">
                                                          <w:marLeft w:val="0"/>
                                                          <w:marRight w:val="0"/>
                                                          <w:marTop w:val="0"/>
                                                          <w:marBottom w:val="0"/>
                                                          <w:divBdr>
                                                            <w:top w:val="none" w:sz="0" w:space="0" w:color="auto"/>
                                                            <w:left w:val="none" w:sz="0" w:space="0" w:color="auto"/>
                                                            <w:bottom w:val="none" w:sz="0" w:space="0" w:color="auto"/>
                                                            <w:right w:val="none" w:sz="0" w:space="0" w:color="auto"/>
                                                          </w:divBdr>
                                                          <w:divsChild>
                                                            <w:div w:id="1397246531">
                                                              <w:marLeft w:val="0"/>
                                                              <w:marRight w:val="0"/>
                                                              <w:marTop w:val="0"/>
                                                              <w:marBottom w:val="0"/>
                                                              <w:divBdr>
                                                                <w:top w:val="none" w:sz="0" w:space="0" w:color="auto"/>
                                                                <w:left w:val="none" w:sz="0" w:space="0" w:color="auto"/>
                                                                <w:bottom w:val="none" w:sz="0" w:space="0" w:color="auto"/>
                                                                <w:right w:val="none" w:sz="0" w:space="0" w:color="auto"/>
                                                              </w:divBdr>
                                                              <w:divsChild>
                                                                <w:div w:id="1126464356">
                                                                  <w:marLeft w:val="0"/>
                                                                  <w:marRight w:val="0"/>
                                                                  <w:marTop w:val="0"/>
                                                                  <w:marBottom w:val="0"/>
                                                                  <w:divBdr>
                                                                    <w:top w:val="none" w:sz="0" w:space="0" w:color="auto"/>
                                                                    <w:left w:val="none" w:sz="0" w:space="0" w:color="auto"/>
                                                                    <w:bottom w:val="none" w:sz="0" w:space="0" w:color="auto"/>
                                                                    <w:right w:val="none" w:sz="0" w:space="0" w:color="auto"/>
                                                                  </w:divBdr>
                                                                  <w:divsChild>
                                                                    <w:div w:id="2095083723">
                                                                      <w:marLeft w:val="0"/>
                                                                      <w:marRight w:val="0"/>
                                                                      <w:marTop w:val="0"/>
                                                                      <w:marBottom w:val="0"/>
                                                                      <w:divBdr>
                                                                        <w:top w:val="none" w:sz="0" w:space="0" w:color="auto"/>
                                                                        <w:left w:val="none" w:sz="0" w:space="0" w:color="auto"/>
                                                                        <w:bottom w:val="none" w:sz="0" w:space="0" w:color="auto"/>
                                                                        <w:right w:val="none" w:sz="0" w:space="0" w:color="auto"/>
                                                                      </w:divBdr>
                                                                      <w:divsChild>
                                                                        <w:div w:id="1269266817">
                                                                          <w:marLeft w:val="0"/>
                                                                          <w:marRight w:val="0"/>
                                                                          <w:marTop w:val="0"/>
                                                                          <w:marBottom w:val="0"/>
                                                                          <w:divBdr>
                                                                            <w:top w:val="none" w:sz="0" w:space="0" w:color="auto"/>
                                                                            <w:left w:val="none" w:sz="0" w:space="0" w:color="auto"/>
                                                                            <w:bottom w:val="none" w:sz="0" w:space="0" w:color="auto"/>
                                                                            <w:right w:val="none" w:sz="0" w:space="0" w:color="auto"/>
                                                                          </w:divBdr>
                                                                          <w:divsChild>
                                                                            <w:div w:id="1175723422">
                                                                              <w:marLeft w:val="0"/>
                                                                              <w:marRight w:val="0"/>
                                                                              <w:marTop w:val="0"/>
                                                                              <w:marBottom w:val="0"/>
                                                                              <w:divBdr>
                                                                                <w:top w:val="none" w:sz="0" w:space="0" w:color="auto"/>
                                                                                <w:left w:val="none" w:sz="0" w:space="0" w:color="auto"/>
                                                                                <w:bottom w:val="none" w:sz="0" w:space="0" w:color="auto"/>
                                                                                <w:right w:val="none" w:sz="0" w:space="0" w:color="auto"/>
                                                                              </w:divBdr>
                                                                              <w:divsChild>
                                                                                <w:div w:id="1871337273">
                                                                                  <w:marLeft w:val="0"/>
                                                                                  <w:marRight w:val="0"/>
                                                                                  <w:marTop w:val="0"/>
                                                                                  <w:marBottom w:val="0"/>
                                                                                  <w:divBdr>
                                                                                    <w:top w:val="none" w:sz="0" w:space="0" w:color="auto"/>
                                                                                    <w:left w:val="none" w:sz="0" w:space="0" w:color="auto"/>
                                                                                    <w:bottom w:val="none" w:sz="0" w:space="0" w:color="auto"/>
                                                                                    <w:right w:val="none" w:sz="0" w:space="0" w:color="auto"/>
                                                                                  </w:divBdr>
                                                                                  <w:divsChild>
                                                                                    <w:div w:id="665666874">
                                                                                      <w:marLeft w:val="0"/>
                                                                                      <w:marRight w:val="0"/>
                                                                                      <w:marTop w:val="0"/>
                                                                                      <w:marBottom w:val="0"/>
                                                                                      <w:divBdr>
                                                                                        <w:top w:val="none" w:sz="0" w:space="0" w:color="auto"/>
                                                                                        <w:left w:val="none" w:sz="0" w:space="0" w:color="auto"/>
                                                                                        <w:bottom w:val="none" w:sz="0" w:space="0" w:color="auto"/>
                                                                                        <w:right w:val="none" w:sz="0" w:space="0" w:color="auto"/>
                                                                                      </w:divBdr>
                                                                                      <w:divsChild>
                                                                                        <w:div w:id="184361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3890240">
                                      <w:marLeft w:val="0"/>
                                      <w:marRight w:val="0"/>
                                      <w:marTop w:val="0"/>
                                      <w:marBottom w:val="0"/>
                                      <w:divBdr>
                                        <w:top w:val="none" w:sz="0" w:space="0" w:color="auto"/>
                                        <w:left w:val="none" w:sz="0" w:space="0" w:color="auto"/>
                                        <w:bottom w:val="none" w:sz="0" w:space="0" w:color="auto"/>
                                        <w:right w:val="none" w:sz="0" w:space="0" w:color="auto"/>
                                      </w:divBdr>
                                      <w:divsChild>
                                        <w:div w:id="1228765954">
                                          <w:marLeft w:val="0"/>
                                          <w:marRight w:val="0"/>
                                          <w:marTop w:val="0"/>
                                          <w:marBottom w:val="0"/>
                                          <w:divBdr>
                                            <w:top w:val="none" w:sz="0" w:space="0" w:color="auto"/>
                                            <w:left w:val="none" w:sz="0" w:space="0" w:color="auto"/>
                                            <w:bottom w:val="none" w:sz="0" w:space="0" w:color="auto"/>
                                            <w:right w:val="none" w:sz="0" w:space="0" w:color="auto"/>
                                          </w:divBdr>
                                          <w:divsChild>
                                            <w:div w:id="51856467">
                                              <w:marLeft w:val="0"/>
                                              <w:marRight w:val="0"/>
                                              <w:marTop w:val="0"/>
                                              <w:marBottom w:val="0"/>
                                              <w:divBdr>
                                                <w:top w:val="none" w:sz="0" w:space="0" w:color="auto"/>
                                                <w:left w:val="none" w:sz="0" w:space="0" w:color="auto"/>
                                                <w:bottom w:val="none" w:sz="0" w:space="0" w:color="auto"/>
                                                <w:right w:val="none" w:sz="0" w:space="0" w:color="auto"/>
                                              </w:divBdr>
                                              <w:divsChild>
                                                <w:div w:id="1160972565">
                                                  <w:marLeft w:val="0"/>
                                                  <w:marRight w:val="0"/>
                                                  <w:marTop w:val="0"/>
                                                  <w:marBottom w:val="0"/>
                                                  <w:divBdr>
                                                    <w:top w:val="none" w:sz="0" w:space="0" w:color="auto"/>
                                                    <w:left w:val="none" w:sz="0" w:space="0" w:color="auto"/>
                                                    <w:bottom w:val="none" w:sz="0" w:space="0" w:color="auto"/>
                                                    <w:right w:val="none" w:sz="0" w:space="0" w:color="auto"/>
                                                  </w:divBdr>
                                                  <w:divsChild>
                                                    <w:div w:id="2048018809">
                                                      <w:marLeft w:val="0"/>
                                                      <w:marRight w:val="0"/>
                                                      <w:marTop w:val="0"/>
                                                      <w:marBottom w:val="0"/>
                                                      <w:divBdr>
                                                        <w:top w:val="none" w:sz="0" w:space="0" w:color="auto"/>
                                                        <w:left w:val="none" w:sz="0" w:space="0" w:color="auto"/>
                                                        <w:bottom w:val="none" w:sz="0" w:space="0" w:color="auto"/>
                                                        <w:right w:val="none" w:sz="0" w:space="0" w:color="auto"/>
                                                      </w:divBdr>
                                                      <w:divsChild>
                                                        <w:div w:id="1427000332">
                                                          <w:marLeft w:val="0"/>
                                                          <w:marRight w:val="0"/>
                                                          <w:marTop w:val="0"/>
                                                          <w:marBottom w:val="0"/>
                                                          <w:divBdr>
                                                            <w:top w:val="none" w:sz="0" w:space="0" w:color="auto"/>
                                                            <w:left w:val="none" w:sz="0" w:space="0" w:color="auto"/>
                                                            <w:bottom w:val="none" w:sz="0" w:space="0" w:color="auto"/>
                                                            <w:right w:val="none" w:sz="0" w:space="0" w:color="auto"/>
                                                          </w:divBdr>
                                                          <w:divsChild>
                                                            <w:div w:id="1690377824">
                                                              <w:marLeft w:val="0"/>
                                                              <w:marRight w:val="0"/>
                                                              <w:marTop w:val="0"/>
                                                              <w:marBottom w:val="0"/>
                                                              <w:divBdr>
                                                                <w:top w:val="none" w:sz="0" w:space="0" w:color="auto"/>
                                                                <w:left w:val="none" w:sz="0" w:space="0" w:color="auto"/>
                                                                <w:bottom w:val="none" w:sz="0" w:space="0" w:color="auto"/>
                                                                <w:right w:val="none" w:sz="0" w:space="0" w:color="auto"/>
                                                              </w:divBdr>
                                                              <w:divsChild>
                                                                <w:div w:id="784614250">
                                                                  <w:marLeft w:val="0"/>
                                                                  <w:marRight w:val="0"/>
                                                                  <w:marTop w:val="0"/>
                                                                  <w:marBottom w:val="0"/>
                                                                  <w:divBdr>
                                                                    <w:top w:val="none" w:sz="0" w:space="0" w:color="auto"/>
                                                                    <w:left w:val="none" w:sz="0" w:space="0" w:color="auto"/>
                                                                    <w:bottom w:val="none" w:sz="0" w:space="0" w:color="auto"/>
                                                                    <w:right w:val="none" w:sz="0" w:space="0" w:color="auto"/>
                                                                  </w:divBdr>
                                                                  <w:divsChild>
                                                                    <w:div w:id="1455635281">
                                                                      <w:marLeft w:val="0"/>
                                                                      <w:marRight w:val="0"/>
                                                                      <w:marTop w:val="0"/>
                                                                      <w:marBottom w:val="0"/>
                                                                      <w:divBdr>
                                                                        <w:top w:val="none" w:sz="0" w:space="0" w:color="auto"/>
                                                                        <w:left w:val="none" w:sz="0" w:space="0" w:color="auto"/>
                                                                        <w:bottom w:val="none" w:sz="0" w:space="0" w:color="auto"/>
                                                                        <w:right w:val="none" w:sz="0" w:space="0" w:color="auto"/>
                                                                      </w:divBdr>
                                                                      <w:divsChild>
                                                                        <w:div w:id="8872896">
                                                                          <w:marLeft w:val="0"/>
                                                                          <w:marRight w:val="0"/>
                                                                          <w:marTop w:val="0"/>
                                                                          <w:marBottom w:val="0"/>
                                                                          <w:divBdr>
                                                                            <w:top w:val="none" w:sz="0" w:space="0" w:color="auto"/>
                                                                            <w:left w:val="none" w:sz="0" w:space="0" w:color="auto"/>
                                                                            <w:bottom w:val="none" w:sz="0" w:space="0" w:color="auto"/>
                                                                            <w:right w:val="none" w:sz="0" w:space="0" w:color="auto"/>
                                                                          </w:divBdr>
                                                                          <w:divsChild>
                                                                            <w:div w:id="1067611888">
                                                                              <w:marLeft w:val="0"/>
                                                                              <w:marRight w:val="0"/>
                                                                              <w:marTop w:val="0"/>
                                                                              <w:marBottom w:val="0"/>
                                                                              <w:divBdr>
                                                                                <w:top w:val="none" w:sz="0" w:space="0" w:color="auto"/>
                                                                                <w:left w:val="none" w:sz="0" w:space="0" w:color="auto"/>
                                                                                <w:bottom w:val="none" w:sz="0" w:space="0" w:color="auto"/>
                                                                                <w:right w:val="none" w:sz="0" w:space="0" w:color="auto"/>
                                                                              </w:divBdr>
                                                                              <w:divsChild>
                                                                                <w:div w:id="1202136642">
                                                                                  <w:marLeft w:val="0"/>
                                                                                  <w:marRight w:val="0"/>
                                                                                  <w:marTop w:val="0"/>
                                                                                  <w:marBottom w:val="0"/>
                                                                                  <w:divBdr>
                                                                                    <w:top w:val="none" w:sz="0" w:space="0" w:color="auto"/>
                                                                                    <w:left w:val="none" w:sz="0" w:space="0" w:color="auto"/>
                                                                                    <w:bottom w:val="none" w:sz="0" w:space="0" w:color="auto"/>
                                                                                    <w:right w:val="none" w:sz="0" w:space="0" w:color="auto"/>
                                                                                  </w:divBdr>
                                                                                  <w:divsChild>
                                                                                    <w:div w:id="202469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2181285">
                                      <w:marLeft w:val="0"/>
                                      <w:marRight w:val="0"/>
                                      <w:marTop w:val="0"/>
                                      <w:marBottom w:val="0"/>
                                      <w:divBdr>
                                        <w:top w:val="none" w:sz="0" w:space="0" w:color="auto"/>
                                        <w:left w:val="none" w:sz="0" w:space="0" w:color="auto"/>
                                        <w:bottom w:val="none" w:sz="0" w:space="0" w:color="auto"/>
                                        <w:right w:val="none" w:sz="0" w:space="0" w:color="auto"/>
                                      </w:divBdr>
                                      <w:divsChild>
                                        <w:div w:id="833183185">
                                          <w:marLeft w:val="0"/>
                                          <w:marRight w:val="0"/>
                                          <w:marTop w:val="0"/>
                                          <w:marBottom w:val="0"/>
                                          <w:divBdr>
                                            <w:top w:val="none" w:sz="0" w:space="0" w:color="auto"/>
                                            <w:left w:val="none" w:sz="0" w:space="0" w:color="auto"/>
                                            <w:bottom w:val="none" w:sz="0" w:space="0" w:color="auto"/>
                                            <w:right w:val="none" w:sz="0" w:space="0" w:color="auto"/>
                                          </w:divBdr>
                                          <w:divsChild>
                                            <w:div w:id="2032409713">
                                              <w:marLeft w:val="0"/>
                                              <w:marRight w:val="0"/>
                                              <w:marTop w:val="0"/>
                                              <w:marBottom w:val="0"/>
                                              <w:divBdr>
                                                <w:top w:val="none" w:sz="0" w:space="0" w:color="auto"/>
                                                <w:left w:val="none" w:sz="0" w:space="0" w:color="auto"/>
                                                <w:bottom w:val="none" w:sz="0" w:space="0" w:color="auto"/>
                                                <w:right w:val="none" w:sz="0" w:space="0" w:color="auto"/>
                                              </w:divBdr>
                                              <w:divsChild>
                                                <w:div w:id="673725958">
                                                  <w:marLeft w:val="0"/>
                                                  <w:marRight w:val="0"/>
                                                  <w:marTop w:val="0"/>
                                                  <w:marBottom w:val="0"/>
                                                  <w:divBdr>
                                                    <w:top w:val="none" w:sz="0" w:space="0" w:color="auto"/>
                                                    <w:left w:val="none" w:sz="0" w:space="0" w:color="auto"/>
                                                    <w:bottom w:val="none" w:sz="0" w:space="0" w:color="auto"/>
                                                    <w:right w:val="none" w:sz="0" w:space="0" w:color="auto"/>
                                                  </w:divBdr>
                                                  <w:divsChild>
                                                    <w:div w:id="312028251">
                                                      <w:marLeft w:val="0"/>
                                                      <w:marRight w:val="0"/>
                                                      <w:marTop w:val="0"/>
                                                      <w:marBottom w:val="0"/>
                                                      <w:divBdr>
                                                        <w:top w:val="none" w:sz="0" w:space="0" w:color="auto"/>
                                                        <w:left w:val="none" w:sz="0" w:space="0" w:color="auto"/>
                                                        <w:bottom w:val="none" w:sz="0" w:space="0" w:color="auto"/>
                                                        <w:right w:val="none" w:sz="0" w:space="0" w:color="auto"/>
                                                      </w:divBdr>
                                                      <w:divsChild>
                                                        <w:div w:id="2100788116">
                                                          <w:marLeft w:val="0"/>
                                                          <w:marRight w:val="0"/>
                                                          <w:marTop w:val="0"/>
                                                          <w:marBottom w:val="0"/>
                                                          <w:divBdr>
                                                            <w:top w:val="none" w:sz="0" w:space="0" w:color="auto"/>
                                                            <w:left w:val="none" w:sz="0" w:space="0" w:color="auto"/>
                                                            <w:bottom w:val="none" w:sz="0" w:space="0" w:color="auto"/>
                                                            <w:right w:val="none" w:sz="0" w:space="0" w:color="auto"/>
                                                          </w:divBdr>
                                                          <w:divsChild>
                                                            <w:div w:id="2059088699">
                                                              <w:marLeft w:val="0"/>
                                                              <w:marRight w:val="0"/>
                                                              <w:marTop w:val="0"/>
                                                              <w:marBottom w:val="0"/>
                                                              <w:divBdr>
                                                                <w:top w:val="none" w:sz="0" w:space="0" w:color="auto"/>
                                                                <w:left w:val="none" w:sz="0" w:space="0" w:color="auto"/>
                                                                <w:bottom w:val="none" w:sz="0" w:space="0" w:color="auto"/>
                                                                <w:right w:val="none" w:sz="0" w:space="0" w:color="auto"/>
                                                              </w:divBdr>
                                                              <w:divsChild>
                                                                <w:div w:id="424964677">
                                                                  <w:marLeft w:val="0"/>
                                                                  <w:marRight w:val="0"/>
                                                                  <w:marTop w:val="0"/>
                                                                  <w:marBottom w:val="0"/>
                                                                  <w:divBdr>
                                                                    <w:top w:val="none" w:sz="0" w:space="0" w:color="auto"/>
                                                                    <w:left w:val="none" w:sz="0" w:space="0" w:color="auto"/>
                                                                    <w:bottom w:val="none" w:sz="0" w:space="0" w:color="auto"/>
                                                                    <w:right w:val="none" w:sz="0" w:space="0" w:color="auto"/>
                                                                  </w:divBdr>
                                                                  <w:divsChild>
                                                                    <w:div w:id="1651204627">
                                                                      <w:marLeft w:val="0"/>
                                                                      <w:marRight w:val="0"/>
                                                                      <w:marTop w:val="0"/>
                                                                      <w:marBottom w:val="0"/>
                                                                      <w:divBdr>
                                                                        <w:top w:val="none" w:sz="0" w:space="0" w:color="auto"/>
                                                                        <w:left w:val="none" w:sz="0" w:space="0" w:color="auto"/>
                                                                        <w:bottom w:val="none" w:sz="0" w:space="0" w:color="auto"/>
                                                                        <w:right w:val="none" w:sz="0" w:space="0" w:color="auto"/>
                                                                      </w:divBdr>
                                                                      <w:divsChild>
                                                                        <w:div w:id="1860973461">
                                                                          <w:marLeft w:val="0"/>
                                                                          <w:marRight w:val="0"/>
                                                                          <w:marTop w:val="0"/>
                                                                          <w:marBottom w:val="0"/>
                                                                          <w:divBdr>
                                                                            <w:top w:val="none" w:sz="0" w:space="0" w:color="auto"/>
                                                                            <w:left w:val="none" w:sz="0" w:space="0" w:color="auto"/>
                                                                            <w:bottom w:val="none" w:sz="0" w:space="0" w:color="auto"/>
                                                                            <w:right w:val="none" w:sz="0" w:space="0" w:color="auto"/>
                                                                          </w:divBdr>
                                                                          <w:divsChild>
                                                                            <w:div w:id="2006712550">
                                                                              <w:marLeft w:val="0"/>
                                                                              <w:marRight w:val="0"/>
                                                                              <w:marTop w:val="0"/>
                                                                              <w:marBottom w:val="0"/>
                                                                              <w:divBdr>
                                                                                <w:top w:val="none" w:sz="0" w:space="0" w:color="auto"/>
                                                                                <w:left w:val="none" w:sz="0" w:space="0" w:color="auto"/>
                                                                                <w:bottom w:val="none" w:sz="0" w:space="0" w:color="auto"/>
                                                                                <w:right w:val="none" w:sz="0" w:space="0" w:color="auto"/>
                                                                              </w:divBdr>
                                                                              <w:divsChild>
                                                                                <w:div w:id="1167092877">
                                                                                  <w:marLeft w:val="0"/>
                                                                                  <w:marRight w:val="0"/>
                                                                                  <w:marTop w:val="0"/>
                                                                                  <w:marBottom w:val="0"/>
                                                                                  <w:divBdr>
                                                                                    <w:top w:val="none" w:sz="0" w:space="0" w:color="auto"/>
                                                                                    <w:left w:val="none" w:sz="0" w:space="0" w:color="auto"/>
                                                                                    <w:bottom w:val="none" w:sz="0" w:space="0" w:color="auto"/>
                                                                                    <w:right w:val="none" w:sz="0" w:space="0" w:color="auto"/>
                                                                                  </w:divBdr>
                                                                                  <w:divsChild>
                                                                                    <w:div w:id="1186600760">
                                                                                      <w:marLeft w:val="0"/>
                                                                                      <w:marRight w:val="0"/>
                                                                                      <w:marTop w:val="0"/>
                                                                                      <w:marBottom w:val="0"/>
                                                                                      <w:divBdr>
                                                                                        <w:top w:val="none" w:sz="0" w:space="0" w:color="auto"/>
                                                                                        <w:left w:val="none" w:sz="0" w:space="0" w:color="auto"/>
                                                                                        <w:bottom w:val="none" w:sz="0" w:space="0" w:color="auto"/>
                                                                                        <w:right w:val="none" w:sz="0" w:space="0" w:color="auto"/>
                                                                                      </w:divBdr>
                                                                                      <w:divsChild>
                                                                                        <w:div w:id="44978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744777">
                                      <w:marLeft w:val="0"/>
                                      <w:marRight w:val="0"/>
                                      <w:marTop w:val="0"/>
                                      <w:marBottom w:val="0"/>
                                      <w:divBdr>
                                        <w:top w:val="none" w:sz="0" w:space="0" w:color="auto"/>
                                        <w:left w:val="none" w:sz="0" w:space="0" w:color="auto"/>
                                        <w:bottom w:val="none" w:sz="0" w:space="0" w:color="auto"/>
                                        <w:right w:val="none" w:sz="0" w:space="0" w:color="auto"/>
                                      </w:divBdr>
                                      <w:divsChild>
                                        <w:div w:id="1861312399">
                                          <w:marLeft w:val="0"/>
                                          <w:marRight w:val="0"/>
                                          <w:marTop w:val="0"/>
                                          <w:marBottom w:val="0"/>
                                          <w:divBdr>
                                            <w:top w:val="none" w:sz="0" w:space="0" w:color="auto"/>
                                            <w:left w:val="none" w:sz="0" w:space="0" w:color="auto"/>
                                            <w:bottom w:val="none" w:sz="0" w:space="0" w:color="auto"/>
                                            <w:right w:val="none" w:sz="0" w:space="0" w:color="auto"/>
                                          </w:divBdr>
                                          <w:divsChild>
                                            <w:div w:id="1900706767">
                                              <w:marLeft w:val="0"/>
                                              <w:marRight w:val="0"/>
                                              <w:marTop w:val="0"/>
                                              <w:marBottom w:val="0"/>
                                              <w:divBdr>
                                                <w:top w:val="none" w:sz="0" w:space="0" w:color="auto"/>
                                                <w:left w:val="none" w:sz="0" w:space="0" w:color="auto"/>
                                                <w:bottom w:val="none" w:sz="0" w:space="0" w:color="auto"/>
                                                <w:right w:val="none" w:sz="0" w:space="0" w:color="auto"/>
                                              </w:divBdr>
                                              <w:divsChild>
                                                <w:div w:id="1342929975">
                                                  <w:marLeft w:val="0"/>
                                                  <w:marRight w:val="0"/>
                                                  <w:marTop w:val="0"/>
                                                  <w:marBottom w:val="0"/>
                                                  <w:divBdr>
                                                    <w:top w:val="none" w:sz="0" w:space="0" w:color="auto"/>
                                                    <w:left w:val="none" w:sz="0" w:space="0" w:color="auto"/>
                                                    <w:bottom w:val="none" w:sz="0" w:space="0" w:color="auto"/>
                                                    <w:right w:val="none" w:sz="0" w:space="0" w:color="auto"/>
                                                  </w:divBdr>
                                                  <w:divsChild>
                                                    <w:div w:id="2083747430">
                                                      <w:marLeft w:val="0"/>
                                                      <w:marRight w:val="0"/>
                                                      <w:marTop w:val="0"/>
                                                      <w:marBottom w:val="0"/>
                                                      <w:divBdr>
                                                        <w:top w:val="none" w:sz="0" w:space="0" w:color="auto"/>
                                                        <w:left w:val="none" w:sz="0" w:space="0" w:color="auto"/>
                                                        <w:bottom w:val="none" w:sz="0" w:space="0" w:color="auto"/>
                                                        <w:right w:val="none" w:sz="0" w:space="0" w:color="auto"/>
                                                      </w:divBdr>
                                                      <w:divsChild>
                                                        <w:div w:id="133642888">
                                                          <w:marLeft w:val="0"/>
                                                          <w:marRight w:val="0"/>
                                                          <w:marTop w:val="0"/>
                                                          <w:marBottom w:val="0"/>
                                                          <w:divBdr>
                                                            <w:top w:val="none" w:sz="0" w:space="0" w:color="auto"/>
                                                            <w:left w:val="none" w:sz="0" w:space="0" w:color="auto"/>
                                                            <w:bottom w:val="none" w:sz="0" w:space="0" w:color="auto"/>
                                                            <w:right w:val="none" w:sz="0" w:space="0" w:color="auto"/>
                                                          </w:divBdr>
                                                          <w:divsChild>
                                                            <w:div w:id="1616673574">
                                                              <w:marLeft w:val="0"/>
                                                              <w:marRight w:val="0"/>
                                                              <w:marTop w:val="0"/>
                                                              <w:marBottom w:val="0"/>
                                                              <w:divBdr>
                                                                <w:top w:val="none" w:sz="0" w:space="0" w:color="auto"/>
                                                                <w:left w:val="none" w:sz="0" w:space="0" w:color="auto"/>
                                                                <w:bottom w:val="none" w:sz="0" w:space="0" w:color="auto"/>
                                                                <w:right w:val="none" w:sz="0" w:space="0" w:color="auto"/>
                                                              </w:divBdr>
                                                              <w:divsChild>
                                                                <w:div w:id="1427579882">
                                                                  <w:marLeft w:val="0"/>
                                                                  <w:marRight w:val="0"/>
                                                                  <w:marTop w:val="0"/>
                                                                  <w:marBottom w:val="0"/>
                                                                  <w:divBdr>
                                                                    <w:top w:val="none" w:sz="0" w:space="0" w:color="auto"/>
                                                                    <w:left w:val="none" w:sz="0" w:space="0" w:color="auto"/>
                                                                    <w:bottom w:val="none" w:sz="0" w:space="0" w:color="auto"/>
                                                                    <w:right w:val="none" w:sz="0" w:space="0" w:color="auto"/>
                                                                  </w:divBdr>
                                                                  <w:divsChild>
                                                                    <w:div w:id="1709573750">
                                                                      <w:marLeft w:val="0"/>
                                                                      <w:marRight w:val="0"/>
                                                                      <w:marTop w:val="0"/>
                                                                      <w:marBottom w:val="0"/>
                                                                      <w:divBdr>
                                                                        <w:top w:val="none" w:sz="0" w:space="0" w:color="auto"/>
                                                                        <w:left w:val="none" w:sz="0" w:space="0" w:color="auto"/>
                                                                        <w:bottom w:val="none" w:sz="0" w:space="0" w:color="auto"/>
                                                                        <w:right w:val="none" w:sz="0" w:space="0" w:color="auto"/>
                                                                      </w:divBdr>
                                                                      <w:divsChild>
                                                                        <w:div w:id="1476223062">
                                                                          <w:marLeft w:val="0"/>
                                                                          <w:marRight w:val="0"/>
                                                                          <w:marTop w:val="0"/>
                                                                          <w:marBottom w:val="0"/>
                                                                          <w:divBdr>
                                                                            <w:top w:val="none" w:sz="0" w:space="0" w:color="auto"/>
                                                                            <w:left w:val="none" w:sz="0" w:space="0" w:color="auto"/>
                                                                            <w:bottom w:val="none" w:sz="0" w:space="0" w:color="auto"/>
                                                                            <w:right w:val="none" w:sz="0" w:space="0" w:color="auto"/>
                                                                          </w:divBdr>
                                                                          <w:divsChild>
                                                                            <w:div w:id="1630936812">
                                                                              <w:marLeft w:val="0"/>
                                                                              <w:marRight w:val="0"/>
                                                                              <w:marTop w:val="0"/>
                                                                              <w:marBottom w:val="0"/>
                                                                              <w:divBdr>
                                                                                <w:top w:val="none" w:sz="0" w:space="0" w:color="auto"/>
                                                                                <w:left w:val="none" w:sz="0" w:space="0" w:color="auto"/>
                                                                                <w:bottom w:val="none" w:sz="0" w:space="0" w:color="auto"/>
                                                                                <w:right w:val="none" w:sz="0" w:space="0" w:color="auto"/>
                                                                              </w:divBdr>
                                                                              <w:divsChild>
                                                                                <w:div w:id="1758213313">
                                                                                  <w:marLeft w:val="0"/>
                                                                                  <w:marRight w:val="0"/>
                                                                                  <w:marTop w:val="0"/>
                                                                                  <w:marBottom w:val="0"/>
                                                                                  <w:divBdr>
                                                                                    <w:top w:val="none" w:sz="0" w:space="0" w:color="auto"/>
                                                                                    <w:left w:val="none" w:sz="0" w:space="0" w:color="auto"/>
                                                                                    <w:bottom w:val="none" w:sz="0" w:space="0" w:color="auto"/>
                                                                                    <w:right w:val="none" w:sz="0" w:space="0" w:color="auto"/>
                                                                                  </w:divBdr>
                                                                                  <w:divsChild>
                                                                                    <w:div w:id="1731730867">
                                                                                      <w:marLeft w:val="0"/>
                                                                                      <w:marRight w:val="0"/>
                                                                                      <w:marTop w:val="0"/>
                                                                                      <w:marBottom w:val="0"/>
                                                                                      <w:divBdr>
                                                                                        <w:top w:val="none" w:sz="0" w:space="0" w:color="auto"/>
                                                                                        <w:left w:val="none" w:sz="0" w:space="0" w:color="auto"/>
                                                                                        <w:bottom w:val="none" w:sz="0" w:space="0" w:color="auto"/>
                                                                                        <w:right w:val="none" w:sz="0" w:space="0" w:color="auto"/>
                                                                                      </w:divBdr>
                                                                                      <w:divsChild>
                                                                                        <w:div w:id="194773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952622">
                                      <w:marLeft w:val="0"/>
                                      <w:marRight w:val="0"/>
                                      <w:marTop w:val="0"/>
                                      <w:marBottom w:val="0"/>
                                      <w:divBdr>
                                        <w:top w:val="none" w:sz="0" w:space="0" w:color="auto"/>
                                        <w:left w:val="none" w:sz="0" w:space="0" w:color="auto"/>
                                        <w:bottom w:val="none" w:sz="0" w:space="0" w:color="auto"/>
                                        <w:right w:val="none" w:sz="0" w:space="0" w:color="auto"/>
                                      </w:divBdr>
                                      <w:divsChild>
                                        <w:div w:id="874343965">
                                          <w:marLeft w:val="0"/>
                                          <w:marRight w:val="0"/>
                                          <w:marTop w:val="0"/>
                                          <w:marBottom w:val="0"/>
                                          <w:divBdr>
                                            <w:top w:val="none" w:sz="0" w:space="0" w:color="auto"/>
                                            <w:left w:val="none" w:sz="0" w:space="0" w:color="auto"/>
                                            <w:bottom w:val="none" w:sz="0" w:space="0" w:color="auto"/>
                                            <w:right w:val="none" w:sz="0" w:space="0" w:color="auto"/>
                                          </w:divBdr>
                                          <w:divsChild>
                                            <w:div w:id="1577587945">
                                              <w:marLeft w:val="0"/>
                                              <w:marRight w:val="0"/>
                                              <w:marTop w:val="0"/>
                                              <w:marBottom w:val="0"/>
                                              <w:divBdr>
                                                <w:top w:val="none" w:sz="0" w:space="0" w:color="auto"/>
                                                <w:left w:val="none" w:sz="0" w:space="0" w:color="auto"/>
                                                <w:bottom w:val="none" w:sz="0" w:space="0" w:color="auto"/>
                                                <w:right w:val="none" w:sz="0" w:space="0" w:color="auto"/>
                                              </w:divBdr>
                                              <w:divsChild>
                                                <w:div w:id="656688192">
                                                  <w:marLeft w:val="0"/>
                                                  <w:marRight w:val="0"/>
                                                  <w:marTop w:val="0"/>
                                                  <w:marBottom w:val="0"/>
                                                  <w:divBdr>
                                                    <w:top w:val="none" w:sz="0" w:space="0" w:color="auto"/>
                                                    <w:left w:val="none" w:sz="0" w:space="0" w:color="auto"/>
                                                    <w:bottom w:val="none" w:sz="0" w:space="0" w:color="auto"/>
                                                    <w:right w:val="none" w:sz="0" w:space="0" w:color="auto"/>
                                                  </w:divBdr>
                                                  <w:divsChild>
                                                    <w:div w:id="1515613523">
                                                      <w:marLeft w:val="0"/>
                                                      <w:marRight w:val="0"/>
                                                      <w:marTop w:val="0"/>
                                                      <w:marBottom w:val="0"/>
                                                      <w:divBdr>
                                                        <w:top w:val="none" w:sz="0" w:space="0" w:color="auto"/>
                                                        <w:left w:val="none" w:sz="0" w:space="0" w:color="auto"/>
                                                        <w:bottom w:val="none" w:sz="0" w:space="0" w:color="auto"/>
                                                        <w:right w:val="none" w:sz="0" w:space="0" w:color="auto"/>
                                                      </w:divBdr>
                                                      <w:divsChild>
                                                        <w:div w:id="354115193">
                                                          <w:marLeft w:val="0"/>
                                                          <w:marRight w:val="0"/>
                                                          <w:marTop w:val="0"/>
                                                          <w:marBottom w:val="0"/>
                                                          <w:divBdr>
                                                            <w:top w:val="none" w:sz="0" w:space="0" w:color="auto"/>
                                                            <w:left w:val="none" w:sz="0" w:space="0" w:color="auto"/>
                                                            <w:bottom w:val="none" w:sz="0" w:space="0" w:color="auto"/>
                                                            <w:right w:val="none" w:sz="0" w:space="0" w:color="auto"/>
                                                          </w:divBdr>
                                                          <w:divsChild>
                                                            <w:div w:id="551429173">
                                                              <w:marLeft w:val="0"/>
                                                              <w:marRight w:val="0"/>
                                                              <w:marTop w:val="0"/>
                                                              <w:marBottom w:val="0"/>
                                                              <w:divBdr>
                                                                <w:top w:val="none" w:sz="0" w:space="0" w:color="auto"/>
                                                                <w:left w:val="none" w:sz="0" w:space="0" w:color="auto"/>
                                                                <w:bottom w:val="none" w:sz="0" w:space="0" w:color="auto"/>
                                                                <w:right w:val="none" w:sz="0" w:space="0" w:color="auto"/>
                                                              </w:divBdr>
                                                              <w:divsChild>
                                                                <w:div w:id="1952471687">
                                                                  <w:marLeft w:val="0"/>
                                                                  <w:marRight w:val="0"/>
                                                                  <w:marTop w:val="0"/>
                                                                  <w:marBottom w:val="0"/>
                                                                  <w:divBdr>
                                                                    <w:top w:val="none" w:sz="0" w:space="0" w:color="auto"/>
                                                                    <w:left w:val="none" w:sz="0" w:space="0" w:color="auto"/>
                                                                    <w:bottom w:val="none" w:sz="0" w:space="0" w:color="auto"/>
                                                                    <w:right w:val="none" w:sz="0" w:space="0" w:color="auto"/>
                                                                  </w:divBdr>
                                                                  <w:divsChild>
                                                                    <w:div w:id="2032534928">
                                                                      <w:marLeft w:val="0"/>
                                                                      <w:marRight w:val="0"/>
                                                                      <w:marTop w:val="0"/>
                                                                      <w:marBottom w:val="0"/>
                                                                      <w:divBdr>
                                                                        <w:top w:val="none" w:sz="0" w:space="0" w:color="auto"/>
                                                                        <w:left w:val="none" w:sz="0" w:space="0" w:color="auto"/>
                                                                        <w:bottom w:val="none" w:sz="0" w:space="0" w:color="auto"/>
                                                                        <w:right w:val="none" w:sz="0" w:space="0" w:color="auto"/>
                                                                      </w:divBdr>
                                                                      <w:divsChild>
                                                                        <w:div w:id="1733775989">
                                                                          <w:marLeft w:val="0"/>
                                                                          <w:marRight w:val="0"/>
                                                                          <w:marTop w:val="0"/>
                                                                          <w:marBottom w:val="0"/>
                                                                          <w:divBdr>
                                                                            <w:top w:val="none" w:sz="0" w:space="0" w:color="auto"/>
                                                                            <w:left w:val="none" w:sz="0" w:space="0" w:color="auto"/>
                                                                            <w:bottom w:val="none" w:sz="0" w:space="0" w:color="auto"/>
                                                                            <w:right w:val="none" w:sz="0" w:space="0" w:color="auto"/>
                                                                          </w:divBdr>
                                                                          <w:divsChild>
                                                                            <w:div w:id="557711699">
                                                                              <w:marLeft w:val="0"/>
                                                                              <w:marRight w:val="0"/>
                                                                              <w:marTop w:val="0"/>
                                                                              <w:marBottom w:val="0"/>
                                                                              <w:divBdr>
                                                                                <w:top w:val="none" w:sz="0" w:space="0" w:color="auto"/>
                                                                                <w:left w:val="none" w:sz="0" w:space="0" w:color="auto"/>
                                                                                <w:bottom w:val="none" w:sz="0" w:space="0" w:color="auto"/>
                                                                                <w:right w:val="none" w:sz="0" w:space="0" w:color="auto"/>
                                                                              </w:divBdr>
                                                                              <w:divsChild>
                                                                                <w:div w:id="560142592">
                                                                                  <w:marLeft w:val="0"/>
                                                                                  <w:marRight w:val="0"/>
                                                                                  <w:marTop w:val="0"/>
                                                                                  <w:marBottom w:val="0"/>
                                                                                  <w:divBdr>
                                                                                    <w:top w:val="none" w:sz="0" w:space="0" w:color="auto"/>
                                                                                    <w:left w:val="none" w:sz="0" w:space="0" w:color="auto"/>
                                                                                    <w:bottom w:val="none" w:sz="0" w:space="0" w:color="auto"/>
                                                                                    <w:right w:val="none" w:sz="0" w:space="0" w:color="auto"/>
                                                                                  </w:divBdr>
                                                                                  <w:divsChild>
                                                                                    <w:div w:id="1255747211">
                                                                                      <w:marLeft w:val="0"/>
                                                                                      <w:marRight w:val="0"/>
                                                                                      <w:marTop w:val="0"/>
                                                                                      <w:marBottom w:val="0"/>
                                                                                      <w:divBdr>
                                                                                        <w:top w:val="none" w:sz="0" w:space="0" w:color="auto"/>
                                                                                        <w:left w:val="none" w:sz="0" w:space="0" w:color="auto"/>
                                                                                        <w:bottom w:val="none" w:sz="0" w:space="0" w:color="auto"/>
                                                                                        <w:right w:val="none" w:sz="0" w:space="0" w:color="auto"/>
                                                                                      </w:divBdr>
                                                                                      <w:divsChild>
                                                                                        <w:div w:id="185002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1856451">
                                      <w:marLeft w:val="0"/>
                                      <w:marRight w:val="0"/>
                                      <w:marTop w:val="0"/>
                                      <w:marBottom w:val="0"/>
                                      <w:divBdr>
                                        <w:top w:val="none" w:sz="0" w:space="0" w:color="auto"/>
                                        <w:left w:val="none" w:sz="0" w:space="0" w:color="auto"/>
                                        <w:bottom w:val="none" w:sz="0" w:space="0" w:color="auto"/>
                                        <w:right w:val="none" w:sz="0" w:space="0" w:color="auto"/>
                                      </w:divBdr>
                                      <w:divsChild>
                                        <w:div w:id="1105735431">
                                          <w:marLeft w:val="0"/>
                                          <w:marRight w:val="0"/>
                                          <w:marTop w:val="0"/>
                                          <w:marBottom w:val="0"/>
                                          <w:divBdr>
                                            <w:top w:val="none" w:sz="0" w:space="0" w:color="auto"/>
                                            <w:left w:val="none" w:sz="0" w:space="0" w:color="auto"/>
                                            <w:bottom w:val="none" w:sz="0" w:space="0" w:color="auto"/>
                                            <w:right w:val="none" w:sz="0" w:space="0" w:color="auto"/>
                                          </w:divBdr>
                                          <w:divsChild>
                                            <w:div w:id="1442258651">
                                              <w:marLeft w:val="0"/>
                                              <w:marRight w:val="0"/>
                                              <w:marTop w:val="0"/>
                                              <w:marBottom w:val="0"/>
                                              <w:divBdr>
                                                <w:top w:val="none" w:sz="0" w:space="0" w:color="auto"/>
                                                <w:left w:val="none" w:sz="0" w:space="0" w:color="auto"/>
                                                <w:bottom w:val="none" w:sz="0" w:space="0" w:color="auto"/>
                                                <w:right w:val="none" w:sz="0" w:space="0" w:color="auto"/>
                                              </w:divBdr>
                                              <w:divsChild>
                                                <w:div w:id="1630166068">
                                                  <w:marLeft w:val="0"/>
                                                  <w:marRight w:val="0"/>
                                                  <w:marTop w:val="0"/>
                                                  <w:marBottom w:val="0"/>
                                                  <w:divBdr>
                                                    <w:top w:val="none" w:sz="0" w:space="0" w:color="auto"/>
                                                    <w:left w:val="none" w:sz="0" w:space="0" w:color="auto"/>
                                                    <w:bottom w:val="none" w:sz="0" w:space="0" w:color="auto"/>
                                                    <w:right w:val="none" w:sz="0" w:space="0" w:color="auto"/>
                                                  </w:divBdr>
                                                  <w:divsChild>
                                                    <w:div w:id="99643242">
                                                      <w:marLeft w:val="0"/>
                                                      <w:marRight w:val="0"/>
                                                      <w:marTop w:val="0"/>
                                                      <w:marBottom w:val="0"/>
                                                      <w:divBdr>
                                                        <w:top w:val="none" w:sz="0" w:space="0" w:color="auto"/>
                                                        <w:left w:val="none" w:sz="0" w:space="0" w:color="auto"/>
                                                        <w:bottom w:val="none" w:sz="0" w:space="0" w:color="auto"/>
                                                        <w:right w:val="none" w:sz="0" w:space="0" w:color="auto"/>
                                                      </w:divBdr>
                                                      <w:divsChild>
                                                        <w:div w:id="998113650">
                                                          <w:marLeft w:val="0"/>
                                                          <w:marRight w:val="0"/>
                                                          <w:marTop w:val="0"/>
                                                          <w:marBottom w:val="0"/>
                                                          <w:divBdr>
                                                            <w:top w:val="none" w:sz="0" w:space="0" w:color="auto"/>
                                                            <w:left w:val="none" w:sz="0" w:space="0" w:color="auto"/>
                                                            <w:bottom w:val="none" w:sz="0" w:space="0" w:color="auto"/>
                                                            <w:right w:val="none" w:sz="0" w:space="0" w:color="auto"/>
                                                          </w:divBdr>
                                                          <w:divsChild>
                                                            <w:div w:id="1802730439">
                                                              <w:marLeft w:val="0"/>
                                                              <w:marRight w:val="0"/>
                                                              <w:marTop w:val="0"/>
                                                              <w:marBottom w:val="0"/>
                                                              <w:divBdr>
                                                                <w:top w:val="none" w:sz="0" w:space="0" w:color="auto"/>
                                                                <w:left w:val="none" w:sz="0" w:space="0" w:color="auto"/>
                                                                <w:bottom w:val="none" w:sz="0" w:space="0" w:color="auto"/>
                                                                <w:right w:val="none" w:sz="0" w:space="0" w:color="auto"/>
                                                              </w:divBdr>
                                                              <w:divsChild>
                                                                <w:div w:id="43993089">
                                                                  <w:marLeft w:val="0"/>
                                                                  <w:marRight w:val="0"/>
                                                                  <w:marTop w:val="0"/>
                                                                  <w:marBottom w:val="0"/>
                                                                  <w:divBdr>
                                                                    <w:top w:val="none" w:sz="0" w:space="0" w:color="auto"/>
                                                                    <w:left w:val="none" w:sz="0" w:space="0" w:color="auto"/>
                                                                    <w:bottom w:val="none" w:sz="0" w:space="0" w:color="auto"/>
                                                                    <w:right w:val="none" w:sz="0" w:space="0" w:color="auto"/>
                                                                  </w:divBdr>
                                                                  <w:divsChild>
                                                                    <w:div w:id="534466138">
                                                                      <w:marLeft w:val="0"/>
                                                                      <w:marRight w:val="0"/>
                                                                      <w:marTop w:val="0"/>
                                                                      <w:marBottom w:val="0"/>
                                                                      <w:divBdr>
                                                                        <w:top w:val="none" w:sz="0" w:space="0" w:color="auto"/>
                                                                        <w:left w:val="none" w:sz="0" w:space="0" w:color="auto"/>
                                                                        <w:bottom w:val="none" w:sz="0" w:space="0" w:color="auto"/>
                                                                        <w:right w:val="none" w:sz="0" w:space="0" w:color="auto"/>
                                                                      </w:divBdr>
                                                                      <w:divsChild>
                                                                        <w:div w:id="23134652">
                                                                          <w:marLeft w:val="0"/>
                                                                          <w:marRight w:val="0"/>
                                                                          <w:marTop w:val="0"/>
                                                                          <w:marBottom w:val="0"/>
                                                                          <w:divBdr>
                                                                            <w:top w:val="none" w:sz="0" w:space="0" w:color="auto"/>
                                                                            <w:left w:val="none" w:sz="0" w:space="0" w:color="auto"/>
                                                                            <w:bottom w:val="none" w:sz="0" w:space="0" w:color="auto"/>
                                                                            <w:right w:val="none" w:sz="0" w:space="0" w:color="auto"/>
                                                                          </w:divBdr>
                                                                          <w:divsChild>
                                                                            <w:div w:id="1342470583">
                                                                              <w:marLeft w:val="0"/>
                                                                              <w:marRight w:val="0"/>
                                                                              <w:marTop w:val="0"/>
                                                                              <w:marBottom w:val="0"/>
                                                                              <w:divBdr>
                                                                                <w:top w:val="none" w:sz="0" w:space="0" w:color="auto"/>
                                                                                <w:left w:val="none" w:sz="0" w:space="0" w:color="auto"/>
                                                                                <w:bottom w:val="none" w:sz="0" w:space="0" w:color="auto"/>
                                                                                <w:right w:val="none" w:sz="0" w:space="0" w:color="auto"/>
                                                                              </w:divBdr>
                                                                              <w:divsChild>
                                                                                <w:div w:id="2051226437">
                                                                                  <w:marLeft w:val="0"/>
                                                                                  <w:marRight w:val="0"/>
                                                                                  <w:marTop w:val="0"/>
                                                                                  <w:marBottom w:val="0"/>
                                                                                  <w:divBdr>
                                                                                    <w:top w:val="none" w:sz="0" w:space="0" w:color="auto"/>
                                                                                    <w:left w:val="none" w:sz="0" w:space="0" w:color="auto"/>
                                                                                    <w:bottom w:val="none" w:sz="0" w:space="0" w:color="auto"/>
                                                                                    <w:right w:val="none" w:sz="0" w:space="0" w:color="auto"/>
                                                                                  </w:divBdr>
                                                                                  <w:divsChild>
                                                                                    <w:div w:id="2112819104">
                                                                                      <w:marLeft w:val="0"/>
                                                                                      <w:marRight w:val="0"/>
                                                                                      <w:marTop w:val="0"/>
                                                                                      <w:marBottom w:val="0"/>
                                                                                      <w:divBdr>
                                                                                        <w:top w:val="none" w:sz="0" w:space="0" w:color="auto"/>
                                                                                        <w:left w:val="none" w:sz="0" w:space="0" w:color="auto"/>
                                                                                        <w:bottom w:val="none" w:sz="0" w:space="0" w:color="auto"/>
                                                                                        <w:right w:val="none" w:sz="0" w:space="0" w:color="auto"/>
                                                                                      </w:divBdr>
                                                                                      <w:divsChild>
                                                                                        <w:div w:id="80866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6832110">
                                      <w:marLeft w:val="0"/>
                                      <w:marRight w:val="0"/>
                                      <w:marTop w:val="0"/>
                                      <w:marBottom w:val="0"/>
                                      <w:divBdr>
                                        <w:top w:val="none" w:sz="0" w:space="0" w:color="auto"/>
                                        <w:left w:val="none" w:sz="0" w:space="0" w:color="auto"/>
                                        <w:bottom w:val="none" w:sz="0" w:space="0" w:color="auto"/>
                                        <w:right w:val="none" w:sz="0" w:space="0" w:color="auto"/>
                                      </w:divBdr>
                                      <w:divsChild>
                                        <w:div w:id="862211747">
                                          <w:marLeft w:val="0"/>
                                          <w:marRight w:val="0"/>
                                          <w:marTop w:val="0"/>
                                          <w:marBottom w:val="0"/>
                                          <w:divBdr>
                                            <w:top w:val="none" w:sz="0" w:space="0" w:color="auto"/>
                                            <w:left w:val="none" w:sz="0" w:space="0" w:color="auto"/>
                                            <w:bottom w:val="none" w:sz="0" w:space="0" w:color="auto"/>
                                            <w:right w:val="none" w:sz="0" w:space="0" w:color="auto"/>
                                          </w:divBdr>
                                          <w:divsChild>
                                            <w:div w:id="967667644">
                                              <w:marLeft w:val="0"/>
                                              <w:marRight w:val="0"/>
                                              <w:marTop w:val="0"/>
                                              <w:marBottom w:val="0"/>
                                              <w:divBdr>
                                                <w:top w:val="none" w:sz="0" w:space="0" w:color="auto"/>
                                                <w:left w:val="none" w:sz="0" w:space="0" w:color="auto"/>
                                                <w:bottom w:val="none" w:sz="0" w:space="0" w:color="auto"/>
                                                <w:right w:val="none" w:sz="0" w:space="0" w:color="auto"/>
                                              </w:divBdr>
                                              <w:divsChild>
                                                <w:div w:id="620694380">
                                                  <w:marLeft w:val="0"/>
                                                  <w:marRight w:val="0"/>
                                                  <w:marTop w:val="0"/>
                                                  <w:marBottom w:val="0"/>
                                                  <w:divBdr>
                                                    <w:top w:val="none" w:sz="0" w:space="0" w:color="auto"/>
                                                    <w:left w:val="none" w:sz="0" w:space="0" w:color="auto"/>
                                                    <w:bottom w:val="none" w:sz="0" w:space="0" w:color="auto"/>
                                                    <w:right w:val="none" w:sz="0" w:space="0" w:color="auto"/>
                                                  </w:divBdr>
                                                  <w:divsChild>
                                                    <w:div w:id="169150585">
                                                      <w:marLeft w:val="0"/>
                                                      <w:marRight w:val="0"/>
                                                      <w:marTop w:val="0"/>
                                                      <w:marBottom w:val="0"/>
                                                      <w:divBdr>
                                                        <w:top w:val="none" w:sz="0" w:space="0" w:color="auto"/>
                                                        <w:left w:val="none" w:sz="0" w:space="0" w:color="auto"/>
                                                        <w:bottom w:val="none" w:sz="0" w:space="0" w:color="auto"/>
                                                        <w:right w:val="none" w:sz="0" w:space="0" w:color="auto"/>
                                                      </w:divBdr>
                                                      <w:divsChild>
                                                        <w:div w:id="870846041">
                                                          <w:marLeft w:val="0"/>
                                                          <w:marRight w:val="0"/>
                                                          <w:marTop w:val="0"/>
                                                          <w:marBottom w:val="0"/>
                                                          <w:divBdr>
                                                            <w:top w:val="none" w:sz="0" w:space="0" w:color="auto"/>
                                                            <w:left w:val="none" w:sz="0" w:space="0" w:color="auto"/>
                                                            <w:bottom w:val="none" w:sz="0" w:space="0" w:color="auto"/>
                                                            <w:right w:val="none" w:sz="0" w:space="0" w:color="auto"/>
                                                          </w:divBdr>
                                                          <w:divsChild>
                                                            <w:div w:id="150799074">
                                                              <w:marLeft w:val="0"/>
                                                              <w:marRight w:val="0"/>
                                                              <w:marTop w:val="0"/>
                                                              <w:marBottom w:val="0"/>
                                                              <w:divBdr>
                                                                <w:top w:val="none" w:sz="0" w:space="0" w:color="auto"/>
                                                                <w:left w:val="none" w:sz="0" w:space="0" w:color="auto"/>
                                                                <w:bottom w:val="none" w:sz="0" w:space="0" w:color="auto"/>
                                                                <w:right w:val="none" w:sz="0" w:space="0" w:color="auto"/>
                                                              </w:divBdr>
                                                              <w:divsChild>
                                                                <w:div w:id="1544903206">
                                                                  <w:marLeft w:val="0"/>
                                                                  <w:marRight w:val="0"/>
                                                                  <w:marTop w:val="0"/>
                                                                  <w:marBottom w:val="0"/>
                                                                  <w:divBdr>
                                                                    <w:top w:val="none" w:sz="0" w:space="0" w:color="auto"/>
                                                                    <w:left w:val="none" w:sz="0" w:space="0" w:color="auto"/>
                                                                    <w:bottom w:val="none" w:sz="0" w:space="0" w:color="auto"/>
                                                                    <w:right w:val="none" w:sz="0" w:space="0" w:color="auto"/>
                                                                  </w:divBdr>
                                                                  <w:divsChild>
                                                                    <w:div w:id="1588613922">
                                                                      <w:marLeft w:val="0"/>
                                                                      <w:marRight w:val="0"/>
                                                                      <w:marTop w:val="0"/>
                                                                      <w:marBottom w:val="0"/>
                                                                      <w:divBdr>
                                                                        <w:top w:val="none" w:sz="0" w:space="0" w:color="auto"/>
                                                                        <w:left w:val="none" w:sz="0" w:space="0" w:color="auto"/>
                                                                        <w:bottom w:val="none" w:sz="0" w:space="0" w:color="auto"/>
                                                                        <w:right w:val="none" w:sz="0" w:space="0" w:color="auto"/>
                                                                      </w:divBdr>
                                                                      <w:divsChild>
                                                                        <w:div w:id="1430924430">
                                                                          <w:marLeft w:val="0"/>
                                                                          <w:marRight w:val="0"/>
                                                                          <w:marTop w:val="0"/>
                                                                          <w:marBottom w:val="0"/>
                                                                          <w:divBdr>
                                                                            <w:top w:val="none" w:sz="0" w:space="0" w:color="auto"/>
                                                                            <w:left w:val="none" w:sz="0" w:space="0" w:color="auto"/>
                                                                            <w:bottom w:val="none" w:sz="0" w:space="0" w:color="auto"/>
                                                                            <w:right w:val="none" w:sz="0" w:space="0" w:color="auto"/>
                                                                          </w:divBdr>
                                                                          <w:divsChild>
                                                                            <w:div w:id="1003778565">
                                                                              <w:marLeft w:val="0"/>
                                                                              <w:marRight w:val="0"/>
                                                                              <w:marTop w:val="0"/>
                                                                              <w:marBottom w:val="0"/>
                                                                              <w:divBdr>
                                                                                <w:top w:val="none" w:sz="0" w:space="0" w:color="auto"/>
                                                                                <w:left w:val="none" w:sz="0" w:space="0" w:color="auto"/>
                                                                                <w:bottom w:val="none" w:sz="0" w:space="0" w:color="auto"/>
                                                                                <w:right w:val="none" w:sz="0" w:space="0" w:color="auto"/>
                                                                              </w:divBdr>
                                                                              <w:divsChild>
                                                                                <w:div w:id="395318085">
                                                                                  <w:marLeft w:val="0"/>
                                                                                  <w:marRight w:val="0"/>
                                                                                  <w:marTop w:val="0"/>
                                                                                  <w:marBottom w:val="0"/>
                                                                                  <w:divBdr>
                                                                                    <w:top w:val="none" w:sz="0" w:space="0" w:color="auto"/>
                                                                                    <w:left w:val="none" w:sz="0" w:space="0" w:color="auto"/>
                                                                                    <w:bottom w:val="none" w:sz="0" w:space="0" w:color="auto"/>
                                                                                    <w:right w:val="none" w:sz="0" w:space="0" w:color="auto"/>
                                                                                  </w:divBdr>
                                                                                  <w:divsChild>
                                                                                    <w:div w:id="114655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4971021">
                                      <w:marLeft w:val="0"/>
                                      <w:marRight w:val="0"/>
                                      <w:marTop w:val="0"/>
                                      <w:marBottom w:val="0"/>
                                      <w:divBdr>
                                        <w:top w:val="none" w:sz="0" w:space="0" w:color="auto"/>
                                        <w:left w:val="none" w:sz="0" w:space="0" w:color="auto"/>
                                        <w:bottom w:val="none" w:sz="0" w:space="0" w:color="auto"/>
                                        <w:right w:val="none" w:sz="0" w:space="0" w:color="auto"/>
                                      </w:divBdr>
                                      <w:divsChild>
                                        <w:div w:id="864832408">
                                          <w:marLeft w:val="0"/>
                                          <w:marRight w:val="0"/>
                                          <w:marTop w:val="0"/>
                                          <w:marBottom w:val="0"/>
                                          <w:divBdr>
                                            <w:top w:val="none" w:sz="0" w:space="0" w:color="auto"/>
                                            <w:left w:val="none" w:sz="0" w:space="0" w:color="auto"/>
                                            <w:bottom w:val="none" w:sz="0" w:space="0" w:color="auto"/>
                                            <w:right w:val="none" w:sz="0" w:space="0" w:color="auto"/>
                                          </w:divBdr>
                                          <w:divsChild>
                                            <w:div w:id="749426705">
                                              <w:marLeft w:val="0"/>
                                              <w:marRight w:val="0"/>
                                              <w:marTop w:val="0"/>
                                              <w:marBottom w:val="0"/>
                                              <w:divBdr>
                                                <w:top w:val="none" w:sz="0" w:space="0" w:color="auto"/>
                                                <w:left w:val="none" w:sz="0" w:space="0" w:color="auto"/>
                                                <w:bottom w:val="none" w:sz="0" w:space="0" w:color="auto"/>
                                                <w:right w:val="none" w:sz="0" w:space="0" w:color="auto"/>
                                              </w:divBdr>
                                              <w:divsChild>
                                                <w:div w:id="803691881">
                                                  <w:marLeft w:val="0"/>
                                                  <w:marRight w:val="0"/>
                                                  <w:marTop w:val="0"/>
                                                  <w:marBottom w:val="0"/>
                                                  <w:divBdr>
                                                    <w:top w:val="none" w:sz="0" w:space="0" w:color="auto"/>
                                                    <w:left w:val="none" w:sz="0" w:space="0" w:color="auto"/>
                                                    <w:bottom w:val="none" w:sz="0" w:space="0" w:color="auto"/>
                                                    <w:right w:val="none" w:sz="0" w:space="0" w:color="auto"/>
                                                  </w:divBdr>
                                                  <w:divsChild>
                                                    <w:div w:id="711656503">
                                                      <w:marLeft w:val="0"/>
                                                      <w:marRight w:val="0"/>
                                                      <w:marTop w:val="0"/>
                                                      <w:marBottom w:val="0"/>
                                                      <w:divBdr>
                                                        <w:top w:val="none" w:sz="0" w:space="0" w:color="auto"/>
                                                        <w:left w:val="none" w:sz="0" w:space="0" w:color="auto"/>
                                                        <w:bottom w:val="none" w:sz="0" w:space="0" w:color="auto"/>
                                                        <w:right w:val="none" w:sz="0" w:space="0" w:color="auto"/>
                                                      </w:divBdr>
                                                      <w:divsChild>
                                                        <w:div w:id="98717379">
                                                          <w:marLeft w:val="0"/>
                                                          <w:marRight w:val="0"/>
                                                          <w:marTop w:val="0"/>
                                                          <w:marBottom w:val="0"/>
                                                          <w:divBdr>
                                                            <w:top w:val="none" w:sz="0" w:space="0" w:color="auto"/>
                                                            <w:left w:val="none" w:sz="0" w:space="0" w:color="auto"/>
                                                            <w:bottom w:val="none" w:sz="0" w:space="0" w:color="auto"/>
                                                            <w:right w:val="none" w:sz="0" w:space="0" w:color="auto"/>
                                                          </w:divBdr>
                                                          <w:divsChild>
                                                            <w:div w:id="1886672292">
                                                              <w:marLeft w:val="0"/>
                                                              <w:marRight w:val="0"/>
                                                              <w:marTop w:val="0"/>
                                                              <w:marBottom w:val="0"/>
                                                              <w:divBdr>
                                                                <w:top w:val="none" w:sz="0" w:space="0" w:color="auto"/>
                                                                <w:left w:val="none" w:sz="0" w:space="0" w:color="auto"/>
                                                                <w:bottom w:val="none" w:sz="0" w:space="0" w:color="auto"/>
                                                                <w:right w:val="none" w:sz="0" w:space="0" w:color="auto"/>
                                                              </w:divBdr>
                                                              <w:divsChild>
                                                                <w:div w:id="786583947">
                                                                  <w:marLeft w:val="0"/>
                                                                  <w:marRight w:val="0"/>
                                                                  <w:marTop w:val="0"/>
                                                                  <w:marBottom w:val="0"/>
                                                                  <w:divBdr>
                                                                    <w:top w:val="none" w:sz="0" w:space="0" w:color="auto"/>
                                                                    <w:left w:val="none" w:sz="0" w:space="0" w:color="auto"/>
                                                                    <w:bottom w:val="none" w:sz="0" w:space="0" w:color="auto"/>
                                                                    <w:right w:val="none" w:sz="0" w:space="0" w:color="auto"/>
                                                                  </w:divBdr>
                                                                  <w:divsChild>
                                                                    <w:div w:id="1295480351">
                                                                      <w:marLeft w:val="0"/>
                                                                      <w:marRight w:val="0"/>
                                                                      <w:marTop w:val="0"/>
                                                                      <w:marBottom w:val="0"/>
                                                                      <w:divBdr>
                                                                        <w:top w:val="none" w:sz="0" w:space="0" w:color="auto"/>
                                                                        <w:left w:val="none" w:sz="0" w:space="0" w:color="auto"/>
                                                                        <w:bottom w:val="none" w:sz="0" w:space="0" w:color="auto"/>
                                                                        <w:right w:val="none" w:sz="0" w:space="0" w:color="auto"/>
                                                                      </w:divBdr>
                                                                      <w:divsChild>
                                                                        <w:div w:id="293371204">
                                                                          <w:marLeft w:val="0"/>
                                                                          <w:marRight w:val="0"/>
                                                                          <w:marTop w:val="0"/>
                                                                          <w:marBottom w:val="0"/>
                                                                          <w:divBdr>
                                                                            <w:top w:val="none" w:sz="0" w:space="0" w:color="auto"/>
                                                                            <w:left w:val="none" w:sz="0" w:space="0" w:color="auto"/>
                                                                            <w:bottom w:val="none" w:sz="0" w:space="0" w:color="auto"/>
                                                                            <w:right w:val="none" w:sz="0" w:space="0" w:color="auto"/>
                                                                          </w:divBdr>
                                                                          <w:divsChild>
                                                                            <w:div w:id="1398088764">
                                                                              <w:marLeft w:val="0"/>
                                                                              <w:marRight w:val="0"/>
                                                                              <w:marTop w:val="0"/>
                                                                              <w:marBottom w:val="0"/>
                                                                              <w:divBdr>
                                                                                <w:top w:val="none" w:sz="0" w:space="0" w:color="auto"/>
                                                                                <w:left w:val="none" w:sz="0" w:space="0" w:color="auto"/>
                                                                                <w:bottom w:val="none" w:sz="0" w:space="0" w:color="auto"/>
                                                                                <w:right w:val="none" w:sz="0" w:space="0" w:color="auto"/>
                                                                              </w:divBdr>
                                                                              <w:divsChild>
                                                                                <w:div w:id="1667322801">
                                                                                  <w:marLeft w:val="0"/>
                                                                                  <w:marRight w:val="0"/>
                                                                                  <w:marTop w:val="0"/>
                                                                                  <w:marBottom w:val="0"/>
                                                                                  <w:divBdr>
                                                                                    <w:top w:val="none" w:sz="0" w:space="0" w:color="auto"/>
                                                                                    <w:left w:val="none" w:sz="0" w:space="0" w:color="auto"/>
                                                                                    <w:bottom w:val="none" w:sz="0" w:space="0" w:color="auto"/>
                                                                                    <w:right w:val="none" w:sz="0" w:space="0" w:color="auto"/>
                                                                                  </w:divBdr>
                                                                                  <w:divsChild>
                                                                                    <w:div w:id="697047294">
                                                                                      <w:marLeft w:val="0"/>
                                                                                      <w:marRight w:val="0"/>
                                                                                      <w:marTop w:val="0"/>
                                                                                      <w:marBottom w:val="0"/>
                                                                                      <w:divBdr>
                                                                                        <w:top w:val="none" w:sz="0" w:space="0" w:color="auto"/>
                                                                                        <w:left w:val="none" w:sz="0" w:space="0" w:color="auto"/>
                                                                                        <w:bottom w:val="none" w:sz="0" w:space="0" w:color="auto"/>
                                                                                        <w:right w:val="none" w:sz="0" w:space="0" w:color="auto"/>
                                                                                      </w:divBdr>
                                                                                      <w:divsChild>
                                                                                        <w:div w:id="162511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5646137">
                                      <w:marLeft w:val="0"/>
                                      <w:marRight w:val="0"/>
                                      <w:marTop w:val="0"/>
                                      <w:marBottom w:val="0"/>
                                      <w:divBdr>
                                        <w:top w:val="none" w:sz="0" w:space="0" w:color="auto"/>
                                        <w:left w:val="none" w:sz="0" w:space="0" w:color="auto"/>
                                        <w:bottom w:val="none" w:sz="0" w:space="0" w:color="auto"/>
                                        <w:right w:val="none" w:sz="0" w:space="0" w:color="auto"/>
                                      </w:divBdr>
                                      <w:divsChild>
                                        <w:div w:id="115026547">
                                          <w:marLeft w:val="0"/>
                                          <w:marRight w:val="0"/>
                                          <w:marTop w:val="0"/>
                                          <w:marBottom w:val="0"/>
                                          <w:divBdr>
                                            <w:top w:val="none" w:sz="0" w:space="0" w:color="auto"/>
                                            <w:left w:val="none" w:sz="0" w:space="0" w:color="auto"/>
                                            <w:bottom w:val="none" w:sz="0" w:space="0" w:color="auto"/>
                                            <w:right w:val="none" w:sz="0" w:space="0" w:color="auto"/>
                                          </w:divBdr>
                                          <w:divsChild>
                                            <w:div w:id="1978796336">
                                              <w:marLeft w:val="0"/>
                                              <w:marRight w:val="0"/>
                                              <w:marTop w:val="0"/>
                                              <w:marBottom w:val="0"/>
                                              <w:divBdr>
                                                <w:top w:val="none" w:sz="0" w:space="0" w:color="auto"/>
                                                <w:left w:val="none" w:sz="0" w:space="0" w:color="auto"/>
                                                <w:bottom w:val="none" w:sz="0" w:space="0" w:color="auto"/>
                                                <w:right w:val="none" w:sz="0" w:space="0" w:color="auto"/>
                                              </w:divBdr>
                                              <w:divsChild>
                                                <w:div w:id="790979280">
                                                  <w:marLeft w:val="0"/>
                                                  <w:marRight w:val="0"/>
                                                  <w:marTop w:val="0"/>
                                                  <w:marBottom w:val="0"/>
                                                  <w:divBdr>
                                                    <w:top w:val="none" w:sz="0" w:space="0" w:color="auto"/>
                                                    <w:left w:val="none" w:sz="0" w:space="0" w:color="auto"/>
                                                    <w:bottom w:val="none" w:sz="0" w:space="0" w:color="auto"/>
                                                    <w:right w:val="none" w:sz="0" w:space="0" w:color="auto"/>
                                                  </w:divBdr>
                                                  <w:divsChild>
                                                    <w:div w:id="781152125">
                                                      <w:marLeft w:val="0"/>
                                                      <w:marRight w:val="0"/>
                                                      <w:marTop w:val="0"/>
                                                      <w:marBottom w:val="0"/>
                                                      <w:divBdr>
                                                        <w:top w:val="none" w:sz="0" w:space="0" w:color="auto"/>
                                                        <w:left w:val="none" w:sz="0" w:space="0" w:color="auto"/>
                                                        <w:bottom w:val="none" w:sz="0" w:space="0" w:color="auto"/>
                                                        <w:right w:val="none" w:sz="0" w:space="0" w:color="auto"/>
                                                      </w:divBdr>
                                                      <w:divsChild>
                                                        <w:div w:id="901215785">
                                                          <w:marLeft w:val="0"/>
                                                          <w:marRight w:val="0"/>
                                                          <w:marTop w:val="0"/>
                                                          <w:marBottom w:val="0"/>
                                                          <w:divBdr>
                                                            <w:top w:val="none" w:sz="0" w:space="0" w:color="auto"/>
                                                            <w:left w:val="none" w:sz="0" w:space="0" w:color="auto"/>
                                                            <w:bottom w:val="none" w:sz="0" w:space="0" w:color="auto"/>
                                                            <w:right w:val="none" w:sz="0" w:space="0" w:color="auto"/>
                                                          </w:divBdr>
                                                          <w:divsChild>
                                                            <w:div w:id="1452436576">
                                                              <w:marLeft w:val="0"/>
                                                              <w:marRight w:val="0"/>
                                                              <w:marTop w:val="0"/>
                                                              <w:marBottom w:val="0"/>
                                                              <w:divBdr>
                                                                <w:top w:val="none" w:sz="0" w:space="0" w:color="auto"/>
                                                                <w:left w:val="none" w:sz="0" w:space="0" w:color="auto"/>
                                                                <w:bottom w:val="none" w:sz="0" w:space="0" w:color="auto"/>
                                                                <w:right w:val="none" w:sz="0" w:space="0" w:color="auto"/>
                                                              </w:divBdr>
                                                              <w:divsChild>
                                                                <w:div w:id="974405098">
                                                                  <w:marLeft w:val="0"/>
                                                                  <w:marRight w:val="0"/>
                                                                  <w:marTop w:val="0"/>
                                                                  <w:marBottom w:val="0"/>
                                                                  <w:divBdr>
                                                                    <w:top w:val="none" w:sz="0" w:space="0" w:color="auto"/>
                                                                    <w:left w:val="none" w:sz="0" w:space="0" w:color="auto"/>
                                                                    <w:bottom w:val="none" w:sz="0" w:space="0" w:color="auto"/>
                                                                    <w:right w:val="none" w:sz="0" w:space="0" w:color="auto"/>
                                                                  </w:divBdr>
                                                                  <w:divsChild>
                                                                    <w:div w:id="1403717734">
                                                                      <w:marLeft w:val="0"/>
                                                                      <w:marRight w:val="0"/>
                                                                      <w:marTop w:val="0"/>
                                                                      <w:marBottom w:val="0"/>
                                                                      <w:divBdr>
                                                                        <w:top w:val="none" w:sz="0" w:space="0" w:color="auto"/>
                                                                        <w:left w:val="none" w:sz="0" w:space="0" w:color="auto"/>
                                                                        <w:bottom w:val="none" w:sz="0" w:space="0" w:color="auto"/>
                                                                        <w:right w:val="none" w:sz="0" w:space="0" w:color="auto"/>
                                                                      </w:divBdr>
                                                                      <w:divsChild>
                                                                        <w:div w:id="779372221">
                                                                          <w:marLeft w:val="0"/>
                                                                          <w:marRight w:val="0"/>
                                                                          <w:marTop w:val="0"/>
                                                                          <w:marBottom w:val="0"/>
                                                                          <w:divBdr>
                                                                            <w:top w:val="none" w:sz="0" w:space="0" w:color="auto"/>
                                                                            <w:left w:val="none" w:sz="0" w:space="0" w:color="auto"/>
                                                                            <w:bottom w:val="none" w:sz="0" w:space="0" w:color="auto"/>
                                                                            <w:right w:val="none" w:sz="0" w:space="0" w:color="auto"/>
                                                                          </w:divBdr>
                                                                          <w:divsChild>
                                                                            <w:div w:id="613679579">
                                                                              <w:marLeft w:val="0"/>
                                                                              <w:marRight w:val="0"/>
                                                                              <w:marTop w:val="0"/>
                                                                              <w:marBottom w:val="0"/>
                                                                              <w:divBdr>
                                                                                <w:top w:val="none" w:sz="0" w:space="0" w:color="auto"/>
                                                                                <w:left w:val="none" w:sz="0" w:space="0" w:color="auto"/>
                                                                                <w:bottom w:val="none" w:sz="0" w:space="0" w:color="auto"/>
                                                                                <w:right w:val="none" w:sz="0" w:space="0" w:color="auto"/>
                                                                              </w:divBdr>
                                                                              <w:divsChild>
                                                                                <w:div w:id="501356660">
                                                                                  <w:marLeft w:val="0"/>
                                                                                  <w:marRight w:val="0"/>
                                                                                  <w:marTop w:val="0"/>
                                                                                  <w:marBottom w:val="0"/>
                                                                                  <w:divBdr>
                                                                                    <w:top w:val="none" w:sz="0" w:space="0" w:color="auto"/>
                                                                                    <w:left w:val="none" w:sz="0" w:space="0" w:color="auto"/>
                                                                                    <w:bottom w:val="none" w:sz="0" w:space="0" w:color="auto"/>
                                                                                    <w:right w:val="none" w:sz="0" w:space="0" w:color="auto"/>
                                                                                  </w:divBdr>
                                                                                  <w:divsChild>
                                                                                    <w:div w:id="1770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677858">
                                      <w:marLeft w:val="0"/>
                                      <w:marRight w:val="0"/>
                                      <w:marTop w:val="0"/>
                                      <w:marBottom w:val="0"/>
                                      <w:divBdr>
                                        <w:top w:val="none" w:sz="0" w:space="0" w:color="auto"/>
                                        <w:left w:val="none" w:sz="0" w:space="0" w:color="auto"/>
                                        <w:bottom w:val="none" w:sz="0" w:space="0" w:color="auto"/>
                                        <w:right w:val="none" w:sz="0" w:space="0" w:color="auto"/>
                                      </w:divBdr>
                                      <w:divsChild>
                                        <w:div w:id="1912278360">
                                          <w:marLeft w:val="0"/>
                                          <w:marRight w:val="0"/>
                                          <w:marTop w:val="0"/>
                                          <w:marBottom w:val="0"/>
                                          <w:divBdr>
                                            <w:top w:val="none" w:sz="0" w:space="0" w:color="auto"/>
                                            <w:left w:val="none" w:sz="0" w:space="0" w:color="auto"/>
                                            <w:bottom w:val="none" w:sz="0" w:space="0" w:color="auto"/>
                                            <w:right w:val="none" w:sz="0" w:space="0" w:color="auto"/>
                                          </w:divBdr>
                                          <w:divsChild>
                                            <w:div w:id="650719085">
                                              <w:marLeft w:val="0"/>
                                              <w:marRight w:val="0"/>
                                              <w:marTop w:val="0"/>
                                              <w:marBottom w:val="0"/>
                                              <w:divBdr>
                                                <w:top w:val="none" w:sz="0" w:space="0" w:color="auto"/>
                                                <w:left w:val="none" w:sz="0" w:space="0" w:color="auto"/>
                                                <w:bottom w:val="none" w:sz="0" w:space="0" w:color="auto"/>
                                                <w:right w:val="none" w:sz="0" w:space="0" w:color="auto"/>
                                              </w:divBdr>
                                              <w:divsChild>
                                                <w:div w:id="473524546">
                                                  <w:marLeft w:val="0"/>
                                                  <w:marRight w:val="0"/>
                                                  <w:marTop w:val="0"/>
                                                  <w:marBottom w:val="0"/>
                                                  <w:divBdr>
                                                    <w:top w:val="none" w:sz="0" w:space="0" w:color="auto"/>
                                                    <w:left w:val="none" w:sz="0" w:space="0" w:color="auto"/>
                                                    <w:bottom w:val="none" w:sz="0" w:space="0" w:color="auto"/>
                                                    <w:right w:val="none" w:sz="0" w:space="0" w:color="auto"/>
                                                  </w:divBdr>
                                                  <w:divsChild>
                                                    <w:div w:id="1119106566">
                                                      <w:marLeft w:val="0"/>
                                                      <w:marRight w:val="0"/>
                                                      <w:marTop w:val="0"/>
                                                      <w:marBottom w:val="0"/>
                                                      <w:divBdr>
                                                        <w:top w:val="none" w:sz="0" w:space="0" w:color="auto"/>
                                                        <w:left w:val="none" w:sz="0" w:space="0" w:color="auto"/>
                                                        <w:bottom w:val="none" w:sz="0" w:space="0" w:color="auto"/>
                                                        <w:right w:val="none" w:sz="0" w:space="0" w:color="auto"/>
                                                      </w:divBdr>
                                                      <w:divsChild>
                                                        <w:div w:id="316615558">
                                                          <w:marLeft w:val="0"/>
                                                          <w:marRight w:val="0"/>
                                                          <w:marTop w:val="0"/>
                                                          <w:marBottom w:val="0"/>
                                                          <w:divBdr>
                                                            <w:top w:val="none" w:sz="0" w:space="0" w:color="auto"/>
                                                            <w:left w:val="none" w:sz="0" w:space="0" w:color="auto"/>
                                                            <w:bottom w:val="none" w:sz="0" w:space="0" w:color="auto"/>
                                                            <w:right w:val="none" w:sz="0" w:space="0" w:color="auto"/>
                                                          </w:divBdr>
                                                          <w:divsChild>
                                                            <w:div w:id="642924596">
                                                              <w:marLeft w:val="0"/>
                                                              <w:marRight w:val="0"/>
                                                              <w:marTop w:val="0"/>
                                                              <w:marBottom w:val="0"/>
                                                              <w:divBdr>
                                                                <w:top w:val="none" w:sz="0" w:space="0" w:color="auto"/>
                                                                <w:left w:val="none" w:sz="0" w:space="0" w:color="auto"/>
                                                                <w:bottom w:val="none" w:sz="0" w:space="0" w:color="auto"/>
                                                                <w:right w:val="none" w:sz="0" w:space="0" w:color="auto"/>
                                                              </w:divBdr>
                                                              <w:divsChild>
                                                                <w:div w:id="137382865">
                                                                  <w:marLeft w:val="0"/>
                                                                  <w:marRight w:val="0"/>
                                                                  <w:marTop w:val="0"/>
                                                                  <w:marBottom w:val="0"/>
                                                                  <w:divBdr>
                                                                    <w:top w:val="none" w:sz="0" w:space="0" w:color="auto"/>
                                                                    <w:left w:val="none" w:sz="0" w:space="0" w:color="auto"/>
                                                                    <w:bottom w:val="none" w:sz="0" w:space="0" w:color="auto"/>
                                                                    <w:right w:val="none" w:sz="0" w:space="0" w:color="auto"/>
                                                                  </w:divBdr>
                                                                  <w:divsChild>
                                                                    <w:div w:id="1054743701">
                                                                      <w:marLeft w:val="0"/>
                                                                      <w:marRight w:val="0"/>
                                                                      <w:marTop w:val="0"/>
                                                                      <w:marBottom w:val="0"/>
                                                                      <w:divBdr>
                                                                        <w:top w:val="none" w:sz="0" w:space="0" w:color="auto"/>
                                                                        <w:left w:val="none" w:sz="0" w:space="0" w:color="auto"/>
                                                                        <w:bottom w:val="none" w:sz="0" w:space="0" w:color="auto"/>
                                                                        <w:right w:val="none" w:sz="0" w:space="0" w:color="auto"/>
                                                                      </w:divBdr>
                                                                      <w:divsChild>
                                                                        <w:div w:id="1161772882">
                                                                          <w:marLeft w:val="0"/>
                                                                          <w:marRight w:val="0"/>
                                                                          <w:marTop w:val="0"/>
                                                                          <w:marBottom w:val="0"/>
                                                                          <w:divBdr>
                                                                            <w:top w:val="none" w:sz="0" w:space="0" w:color="auto"/>
                                                                            <w:left w:val="none" w:sz="0" w:space="0" w:color="auto"/>
                                                                            <w:bottom w:val="none" w:sz="0" w:space="0" w:color="auto"/>
                                                                            <w:right w:val="none" w:sz="0" w:space="0" w:color="auto"/>
                                                                          </w:divBdr>
                                                                          <w:divsChild>
                                                                            <w:div w:id="1250889884">
                                                                              <w:marLeft w:val="0"/>
                                                                              <w:marRight w:val="0"/>
                                                                              <w:marTop w:val="0"/>
                                                                              <w:marBottom w:val="0"/>
                                                                              <w:divBdr>
                                                                                <w:top w:val="none" w:sz="0" w:space="0" w:color="auto"/>
                                                                                <w:left w:val="none" w:sz="0" w:space="0" w:color="auto"/>
                                                                                <w:bottom w:val="none" w:sz="0" w:space="0" w:color="auto"/>
                                                                                <w:right w:val="none" w:sz="0" w:space="0" w:color="auto"/>
                                                                              </w:divBdr>
                                                                              <w:divsChild>
                                                                                <w:div w:id="586573439">
                                                                                  <w:marLeft w:val="0"/>
                                                                                  <w:marRight w:val="0"/>
                                                                                  <w:marTop w:val="0"/>
                                                                                  <w:marBottom w:val="0"/>
                                                                                  <w:divBdr>
                                                                                    <w:top w:val="none" w:sz="0" w:space="0" w:color="auto"/>
                                                                                    <w:left w:val="none" w:sz="0" w:space="0" w:color="auto"/>
                                                                                    <w:bottom w:val="none" w:sz="0" w:space="0" w:color="auto"/>
                                                                                    <w:right w:val="none" w:sz="0" w:space="0" w:color="auto"/>
                                                                                  </w:divBdr>
                                                                                  <w:divsChild>
                                                                                    <w:div w:id="130982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818017">
                                      <w:marLeft w:val="0"/>
                                      <w:marRight w:val="0"/>
                                      <w:marTop w:val="0"/>
                                      <w:marBottom w:val="0"/>
                                      <w:divBdr>
                                        <w:top w:val="none" w:sz="0" w:space="0" w:color="auto"/>
                                        <w:left w:val="none" w:sz="0" w:space="0" w:color="auto"/>
                                        <w:bottom w:val="none" w:sz="0" w:space="0" w:color="auto"/>
                                        <w:right w:val="none" w:sz="0" w:space="0" w:color="auto"/>
                                      </w:divBdr>
                                      <w:divsChild>
                                        <w:div w:id="177501920">
                                          <w:marLeft w:val="0"/>
                                          <w:marRight w:val="0"/>
                                          <w:marTop w:val="0"/>
                                          <w:marBottom w:val="0"/>
                                          <w:divBdr>
                                            <w:top w:val="none" w:sz="0" w:space="0" w:color="auto"/>
                                            <w:left w:val="none" w:sz="0" w:space="0" w:color="auto"/>
                                            <w:bottom w:val="none" w:sz="0" w:space="0" w:color="auto"/>
                                            <w:right w:val="none" w:sz="0" w:space="0" w:color="auto"/>
                                          </w:divBdr>
                                          <w:divsChild>
                                            <w:div w:id="738484521">
                                              <w:marLeft w:val="0"/>
                                              <w:marRight w:val="0"/>
                                              <w:marTop w:val="0"/>
                                              <w:marBottom w:val="0"/>
                                              <w:divBdr>
                                                <w:top w:val="none" w:sz="0" w:space="0" w:color="auto"/>
                                                <w:left w:val="none" w:sz="0" w:space="0" w:color="auto"/>
                                                <w:bottom w:val="none" w:sz="0" w:space="0" w:color="auto"/>
                                                <w:right w:val="none" w:sz="0" w:space="0" w:color="auto"/>
                                              </w:divBdr>
                                              <w:divsChild>
                                                <w:div w:id="16321588">
                                                  <w:marLeft w:val="0"/>
                                                  <w:marRight w:val="0"/>
                                                  <w:marTop w:val="0"/>
                                                  <w:marBottom w:val="0"/>
                                                  <w:divBdr>
                                                    <w:top w:val="none" w:sz="0" w:space="0" w:color="auto"/>
                                                    <w:left w:val="none" w:sz="0" w:space="0" w:color="auto"/>
                                                    <w:bottom w:val="none" w:sz="0" w:space="0" w:color="auto"/>
                                                    <w:right w:val="none" w:sz="0" w:space="0" w:color="auto"/>
                                                  </w:divBdr>
                                                  <w:divsChild>
                                                    <w:div w:id="823937890">
                                                      <w:marLeft w:val="0"/>
                                                      <w:marRight w:val="0"/>
                                                      <w:marTop w:val="0"/>
                                                      <w:marBottom w:val="0"/>
                                                      <w:divBdr>
                                                        <w:top w:val="none" w:sz="0" w:space="0" w:color="auto"/>
                                                        <w:left w:val="none" w:sz="0" w:space="0" w:color="auto"/>
                                                        <w:bottom w:val="none" w:sz="0" w:space="0" w:color="auto"/>
                                                        <w:right w:val="none" w:sz="0" w:space="0" w:color="auto"/>
                                                      </w:divBdr>
                                                      <w:divsChild>
                                                        <w:div w:id="1655405468">
                                                          <w:marLeft w:val="0"/>
                                                          <w:marRight w:val="0"/>
                                                          <w:marTop w:val="0"/>
                                                          <w:marBottom w:val="0"/>
                                                          <w:divBdr>
                                                            <w:top w:val="none" w:sz="0" w:space="0" w:color="auto"/>
                                                            <w:left w:val="none" w:sz="0" w:space="0" w:color="auto"/>
                                                            <w:bottom w:val="none" w:sz="0" w:space="0" w:color="auto"/>
                                                            <w:right w:val="none" w:sz="0" w:space="0" w:color="auto"/>
                                                          </w:divBdr>
                                                          <w:divsChild>
                                                            <w:div w:id="890115870">
                                                              <w:marLeft w:val="0"/>
                                                              <w:marRight w:val="0"/>
                                                              <w:marTop w:val="0"/>
                                                              <w:marBottom w:val="0"/>
                                                              <w:divBdr>
                                                                <w:top w:val="none" w:sz="0" w:space="0" w:color="auto"/>
                                                                <w:left w:val="none" w:sz="0" w:space="0" w:color="auto"/>
                                                                <w:bottom w:val="none" w:sz="0" w:space="0" w:color="auto"/>
                                                                <w:right w:val="none" w:sz="0" w:space="0" w:color="auto"/>
                                                              </w:divBdr>
                                                              <w:divsChild>
                                                                <w:div w:id="1530297744">
                                                                  <w:marLeft w:val="0"/>
                                                                  <w:marRight w:val="0"/>
                                                                  <w:marTop w:val="0"/>
                                                                  <w:marBottom w:val="0"/>
                                                                  <w:divBdr>
                                                                    <w:top w:val="none" w:sz="0" w:space="0" w:color="auto"/>
                                                                    <w:left w:val="none" w:sz="0" w:space="0" w:color="auto"/>
                                                                    <w:bottom w:val="none" w:sz="0" w:space="0" w:color="auto"/>
                                                                    <w:right w:val="none" w:sz="0" w:space="0" w:color="auto"/>
                                                                  </w:divBdr>
                                                                  <w:divsChild>
                                                                    <w:div w:id="422994489">
                                                                      <w:marLeft w:val="0"/>
                                                                      <w:marRight w:val="0"/>
                                                                      <w:marTop w:val="0"/>
                                                                      <w:marBottom w:val="0"/>
                                                                      <w:divBdr>
                                                                        <w:top w:val="none" w:sz="0" w:space="0" w:color="auto"/>
                                                                        <w:left w:val="none" w:sz="0" w:space="0" w:color="auto"/>
                                                                        <w:bottom w:val="none" w:sz="0" w:space="0" w:color="auto"/>
                                                                        <w:right w:val="none" w:sz="0" w:space="0" w:color="auto"/>
                                                                      </w:divBdr>
                                                                      <w:divsChild>
                                                                        <w:div w:id="885217644">
                                                                          <w:marLeft w:val="0"/>
                                                                          <w:marRight w:val="0"/>
                                                                          <w:marTop w:val="0"/>
                                                                          <w:marBottom w:val="0"/>
                                                                          <w:divBdr>
                                                                            <w:top w:val="none" w:sz="0" w:space="0" w:color="auto"/>
                                                                            <w:left w:val="none" w:sz="0" w:space="0" w:color="auto"/>
                                                                            <w:bottom w:val="none" w:sz="0" w:space="0" w:color="auto"/>
                                                                            <w:right w:val="none" w:sz="0" w:space="0" w:color="auto"/>
                                                                          </w:divBdr>
                                                                          <w:divsChild>
                                                                            <w:div w:id="286739346">
                                                                              <w:marLeft w:val="0"/>
                                                                              <w:marRight w:val="0"/>
                                                                              <w:marTop w:val="0"/>
                                                                              <w:marBottom w:val="0"/>
                                                                              <w:divBdr>
                                                                                <w:top w:val="none" w:sz="0" w:space="0" w:color="auto"/>
                                                                                <w:left w:val="none" w:sz="0" w:space="0" w:color="auto"/>
                                                                                <w:bottom w:val="none" w:sz="0" w:space="0" w:color="auto"/>
                                                                                <w:right w:val="none" w:sz="0" w:space="0" w:color="auto"/>
                                                                              </w:divBdr>
                                                                              <w:divsChild>
                                                                                <w:div w:id="430518156">
                                                                                  <w:marLeft w:val="0"/>
                                                                                  <w:marRight w:val="0"/>
                                                                                  <w:marTop w:val="0"/>
                                                                                  <w:marBottom w:val="0"/>
                                                                                  <w:divBdr>
                                                                                    <w:top w:val="none" w:sz="0" w:space="0" w:color="auto"/>
                                                                                    <w:left w:val="none" w:sz="0" w:space="0" w:color="auto"/>
                                                                                    <w:bottom w:val="none" w:sz="0" w:space="0" w:color="auto"/>
                                                                                    <w:right w:val="none" w:sz="0" w:space="0" w:color="auto"/>
                                                                                  </w:divBdr>
                                                                                  <w:divsChild>
                                                                                    <w:div w:id="575944622">
                                                                                      <w:marLeft w:val="0"/>
                                                                                      <w:marRight w:val="0"/>
                                                                                      <w:marTop w:val="0"/>
                                                                                      <w:marBottom w:val="0"/>
                                                                                      <w:divBdr>
                                                                                        <w:top w:val="none" w:sz="0" w:space="0" w:color="auto"/>
                                                                                        <w:left w:val="none" w:sz="0" w:space="0" w:color="auto"/>
                                                                                        <w:bottom w:val="none" w:sz="0" w:space="0" w:color="auto"/>
                                                                                        <w:right w:val="none" w:sz="0" w:space="0" w:color="auto"/>
                                                                                      </w:divBdr>
                                                                                      <w:divsChild>
                                                                                        <w:div w:id="9092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722573">
                                      <w:marLeft w:val="0"/>
                                      <w:marRight w:val="0"/>
                                      <w:marTop w:val="0"/>
                                      <w:marBottom w:val="0"/>
                                      <w:divBdr>
                                        <w:top w:val="none" w:sz="0" w:space="0" w:color="auto"/>
                                        <w:left w:val="none" w:sz="0" w:space="0" w:color="auto"/>
                                        <w:bottom w:val="none" w:sz="0" w:space="0" w:color="auto"/>
                                        <w:right w:val="none" w:sz="0" w:space="0" w:color="auto"/>
                                      </w:divBdr>
                                      <w:divsChild>
                                        <w:div w:id="1644849950">
                                          <w:marLeft w:val="0"/>
                                          <w:marRight w:val="0"/>
                                          <w:marTop w:val="0"/>
                                          <w:marBottom w:val="0"/>
                                          <w:divBdr>
                                            <w:top w:val="none" w:sz="0" w:space="0" w:color="auto"/>
                                            <w:left w:val="none" w:sz="0" w:space="0" w:color="auto"/>
                                            <w:bottom w:val="none" w:sz="0" w:space="0" w:color="auto"/>
                                            <w:right w:val="none" w:sz="0" w:space="0" w:color="auto"/>
                                          </w:divBdr>
                                          <w:divsChild>
                                            <w:div w:id="1977203">
                                              <w:marLeft w:val="0"/>
                                              <w:marRight w:val="0"/>
                                              <w:marTop w:val="0"/>
                                              <w:marBottom w:val="0"/>
                                              <w:divBdr>
                                                <w:top w:val="none" w:sz="0" w:space="0" w:color="auto"/>
                                                <w:left w:val="none" w:sz="0" w:space="0" w:color="auto"/>
                                                <w:bottom w:val="none" w:sz="0" w:space="0" w:color="auto"/>
                                                <w:right w:val="none" w:sz="0" w:space="0" w:color="auto"/>
                                              </w:divBdr>
                                              <w:divsChild>
                                                <w:div w:id="79569258">
                                                  <w:marLeft w:val="0"/>
                                                  <w:marRight w:val="0"/>
                                                  <w:marTop w:val="0"/>
                                                  <w:marBottom w:val="0"/>
                                                  <w:divBdr>
                                                    <w:top w:val="none" w:sz="0" w:space="0" w:color="auto"/>
                                                    <w:left w:val="none" w:sz="0" w:space="0" w:color="auto"/>
                                                    <w:bottom w:val="none" w:sz="0" w:space="0" w:color="auto"/>
                                                    <w:right w:val="none" w:sz="0" w:space="0" w:color="auto"/>
                                                  </w:divBdr>
                                                  <w:divsChild>
                                                    <w:div w:id="2093548965">
                                                      <w:marLeft w:val="0"/>
                                                      <w:marRight w:val="0"/>
                                                      <w:marTop w:val="0"/>
                                                      <w:marBottom w:val="0"/>
                                                      <w:divBdr>
                                                        <w:top w:val="none" w:sz="0" w:space="0" w:color="auto"/>
                                                        <w:left w:val="none" w:sz="0" w:space="0" w:color="auto"/>
                                                        <w:bottom w:val="none" w:sz="0" w:space="0" w:color="auto"/>
                                                        <w:right w:val="none" w:sz="0" w:space="0" w:color="auto"/>
                                                      </w:divBdr>
                                                      <w:divsChild>
                                                        <w:div w:id="1806770975">
                                                          <w:marLeft w:val="0"/>
                                                          <w:marRight w:val="0"/>
                                                          <w:marTop w:val="0"/>
                                                          <w:marBottom w:val="0"/>
                                                          <w:divBdr>
                                                            <w:top w:val="none" w:sz="0" w:space="0" w:color="auto"/>
                                                            <w:left w:val="none" w:sz="0" w:space="0" w:color="auto"/>
                                                            <w:bottom w:val="none" w:sz="0" w:space="0" w:color="auto"/>
                                                            <w:right w:val="none" w:sz="0" w:space="0" w:color="auto"/>
                                                          </w:divBdr>
                                                          <w:divsChild>
                                                            <w:div w:id="1106390475">
                                                              <w:marLeft w:val="0"/>
                                                              <w:marRight w:val="0"/>
                                                              <w:marTop w:val="0"/>
                                                              <w:marBottom w:val="0"/>
                                                              <w:divBdr>
                                                                <w:top w:val="none" w:sz="0" w:space="0" w:color="auto"/>
                                                                <w:left w:val="none" w:sz="0" w:space="0" w:color="auto"/>
                                                                <w:bottom w:val="none" w:sz="0" w:space="0" w:color="auto"/>
                                                                <w:right w:val="none" w:sz="0" w:space="0" w:color="auto"/>
                                                              </w:divBdr>
                                                              <w:divsChild>
                                                                <w:div w:id="226839796">
                                                                  <w:marLeft w:val="0"/>
                                                                  <w:marRight w:val="0"/>
                                                                  <w:marTop w:val="0"/>
                                                                  <w:marBottom w:val="0"/>
                                                                  <w:divBdr>
                                                                    <w:top w:val="none" w:sz="0" w:space="0" w:color="auto"/>
                                                                    <w:left w:val="none" w:sz="0" w:space="0" w:color="auto"/>
                                                                    <w:bottom w:val="none" w:sz="0" w:space="0" w:color="auto"/>
                                                                    <w:right w:val="none" w:sz="0" w:space="0" w:color="auto"/>
                                                                  </w:divBdr>
                                                                  <w:divsChild>
                                                                    <w:div w:id="184904305">
                                                                      <w:marLeft w:val="0"/>
                                                                      <w:marRight w:val="0"/>
                                                                      <w:marTop w:val="0"/>
                                                                      <w:marBottom w:val="0"/>
                                                                      <w:divBdr>
                                                                        <w:top w:val="none" w:sz="0" w:space="0" w:color="auto"/>
                                                                        <w:left w:val="none" w:sz="0" w:space="0" w:color="auto"/>
                                                                        <w:bottom w:val="none" w:sz="0" w:space="0" w:color="auto"/>
                                                                        <w:right w:val="none" w:sz="0" w:space="0" w:color="auto"/>
                                                                      </w:divBdr>
                                                                      <w:divsChild>
                                                                        <w:div w:id="449132645">
                                                                          <w:marLeft w:val="0"/>
                                                                          <w:marRight w:val="0"/>
                                                                          <w:marTop w:val="0"/>
                                                                          <w:marBottom w:val="0"/>
                                                                          <w:divBdr>
                                                                            <w:top w:val="none" w:sz="0" w:space="0" w:color="auto"/>
                                                                            <w:left w:val="none" w:sz="0" w:space="0" w:color="auto"/>
                                                                            <w:bottom w:val="none" w:sz="0" w:space="0" w:color="auto"/>
                                                                            <w:right w:val="none" w:sz="0" w:space="0" w:color="auto"/>
                                                                          </w:divBdr>
                                                                          <w:divsChild>
                                                                            <w:div w:id="18817107">
                                                                              <w:marLeft w:val="0"/>
                                                                              <w:marRight w:val="0"/>
                                                                              <w:marTop w:val="0"/>
                                                                              <w:marBottom w:val="0"/>
                                                                              <w:divBdr>
                                                                                <w:top w:val="none" w:sz="0" w:space="0" w:color="auto"/>
                                                                                <w:left w:val="none" w:sz="0" w:space="0" w:color="auto"/>
                                                                                <w:bottom w:val="none" w:sz="0" w:space="0" w:color="auto"/>
                                                                                <w:right w:val="none" w:sz="0" w:space="0" w:color="auto"/>
                                                                              </w:divBdr>
                                                                              <w:divsChild>
                                                                                <w:div w:id="788746903">
                                                                                  <w:marLeft w:val="0"/>
                                                                                  <w:marRight w:val="0"/>
                                                                                  <w:marTop w:val="0"/>
                                                                                  <w:marBottom w:val="0"/>
                                                                                  <w:divBdr>
                                                                                    <w:top w:val="none" w:sz="0" w:space="0" w:color="auto"/>
                                                                                    <w:left w:val="none" w:sz="0" w:space="0" w:color="auto"/>
                                                                                    <w:bottom w:val="none" w:sz="0" w:space="0" w:color="auto"/>
                                                                                    <w:right w:val="none" w:sz="0" w:space="0" w:color="auto"/>
                                                                                  </w:divBdr>
                                                                                  <w:divsChild>
                                                                                    <w:div w:id="194099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975465">
                                      <w:marLeft w:val="0"/>
                                      <w:marRight w:val="0"/>
                                      <w:marTop w:val="0"/>
                                      <w:marBottom w:val="0"/>
                                      <w:divBdr>
                                        <w:top w:val="none" w:sz="0" w:space="0" w:color="auto"/>
                                        <w:left w:val="none" w:sz="0" w:space="0" w:color="auto"/>
                                        <w:bottom w:val="none" w:sz="0" w:space="0" w:color="auto"/>
                                        <w:right w:val="none" w:sz="0" w:space="0" w:color="auto"/>
                                      </w:divBdr>
                                      <w:divsChild>
                                        <w:div w:id="127280002">
                                          <w:marLeft w:val="0"/>
                                          <w:marRight w:val="0"/>
                                          <w:marTop w:val="0"/>
                                          <w:marBottom w:val="0"/>
                                          <w:divBdr>
                                            <w:top w:val="none" w:sz="0" w:space="0" w:color="auto"/>
                                            <w:left w:val="none" w:sz="0" w:space="0" w:color="auto"/>
                                            <w:bottom w:val="none" w:sz="0" w:space="0" w:color="auto"/>
                                            <w:right w:val="none" w:sz="0" w:space="0" w:color="auto"/>
                                          </w:divBdr>
                                          <w:divsChild>
                                            <w:div w:id="464203456">
                                              <w:marLeft w:val="0"/>
                                              <w:marRight w:val="0"/>
                                              <w:marTop w:val="0"/>
                                              <w:marBottom w:val="0"/>
                                              <w:divBdr>
                                                <w:top w:val="none" w:sz="0" w:space="0" w:color="auto"/>
                                                <w:left w:val="none" w:sz="0" w:space="0" w:color="auto"/>
                                                <w:bottom w:val="none" w:sz="0" w:space="0" w:color="auto"/>
                                                <w:right w:val="none" w:sz="0" w:space="0" w:color="auto"/>
                                              </w:divBdr>
                                              <w:divsChild>
                                                <w:div w:id="435296669">
                                                  <w:marLeft w:val="0"/>
                                                  <w:marRight w:val="0"/>
                                                  <w:marTop w:val="0"/>
                                                  <w:marBottom w:val="0"/>
                                                  <w:divBdr>
                                                    <w:top w:val="none" w:sz="0" w:space="0" w:color="auto"/>
                                                    <w:left w:val="none" w:sz="0" w:space="0" w:color="auto"/>
                                                    <w:bottom w:val="none" w:sz="0" w:space="0" w:color="auto"/>
                                                    <w:right w:val="none" w:sz="0" w:space="0" w:color="auto"/>
                                                  </w:divBdr>
                                                  <w:divsChild>
                                                    <w:div w:id="903948852">
                                                      <w:marLeft w:val="0"/>
                                                      <w:marRight w:val="0"/>
                                                      <w:marTop w:val="0"/>
                                                      <w:marBottom w:val="0"/>
                                                      <w:divBdr>
                                                        <w:top w:val="none" w:sz="0" w:space="0" w:color="auto"/>
                                                        <w:left w:val="none" w:sz="0" w:space="0" w:color="auto"/>
                                                        <w:bottom w:val="none" w:sz="0" w:space="0" w:color="auto"/>
                                                        <w:right w:val="none" w:sz="0" w:space="0" w:color="auto"/>
                                                      </w:divBdr>
                                                      <w:divsChild>
                                                        <w:div w:id="627932083">
                                                          <w:marLeft w:val="0"/>
                                                          <w:marRight w:val="0"/>
                                                          <w:marTop w:val="0"/>
                                                          <w:marBottom w:val="0"/>
                                                          <w:divBdr>
                                                            <w:top w:val="none" w:sz="0" w:space="0" w:color="auto"/>
                                                            <w:left w:val="none" w:sz="0" w:space="0" w:color="auto"/>
                                                            <w:bottom w:val="none" w:sz="0" w:space="0" w:color="auto"/>
                                                            <w:right w:val="none" w:sz="0" w:space="0" w:color="auto"/>
                                                          </w:divBdr>
                                                          <w:divsChild>
                                                            <w:div w:id="544102524">
                                                              <w:marLeft w:val="0"/>
                                                              <w:marRight w:val="0"/>
                                                              <w:marTop w:val="0"/>
                                                              <w:marBottom w:val="0"/>
                                                              <w:divBdr>
                                                                <w:top w:val="none" w:sz="0" w:space="0" w:color="auto"/>
                                                                <w:left w:val="none" w:sz="0" w:space="0" w:color="auto"/>
                                                                <w:bottom w:val="none" w:sz="0" w:space="0" w:color="auto"/>
                                                                <w:right w:val="none" w:sz="0" w:space="0" w:color="auto"/>
                                                              </w:divBdr>
                                                              <w:divsChild>
                                                                <w:div w:id="1825075569">
                                                                  <w:marLeft w:val="0"/>
                                                                  <w:marRight w:val="0"/>
                                                                  <w:marTop w:val="0"/>
                                                                  <w:marBottom w:val="0"/>
                                                                  <w:divBdr>
                                                                    <w:top w:val="none" w:sz="0" w:space="0" w:color="auto"/>
                                                                    <w:left w:val="none" w:sz="0" w:space="0" w:color="auto"/>
                                                                    <w:bottom w:val="none" w:sz="0" w:space="0" w:color="auto"/>
                                                                    <w:right w:val="none" w:sz="0" w:space="0" w:color="auto"/>
                                                                  </w:divBdr>
                                                                  <w:divsChild>
                                                                    <w:div w:id="639188512">
                                                                      <w:marLeft w:val="0"/>
                                                                      <w:marRight w:val="0"/>
                                                                      <w:marTop w:val="0"/>
                                                                      <w:marBottom w:val="0"/>
                                                                      <w:divBdr>
                                                                        <w:top w:val="none" w:sz="0" w:space="0" w:color="auto"/>
                                                                        <w:left w:val="none" w:sz="0" w:space="0" w:color="auto"/>
                                                                        <w:bottom w:val="none" w:sz="0" w:space="0" w:color="auto"/>
                                                                        <w:right w:val="none" w:sz="0" w:space="0" w:color="auto"/>
                                                                      </w:divBdr>
                                                                      <w:divsChild>
                                                                        <w:div w:id="1532188412">
                                                                          <w:marLeft w:val="0"/>
                                                                          <w:marRight w:val="0"/>
                                                                          <w:marTop w:val="0"/>
                                                                          <w:marBottom w:val="0"/>
                                                                          <w:divBdr>
                                                                            <w:top w:val="none" w:sz="0" w:space="0" w:color="auto"/>
                                                                            <w:left w:val="none" w:sz="0" w:space="0" w:color="auto"/>
                                                                            <w:bottom w:val="none" w:sz="0" w:space="0" w:color="auto"/>
                                                                            <w:right w:val="none" w:sz="0" w:space="0" w:color="auto"/>
                                                                          </w:divBdr>
                                                                          <w:divsChild>
                                                                            <w:div w:id="857427792">
                                                                              <w:marLeft w:val="0"/>
                                                                              <w:marRight w:val="0"/>
                                                                              <w:marTop w:val="0"/>
                                                                              <w:marBottom w:val="0"/>
                                                                              <w:divBdr>
                                                                                <w:top w:val="none" w:sz="0" w:space="0" w:color="auto"/>
                                                                                <w:left w:val="none" w:sz="0" w:space="0" w:color="auto"/>
                                                                                <w:bottom w:val="none" w:sz="0" w:space="0" w:color="auto"/>
                                                                                <w:right w:val="none" w:sz="0" w:space="0" w:color="auto"/>
                                                                              </w:divBdr>
                                                                              <w:divsChild>
                                                                                <w:div w:id="1957517052">
                                                                                  <w:marLeft w:val="0"/>
                                                                                  <w:marRight w:val="0"/>
                                                                                  <w:marTop w:val="0"/>
                                                                                  <w:marBottom w:val="0"/>
                                                                                  <w:divBdr>
                                                                                    <w:top w:val="none" w:sz="0" w:space="0" w:color="auto"/>
                                                                                    <w:left w:val="none" w:sz="0" w:space="0" w:color="auto"/>
                                                                                    <w:bottom w:val="none" w:sz="0" w:space="0" w:color="auto"/>
                                                                                    <w:right w:val="none" w:sz="0" w:space="0" w:color="auto"/>
                                                                                  </w:divBdr>
                                                                                  <w:divsChild>
                                                                                    <w:div w:id="1708069212">
                                                                                      <w:marLeft w:val="0"/>
                                                                                      <w:marRight w:val="0"/>
                                                                                      <w:marTop w:val="0"/>
                                                                                      <w:marBottom w:val="0"/>
                                                                                      <w:divBdr>
                                                                                        <w:top w:val="none" w:sz="0" w:space="0" w:color="auto"/>
                                                                                        <w:left w:val="none" w:sz="0" w:space="0" w:color="auto"/>
                                                                                        <w:bottom w:val="none" w:sz="0" w:space="0" w:color="auto"/>
                                                                                        <w:right w:val="none" w:sz="0" w:space="0" w:color="auto"/>
                                                                                      </w:divBdr>
                                                                                      <w:divsChild>
                                                                                        <w:div w:id="163174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9604748">
                                      <w:marLeft w:val="0"/>
                                      <w:marRight w:val="0"/>
                                      <w:marTop w:val="0"/>
                                      <w:marBottom w:val="0"/>
                                      <w:divBdr>
                                        <w:top w:val="none" w:sz="0" w:space="0" w:color="auto"/>
                                        <w:left w:val="none" w:sz="0" w:space="0" w:color="auto"/>
                                        <w:bottom w:val="none" w:sz="0" w:space="0" w:color="auto"/>
                                        <w:right w:val="none" w:sz="0" w:space="0" w:color="auto"/>
                                      </w:divBdr>
                                      <w:divsChild>
                                        <w:div w:id="711921155">
                                          <w:marLeft w:val="0"/>
                                          <w:marRight w:val="0"/>
                                          <w:marTop w:val="0"/>
                                          <w:marBottom w:val="0"/>
                                          <w:divBdr>
                                            <w:top w:val="none" w:sz="0" w:space="0" w:color="auto"/>
                                            <w:left w:val="none" w:sz="0" w:space="0" w:color="auto"/>
                                            <w:bottom w:val="none" w:sz="0" w:space="0" w:color="auto"/>
                                            <w:right w:val="none" w:sz="0" w:space="0" w:color="auto"/>
                                          </w:divBdr>
                                          <w:divsChild>
                                            <w:div w:id="1038775408">
                                              <w:marLeft w:val="0"/>
                                              <w:marRight w:val="0"/>
                                              <w:marTop w:val="0"/>
                                              <w:marBottom w:val="0"/>
                                              <w:divBdr>
                                                <w:top w:val="none" w:sz="0" w:space="0" w:color="auto"/>
                                                <w:left w:val="none" w:sz="0" w:space="0" w:color="auto"/>
                                                <w:bottom w:val="none" w:sz="0" w:space="0" w:color="auto"/>
                                                <w:right w:val="none" w:sz="0" w:space="0" w:color="auto"/>
                                              </w:divBdr>
                                              <w:divsChild>
                                                <w:div w:id="1287928114">
                                                  <w:marLeft w:val="0"/>
                                                  <w:marRight w:val="0"/>
                                                  <w:marTop w:val="0"/>
                                                  <w:marBottom w:val="0"/>
                                                  <w:divBdr>
                                                    <w:top w:val="none" w:sz="0" w:space="0" w:color="auto"/>
                                                    <w:left w:val="none" w:sz="0" w:space="0" w:color="auto"/>
                                                    <w:bottom w:val="none" w:sz="0" w:space="0" w:color="auto"/>
                                                    <w:right w:val="none" w:sz="0" w:space="0" w:color="auto"/>
                                                  </w:divBdr>
                                                  <w:divsChild>
                                                    <w:div w:id="970016835">
                                                      <w:marLeft w:val="0"/>
                                                      <w:marRight w:val="0"/>
                                                      <w:marTop w:val="0"/>
                                                      <w:marBottom w:val="0"/>
                                                      <w:divBdr>
                                                        <w:top w:val="none" w:sz="0" w:space="0" w:color="auto"/>
                                                        <w:left w:val="none" w:sz="0" w:space="0" w:color="auto"/>
                                                        <w:bottom w:val="none" w:sz="0" w:space="0" w:color="auto"/>
                                                        <w:right w:val="none" w:sz="0" w:space="0" w:color="auto"/>
                                                      </w:divBdr>
                                                      <w:divsChild>
                                                        <w:div w:id="306008034">
                                                          <w:marLeft w:val="0"/>
                                                          <w:marRight w:val="0"/>
                                                          <w:marTop w:val="0"/>
                                                          <w:marBottom w:val="0"/>
                                                          <w:divBdr>
                                                            <w:top w:val="none" w:sz="0" w:space="0" w:color="auto"/>
                                                            <w:left w:val="none" w:sz="0" w:space="0" w:color="auto"/>
                                                            <w:bottom w:val="none" w:sz="0" w:space="0" w:color="auto"/>
                                                            <w:right w:val="none" w:sz="0" w:space="0" w:color="auto"/>
                                                          </w:divBdr>
                                                          <w:divsChild>
                                                            <w:div w:id="500857438">
                                                              <w:marLeft w:val="0"/>
                                                              <w:marRight w:val="0"/>
                                                              <w:marTop w:val="0"/>
                                                              <w:marBottom w:val="0"/>
                                                              <w:divBdr>
                                                                <w:top w:val="none" w:sz="0" w:space="0" w:color="auto"/>
                                                                <w:left w:val="none" w:sz="0" w:space="0" w:color="auto"/>
                                                                <w:bottom w:val="none" w:sz="0" w:space="0" w:color="auto"/>
                                                                <w:right w:val="none" w:sz="0" w:space="0" w:color="auto"/>
                                                              </w:divBdr>
                                                              <w:divsChild>
                                                                <w:div w:id="1387101183">
                                                                  <w:marLeft w:val="0"/>
                                                                  <w:marRight w:val="0"/>
                                                                  <w:marTop w:val="0"/>
                                                                  <w:marBottom w:val="0"/>
                                                                  <w:divBdr>
                                                                    <w:top w:val="none" w:sz="0" w:space="0" w:color="auto"/>
                                                                    <w:left w:val="none" w:sz="0" w:space="0" w:color="auto"/>
                                                                    <w:bottom w:val="none" w:sz="0" w:space="0" w:color="auto"/>
                                                                    <w:right w:val="none" w:sz="0" w:space="0" w:color="auto"/>
                                                                  </w:divBdr>
                                                                  <w:divsChild>
                                                                    <w:div w:id="1088690844">
                                                                      <w:marLeft w:val="0"/>
                                                                      <w:marRight w:val="0"/>
                                                                      <w:marTop w:val="0"/>
                                                                      <w:marBottom w:val="0"/>
                                                                      <w:divBdr>
                                                                        <w:top w:val="none" w:sz="0" w:space="0" w:color="auto"/>
                                                                        <w:left w:val="none" w:sz="0" w:space="0" w:color="auto"/>
                                                                        <w:bottom w:val="none" w:sz="0" w:space="0" w:color="auto"/>
                                                                        <w:right w:val="none" w:sz="0" w:space="0" w:color="auto"/>
                                                                      </w:divBdr>
                                                                      <w:divsChild>
                                                                        <w:div w:id="2126920366">
                                                                          <w:marLeft w:val="0"/>
                                                                          <w:marRight w:val="0"/>
                                                                          <w:marTop w:val="0"/>
                                                                          <w:marBottom w:val="0"/>
                                                                          <w:divBdr>
                                                                            <w:top w:val="none" w:sz="0" w:space="0" w:color="auto"/>
                                                                            <w:left w:val="none" w:sz="0" w:space="0" w:color="auto"/>
                                                                            <w:bottom w:val="none" w:sz="0" w:space="0" w:color="auto"/>
                                                                            <w:right w:val="none" w:sz="0" w:space="0" w:color="auto"/>
                                                                          </w:divBdr>
                                                                          <w:divsChild>
                                                                            <w:div w:id="1907376419">
                                                                              <w:marLeft w:val="0"/>
                                                                              <w:marRight w:val="0"/>
                                                                              <w:marTop w:val="0"/>
                                                                              <w:marBottom w:val="0"/>
                                                                              <w:divBdr>
                                                                                <w:top w:val="none" w:sz="0" w:space="0" w:color="auto"/>
                                                                                <w:left w:val="none" w:sz="0" w:space="0" w:color="auto"/>
                                                                                <w:bottom w:val="none" w:sz="0" w:space="0" w:color="auto"/>
                                                                                <w:right w:val="none" w:sz="0" w:space="0" w:color="auto"/>
                                                                              </w:divBdr>
                                                                              <w:divsChild>
                                                                                <w:div w:id="1407150230">
                                                                                  <w:marLeft w:val="0"/>
                                                                                  <w:marRight w:val="0"/>
                                                                                  <w:marTop w:val="0"/>
                                                                                  <w:marBottom w:val="0"/>
                                                                                  <w:divBdr>
                                                                                    <w:top w:val="none" w:sz="0" w:space="0" w:color="auto"/>
                                                                                    <w:left w:val="none" w:sz="0" w:space="0" w:color="auto"/>
                                                                                    <w:bottom w:val="none" w:sz="0" w:space="0" w:color="auto"/>
                                                                                    <w:right w:val="none" w:sz="0" w:space="0" w:color="auto"/>
                                                                                  </w:divBdr>
                                                                                  <w:divsChild>
                                                                                    <w:div w:id="398555050">
                                                                                      <w:marLeft w:val="0"/>
                                                                                      <w:marRight w:val="0"/>
                                                                                      <w:marTop w:val="0"/>
                                                                                      <w:marBottom w:val="0"/>
                                                                                      <w:divBdr>
                                                                                        <w:top w:val="none" w:sz="0" w:space="0" w:color="auto"/>
                                                                                        <w:left w:val="none" w:sz="0" w:space="0" w:color="auto"/>
                                                                                        <w:bottom w:val="none" w:sz="0" w:space="0" w:color="auto"/>
                                                                                        <w:right w:val="none" w:sz="0" w:space="0" w:color="auto"/>
                                                                                      </w:divBdr>
                                                                                      <w:divsChild>
                                                                                        <w:div w:id="7466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7489968">
                                      <w:marLeft w:val="0"/>
                                      <w:marRight w:val="0"/>
                                      <w:marTop w:val="0"/>
                                      <w:marBottom w:val="0"/>
                                      <w:divBdr>
                                        <w:top w:val="none" w:sz="0" w:space="0" w:color="auto"/>
                                        <w:left w:val="none" w:sz="0" w:space="0" w:color="auto"/>
                                        <w:bottom w:val="none" w:sz="0" w:space="0" w:color="auto"/>
                                        <w:right w:val="none" w:sz="0" w:space="0" w:color="auto"/>
                                      </w:divBdr>
                                      <w:divsChild>
                                        <w:div w:id="616179622">
                                          <w:marLeft w:val="0"/>
                                          <w:marRight w:val="0"/>
                                          <w:marTop w:val="0"/>
                                          <w:marBottom w:val="0"/>
                                          <w:divBdr>
                                            <w:top w:val="none" w:sz="0" w:space="0" w:color="auto"/>
                                            <w:left w:val="none" w:sz="0" w:space="0" w:color="auto"/>
                                            <w:bottom w:val="none" w:sz="0" w:space="0" w:color="auto"/>
                                            <w:right w:val="none" w:sz="0" w:space="0" w:color="auto"/>
                                          </w:divBdr>
                                          <w:divsChild>
                                            <w:div w:id="1397776311">
                                              <w:marLeft w:val="0"/>
                                              <w:marRight w:val="0"/>
                                              <w:marTop w:val="0"/>
                                              <w:marBottom w:val="0"/>
                                              <w:divBdr>
                                                <w:top w:val="none" w:sz="0" w:space="0" w:color="auto"/>
                                                <w:left w:val="none" w:sz="0" w:space="0" w:color="auto"/>
                                                <w:bottom w:val="none" w:sz="0" w:space="0" w:color="auto"/>
                                                <w:right w:val="none" w:sz="0" w:space="0" w:color="auto"/>
                                              </w:divBdr>
                                              <w:divsChild>
                                                <w:div w:id="728310969">
                                                  <w:marLeft w:val="0"/>
                                                  <w:marRight w:val="0"/>
                                                  <w:marTop w:val="0"/>
                                                  <w:marBottom w:val="0"/>
                                                  <w:divBdr>
                                                    <w:top w:val="none" w:sz="0" w:space="0" w:color="auto"/>
                                                    <w:left w:val="none" w:sz="0" w:space="0" w:color="auto"/>
                                                    <w:bottom w:val="none" w:sz="0" w:space="0" w:color="auto"/>
                                                    <w:right w:val="none" w:sz="0" w:space="0" w:color="auto"/>
                                                  </w:divBdr>
                                                  <w:divsChild>
                                                    <w:div w:id="504519290">
                                                      <w:marLeft w:val="0"/>
                                                      <w:marRight w:val="0"/>
                                                      <w:marTop w:val="0"/>
                                                      <w:marBottom w:val="0"/>
                                                      <w:divBdr>
                                                        <w:top w:val="none" w:sz="0" w:space="0" w:color="auto"/>
                                                        <w:left w:val="none" w:sz="0" w:space="0" w:color="auto"/>
                                                        <w:bottom w:val="none" w:sz="0" w:space="0" w:color="auto"/>
                                                        <w:right w:val="none" w:sz="0" w:space="0" w:color="auto"/>
                                                      </w:divBdr>
                                                      <w:divsChild>
                                                        <w:div w:id="473452640">
                                                          <w:marLeft w:val="0"/>
                                                          <w:marRight w:val="0"/>
                                                          <w:marTop w:val="0"/>
                                                          <w:marBottom w:val="0"/>
                                                          <w:divBdr>
                                                            <w:top w:val="none" w:sz="0" w:space="0" w:color="auto"/>
                                                            <w:left w:val="none" w:sz="0" w:space="0" w:color="auto"/>
                                                            <w:bottom w:val="none" w:sz="0" w:space="0" w:color="auto"/>
                                                            <w:right w:val="none" w:sz="0" w:space="0" w:color="auto"/>
                                                          </w:divBdr>
                                                          <w:divsChild>
                                                            <w:div w:id="277374583">
                                                              <w:marLeft w:val="0"/>
                                                              <w:marRight w:val="0"/>
                                                              <w:marTop w:val="0"/>
                                                              <w:marBottom w:val="0"/>
                                                              <w:divBdr>
                                                                <w:top w:val="none" w:sz="0" w:space="0" w:color="auto"/>
                                                                <w:left w:val="none" w:sz="0" w:space="0" w:color="auto"/>
                                                                <w:bottom w:val="none" w:sz="0" w:space="0" w:color="auto"/>
                                                                <w:right w:val="none" w:sz="0" w:space="0" w:color="auto"/>
                                                              </w:divBdr>
                                                              <w:divsChild>
                                                                <w:div w:id="1193228042">
                                                                  <w:marLeft w:val="0"/>
                                                                  <w:marRight w:val="0"/>
                                                                  <w:marTop w:val="0"/>
                                                                  <w:marBottom w:val="0"/>
                                                                  <w:divBdr>
                                                                    <w:top w:val="none" w:sz="0" w:space="0" w:color="auto"/>
                                                                    <w:left w:val="none" w:sz="0" w:space="0" w:color="auto"/>
                                                                    <w:bottom w:val="none" w:sz="0" w:space="0" w:color="auto"/>
                                                                    <w:right w:val="none" w:sz="0" w:space="0" w:color="auto"/>
                                                                  </w:divBdr>
                                                                  <w:divsChild>
                                                                    <w:div w:id="677654259">
                                                                      <w:marLeft w:val="0"/>
                                                                      <w:marRight w:val="0"/>
                                                                      <w:marTop w:val="0"/>
                                                                      <w:marBottom w:val="0"/>
                                                                      <w:divBdr>
                                                                        <w:top w:val="none" w:sz="0" w:space="0" w:color="auto"/>
                                                                        <w:left w:val="none" w:sz="0" w:space="0" w:color="auto"/>
                                                                        <w:bottom w:val="none" w:sz="0" w:space="0" w:color="auto"/>
                                                                        <w:right w:val="none" w:sz="0" w:space="0" w:color="auto"/>
                                                                      </w:divBdr>
                                                                      <w:divsChild>
                                                                        <w:div w:id="1615089263">
                                                                          <w:marLeft w:val="0"/>
                                                                          <w:marRight w:val="0"/>
                                                                          <w:marTop w:val="0"/>
                                                                          <w:marBottom w:val="0"/>
                                                                          <w:divBdr>
                                                                            <w:top w:val="none" w:sz="0" w:space="0" w:color="auto"/>
                                                                            <w:left w:val="none" w:sz="0" w:space="0" w:color="auto"/>
                                                                            <w:bottom w:val="none" w:sz="0" w:space="0" w:color="auto"/>
                                                                            <w:right w:val="none" w:sz="0" w:space="0" w:color="auto"/>
                                                                          </w:divBdr>
                                                                          <w:divsChild>
                                                                            <w:div w:id="1256281070">
                                                                              <w:marLeft w:val="0"/>
                                                                              <w:marRight w:val="0"/>
                                                                              <w:marTop w:val="0"/>
                                                                              <w:marBottom w:val="0"/>
                                                                              <w:divBdr>
                                                                                <w:top w:val="none" w:sz="0" w:space="0" w:color="auto"/>
                                                                                <w:left w:val="none" w:sz="0" w:space="0" w:color="auto"/>
                                                                                <w:bottom w:val="none" w:sz="0" w:space="0" w:color="auto"/>
                                                                                <w:right w:val="none" w:sz="0" w:space="0" w:color="auto"/>
                                                                              </w:divBdr>
                                                                              <w:divsChild>
                                                                                <w:div w:id="1975671786">
                                                                                  <w:marLeft w:val="0"/>
                                                                                  <w:marRight w:val="0"/>
                                                                                  <w:marTop w:val="0"/>
                                                                                  <w:marBottom w:val="0"/>
                                                                                  <w:divBdr>
                                                                                    <w:top w:val="none" w:sz="0" w:space="0" w:color="auto"/>
                                                                                    <w:left w:val="none" w:sz="0" w:space="0" w:color="auto"/>
                                                                                    <w:bottom w:val="none" w:sz="0" w:space="0" w:color="auto"/>
                                                                                    <w:right w:val="none" w:sz="0" w:space="0" w:color="auto"/>
                                                                                  </w:divBdr>
                                                                                  <w:divsChild>
                                                                                    <w:div w:id="142711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3824580">
                                      <w:marLeft w:val="0"/>
                                      <w:marRight w:val="0"/>
                                      <w:marTop w:val="0"/>
                                      <w:marBottom w:val="0"/>
                                      <w:divBdr>
                                        <w:top w:val="none" w:sz="0" w:space="0" w:color="auto"/>
                                        <w:left w:val="none" w:sz="0" w:space="0" w:color="auto"/>
                                        <w:bottom w:val="none" w:sz="0" w:space="0" w:color="auto"/>
                                        <w:right w:val="none" w:sz="0" w:space="0" w:color="auto"/>
                                      </w:divBdr>
                                      <w:divsChild>
                                        <w:div w:id="1530222270">
                                          <w:marLeft w:val="0"/>
                                          <w:marRight w:val="0"/>
                                          <w:marTop w:val="0"/>
                                          <w:marBottom w:val="0"/>
                                          <w:divBdr>
                                            <w:top w:val="none" w:sz="0" w:space="0" w:color="auto"/>
                                            <w:left w:val="none" w:sz="0" w:space="0" w:color="auto"/>
                                            <w:bottom w:val="none" w:sz="0" w:space="0" w:color="auto"/>
                                            <w:right w:val="none" w:sz="0" w:space="0" w:color="auto"/>
                                          </w:divBdr>
                                          <w:divsChild>
                                            <w:div w:id="58211872">
                                              <w:marLeft w:val="0"/>
                                              <w:marRight w:val="0"/>
                                              <w:marTop w:val="0"/>
                                              <w:marBottom w:val="0"/>
                                              <w:divBdr>
                                                <w:top w:val="none" w:sz="0" w:space="0" w:color="auto"/>
                                                <w:left w:val="none" w:sz="0" w:space="0" w:color="auto"/>
                                                <w:bottom w:val="none" w:sz="0" w:space="0" w:color="auto"/>
                                                <w:right w:val="none" w:sz="0" w:space="0" w:color="auto"/>
                                              </w:divBdr>
                                              <w:divsChild>
                                                <w:div w:id="1007757702">
                                                  <w:marLeft w:val="0"/>
                                                  <w:marRight w:val="0"/>
                                                  <w:marTop w:val="0"/>
                                                  <w:marBottom w:val="0"/>
                                                  <w:divBdr>
                                                    <w:top w:val="none" w:sz="0" w:space="0" w:color="auto"/>
                                                    <w:left w:val="none" w:sz="0" w:space="0" w:color="auto"/>
                                                    <w:bottom w:val="none" w:sz="0" w:space="0" w:color="auto"/>
                                                    <w:right w:val="none" w:sz="0" w:space="0" w:color="auto"/>
                                                  </w:divBdr>
                                                  <w:divsChild>
                                                    <w:div w:id="847595209">
                                                      <w:marLeft w:val="0"/>
                                                      <w:marRight w:val="0"/>
                                                      <w:marTop w:val="0"/>
                                                      <w:marBottom w:val="0"/>
                                                      <w:divBdr>
                                                        <w:top w:val="none" w:sz="0" w:space="0" w:color="auto"/>
                                                        <w:left w:val="none" w:sz="0" w:space="0" w:color="auto"/>
                                                        <w:bottom w:val="none" w:sz="0" w:space="0" w:color="auto"/>
                                                        <w:right w:val="none" w:sz="0" w:space="0" w:color="auto"/>
                                                      </w:divBdr>
                                                      <w:divsChild>
                                                        <w:div w:id="112407807">
                                                          <w:marLeft w:val="0"/>
                                                          <w:marRight w:val="0"/>
                                                          <w:marTop w:val="0"/>
                                                          <w:marBottom w:val="0"/>
                                                          <w:divBdr>
                                                            <w:top w:val="none" w:sz="0" w:space="0" w:color="auto"/>
                                                            <w:left w:val="none" w:sz="0" w:space="0" w:color="auto"/>
                                                            <w:bottom w:val="none" w:sz="0" w:space="0" w:color="auto"/>
                                                            <w:right w:val="none" w:sz="0" w:space="0" w:color="auto"/>
                                                          </w:divBdr>
                                                          <w:divsChild>
                                                            <w:div w:id="1757627323">
                                                              <w:marLeft w:val="0"/>
                                                              <w:marRight w:val="0"/>
                                                              <w:marTop w:val="0"/>
                                                              <w:marBottom w:val="0"/>
                                                              <w:divBdr>
                                                                <w:top w:val="none" w:sz="0" w:space="0" w:color="auto"/>
                                                                <w:left w:val="none" w:sz="0" w:space="0" w:color="auto"/>
                                                                <w:bottom w:val="none" w:sz="0" w:space="0" w:color="auto"/>
                                                                <w:right w:val="none" w:sz="0" w:space="0" w:color="auto"/>
                                                              </w:divBdr>
                                                              <w:divsChild>
                                                                <w:div w:id="65151745">
                                                                  <w:marLeft w:val="0"/>
                                                                  <w:marRight w:val="0"/>
                                                                  <w:marTop w:val="0"/>
                                                                  <w:marBottom w:val="0"/>
                                                                  <w:divBdr>
                                                                    <w:top w:val="none" w:sz="0" w:space="0" w:color="auto"/>
                                                                    <w:left w:val="none" w:sz="0" w:space="0" w:color="auto"/>
                                                                    <w:bottom w:val="none" w:sz="0" w:space="0" w:color="auto"/>
                                                                    <w:right w:val="none" w:sz="0" w:space="0" w:color="auto"/>
                                                                  </w:divBdr>
                                                                  <w:divsChild>
                                                                    <w:div w:id="1215317507">
                                                                      <w:marLeft w:val="0"/>
                                                                      <w:marRight w:val="0"/>
                                                                      <w:marTop w:val="0"/>
                                                                      <w:marBottom w:val="0"/>
                                                                      <w:divBdr>
                                                                        <w:top w:val="none" w:sz="0" w:space="0" w:color="auto"/>
                                                                        <w:left w:val="none" w:sz="0" w:space="0" w:color="auto"/>
                                                                        <w:bottom w:val="none" w:sz="0" w:space="0" w:color="auto"/>
                                                                        <w:right w:val="none" w:sz="0" w:space="0" w:color="auto"/>
                                                                      </w:divBdr>
                                                                      <w:divsChild>
                                                                        <w:div w:id="2066104723">
                                                                          <w:marLeft w:val="0"/>
                                                                          <w:marRight w:val="0"/>
                                                                          <w:marTop w:val="0"/>
                                                                          <w:marBottom w:val="0"/>
                                                                          <w:divBdr>
                                                                            <w:top w:val="none" w:sz="0" w:space="0" w:color="auto"/>
                                                                            <w:left w:val="none" w:sz="0" w:space="0" w:color="auto"/>
                                                                            <w:bottom w:val="none" w:sz="0" w:space="0" w:color="auto"/>
                                                                            <w:right w:val="none" w:sz="0" w:space="0" w:color="auto"/>
                                                                          </w:divBdr>
                                                                          <w:divsChild>
                                                                            <w:div w:id="1685666046">
                                                                              <w:marLeft w:val="0"/>
                                                                              <w:marRight w:val="0"/>
                                                                              <w:marTop w:val="0"/>
                                                                              <w:marBottom w:val="0"/>
                                                                              <w:divBdr>
                                                                                <w:top w:val="none" w:sz="0" w:space="0" w:color="auto"/>
                                                                                <w:left w:val="none" w:sz="0" w:space="0" w:color="auto"/>
                                                                                <w:bottom w:val="none" w:sz="0" w:space="0" w:color="auto"/>
                                                                                <w:right w:val="none" w:sz="0" w:space="0" w:color="auto"/>
                                                                              </w:divBdr>
                                                                              <w:divsChild>
                                                                                <w:div w:id="1944536839">
                                                                                  <w:marLeft w:val="0"/>
                                                                                  <w:marRight w:val="0"/>
                                                                                  <w:marTop w:val="0"/>
                                                                                  <w:marBottom w:val="0"/>
                                                                                  <w:divBdr>
                                                                                    <w:top w:val="none" w:sz="0" w:space="0" w:color="auto"/>
                                                                                    <w:left w:val="none" w:sz="0" w:space="0" w:color="auto"/>
                                                                                    <w:bottom w:val="none" w:sz="0" w:space="0" w:color="auto"/>
                                                                                    <w:right w:val="none" w:sz="0" w:space="0" w:color="auto"/>
                                                                                  </w:divBdr>
                                                                                  <w:divsChild>
                                                                                    <w:div w:id="1798181882">
                                                                                      <w:marLeft w:val="0"/>
                                                                                      <w:marRight w:val="0"/>
                                                                                      <w:marTop w:val="0"/>
                                                                                      <w:marBottom w:val="0"/>
                                                                                      <w:divBdr>
                                                                                        <w:top w:val="none" w:sz="0" w:space="0" w:color="auto"/>
                                                                                        <w:left w:val="none" w:sz="0" w:space="0" w:color="auto"/>
                                                                                        <w:bottom w:val="none" w:sz="0" w:space="0" w:color="auto"/>
                                                                                        <w:right w:val="none" w:sz="0" w:space="0" w:color="auto"/>
                                                                                      </w:divBdr>
                                                                                      <w:divsChild>
                                                                                        <w:div w:id="1450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3246300">
                                      <w:marLeft w:val="0"/>
                                      <w:marRight w:val="0"/>
                                      <w:marTop w:val="0"/>
                                      <w:marBottom w:val="0"/>
                                      <w:divBdr>
                                        <w:top w:val="none" w:sz="0" w:space="0" w:color="auto"/>
                                        <w:left w:val="none" w:sz="0" w:space="0" w:color="auto"/>
                                        <w:bottom w:val="none" w:sz="0" w:space="0" w:color="auto"/>
                                        <w:right w:val="none" w:sz="0" w:space="0" w:color="auto"/>
                                      </w:divBdr>
                                      <w:divsChild>
                                        <w:div w:id="1242252269">
                                          <w:marLeft w:val="0"/>
                                          <w:marRight w:val="0"/>
                                          <w:marTop w:val="0"/>
                                          <w:marBottom w:val="0"/>
                                          <w:divBdr>
                                            <w:top w:val="none" w:sz="0" w:space="0" w:color="auto"/>
                                            <w:left w:val="none" w:sz="0" w:space="0" w:color="auto"/>
                                            <w:bottom w:val="none" w:sz="0" w:space="0" w:color="auto"/>
                                            <w:right w:val="none" w:sz="0" w:space="0" w:color="auto"/>
                                          </w:divBdr>
                                          <w:divsChild>
                                            <w:div w:id="1792481253">
                                              <w:marLeft w:val="0"/>
                                              <w:marRight w:val="0"/>
                                              <w:marTop w:val="0"/>
                                              <w:marBottom w:val="0"/>
                                              <w:divBdr>
                                                <w:top w:val="none" w:sz="0" w:space="0" w:color="auto"/>
                                                <w:left w:val="none" w:sz="0" w:space="0" w:color="auto"/>
                                                <w:bottom w:val="none" w:sz="0" w:space="0" w:color="auto"/>
                                                <w:right w:val="none" w:sz="0" w:space="0" w:color="auto"/>
                                              </w:divBdr>
                                              <w:divsChild>
                                                <w:div w:id="904098680">
                                                  <w:marLeft w:val="0"/>
                                                  <w:marRight w:val="0"/>
                                                  <w:marTop w:val="0"/>
                                                  <w:marBottom w:val="0"/>
                                                  <w:divBdr>
                                                    <w:top w:val="none" w:sz="0" w:space="0" w:color="auto"/>
                                                    <w:left w:val="none" w:sz="0" w:space="0" w:color="auto"/>
                                                    <w:bottom w:val="none" w:sz="0" w:space="0" w:color="auto"/>
                                                    <w:right w:val="none" w:sz="0" w:space="0" w:color="auto"/>
                                                  </w:divBdr>
                                                  <w:divsChild>
                                                    <w:div w:id="112211823">
                                                      <w:marLeft w:val="0"/>
                                                      <w:marRight w:val="0"/>
                                                      <w:marTop w:val="0"/>
                                                      <w:marBottom w:val="0"/>
                                                      <w:divBdr>
                                                        <w:top w:val="none" w:sz="0" w:space="0" w:color="auto"/>
                                                        <w:left w:val="none" w:sz="0" w:space="0" w:color="auto"/>
                                                        <w:bottom w:val="none" w:sz="0" w:space="0" w:color="auto"/>
                                                        <w:right w:val="none" w:sz="0" w:space="0" w:color="auto"/>
                                                      </w:divBdr>
                                                      <w:divsChild>
                                                        <w:div w:id="1263103601">
                                                          <w:marLeft w:val="0"/>
                                                          <w:marRight w:val="0"/>
                                                          <w:marTop w:val="0"/>
                                                          <w:marBottom w:val="0"/>
                                                          <w:divBdr>
                                                            <w:top w:val="none" w:sz="0" w:space="0" w:color="auto"/>
                                                            <w:left w:val="none" w:sz="0" w:space="0" w:color="auto"/>
                                                            <w:bottom w:val="none" w:sz="0" w:space="0" w:color="auto"/>
                                                            <w:right w:val="none" w:sz="0" w:space="0" w:color="auto"/>
                                                          </w:divBdr>
                                                          <w:divsChild>
                                                            <w:div w:id="145246432">
                                                              <w:marLeft w:val="0"/>
                                                              <w:marRight w:val="0"/>
                                                              <w:marTop w:val="0"/>
                                                              <w:marBottom w:val="0"/>
                                                              <w:divBdr>
                                                                <w:top w:val="none" w:sz="0" w:space="0" w:color="auto"/>
                                                                <w:left w:val="none" w:sz="0" w:space="0" w:color="auto"/>
                                                                <w:bottom w:val="none" w:sz="0" w:space="0" w:color="auto"/>
                                                                <w:right w:val="none" w:sz="0" w:space="0" w:color="auto"/>
                                                              </w:divBdr>
                                                              <w:divsChild>
                                                                <w:div w:id="643235857">
                                                                  <w:marLeft w:val="0"/>
                                                                  <w:marRight w:val="0"/>
                                                                  <w:marTop w:val="0"/>
                                                                  <w:marBottom w:val="0"/>
                                                                  <w:divBdr>
                                                                    <w:top w:val="none" w:sz="0" w:space="0" w:color="auto"/>
                                                                    <w:left w:val="none" w:sz="0" w:space="0" w:color="auto"/>
                                                                    <w:bottom w:val="none" w:sz="0" w:space="0" w:color="auto"/>
                                                                    <w:right w:val="none" w:sz="0" w:space="0" w:color="auto"/>
                                                                  </w:divBdr>
                                                                  <w:divsChild>
                                                                    <w:div w:id="132910032">
                                                                      <w:marLeft w:val="0"/>
                                                                      <w:marRight w:val="0"/>
                                                                      <w:marTop w:val="0"/>
                                                                      <w:marBottom w:val="0"/>
                                                                      <w:divBdr>
                                                                        <w:top w:val="none" w:sz="0" w:space="0" w:color="auto"/>
                                                                        <w:left w:val="none" w:sz="0" w:space="0" w:color="auto"/>
                                                                        <w:bottom w:val="none" w:sz="0" w:space="0" w:color="auto"/>
                                                                        <w:right w:val="none" w:sz="0" w:space="0" w:color="auto"/>
                                                                      </w:divBdr>
                                                                      <w:divsChild>
                                                                        <w:div w:id="728383462">
                                                                          <w:marLeft w:val="0"/>
                                                                          <w:marRight w:val="0"/>
                                                                          <w:marTop w:val="0"/>
                                                                          <w:marBottom w:val="0"/>
                                                                          <w:divBdr>
                                                                            <w:top w:val="none" w:sz="0" w:space="0" w:color="auto"/>
                                                                            <w:left w:val="none" w:sz="0" w:space="0" w:color="auto"/>
                                                                            <w:bottom w:val="none" w:sz="0" w:space="0" w:color="auto"/>
                                                                            <w:right w:val="none" w:sz="0" w:space="0" w:color="auto"/>
                                                                          </w:divBdr>
                                                                          <w:divsChild>
                                                                            <w:div w:id="1311978174">
                                                                              <w:marLeft w:val="0"/>
                                                                              <w:marRight w:val="0"/>
                                                                              <w:marTop w:val="0"/>
                                                                              <w:marBottom w:val="0"/>
                                                                              <w:divBdr>
                                                                                <w:top w:val="none" w:sz="0" w:space="0" w:color="auto"/>
                                                                                <w:left w:val="none" w:sz="0" w:space="0" w:color="auto"/>
                                                                                <w:bottom w:val="none" w:sz="0" w:space="0" w:color="auto"/>
                                                                                <w:right w:val="none" w:sz="0" w:space="0" w:color="auto"/>
                                                                              </w:divBdr>
                                                                              <w:divsChild>
                                                                                <w:div w:id="556892127">
                                                                                  <w:marLeft w:val="0"/>
                                                                                  <w:marRight w:val="0"/>
                                                                                  <w:marTop w:val="0"/>
                                                                                  <w:marBottom w:val="0"/>
                                                                                  <w:divBdr>
                                                                                    <w:top w:val="none" w:sz="0" w:space="0" w:color="auto"/>
                                                                                    <w:left w:val="none" w:sz="0" w:space="0" w:color="auto"/>
                                                                                    <w:bottom w:val="none" w:sz="0" w:space="0" w:color="auto"/>
                                                                                    <w:right w:val="none" w:sz="0" w:space="0" w:color="auto"/>
                                                                                  </w:divBdr>
                                                                                  <w:divsChild>
                                                                                    <w:div w:id="20541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1818386">
                                      <w:marLeft w:val="0"/>
                                      <w:marRight w:val="0"/>
                                      <w:marTop w:val="0"/>
                                      <w:marBottom w:val="0"/>
                                      <w:divBdr>
                                        <w:top w:val="none" w:sz="0" w:space="0" w:color="auto"/>
                                        <w:left w:val="none" w:sz="0" w:space="0" w:color="auto"/>
                                        <w:bottom w:val="none" w:sz="0" w:space="0" w:color="auto"/>
                                        <w:right w:val="none" w:sz="0" w:space="0" w:color="auto"/>
                                      </w:divBdr>
                                      <w:divsChild>
                                        <w:div w:id="535461765">
                                          <w:marLeft w:val="0"/>
                                          <w:marRight w:val="0"/>
                                          <w:marTop w:val="0"/>
                                          <w:marBottom w:val="0"/>
                                          <w:divBdr>
                                            <w:top w:val="none" w:sz="0" w:space="0" w:color="auto"/>
                                            <w:left w:val="none" w:sz="0" w:space="0" w:color="auto"/>
                                            <w:bottom w:val="none" w:sz="0" w:space="0" w:color="auto"/>
                                            <w:right w:val="none" w:sz="0" w:space="0" w:color="auto"/>
                                          </w:divBdr>
                                          <w:divsChild>
                                            <w:div w:id="1311400260">
                                              <w:marLeft w:val="0"/>
                                              <w:marRight w:val="0"/>
                                              <w:marTop w:val="0"/>
                                              <w:marBottom w:val="0"/>
                                              <w:divBdr>
                                                <w:top w:val="none" w:sz="0" w:space="0" w:color="auto"/>
                                                <w:left w:val="none" w:sz="0" w:space="0" w:color="auto"/>
                                                <w:bottom w:val="none" w:sz="0" w:space="0" w:color="auto"/>
                                                <w:right w:val="none" w:sz="0" w:space="0" w:color="auto"/>
                                              </w:divBdr>
                                              <w:divsChild>
                                                <w:div w:id="5258353">
                                                  <w:marLeft w:val="0"/>
                                                  <w:marRight w:val="0"/>
                                                  <w:marTop w:val="0"/>
                                                  <w:marBottom w:val="0"/>
                                                  <w:divBdr>
                                                    <w:top w:val="none" w:sz="0" w:space="0" w:color="auto"/>
                                                    <w:left w:val="none" w:sz="0" w:space="0" w:color="auto"/>
                                                    <w:bottom w:val="none" w:sz="0" w:space="0" w:color="auto"/>
                                                    <w:right w:val="none" w:sz="0" w:space="0" w:color="auto"/>
                                                  </w:divBdr>
                                                  <w:divsChild>
                                                    <w:div w:id="1262369976">
                                                      <w:marLeft w:val="0"/>
                                                      <w:marRight w:val="0"/>
                                                      <w:marTop w:val="0"/>
                                                      <w:marBottom w:val="0"/>
                                                      <w:divBdr>
                                                        <w:top w:val="none" w:sz="0" w:space="0" w:color="auto"/>
                                                        <w:left w:val="none" w:sz="0" w:space="0" w:color="auto"/>
                                                        <w:bottom w:val="none" w:sz="0" w:space="0" w:color="auto"/>
                                                        <w:right w:val="none" w:sz="0" w:space="0" w:color="auto"/>
                                                      </w:divBdr>
                                                      <w:divsChild>
                                                        <w:div w:id="136529420">
                                                          <w:marLeft w:val="0"/>
                                                          <w:marRight w:val="0"/>
                                                          <w:marTop w:val="0"/>
                                                          <w:marBottom w:val="0"/>
                                                          <w:divBdr>
                                                            <w:top w:val="none" w:sz="0" w:space="0" w:color="auto"/>
                                                            <w:left w:val="none" w:sz="0" w:space="0" w:color="auto"/>
                                                            <w:bottom w:val="none" w:sz="0" w:space="0" w:color="auto"/>
                                                            <w:right w:val="none" w:sz="0" w:space="0" w:color="auto"/>
                                                          </w:divBdr>
                                                          <w:divsChild>
                                                            <w:div w:id="541790910">
                                                              <w:marLeft w:val="0"/>
                                                              <w:marRight w:val="0"/>
                                                              <w:marTop w:val="0"/>
                                                              <w:marBottom w:val="0"/>
                                                              <w:divBdr>
                                                                <w:top w:val="none" w:sz="0" w:space="0" w:color="auto"/>
                                                                <w:left w:val="none" w:sz="0" w:space="0" w:color="auto"/>
                                                                <w:bottom w:val="none" w:sz="0" w:space="0" w:color="auto"/>
                                                                <w:right w:val="none" w:sz="0" w:space="0" w:color="auto"/>
                                                              </w:divBdr>
                                                              <w:divsChild>
                                                                <w:div w:id="1694570438">
                                                                  <w:marLeft w:val="0"/>
                                                                  <w:marRight w:val="0"/>
                                                                  <w:marTop w:val="0"/>
                                                                  <w:marBottom w:val="0"/>
                                                                  <w:divBdr>
                                                                    <w:top w:val="none" w:sz="0" w:space="0" w:color="auto"/>
                                                                    <w:left w:val="none" w:sz="0" w:space="0" w:color="auto"/>
                                                                    <w:bottom w:val="none" w:sz="0" w:space="0" w:color="auto"/>
                                                                    <w:right w:val="none" w:sz="0" w:space="0" w:color="auto"/>
                                                                  </w:divBdr>
                                                                  <w:divsChild>
                                                                    <w:div w:id="1957101934">
                                                                      <w:marLeft w:val="0"/>
                                                                      <w:marRight w:val="0"/>
                                                                      <w:marTop w:val="0"/>
                                                                      <w:marBottom w:val="0"/>
                                                                      <w:divBdr>
                                                                        <w:top w:val="none" w:sz="0" w:space="0" w:color="auto"/>
                                                                        <w:left w:val="none" w:sz="0" w:space="0" w:color="auto"/>
                                                                        <w:bottom w:val="none" w:sz="0" w:space="0" w:color="auto"/>
                                                                        <w:right w:val="none" w:sz="0" w:space="0" w:color="auto"/>
                                                                      </w:divBdr>
                                                                      <w:divsChild>
                                                                        <w:div w:id="875699839">
                                                                          <w:marLeft w:val="0"/>
                                                                          <w:marRight w:val="0"/>
                                                                          <w:marTop w:val="0"/>
                                                                          <w:marBottom w:val="0"/>
                                                                          <w:divBdr>
                                                                            <w:top w:val="none" w:sz="0" w:space="0" w:color="auto"/>
                                                                            <w:left w:val="none" w:sz="0" w:space="0" w:color="auto"/>
                                                                            <w:bottom w:val="none" w:sz="0" w:space="0" w:color="auto"/>
                                                                            <w:right w:val="none" w:sz="0" w:space="0" w:color="auto"/>
                                                                          </w:divBdr>
                                                                          <w:divsChild>
                                                                            <w:div w:id="855508690">
                                                                              <w:marLeft w:val="0"/>
                                                                              <w:marRight w:val="0"/>
                                                                              <w:marTop w:val="0"/>
                                                                              <w:marBottom w:val="0"/>
                                                                              <w:divBdr>
                                                                                <w:top w:val="none" w:sz="0" w:space="0" w:color="auto"/>
                                                                                <w:left w:val="none" w:sz="0" w:space="0" w:color="auto"/>
                                                                                <w:bottom w:val="none" w:sz="0" w:space="0" w:color="auto"/>
                                                                                <w:right w:val="none" w:sz="0" w:space="0" w:color="auto"/>
                                                                              </w:divBdr>
                                                                              <w:divsChild>
                                                                                <w:div w:id="1790971469">
                                                                                  <w:marLeft w:val="0"/>
                                                                                  <w:marRight w:val="0"/>
                                                                                  <w:marTop w:val="0"/>
                                                                                  <w:marBottom w:val="0"/>
                                                                                  <w:divBdr>
                                                                                    <w:top w:val="none" w:sz="0" w:space="0" w:color="auto"/>
                                                                                    <w:left w:val="none" w:sz="0" w:space="0" w:color="auto"/>
                                                                                    <w:bottom w:val="none" w:sz="0" w:space="0" w:color="auto"/>
                                                                                    <w:right w:val="none" w:sz="0" w:space="0" w:color="auto"/>
                                                                                  </w:divBdr>
                                                                                  <w:divsChild>
                                                                                    <w:div w:id="987246728">
                                                                                      <w:marLeft w:val="0"/>
                                                                                      <w:marRight w:val="0"/>
                                                                                      <w:marTop w:val="0"/>
                                                                                      <w:marBottom w:val="0"/>
                                                                                      <w:divBdr>
                                                                                        <w:top w:val="none" w:sz="0" w:space="0" w:color="auto"/>
                                                                                        <w:left w:val="none" w:sz="0" w:space="0" w:color="auto"/>
                                                                                        <w:bottom w:val="none" w:sz="0" w:space="0" w:color="auto"/>
                                                                                        <w:right w:val="none" w:sz="0" w:space="0" w:color="auto"/>
                                                                                      </w:divBdr>
                                                                                      <w:divsChild>
                                                                                        <w:div w:id="21852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6619297">
                                      <w:marLeft w:val="0"/>
                                      <w:marRight w:val="0"/>
                                      <w:marTop w:val="0"/>
                                      <w:marBottom w:val="0"/>
                                      <w:divBdr>
                                        <w:top w:val="none" w:sz="0" w:space="0" w:color="auto"/>
                                        <w:left w:val="none" w:sz="0" w:space="0" w:color="auto"/>
                                        <w:bottom w:val="none" w:sz="0" w:space="0" w:color="auto"/>
                                        <w:right w:val="none" w:sz="0" w:space="0" w:color="auto"/>
                                      </w:divBdr>
                                      <w:divsChild>
                                        <w:div w:id="1389038581">
                                          <w:marLeft w:val="0"/>
                                          <w:marRight w:val="0"/>
                                          <w:marTop w:val="0"/>
                                          <w:marBottom w:val="0"/>
                                          <w:divBdr>
                                            <w:top w:val="none" w:sz="0" w:space="0" w:color="auto"/>
                                            <w:left w:val="none" w:sz="0" w:space="0" w:color="auto"/>
                                            <w:bottom w:val="none" w:sz="0" w:space="0" w:color="auto"/>
                                            <w:right w:val="none" w:sz="0" w:space="0" w:color="auto"/>
                                          </w:divBdr>
                                          <w:divsChild>
                                            <w:div w:id="411246339">
                                              <w:marLeft w:val="0"/>
                                              <w:marRight w:val="0"/>
                                              <w:marTop w:val="0"/>
                                              <w:marBottom w:val="0"/>
                                              <w:divBdr>
                                                <w:top w:val="none" w:sz="0" w:space="0" w:color="auto"/>
                                                <w:left w:val="none" w:sz="0" w:space="0" w:color="auto"/>
                                                <w:bottom w:val="none" w:sz="0" w:space="0" w:color="auto"/>
                                                <w:right w:val="none" w:sz="0" w:space="0" w:color="auto"/>
                                              </w:divBdr>
                                              <w:divsChild>
                                                <w:div w:id="1593123726">
                                                  <w:marLeft w:val="0"/>
                                                  <w:marRight w:val="0"/>
                                                  <w:marTop w:val="0"/>
                                                  <w:marBottom w:val="0"/>
                                                  <w:divBdr>
                                                    <w:top w:val="none" w:sz="0" w:space="0" w:color="auto"/>
                                                    <w:left w:val="none" w:sz="0" w:space="0" w:color="auto"/>
                                                    <w:bottom w:val="none" w:sz="0" w:space="0" w:color="auto"/>
                                                    <w:right w:val="none" w:sz="0" w:space="0" w:color="auto"/>
                                                  </w:divBdr>
                                                  <w:divsChild>
                                                    <w:div w:id="2011374083">
                                                      <w:marLeft w:val="0"/>
                                                      <w:marRight w:val="0"/>
                                                      <w:marTop w:val="0"/>
                                                      <w:marBottom w:val="0"/>
                                                      <w:divBdr>
                                                        <w:top w:val="none" w:sz="0" w:space="0" w:color="auto"/>
                                                        <w:left w:val="none" w:sz="0" w:space="0" w:color="auto"/>
                                                        <w:bottom w:val="none" w:sz="0" w:space="0" w:color="auto"/>
                                                        <w:right w:val="none" w:sz="0" w:space="0" w:color="auto"/>
                                                      </w:divBdr>
                                                      <w:divsChild>
                                                        <w:div w:id="989097281">
                                                          <w:marLeft w:val="0"/>
                                                          <w:marRight w:val="0"/>
                                                          <w:marTop w:val="0"/>
                                                          <w:marBottom w:val="0"/>
                                                          <w:divBdr>
                                                            <w:top w:val="none" w:sz="0" w:space="0" w:color="auto"/>
                                                            <w:left w:val="none" w:sz="0" w:space="0" w:color="auto"/>
                                                            <w:bottom w:val="none" w:sz="0" w:space="0" w:color="auto"/>
                                                            <w:right w:val="none" w:sz="0" w:space="0" w:color="auto"/>
                                                          </w:divBdr>
                                                          <w:divsChild>
                                                            <w:div w:id="687215836">
                                                              <w:marLeft w:val="0"/>
                                                              <w:marRight w:val="0"/>
                                                              <w:marTop w:val="0"/>
                                                              <w:marBottom w:val="0"/>
                                                              <w:divBdr>
                                                                <w:top w:val="none" w:sz="0" w:space="0" w:color="auto"/>
                                                                <w:left w:val="none" w:sz="0" w:space="0" w:color="auto"/>
                                                                <w:bottom w:val="none" w:sz="0" w:space="0" w:color="auto"/>
                                                                <w:right w:val="none" w:sz="0" w:space="0" w:color="auto"/>
                                                              </w:divBdr>
                                                              <w:divsChild>
                                                                <w:div w:id="1315064111">
                                                                  <w:marLeft w:val="0"/>
                                                                  <w:marRight w:val="0"/>
                                                                  <w:marTop w:val="0"/>
                                                                  <w:marBottom w:val="0"/>
                                                                  <w:divBdr>
                                                                    <w:top w:val="none" w:sz="0" w:space="0" w:color="auto"/>
                                                                    <w:left w:val="none" w:sz="0" w:space="0" w:color="auto"/>
                                                                    <w:bottom w:val="none" w:sz="0" w:space="0" w:color="auto"/>
                                                                    <w:right w:val="none" w:sz="0" w:space="0" w:color="auto"/>
                                                                  </w:divBdr>
                                                                  <w:divsChild>
                                                                    <w:div w:id="1080835515">
                                                                      <w:marLeft w:val="0"/>
                                                                      <w:marRight w:val="0"/>
                                                                      <w:marTop w:val="0"/>
                                                                      <w:marBottom w:val="0"/>
                                                                      <w:divBdr>
                                                                        <w:top w:val="none" w:sz="0" w:space="0" w:color="auto"/>
                                                                        <w:left w:val="none" w:sz="0" w:space="0" w:color="auto"/>
                                                                        <w:bottom w:val="none" w:sz="0" w:space="0" w:color="auto"/>
                                                                        <w:right w:val="none" w:sz="0" w:space="0" w:color="auto"/>
                                                                      </w:divBdr>
                                                                      <w:divsChild>
                                                                        <w:div w:id="1850177766">
                                                                          <w:marLeft w:val="0"/>
                                                                          <w:marRight w:val="0"/>
                                                                          <w:marTop w:val="0"/>
                                                                          <w:marBottom w:val="0"/>
                                                                          <w:divBdr>
                                                                            <w:top w:val="none" w:sz="0" w:space="0" w:color="auto"/>
                                                                            <w:left w:val="none" w:sz="0" w:space="0" w:color="auto"/>
                                                                            <w:bottom w:val="none" w:sz="0" w:space="0" w:color="auto"/>
                                                                            <w:right w:val="none" w:sz="0" w:space="0" w:color="auto"/>
                                                                          </w:divBdr>
                                                                          <w:divsChild>
                                                                            <w:div w:id="388725735">
                                                                              <w:marLeft w:val="0"/>
                                                                              <w:marRight w:val="0"/>
                                                                              <w:marTop w:val="0"/>
                                                                              <w:marBottom w:val="0"/>
                                                                              <w:divBdr>
                                                                                <w:top w:val="none" w:sz="0" w:space="0" w:color="auto"/>
                                                                                <w:left w:val="none" w:sz="0" w:space="0" w:color="auto"/>
                                                                                <w:bottom w:val="none" w:sz="0" w:space="0" w:color="auto"/>
                                                                                <w:right w:val="none" w:sz="0" w:space="0" w:color="auto"/>
                                                                              </w:divBdr>
                                                                              <w:divsChild>
                                                                                <w:div w:id="1005471816">
                                                                                  <w:marLeft w:val="0"/>
                                                                                  <w:marRight w:val="0"/>
                                                                                  <w:marTop w:val="0"/>
                                                                                  <w:marBottom w:val="0"/>
                                                                                  <w:divBdr>
                                                                                    <w:top w:val="none" w:sz="0" w:space="0" w:color="auto"/>
                                                                                    <w:left w:val="none" w:sz="0" w:space="0" w:color="auto"/>
                                                                                    <w:bottom w:val="none" w:sz="0" w:space="0" w:color="auto"/>
                                                                                    <w:right w:val="none" w:sz="0" w:space="0" w:color="auto"/>
                                                                                  </w:divBdr>
                                                                                  <w:divsChild>
                                                                                    <w:div w:id="202513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141043">
                                      <w:marLeft w:val="0"/>
                                      <w:marRight w:val="0"/>
                                      <w:marTop w:val="0"/>
                                      <w:marBottom w:val="0"/>
                                      <w:divBdr>
                                        <w:top w:val="none" w:sz="0" w:space="0" w:color="auto"/>
                                        <w:left w:val="none" w:sz="0" w:space="0" w:color="auto"/>
                                        <w:bottom w:val="none" w:sz="0" w:space="0" w:color="auto"/>
                                        <w:right w:val="none" w:sz="0" w:space="0" w:color="auto"/>
                                      </w:divBdr>
                                      <w:divsChild>
                                        <w:div w:id="1095438138">
                                          <w:marLeft w:val="0"/>
                                          <w:marRight w:val="0"/>
                                          <w:marTop w:val="0"/>
                                          <w:marBottom w:val="0"/>
                                          <w:divBdr>
                                            <w:top w:val="none" w:sz="0" w:space="0" w:color="auto"/>
                                            <w:left w:val="none" w:sz="0" w:space="0" w:color="auto"/>
                                            <w:bottom w:val="none" w:sz="0" w:space="0" w:color="auto"/>
                                            <w:right w:val="none" w:sz="0" w:space="0" w:color="auto"/>
                                          </w:divBdr>
                                          <w:divsChild>
                                            <w:div w:id="1835877239">
                                              <w:marLeft w:val="0"/>
                                              <w:marRight w:val="0"/>
                                              <w:marTop w:val="0"/>
                                              <w:marBottom w:val="0"/>
                                              <w:divBdr>
                                                <w:top w:val="none" w:sz="0" w:space="0" w:color="auto"/>
                                                <w:left w:val="none" w:sz="0" w:space="0" w:color="auto"/>
                                                <w:bottom w:val="none" w:sz="0" w:space="0" w:color="auto"/>
                                                <w:right w:val="none" w:sz="0" w:space="0" w:color="auto"/>
                                              </w:divBdr>
                                              <w:divsChild>
                                                <w:div w:id="613287569">
                                                  <w:marLeft w:val="0"/>
                                                  <w:marRight w:val="0"/>
                                                  <w:marTop w:val="0"/>
                                                  <w:marBottom w:val="0"/>
                                                  <w:divBdr>
                                                    <w:top w:val="none" w:sz="0" w:space="0" w:color="auto"/>
                                                    <w:left w:val="none" w:sz="0" w:space="0" w:color="auto"/>
                                                    <w:bottom w:val="none" w:sz="0" w:space="0" w:color="auto"/>
                                                    <w:right w:val="none" w:sz="0" w:space="0" w:color="auto"/>
                                                  </w:divBdr>
                                                  <w:divsChild>
                                                    <w:div w:id="773745983">
                                                      <w:marLeft w:val="0"/>
                                                      <w:marRight w:val="0"/>
                                                      <w:marTop w:val="0"/>
                                                      <w:marBottom w:val="0"/>
                                                      <w:divBdr>
                                                        <w:top w:val="none" w:sz="0" w:space="0" w:color="auto"/>
                                                        <w:left w:val="none" w:sz="0" w:space="0" w:color="auto"/>
                                                        <w:bottom w:val="none" w:sz="0" w:space="0" w:color="auto"/>
                                                        <w:right w:val="none" w:sz="0" w:space="0" w:color="auto"/>
                                                      </w:divBdr>
                                                      <w:divsChild>
                                                        <w:div w:id="166096114">
                                                          <w:marLeft w:val="0"/>
                                                          <w:marRight w:val="0"/>
                                                          <w:marTop w:val="0"/>
                                                          <w:marBottom w:val="0"/>
                                                          <w:divBdr>
                                                            <w:top w:val="none" w:sz="0" w:space="0" w:color="auto"/>
                                                            <w:left w:val="none" w:sz="0" w:space="0" w:color="auto"/>
                                                            <w:bottom w:val="none" w:sz="0" w:space="0" w:color="auto"/>
                                                            <w:right w:val="none" w:sz="0" w:space="0" w:color="auto"/>
                                                          </w:divBdr>
                                                          <w:divsChild>
                                                            <w:div w:id="1011105470">
                                                              <w:marLeft w:val="0"/>
                                                              <w:marRight w:val="0"/>
                                                              <w:marTop w:val="0"/>
                                                              <w:marBottom w:val="0"/>
                                                              <w:divBdr>
                                                                <w:top w:val="none" w:sz="0" w:space="0" w:color="auto"/>
                                                                <w:left w:val="none" w:sz="0" w:space="0" w:color="auto"/>
                                                                <w:bottom w:val="none" w:sz="0" w:space="0" w:color="auto"/>
                                                                <w:right w:val="none" w:sz="0" w:space="0" w:color="auto"/>
                                                              </w:divBdr>
                                                              <w:divsChild>
                                                                <w:div w:id="517744671">
                                                                  <w:marLeft w:val="0"/>
                                                                  <w:marRight w:val="0"/>
                                                                  <w:marTop w:val="0"/>
                                                                  <w:marBottom w:val="0"/>
                                                                  <w:divBdr>
                                                                    <w:top w:val="none" w:sz="0" w:space="0" w:color="auto"/>
                                                                    <w:left w:val="none" w:sz="0" w:space="0" w:color="auto"/>
                                                                    <w:bottom w:val="none" w:sz="0" w:space="0" w:color="auto"/>
                                                                    <w:right w:val="none" w:sz="0" w:space="0" w:color="auto"/>
                                                                  </w:divBdr>
                                                                  <w:divsChild>
                                                                    <w:div w:id="2045978808">
                                                                      <w:marLeft w:val="0"/>
                                                                      <w:marRight w:val="0"/>
                                                                      <w:marTop w:val="0"/>
                                                                      <w:marBottom w:val="0"/>
                                                                      <w:divBdr>
                                                                        <w:top w:val="none" w:sz="0" w:space="0" w:color="auto"/>
                                                                        <w:left w:val="none" w:sz="0" w:space="0" w:color="auto"/>
                                                                        <w:bottom w:val="none" w:sz="0" w:space="0" w:color="auto"/>
                                                                        <w:right w:val="none" w:sz="0" w:space="0" w:color="auto"/>
                                                                      </w:divBdr>
                                                                      <w:divsChild>
                                                                        <w:div w:id="2146072741">
                                                                          <w:marLeft w:val="0"/>
                                                                          <w:marRight w:val="0"/>
                                                                          <w:marTop w:val="0"/>
                                                                          <w:marBottom w:val="0"/>
                                                                          <w:divBdr>
                                                                            <w:top w:val="none" w:sz="0" w:space="0" w:color="auto"/>
                                                                            <w:left w:val="none" w:sz="0" w:space="0" w:color="auto"/>
                                                                            <w:bottom w:val="none" w:sz="0" w:space="0" w:color="auto"/>
                                                                            <w:right w:val="none" w:sz="0" w:space="0" w:color="auto"/>
                                                                          </w:divBdr>
                                                                          <w:divsChild>
                                                                            <w:div w:id="1506936115">
                                                                              <w:marLeft w:val="0"/>
                                                                              <w:marRight w:val="0"/>
                                                                              <w:marTop w:val="0"/>
                                                                              <w:marBottom w:val="0"/>
                                                                              <w:divBdr>
                                                                                <w:top w:val="none" w:sz="0" w:space="0" w:color="auto"/>
                                                                                <w:left w:val="none" w:sz="0" w:space="0" w:color="auto"/>
                                                                                <w:bottom w:val="none" w:sz="0" w:space="0" w:color="auto"/>
                                                                                <w:right w:val="none" w:sz="0" w:space="0" w:color="auto"/>
                                                                              </w:divBdr>
                                                                              <w:divsChild>
                                                                                <w:div w:id="119148237">
                                                                                  <w:marLeft w:val="0"/>
                                                                                  <w:marRight w:val="0"/>
                                                                                  <w:marTop w:val="0"/>
                                                                                  <w:marBottom w:val="0"/>
                                                                                  <w:divBdr>
                                                                                    <w:top w:val="none" w:sz="0" w:space="0" w:color="auto"/>
                                                                                    <w:left w:val="none" w:sz="0" w:space="0" w:color="auto"/>
                                                                                    <w:bottom w:val="none" w:sz="0" w:space="0" w:color="auto"/>
                                                                                    <w:right w:val="none" w:sz="0" w:space="0" w:color="auto"/>
                                                                                  </w:divBdr>
                                                                                  <w:divsChild>
                                                                                    <w:div w:id="1338582205">
                                                                                      <w:marLeft w:val="0"/>
                                                                                      <w:marRight w:val="0"/>
                                                                                      <w:marTop w:val="0"/>
                                                                                      <w:marBottom w:val="0"/>
                                                                                      <w:divBdr>
                                                                                        <w:top w:val="none" w:sz="0" w:space="0" w:color="auto"/>
                                                                                        <w:left w:val="none" w:sz="0" w:space="0" w:color="auto"/>
                                                                                        <w:bottom w:val="none" w:sz="0" w:space="0" w:color="auto"/>
                                                                                        <w:right w:val="none" w:sz="0" w:space="0" w:color="auto"/>
                                                                                      </w:divBdr>
                                                                                      <w:divsChild>
                                                                                        <w:div w:id="8384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5396379">
                                      <w:marLeft w:val="0"/>
                                      <w:marRight w:val="0"/>
                                      <w:marTop w:val="0"/>
                                      <w:marBottom w:val="0"/>
                                      <w:divBdr>
                                        <w:top w:val="none" w:sz="0" w:space="0" w:color="auto"/>
                                        <w:left w:val="none" w:sz="0" w:space="0" w:color="auto"/>
                                        <w:bottom w:val="none" w:sz="0" w:space="0" w:color="auto"/>
                                        <w:right w:val="none" w:sz="0" w:space="0" w:color="auto"/>
                                      </w:divBdr>
                                      <w:divsChild>
                                        <w:div w:id="1761752690">
                                          <w:marLeft w:val="0"/>
                                          <w:marRight w:val="0"/>
                                          <w:marTop w:val="0"/>
                                          <w:marBottom w:val="0"/>
                                          <w:divBdr>
                                            <w:top w:val="none" w:sz="0" w:space="0" w:color="auto"/>
                                            <w:left w:val="none" w:sz="0" w:space="0" w:color="auto"/>
                                            <w:bottom w:val="none" w:sz="0" w:space="0" w:color="auto"/>
                                            <w:right w:val="none" w:sz="0" w:space="0" w:color="auto"/>
                                          </w:divBdr>
                                          <w:divsChild>
                                            <w:div w:id="1213617231">
                                              <w:marLeft w:val="0"/>
                                              <w:marRight w:val="0"/>
                                              <w:marTop w:val="0"/>
                                              <w:marBottom w:val="0"/>
                                              <w:divBdr>
                                                <w:top w:val="none" w:sz="0" w:space="0" w:color="auto"/>
                                                <w:left w:val="none" w:sz="0" w:space="0" w:color="auto"/>
                                                <w:bottom w:val="none" w:sz="0" w:space="0" w:color="auto"/>
                                                <w:right w:val="none" w:sz="0" w:space="0" w:color="auto"/>
                                              </w:divBdr>
                                              <w:divsChild>
                                                <w:div w:id="1587230382">
                                                  <w:marLeft w:val="0"/>
                                                  <w:marRight w:val="0"/>
                                                  <w:marTop w:val="0"/>
                                                  <w:marBottom w:val="0"/>
                                                  <w:divBdr>
                                                    <w:top w:val="none" w:sz="0" w:space="0" w:color="auto"/>
                                                    <w:left w:val="none" w:sz="0" w:space="0" w:color="auto"/>
                                                    <w:bottom w:val="none" w:sz="0" w:space="0" w:color="auto"/>
                                                    <w:right w:val="none" w:sz="0" w:space="0" w:color="auto"/>
                                                  </w:divBdr>
                                                  <w:divsChild>
                                                    <w:div w:id="545800362">
                                                      <w:marLeft w:val="0"/>
                                                      <w:marRight w:val="0"/>
                                                      <w:marTop w:val="0"/>
                                                      <w:marBottom w:val="0"/>
                                                      <w:divBdr>
                                                        <w:top w:val="none" w:sz="0" w:space="0" w:color="auto"/>
                                                        <w:left w:val="none" w:sz="0" w:space="0" w:color="auto"/>
                                                        <w:bottom w:val="none" w:sz="0" w:space="0" w:color="auto"/>
                                                        <w:right w:val="none" w:sz="0" w:space="0" w:color="auto"/>
                                                      </w:divBdr>
                                                      <w:divsChild>
                                                        <w:div w:id="2044598231">
                                                          <w:marLeft w:val="0"/>
                                                          <w:marRight w:val="0"/>
                                                          <w:marTop w:val="0"/>
                                                          <w:marBottom w:val="0"/>
                                                          <w:divBdr>
                                                            <w:top w:val="none" w:sz="0" w:space="0" w:color="auto"/>
                                                            <w:left w:val="none" w:sz="0" w:space="0" w:color="auto"/>
                                                            <w:bottom w:val="none" w:sz="0" w:space="0" w:color="auto"/>
                                                            <w:right w:val="none" w:sz="0" w:space="0" w:color="auto"/>
                                                          </w:divBdr>
                                                          <w:divsChild>
                                                            <w:div w:id="85152720">
                                                              <w:marLeft w:val="0"/>
                                                              <w:marRight w:val="0"/>
                                                              <w:marTop w:val="0"/>
                                                              <w:marBottom w:val="0"/>
                                                              <w:divBdr>
                                                                <w:top w:val="none" w:sz="0" w:space="0" w:color="auto"/>
                                                                <w:left w:val="none" w:sz="0" w:space="0" w:color="auto"/>
                                                                <w:bottom w:val="none" w:sz="0" w:space="0" w:color="auto"/>
                                                                <w:right w:val="none" w:sz="0" w:space="0" w:color="auto"/>
                                                              </w:divBdr>
                                                              <w:divsChild>
                                                                <w:div w:id="2075274517">
                                                                  <w:marLeft w:val="0"/>
                                                                  <w:marRight w:val="0"/>
                                                                  <w:marTop w:val="0"/>
                                                                  <w:marBottom w:val="0"/>
                                                                  <w:divBdr>
                                                                    <w:top w:val="none" w:sz="0" w:space="0" w:color="auto"/>
                                                                    <w:left w:val="none" w:sz="0" w:space="0" w:color="auto"/>
                                                                    <w:bottom w:val="none" w:sz="0" w:space="0" w:color="auto"/>
                                                                    <w:right w:val="none" w:sz="0" w:space="0" w:color="auto"/>
                                                                  </w:divBdr>
                                                                  <w:divsChild>
                                                                    <w:div w:id="32078666">
                                                                      <w:marLeft w:val="0"/>
                                                                      <w:marRight w:val="0"/>
                                                                      <w:marTop w:val="0"/>
                                                                      <w:marBottom w:val="0"/>
                                                                      <w:divBdr>
                                                                        <w:top w:val="none" w:sz="0" w:space="0" w:color="auto"/>
                                                                        <w:left w:val="none" w:sz="0" w:space="0" w:color="auto"/>
                                                                        <w:bottom w:val="none" w:sz="0" w:space="0" w:color="auto"/>
                                                                        <w:right w:val="none" w:sz="0" w:space="0" w:color="auto"/>
                                                                      </w:divBdr>
                                                                      <w:divsChild>
                                                                        <w:div w:id="889001438">
                                                                          <w:marLeft w:val="0"/>
                                                                          <w:marRight w:val="0"/>
                                                                          <w:marTop w:val="0"/>
                                                                          <w:marBottom w:val="0"/>
                                                                          <w:divBdr>
                                                                            <w:top w:val="none" w:sz="0" w:space="0" w:color="auto"/>
                                                                            <w:left w:val="none" w:sz="0" w:space="0" w:color="auto"/>
                                                                            <w:bottom w:val="none" w:sz="0" w:space="0" w:color="auto"/>
                                                                            <w:right w:val="none" w:sz="0" w:space="0" w:color="auto"/>
                                                                          </w:divBdr>
                                                                          <w:divsChild>
                                                                            <w:div w:id="1881628650">
                                                                              <w:marLeft w:val="0"/>
                                                                              <w:marRight w:val="0"/>
                                                                              <w:marTop w:val="0"/>
                                                                              <w:marBottom w:val="0"/>
                                                                              <w:divBdr>
                                                                                <w:top w:val="none" w:sz="0" w:space="0" w:color="auto"/>
                                                                                <w:left w:val="none" w:sz="0" w:space="0" w:color="auto"/>
                                                                                <w:bottom w:val="none" w:sz="0" w:space="0" w:color="auto"/>
                                                                                <w:right w:val="none" w:sz="0" w:space="0" w:color="auto"/>
                                                                              </w:divBdr>
                                                                              <w:divsChild>
                                                                                <w:div w:id="1236206241">
                                                                                  <w:marLeft w:val="0"/>
                                                                                  <w:marRight w:val="0"/>
                                                                                  <w:marTop w:val="0"/>
                                                                                  <w:marBottom w:val="0"/>
                                                                                  <w:divBdr>
                                                                                    <w:top w:val="none" w:sz="0" w:space="0" w:color="auto"/>
                                                                                    <w:left w:val="none" w:sz="0" w:space="0" w:color="auto"/>
                                                                                    <w:bottom w:val="none" w:sz="0" w:space="0" w:color="auto"/>
                                                                                    <w:right w:val="none" w:sz="0" w:space="0" w:color="auto"/>
                                                                                  </w:divBdr>
                                                                                  <w:divsChild>
                                                                                    <w:div w:id="69110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0057661">
                                      <w:marLeft w:val="0"/>
                                      <w:marRight w:val="0"/>
                                      <w:marTop w:val="0"/>
                                      <w:marBottom w:val="0"/>
                                      <w:divBdr>
                                        <w:top w:val="none" w:sz="0" w:space="0" w:color="auto"/>
                                        <w:left w:val="none" w:sz="0" w:space="0" w:color="auto"/>
                                        <w:bottom w:val="none" w:sz="0" w:space="0" w:color="auto"/>
                                        <w:right w:val="none" w:sz="0" w:space="0" w:color="auto"/>
                                      </w:divBdr>
                                      <w:divsChild>
                                        <w:div w:id="657736145">
                                          <w:marLeft w:val="0"/>
                                          <w:marRight w:val="0"/>
                                          <w:marTop w:val="0"/>
                                          <w:marBottom w:val="0"/>
                                          <w:divBdr>
                                            <w:top w:val="none" w:sz="0" w:space="0" w:color="auto"/>
                                            <w:left w:val="none" w:sz="0" w:space="0" w:color="auto"/>
                                            <w:bottom w:val="none" w:sz="0" w:space="0" w:color="auto"/>
                                            <w:right w:val="none" w:sz="0" w:space="0" w:color="auto"/>
                                          </w:divBdr>
                                          <w:divsChild>
                                            <w:div w:id="1224675423">
                                              <w:marLeft w:val="0"/>
                                              <w:marRight w:val="0"/>
                                              <w:marTop w:val="0"/>
                                              <w:marBottom w:val="0"/>
                                              <w:divBdr>
                                                <w:top w:val="none" w:sz="0" w:space="0" w:color="auto"/>
                                                <w:left w:val="none" w:sz="0" w:space="0" w:color="auto"/>
                                                <w:bottom w:val="none" w:sz="0" w:space="0" w:color="auto"/>
                                                <w:right w:val="none" w:sz="0" w:space="0" w:color="auto"/>
                                              </w:divBdr>
                                              <w:divsChild>
                                                <w:div w:id="531378992">
                                                  <w:marLeft w:val="0"/>
                                                  <w:marRight w:val="0"/>
                                                  <w:marTop w:val="0"/>
                                                  <w:marBottom w:val="0"/>
                                                  <w:divBdr>
                                                    <w:top w:val="none" w:sz="0" w:space="0" w:color="auto"/>
                                                    <w:left w:val="none" w:sz="0" w:space="0" w:color="auto"/>
                                                    <w:bottom w:val="none" w:sz="0" w:space="0" w:color="auto"/>
                                                    <w:right w:val="none" w:sz="0" w:space="0" w:color="auto"/>
                                                  </w:divBdr>
                                                  <w:divsChild>
                                                    <w:div w:id="1734934982">
                                                      <w:marLeft w:val="0"/>
                                                      <w:marRight w:val="0"/>
                                                      <w:marTop w:val="0"/>
                                                      <w:marBottom w:val="0"/>
                                                      <w:divBdr>
                                                        <w:top w:val="none" w:sz="0" w:space="0" w:color="auto"/>
                                                        <w:left w:val="none" w:sz="0" w:space="0" w:color="auto"/>
                                                        <w:bottom w:val="none" w:sz="0" w:space="0" w:color="auto"/>
                                                        <w:right w:val="none" w:sz="0" w:space="0" w:color="auto"/>
                                                      </w:divBdr>
                                                      <w:divsChild>
                                                        <w:div w:id="1547641411">
                                                          <w:marLeft w:val="0"/>
                                                          <w:marRight w:val="0"/>
                                                          <w:marTop w:val="0"/>
                                                          <w:marBottom w:val="0"/>
                                                          <w:divBdr>
                                                            <w:top w:val="none" w:sz="0" w:space="0" w:color="auto"/>
                                                            <w:left w:val="none" w:sz="0" w:space="0" w:color="auto"/>
                                                            <w:bottom w:val="none" w:sz="0" w:space="0" w:color="auto"/>
                                                            <w:right w:val="none" w:sz="0" w:space="0" w:color="auto"/>
                                                          </w:divBdr>
                                                          <w:divsChild>
                                                            <w:div w:id="404953466">
                                                              <w:marLeft w:val="0"/>
                                                              <w:marRight w:val="0"/>
                                                              <w:marTop w:val="0"/>
                                                              <w:marBottom w:val="0"/>
                                                              <w:divBdr>
                                                                <w:top w:val="none" w:sz="0" w:space="0" w:color="auto"/>
                                                                <w:left w:val="none" w:sz="0" w:space="0" w:color="auto"/>
                                                                <w:bottom w:val="none" w:sz="0" w:space="0" w:color="auto"/>
                                                                <w:right w:val="none" w:sz="0" w:space="0" w:color="auto"/>
                                                              </w:divBdr>
                                                              <w:divsChild>
                                                                <w:div w:id="316080569">
                                                                  <w:marLeft w:val="0"/>
                                                                  <w:marRight w:val="0"/>
                                                                  <w:marTop w:val="0"/>
                                                                  <w:marBottom w:val="0"/>
                                                                  <w:divBdr>
                                                                    <w:top w:val="none" w:sz="0" w:space="0" w:color="auto"/>
                                                                    <w:left w:val="none" w:sz="0" w:space="0" w:color="auto"/>
                                                                    <w:bottom w:val="none" w:sz="0" w:space="0" w:color="auto"/>
                                                                    <w:right w:val="none" w:sz="0" w:space="0" w:color="auto"/>
                                                                  </w:divBdr>
                                                                  <w:divsChild>
                                                                    <w:div w:id="1549757381">
                                                                      <w:marLeft w:val="0"/>
                                                                      <w:marRight w:val="0"/>
                                                                      <w:marTop w:val="0"/>
                                                                      <w:marBottom w:val="0"/>
                                                                      <w:divBdr>
                                                                        <w:top w:val="none" w:sz="0" w:space="0" w:color="auto"/>
                                                                        <w:left w:val="none" w:sz="0" w:space="0" w:color="auto"/>
                                                                        <w:bottom w:val="none" w:sz="0" w:space="0" w:color="auto"/>
                                                                        <w:right w:val="none" w:sz="0" w:space="0" w:color="auto"/>
                                                                      </w:divBdr>
                                                                      <w:divsChild>
                                                                        <w:div w:id="1623608227">
                                                                          <w:marLeft w:val="0"/>
                                                                          <w:marRight w:val="0"/>
                                                                          <w:marTop w:val="0"/>
                                                                          <w:marBottom w:val="0"/>
                                                                          <w:divBdr>
                                                                            <w:top w:val="none" w:sz="0" w:space="0" w:color="auto"/>
                                                                            <w:left w:val="none" w:sz="0" w:space="0" w:color="auto"/>
                                                                            <w:bottom w:val="none" w:sz="0" w:space="0" w:color="auto"/>
                                                                            <w:right w:val="none" w:sz="0" w:space="0" w:color="auto"/>
                                                                          </w:divBdr>
                                                                          <w:divsChild>
                                                                            <w:div w:id="1182623093">
                                                                              <w:marLeft w:val="0"/>
                                                                              <w:marRight w:val="0"/>
                                                                              <w:marTop w:val="0"/>
                                                                              <w:marBottom w:val="0"/>
                                                                              <w:divBdr>
                                                                                <w:top w:val="none" w:sz="0" w:space="0" w:color="auto"/>
                                                                                <w:left w:val="none" w:sz="0" w:space="0" w:color="auto"/>
                                                                                <w:bottom w:val="none" w:sz="0" w:space="0" w:color="auto"/>
                                                                                <w:right w:val="none" w:sz="0" w:space="0" w:color="auto"/>
                                                                              </w:divBdr>
                                                                              <w:divsChild>
                                                                                <w:div w:id="606276270">
                                                                                  <w:marLeft w:val="0"/>
                                                                                  <w:marRight w:val="0"/>
                                                                                  <w:marTop w:val="0"/>
                                                                                  <w:marBottom w:val="0"/>
                                                                                  <w:divBdr>
                                                                                    <w:top w:val="none" w:sz="0" w:space="0" w:color="auto"/>
                                                                                    <w:left w:val="none" w:sz="0" w:space="0" w:color="auto"/>
                                                                                    <w:bottom w:val="none" w:sz="0" w:space="0" w:color="auto"/>
                                                                                    <w:right w:val="none" w:sz="0" w:space="0" w:color="auto"/>
                                                                                  </w:divBdr>
                                                                                  <w:divsChild>
                                                                                    <w:div w:id="1956255323">
                                                                                      <w:marLeft w:val="0"/>
                                                                                      <w:marRight w:val="0"/>
                                                                                      <w:marTop w:val="0"/>
                                                                                      <w:marBottom w:val="0"/>
                                                                                      <w:divBdr>
                                                                                        <w:top w:val="none" w:sz="0" w:space="0" w:color="auto"/>
                                                                                        <w:left w:val="none" w:sz="0" w:space="0" w:color="auto"/>
                                                                                        <w:bottom w:val="none" w:sz="0" w:space="0" w:color="auto"/>
                                                                                        <w:right w:val="none" w:sz="0" w:space="0" w:color="auto"/>
                                                                                      </w:divBdr>
                                                                                      <w:divsChild>
                                                                                        <w:div w:id="143073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3377317">
                                      <w:marLeft w:val="0"/>
                                      <w:marRight w:val="0"/>
                                      <w:marTop w:val="0"/>
                                      <w:marBottom w:val="0"/>
                                      <w:divBdr>
                                        <w:top w:val="none" w:sz="0" w:space="0" w:color="auto"/>
                                        <w:left w:val="none" w:sz="0" w:space="0" w:color="auto"/>
                                        <w:bottom w:val="none" w:sz="0" w:space="0" w:color="auto"/>
                                        <w:right w:val="none" w:sz="0" w:space="0" w:color="auto"/>
                                      </w:divBdr>
                                      <w:divsChild>
                                        <w:div w:id="286395962">
                                          <w:marLeft w:val="0"/>
                                          <w:marRight w:val="0"/>
                                          <w:marTop w:val="0"/>
                                          <w:marBottom w:val="0"/>
                                          <w:divBdr>
                                            <w:top w:val="none" w:sz="0" w:space="0" w:color="auto"/>
                                            <w:left w:val="none" w:sz="0" w:space="0" w:color="auto"/>
                                            <w:bottom w:val="none" w:sz="0" w:space="0" w:color="auto"/>
                                            <w:right w:val="none" w:sz="0" w:space="0" w:color="auto"/>
                                          </w:divBdr>
                                          <w:divsChild>
                                            <w:div w:id="1239826964">
                                              <w:marLeft w:val="0"/>
                                              <w:marRight w:val="0"/>
                                              <w:marTop w:val="0"/>
                                              <w:marBottom w:val="0"/>
                                              <w:divBdr>
                                                <w:top w:val="none" w:sz="0" w:space="0" w:color="auto"/>
                                                <w:left w:val="none" w:sz="0" w:space="0" w:color="auto"/>
                                                <w:bottom w:val="none" w:sz="0" w:space="0" w:color="auto"/>
                                                <w:right w:val="none" w:sz="0" w:space="0" w:color="auto"/>
                                              </w:divBdr>
                                              <w:divsChild>
                                                <w:div w:id="1234121033">
                                                  <w:marLeft w:val="0"/>
                                                  <w:marRight w:val="0"/>
                                                  <w:marTop w:val="0"/>
                                                  <w:marBottom w:val="0"/>
                                                  <w:divBdr>
                                                    <w:top w:val="none" w:sz="0" w:space="0" w:color="auto"/>
                                                    <w:left w:val="none" w:sz="0" w:space="0" w:color="auto"/>
                                                    <w:bottom w:val="none" w:sz="0" w:space="0" w:color="auto"/>
                                                    <w:right w:val="none" w:sz="0" w:space="0" w:color="auto"/>
                                                  </w:divBdr>
                                                  <w:divsChild>
                                                    <w:div w:id="1516456286">
                                                      <w:marLeft w:val="0"/>
                                                      <w:marRight w:val="0"/>
                                                      <w:marTop w:val="0"/>
                                                      <w:marBottom w:val="0"/>
                                                      <w:divBdr>
                                                        <w:top w:val="none" w:sz="0" w:space="0" w:color="auto"/>
                                                        <w:left w:val="none" w:sz="0" w:space="0" w:color="auto"/>
                                                        <w:bottom w:val="none" w:sz="0" w:space="0" w:color="auto"/>
                                                        <w:right w:val="none" w:sz="0" w:space="0" w:color="auto"/>
                                                      </w:divBdr>
                                                      <w:divsChild>
                                                        <w:div w:id="238491382">
                                                          <w:marLeft w:val="0"/>
                                                          <w:marRight w:val="0"/>
                                                          <w:marTop w:val="0"/>
                                                          <w:marBottom w:val="0"/>
                                                          <w:divBdr>
                                                            <w:top w:val="none" w:sz="0" w:space="0" w:color="auto"/>
                                                            <w:left w:val="none" w:sz="0" w:space="0" w:color="auto"/>
                                                            <w:bottom w:val="none" w:sz="0" w:space="0" w:color="auto"/>
                                                            <w:right w:val="none" w:sz="0" w:space="0" w:color="auto"/>
                                                          </w:divBdr>
                                                          <w:divsChild>
                                                            <w:div w:id="1302231919">
                                                              <w:marLeft w:val="0"/>
                                                              <w:marRight w:val="0"/>
                                                              <w:marTop w:val="0"/>
                                                              <w:marBottom w:val="0"/>
                                                              <w:divBdr>
                                                                <w:top w:val="none" w:sz="0" w:space="0" w:color="auto"/>
                                                                <w:left w:val="none" w:sz="0" w:space="0" w:color="auto"/>
                                                                <w:bottom w:val="none" w:sz="0" w:space="0" w:color="auto"/>
                                                                <w:right w:val="none" w:sz="0" w:space="0" w:color="auto"/>
                                                              </w:divBdr>
                                                              <w:divsChild>
                                                                <w:div w:id="1802109921">
                                                                  <w:marLeft w:val="0"/>
                                                                  <w:marRight w:val="0"/>
                                                                  <w:marTop w:val="0"/>
                                                                  <w:marBottom w:val="0"/>
                                                                  <w:divBdr>
                                                                    <w:top w:val="none" w:sz="0" w:space="0" w:color="auto"/>
                                                                    <w:left w:val="none" w:sz="0" w:space="0" w:color="auto"/>
                                                                    <w:bottom w:val="none" w:sz="0" w:space="0" w:color="auto"/>
                                                                    <w:right w:val="none" w:sz="0" w:space="0" w:color="auto"/>
                                                                  </w:divBdr>
                                                                  <w:divsChild>
                                                                    <w:div w:id="1589534286">
                                                                      <w:marLeft w:val="0"/>
                                                                      <w:marRight w:val="0"/>
                                                                      <w:marTop w:val="0"/>
                                                                      <w:marBottom w:val="0"/>
                                                                      <w:divBdr>
                                                                        <w:top w:val="none" w:sz="0" w:space="0" w:color="auto"/>
                                                                        <w:left w:val="none" w:sz="0" w:space="0" w:color="auto"/>
                                                                        <w:bottom w:val="none" w:sz="0" w:space="0" w:color="auto"/>
                                                                        <w:right w:val="none" w:sz="0" w:space="0" w:color="auto"/>
                                                                      </w:divBdr>
                                                                      <w:divsChild>
                                                                        <w:div w:id="425073895">
                                                                          <w:marLeft w:val="0"/>
                                                                          <w:marRight w:val="0"/>
                                                                          <w:marTop w:val="0"/>
                                                                          <w:marBottom w:val="0"/>
                                                                          <w:divBdr>
                                                                            <w:top w:val="none" w:sz="0" w:space="0" w:color="auto"/>
                                                                            <w:left w:val="none" w:sz="0" w:space="0" w:color="auto"/>
                                                                            <w:bottom w:val="none" w:sz="0" w:space="0" w:color="auto"/>
                                                                            <w:right w:val="none" w:sz="0" w:space="0" w:color="auto"/>
                                                                          </w:divBdr>
                                                                          <w:divsChild>
                                                                            <w:div w:id="613173964">
                                                                              <w:marLeft w:val="0"/>
                                                                              <w:marRight w:val="0"/>
                                                                              <w:marTop w:val="0"/>
                                                                              <w:marBottom w:val="0"/>
                                                                              <w:divBdr>
                                                                                <w:top w:val="none" w:sz="0" w:space="0" w:color="auto"/>
                                                                                <w:left w:val="none" w:sz="0" w:space="0" w:color="auto"/>
                                                                                <w:bottom w:val="none" w:sz="0" w:space="0" w:color="auto"/>
                                                                                <w:right w:val="none" w:sz="0" w:space="0" w:color="auto"/>
                                                                              </w:divBdr>
                                                                              <w:divsChild>
                                                                                <w:div w:id="1895002881">
                                                                                  <w:marLeft w:val="0"/>
                                                                                  <w:marRight w:val="0"/>
                                                                                  <w:marTop w:val="0"/>
                                                                                  <w:marBottom w:val="0"/>
                                                                                  <w:divBdr>
                                                                                    <w:top w:val="none" w:sz="0" w:space="0" w:color="auto"/>
                                                                                    <w:left w:val="none" w:sz="0" w:space="0" w:color="auto"/>
                                                                                    <w:bottom w:val="none" w:sz="0" w:space="0" w:color="auto"/>
                                                                                    <w:right w:val="none" w:sz="0" w:space="0" w:color="auto"/>
                                                                                  </w:divBdr>
                                                                                  <w:divsChild>
                                                                                    <w:div w:id="725565234">
                                                                                      <w:marLeft w:val="0"/>
                                                                                      <w:marRight w:val="0"/>
                                                                                      <w:marTop w:val="0"/>
                                                                                      <w:marBottom w:val="0"/>
                                                                                      <w:divBdr>
                                                                                        <w:top w:val="none" w:sz="0" w:space="0" w:color="auto"/>
                                                                                        <w:left w:val="none" w:sz="0" w:space="0" w:color="auto"/>
                                                                                        <w:bottom w:val="none" w:sz="0" w:space="0" w:color="auto"/>
                                                                                        <w:right w:val="none" w:sz="0" w:space="0" w:color="auto"/>
                                                                                      </w:divBdr>
                                                                                      <w:divsChild>
                                                                                        <w:div w:id="8692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9749084">
                                      <w:marLeft w:val="0"/>
                                      <w:marRight w:val="0"/>
                                      <w:marTop w:val="0"/>
                                      <w:marBottom w:val="0"/>
                                      <w:divBdr>
                                        <w:top w:val="none" w:sz="0" w:space="0" w:color="auto"/>
                                        <w:left w:val="none" w:sz="0" w:space="0" w:color="auto"/>
                                        <w:bottom w:val="none" w:sz="0" w:space="0" w:color="auto"/>
                                        <w:right w:val="none" w:sz="0" w:space="0" w:color="auto"/>
                                      </w:divBdr>
                                      <w:divsChild>
                                        <w:div w:id="198669171">
                                          <w:marLeft w:val="0"/>
                                          <w:marRight w:val="0"/>
                                          <w:marTop w:val="0"/>
                                          <w:marBottom w:val="0"/>
                                          <w:divBdr>
                                            <w:top w:val="none" w:sz="0" w:space="0" w:color="auto"/>
                                            <w:left w:val="none" w:sz="0" w:space="0" w:color="auto"/>
                                            <w:bottom w:val="none" w:sz="0" w:space="0" w:color="auto"/>
                                            <w:right w:val="none" w:sz="0" w:space="0" w:color="auto"/>
                                          </w:divBdr>
                                          <w:divsChild>
                                            <w:div w:id="1155493289">
                                              <w:marLeft w:val="0"/>
                                              <w:marRight w:val="0"/>
                                              <w:marTop w:val="0"/>
                                              <w:marBottom w:val="0"/>
                                              <w:divBdr>
                                                <w:top w:val="none" w:sz="0" w:space="0" w:color="auto"/>
                                                <w:left w:val="none" w:sz="0" w:space="0" w:color="auto"/>
                                                <w:bottom w:val="none" w:sz="0" w:space="0" w:color="auto"/>
                                                <w:right w:val="none" w:sz="0" w:space="0" w:color="auto"/>
                                              </w:divBdr>
                                              <w:divsChild>
                                                <w:div w:id="1975601235">
                                                  <w:marLeft w:val="0"/>
                                                  <w:marRight w:val="0"/>
                                                  <w:marTop w:val="0"/>
                                                  <w:marBottom w:val="0"/>
                                                  <w:divBdr>
                                                    <w:top w:val="none" w:sz="0" w:space="0" w:color="auto"/>
                                                    <w:left w:val="none" w:sz="0" w:space="0" w:color="auto"/>
                                                    <w:bottom w:val="none" w:sz="0" w:space="0" w:color="auto"/>
                                                    <w:right w:val="none" w:sz="0" w:space="0" w:color="auto"/>
                                                  </w:divBdr>
                                                  <w:divsChild>
                                                    <w:div w:id="875586820">
                                                      <w:marLeft w:val="0"/>
                                                      <w:marRight w:val="0"/>
                                                      <w:marTop w:val="0"/>
                                                      <w:marBottom w:val="0"/>
                                                      <w:divBdr>
                                                        <w:top w:val="none" w:sz="0" w:space="0" w:color="auto"/>
                                                        <w:left w:val="none" w:sz="0" w:space="0" w:color="auto"/>
                                                        <w:bottom w:val="none" w:sz="0" w:space="0" w:color="auto"/>
                                                        <w:right w:val="none" w:sz="0" w:space="0" w:color="auto"/>
                                                      </w:divBdr>
                                                      <w:divsChild>
                                                        <w:div w:id="483470464">
                                                          <w:marLeft w:val="0"/>
                                                          <w:marRight w:val="0"/>
                                                          <w:marTop w:val="0"/>
                                                          <w:marBottom w:val="0"/>
                                                          <w:divBdr>
                                                            <w:top w:val="none" w:sz="0" w:space="0" w:color="auto"/>
                                                            <w:left w:val="none" w:sz="0" w:space="0" w:color="auto"/>
                                                            <w:bottom w:val="none" w:sz="0" w:space="0" w:color="auto"/>
                                                            <w:right w:val="none" w:sz="0" w:space="0" w:color="auto"/>
                                                          </w:divBdr>
                                                          <w:divsChild>
                                                            <w:div w:id="1073356516">
                                                              <w:marLeft w:val="0"/>
                                                              <w:marRight w:val="0"/>
                                                              <w:marTop w:val="0"/>
                                                              <w:marBottom w:val="0"/>
                                                              <w:divBdr>
                                                                <w:top w:val="none" w:sz="0" w:space="0" w:color="auto"/>
                                                                <w:left w:val="none" w:sz="0" w:space="0" w:color="auto"/>
                                                                <w:bottom w:val="none" w:sz="0" w:space="0" w:color="auto"/>
                                                                <w:right w:val="none" w:sz="0" w:space="0" w:color="auto"/>
                                                              </w:divBdr>
                                                              <w:divsChild>
                                                                <w:div w:id="901521652">
                                                                  <w:marLeft w:val="0"/>
                                                                  <w:marRight w:val="0"/>
                                                                  <w:marTop w:val="0"/>
                                                                  <w:marBottom w:val="0"/>
                                                                  <w:divBdr>
                                                                    <w:top w:val="none" w:sz="0" w:space="0" w:color="auto"/>
                                                                    <w:left w:val="none" w:sz="0" w:space="0" w:color="auto"/>
                                                                    <w:bottom w:val="none" w:sz="0" w:space="0" w:color="auto"/>
                                                                    <w:right w:val="none" w:sz="0" w:space="0" w:color="auto"/>
                                                                  </w:divBdr>
                                                                  <w:divsChild>
                                                                    <w:div w:id="297535650">
                                                                      <w:marLeft w:val="0"/>
                                                                      <w:marRight w:val="0"/>
                                                                      <w:marTop w:val="0"/>
                                                                      <w:marBottom w:val="0"/>
                                                                      <w:divBdr>
                                                                        <w:top w:val="none" w:sz="0" w:space="0" w:color="auto"/>
                                                                        <w:left w:val="none" w:sz="0" w:space="0" w:color="auto"/>
                                                                        <w:bottom w:val="none" w:sz="0" w:space="0" w:color="auto"/>
                                                                        <w:right w:val="none" w:sz="0" w:space="0" w:color="auto"/>
                                                                      </w:divBdr>
                                                                      <w:divsChild>
                                                                        <w:div w:id="440730157">
                                                                          <w:marLeft w:val="0"/>
                                                                          <w:marRight w:val="0"/>
                                                                          <w:marTop w:val="0"/>
                                                                          <w:marBottom w:val="0"/>
                                                                          <w:divBdr>
                                                                            <w:top w:val="none" w:sz="0" w:space="0" w:color="auto"/>
                                                                            <w:left w:val="none" w:sz="0" w:space="0" w:color="auto"/>
                                                                            <w:bottom w:val="none" w:sz="0" w:space="0" w:color="auto"/>
                                                                            <w:right w:val="none" w:sz="0" w:space="0" w:color="auto"/>
                                                                          </w:divBdr>
                                                                          <w:divsChild>
                                                                            <w:div w:id="2041121306">
                                                                              <w:marLeft w:val="0"/>
                                                                              <w:marRight w:val="0"/>
                                                                              <w:marTop w:val="0"/>
                                                                              <w:marBottom w:val="0"/>
                                                                              <w:divBdr>
                                                                                <w:top w:val="none" w:sz="0" w:space="0" w:color="auto"/>
                                                                                <w:left w:val="none" w:sz="0" w:space="0" w:color="auto"/>
                                                                                <w:bottom w:val="none" w:sz="0" w:space="0" w:color="auto"/>
                                                                                <w:right w:val="none" w:sz="0" w:space="0" w:color="auto"/>
                                                                              </w:divBdr>
                                                                              <w:divsChild>
                                                                                <w:div w:id="78601979">
                                                                                  <w:marLeft w:val="0"/>
                                                                                  <w:marRight w:val="0"/>
                                                                                  <w:marTop w:val="0"/>
                                                                                  <w:marBottom w:val="0"/>
                                                                                  <w:divBdr>
                                                                                    <w:top w:val="none" w:sz="0" w:space="0" w:color="auto"/>
                                                                                    <w:left w:val="none" w:sz="0" w:space="0" w:color="auto"/>
                                                                                    <w:bottom w:val="none" w:sz="0" w:space="0" w:color="auto"/>
                                                                                    <w:right w:val="none" w:sz="0" w:space="0" w:color="auto"/>
                                                                                  </w:divBdr>
                                                                                  <w:divsChild>
                                                                                    <w:div w:id="130511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6489884">
                                      <w:marLeft w:val="0"/>
                                      <w:marRight w:val="0"/>
                                      <w:marTop w:val="0"/>
                                      <w:marBottom w:val="0"/>
                                      <w:divBdr>
                                        <w:top w:val="none" w:sz="0" w:space="0" w:color="auto"/>
                                        <w:left w:val="none" w:sz="0" w:space="0" w:color="auto"/>
                                        <w:bottom w:val="none" w:sz="0" w:space="0" w:color="auto"/>
                                        <w:right w:val="none" w:sz="0" w:space="0" w:color="auto"/>
                                      </w:divBdr>
                                      <w:divsChild>
                                        <w:div w:id="412241783">
                                          <w:marLeft w:val="0"/>
                                          <w:marRight w:val="0"/>
                                          <w:marTop w:val="0"/>
                                          <w:marBottom w:val="0"/>
                                          <w:divBdr>
                                            <w:top w:val="none" w:sz="0" w:space="0" w:color="auto"/>
                                            <w:left w:val="none" w:sz="0" w:space="0" w:color="auto"/>
                                            <w:bottom w:val="none" w:sz="0" w:space="0" w:color="auto"/>
                                            <w:right w:val="none" w:sz="0" w:space="0" w:color="auto"/>
                                          </w:divBdr>
                                          <w:divsChild>
                                            <w:div w:id="68966777">
                                              <w:marLeft w:val="0"/>
                                              <w:marRight w:val="0"/>
                                              <w:marTop w:val="0"/>
                                              <w:marBottom w:val="0"/>
                                              <w:divBdr>
                                                <w:top w:val="none" w:sz="0" w:space="0" w:color="auto"/>
                                                <w:left w:val="none" w:sz="0" w:space="0" w:color="auto"/>
                                                <w:bottom w:val="none" w:sz="0" w:space="0" w:color="auto"/>
                                                <w:right w:val="none" w:sz="0" w:space="0" w:color="auto"/>
                                              </w:divBdr>
                                              <w:divsChild>
                                                <w:div w:id="793064158">
                                                  <w:marLeft w:val="0"/>
                                                  <w:marRight w:val="0"/>
                                                  <w:marTop w:val="0"/>
                                                  <w:marBottom w:val="0"/>
                                                  <w:divBdr>
                                                    <w:top w:val="none" w:sz="0" w:space="0" w:color="auto"/>
                                                    <w:left w:val="none" w:sz="0" w:space="0" w:color="auto"/>
                                                    <w:bottom w:val="none" w:sz="0" w:space="0" w:color="auto"/>
                                                    <w:right w:val="none" w:sz="0" w:space="0" w:color="auto"/>
                                                  </w:divBdr>
                                                  <w:divsChild>
                                                    <w:div w:id="2138907061">
                                                      <w:marLeft w:val="0"/>
                                                      <w:marRight w:val="0"/>
                                                      <w:marTop w:val="0"/>
                                                      <w:marBottom w:val="0"/>
                                                      <w:divBdr>
                                                        <w:top w:val="none" w:sz="0" w:space="0" w:color="auto"/>
                                                        <w:left w:val="none" w:sz="0" w:space="0" w:color="auto"/>
                                                        <w:bottom w:val="none" w:sz="0" w:space="0" w:color="auto"/>
                                                        <w:right w:val="none" w:sz="0" w:space="0" w:color="auto"/>
                                                      </w:divBdr>
                                                      <w:divsChild>
                                                        <w:div w:id="386416604">
                                                          <w:marLeft w:val="0"/>
                                                          <w:marRight w:val="0"/>
                                                          <w:marTop w:val="0"/>
                                                          <w:marBottom w:val="0"/>
                                                          <w:divBdr>
                                                            <w:top w:val="none" w:sz="0" w:space="0" w:color="auto"/>
                                                            <w:left w:val="none" w:sz="0" w:space="0" w:color="auto"/>
                                                            <w:bottom w:val="none" w:sz="0" w:space="0" w:color="auto"/>
                                                            <w:right w:val="none" w:sz="0" w:space="0" w:color="auto"/>
                                                          </w:divBdr>
                                                          <w:divsChild>
                                                            <w:div w:id="183516135">
                                                              <w:marLeft w:val="0"/>
                                                              <w:marRight w:val="0"/>
                                                              <w:marTop w:val="0"/>
                                                              <w:marBottom w:val="0"/>
                                                              <w:divBdr>
                                                                <w:top w:val="none" w:sz="0" w:space="0" w:color="auto"/>
                                                                <w:left w:val="none" w:sz="0" w:space="0" w:color="auto"/>
                                                                <w:bottom w:val="none" w:sz="0" w:space="0" w:color="auto"/>
                                                                <w:right w:val="none" w:sz="0" w:space="0" w:color="auto"/>
                                                              </w:divBdr>
                                                              <w:divsChild>
                                                                <w:div w:id="2133202462">
                                                                  <w:marLeft w:val="0"/>
                                                                  <w:marRight w:val="0"/>
                                                                  <w:marTop w:val="0"/>
                                                                  <w:marBottom w:val="0"/>
                                                                  <w:divBdr>
                                                                    <w:top w:val="none" w:sz="0" w:space="0" w:color="auto"/>
                                                                    <w:left w:val="none" w:sz="0" w:space="0" w:color="auto"/>
                                                                    <w:bottom w:val="none" w:sz="0" w:space="0" w:color="auto"/>
                                                                    <w:right w:val="none" w:sz="0" w:space="0" w:color="auto"/>
                                                                  </w:divBdr>
                                                                  <w:divsChild>
                                                                    <w:div w:id="2002005749">
                                                                      <w:marLeft w:val="0"/>
                                                                      <w:marRight w:val="0"/>
                                                                      <w:marTop w:val="0"/>
                                                                      <w:marBottom w:val="0"/>
                                                                      <w:divBdr>
                                                                        <w:top w:val="none" w:sz="0" w:space="0" w:color="auto"/>
                                                                        <w:left w:val="none" w:sz="0" w:space="0" w:color="auto"/>
                                                                        <w:bottom w:val="none" w:sz="0" w:space="0" w:color="auto"/>
                                                                        <w:right w:val="none" w:sz="0" w:space="0" w:color="auto"/>
                                                                      </w:divBdr>
                                                                      <w:divsChild>
                                                                        <w:div w:id="1522166654">
                                                                          <w:marLeft w:val="0"/>
                                                                          <w:marRight w:val="0"/>
                                                                          <w:marTop w:val="0"/>
                                                                          <w:marBottom w:val="0"/>
                                                                          <w:divBdr>
                                                                            <w:top w:val="none" w:sz="0" w:space="0" w:color="auto"/>
                                                                            <w:left w:val="none" w:sz="0" w:space="0" w:color="auto"/>
                                                                            <w:bottom w:val="none" w:sz="0" w:space="0" w:color="auto"/>
                                                                            <w:right w:val="none" w:sz="0" w:space="0" w:color="auto"/>
                                                                          </w:divBdr>
                                                                          <w:divsChild>
                                                                            <w:div w:id="737435694">
                                                                              <w:marLeft w:val="0"/>
                                                                              <w:marRight w:val="0"/>
                                                                              <w:marTop w:val="0"/>
                                                                              <w:marBottom w:val="0"/>
                                                                              <w:divBdr>
                                                                                <w:top w:val="none" w:sz="0" w:space="0" w:color="auto"/>
                                                                                <w:left w:val="none" w:sz="0" w:space="0" w:color="auto"/>
                                                                                <w:bottom w:val="none" w:sz="0" w:space="0" w:color="auto"/>
                                                                                <w:right w:val="none" w:sz="0" w:space="0" w:color="auto"/>
                                                                              </w:divBdr>
                                                                              <w:divsChild>
                                                                                <w:div w:id="1737586891">
                                                                                  <w:marLeft w:val="0"/>
                                                                                  <w:marRight w:val="0"/>
                                                                                  <w:marTop w:val="0"/>
                                                                                  <w:marBottom w:val="0"/>
                                                                                  <w:divBdr>
                                                                                    <w:top w:val="none" w:sz="0" w:space="0" w:color="auto"/>
                                                                                    <w:left w:val="none" w:sz="0" w:space="0" w:color="auto"/>
                                                                                    <w:bottom w:val="none" w:sz="0" w:space="0" w:color="auto"/>
                                                                                    <w:right w:val="none" w:sz="0" w:space="0" w:color="auto"/>
                                                                                  </w:divBdr>
                                                                                  <w:divsChild>
                                                                                    <w:div w:id="681859611">
                                                                                      <w:marLeft w:val="0"/>
                                                                                      <w:marRight w:val="0"/>
                                                                                      <w:marTop w:val="0"/>
                                                                                      <w:marBottom w:val="0"/>
                                                                                      <w:divBdr>
                                                                                        <w:top w:val="none" w:sz="0" w:space="0" w:color="auto"/>
                                                                                        <w:left w:val="none" w:sz="0" w:space="0" w:color="auto"/>
                                                                                        <w:bottom w:val="none" w:sz="0" w:space="0" w:color="auto"/>
                                                                                        <w:right w:val="none" w:sz="0" w:space="0" w:color="auto"/>
                                                                                      </w:divBdr>
                                                                                      <w:divsChild>
                                                                                        <w:div w:id="107570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4574111">
                                      <w:marLeft w:val="0"/>
                                      <w:marRight w:val="0"/>
                                      <w:marTop w:val="0"/>
                                      <w:marBottom w:val="0"/>
                                      <w:divBdr>
                                        <w:top w:val="none" w:sz="0" w:space="0" w:color="auto"/>
                                        <w:left w:val="none" w:sz="0" w:space="0" w:color="auto"/>
                                        <w:bottom w:val="none" w:sz="0" w:space="0" w:color="auto"/>
                                        <w:right w:val="none" w:sz="0" w:space="0" w:color="auto"/>
                                      </w:divBdr>
                                      <w:divsChild>
                                        <w:div w:id="1737120989">
                                          <w:marLeft w:val="0"/>
                                          <w:marRight w:val="0"/>
                                          <w:marTop w:val="0"/>
                                          <w:marBottom w:val="0"/>
                                          <w:divBdr>
                                            <w:top w:val="none" w:sz="0" w:space="0" w:color="auto"/>
                                            <w:left w:val="none" w:sz="0" w:space="0" w:color="auto"/>
                                            <w:bottom w:val="none" w:sz="0" w:space="0" w:color="auto"/>
                                            <w:right w:val="none" w:sz="0" w:space="0" w:color="auto"/>
                                          </w:divBdr>
                                          <w:divsChild>
                                            <w:div w:id="59401960">
                                              <w:marLeft w:val="0"/>
                                              <w:marRight w:val="0"/>
                                              <w:marTop w:val="0"/>
                                              <w:marBottom w:val="0"/>
                                              <w:divBdr>
                                                <w:top w:val="none" w:sz="0" w:space="0" w:color="auto"/>
                                                <w:left w:val="none" w:sz="0" w:space="0" w:color="auto"/>
                                                <w:bottom w:val="none" w:sz="0" w:space="0" w:color="auto"/>
                                                <w:right w:val="none" w:sz="0" w:space="0" w:color="auto"/>
                                              </w:divBdr>
                                              <w:divsChild>
                                                <w:div w:id="913902146">
                                                  <w:marLeft w:val="0"/>
                                                  <w:marRight w:val="0"/>
                                                  <w:marTop w:val="0"/>
                                                  <w:marBottom w:val="0"/>
                                                  <w:divBdr>
                                                    <w:top w:val="none" w:sz="0" w:space="0" w:color="auto"/>
                                                    <w:left w:val="none" w:sz="0" w:space="0" w:color="auto"/>
                                                    <w:bottom w:val="none" w:sz="0" w:space="0" w:color="auto"/>
                                                    <w:right w:val="none" w:sz="0" w:space="0" w:color="auto"/>
                                                  </w:divBdr>
                                                  <w:divsChild>
                                                    <w:div w:id="1723871220">
                                                      <w:marLeft w:val="0"/>
                                                      <w:marRight w:val="0"/>
                                                      <w:marTop w:val="0"/>
                                                      <w:marBottom w:val="0"/>
                                                      <w:divBdr>
                                                        <w:top w:val="none" w:sz="0" w:space="0" w:color="auto"/>
                                                        <w:left w:val="none" w:sz="0" w:space="0" w:color="auto"/>
                                                        <w:bottom w:val="none" w:sz="0" w:space="0" w:color="auto"/>
                                                        <w:right w:val="none" w:sz="0" w:space="0" w:color="auto"/>
                                                      </w:divBdr>
                                                      <w:divsChild>
                                                        <w:div w:id="441001979">
                                                          <w:marLeft w:val="0"/>
                                                          <w:marRight w:val="0"/>
                                                          <w:marTop w:val="0"/>
                                                          <w:marBottom w:val="0"/>
                                                          <w:divBdr>
                                                            <w:top w:val="none" w:sz="0" w:space="0" w:color="auto"/>
                                                            <w:left w:val="none" w:sz="0" w:space="0" w:color="auto"/>
                                                            <w:bottom w:val="none" w:sz="0" w:space="0" w:color="auto"/>
                                                            <w:right w:val="none" w:sz="0" w:space="0" w:color="auto"/>
                                                          </w:divBdr>
                                                          <w:divsChild>
                                                            <w:div w:id="75174080">
                                                              <w:marLeft w:val="0"/>
                                                              <w:marRight w:val="0"/>
                                                              <w:marTop w:val="0"/>
                                                              <w:marBottom w:val="0"/>
                                                              <w:divBdr>
                                                                <w:top w:val="none" w:sz="0" w:space="0" w:color="auto"/>
                                                                <w:left w:val="none" w:sz="0" w:space="0" w:color="auto"/>
                                                                <w:bottom w:val="none" w:sz="0" w:space="0" w:color="auto"/>
                                                                <w:right w:val="none" w:sz="0" w:space="0" w:color="auto"/>
                                                              </w:divBdr>
                                                              <w:divsChild>
                                                                <w:div w:id="970985683">
                                                                  <w:marLeft w:val="0"/>
                                                                  <w:marRight w:val="0"/>
                                                                  <w:marTop w:val="0"/>
                                                                  <w:marBottom w:val="0"/>
                                                                  <w:divBdr>
                                                                    <w:top w:val="none" w:sz="0" w:space="0" w:color="auto"/>
                                                                    <w:left w:val="none" w:sz="0" w:space="0" w:color="auto"/>
                                                                    <w:bottom w:val="none" w:sz="0" w:space="0" w:color="auto"/>
                                                                    <w:right w:val="none" w:sz="0" w:space="0" w:color="auto"/>
                                                                  </w:divBdr>
                                                                  <w:divsChild>
                                                                    <w:div w:id="924917023">
                                                                      <w:marLeft w:val="0"/>
                                                                      <w:marRight w:val="0"/>
                                                                      <w:marTop w:val="0"/>
                                                                      <w:marBottom w:val="0"/>
                                                                      <w:divBdr>
                                                                        <w:top w:val="none" w:sz="0" w:space="0" w:color="auto"/>
                                                                        <w:left w:val="none" w:sz="0" w:space="0" w:color="auto"/>
                                                                        <w:bottom w:val="none" w:sz="0" w:space="0" w:color="auto"/>
                                                                        <w:right w:val="none" w:sz="0" w:space="0" w:color="auto"/>
                                                                      </w:divBdr>
                                                                      <w:divsChild>
                                                                        <w:div w:id="1227034369">
                                                                          <w:marLeft w:val="0"/>
                                                                          <w:marRight w:val="0"/>
                                                                          <w:marTop w:val="0"/>
                                                                          <w:marBottom w:val="0"/>
                                                                          <w:divBdr>
                                                                            <w:top w:val="none" w:sz="0" w:space="0" w:color="auto"/>
                                                                            <w:left w:val="none" w:sz="0" w:space="0" w:color="auto"/>
                                                                            <w:bottom w:val="none" w:sz="0" w:space="0" w:color="auto"/>
                                                                            <w:right w:val="none" w:sz="0" w:space="0" w:color="auto"/>
                                                                          </w:divBdr>
                                                                          <w:divsChild>
                                                                            <w:div w:id="1039016300">
                                                                              <w:marLeft w:val="0"/>
                                                                              <w:marRight w:val="0"/>
                                                                              <w:marTop w:val="0"/>
                                                                              <w:marBottom w:val="0"/>
                                                                              <w:divBdr>
                                                                                <w:top w:val="none" w:sz="0" w:space="0" w:color="auto"/>
                                                                                <w:left w:val="none" w:sz="0" w:space="0" w:color="auto"/>
                                                                                <w:bottom w:val="none" w:sz="0" w:space="0" w:color="auto"/>
                                                                                <w:right w:val="none" w:sz="0" w:space="0" w:color="auto"/>
                                                                              </w:divBdr>
                                                                              <w:divsChild>
                                                                                <w:div w:id="1985231234">
                                                                                  <w:marLeft w:val="0"/>
                                                                                  <w:marRight w:val="0"/>
                                                                                  <w:marTop w:val="0"/>
                                                                                  <w:marBottom w:val="0"/>
                                                                                  <w:divBdr>
                                                                                    <w:top w:val="none" w:sz="0" w:space="0" w:color="auto"/>
                                                                                    <w:left w:val="none" w:sz="0" w:space="0" w:color="auto"/>
                                                                                    <w:bottom w:val="none" w:sz="0" w:space="0" w:color="auto"/>
                                                                                    <w:right w:val="none" w:sz="0" w:space="0" w:color="auto"/>
                                                                                  </w:divBdr>
                                                                                  <w:divsChild>
                                                                                    <w:div w:id="84040740">
                                                                                      <w:marLeft w:val="0"/>
                                                                                      <w:marRight w:val="0"/>
                                                                                      <w:marTop w:val="0"/>
                                                                                      <w:marBottom w:val="0"/>
                                                                                      <w:divBdr>
                                                                                        <w:top w:val="none" w:sz="0" w:space="0" w:color="auto"/>
                                                                                        <w:left w:val="none" w:sz="0" w:space="0" w:color="auto"/>
                                                                                        <w:bottom w:val="none" w:sz="0" w:space="0" w:color="auto"/>
                                                                                        <w:right w:val="none" w:sz="0" w:space="0" w:color="auto"/>
                                                                                      </w:divBdr>
                                                                                      <w:divsChild>
                                                                                        <w:div w:id="177617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8845494">
                                      <w:marLeft w:val="0"/>
                                      <w:marRight w:val="0"/>
                                      <w:marTop w:val="0"/>
                                      <w:marBottom w:val="0"/>
                                      <w:divBdr>
                                        <w:top w:val="none" w:sz="0" w:space="0" w:color="auto"/>
                                        <w:left w:val="none" w:sz="0" w:space="0" w:color="auto"/>
                                        <w:bottom w:val="none" w:sz="0" w:space="0" w:color="auto"/>
                                        <w:right w:val="none" w:sz="0" w:space="0" w:color="auto"/>
                                      </w:divBdr>
                                      <w:divsChild>
                                        <w:div w:id="115608939">
                                          <w:marLeft w:val="0"/>
                                          <w:marRight w:val="0"/>
                                          <w:marTop w:val="0"/>
                                          <w:marBottom w:val="0"/>
                                          <w:divBdr>
                                            <w:top w:val="none" w:sz="0" w:space="0" w:color="auto"/>
                                            <w:left w:val="none" w:sz="0" w:space="0" w:color="auto"/>
                                            <w:bottom w:val="none" w:sz="0" w:space="0" w:color="auto"/>
                                            <w:right w:val="none" w:sz="0" w:space="0" w:color="auto"/>
                                          </w:divBdr>
                                          <w:divsChild>
                                            <w:div w:id="1850827603">
                                              <w:marLeft w:val="0"/>
                                              <w:marRight w:val="0"/>
                                              <w:marTop w:val="0"/>
                                              <w:marBottom w:val="0"/>
                                              <w:divBdr>
                                                <w:top w:val="none" w:sz="0" w:space="0" w:color="auto"/>
                                                <w:left w:val="none" w:sz="0" w:space="0" w:color="auto"/>
                                                <w:bottom w:val="none" w:sz="0" w:space="0" w:color="auto"/>
                                                <w:right w:val="none" w:sz="0" w:space="0" w:color="auto"/>
                                              </w:divBdr>
                                              <w:divsChild>
                                                <w:div w:id="1237864460">
                                                  <w:marLeft w:val="0"/>
                                                  <w:marRight w:val="0"/>
                                                  <w:marTop w:val="0"/>
                                                  <w:marBottom w:val="0"/>
                                                  <w:divBdr>
                                                    <w:top w:val="none" w:sz="0" w:space="0" w:color="auto"/>
                                                    <w:left w:val="none" w:sz="0" w:space="0" w:color="auto"/>
                                                    <w:bottom w:val="none" w:sz="0" w:space="0" w:color="auto"/>
                                                    <w:right w:val="none" w:sz="0" w:space="0" w:color="auto"/>
                                                  </w:divBdr>
                                                  <w:divsChild>
                                                    <w:div w:id="929851017">
                                                      <w:marLeft w:val="0"/>
                                                      <w:marRight w:val="0"/>
                                                      <w:marTop w:val="0"/>
                                                      <w:marBottom w:val="0"/>
                                                      <w:divBdr>
                                                        <w:top w:val="none" w:sz="0" w:space="0" w:color="auto"/>
                                                        <w:left w:val="none" w:sz="0" w:space="0" w:color="auto"/>
                                                        <w:bottom w:val="none" w:sz="0" w:space="0" w:color="auto"/>
                                                        <w:right w:val="none" w:sz="0" w:space="0" w:color="auto"/>
                                                      </w:divBdr>
                                                      <w:divsChild>
                                                        <w:div w:id="1973442084">
                                                          <w:marLeft w:val="0"/>
                                                          <w:marRight w:val="0"/>
                                                          <w:marTop w:val="0"/>
                                                          <w:marBottom w:val="0"/>
                                                          <w:divBdr>
                                                            <w:top w:val="none" w:sz="0" w:space="0" w:color="auto"/>
                                                            <w:left w:val="none" w:sz="0" w:space="0" w:color="auto"/>
                                                            <w:bottom w:val="none" w:sz="0" w:space="0" w:color="auto"/>
                                                            <w:right w:val="none" w:sz="0" w:space="0" w:color="auto"/>
                                                          </w:divBdr>
                                                          <w:divsChild>
                                                            <w:div w:id="342824507">
                                                              <w:marLeft w:val="0"/>
                                                              <w:marRight w:val="0"/>
                                                              <w:marTop w:val="0"/>
                                                              <w:marBottom w:val="0"/>
                                                              <w:divBdr>
                                                                <w:top w:val="none" w:sz="0" w:space="0" w:color="auto"/>
                                                                <w:left w:val="none" w:sz="0" w:space="0" w:color="auto"/>
                                                                <w:bottom w:val="none" w:sz="0" w:space="0" w:color="auto"/>
                                                                <w:right w:val="none" w:sz="0" w:space="0" w:color="auto"/>
                                                              </w:divBdr>
                                                              <w:divsChild>
                                                                <w:div w:id="2073038182">
                                                                  <w:marLeft w:val="0"/>
                                                                  <w:marRight w:val="0"/>
                                                                  <w:marTop w:val="0"/>
                                                                  <w:marBottom w:val="0"/>
                                                                  <w:divBdr>
                                                                    <w:top w:val="none" w:sz="0" w:space="0" w:color="auto"/>
                                                                    <w:left w:val="none" w:sz="0" w:space="0" w:color="auto"/>
                                                                    <w:bottom w:val="none" w:sz="0" w:space="0" w:color="auto"/>
                                                                    <w:right w:val="none" w:sz="0" w:space="0" w:color="auto"/>
                                                                  </w:divBdr>
                                                                  <w:divsChild>
                                                                    <w:div w:id="411194991">
                                                                      <w:marLeft w:val="0"/>
                                                                      <w:marRight w:val="0"/>
                                                                      <w:marTop w:val="0"/>
                                                                      <w:marBottom w:val="0"/>
                                                                      <w:divBdr>
                                                                        <w:top w:val="none" w:sz="0" w:space="0" w:color="auto"/>
                                                                        <w:left w:val="none" w:sz="0" w:space="0" w:color="auto"/>
                                                                        <w:bottom w:val="none" w:sz="0" w:space="0" w:color="auto"/>
                                                                        <w:right w:val="none" w:sz="0" w:space="0" w:color="auto"/>
                                                                      </w:divBdr>
                                                                      <w:divsChild>
                                                                        <w:div w:id="555051600">
                                                                          <w:marLeft w:val="0"/>
                                                                          <w:marRight w:val="0"/>
                                                                          <w:marTop w:val="0"/>
                                                                          <w:marBottom w:val="0"/>
                                                                          <w:divBdr>
                                                                            <w:top w:val="none" w:sz="0" w:space="0" w:color="auto"/>
                                                                            <w:left w:val="none" w:sz="0" w:space="0" w:color="auto"/>
                                                                            <w:bottom w:val="none" w:sz="0" w:space="0" w:color="auto"/>
                                                                            <w:right w:val="none" w:sz="0" w:space="0" w:color="auto"/>
                                                                          </w:divBdr>
                                                                          <w:divsChild>
                                                                            <w:div w:id="337735952">
                                                                              <w:marLeft w:val="0"/>
                                                                              <w:marRight w:val="0"/>
                                                                              <w:marTop w:val="0"/>
                                                                              <w:marBottom w:val="0"/>
                                                                              <w:divBdr>
                                                                                <w:top w:val="none" w:sz="0" w:space="0" w:color="auto"/>
                                                                                <w:left w:val="none" w:sz="0" w:space="0" w:color="auto"/>
                                                                                <w:bottom w:val="none" w:sz="0" w:space="0" w:color="auto"/>
                                                                                <w:right w:val="none" w:sz="0" w:space="0" w:color="auto"/>
                                                                              </w:divBdr>
                                                                              <w:divsChild>
                                                                                <w:div w:id="1512990437">
                                                                                  <w:marLeft w:val="0"/>
                                                                                  <w:marRight w:val="0"/>
                                                                                  <w:marTop w:val="0"/>
                                                                                  <w:marBottom w:val="0"/>
                                                                                  <w:divBdr>
                                                                                    <w:top w:val="none" w:sz="0" w:space="0" w:color="auto"/>
                                                                                    <w:left w:val="none" w:sz="0" w:space="0" w:color="auto"/>
                                                                                    <w:bottom w:val="none" w:sz="0" w:space="0" w:color="auto"/>
                                                                                    <w:right w:val="none" w:sz="0" w:space="0" w:color="auto"/>
                                                                                  </w:divBdr>
                                                                                  <w:divsChild>
                                                                                    <w:div w:id="1651515770">
                                                                                      <w:marLeft w:val="0"/>
                                                                                      <w:marRight w:val="0"/>
                                                                                      <w:marTop w:val="0"/>
                                                                                      <w:marBottom w:val="0"/>
                                                                                      <w:divBdr>
                                                                                        <w:top w:val="none" w:sz="0" w:space="0" w:color="auto"/>
                                                                                        <w:left w:val="none" w:sz="0" w:space="0" w:color="auto"/>
                                                                                        <w:bottom w:val="none" w:sz="0" w:space="0" w:color="auto"/>
                                                                                        <w:right w:val="none" w:sz="0" w:space="0" w:color="auto"/>
                                                                                      </w:divBdr>
                                                                                      <w:divsChild>
                                                                                        <w:div w:id="27717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2092716">
                                      <w:marLeft w:val="0"/>
                                      <w:marRight w:val="0"/>
                                      <w:marTop w:val="0"/>
                                      <w:marBottom w:val="0"/>
                                      <w:divBdr>
                                        <w:top w:val="none" w:sz="0" w:space="0" w:color="auto"/>
                                        <w:left w:val="none" w:sz="0" w:space="0" w:color="auto"/>
                                        <w:bottom w:val="none" w:sz="0" w:space="0" w:color="auto"/>
                                        <w:right w:val="none" w:sz="0" w:space="0" w:color="auto"/>
                                      </w:divBdr>
                                      <w:divsChild>
                                        <w:div w:id="1867524800">
                                          <w:marLeft w:val="0"/>
                                          <w:marRight w:val="0"/>
                                          <w:marTop w:val="0"/>
                                          <w:marBottom w:val="0"/>
                                          <w:divBdr>
                                            <w:top w:val="none" w:sz="0" w:space="0" w:color="auto"/>
                                            <w:left w:val="none" w:sz="0" w:space="0" w:color="auto"/>
                                            <w:bottom w:val="none" w:sz="0" w:space="0" w:color="auto"/>
                                            <w:right w:val="none" w:sz="0" w:space="0" w:color="auto"/>
                                          </w:divBdr>
                                          <w:divsChild>
                                            <w:div w:id="647562446">
                                              <w:marLeft w:val="0"/>
                                              <w:marRight w:val="0"/>
                                              <w:marTop w:val="0"/>
                                              <w:marBottom w:val="0"/>
                                              <w:divBdr>
                                                <w:top w:val="none" w:sz="0" w:space="0" w:color="auto"/>
                                                <w:left w:val="none" w:sz="0" w:space="0" w:color="auto"/>
                                                <w:bottom w:val="none" w:sz="0" w:space="0" w:color="auto"/>
                                                <w:right w:val="none" w:sz="0" w:space="0" w:color="auto"/>
                                              </w:divBdr>
                                              <w:divsChild>
                                                <w:div w:id="1150294676">
                                                  <w:marLeft w:val="0"/>
                                                  <w:marRight w:val="0"/>
                                                  <w:marTop w:val="0"/>
                                                  <w:marBottom w:val="0"/>
                                                  <w:divBdr>
                                                    <w:top w:val="none" w:sz="0" w:space="0" w:color="auto"/>
                                                    <w:left w:val="none" w:sz="0" w:space="0" w:color="auto"/>
                                                    <w:bottom w:val="none" w:sz="0" w:space="0" w:color="auto"/>
                                                    <w:right w:val="none" w:sz="0" w:space="0" w:color="auto"/>
                                                  </w:divBdr>
                                                  <w:divsChild>
                                                    <w:div w:id="1513840538">
                                                      <w:marLeft w:val="0"/>
                                                      <w:marRight w:val="0"/>
                                                      <w:marTop w:val="0"/>
                                                      <w:marBottom w:val="0"/>
                                                      <w:divBdr>
                                                        <w:top w:val="none" w:sz="0" w:space="0" w:color="auto"/>
                                                        <w:left w:val="none" w:sz="0" w:space="0" w:color="auto"/>
                                                        <w:bottom w:val="none" w:sz="0" w:space="0" w:color="auto"/>
                                                        <w:right w:val="none" w:sz="0" w:space="0" w:color="auto"/>
                                                      </w:divBdr>
                                                      <w:divsChild>
                                                        <w:div w:id="1976451572">
                                                          <w:marLeft w:val="0"/>
                                                          <w:marRight w:val="0"/>
                                                          <w:marTop w:val="0"/>
                                                          <w:marBottom w:val="0"/>
                                                          <w:divBdr>
                                                            <w:top w:val="none" w:sz="0" w:space="0" w:color="auto"/>
                                                            <w:left w:val="none" w:sz="0" w:space="0" w:color="auto"/>
                                                            <w:bottom w:val="none" w:sz="0" w:space="0" w:color="auto"/>
                                                            <w:right w:val="none" w:sz="0" w:space="0" w:color="auto"/>
                                                          </w:divBdr>
                                                          <w:divsChild>
                                                            <w:div w:id="173882759">
                                                              <w:marLeft w:val="0"/>
                                                              <w:marRight w:val="0"/>
                                                              <w:marTop w:val="0"/>
                                                              <w:marBottom w:val="0"/>
                                                              <w:divBdr>
                                                                <w:top w:val="none" w:sz="0" w:space="0" w:color="auto"/>
                                                                <w:left w:val="none" w:sz="0" w:space="0" w:color="auto"/>
                                                                <w:bottom w:val="none" w:sz="0" w:space="0" w:color="auto"/>
                                                                <w:right w:val="none" w:sz="0" w:space="0" w:color="auto"/>
                                                              </w:divBdr>
                                                              <w:divsChild>
                                                                <w:div w:id="525562431">
                                                                  <w:marLeft w:val="0"/>
                                                                  <w:marRight w:val="0"/>
                                                                  <w:marTop w:val="0"/>
                                                                  <w:marBottom w:val="0"/>
                                                                  <w:divBdr>
                                                                    <w:top w:val="none" w:sz="0" w:space="0" w:color="auto"/>
                                                                    <w:left w:val="none" w:sz="0" w:space="0" w:color="auto"/>
                                                                    <w:bottom w:val="none" w:sz="0" w:space="0" w:color="auto"/>
                                                                    <w:right w:val="none" w:sz="0" w:space="0" w:color="auto"/>
                                                                  </w:divBdr>
                                                                  <w:divsChild>
                                                                    <w:div w:id="525143966">
                                                                      <w:marLeft w:val="0"/>
                                                                      <w:marRight w:val="0"/>
                                                                      <w:marTop w:val="0"/>
                                                                      <w:marBottom w:val="0"/>
                                                                      <w:divBdr>
                                                                        <w:top w:val="none" w:sz="0" w:space="0" w:color="auto"/>
                                                                        <w:left w:val="none" w:sz="0" w:space="0" w:color="auto"/>
                                                                        <w:bottom w:val="none" w:sz="0" w:space="0" w:color="auto"/>
                                                                        <w:right w:val="none" w:sz="0" w:space="0" w:color="auto"/>
                                                                      </w:divBdr>
                                                                      <w:divsChild>
                                                                        <w:div w:id="1195574974">
                                                                          <w:marLeft w:val="0"/>
                                                                          <w:marRight w:val="0"/>
                                                                          <w:marTop w:val="0"/>
                                                                          <w:marBottom w:val="0"/>
                                                                          <w:divBdr>
                                                                            <w:top w:val="none" w:sz="0" w:space="0" w:color="auto"/>
                                                                            <w:left w:val="none" w:sz="0" w:space="0" w:color="auto"/>
                                                                            <w:bottom w:val="none" w:sz="0" w:space="0" w:color="auto"/>
                                                                            <w:right w:val="none" w:sz="0" w:space="0" w:color="auto"/>
                                                                          </w:divBdr>
                                                                          <w:divsChild>
                                                                            <w:div w:id="518159103">
                                                                              <w:marLeft w:val="0"/>
                                                                              <w:marRight w:val="0"/>
                                                                              <w:marTop w:val="0"/>
                                                                              <w:marBottom w:val="0"/>
                                                                              <w:divBdr>
                                                                                <w:top w:val="none" w:sz="0" w:space="0" w:color="auto"/>
                                                                                <w:left w:val="none" w:sz="0" w:space="0" w:color="auto"/>
                                                                                <w:bottom w:val="none" w:sz="0" w:space="0" w:color="auto"/>
                                                                                <w:right w:val="none" w:sz="0" w:space="0" w:color="auto"/>
                                                                              </w:divBdr>
                                                                              <w:divsChild>
                                                                                <w:div w:id="1940062756">
                                                                                  <w:marLeft w:val="0"/>
                                                                                  <w:marRight w:val="0"/>
                                                                                  <w:marTop w:val="0"/>
                                                                                  <w:marBottom w:val="0"/>
                                                                                  <w:divBdr>
                                                                                    <w:top w:val="none" w:sz="0" w:space="0" w:color="auto"/>
                                                                                    <w:left w:val="none" w:sz="0" w:space="0" w:color="auto"/>
                                                                                    <w:bottom w:val="none" w:sz="0" w:space="0" w:color="auto"/>
                                                                                    <w:right w:val="none" w:sz="0" w:space="0" w:color="auto"/>
                                                                                  </w:divBdr>
                                                                                  <w:divsChild>
                                                                                    <w:div w:id="497431395">
                                                                                      <w:marLeft w:val="0"/>
                                                                                      <w:marRight w:val="0"/>
                                                                                      <w:marTop w:val="0"/>
                                                                                      <w:marBottom w:val="0"/>
                                                                                      <w:divBdr>
                                                                                        <w:top w:val="none" w:sz="0" w:space="0" w:color="auto"/>
                                                                                        <w:left w:val="none" w:sz="0" w:space="0" w:color="auto"/>
                                                                                        <w:bottom w:val="none" w:sz="0" w:space="0" w:color="auto"/>
                                                                                        <w:right w:val="none" w:sz="0" w:space="0" w:color="auto"/>
                                                                                      </w:divBdr>
                                                                                      <w:divsChild>
                                                                                        <w:div w:id="107835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7736835">
                                      <w:marLeft w:val="0"/>
                                      <w:marRight w:val="0"/>
                                      <w:marTop w:val="0"/>
                                      <w:marBottom w:val="0"/>
                                      <w:divBdr>
                                        <w:top w:val="none" w:sz="0" w:space="0" w:color="auto"/>
                                        <w:left w:val="none" w:sz="0" w:space="0" w:color="auto"/>
                                        <w:bottom w:val="none" w:sz="0" w:space="0" w:color="auto"/>
                                        <w:right w:val="none" w:sz="0" w:space="0" w:color="auto"/>
                                      </w:divBdr>
                                      <w:divsChild>
                                        <w:div w:id="1394507570">
                                          <w:marLeft w:val="0"/>
                                          <w:marRight w:val="0"/>
                                          <w:marTop w:val="0"/>
                                          <w:marBottom w:val="0"/>
                                          <w:divBdr>
                                            <w:top w:val="none" w:sz="0" w:space="0" w:color="auto"/>
                                            <w:left w:val="none" w:sz="0" w:space="0" w:color="auto"/>
                                            <w:bottom w:val="none" w:sz="0" w:space="0" w:color="auto"/>
                                            <w:right w:val="none" w:sz="0" w:space="0" w:color="auto"/>
                                          </w:divBdr>
                                          <w:divsChild>
                                            <w:div w:id="1139567352">
                                              <w:marLeft w:val="0"/>
                                              <w:marRight w:val="0"/>
                                              <w:marTop w:val="0"/>
                                              <w:marBottom w:val="0"/>
                                              <w:divBdr>
                                                <w:top w:val="none" w:sz="0" w:space="0" w:color="auto"/>
                                                <w:left w:val="none" w:sz="0" w:space="0" w:color="auto"/>
                                                <w:bottom w:val="none" w:sz="0" w:space="0" w:color="auto"/>
                                                <w:right w:val="none" w:sz="0" w:space="0" w:color="auto"/>
                                              </w:divBdr>
                                              <w:divsChild>
                                                <w:div w:id="996884369">
                                                  <w:marLeft w:val="0"/>
                                                  <w:marRight w:val="0"/>
                                                  <w:marTop w:val="0"/>
                                                  <w:marBottom w:val="0"/>
                                                  <w:divBdr>
                                                    <w:top w:val="none" w:sz="0" w:space="0" w:color="auto"/>
                                                    <w:left w:val="none" w:sz="0" w:space="0" w:color="auto"/>
                                                    <w:bottom w:val="none" w:sz="0" w:space="0" w:color="auto"/>
                                                    <w:right w:val="none" w:sz="0" w:space="0" w:color="auto"/>
                                                  </w:divBdr>
                                                  <w:divsChild>
                                                    <w:div w:id="75172503">
                                                      <w:marLeft w:val="0"/>
                                                      <w:marRight w:val="0"/>
                                                      <w:marTop w:val="0"/>
                                                      <w:marBottom w:val="0"/>
                                                      <w:divBdr>
                                                        <w:top w:val="none" w:sz="0" w:space="0" w:color="auto"/>
                                                        <w:left w:val="none" w:sz="0" w:space="0" w:color="auto"/>
                                                        <w:bottom w:val="none" w:sz="0" w:space="0" w:color="auto"/>
                                                        <w:right w:val="none" w:sz="0" w:space="0" w:color="auto"/>
                                                      </w:divBdr>
                                                      <w:divsChild>
                                                        <w:div w:id="78527629">
                                                          <w:marLeft w:val="0"/>
                                                          <w:marRight w:val="0"/>
                                                          <w:marTop w:val="0"/>
                                                          <w:marBottom w:val="0"/>
                                                          <w:divBdr>
                                                            <w:top w:val="none" w:sz="0" w:space="0" w:color="auto"/>
                                                            <w:left w:val="none" w:sz="0" w:space="0" w:color="auto"/>
                                                            <w:bottom w:val="none" w:sz="0" w:space="0" w:color="auto"/>
                                                            <w:right w:val="none" w:sz="0" w:space="0" w:color="auto"/>
                                                          </w:divBdr>
                                                          <w:divsChild>
                                                            <w:div w:id="2134210839">
                                                              <w:marLeft w:val="0"/>
                                                              <w:marRight w:val="0"/>
                                                              <w:marTop w:val="0"/>
                                                              <w:marBottom w:val="0"/>
                                                              <w:divBdr>
                                                                <w:top w:val="none" w:sz="0" w:space="0" w:color="auto"/>
                                                                <w:left w:val="none" w:sz="0" w:space="0" w:color="auto"/>
                                                                <w:bottom w:val="none" w:sz="0" w:space="0" w:color="auto"/>
                                                                <w:right w:val="none" w:sz="0" w:space="0" w:color="auto"/>
                                                              </w:divBdr>
                                                              <w:divsChild>
                                                                <w:div w:id="1824616069">
                                                                  <w:marLeft w:val="0"/>
                                                                  <w:marRight w:val="0"/>
                                                                  <w:marTop w:val="0"/>
                                                                  <w:marBottom w:val="0"/>
                                                                  <w:divBdr>
                                                                    <w:top w:val="none" w:sz="0" w:space="0" w:color="auto"/>
                                                                    <w:left w:val="none" w:sz="0" w:space="0" w:color="auto"/>
                                                                    <w:bottom w:val="none" w:sz="0" w:space="0" w:color="auto"/>
                                                                    <w:right w:val="none" w:sz="0" w:space="0" w:color="auto"/>
                                                                  </w:divBdr>
                                                                  <w:divsChild>
                                                                    <w:div w:id="174272922">
                                                                      <w:marLeft w:val="0"/>
                                                                      <w:marRight w:val="0"/>
                                                                      <w:marTop w:val="0"/>
                                                                      <w:marBottom w:val="0"/>
                                                                      <w:divBdr>
                                                                        <w:top w:val="none" w:sz="0" w:space="0" w:color="auto"/>
                                                                        <w:left w:val="none" w:sz="0" w:space="0" w:color="auto"/>
                                                                        <w:bottom w:val="none" w:sz="0" w:space="0" w:color="auto"/>
                                                                        <w:right w:val="none" w:sz="0" w:space="0" w:color="auto"/>
                                                                      </w:divBdr>
                                                                      <w:divsChild>
                                                                        <w:div w:id="318776590">
                                                                          <w:marLeft w:val="0"/>
                                                                          <w:marRight w:val="0"/>
                                                                          <w:marTop w:val="0"/>
                                                                          <w:marBottom w:val="0"/>
                                                                          <w:divBdr>
                                                                            <w:top w:val="none" w:sz="0" w:space="0" w:color="auto"/>
                                                                            <w:left w:val="none" w:sz="0" w:space="0" w:color="auto"/>
                                                                            <w:bottom w:val="none" w:sz="0" w:space="0" w:color="auto"/>
                                                                            <w:right w:val="none" w:sz="0" w:space="0" w:color="auto"/>
                                                                          </w:divBdr>
                                                                          <w:divsChild>
                                                                            <w:div w:id="75514938">
                                                                              <w:marLeft w:val="0"/>
                                                                              <w:marRight w:val="0"/>
                                                                              <w:marTop w:val="0"/>
                                                                              <w:marBottom w:val="0"/>
                                                                              <w:divBdr>
                                                                                <w:top w:val="none" w:sz="0" w:space="0" w:color="auto"/>
                                                                                <w:left w:val="none" w:sz="0" w:space="0" w:color="auto"/>
                                                                                <w:bottom w:val="none" w:sz="0" w:space="0" w:color="auto"/>
                                                                                <w:right w:val="none" w:sz="0" w:space="0" w:color="auto"/>
                                                                              </w:divBdr>
                                                                              <w:divsChild>
                                                                                <w:div w:id="1367869607">
                                                                                  <w:marLeft w:val="0"/>
                                                                                  <w:marRight w:val="0"/>
                                                                                  <w:marTop w:val="0"/>
                                                                                  <w:marBottom w:val="0"/>
                                                                                  <w:divBdr>
                                                                                    <w:top w:val="none" w:sz="0" w:space="0" w:color="auto"/>
                                                                                    <w:left w:val="none" w:sz="0" w:space="0" w:color="auto"/>
                                                                                    <w:bottom w:val="none" w:sz="0" w:space="0" w:color="auto"/>
                                                                                    <w:right w:val="none" w:sz="0" w:space="0" w:color="auto"/>
                                                                                  </w:divBdr>
                                                                                  <w:divsChild>
                                                                                    <w:div w:id="104136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6184126">
                                      <w:marLeft w:val="0"/>
                                      <w:marRight w:val="0"/>
                                      <w:marTop w:val="0"/>
                                      <w:marBottom w:val="0"/>
                                      <w:divBdr>
                                        <w:top w:val="none" w:sz="0" w:space="0" w:color="auto"/>
                                        <w:left w:val="none" w:sz="0" w:space="0" w:color="auto"/>
                                        <w:bottom w:val="none" w:sz="0" w:space="0" w:color="auto"/>
                                        <w:right w:val="none" w:sz="0" w:space="0" w:color="auto"/>
                                      </w:divBdr>
                                      <w:divsChild>
                                        <w:div w:id="519395626">
                                          <w:marLeft w:val="0"/>
                                          <w:marRight w:val="0"/>
                                          <w:marTop w:val="0"/>
                                          <w:marBottom w:val="0"/>
                                          <w:divBdr>
                                            <w:top w:val="none" w:sz="0" w:space="0" w:color="auto"/>
                                            <w:left w:val="none" w:sz="0" w:space="0" w:color="auto"/>
                                            <w:bottom w:val="none" w:sz="0" w:space="0" w:color="auto"/>
                                            <w:right w:val="none" w:sz="0" w:space="0" w:color="auto"/>
                                          </w:divBdr>
                                          <w:divsChild>
                                            <w:div w:id="1892692302">
                                              <w:marLeft w:val="0"/>
                                              <w:marRight w:val="0"/>
                                              <w:marTop w:val="0"/>
                                              <w:marBottom w:val="0"/>
                                              <w:divBdr>
                                                <w:top w:val="none" w:sz="0" w:space="0" w:color="auto"/>
                                                <w:left w:val="none" w:sz="0" w:space="0" w:color="auto"/>
                                                <w:bottom w:val="none" w:sz="0" w:space="0" w:color="auto"/>
                                                <w:right w:val="none" w:sz="0" w:space="0" w:color="auto"/>
                                              </w:divBdr>
                                              <w:divsChild>
                                                <w:div w:id="1011419566">
                                                  <w:marLeft w:val="0"/>
                                                  <w:marRight w:val="0"/>
                                                  <w:marTop w:val="0"/>
                                                  <w:marBottom w:val="0"/>
                                                  <w:divBdr>
                                                    <w:top w:val="none" w:sz="0" w:space="0" w:color="auto"/>
                                                    <w:left w:val="none" w:sz="0" w:space="0" w:color="auto"/>
                                                    <w:bottom w:val="none" w:sz="0" w:space="0" w:color="auto"/>
                                                    <w:right w:val="none" w:sz="0" w:space="0" w:color="auto"/>
                                                  </w:divBdr>
                                                  <w:divsChild>
                                                    <w:div w:id="568927233">
                                                      <w:marLeft w:val="0"/>
                                                      <w:marRight w:val="0"/>
                                                      <w:marTop w:val="0"/>
                                                      <w:marBottom w:val="0"/>
                                                      <w:divBdr>
                                                        <w:top w:val="none" w:sz="0" w:space="0" w:color="auto"/>
                                                        <w:left w:val="none" w:sz="0" w:space="0" w:color="auto"/>
                                                        <w:bottom w:val="none" w:sz="0" w:space="0" w:color="auto"/>
                                                        <w:right w:val="none" w:sz="0" w:space="0" w:color="auto"/>
                                                      </w:divBdr>
                                                      <w:divsChild>
                                                        <w:div w:id="2038457899">
                                                          <w:marLeft w:val="0"/>
                                                          <w:marRight w:val="0"/>
                                                          <w:marTop w:val="0"/>
                                                          <w:marBottom w:val="0"/>
                                                          <w:divBdr>
                                                            <w:top w:val="none" w:sz="0" w:space="0" w:color="auto"/>
                                                            <w:left w:val="none" w:sz="0" w:space="0" w:color="auto"/>
                                                            <w:bottom w:val="none" w:sz="0" w:space="0" w:color="auto"/>
                                                            <w:right w:val="none" w:sz="0" w:space="0" w:color="auto"/>
                                                          </w:divBdr>
                                                          <w:divsChild>
                                                            <w:div w:id="2079475206">
                                                              <w:marLeft w:val="0"/>
                                                              <w:marRight w:val="0"/>
                                                              <w:marTop w:val="0"/>
                                                              <w:marBottom w:val="0"/>
                                                              <w:divBdr>
                                                                <w:top w:val="none" w:sz="0" w:space="0" w:color="auto"/>
                                                                <w:left w:val="none" w:sz="0" w:space="0" w:color="auto"/>
                                                                <w:bottom w:val="none" w:sz="0" w:space="0" w:color="auto"/>
                                                                <w:right w:val="none" w:sz="0" w:space="0" w:color="auto"/>
                                                              </w:divBdr>
                                                              <w:divsChild>
                                                                <w:div w:id="32967954">
                                                                  <w:marLeft w:val="0"/>
                                                                  <w:marRight w:val="0"/>
                                                                  <w:marTop w:val="0"/>
                                                                  <w:marBottom w:val="0"/>
                                                                  <w:divBdr>
                                                                    <w:top w:val="none" w:sz="0" w:space="0" w:color="auto"/>
                                                                    <w:left w:val="none" w:sz="0" w:space="0" w:color="auto"/>
                                                                    <w:bottom w:val="none" w:sz="0" w:space="0" w:color="auto"/>
                                                                    <w:right w:val="none" w:sz="0" w:space="0" w:color="auto"/>
                                                                  </w:divBdr>
                                                                  <w:divsChild>
                                                                    <w:div w:id="982345725">
                                                                      <w:marLeft w:val="0"/>
                                                                      <w:marRight w:val="0"/>
                                                                      <w:marTop w:val="0"/>
                                                                      <w:marBottom w:val="0"/>
                                                                      <w:divBdr>
                                                                        <w:top w:val="none" w:sz="0" w:space="0" w:color="auto"/>
                                                                        <w:left w:val="none" w:sz="0" w:space="0" w:color="auto"/>
                                                                        <w:bottom w:val="none" w:sz="0" w:space="0" w:color="auto"/>
                                                                        <w:right w:val="none" w:sz="0" w:space="0" w:color="auto"/>
                                                                      </w:divBdr>
                                                                      <w:divsChild>
                                                                        <w:div w:id="48043031">
                                                                          <w:marLeft w:val="0"/>
                                                                          <w:marRight w:val="0"/>
                                                                          <w:marTop w:val="0"/>
                                                                          <w:marBottom w:val="0"/>
                                                                          <w:divBdr>
                                                                            <w:top w:val="none" w:sz="0" w:space="0" w:color="auto"/>
                                                                            <w:left w:val="none" w:sz="0" w:space="0" w:color="auto"/>
                                                                            <w:bottom w:val="none" w:sz="0" w:space="0" w:color="auto"/>
                                                                            <w:right w:val="none" w:sz="0" w:space="0" w:color="auto"/>
                                                                          </w:divBdr>
                                                                          <w:divsChild>
                                                                            <w:div w:id="1328285503">
                                                                              <w:marLeft w:val="0"/>
                                                                              <w:marRight w:val="0"/>
                                                                              <w:marTop w:val="0"/>
                                                                              <w:marBottom w:val="0"/>
                                                                              <w:divBdr>
                                                                                <w:top w:val="none" w:sz="0" w:space="0" w:color="auto"/>
                                                                                <w:left w:val="none" w:sz="0" w:space="0" w:color="auto"/>
                                                                                <w:bottom w:val="none" w:sz="0" w:space="0" w:color="auto"/>
                                                                                <w:right w:val="none" w:sz="0" w:space="0" w:color="auto"/>
                                                                              </w:divBdr>
                                                                              <w:divsChild>
                                                                                <w:div w:id="1602838336">
                                                                                  <w:marLeft w:val="0"/>
                                                                                  <w:marRight w:val="0"/>
                                                                                  <w:marTop w:val="0"/>
                                                                                  <w:marBottom w:val="0"/>
                                                                                  <w:divBdr>
                                                                                    <w:top w:val="none" w:sz="0" w:space="0" w:color="auto"/>
                                                                                    <w:left w:val="none" w:sz="0" w:space="0" w:color="auto"/>
                                                                                    <w:bottom w:val="none" w:sz="0" w:space="0" w:color="auto"/>
                                                                                    <w:right w:val="none" w:sz="0" w:space="0" w:color="auto"/>
                                                                                  </w:divBdr>
                                                                                  <w:divsChild>
                                                                                    <w:div w:id="335771372">
                                                                                      <w:marLeft w:val="0"/>
                                                                                      <w:marRight w:val="0"/>
                                                                                      <w:marTop w:val="0"/>
                                                                                      <w:marBottom w:val="0"/>
                                                                                      <w:divBdr>
                                                                                        <w:top w:val="none" w:sz="0" w:space="0" w:color="auto"/>
                                                                                        <w:left w:val="none" w:sz="0" w:space="0" w:color="auto"/>
                                                                                        <w:bottom w:val="none" w:sz="0" w:space="0" w:color="auto"/>
                                                                                        <w:right w:val="none" w:sz="0" w:space="0" w:color="auto"/>
                                                                                      </w:divBdr>
                                                                                      <w:divsChild>
                                                                                        <w:div w:id="125659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9737287">
                                      <w:marLeft w:val="0"/>
                                      <w:marRight w:val="0"/>
                                      <w:marTop w:val="0"/>
                                      <w:marBottom w:val="0"/>
                                      <w:divBdr>
                                        <w:top w:val="none" w:sz="0" w:space="0" w:color="auto"/>
                                        <w:left w:val="none" w:sz="0" w:space="0" w:color="auto"/>
                                        <w:bottom w:val="none" w:sz="0" w:space="0" w:color="auto"/>
                                        <w:right w:val="none" w:sz="0" w:space="0" w:color="auto"/>
                                      </w:divBdr>
                                      <w:divsChild>
                                        <w:div w:id="1286160476">
                                          <w:marLeft w:val="0"/>
                                          <w:marRight w:val="0"/>
                                          <w:marTop w:val="0"/>
                                          <w:marBottom w:val="0"/>
                                          <w:divBdr>
                                            <w:top w:val="none" w:sz="0" w:space="0" w:color="auto"/>
                                            <w:left w:val="none" w:sz="0" w:space="0" w:color="auto"/>
                                            <w:bottom w:val="none" w:sz="0" w:space="0" w:color="auto"/>
                                            <w:right w:val="none" w:sz="0" w:space="0" w:color="auto"/>
                                          </w:divBdr>
                                          <w:divsChild>
                                            <w:div w:id="685329572">
                                              <w:marLeft w:val="0"/>
                                              <w:marRight w:val="0"/>
                                              <w:marTop w:val="0"/>
                                              <w:marBottom w:val="0"/>
                                              <w:divBdr>
                                                <w:top w:val="none" w:sz="0" w:space="0" w:color="auto"/>
                                                <w:left w:val="none" w:sz="0" w:space="0" w:color="auto"/>
                                                <w:bottom w:val="none" w:sz="0" w:space="0" w:color="auto"/>
                                                <w:right w:val="none" w:sz="0" w:space="0" w:color="auto"/>
                                              </w:divBdr>
                                              <w:divsChild>
                                                <w:div w:id="1052539530">
                                                  <w:marLeft w:val="0"/>
                                                  <w:marRight w:val="0"/>
                                                  <w:marTop w:val="0"/>
                                                  <w:marBottom w:val="0"/>
                                                  <w:divBdr>
                                                    <w:top w:val="none" w:sz="0" w:space="0" w:color="auto"/>
                                                    <w:left w:val="none" w:sz="0" w:space="0" w:color="auto"/>
                                                    <w:bottom w:val="none" w:sz="0" w:space="0" w:color="auto"/>
                                                    <w:right w:val="none" w:sz="0" w:space="0" w:color="auto"/>
                                                  </w:divBdr>
                                                  <w:divsChild>
                                                    <w:div w:id="816338231">
                                                      <w:marLeft w:val="0"/>
                                                      <w:marRight w:val="0"/>
                                                      <w:marTop w:val="0"/>
                                                      <w:marBottom w:val="0"/>
                                                      <w:divBdr>
                                                        <w:top w:val="none" w:sz="0" w:space="0" w:color="auto"/>
                                                        <w:left w:val="none" w:sz="0" w:space="0" w:color="auto"/>
                                                        <w:bottom w:val="none" w:sz="0" w:space="0" w:color="auto"/>
                                                        <w:right w:val="none" w:sz="0" w:space="0" w:color="auto"/>
                                                      </w:divBdr>
                                                      <w:divsChild>
                                                        <w:div w:id="1660111081">
                                                          <w:marLeft w:val="0"/>
                                                          <w:marRight w:val="0"/>
                                                          <w:marTop w:val="0"/>
                                                          <w:marBottom w:val="0"/>
                                                          <w:divBdr>
                                                            <w:top w:val="none" w:sz="0" w:space="0" w:color="auto"/>
                                                            <w:left w:val="none" w:sz="0" w:space="0" w:color="auto"/>
                                                            <w:bottom w:val="none" w:sz="0" w:space="0" w:color="auto"/>
                                                            <w:right w:val="none" w:sz="0" w:space="0" w:color="auto"/>
                                                          </w:divBdr>
                                                          <w:divsChild>
                                                            <w:div w:id="573470511">
                                                              <w:marLeft w:val="0"/>
                                                              <w:marRight w:val="0"/>
                                                              <w:marTop w:val="0"/>
                                                              <w:marBottom w:val="0"/>
                                                              <w:divBdr>
                                                                <w:top w:val="none" w:sz="0" w:space="0" w:color="auto"/>
                                                                <w:left w:val="none" w:sz="0" w:space="0" w:color="auto"/>
                                                                <w:bottom w:val="none" w:sz="0" w:space="0" w:color="auto"/>
                                                                <w:right w:val="none" w:sz="0" w:space="0" w:color="auto"/>
                                                              </w:divBdr>
                                                              <w:divsChild>
                                                                <w:div w:id="1181315204">
                                                                  <w:marLeft w:val="0"/>
                                                                  <w:marRight w:val="0"/>
                                                                  <w:marTop w:val="0"/>
                                                                  <w:marBottom w:val="0"/>
                                                                  <w:divBdr>
                                                                    <w:top w:val="none" w:sz="0" w:space="0" w:color="auto"/>
                                                                    <w:left w:val="none" w:sz="0" w:space="0" w:color="auto"/>
                                                                    <w:bottom w:val="none" w:sz="0" w:space="0" w:color="auto"/>
                                                                    <w:right w:val="none" w:sz="0" w:space="0" w:color="auto"/>
                                                                  </w:divBdr>
                                                                  <w:divsChild>
                                                                    <w:div w:id="1745183059">
                                                                      <w:marLeft w:val="0"/>
                                                                      <w:marRight w:val="0"/>
                                                                      <w:marTop w:val="0"/>
                                                                      <w:marBottom w:val="0"/>
                                                                      <w:divBdr>
                                                                        <w:top w:val="none" w:sz="0" w:space="0" w:color="auto"/>
                                                                        <w:left w:val="none" w:sz="0" w:space="0" w:color="auto"/>
                                                                        <w:bottom w:val="none" w:sz="0" w:space="0" w:color="auto"/>
                                                                        <w:right w:val="none" w:sz="0" w:space="0" w:color="auto"/>
                                                                      </w:divBdr>
                                                                      <w:divsChild>
                                                                        <w:div w:id="1711612903">
                                                                          <w:marLeft w:val="0"/>
                                                                          <w:marRight w:val="0"/>
                                                                          <w:marTop w:val="0"/>
                                                                          <w:marBottom w:val="0"/>
                                                                          <w:divBdr>
                                                                            <w:top w:val="none" w:sz="0" w:space="0" w:color="auto"/>
                                                                            <w:left w:val="none" w:sz="0" w:space="0" w:color="auto"/>
                                                                            <w:bottom w:val="none" w:sz="0" w:space="0" w:color="auto"/>
                                                                            <w:right w:val="none" w:sz="0" w:space="0" w:color="auto"/>
                                                                          </w:divBdr>
                                                                          <w:divsChild>
                                                                            <w:div w:id="2143306916">
                                                                              <w:marLeft w:val="0"/>
                                                                              <w:marRight w:val="0"/>
                                                                              <w:marTop w:val="0"/>
                                                                              <w:marBottom w:val="0"/>
                                                                              <w:divBdr>
                                                                                <w:top w:val="none" w:sz="0" w:space="0" w:color="auto"/>
                                                                                <w:left w:val="none" w:sz="0" w:space="0" w:color="auto"/>
                                                                                <w:bottom w:val="none" w:sz="0" w:space="0" w:color="auto"/>
                                                                                <w:right w:val="none" w:sz="0" w:space="0" w:color="auto"/>
                                                                              </w:divBdr>
                                                                              <w:divsChild>
                                                                                <w:div w:id="978657369">
                                                                                  <w:marLeft w:val="0"/>
                                                                                  <w:marRight w:val="0"/>
                                                                                  <w:marTop w:val="0"/>
                                                                                  <w:marBottom w:val="0"/>
                                                                                  <w:divBdr>
                                                                                    <w:top w:val="none" w:sz="0" w:space="0" w:color="auto"/>
                                                                                    <w:left w:val="none" w:sz="0" w:space="0" w:color="auto"/>
                                                                                    <w:bottom w:val="none" w:sz="0" w:space="0" w:color="auto"/>
                                                                                    <w:right w:val="none" w:sz="0" w:space="0" w:color="auto"/>
                                                                                  </w:divBdr>
                                                                                  <w:divsChild>
                                                                                    <w:div w:id="1472406218">
                                                                                      <w:marLeft w:val="0"/>
                                                                                      <w:marRight w:val="0"/>
                                                                                      <w:marTop w:val="0"/>
                                                                                      <w:marBottom w:val="0"/>
                                                                                      <w:divBdr>
                                                                                        <w:top w:val="none" w:sz="0" w:space="0" w:color="auto"/>
                                                                                        <w:left w:val="none" w:sz="0" w:space="0" w:color="auto"/>
                                                                                        <w:bottom w:val="none" w:sz="0" w:space="0" w:color="auto"/>
                                                                                        <w:right w:val="none" w:sz="0" w:space="0" w:color="auto"/>
                                                                                      </w:divBdr>
                                                                                      <w:divsChild>
                                                                                        <w:div w:id="127836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2673759">
                                      <w:marLeft w:val="0"/>
                                      <w:marRight w:val="0"/>
                                      <w:marTop w:val="0"/>
                                      <w:marBottom w:val="0"/>
                                      <w:divBdr>
                                        <w:top w:val="none" w:sz="0" w:space="0" w:color="auto"/>
                                        <w:left w:val="none" w:sz="0" w:space="0" w:color="auto"/>
                                        <w:bottom w:val="none" w:sz="0" w:space="0" w:color="auto"/>
                                        <w:right w:val="none" w:sz="0" w:space="0" w:color="auto"/>
                                      </w:divBdr>
                                      <w:divsChild>
                                        <w:div w:id="1860313896">
                                          <w:marLeft w:val="0"/>
                                          <w:marRight w:val="0"/>
                                          <w:marTop w:val="0"/>
                                          <w:marBottom w:val="0"/>
                                          <w:divBdr>
                                            <w:top w:val="none" w:sz="0" w:space="0" w:color="auto"/>
                                            <w:left w:val="none" w:sz="0" w:space="0" w:color="auto"/>
                                            <w:bottom w:val="none" w:sz="0" w:space="0" w:color="auto"/>
                                            <w:right w:val="none" w:sz="0" w:space="0" w:color="auto"/>
                                          </w:divBdr>
                                          <w:divsChild>
                                            <w:div w:id="465898276">
                                              <w:marLeft w:val="0"/>
                                              <w:marRight w:val="0"/>
                                              <w:marTop w:val="0"/>
                                              <w:marBottom w:val="0"/>
                                              <w:divBdr>
                                                <w:top w:val="none" w:sz="0" w:space="0" w:color="auto"/>
                                                <w:left w:val="none" w:sz="0" w:space="0" w:color="auto"/>
                                                <w:bottom w:val="none" w:sz="0" w:space="0" w:color="auto"/>
                                                <w:right w:val="none" w:sz="0" w:space="0" w:color="auto"/>
                                              </w:divBdr>
                                              <w:divsChild>
                                                <w:div w:id="187565771">
                                                  <w:marLeft w:val="0"/>
                                                  <w:marRight w:val="0"/>
                                                  <w:marTop w:val="0"/>
                                                  <w:marBottom w:val="0"/>
                                                  <w:divBdr>
                                                    <w:top w:val="none" w:sz="0" w:space="0" w:color="auto"/>
                                                    <w:left w:val="none" w:sz="0" w:space="0" w:color="auto"/>
                                                    <w:bottom w:val="none" w:sz="0" w:space="0" w:color="auto"/>
                                                    <w:right w:val="none" w:sz="0" w:space="0" w:color="auto"/>
                                                  </w:divBdr>
                                                  <w:divsChild>
                                                    <w:div w:id="245305849">
                                                      <w:marLeft w:val="0"/>
                                                      <w:marRight w:val="0"/>
                                                      <w:marTop w:val="0"/>
                                                      <w:marBottom w:val="0"/>
                                                      <w:divBdr>
                                                        <w:top w:val="none" w:sz="0" w:space="0" w:color="auto"/>
                                                        <w:left w:val="none" w:sz="0" w:space="0" w:color="auto"/>
                                                        <w:bottom w:val="none" w:sz="0" w:space="0" w:color="auto"/>
                                                        <w:right w:val="none" w:sz="0" w:space="0" w:color="auto"/>
                                                      </w:divBdr>
                                                      <w:divsChild>
                                                        <w:div w:id="909195068">
                                                          <w:marLeft w:val="0"/>
                                                          <w:marRight w:val="0"/>
                                                          <w:marTop w:val="0"/>
                                                          <w:marBottom w:val="0"/>
                                                          <w:divBdr>
                                                            <w:top w:val="none" w:sz="0" w:space="0" w:color="auto"/>
                                                            <w:left w:val="none" w:sz="0" w:space="0" w:color="auto"/>
                                                            <w:bottom w:val="none" w:sz="0" w:space="0" w:color="auto"/>
                                                            <w:right w:val="none" w:sz="0" w:space="0" w:color="auto"/>
                                                          </w:divBdr>
                                                          <w:divsChild>
                                                            <w:div w:id="874538329">
                                                              <w:marLeft w:val="0"/>
                                                              <w:marRight w:val="0"/>
                                                              <w:marTop w:val="0"/>
                                                              <w:marBottom w:val="0"/>
                                                              <w:divBdr>
                                                                <w:top w:val="none" w:sz="0" w:space="0" w:color="auto"/>
                                                                <w:left w:val="none" w:sz="0" w:space="0" w:color="auto"/>
                                                                <w:bottom w:val="none" w:sz="0" w:space="0" w:color="auto"/>
                                                                <w:right w:val="none" w:sz="0" w:space="0" w:color="auto"/>
                                                              </w:divBdr>
                                                              <w:divsChild>
                                                                <w:div w:id="665784656">
                                                                  <w:marLeft w:val="0"/>
                                                                  <w:marRight w:val="0"/>
                                                                  <w:marTop w:val="0"/>
                                                                  <w:marBottom w:val="0"/>
                                                                  <w:divBdr>
                                                                    <w:top w:val="none" w:sz="0" w:space="0" w:color="auto"/>
                                                                    <w:left w:val="none" w:sz="0" w:space="0" w:color="auto"/>
                                                                    <w:bottom w:val="none" w:sz="0" w:space="0" w:color="auto"/>
                                                                    <w:right w:val="none" w:sz="0" w:space="0" w:color="auto"/>
                                                                  </w:divBdr>
                                                                  <w:divsChild>
                                                                    <w:div w:id="1943030537">
                                                                      <w:marLeft w:val="0"/>
                                                                      <w:marRight w:val="0"/>
                                                                      <w:marTop w:val="0"/>
                                                                      <w:marBottom w:val="0"/>
                                                                      <w:divBdr>
                                                                        <w:top w:val="none" w:sz="0" w:space="0" w:color="auto"/>
                                                                        <w:left w:val="none" w:sz="0" w:space="0" w:color="auto"/>
                                                                        <w:bottom w:val="none" w:sz="0" w:space="0" w:color="auto"/>
                                                                        <w:right w:val="none" w:sz="0" w:space="0" w:color="auto"/>
                                                                      </w:divBdr>
                                                                      <w:divsChild>
                                                                        <w:div w:id="248660639">
                                                                          <w:marLeft w:val="0"/>
                                                                          <w:marRight w:val="0"/>
                                                                          <w:marTop w:val="0"/>
                                                                          <w:marBottom w:val="0"/>
                                                                          <w:divBdr>
                                                                            <w:top w:val="none" w:sz="0" w:space="0" w:color="auto"/>
                                                                            <w:left w:val="none" w:sz="0" w:space="0" w:color="auto"/>
                                                                            <w:bottom w:val="none" w:sz="0" w:space="0" w:color="auto"/>
                                                                            <w:right w:val="none" w:sz="0" w:space="0" w:color="auto"/>
                                                                          </w:divBdr>
                                                                          <w:divsChild>
                                                                            <w:div w:id="966397436">
                                                                              <w:marLeft w:val="0"/>
                                                                              <w:marRight w:val="0"/>
                                                                              <w:marTop w:val="0"/>
                                                                              <w:marBottom w:val="0"/>
                                                                              <w:divBdr>
                                                                                <w:top w:val="none" w:sz="0" w:space="0" w:color="auto"/>
                                                                                <w:left w:val="none" w:sz="0" w:space="0" w:color="auto"/>
                                                                                <w:bottom w:val="none" w:sz="0" w:space="0" w:color="auto"/>
                                                                                <w:right w:val="none" w:sz="0" w:space="0" w:color="auto"/>
                                                                              </w:divBdr>
                                                                              <w:divsChild>
                                                                                <w:div w:id="1808278986">
                                                                                  <w:marLeft w:val="0"/>
                                                                                  <w:marRight w:val="0"/>
                                                                                  <w:marTop w:val="0"/>
                                                                                  <w:marBottom w:val="0"/>
                                                                                  <w:divBdr>
                                                                                    <w:top w:val="none" w:sz="0" w:space="0" w:color="auto"/>
                                                                                    <w:left w:val="none" w:sz="0" w:space="0" w:color="auto"/>
                                                                                    <w:bottom w:val="none" w:sz="0" w:space="0" w:color="auto"/>
                                                                                    <w:right w:val="none" w:sz="0" w:space="0" w:color="auto"/>
                                                                                  </w:divBdr>
                                                                                  <w:divsChild>
                                                                                    <w:div w:id="1262570601">
                                                                                      <w:marLeft w:val="0"/>
                                                                                      <w:marRight w:val="0"/>
                                                                                      <w:marTop w:val="0"/>
                                                                                      <w:marBottom w:val="0"/>
                                                                                      <w:divBdr>
                                                                                        <w:top w:val="none" w:sz="0" w:space="0" w:color="auto"/>
                                                                                        <w:left w:val="none" w:sz="0" w:space="0" w:color="auto"/>
                                                                                        <w:bottom w:val="none" w:sz="0" w:space="0" w:color="auto"/>
                                                                                        <w:right w:val="none" w:sz="0" w:space="0" w:color="auto"/>
                                                                                      </w:divBdr>
                                                                                      <w:divsChild>
                                                                                        <w:div w:id="80512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0722915">
                                      <w:marLeft w:val="0"/>
                                      <w:marRight w:val="0"/>
                                      <w:marTop w:val="0"/>
                                      <w:marBottom w:val="0"/>
                                      <w:divBdr>
                                        <w:top w:val="none" w:sz="0" w:space="0" w:color="auto"/>
                                        <w:left w:val="none" w:sz="0" w:space="0" w:color="auto"/>
                                        <w:bottom w:val="none" w:sz="0" w:space="0" w:color="auto"/>
                                        <w:right w:val="none" w:sz="0" w:space="0" w:color="auto"/>
                                      </w:divBdr>
                                      <w:divsChild>
                                        <w:div w:id="561213115">
                                          <w:marLeft w:val="0"/>
                                          <w:marRight w:val="0"/>
                                          <w:marTop w:val="0"/>
                                          <w:marBottom w:val="0"/>
                                          <w:divBdr>
                                            <w:top w:val="none" w:sz="0" w:space="0" w:color="auto"/>
                                            <w:left w:val="none" w:sz="0" w:space="0" w:color="auto"/>
                                            <w:bottom w:val="none" w:sz="0" w:space="0" w:color="auto"/>
                                            <w:right w:val="none" w:sz="0" w:space="0" w:color="auto"/>
                                          </w:divBdr>
                                          <w:divsChild>
                                            <w:div w:id="688944961">
                                              <w:marLeft w:val="0"/>
                                              <w:marRight w:val="0"/>
                                              <w:marTop w:val="0"/>
                                              <w:marBottom w:val="0"/>
                                              <w:divBdr>
                                                <w:top w:val="none" w:sz="0" w:space="0" w:color="auto"/>
                                                <w:left w:val="none" w:sz="0" w:space="0" w:color="auto"/>
                                                <w:bottom w:val="none" w:sz="0" w:space="0" w:color="auto"/>
                                                <w:right w:val="none" w:sz="0" w:space="0" w:color="auto"/>
                                              </w:divBdr>
                                              <w:divsChild>
                                                <w:div w:id="1743454933">
                                                  <w:marLeft w:val="0"/>
                                                  <w:marRight w:val="0"/>
                                                  <w:marTop w:val="0"/>
                                                  <w:marBottom w:val="0"/>
                                                  <w:divBdr>
                                                    <w:top w:val="none" w:sz="0" w:space="0" w:color="auto"/>
                                                    <w:left w:val="none" w:sz="0" w:space="0" w:color="auto"/>
                                                    <w:bottom w:val="none" w:sz="0" w:space="0" w:color="auto"/>
                                                    <w:right w:val="none" w:sz="0" w:space="0" w:color="auto"/>
                                                  </w:divBdr>
                                                  <w:divsChild>
                                                    <w:div w:id="781607715">
                                                      <w:marLeft w:val="0"/>
                                                      <w:marRight w:val="0"/>
                                                      <w:marTop w:val="0"/>
                                                      <w:marBottom w:val="0"/>
                                                      <w:divBdr>
                                                        <w:top w:val="none" w:sz="0" w:space="0" w:color="auto"/>
                                                        <w:left w:val="none" w:sz="0" w:space="0" w:color="auto"/>
                                                        <w:bottom w:val="none" w:sz="0" w:space="0" w:color="auto"/>
                                                        <w:right w:val="none" w:sz="0" w:space="0" w:color="auto"/>
                                                      </w:divBdr>
                                                      <w:divsChild>
                                                        <w:div w:id="644434600">
                                                          <w:marLeft w:val="0"/>
                                                          <w:marRight w:val="0"/>
                                                          <w:marTop w:val="0"/>
                                                          <w:marBottom w:val="0"/>
                                                          <w:divBdr>
                                                            <w:top w:val="none" w:sz="0" w:space="0" w:color="auto"/>
                                                            <w:left w:val="none" w:sz="0" w:space="0" w:color="auto"/>
                                                            <w:bottom w:val="none" w:sz="0" w:space="0" w:color="auto"/>
                                                            <w:right w:val="none" w:sz="0" w:space="0" w:color="auto"/>
                                                          </w:divBdr>
                                                          <w:divsChild>
                                                            <w:div w:id="1358850767">
                                                              <w:marLeft w:val="0"/>
                                                              <w:marRight w:val="0"/>
                                                              <w:marTop w:val="0"/>
                                                              <w:marBottom w:val="0"/>
                                                              <w:divBdr>
                                                                <w:top w:val="none" w:sz="0" w:space="0" w:color="auto"/>
                                                                <w:left w:val="none" w:sz="0" w:space="0" w:color="auto"/>
                                                                <w:bottom w:val="none" w:sz="0" w:space="0" w:color="auto"/>
                                                                <w:right w:val="none" w:sz="0" w:space="0" w:color="auto"/>
                                                              </w:divBdr>
                                                              <w:divsChild>
                                                                <w:div w:id="1465780550">
                                                                  <w:marLeft w:val="0"/>
                                                                  <w:marRight w:val="0"/>
                                                                  <w:marTop w:val="0"/>
                                                                  <w:marBottom w:val="0"/>
                                                                  <w:divBdr>
                                                                    <w:top w:val="none" w:sz="0" w:space="0" w:color="auto"/>
                                                                    <w:left w:val="none" w:sz="0" w:space="0" w:color="auto"/>
                                                                    <w:bottom w:val="none" w:sz="0" w:space="0" w:color="auto"/>
                                                                    <w:right w:val="none" w:sz="0" w:space="0" w:color="auto"/>
                                                                  </w:divBdr>
                                                                  <w:divsChild>
                                                                    <w:div w:id="240872237">
                                                                      <w:marLeft w:val="0"/>
                                                                      <w:marRight w:val="0"/>
                                                                      <w:marTop w:val="0"/>
                                                                      <w:marBottom w:val="0"/>
                                                                      <w:divBdr>
                                                                        <w:top w:val="none" w:sz="0" w:space="0" w:color="auto"/>
                                                                        <w:left w:val="none" w:sz="0" w:space="0" w:color="auto"/>
                                                                        <w:bottom w:val="none" w:sz="0" w:space="0" w:color="auto"/>
                                                                        <w:right w:val="none" w:sz="0" w:space="0" w:color="auto"/>
                                                                      </w:divBdr>
                                                                      <w:divsChild>
                                                                        <w:div w:id="1460151272">
                                                                          <w:marLeft w:val="0"/>
                                                                          <w:marRight w:val="0"/>
                                                                          <w:marTop w:val="0"/>
                                                                          <w:marBottom w:val="0"/>
                                                                          <w:divBdr>
                                                                            <w:top w:val="none" w:sz="0" w:space="0" w:color="auto"/>
                                                                            <w:left w:val="none" w:sz="0" w:space="0" w:color="auto"/>
                                                                            <w:bottom w:val="none" w:sz="0" w:space="0" w:color="auto"/>
                                                                            <w:right w:val="none" w:sz="0" w:space="0" w:color="auto"/>
                                                                          </w:divBdr>
                                                                          <w:divsChild>
                                                                            <w:div w:id="2131363979">
                                                                              <w:marLeft w:val="0"/>
                                                                              <w:marRight w:val="0"/>
                                                                              <w:marTop w:val="0"/>
                                                                              <w:marBottom w:val="0"/>
                                                                              <w:divBdr>
                                                                                <w:top w:val="none" w:sz="0" w:space="0" w:color="auto"/>
                                                                                <w:left w:val="none" w:sz="0" w:space="0" w:color="auto"/>
                                                                                <w:bottom w:val="none" w:sz="0" w:space="0" w:color="auto"/>
                                                                                <w:right w:val="none" w:sz="0" w:space="0" w:color="auto"/>
                                                                              </w:divBdr>
                                                                              <w:divsChild>
                                                                                <w:div w:id="1781607240">
                                                                                  <w:marLeft w:val="0"/>
                                                                                  <w:marRight w:val="0"/>
                                                                                  <w:marTop w:val="0"/>
                                                                                  <w:marBottom w:val="0"/>
                                                                                  <w:divBdr>
                                                                                    <w:top w:val="none" w:sz="0" w:space="0" w:color="auto"/>
                                                                                    <w:left w:val="none" w:sz="0" w:space="0" w:color="auto"/>
                                                                                    <w:bottom w:val="none" w:sz="0" w:space="0" w:color="auto"/>
                                                                                    <w:right w:val="none" w:sz="0" w:space="0" w:color="auto"/>
                                                                                  </w:divBdr>
                                                                                  <w:divsChild>
                                                                                    <w:div w:id="14085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4267946">
                                      <w:marLeft w:val="0"/>
                                      <w:marRight w:val="0"/>
                                      <w:marTop w:val="0"/>
                                      <w:marBottom w:val="0"/>
                                      <w:divBdr>
                                        <w:top w:val="none" w:sz="0" w:space="0" w:color="auto"/>
                                        <w:left w:val="none" w:sz="0" w:space="0" w:color="auto"/>
                                        <w:bottom w:val="none" w:sz="0" w:space="0" w:color="auto"/>
                                        <w:right w:val="none" w:sz="0" w:space="0" w:color="auto"/>
                                      </w:divBdr>
                                      <w:divsChild>
                                        <w:div w:id="1579829877">
                                          <w:marLeft w:val="0"/>
                                          <w:marRight w:val="0"/>
                                          <w:marTop w:val="0"/>
                                          <w:marBottom w:val="0"/>
                                          <w:divBdr>
                                            <w:top w:val="none" w:sz="0" w:space="0" w:color="auto"/>
                                            <w:left w:val="none" w:sz="0" w:space="0" w:color="auto"/>
                                            <w:bottom w:val="none" w:sz="0" w:space="0" w:color="auto"/>
                                            <w:right w:val="none" w:sz="0" w:space="0" w:color="auto"/>
                                          </w:divBdr>
                                          <w:divsChild>
                                            <w:div w:id="1990329737">
                                              <w:marLeft w:val="0"/>
                                              <w:marRight w:val="0"/>
                                              <w:marTop w:val="0"/>
                                              <w:marBottom w:val="0"/>
                                              <w:divBdr>
                                                <w:top w:val="none" w:sz="0" w:space="0" w:color="auto"/>
                                                <w:left w:val="none" w:sz="0" w:space="0" w:color="auto"/>
                                                <w:bottom w:val="none" w:sz="0" w:space="0" w:color="auto"/>
                                                <w:right w:val="none" w:sz="0" w:space="0" w:color="auto"/>
                                              </w:divBdr>
                                              <w:divsChild>
                                                <w:div w:id="786433815">
                                                  <w:marLeft w:val="0"/>
                                                  <w:marRight w:val="0"/>
                                                  <w:marTop w:val="0"/>
                                                  <w:marBottom w:val="0"/>
                                                  <w:divBdr>
                                                    <w:top w:val="none" w:sz="0" w:space="0" w:color="auto"/>
                                                    <w:left w:val="none" w:sz="0" w:space="0" w:color="auto"/>
                                                    <w:bottom w:val="none" w:sz="0" w:space="0" w:color="auto"/>
                                                    <w:right w:val="none" w:sz="0" w:space="0" w:color="auto"/>
                                                  </w:divBdr>
                                                  <w:divsChild>
                                                    <w:div w:id="1648124713">
                                                      <w:marLeft w:val="0"/>
                                                      <w:marRight w:val="0"/>
                                                      <w:marTop w:val="0"/>
                                                      <w:marBottom w:val="0"/>
                                                      <w:divBdr>
                                                        <w:top w:val="none" w:sz="0" w:space="0" w:color="auto"/>
                                                        <w:left w:val="none" w:sz="0" w:space="0" w:color="auto"/>
                                                        <w:bottom w:val="none" w:sz="0" w:space="0" w:color="auto"/>
                                                        <w:right w:val="none" w:sz="0" w:space="0" w:color="auto"/>
                                                      </w:divBdr>
                                                      <w:divsChild>
                                                        <w:div w:id="358941252">
                                                          <w:marLeft w:val="0"/>
                                                          <w:marRight w:val="0"/>
                                                          <w:marTop w:val="0"/>
                                                          <w:marBottom w:val="0"/>
                                                          <w:divBdr>
                                                            <w:top w:val="none" w:sz="0" w:space="0" w:color="auto"/>
                                                            <w:left w:val="none" w:sz="0" w:space="0" w:color="auto"/>
                                                            <w:bottom w:val="none" w:sz="0" w:space="0" w:color="auto"/>
                                                            <w:right w:val="none" w:sz="0" w:space="0" w:color="auto"/>
                                                          </w:divBdr>
                                                          <w:divsChild>
                                                            <w:div w:id="1601789896">
                                                              <w:marLeft w:val="0"/>
                                                              <w:marRight w:val="0"/>
                                                              <w:marTop w:val="0"/>
                                                              <w:marBottom w:val="0"/>
                                                              <w:divBdr>
                                                                <w:top w:val="none" w:sz="0" w:space="0" w:color="auto"/>
                                                                <w:left w:val="none" w:sz="0" w:space="0" w:color="auto"/>
                                                                <w:bottom w:val="none" w:sz="0" w:space="0" w:color="auto"/>
                                                                <w:right w:val="none" w:sz="0" w:space="0" w:color="auto"/>
                                                              </w:divBdr>
                                                              <w:divsChild>
                                                                <w:div w:id="517348737">
                                                                  <w:marLeft w:val="0"/>
                                                                  <w:marRight w:val="0"/>
                                                                  <w:marTop w:val="0"/>
                                                                  <w:marBottom w:val="0"/>
                                                                  <w:divBdr>
                                                                    <w:top w:val="none" w:sz="0" w:space="0" w:color="auto"/>
                                                                    <w:left w:val="none" w:sz="0" w:space="0" w:color="auto"/>
                                                                    <w:bottom w:val="none" w:sz="0" w:space="0" w:color="auto"/>
                                                                    <w:right w:val="none" w:sz="0" w:space="0" w:color="auto"/>
                                                                  </w:divBdr>
                                                                  <w:divsChild>
                                                                    <w:div w:id="680398229">
                                                                      <w:marLeft w:val="0"/>
                                                                      <w:marRight w:val="0"/>
                                                                      <w:marTop w:val="0"/>
                                                                      <w:marBottom w:val="0"/>
                                                                      <w:divBdr>
                                                                        <w:top w:val="none" w:sz="0" w:space="0" w:color="auto"/>
                                                                        <w:left w:val="none" w:sz="0" w:space="0" w:color="auto"/>
                                                                        <w:bottom w:val="none" w:sz="0" w:space="0" w:color="auto"/>
                                                                        <w:right w:val="none" w:sz="0" w:space="0" w:color="auto"/>
                                                                      </w:divBdr>
                                                                      <w:divsChild>
                                                                        <w:div w:id="1439523791">
                                                                          <w:marLeft w:val="0"/>
                                                                          <w:marRight w:val="0"/>
                                                                          <w:marTop w:val="0"/>
                                                                          <w:marBottom w:val="0"/>
                                                                          <w:divBdr>
                                                                            <w:top w:val="none" w:sz="0" w:space="0" w:color="auto"/>
                                                                            <w:left w:val="none" w:sz="0" w:space="0" w:color="auto"/>
                                                                            <w:bottom w:val="none" w:sz="0" w:space="0" w:color="auto"/>
                                                                            <w:right w:val="none" w:sz="0" w:space="0" w:color="auto"/>
                                                                          </w:divBdr>
                                                                          <w:divsChild>
                                                                            <w:div w:id="669210339">
                                                                              <w:marLeft w:val="0"/>
                                                                              <w:marRight w:val="0"/>
                                                                              <w:marTop w:val="0"/>
                                                                              <w:marBottom w:val="0"/>
                                                                              <w:divBdr>
                                                                                <w:top w:val="none" w:sz="0" w:space="0" w:color="auto"/>
                                                                                <w:left w:val="none" w:sz="0" w:space="0" w:color="auto"/>
                                                                                <w:bottom w:val="none" w:sz="0" w:space="0" w:color="auto"/>
                                                                                <w:right w:val="none" w:sz="0" w:space="0" w:color="auto"/>
                                                                              </w:divBdr>
                                                                              <w:divsChild>
                                                                                <w:div w:id="1089617578">
                                                                                  <w:marLeft w:val="0"/>
                                                                                  <w:marRight w:val="0"/>
                                                                                  <w:marTop w:val="0"/>
                                                                                  <w:marBottom w:val="0"/>
                                                                                  <w:divBdr>
                                                                                    <w:top w:val="none" w:sz="0" w:space="0" w:color="auto"/>
                                                                                    <w:left w:val="none" w:sz="0" w:space="0" w:color="auto"/>
                                                                                    <w:bottom w:val="none" w:sz="0" w:space="0" w:color="auto"/>
                                                                                    <w:right w:val="none" w:sz="0" w:space="0" w:color="auto"/>
                                                                                  </w:divBdr>
                                                                                  <w:divsChild>
                                                                                    <w:div w:id="1664429051">
                                                                                      <w:marLeft w:val="0"/>
                                                                                      <w:marRight w:val="0"/>
                                                                                      <w:marTop w:val="0"/>
                                                                                      <w:marBottom w:val="0"/>
                                                                                      <w:divBdr>
                                                                                        <w:top w:val="none" w:sz="0" w:space="0" w:color="auto"/>
                                                                                        <w:left w:val="none" w:sz="0" w:space="0" w:color="auto"/>
                                                                                        <w:bottom w:val="none" w:sz="0" w:space="0" w:color="auto"/>
                                                                                        <w:right w:val="none" w:sz="0" w:space="0" w:color="auto"/>
                                                                                      </w:divBdr>
                                                                                      <w:divsChild>
                                                                                        <w:div w:id="16852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8297151">
                                      <w:marLeft w:val="0"/>
                                      <w:marRight w:val="0"/>
                                      <w:marTop w:val="0"/>
                                      <w:marBottom w:val="0"/>
                                      <w:divBdr>
                                        <w:top w:val="none" w:sz="0" w:space="0" w:color="auto"/>
                                        <w:left w:val="none" w:sz="0" w:space="0" w:color="auto"/>
                                        <w:bottom w:val="none" w:sz="0" w:space="0" w:color="auto"/>
                                        <w:right w:val="none" w:sz="0" w:space="0" w:color="auto"/>
                                      </w:divBdr>
                                      <w:divsChild>
                                        <w:div w:id="359205737">
                                          <w:marLeft w:val="0"/>
                                          <w:marRight w:val="0"/>
                                          <w:marTop w:val="0"/>
                                          <w:marBottom w:val="0"/>
                                          <w:divBdr>
                                            <w:top w:val="none" w:sz="0" w:space="0" w:color="auto"/>
                                            <w:left w:val="none" w:sz="0" w:space="0" w:color="auto"/>
                                            <w:bottom w:val="none" w:sz="0" w:space="0" w:color="auto"/>
                                            <w:right w:val="none" w:sz="0" w:space="0" w:color="auto"/>
                                          </w:divBdr>
                                          <w:divsChild>
                                            <w:div w:id="65303624">
                                              <w:marLeft w:val="0"/>
                                              <w:marRight w:val="0"/>
                                              <w:marTop w:val="0"/>
                                              <w:marBottom w:val="0"/>
                                              <w:divBdr>
                                                <w:top w:val="none" w:sz="0" w:space="0" w:color="auto"/>
                                                <w:left w:val="none" w:sz="0" w:space="0" w:color="auto"/>
                                                <w:bottom w:val="none" w:sz="0" w:space="0" w:color="auto"/>
                                                <w:right w:val="none" w:sz="0" w:space="0" w:color="auto"/>
                                              </w:divBdr>
                                              <w:divsChild>
                                                <w:div w:id="496964019">
                                                  <w:marLeft w:val="0"/>
                                                  <w:marRight w:val="0"/>
                                                  <w:marTop w:val="0"/>
                                                  <w:marBottom w:val="0"/>
                                                  <w:divBdr>
                                                    <w:top w:val="none" w:sz="0" w:space="0" w:color="auto"/>
                                                    <w:left w:val="none" w:sz="0" w:space="0" w:color="auto"/>
                                                    <w:bottom w:val="none" w:sz="0" w:space="0" w:color="auto"/>
                                                    <w:right w:val="none" w:sz="0" w:space="0" w:color="auto"/>
                                                  </w:divBdr>
                                                  <w:divsChild>
                                                    <w:div w:id="122120096">
                                                      <w:marLeft w:val="0"/>
                                                      <w:marRight w:val="0"/>
                                                      <w:marTop w:val="0"/>
                                                      <w:marBottom w:val="0"/>
                                                      <w:divBdr>
                                                        <w:top w:val="none" w:sz="0" w:space="0" w:color="auto"/>
                                                        <w:left w:val="none" w:sz="0" w:space="0" w:color="auto"/>
                                                        <w:bottom w:val="none" w:sz="0" w:space="0" w:color="auto"/>
                                                        <w:right w:val="none" w:sz="0" w:space="0" w:color="auto"/>
                                                      </w:divBdr>
                                                      <w:divsChild>
                                                        <w:div w:id="853761701">
                                                          <w:marLeft w:val="0"/>
                                                          <w:marRight w:val="0"/>
                                                          <w:marTop w:val="0"/>
                                                          <w:marBottom w:val="0"/>
                                                          <w:divBdr>
                                                            <w:top w:val="none" w:sz="0" w:space="0" w:color="auto"/>
                                                            <w:left w:val="none" w:sz="0" w:space="0" w:color="auto"/>
                                                            <w:bottom w:val="none" w:sz="0" w:space="0" w:color="auto"/>
                                                            <w:right w:val="none" w:sz="0" w:space="0" w:color="auto"/>
                                                          </w:divBdr>
                                                          <w:divsChild>
                                                            <w:div w:id="1200434981">
                                                              <w:marLeft w:val="0"/>
                                                              <w:marRight w:val="0"/>
                                                              <w:marTop w:val="0"/>
                                                              <w:marBottom w:val="0"/>
                                                              <w:divBdr>
                                                                <w:top w:val="none" w:sz="0" w:space="0" w:color="auto"/>
                                                                <w:left w:val="none" w:sz="0" w:space="0" w:color="auto"/>
                                                                <w:bottom w:val="none" w:sz="0" w:space="0" w:color="auto"/>
                                                                <w:right w:val="none" w:sz="0" w:space="0" w:color="auto"/>
                                                              </w:divBdr>
                                                              <w:divsChild>
                                                                <w:div w:id="2028359998">
                                                                  <w:marLeft w:val="0"/>
                                                                  <w:marRight w:val="0"/>
                                                                  <w:marTop w:val="0"/>
                                                                  <w:marBottom w:val="0"/>
                                                                  <w:divBdr>
                                                                    <w:top w:val="none" w:sz="0" w:space="0" w:color="auto"/>
                                                                    <w:left w:val="none" w:sz="0" w:space="0" w:color="auto"/>
                                                                    <w:bottom w:val="none" w:sz="0" w:space="0" w:color="auto"/>
                                                                    <w:right w:val="none" w:sz="0" w:space="0" w:color="auto"/>
                                                                  </w:divBdr>
                                                                  <w:divsChild>
                                                                    <w:div w:id="1961916070">
                                                                      <w:marLeft w:val="0"/>
                                                                      <w:marRight w:val="0"/>
                                                                      <w:marTop w:val="0"/>
                                                                      <w:marBottom w:val="0"/>
                                                                      <w:divBdr>
                                                                        <w:top w:val="none" w:sz="0" w:space="0" w:color="auto"/>
                                                                        <w:left w:val="none" w:sz="0" w:space="0" w:color="auto"/>
                                                                        <w:bottom w:val="none" w:sz="0" w:space="0" w:color="auto"/>
                                                                        <w:right w:val="none" w:sz="0" w:space="0" w:color="auto"/>
                                                                      </w:divBdr>
                                                                      <w:divsChild>
                                                                        <w:div w:id="106657099">
                                                                          <w:marLeft w:val="0"/>
                                                                          <w:marRight w:val="0"/>
                                                                          <w:marTop w:val="0"/>
                                                                          <w:marBottom w:val="0"/>
                                                                          <w:divBdr>
                                                                            <w:top w:val="none" w:sz="0" w:space="0" w:color="auto"/>
                                                                            <w:left w:val="none" w:sz="0" w:space="0" w:color="auto"/>
                                                                            <w:bottom w:val="none" w:sz="0" w:space="0" w:color="auto"/>
                                                                            <w:right w:val="none" w:sz="0" w:space="0" w:color="auto"/>
                                                                          </w:divBdr>
                                                                          <w:divsChild>
                                                                            <w:div w:id="1815222264">
                                                                              <w:marLeft w:val="0"/>
                                                                              <w:marRight w:val="0"/>
                                                                              <w:marTop w:val="0"/>
                                                                              <w:marBottom w:val="0"/>
                                                                              <w:divBdr>
                                                                                <w:top w:val="none" w:sz="0" w:space="0" w:color="auto"/>
                                                                                <w:left w:val="none" w:sz="0" w:space="0" w:color="auto"/>
                                                                                <w:bottom w:val="none" w:sz="0" w:space="0" w:color="auto"/>
                                                                                <w:right w:val="none" w:sz="0" w:space="0" w:color="auto"/>
                                                                              </w:divBdr>
                                                                              <w:divsChild>
                                                                                <w:div w:id="573979745">
                                                                                  <w:marLeft w:val="0"/>
                                                                                  <w:marRight w:val="0"/>
                                                                                  <w:marTop w:val="0"/>
                                                                                  <w:marBottom w:val="0"/>
                                                                                  <w:divBdr>
                                                                                    <w:top w:val="none" w:sz="0" w:space="0" w:color="auto"/>
                                                                                    <w:left w:val="none" w:sz="0" w:space="0" w:color="auto"/>
                                                                                    <w:bottom w:val="none" w:sz="0" w:space="0" w:color="auto"/>
                                                                                    <w:right w:val="none" w:sz="0" w:space="0" w:color="auto"/>
                                                                                  </w:divBdr>
                                                                                  <w:divsChild>
                                                                                    <w:div w:id="16301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1826151">
                                      <w:marLeft w:val="0"/>
                                      <w:marRight w:val="0"/>
                                      <w:marTop w:val="0"/>
                                      <w:marBottom w:val="0"/>
                                      <w:divBdr>
                                        <w:top w:val="none" w:sz="0" w:space="0" w:color="auto"/>
                                        <w:left w:val="none" w:sz="0" w:space="0" w:color="auto"/>
                                        <w:bottom w:val="none" w:sz="0" w:space="0" w:color="auto"/>
                                        <w:right w:val="none" w:sz="0" w:space="0" w:color="auto"/>
                                      </w:divBdr>
                                      <w:divsChild>
                                        <w:div w:id="934366309">
                                          <w:marLeft w:val="0"/>
                                          <w:marRight w:val="0"/>
                                          <w:marTop w:val="0"/>
                                          <w:marBottom w:val="0"/>
                                          <w:divBdr>
                                            <w:top w:val="none" w:sz="0" w:space="0" w:color="auto"/>
                                            <w:left w:val="none" w:sz="0" w:space="0" w:color="auto"/>
                                            <w:bottom w:val="none" w:sz="0" w:space="0" w:color="auto"/>
                                            <w:right w:val="none" w:sz="0" w:space="0" w:color="auto"/>
                                          </w:divBdr>
                                          <w:divsChild>
                                            <w:div w:id="1675525340">
                                              <w:marLeft w:val="0"/>
                                              <w:marRight w:val="0"/>
                                              <w:marTop w:val="0"/>
                                              <w:marBottom w:val="0"/>
                                              <w:divBdr>
                                                <w:top w:val="none" w:sz="0" w:space="0" w:color="auto"/>
                                                <w:left w:val="none" w:sz="0" w:space="0" w:color="auto"/>
                                                <w:bottom w:val="none" w:sz="0" w:space="0" w:color="auto"/>
                                                <w:right w:val="none" w:sz="0" w:space="0" w:color="auto"/>
                                              </w:divBdr>
                                              <w:divsChild>
                                                <w:div w:id="398211869">
                                                  <w:marLeft w:val="0"/>
                                                  <w:marRight w:val="0"/>
                                                  <w:marTop w:val="0"/>
                                                  <w:marBottom w:val="0"/>
                                                  <w:divBdr>
                                                    <w:top w:val="none" w:sz="0" w:space="0" w:color="auto"/>
                                                    <w:left w:val="none" w:sz="0" w:space="0" w:color="auto"/>
                                                    <w:bottom w:val="none" w:sz="0" w:space="0" w:color="auto"/>
                                                    <w:right w:val="none" w:sz="0" w:space="0" w:color="auto"/>
                                                  </w:divBdr>
                                                  <w:divsChild>
                                                    <w:div w:id="1874490587">
                                                      <w:marLeft w:val="0"/>
                                                      <w:marRight w:val="0"/>
                                                      <w:marTop w:val="0"/>
                                                      <w:marBottom w:val="0"/>
                                                      <w:divBdr>
                                                        <w:top w:val="none" w:sz="0" w:space="0" w:color="auto"/>
                                                        <w:left w:val="none" w:sz="0" w:space="0" w:color="auto"/>
                                                        <w:bottom w:val="none" w:sz="0" w:space="0" w:color="auto"/>
                                                        <w:right w:val="none" w:sz="0" w:space="0" w:color="auto"/>
                                                      </w:divBdr>
                                                      <w:divsChild>
                                                        <w:div w:id="819344721">
                                                          <w:marLeft w:val="0"/>
                                                          <w:marRight w:val="0"/>
                                                          <w:marTop w:val="0"/>
                                                          <w:marBottom w:val="0"/>
                                                          <w:divBdr>
                                                            <w:top w:val="none" w:sz="0" w:space="0" w:color="auto"/>
                                                            <w:left w:val="none" w:sz="0" w:space="0" w:color="auto"/>
                                                            <w:bottom w:val="none" w:sz="0" w:space="0" w:color="auto"/>
                                                            <w:right w:val="none" w:sz="0" w:space="0" w:color="auto"/>
                                                          </w:divBdr>
                                                          <w:divsChild>
                                                            <w:div w:id="2140831157">
                                                              <w:marLeft w:val="0"/>
                                                              <w:marRight w:val="0"/>
                                                              <w:marTop w:val="0"/>
                                                              <w:marBottom w:val="0"/>
                                                              <w:divBdr>
                                                                <w:top w:val="none" w:sz="0" w:space="0" w:color="auto"/>
                                                                <w:left w:val="none" w:sz="0" w:space="0" w:color="auto"/>
                                                                <w:bottom w:val="none" w:sz="0" w:space="0" w:color="auto"/>
                                                                <w:right w:val="none" w:sz="0" w:space="0" w:color="auto"/>
                                                              </w:divBdr>
                                                              <w:divsChild>
                                                                <w:div w:id="163129593">
                                                                  <w:marLeft w:val="0"/>
                                                                  <w:marRight w:val="0"/>
                                                                  <w:marTop w:val="0"/>
                                                                  <w:marBottom w:val="0"/>
                                                                  <w:divBdr>
                                                                    <w:top w:val="none" w:sz="0" w:space="0" w:color="auto"/>
                                                                    <w:left w:val="none" w:sz="0" w:space="0" w:color="auto"/>
                                                                    <w:bottom w:val="none" w:sz="0" w:space="0" w:color="auto"/>
                                                                    <w:right w:val="none" w:sz="0" w:space="0" w:color="auto"/>
                                                                  </w:divBdr>
                                                                  <w:divsChild>
                                                                    <w:div w:id="253130951">
                                                                      <w:marLeft w:val="0"/>
                                                                      <w:marRight w:val="0"/>
                                                                      <w:marTop w:val="0"/>
                                                                      <w:marBottom w:val="0"/>
                                                                      <w:divBdr>
                                                                        <w:top w:val="none" w:sz="0" w:space="0" w:color="auto"/>
                                                                        <w:left w:val="none" w:sz="0" w:space="0" w:color="auto"/>
                                                                        <w:bottom w:val="none" w:sz="0" w:space="0" w:color="auto"/>
                                                                        <w:right w:val="none" w:sz="0" w:space="0" w:color="auto"/>
                                                                      </w:divBdr>
                                                                      <w:divsChild>
                                                                        <w:div w:id="2082672161">
                                                                          <w:marLeft w:val="0"/>
                                                                          <w:marRight w:val="0"/>
                                                                          <w:marTop w:val="0"/>
                                                                          <w:marBottom w:val="0"/>
                                                                          <w:divBdr>
                                                                            <w:top w:val="none" w:sz="0" w:space="0" w:color="auto"/>
                                                                            <w:left w:val="none" w:sz="0" w:space="0" w:color="auto"/>
                                                                            <w:bottom w:val="none" w:sz="0" w:space="0" w:color="auto"/>
                                                                            <w:right w:val="none" w:sz="0" w:space="0" w:color="auto"/>
                                                                          </w:divBdr>
                                                                          <w:divsChild>
                                                                            <w:div w:id="153494944">
                                                                              <w:marLeft w:val="0"/>
                                                                              <w:marRight w:val="0"/>
                                                                              <w:marTop w:val="0"/>
                                                                              <w:marBottom w:val="0"/>
                                                                              <w:divBdr>
                                                                                <w:top w:val="none" w:sz="0" w:space="0" w:color="auto"/>
                                                                                <w:left w:val="none" w:sz="0" w:space="0" w:color="auto"/>
                                                                                <w:bottom w:val="none" w:sz="0" w:space="0" w:color="auto"/>
                                                                                <w:right w:val="none" w:sz="0" w:space="0" w:color="auto"/>
                                                                              </w:divBdr>
                                                                              <w:divsChild>
                                                                                <w:div w:id="905651806">
                                                                                  <w:marLeft w:val="0"/>
                                                                                  <w:marRight w:val="0"/>
                                                                                  <w:marTop w:val="0"/>
                                                                                  <w:marBottom w:val="0"/>
                                                                                  <w:divBdr>
                                                                                    <w:top w:val="none" w:sz="0" w:space="0" w:color="auto"/>
                                                                                    <w:left w:val="none" w:sz="0" w:space="0" w:color="auto"/>
                                                                                    <w:bottom w:val="none" w:sz="0" w:space="0" w:color="auto"/>
                                                                                    <w:right w:val="none" w:sz="0" w:space="0" w:color="auto"/>
                                                                                  </w:divBdr>
                                                                                  <w:divsChild>
                                                                                    <w:div w:id="656761094">
                                                                                      <w:marLeft w:val="0"/>
                                                                                      <w:marRight w:val="0"/>
                                                                                      <w:marTop w:val="0"/>
                                                                                      <w:marBottom w:val="0"/>
                                                                                      <w:divBdr>
                                                                                        <w:top w:val="none" w:sz="0" w:space="0" w:color="auto"/>
                                                                                        <w:left w:val="none" w:sz="0" w:space="0" w:color="auto"/>
                                                                                        <w:bottom w:val="none" w:sz="0" w:space="0" w:color="auto"/>
                                                                                        <w:right w:val="none" w:sz="0" w:space="0" w:color="auto"/>
                                                                                      </w:divBdr>
                                                                                      <w:divsChild>
                                                                                        <w:div w:id="82143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926122">
                                      <w:marLeft w:val="0"/>
                                      <w:marRight w:val="0"/>
                                      <w:marTop w:val="0"/>
                                      <w:marBottom w:val="0"/>
                                      <w:divBdr>
                                        <w:top w:val="none" w:sz="0" w:space="0" w:color="auto"/>
                                        <w:left w:val="none" w:sz="0" w:space="0" w:color="auto"/>
                                        <w:bottom w:val="none" w:sz="0" w:space="0" w:color="auto"/>
                                        <w:right w:val="none" w:sz="0" w:space="0" w:color="auto"/>
                                      </w:divBdr>
                                      <w:divsChild>
                                        <w:div w:id="1020543718">
                                          <w:marLeft w:val="0"/>
                                          <w:marRight w:val="0"/>
                                          <w:marTop w:val="0"/>
                                          <w:marBottom w:val="0"/>
                                          <w:divBdr>
                                            <w:top w:val="none" w:sz="0" w:space="0" w:color="auto"/>
                                            <w:left w:val="none" w:sz="0" w:space="0" w:color="auto"/>
                                            <w:bottom w:val="none" w:sz="0" w:space="0" w:color="auto"/>
                                            <w:right w:val="none" w:sz="0" w:space="0" w:color="auto"/>
                                          </w:divBdr>
                                          <w:divsChild>
                                            <w:div w:id="1631596779">
                                              <w:marLeft w:val="0"/>
                                              <w:marRight w:val="0"/>
                                              <w:marTop w:val="0"/>
                                              <w:marBottom w:val="0"/>
                                              <w:divBdr>
                                                <w:top w:val="none" w:sz="0" w:space="0" w:color="auto"/>
                                                <w:left w:val="none" w:sz="0" w:space="0" w:color="auto"/>
                                                <w:bottom w:val="none" w:sz="0" w:space="0" w:color="auto"/>
                                                <w:right w:val="none" w:sz="0" w:space="0" w:color="auto"/>
                                              </w:divBdr>
                                              <w:divsChild>
                                                <w:div w:id="1334913039">
                                                  <w:marLeft w:val="0"/>
                                                  <w:marRight w:val="0"/>
                                                  <w:marTop w:val="0"/>
                                                  <w:marBottom w:val="0"/>
                                                  <w:divBdr>
                                                    <w:top w:val="none" w:sz="0" w:space="0" w:color="auto"/>
                                                    <w:left w:val="none" w:sz="0" w:space="0" w:color="auto"/>
                                                    <w:bottom w:val="none" w:sz="0" w:space="0" w:color="auto"/>
                                                    <w:right w:val="none" w:sz="0" w:space="0" w:color="auto"/>
                                                  </w:divBdr>
                                                  <w:divsChild>
                                                    <w:div w:id="877856670">
                                                      <w:marLeft w:val="0"/>
                                                      <w:marRight w:val="0"/>
                                                      <w:marTop w:val="0"/>
                                                      <w:marBottom w:val="0"/>
                                                      <w:divBdr>
                                                        <w:top w:val="none" w:sz="0" w:space="0" w:color="auto"/>
                                                        <w:left w:val="none" w:sz="0" w:space="0" w:color="auto"/>
                                                        <w:bottom w:val="none" w:sz="0" w:space="0" w:color="auto"/>
                                                        <w:right w:val="none" w:sz="0" w:space="0" w:color="auto"/>
                                                      </w:divBdr>
                                                      <w:divsChild>
                                                        <w:div w:id="1716855969">
                                                          <w:marLeft w:val="0"/>
                                                          <w:marRight w:val="0"/>
                                                          <w:marTop w:val="0"/>
                                                          <w:marBottom w:val="0"/>
                                                          <w:divBdr>
                                                            <w:top w:val="none" w:sz="0" w:space="0" w:color="auto"/>
                                                            <w:left w:val="none" w:sz="0" w:space="0" w:color="auto"/>
                                                            <w:bottom w:val="none" w:sz="0" w:space="0" w:color="auto"/>
                                                            <w:right w:val="none" w:sz="0" w:space="0" w:color="auto"/>
                                                          </w:divBdr>
                                                          <w:divsChild>
                                                            <w:div w:id="1759980299">
                                                              <w:marLeft w:val="0"/>
                                                              <w:marRight w:val="0"/>
                                                              <w:marTop w:val="0"/>
                                                              <w:marBottom w:val="0"/>
                                                              <w:divBdr>
                                                                <w:top w:val="none" w:sz="0" w:space="0" w:color="auto"/>
                                                                <w:left w:val="none" w:sz="0" w:space="0" w:color="auto"/>
                                                                <w:bottom w:val="none" w:sz="0" w:space="0" w:color="auto"/>
                                                                <w:right w:val="none" w:sz="0" w:space="0" w:color="auto"/>
                                                              </w:divBdr>
                                                              <w:divsChild>
                                                                <w:div w:id="640502482">
                                                                  <w:marLeft w:val="0"/>
                                                                  <w:marRight w:val="0"/>
                                                                  <w:marTop w:val="0"/>
                                                                  <w:marBottom w:val="0"/>
                                                                  <w:divBdr>
                                                                    <w:top w:val="none" w:sz="0" w:space="0" w:color="auto"/>
                                                                    <w:left w:val="none" w:sz="0" w:space="0" w:color="auto"/>
                                                                    <w:bottom w:val="none" w:sz="0" w:space="0" w:color="auto"/>
                                                                    <w:right w:val="none" w:sz="0" w:space="0" w:color="auto"/>
                                                                  </w:divBdr>
                                                                  <w:divsChild>
                                                                    <w:div w:id="483010163">
                                                                      <w:marLeft w:val="0"/>
                                                                      <w:marRight w:val="0"/>
                                                                      <w:marTop w:val="0"/>
                                                                      <w:marBottom w:val="0"/>
                                                                      <w:divBdr>
                                                                        <w:top w:val="none" w:sz="0" w:space="0" w:color="auto"/>
                                                                        <w:left w:val="none" w:sz="0" w:space="0" w:color="auto"/>
                                                                        <w:bottom w:val="none" w:sz="0" w:space="0" w:color="auto"/>
                                                                        <w:right w:val="none" w:sz="0" w:space="0" w:color="auto"/>
                                                                      </w:divBdr>
                                                                      <w:divsChild>
                                                                        <w:div w:id="1433356174">
                                                                          <w:marLeft w:val="0"/>
                                                                          <w:marRight w:val="0"/>
                                                                          <w:marTop w:val="0"/>
                                                                          <w:marBottom w:val="0"/>
                                                                          <w:divBdr>
                                                                            <w:top w:val="none" w:sz="0" w:space="0" w:color="auto"/>
                                                                            <w:left w:val="none" w:sz="0" w:space="0" w:color="auto"/>
                                                                            <w:bottom w:val="none" w:sz="0" w:space="0" w:color="auto"/>
                                                                            <w:right w:val="none" w:sz="0" w:space="0" w:color="auto"/>
                                                                          </w:divBdr>
                                                                          <w:divsChild>
                                                                            <w:div w:id="1593859718">
                                                                              <w:marLeft w:val="0"/>
                                                                              <w:marRight w:val="0"/>
                                                                              <w:marTop w:val="0"/>
                                                                              <w:marBottom w:val="0"/>
                                                                              <w:divBdr>
                                                                                <w:top w:val="none" w:sz="0" w:space="0" w:color="auto"/>
                                                                                <w:left w:val="none" w:sz="0" w:space="0" w:color="auto"/>
                                                                                <w:bottom w:val="none" w:sz="0" w:space="0" w:color="auto"/>
                                                                                <w:right w:val="none" w:sz="0" w:space="0" w:color="auto"/>
                                                                              </w:divBdr>
                                                                              <w:divsChild>
                                                                                <w:div w:id="453603555">
                                                                                  <w:marLeft w:val="0"/>
                                                                                  <w:marRight w:val="0"/>
                                                                                  <w:marTop w:val="0"/>
                                                                                  <w:marBottom w:val="0"/>
                                                                                  <w:divBdr>
                                                                                    <w:top w:val="none" w:sz="0" w:space="0" w:color="auto"/>
                                                                                    <w:left w:val="none" w:sz="0" w:space="0" w:color="auto"/>
                                                                                    <w:bottom w:val="none" w:sz="0" w:space="0" w:color="auto"/>
                                                                                    <w:right w:val="none" w:sz="0" w:space="0" w:color="auto"/>
                                                                                  </w:divBdr>
                                                                                  <w:divsChild>
                                                                                    <w:div w:id="95108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769470">
                                      <w:marLeft w:val="0"/>
                                      <w:marRight w:val="0"/>
                                      <w:marTop w:val="0"/>
                                      <w:marBottom w:val="0"/>
                                      <w:divBdr>
                                        <w:top w:val="none" w:sz="0" w:space="0" w:color="auto"/>
                                        <w:left w:val="none" w:sz="0" w:space="0" w:color="auto"/>
                                        <w:bottom w:val="none" w:sz="0" w:space="0" w:color="auto"/>
                                        <w:right w:val="none" w:sz="0" w:space="0" w:color="auto"/>
                                      </w:divBdr>
                                      <w:divsChild>
                                        <w:div w:id="1912882760">
                                          <w:marLeft w:val="0"/>
                                          <w:marRight w:val="0"/>
                                          <w:marTop w:val="0"/>
                                          <w:marBottom w:val="0"/>
                                          <w:divBdr>
                                            <w:top w:val="none" w:sz="0" w:space="0" w:color="auto"/>
                                            <w:left w:val="none" w:sz="0" w:space="0" w:color="auto"/>
                                            <w:bottom w:val="none" w:sz="0" w:space="0" w:color="auto"/>
                                            <w:right w:val="none" w:sz="0" w:space="0" w:color="auto"/>
                                          </w:divBdr>
                                          <w:divsChild>
                                            <w:div w:id="2018457350">
                                              <w:marLeft w:val="0"/>
                                              <w:marRight w:val="0"/>
                                              <w:marTop w:val="0"/>
                                              <w:marBottom w:val="0"/>
                                              <w:divBdr>
                                                <w:top w:val="none" w:sz="0" w:space="0" w:color="auto"/>
                                                <w:left w:val="none" w:sz="0" w:space="0" w:color="auto"/>
                                                <w:bottom w:val="none" w:sz="0" w:space="0" w:color="auto"/>
                                                <w:right w:val="none" w:sz="0" w:space="0" w:color="auto"/>
                                              </w:divBdr>
                                              <w:divsChild>
                                                <w:div w:id="1032652353">
                                                  <w:marLeft w:val="0"/>
                                                  <w:marRight w:val="0"/>
                                                  <w:marTop w:val="0"/>
                                                  <w:marBottom w:val="0"/>
                                                  <w:divBdr>
                                                    <w:top w:val="none" w:sz="0" w:space="0" w:color="auto"/>
                                                    <w:left w:val="none" w:sz="0" w:space="0" w:color="auto"/>
                                                    <w:bottom w:val="none" w:sz="0" w:space="0" w:color="auto"/>
                                                    <w:right w:val="none" w:sz="0" w:space="0" w:color="auto"/>
                                                  </w:divBdr>
                                                  <w:divsChild>
                                                    <w:div w:id="936642372">
                                                      <w:marLeft w:val="0"/>
                                                      <w:marRight w:val="0"/>
                                                      <w:marTop w:val="0"/>
                                                      <w:marBottom w:val="0"/>
                                                      <w:divBdr>
                                                        <w:top w:val="none" w:sz="0" w:space="0" w:color="auto"/>
                                                        <w:left w:val="none" w:sz="0" w:space="0" w:color="auto"/>
                                                        <w:bottom w:val="none" w:sz="0" w:space="0" w:color="auto"/>
                                                        <w:right w:val="none" w:sz="0" w:space="0" w:color="auto"/>
                                                      </w:divBdr>
                                                      <w:divsChild>
                                                        <w:div w:id="952520561">
                                                          <w:marLeft w:val="0"/>
                                                          <w:marRight w:val="0"/>
                                                          <w:marTop w:val="0"/>
                                                          <w:marBottom w:val="0"/>
                                                          <w:divBdr>
                                                            <w:top w:val="none" w:sz="0" w:space="0" w:color="auto"/>
                                                            <w:left w:val="none" w:sz="0" w:space="0" w:color="auto"/>
                                                            <w:bottom w:val="none" w:sz="0" w:space="0" w:color="auto"/>
                                                            <w:right w:val="none" w:sz="0" w:space="0" w:color="auto"/>
                                                          </w:divBdr>
                                                          <w:divsChild>
                                                            <w:div w:id="1304892846">
                                                              <w:marLeft w:val="0"/>
                                                              <w:marRight w:val="0"/>
                                                              <w:marTop w:val="0"/>
                                                              <w:marBottom w:val="0"/>
                                                              <w:divBdr>
                                                                <w:top w:val="none" w:sz="0" w:space="0" w:color="auto"/>
                                                                <w:left w:val="none" w:sz="0" w:space="0" w:color="auto"/>
                                                                <w:bottom w:val="none" w:sz="0" w:space="0" w:color="auto"/>
                                                                <w:right w:val="none" w:sz="0" w:space="0" w:color="auto"/>
                                                              </w:divBdr>
                                                              <w:divsChild>
                                                                <w:div w:id="725490512">
                                                                  <w:marLeft w:val="0"/>
                                                                  <w:marRight w:val="0"/>
                                                                  <w:marTop w:val="0"/>
                                                                  <w:marBottom w:val="0"/>
                                                                  <w:divBdr>
                                                                    <w:top w:val="none" w:sz="0" w:space="0" w:color="auto"/>
                                                                    <w:left w:val="none" w:sz="0" w:space="0" w:color="auto"/>
                                                                    <w:bottom w:val="none" w:sz="0" w:space="0" w:color="auto"/>
                                                                    <w:right w:val="none" w:sz="0" w:space="0" w:color="auto"/>
                                                                  </w:divBdr>
                                                                  <w:divsChild>
                                                                    <w:div w:id="635600442">
                                                                      <w:marLeft w:val="0"/>
                                                                      <w:marRight w:val="0"/>
                                                                      <w:marTop w:val="0"/>
                                                                      <w:marBottom w:val="0"/>
                                                                      <w:divBdr>
                                                                        <w:top w:val="none" w:sz="0" w:space="0" w:color="auto"/>
                                                                        <w:left w:val="none" w:sz="0" w:space="0" w:color="auto"/>
                                                                        <w:bottom w:val="none" w:sz="0" w:space="0" w:color="auto"/>
                                                                        <w:right w:val="none" w:sz="0" w:space="0" w:color="auto"/>
                                                                      </w:divBdr>
                                                                      <w:divsChild>
                                                                        <w:div w:id="507866577">
                                                                          <w:marLeft w:val="0"/>
                                                                          <w:marRight w:val="0"/>
                                                                          <w:marTop w:val="0"/>
                                                                          <w:marBottom w:val="0"/>
                                                                          <w:divBdr>
                                                                            <w:top w:val="none" w:sz="0" w:space="0" w:color="auto"/>
                                                                            <w:left w:val="none" w:sz="0" w:space="0" w:color="auto"/>
                                                                            <w:bottom w:val="none" w:sz="0" w:space="0" w:color="auto"/>
                                                                            <w:right w:val="none" w:sz="0" w:space="0" w:color="auto"/>
                                                                          </w:divBdr>
                                                                          <w:divsChild>
                                                                            <w:div w:id="1301305544">
                                                                              <w:marLeft w:val="0"/>
                                                                              <w:marRight w:val="0"/>
                                                                              <w:marTop w:val="0"/>
                                                                              <w:marBottom w:val="0"/>
                                                                              <w:divBdr>
                                                                                <w:top w:val="none" w:sz="0" w:space="0" w:color="auto"/>
                                                                                <w:left w:val="none" w:sz="0" w:space="0" w:color="auto"/>
                                                                                <w:bottom w:val="none" w:sz="0" w:space="0" w:color="auto"/>
                                                                                <w:right w:val="none" w:sz="0" w:space="0" w:color="auto"/>
                                                                              </w:divBdr>
                                                                              <w:divsChild>
                                                                                <w:div w:id="464199551">
                                                                                  <w:marLeft w:val="0"/>
                                                                                  <w:marRight w:val="0"/>
                                                                                  <w:marTop w:val="0"/>
                                                                                  <w:marBottom w:val="0"/>
                                                                                  <w:divBdr>
                                                                                    <w:top w:val="none" w:sz="0" w:space="0" w:color="auto"/>
                                                                                    <w:left w:val="none" w:sz="0" w:space="0" w:color="auto"/>
                                                                                    <w:bottom w:val="none" w:sz="0" w:space="0" w:color="auto"/>
                                                                                    <w:right w:val="none" w:sz="0" w:space="0" w:color="auto"/>
                                                                                  </w:divBdr>
                                                                                  <w:divsChild>
                                                                                    <w:div w:id="1472208015">
                                                                                      <w:marLeft w:val="0"/>
                                                                                      <w:marRight w:val="0"/>
                                                                                      <w:marTop w:val="0"/>
                                                                                      <w:marBottom w:val="0"/>
                                                                                      <w:divBdr>
                                                                                        <w:top w:val="none" w:sz="0" w:space="0" w:color="auto"/>
                                                                                        <w:left w:val="none" w:sz="0" w:space="0" w:color="auto"/>
                                                                                        <w:bottom w:val="none" w:sz="0" w:space="0" w:color="auto"/>
                                                                                        <w:right w:val="none" w:sz="0" w:space="0" w:color="auto"/>
                                                                                      </w:divBdr>
                                                                                      <w:divsChild>
                                                                                        <w:div w:id="76029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609817">
                                      <w:marLeft w:val="0"/>
                                      <w:marRight w:val="0"/>
                                      <w:marTop w:val="0"/>
                                      <w:marBottom w:val="0"/>
                                      <w:divBdr>
                                        <w:top w:val="none" w:sz="0" w:space="0" w:color="auto"/>
                                        <w:left w:val="none" w:sz="0" w:space="0" w:color="auto"/>
                                        <w:bottom w:val="none" w:sz="0" w:space="0" w:color="auto"/>
                                        <w:right w:val="none" w:sz="0" w:space="0" w:color="auto"/>
                                      </w:divBdr>
                                      <w:divsChild>
                                        <w:div w:id="1874228879">
                                          <w:marLeft w:val="0"/>
                                          <w:marRight w:val="0"/>
                                          <w:marTop w:val="0"/>
                                          <w:marBottom w:val="0"/>
                                          <w:divBdr>
                                            <w:top w:val="none" w:sz="0" w:space="0" w:color="auto"/>
                                            <w:left w:val="none" w:sz="0" w:space="0" w:color="auto"/>
                                            <w:bottom w:val="none" w:sz="0" w:space="0" w:color="auto"/>
                                            <w:right w:val="none" w:sz="0" w:space="0" w:color="auto"/>
                                          </w:divBdr>
                                          <w:divsChild>
                                            <w:div w:id="2091808976">
                                              <w:marLeft w:val="0"/>
                                              <w:marRight w:val="0"/>
                                              <w:marTop w:val="0"/>
                                              <w:marBottom w:val="0"/>
                                              <w:divBdr>
                                                <w:top w:val="none" w:sz="0" w:space="0" w:color="auto"/>
                                                <w:left w:val="none" w:sz="0" w:space="0" w:color="auto"/>
                                                <w:bottom w:val="none" w:sz="0" w:space="0" w:color="auto"/>
                                                <w:right w:val="none" w:sz="0" w:space="0" w:color="auto"/>
                                              </w:divBdr>
                                              <w:divsChild>
                                                <w:div w:id="1878883366">
                                                  <w:marLeft w:val="0"/>
                                                  <w:marRight w:val="0"/>
                                                  <w:marTop w:val="0"/>
                                                  <w:marBottom w:val="0"/>
                                                  <w:divBdr>
                                                    <w:top w:val="none" w:sz="0" w:space="0" w:color="auto"/>
                                                    <w:left w:val="none" w:sz="0" w:space="0" w:color="auto"/>
                                                    <w:bottom w:val="none" w:sz="0" w:space="0" w:color="auto"/>
                                                    <w:right w:val="none" w:sz="0" w:space="0" w:color="auto"/>
                                                  </w:divBdr>
                                                  <w:divsChild>
                                                    <w:div w:id="79301075">
                                                      <w:marLeft w:val="0"/>
                                                      <w:marRight w:val="0"/>
                                                      <w:marTop w:val="0"/>
                                                      <w:marBottom w:val="0"/>
                                                      <w:divBdr>
                                                        <w:top w:val="none" w:sz="0" w:space="0" w:color="auto"/>
                                                        <w:left w:val="none" w:sz="0" w:space="0" w:color="auto"/>
                                                        <w:bottom w:val="none" w:sz="0" w:space="0" w:color="auto"/>
                                                        <w:right w:val="none" w:sz="0" w:space="0" w:color="auto"/>
                                                      </w:divBdr>
                                                      <w:divsChild>
                                                        <w:div w:id="1268587018">
                                                          <w:marLeft w:val="0"/>
                                                          <w:marRight w:val="0"/>
                                                          <w:marTop w:val="0"/>
                                                          <w:marBottom w:val="0"/>
                                                          <w:divBdr>
                                                            <w:top w:val="none" w:sz="0" w:space="0" w:color="auto"/>
                                                            <w:left w:val="none" w:sz="0" w:space="0" w:color="auto"/>
                                                            <w:bottom w:val="none" w:sz="0" w:space="0" w:color="auto"/>
                                                            <w:right w:val="none" w:sz="0" w:space="0" w:color="auto"/>
                                                          </w:divBdr>
                                                          <w:divsChild>
                                                            <w:div w:id="134299881">
                                                              <w:marLeft w:val="0"/>
                                                              <w:marRight w:val="0"/>
                                                              <w:marTop w:val="0"/>
                                                              <w:marBottom w:val="0"/>
                                                              <w:divBdr>
                                                                <w:top w:val="none" w:sz="0" w:space="0" w:color="auto"/>
                                                                <w:left w:val="none" w:sz="0" w:space="0" w:color="auto"/>
                                                                <w:bottom w:val="none" w:sz="0" w:space="0" w:color="auto"/>
                                                                <w:right w:val="none" w:sz="0" w:space="0" w:color="auto"/>
                                                              </w:divBdr>
                                                              <w:divsChild>
                                                                <w:div w:id="1763337680">
                                                                  <w:marLeft w:val="0"/>
                                                                  <w:marRight w:val="0"/>
                                                                  <w:marTop w:val="0"/>
                                                                  <w:marBottom w:val="0"/>
                                                                  <w:divBdr>
                                                                    <w:top w:val="none" w:sz="0" w:space="0" w:color="auto"/>
                                                                    <w:left w:val="none" w:sz="0" w:space="0" w:color="auto"/>
                                                                    <w:bottom w:val="none" w:sz="0" w:space="0" w:color="auto"/>
                                                                    <w:right w:val="none" w:sz="0" w:space="0" w:color="auto"/>
                                                                  </w:divBdr>
                                                                  <w:divsChild>
                                                                    <w:div w:id="51464253">
                                                                      <w:marLeft w:val="0"/>
                                                                      <w:marRight w:val="0"/>
                                                                      <w:marTop w:val="0"/>
                                                                      <w:marBottom w:val="0"/>
                                                                      <w:divBdr>
                                                                        <w:top w:val="none" w:sz="0" w:space="0" w:color="auto"/>
                                                                        <w:left w:val="none" w:sz="0" w:space="0" w:color="auto"/>
                                                                        <w:bottom w:val="none" w:sz="0" w:space="0" w:color="auto"/>
                                                                        <w:right w:val="none" w:sz="0" w:space="0" w:color="auto"/>
                                                                      </w:divBdr>
                                                                      <w:divsChild>
                                                                        <w:div w:id="82190732">
                                                                          <w:marLeft w:val="0"/>
                                                                          <w:marRight w:val="0"/>
                                                                          <w:marTop w:val="0"/>
                                                                          <w:marBottom w:val="0"/>
                                                                          <w:divBdr>
                                                                            <w:top w:val="none" w:sz="0" w:space="0" w:color="auto"/>
                                                                            <w:left w:val="none" w:sz="0" w:space="0" w:color="auto"/>
                                                                            <w:bottom w:val="none" w:sz="0" w:space="0" w:color="auto"/>
                                                                            <w:right w:val="none" w:sz="0" w:space="0" w:color="auto"/>
                                                                          </w:divBdr>
                                                                          <w:divsChild>
                                                                            <w:div w:id="376852826">
                                                                              <w:marLeft w:val="0"/>
                                                                              <w:marRight w:val="0"/>
                                                                              <w:marTop w:val="0"/>
                                                                              <w:marBottom w:val="0"/>
                                                                              <w:divBdr>
                                                                                <w:top w:val="none" w:sz="0" w:space="0" w:color="auto"/>
                                                                                <w:left w:val="none" w:sz="0" w:space="0" w:color="auto"/>
                                                                                <w:bottom w:val="none" w:sz="0" w:space="0" w:color="auto"/>
                                                                                <w:right w:val="none" w:sz="0" w:space="0" w:color="auto"/>
                                                                              </w:divBdr>
                                                                              <w:divsChild>
                                                                                <w:div w:id="282538421">
                                                                                  <w:marLeft w:val="0"/>
                                                                                  <w:marRight w:val="0"/>
                                                                                  <w:marTop w:val="0"/>
                                                                                  <w:marBottom w:val="0"/>
                                                                                  <w:divBdr>
                                                                                    <w:top w:val="none" w:sz="0" w:space="0" w:color="auto"/>
                                                                                    <w:left w:val="none" w:sz="0" w:space="0" w:color="auto"/>
                                                                                    <w:bottom w:val="none" w:sz="0" w:space="0" w:color="auto"/>
                                                                                    <w:right w:val="none" w:sz="0" w:space="0" w:color="auto"/>
                                                                                  </w:divBdr>
                                                                                  <w:divsChild>
                                                                                    <w:div w:id="213196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667154">
                                      <w:marLeft w:val="0"/>
                                      <w:marRight w:val="0"/>
                                      <w:marTop w:val="0"/>
                                      <w:marBottom w:val="0"/>
                                      <w:divBdr>
                                        <w:top w:val="none" w:sz="0" w:space="0" w:color="auto"/>
                                        <w:left w:val="none" w:sz="0" w:space="0" w:color="auto"/>
                                        <w:bottom w:val="none" w:sz="0" w:space="0" w:color="auto"/>
                                        <w:right w:val="none" w:sz="0" w:space="0" w:color="auto"/>
                                      </w:divBdr>
                                      <w:divsChild>
                                        <w:div w:id="1399206461">
                                          <w:marLeft w:val="0"/>
                                          <w:marRight w:val="0"/>
                                          <w:marTop w:val="0"/>
                                          <w:marBottom w:val="0"/>
                                          <w:divBdr>
                                            <w:top w:val="none" w:sz="0" w:space="0" w:color="auto"/>
                                            <w:left w:val="none" w:sz="0" w:space="0" w:color="auto"/>
                                            <w:bottom w:val="none" w:sz="0" w:space="0" w:color="auto"/>
                                            <w:right w:val="none" w:sz="0" w:space="0" w:color="auto"/>
                                          </w:divBdr>
                                          <w:divsChild>
                                            <w:div w:id="948051705">
                                              <w:marLeft w:val="0"/>
                                              <w:marRight w:val="0"/>
                                              <w:marTop w:val="0"/>
                                              <w:marBottom w:val="0"/>
                                              <w:divBdr>
                                                <w:top w:val="none" w:sz="0" w:space="0" w:color="auto"/>
                                                <w:left w:val="none" w:sz="0" w:space="0" w:color="auto"/>
                                                <w:bottom w:val="none" w:sz="0" w:space="0" w:color="auto"/>
                                                <w:right w:val="none" w:sz="0" w:space="0" w:color="auto"/>
                                              </w:divBdr>
                                              <w:divsChild>
                                                <w:div w:id="201867303">
                                                  <w:marLeft w:val="0"/>
                                                  <w:marRight w:val="0"/>
                                                  <w:marTop w:val="0"/>
                                                  <w:marBottom w:val="0"/>
                                                  <w:divBdr>
                                                    <w:top w:val="none" w:sz="0" w:space="0" w:color="auto"/>
                                                    <w:left w:val="none" w:sz="0" w:space="0" w:color="auto"/>
                                                    <w:bottom w:val="none" w:sz="0" w:space="0" w:color="auto"/>
                                                    <w:right w:val="none" w:sz="0" w:space="0" w:color="auto"/>
                                                  </w:divBdr>
                                                  <w:divsChild>
                                                    <w:div w:id="705641830">
                                                      <w:marLeft w:val="0"/>
                                                      <w:marRight w:val="0"/>
                                                      <w:marTop w:val="0"/>
                                                      <w:marBottom w:val="0"/>
                                                      <w:divBdr>
                                                        <w:top w:val="none" w:sz="0" w:space="0" w:color="auto"/>
                                                        <w:left w:val="none" w:sz="0" w:space="0" w:color="auto"/>
                                                        <w:bottom w:val="none" w:sz="0" w:space="0" w:color="auto"/>
                                                        <w:right w:val="none" w:sz="0" w:space="0" w:color="auto"/>
                                                      </w:divBdr>
                                                      <w:divsChild>
                                                        <w:div w:id="398671530">
                                                          <w:marLeft w:val="0"/>
                                                          <w:marRight w:val="0"/>
                                                          <w:marTop w:val="0"/>
                                                          <w:marBottom w:val="0"/>
                                                          <w:divBdr>
                                                            <w:top w:val="none" w:sz="0" w:space="0" w:color="auto"/>
                                                            <w:left w:val="none" w:sz="0" w:space="0" w:color="auto"/>
                                                            <w:bottom w:val="none" w:sz="0" w:space="0" w:color="auto"/>
                                                            <w:right w:val="none" w:sz="0" w:space="0" w:color="auto"/>
                                                          </w:divBdr>
                                                          <w:divsChild>
                                                            <w:div w:id="138772346">
                                                              <w:marLeft w:val="0"/>
                                                              <w:marRight w:val="0"/>
                                                              <w:marTop w:val="0"/>
                                                              <w:marBottom w:val="0"/>
                                                              <w:divBdr>
                                                                <w:top w:val="none" w:sz="0" w:space="0" w:color="auto"/>
                                                                <w:left w:val="none" w:sz="0" w:space="0" w:color="auto"/>
                                                                <w:bottom w:val="none" w:sz="0" w:space="0" w:color="auto"/>
                                                                <w:right w:val="none" w:sz="0" w:space="0" w:color="auto"/>
                                                              </w:divBdr>
                                                              <w:divsChild>
                                                                <w:div w:id="1336497371">
                                                                  <w:marLeft w:val="0"/>
                                                                  <w:marRight w:val="0"/>
                                                                  <w:marTop w:val="0"/>
                                                                  <w:marBottom w:val="0"/>
                                                                  <w:divBdr>
                                                                    <w:top w:val="none" w:sz="0" w:space="0" w:color="auto"/>
                                                                    <w:left w:val="none" w:sz="0" w:space="0" w:color="auto"/>
                                                                    <w:bottom w:val="none" w:sz="0" w:space="0" w:color="auto"/>
                                                                    <w:right w:val="none" w:sz="0" w:space="0" w:color="auto"/>
                                                                  </w:divBdr>
                                                                  <w:divsChild>
                                                                    <w:div w:id="251742138">
                                                                      <w:marLeft w:val="0"/>
                                                                      <w:marRight w:val="0"/>
                                                                      <w:marTop w:val="0"/>
                                                                      <w:marBottom w:val="0"/>
                                                                      <w:divBdr>
                                                                        <w:top w:val="none" w:sz="0" w:space="0" w:color="auto"/>
                                                                        <w:left w:val="none" w:sz="0" w:space="0" w:color="auto"/>
                                                                        <w:bottom w:val="none" w:sz="0" w:space="0" w:color="auto"/>
                                                                        <w:right w:val="none" w:sz="0" w:space="0" w:color="auto"/>
                                                                      </w:divBdr>
                                                                      <w:divsChild>
                                                                        <w:div w:id="725179422">
                                                                          <w:marLeft w:val="0"/>
                                                                          <w:marRight w:val="0"/>
                                                                          <w:marTop w:val="0"/>
                                                                          <w:marBottom w:val="0"/>
                                                                          <w:divBdr>
                                                                            <w:top w:val="none" w:sz="0" w:space="0" w:color="auto"/>
                                                                            <w:left w:val="none" w:sz="0" w:space="0" w:color="auto"/>
                                                                            <w:bottom w:val="none" w:sz="0" w:space="0" w:color="auto"/>
                                                                            <w:right w:val="none" w:sz="0" w:space="0" w:color="auto"/>
                                                                          </w:divBdr>
                                                                          <w:divsChild>
                                                                            <w:div w:id="1690060506">
                                                                              <w:marLeft w:val="0"/>
                                                                              <w:marRight w:val="0"/>
                                                                              <w:marTop w:val="0"/>
                                                                              <w:marBottom w:val="0"/>
                                                                              <w:divBdr>
                                                                                <w:top w:val="none" w:sz="0" w:space="0" w:color="auto"/>
                                                                                <w:left w:val="none" w:sz="0" w:space="0" w:color="auto"/>
                                                                                <w:bottom w:val="none" w:sz="0" w:space="0" w:color="auto"/>
                                                                                <w:right w:val="none" w:sz="0" w:space="0" w:color="auto"/>
                                                                              </w:divBdr>
                                                                              <w:divsChild>
                                                                                <w:div w:id="29454500">
                                                                                  <w:marLeft w:val="0"/>
                                                                                  <w:marRight w:val="0"/>
                                                                                  <w:marTop w:val="0"/>
                                                                                  <w:marBottom w:val="0"/>
                                                                                  <w:divBdr>
                                                                                    <w:top w:val="none" w:sz="0" w:space="0" w:color="auto"/>
                                                                                    <w:left w:val="none" w:sz="0" w:space="0" w:color="auto"/>
                                                                                    <w:bottom w:val="none" w:sz="0" w:space="0" w:color="auto"/>
                                                                                    <w:right w:val="none" w:sz="0" w:space="0" w:color="auto"/>
                                                                                  </w:divBdr>
                                                                                  <w:divsChild>
                                                                                    <w:div w:id="18009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8751175">
                                      <w:marLeft w:val="0"/>
                                      <w:marRight w:val="0"/>
                                      <w:marTop w:val="0"/>
                                      <w:marBottom w:val="0"/>
                                      <w:divBdr>
                                        <w:top w:val="none" w:sz="0" w:space="0" w:color="auto"/>
                                        <w:left w:val="none" w:sz="0" w:space="0" w:color="auto"/>
                                        <w:bottom w:val="none" w:sz="0" w:space="0" w:color="auto"/>
                                        <w:right w:val="none" w:sz="0" w:space="0" w:color="auto"/>
                                      </w:divBdr>
                                      <w:divsChild>
                                        <w:div w:id="1038773011">
                                          <w:marLeft w:val="0"/>
                                          <w:marRight w:val="0"/>
                                          <w:marTop w:val="0"/>
                                          <w:marBottom w:val="0"/>
                                          <w:divBdr>
                                            <w:top w:val="none" w:sz="0" w:space="0" w:color="auto"/>
                                            <w:left w:val="none" w:sz="0" w:space="0" w:color="auto"/>
                                            <w:bottom w:val="none" w:sz="0" w:space="0" w:color="auto"/>
                                            <w:right w:val="none" w:sz="0" w:space="0" w:color="auto"/>
                                          </w:divBdr>
                                          <w:divsChild>
                                            <w:div w:id="800077482">
                                              <w:marLeft w:val="0"/>
                                              <w:marRight w:val="0"/>
                                              <w:marTop w:val="0"/>
                                              <w:marBottom w:val="0"/>
                                              <w:divBdr>
                                                <w:top w:val="none" w:sz="0" w:space="0" w:color="auto"/>
                                                <w:left w:val="none" w:sz="0" w:space="0" w:color="auto"/>
                                                <w:bottom w:val="none" w:sz="0" w:space="0" w:color="auto"/>
                                                <w:right w:val="none" w:sz="0" w:space="0" w:color="auto"/>
                                              </w:divBdr>
                                              <w:divsChild>
                                                <w:div w:id="427433924">
                                                  <w:marLeft w:val="0"/>
                                                  <w:marRight w:val="0"/>
                                                  <w:marTop w:val="0"/>
                                                  <w:marBottom w:val="0"/>
                                                  <w:divBdr>
                                                    <w:top w:val="none" w:sz="0" w:space="0" w:color="auto"/>
                                                    <w:left w:val="none" w:sz="0" w:space="0" w:color="auto"/>
                                                    <w:bottom w:val="none" w:sz="0" w:space="0" w:color="auto"/>
                                                    <w:right w:val="none" w:sz="0" w:space="0" w:color="auto"/>
                                                  </w:divBdr>
                                                  <w:divsChild>
                                                    <w:div w:id="567376074">
                                                      <w:marLeft w:val="0"/>
                                                      <w:marRight w:val="0"/>
                                                      <w:marTop w:val="0"/>
                                                      <w:marBottom w:val="0"/>
                                                      <w:divBdr>
                                                        <w:top w:val="none" w:sz="0" w:space="0" w:color="auto"/>
                                                        <w:left w:val="none" w:sz="0" w:space="0" w:color="auto"/>
                                                        <w:bottom w:val="none" w:sz="0" w:space="0" w:color="auto"/>
                                                        <w:right w:val="none" w:sz="0" w:space="0" w:color="auto"/>
                                                      </w:divBdr>
                                                      <w:divsChild>
                                                        <w:div w:id="1155949362">
                                                          <w:marLeft w:val="0"/>
                                                          <w:marRight w:val="0"/>
                                                          <w:marTop w:val="0"/>
                                                          <w:marBottom w:val="0"/>
                                                          <w:divBdr>
                                                            <w:top w:val="none" w:sz="0" w:space="0" w:color="auto"/>
                                                            <w:left w:val="none" w:sz="0" w:space="0" w:color="auto"/>
                                                            <w:bottom w:val="none" w:sz="0" w:space="0" w:color="auto"/>
                                                            <w:right w:val="none" w:sz="0" w:space="0" w:color="auto"/>
                                                          </w:divBdr>
                                                          <w:divsChild>
                                                            <w:div w:id="170147859">
                                                              <w:marLeft w:val="0"/>
                                                              <w:marRight w:val="0"/>
                                                              <w:marTop w:val="0"/>
                                                              <w:marBottom w:val="0"/>
                                                              <w:divBdr>
                                                                <w:top w:val="none" w:sz="0" w:space="0" w:color="auto"/>
                                                                <w:left w:val="none" w:sz="0" w:space="0" w:color="auto"/>
                                                                <w:bottom w:val="none" w:sz="0" w:space="0" w:color="auto"/>
                                                                <w:right w:val="none" w:sz="0" w:space="0" w:color="auto"/>
                                                              </w:divBdr>
                                                              <w:divsChild>
                                                                <w:div w:id="1880429643">
                                                                  <w:marLeft w:val="0"/>
                                                                  <w:marRight w:val="0"/>
                                                                  <w:marTop w:val="0"/>
                                                                  <w:marBottom w:val="0"/>
                                                                  <w:divBdr>
                                                                    <w:top w:val="none" w:sz="0" w:space="0" w:color="auto"/>
                                                                    <w:left w:val="none" w:sz="0" w:space="0" w:color="auto"/>
                                                                    <w:bottom w:val="none" w:sz="0" w:space="0" w:color="auto"/>
                                                                    <w:right w:val="none" w:sz="0" w:space="0" w:color="auto"/>
                                                                  </w:divBdr>
                                                                  <w:divsChild>
                                                                    <w:div w:id="882794956">
                                                                      <w:marLeft w:val="0"/>
                                                                      <w:marRight w:val="0"/>
                                                                      <w:marTop w:val="0"/>
                                                                      <w:marBottom w:val="0"/>
                                                                      <w:divBdr>
                                                                        <w:top w:val="none" w:sz="0" w:space="0" w:color="auto"/>
                                                                        <w:left w:val="none" w:sz="0" w:space="0" w:color="auto"/>
                                                                        <w:bottom w:val="none" w:sz="0" w:space="0" w:color="auto"/>
                                                                        <w:right w:val="none" w:sz="0" w:space="0" w:color="auto"/>
                                                                      </w:divBdr>
                                                                      <w:divsChild>
                                                                        <w:div w:id="816414587">
                                                                          <w:marLeft w:val="0"/>
                                                                          <w:marRight w:val="0"/>
                                                                          <w:marTop w:val="0"/>
                                                                          <w:marBottom w:val="0"/>
                                                                          <w:divBdr>
                                                                            <w:top w:val="none" w:sz="0" w:space="0" w:color="auto"/>
                                                                            <w:left w:val="none" w:sz="0" w:space="0" w:color="auto"/>
                                                                            <w:bottom w:val="none" w:sz="0" w:space="0" w:color="auto"/>
                                                                            <w:right w:val="none" w:sz="0" w:space="0" w:color="auto"/>
                                                                          </w:divBdr>
                                                                          <w:divsChild>
                                                                            <w:div w:id="1879776526">
                                                                              <w:marLeft w:val="0"/>
                                                                              <w:marRight w:val="0"/>
                                                                              <w:marTop w:val="0"/>
                                                                              <w:marBottom w:val="0"/>
                                                                              <w:divBdr>
                                                                                <w:top w:val="none" w:sz="0" w:space="0" w:color="auto"/>
                                                                                <w:left w:val="none" w:sz="0" w:space="0" w:color="auto"/>
                                                                                <w:bottom w:val="none" w:sz="0" w:space="0" w:color="auto"/>
                                                                                <w:right w:val="none" w:sz="0" w:space="0" w:color="auto"/>
                                                                              </w:divBdr>
                                                                              <w:divsChild>
                                                                                <w:div w:id="1823764948">
                                                                                  <w:marLeft w:val="0"/>
                                                                                  <w:marRight w:val="0"/>
                                                                                  <w:marTop w:val="0"/>
                                                                                  <w:marBottom w:val="0"/>
                                                                                  <w:divBdr>
                                                                                    <w:top w:val="none" w:sz="0" w:space="0" w:color="auto"/>
                                                                                    <w:left w:val="none" w:sz="0" w:space="0" w:color="auto"/>
                                                                                    <w:bottom w:val="none" w:sz="0" w:space="0" w:color="auto"/>
                                                                                    <w:right w:val="none" w:sz="0" w:space="0" w:color="auto"/>
                                                                                  </w:divBdr>
                                                                                  <w:divsChild>
                                                                                    <w:div w:id="53523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8835694">
          <w:marLeft w:val="0"/>
          <w:marRight w:val="0"/>
          <w:marTop w:val="0"/>
          <w:marBottom w:val="0"/>
          <w:divBdr>
            <w:top w:val="none" w:sz="0" w:space="0" w:color="auto"/>
            <w:left w:val="none" w:sz="0" w:space="0" w:color="auto"/>
            <w:bottom w:val="none" w:sz="0" w:space="0" w:color="auto"/>
            <w:right w:val="none" w:sz="0" w:space="0" w:color="auto"/>
          </w:divBdr>
          <w:divsChild>
            <w:div w:id="903565250">
              <w:marLeft w:val="0"/>
              <w:marRight w:val="0"/>
              <w:marTop w:val="0"/>
              <w:marBottom w:val="0"/>
              <w:divBdr>
                <w:top w:val="none" w:sz="0" w:space="0" w:color="auto"/>
                <w:left w:val="none" w:sz="0" w:space="0" w:color="auto"/>
                <w:bottom w:val="none" w:sz="0" w:space="0" w:color="auto"/>
                <w:right w:val="none" w:sz="0" w:space="0" w:color="auto"/>
              </w:divBdr>
              <w:divsChild>
                <w:div w:id="1927496280">
                  <w:marLeft w:val="0"/>
                  <w:marRight w:val="0"/>
                  <w:marTop w:val="0"/>
                  <w:marBottom w:val="0"/>
                  <w:divBdr>
                    <w:top w:val="none" w:sz="0" w:space="0" w:color="auto"/>
                    <w:left w:val="none" w:sz="0" w:space="0" w:color="auto"/>
                    <w:bottom w:val="none" w:sz="0" w:space="0" w:color="auto"/>
                    <w:right w:val="none" w:sz="0" w:space="0" w:color="auto"/>
                  </w:divBdr>
                  <w:divsChild>
                    <w:div w:id="437650622">
                      <w:marLeft w:val="0"/>
                      <w:marRight w:val="0"/>
                      <w:marTop w:val="0"/>
                      <w:marBottom w:val="0"/>
                      <w:divBdr>
                        <w:top w:val="none" w:sz="0" w:space="0" w:color="auto"/>
                        <w:left w:val="none" w:sz="0" w:space="0" w:color="auto"/>
                        <w:bottom w:val="none" w:sz="0" w:space="0" w:color="auto"/>
                        <w:right w:val="none" w:sz="0" w:space="0" w:color="auto"/>
                      </w:divBdr>
                      <w:divsChild>
                        <w:div w:id="1883445290">
                          <w:marLeft w:val="0"/>
                          <w:marRight w:val="0"/>
                          <w:marTop w:val="0"/>
                          <w:marBottom w:val="0"/>
                          <w:divBdr>
                            <w:top w:val="none" w:sz="0" w:space="0" w:color="auto"/>
                            <w:left w:val="none" w:sz="0" w:space="0" w:color="auto"/>
                            <w:bottom w:val="none" w:sz="0" w:space="0" w:color="auto"/>
                            <w:right w:val="none" w:sz="0" w:space="0" w:color="auto"/>
                          </w:divBdr>
                          <w:divsChild>
                            <w:div w:id="179853391">
                              <w:marLeft w:val="0"/>
                              <w:marRight w:val="0"/>
                              <w:marTop w:val="0"/>
                              <w:marBottom w:val="0"/>
                              <w:divBdr>
                                <w:top w:val="none" w:sz="0" w:space="0" w:color="auto"/>
                                <w:left w:val="none" w:sz="0" w:space="0" w:color="auto"/>
                                <w:bottom w:val="none" w:sz="0" w:space="0" w:color="auto"/>
                                <w:right w:val="none" w:sz="0" w:space="0" w:color="auto"/>
                              </w:divBdr>
                              <w:divsChild>
                                <w:div w:id="1372652244">
                                  <w:marLeft w:val="0"/>
                                  <w:marRight w:val="0"/>
                                  <w:marTop w:val="0"/>
                                  <w:marBottom w:val="0"/>
                                  <w:divBdr>
                                    <w:top w:val="none" w:sz="0" w:space="0" w:color="auto"/>
                                    <w:left w:val="none" w:sz="0" w:space="0" w:color="auto"/>
                                    <w:bottom w:val="none" w:sz="0" w:space="0" w:color="auto"/>
                                    <w:right w:val="none" w:sz="0" w:space="0" w:color="auto"/>
                                  </w:divBdr>
                                  <w:divsChild>
                                    <w:div w:id="127477281">
                                      <w:marLeft w:val="0"/>
                                      <w:marRight w:val="0"/>
                                      <w:marTop w:val="0"/>
                                      <w:marBottom w:val="0"/>
                                      <w:divBdr>
                                        <w:top w:val="none" w:sz="0" w:space="0" w:color="auto"/>
                                        <w:left w:val="none" w:sz="0" w:space="0" w:color="auto"/>
                                        <w:bottom w:val="none" w:sz="0" w:space="0" w:color="auto"/>
                                        <w:right w:val="none" w:sz="0" w:space="0" w:color="auto"/>
                                      </w:divBdr>
                                      <w:divsChild>
                                        <w:div w:id="213694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066439">
          <w:marLeft w:val="0"/>
          <w:marRight w:val="0"/>
          <w:marTop w:val="0"/>
          <w:marBottom w:val="0"/>
          <w:divBdr>
            <w:top w:val="none" w:sz="0" w:space="0" w:color="auto"/>
            <w:left w:val="none" w:sz="0" w:space="0" w:color="auto"/>
            <w:bottom w:val="none" w:sz="0" w:space="0" w:color="auto"/>
            <w:right w:val="none" w:sz="0" w:space="0" w:color="auto"/>
          </w:divBdr>
          <w:divsChild>
            <w:div w:id="398208669">
              <w:marLeft w:val="0"/>
              <w:marRight w:val="0"/>
              <w:marTop w:val="0"/>
              <w:marBottom w:val="0"/>
              <w:divBdr>
                <w:top w:val="none" w:sz="0" w:space="0" w:color="auto"/>
                <w:left w:val="none" w:sz="0" w:space="0" w:color="auto"/>
                <w:bottom w:val="none" w:sz="0" w:space="0" w:color="auto"/>
                <w:right w:val="none" w:sz="0" w:space="0" w:color="auto"/>
              </w:divBdr>
              <w:divsChild>
                <w:div w:id="1654985933">
                  <w:marLeft w:val="0"/>
                  <w:marRight w:val="0"/>
                  <w:marTop w:val="0"/>
                  <w:marBottom w:val="0"/>
                  <w:divBdr>
                    <w:top w:val="none" w:sz="0" w:space="0" w:color="auto"/>
                    <w:left w:val="none" w:sz="0" w:space="0" w:color="auto"/>
                    <w:bottom w:val="none" w:sz="0" w:space="0" w:color="auto"/>
                    <w:right w:val="none" w:sz="0" w:space="0" w:color="auto"/>
                  </w:divBdr>
                  <w:divsChild>
                    <w:div w:id="1433404512">
                      <w:marLeft w:val="0"/>
                      <w:marRight w:val="0"/>
                      <w:marTop w:val="0"/>
                      <w:marBottom w:val="0"/>
                      <w:divBdr>
                        <w:top w:val="none" w:sz="0" w:space="0" w:color="auto"/>
                        <w:left w:val="none" w:sz="0" w:space="0" w:color="auto"/>
                        <w:bottom w:val="none" w:sz="0" w:space="0" w:color="auto"/>
                        <w:right w:val="none" w:sz="0" w:space="0" w:color="auto"/>
                      </w:divBdr>
                      <w:divsChild>
                        <w:div w:id="791823911">
                          <w:marLeft w:val="0"/>
                          <w:marRight w:val="0"/>
                          <w:marTop w:val="0"/>
                          <w:marBottom w:val="0"/>
                          <w:divBdr>
                            <w:top w:val="none" w:sz="0" w:space="0" w:color="auto"/>
                            <w:left w:val="none" w:sz="0" w:space="0" w:color="auto"/>
                            <w:bottom w:val="none" w:sz="0" w:space="0" w:color="auto"/>
                            <w:right w:val="none" w:sz="0" w:space="0" w:color="auto"/>
                          </w:divBdr>
                          <w:divsChild>
                            <w:div w:id="2047875982">
                              <w:marLeft w:val="0"/>
                              <w:marRight w:val="0"/>
                              <w:marTop w:val="0"/>
                              <w:marBottom w:val="0"/>
                              <w:divBdr>
                                <w:top w:val="none" w:sz="0" w:space="0" w:color="auto"/>
                                <w:left w:val="none" w:sz="0" w:space="0" w:color="auto"/>
                                <w:bottom w:val="none" w:sz="0" w:space="0" w:color="auto"/>
                                <w:right w:val="none" w:sz="0" w:space="0" w:color="auto"/>
                              </w:divBdr>
                              <w:divsChild>
                                <w:div w:id="1816292906">
                                  <w:marLeft w:val="0"/>
                                  <w:marRight w:val="0"/>
                                  <w:marTop w:val="0"/>
                                  <w:marBottom w:val="0"/>
                                  <w:divBdr>
                                    <w:top w:val="none" w:sz="0" w:space="0" w:color="auto"/>
                                    <w:left w:val="none" w:sz="0" w:space="0" w:color="auto"/>
                                    <w:bottom w:val="none" w:sz="0" w:space="0" w:color="auto"/>
                                    <w:right w:val="none" w:sz="0" w:space="0" w:color="auto"/>
                                  </w:divBdr>
                                  <w:divsChild>
                                    <w:div w:id="1739086623">
                                      <w:marLeft w:val="0"/>
                                      <w:marRight w:val="0"/>
                                      <w:marTop w:val="0"/>
                                      <w:marBottom w:val="0"/>
                                      <w:divBdr>
                                        <w:top w:val="none" w:sz="0" w:space="0" w:color="auto"/>
                                        <w:left w:val="none" w:sz="0" w:space="0" w:color="auto"/>
                                        <w:bottom w:val="none" w:sz="0" w:space="0" w:color="auto"/>
                                        <w:right w:val="none" w:sz="0" w:space="0" w:color="auto"/>
                                      </w:divBdr>
                                      <w:divsChild>
                                        <w:div w:id="1643269808">
                                          <w:marLeft w:val="0"/>
                                          <w:marRight w:val="0"/>
                                          <w:marTop w:val="0"/>
                                          <w:marBottom w:val="0"/>
                                          <w:divBdr>
                                            <w:top w:val="none" w:sz="0" w:space="0" w:color="auto"/>
                                            <w:left w:val="none" w:sz="0" w:space="0" w:color="auto"/>
                                            <w:bottom w:val="none" w:sz="0" w:space="0" w:color="auto"/>
                                            <w:right w:val="none" w:sz="0" w:space="0" w:color="auto"/>
                                          </w:divBdr>
                                          <w:divsChild>
                                            <w:div w:id="1020355590">
                                              <w:marLeft w:val="0"/>
                                              <w:marRight w:val="0"/>
                                              <w:marTop w:val="0"/>
                                              <w:marBottom w:val="0"/>
                                              <w:divBdr>
                                                <w:top w:val="none" w:sz="0" w:space="0" w:color="auto"/>
                                                <w:left w:val="none" w:sz="0" w:space="0" w:color="auto"/>
                                                <w:bottom w:val="none" w:sz="0" w:space="0" w:color="auto"/>
                                                <w:right w:val="none" w:sz="0" w:space="0" w:color="auto"/>
                                              </w:divBdr>
                                              <w:divsChild>
                                                <w:div w:id="626551153">
                                                  <w:marLeft w:val="0"/>
                                                  <w:marRight w:val="0"/>
                                                  <w:marTop w:val="0"/>
                                                  <w:marBottom w:val="0"/>
                                                  <w:divBdr>
                                                    <w:top w:val="none" w:sz="0" w:space="0" w:color="auto"/>
                                                    <w:left w:val="none" w:sz="0" w:space="0" w:color="auto"/>
                                                    <w:bottom w:val="none" w:sz="0" w:space="0" w:color="auto"/>
                                                    <w:right w:val="none" w:sz="0" w:space="0" w:color="auto"/>
                                                  </w:divBdr>
                                                  <w:divsChild>
                                                    <w:div w:id="936642188">
                                                      <w:marLeft w:val="0"/>
                                                      <w:marRight w:val="0"/>
                                                      <w:marTop w:val="0"/>
                                                      <w:marBottom w:val="0"/>
                                                      <w:divBdr>
                                                        <w:top w:val="none" w:sz="0" w:space="0" w:color="auto"/>
                                                        <w:left w:val="none" w:sz="0" w:space="0" w:color="auto"/>
                                                        <w:bottom w:val="none" w:sz="0" w:space="0" w:color="auto"/>
                                                        <w:right w:val="none" w:sz="0" w:space="0" w:color="auto"/>
                                                      </w:divBdr>
                                                      <w:divsChild>
                                                        <w:div w:id="1772161820">
                                                          <w:marLeft w:val="0"/>
                                                          <w:marRight w:val="0"/>
                                                          <w:marTop w:val="0"/>
                                                          <w:marBottom w:val="0"/>
                                                          <w:divBdr>
                                                            <w:top w:val="none" w:sz="0" w:space="0" w:color="auto"/>
                                                            <w:left w:val="none" w:sz="0" w:space="0" w:color="auto"/>
                                                            <w:bottom w:val="none" w:sz="0" w:space="0" w:color="auto"/>
                                                            <w:right w:val="none" w:sz="0" w:space="0" w:color="auto"/>
                                                          </w:divBdr>
                                                          <w:divsChild>
                                                            <w:div w:id="1783527298">
                                                              <w:marLeft w:val="0"/>
                                                              <w:marRight w:val="0"/>
                                                              <w:marTop w:val="0"/>
                                                              <w:marBottom w:val="0"/>
                                                              <w:divBdr>
                                                                <w:top w:val="none" w:sz="0" w:space="0" w:color="auto"/>
                                                                <w:left w:val="none" w:sz="0" w:space="0" w:color="auto"/>
                                                                <w:bottom w:val="none" w:sz="0" w:space="0" w:color="auto"/>
                                                                <w:right w:val="none" w:sz="0" w:space="0" w:color="auto"/>
                                                              </w:divBdr>
                                                              <w:divsChild>
                                                                <w:div w:id="1690402511">
                                                                  <w:marLeft w:val="0"/>
                                                                  <w:marRight w:val="0"/>
                                                                  <w:marTop w:val="0"/>
                                                                  <w:marBottom w:val="0"/>
                                                                  <w:divBdr>
                                                                    <w:top w:val="none" w:sz="0" w:space="0" w:color="auto"/>
                                                                    <w:left w:val="none" w:sz="0" w:space="0" w:color="auto"/>
                                                                    <w:bottom w:val="none" w:sz="0" w:space="0" w:color="auto"/>
                                                                    <w:right w:val="none" w:sz="0" w:space="0" w:color="auto"/>
                                                                  </w:divBdr>
                                                                  <w:divsChild>
                                                                    <w:div w:id="1481385345">
                                                                      <w:marLeft w:val="0"/>
                                                                      <w:marRight w:val="0"/>
                                                                      <w:marTop w:val="0"/>
                                                                      <w:marBottom w:val="0"/>
                                                                      <w:divBdr>
                                                                        <w:top w:val="none" w:sz="0" w:space="0" w:color="auto"/>
                                                                        <w:left w:val="none" w:sz="0" w:space="0" w:color="auto"/>
                                                                        <w:bottom w:val="none" w:sz="0" w:space="0" w:color="auto"/>
                                                                        <w:right w:val="none" w:sz="0" w:space="0" w:color="auto"/>
                                                                      </w:divBdr>
                                                                      <w:divsChild>
                                                                        <w:div w:id="393626664">
                                                                          <w:marLeft w:val="0"/>
                                                                          <w:marRight w:val="0"/>
                                                                          <w:marTop w:val="0"/>
                                                                          <w:marBottom w:val="0"/>
                                                                          <w:divBdr>
                                                                            <w:top w:val="none" w:sz="0" w:space="0" w:color="auto"/>
                                                                            <w:left w:val="none" w:sz="0" w:space="0" w:color="auto"/>
                                                                            <w:bottom w:val="none" w:sz="0" w:space="0" w:color="auto"/>
                                                                            <w:right w:val="none" w:sz="0" w:space="0" w:color="auto"/>
                                                                          </w:divBdr>
                                                                          <w:divsChild>
                                                                            <w:div w:id="1653484624">
                                                                              <w:marLeft w:val="0"/>
                                                                              <w:marRight w:val="0"/>
                                                                              <w:marTop w:val="0"/>
                                                                              <w:marBottom w:val="0"/>
                                                                              <w:divBdr>
                                                                                <w:top w:val="none" w:sz="0" w:space="0" w:color="auto"/>
                                                                                <w:left w:val="none" w:sz="0" w:space="0" w:color="auto"/>
                                                                                <w:bottom w:val="none" w:sz="0" w:space="0" w:color="auto"/>
                                                                                <w:right w:val="none" w:sz="0" w:space="0" w:color="auto"/>
                                                                              </w:divBdr>
                                                                              <w:divsChild>
                                                                                <w:div w:id="1334601471">
                                                                                  <w:marLeft w:val="0"/>
                                                                                  <w:marRight w:val="0"/>
                                                                                  <w:marTop w:val="0"/>
                                                                                  <w:marBottom w:val="0"/>
                                                                                  <w:divBdr>
                                                                                    <w:top w:val="none" w:sz="0" w:space="0" w:color="auto"/>
                                                                                    <w:left w:val="none" w:sz="0" w:space="0" w:color="auto"/>
                                                                                    <w:bottom w:val="none" w:sz="0" w:space="0" w:color="auto"/>
                                                                                    <w:right w:val="none" w:sz="0" w:space="0" w:color="auto"/>
                                                                                  </w:divBdr>
                                                                                  <w:divsChild>
                                                                                    <w:div w:id="82007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641183">
                                      <w:marLeft w:val="0"/>
                                      <w:marRight w:val="0"/>
                                      <w:marTop w:val="0"/>
                                      <w:marBottom w:val="0"/>
                                      <w:divBdr>
                                        <w:top w:val="none" w:sz="0" w:space="0" w:color="auto"/>
                                        <w:left w:val="none" w:sz="0" w:space="0" w:color="auto"/>
                                        <w:bottom w:val="none" w:sz="0" w:space="0" w:color="auto"/>
                                        <w:right w:val="none" w:sz="0" w:space="0" w:color="auto"/>
                                      </w:divBdr>
                                      <w:divsChild>
                                        <w:div w:id="391470909">
                                          <w:marLeft w:val="0"/>
                                          <w:marRight w:val="0"/>
                                          <w:marTop w:val="0"/>
                                          <w:marBottom w:val="0"/>
                                          <w:divBdr>
                                            <w:top w:val="none" w:sz="0" w:space="0" w:color="auto"/>
                                            <w:left w:val="none" w:sz="0" w:space="0" w:color="auto"/>
                                            <w:bottom w:val="none" w:sz="0" w:space="0" w:color="auto"/>
                                            <w:right w:val="none" w:sz="0" w:space="0" w:color="auto"/>
                                          </w:divBdr>
                                          <w:divsChild>
                                            <w:div w:id="310326359">
                                              <w:marLeft w:val="0"/>
                                              <w:marRight w:val="0"/>
                                              <w:marTop w:val="0"/>
                                              <w:marBottom w:val="0"/>
                                              <w:divBdr>
                                                <w:top w:val="none" w:sz="0" w:space="0" w:color="auto"/>
                                                <w:left w:val="none" w:sz="0" w:space="0" w:color="auto"/>
                                                <w:bottom w:val="none" w:sz="0" w:space="0" w:color="auto"/>
                                                <w:right w:val="none" w:sz="0" w:space="0" w:color="auto"/>
                                              </w:divBdr>
                                              <w:divsChild>
                                                <w:div w:id="916354974">
                                                  <w:marLeft w:val="0"/>
                                                  <w:marRight w:val="0"/>
                                                  <w:marTop w:val="0"/>
                                                  <w:marBottom w:val="0"/>
                                                  <w:divBdr>
                                                    <w:top w:val="none" w:sz="0" w:space="0" w:color="auto"/>
                                                    <w:left w:val="none" w:sz="0" w:space="0" w:color="auto"/>
                                                    <w:bottom w:val="none" w:sz="0" w:space="0" w:color="auto"/>
                                                    <w:right w:val="none" w:sz="0" w:space="0" w:color="auto"/>
                                                  </w:divBdr>
                                                  <w:divsChild>
                                                    <w:div w:id="525100117">
                                                      <w:marLeft w:val="0"/>
                                                      <w:marRight w:val="0"/>
                                                      <w:marTop w:val="0"/>
                                                      <w:marBottom w:val="0"/>
                                                      <w:divBdr>
                                                        <w:top w:val="none" w:sz="0" w:space="0" w:color="auto"/>
                                                        <w:left w:val="none" w:sz="0" w:space="0" w:color="auto"/>
                                                        <w:bottom w:val="none" w:sz="0" w:space="0" w:color="auto"/>
                                                        <w:right w:val="none" w:sz="0" w:space="0" w:color="auto"/>
                                                      </w:divBdr>
                                                      <w:divsChild>
                                                        <w:div w:id="1045330490">
                                                          <w:marLeft w:val="0"/>
                                                          <w:marRight w:val="0"/>
                                                          <w:marTop w:val="0"/>
                                                          <w:marBottom w:val="0"/>
                                                          <w:divBdr>
                                                            <w:top w:val="none" w:sz="0" w:space="0" w:color="auto"/>
                                                            <w:left w:val="none" w:sz="0" w:space="0" w:color="auto"/>
                                                            <w:bottom w:val="none" w:sz="0" w:space="0" w:color="auto"/>
                                                            <w:right w:val="none" w:sz="0" w:space="0" w:color="auto"/>
                                                          </w:divBdr>
                                                          <w:divsChild>
                                                            <w:div w:id="1159538339">
                                                              <w:marLeft w:val="0"/>
                                                              <w:marRight w:val="0"/>
                                                              <w:marTop w:val="0"/>
                                                              <w:marBottom w:val="0"/>
                                                              <w:divBdr>
                                                                <w:top w:val="none" w:sz="0" w:space="0" w:color="auto"/>
                                                                <w:left w:val="none" w:sz="0" w:space="0" w:color="auto"/>
                                                                <w:bottom w:val="none" w:sz="0" w:space="0" w:color="auto"/>
                                                                <w:right w:val="none" w:sz="0" w:space="0" w:color="auto"/>
                                                              </w:divBdr>
                                                              <w:divsChild>
                                                                <w:div w:id="85539472">
                                                                  <w:marLeft w:val="0"/>
                                                                  <w:marRight w:val="0"/>
                                                                  <w:marTop w:val="0"/>
                                                                  <w:marBottom w:val="0"/>
                                                                  <w:divBdr>
                                                                    <w:top w:val="none" w:sz="0" w:space="0" w:color="auto"/>
                                                                    <w:left w:val="none" w:sz="0" w:space="0" w:color="auto"/>
                                                                    <w:bottom w:val="none" w:sz="0" w:space="0" w:color="auto"/>
                                                                    <w:right w:val="none" w:sz="0" w:space="0" w:color="auto"/>
                                                                  </w:divBdr>
                                                                  <w:divsChild>
                                                                    <w:div w:id="1883248198">
                                                                      <w:marLeft w:val="0"/>
                                                                      <w:marRight w:val="0"/>
                                                                      <w:marTop w:val="0"/>
                                                                      <w:marBottom w:val="0"/>
                                                                      <w:divBdr>
                                                                        <w:top w:val="none" w:sz="0" w:space="0" w:color="auto"/>
                                                                        <w:left w:val="none" w:sz="0" w:space="0" w:color="auto"/>
                                                                        <w:bottom w:val="none" w:sz="0" w:space="0" w:color="auto"/>
                                                                        <w:right w:val="none" w:sz="0" w:space="0" w:color="auto"/>
                                                                      </w:divBdr>
                                                                      <w:divsChild>
                                                                        <w:div w:id="1623418223">
                                                                          <w:marLeft w:val="0"/>
                                                                          <w:marRight w:val="0"/>
                                                                          <w:marTop w:val="0"/>
                                                                          <w:marBottom w:val="0"/>
                                                                          <w:divBdr>
                                                                            <w:top w:val="none" w:sz="0" w:space="0" w:color="auto"/>
                                                                            <w:left w:val="none" w:sz="0" w:space="0" w:color="auto"/>
                                                                            <w:bottom w:val="none" w:sz="0" w:space="0" w:color="auto"/>
                                                                            <w:right w:val="none" w:sz="0" w:space="0" w:color="auto"/>
                                                                          </w:divBdr>
                                                                          <w:divsChild>
                                                                            <w:div w:id="1838761988">
                                                                              <w:marLeft w:val="0"/>
                                                                              <w:marRight w:val="0"/>
                                                                              <w:marTop w:val="0"/>
                                                                              <w:marBottom w:val="0"/>
                                                                              <w:divBdr>
                                                                                <w:top w:val="none" w:sz="0" w:space="0" w:color="auto"/>
                                                                                <w:left w:val="none" w:sz="0" w:space="0" w:color="auto"/>
                                                                                <w:bottom w:val="none" w:sz="0" w:space="0" w:color="auto"/>
                                                                                <w:right w:val="none" w:sz="0" w:space="0" w:color="auto"/>
                                                                              </w:divBdr>
                                                                              <w:divsChild>
                                                                                <w:div w:id="1155679570">
                                                                                  <w:marLeft w:val="0"/>
                                                                                  <w:marRight w:val="0"/>
                                                                                  <w:marTop w:val="0"/>
                                                                                  <w:marBottom w:val="0"/>
                                                                                  <w:divBdr>
                                                                                    <w:top w:val="none" w:sz="0" w:space="0" w:color="auto"/>
                                                                                    <w:left w:val="none" w:sz="0" w:space="0" w:color="auto"/>
                                                                                    <w:bottom w:val="none" w:sz="0" w:space="0" w:color="auto"/>
                                                                                    <w:right w:val="none" w:sz="0" w:space="0" w:color="auto"/>
                                                                                  </w:divBdr>
                                                                                  <w:divsChild>
                                                                                    <w:div w:id="132135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2244">
                                      <w:marLeft w:val="0"/>
                                      <w:marRight w:val="0"/>
                                      <w:marTop w:val="0"/>
                                      <w:marBottom w:val="0"/>
                                      <w:divBdr>
                                        <w:top w:val="none" w:sz="0" w:space="0" w:color="auto"/>
                                        <w:left w:val="none" w:sz="0" w:space="0" w:color="auto"/>
                                        <w:bottom w:val="none" w:sz="0" w:space="0" w:color="auto"/>
                                        <w:right w:val="none" w:sz="0" w:space="0" w:color="auto"/>
                                      </w:divBdr>
                                      <w:divsChild>
                                        <w:div w:id="1758282930">
                                          <w:marLeft w:val="0"/>
                                          <w:marRight w:val="0"/>
                                          <w:marTop w:val="0"/>
                                          <w:marBottom w:val="0"/>
                                          <w:divBdr>
                                            <w:top w:val="none" w:sz="0" w:space="0" w:color="auto"/>
                                            <w:left w:val="none" w:sz="0" w:space="0" w:color="auto"/>
                                            <w:bottom w:val="none" w:sz="0" w:space="0" w:color="auto"/>
                                            <w:right w:val="none" w:sz="0" w:space="0" w:color="auto"/>
                                          </w:divBdr>
                                          <w:divsChild>
                                            <w:div w:id="1765147010">
                                              <w:marLeft w:val="0"/>
                                              <w:marRight w:val="0"/>
                                              <w:marTop w:val="0"/>
                                              <w:marBottom w:val="0"/>
                                              <w:divBdr>
                                                <w:top w:val="none" w:sz="0" w:space="0" w:color="auto"/>
                                                <w:left w:val="none" w:sz="0" w:space="0" w:color="auto"/>
                                                <w:bottom w:val="none" w:sz="0" w:space="0" w:color="auto"/>
                                                <w:right w:val="none" w:sz="0" w:space="0" w:color="auto"/>
                                              </w:divBdr>
                                              <w:divsChild>
                                                <w:div w:id="480393419">
                                                  <w:marLeft w:val="0"/>
                                                  <w:marRight w:val="0"/>
                                                  <w:marTop w:val="0"/>
                                                  <w:marBottom w:val="0"/>
                                                  <w:divBdr>
                                                    <w:top w:val="none" w:sz="0" w:space="0" w:color="auto"/>
                                                    <w:left w:val="none" w:sz="0" w:space="0" w:color="auto"/>
                                                    <w:bottom w:val="none" w:sz="0" w:space="0" w:color="auto"/>
                                                    <w:right w:val="none" w:sz="0" w:space="0" w:color="auto"/>
                                                  </w:divBdr>
                                                  <w:divsChild>
                                                    <w:div w:id="971137755">
                                                      <w:marLeft w:val="0"/>
                                                      <w:marRight w:val="0"/>
                                                      <w:marTop w:val="0"/>
                                                      <w:marBottom w:val="0"/>
                                                      <w:divBdr>
                                                        <w:top w:val="none" w:sz="0" w:space="0" w:color="auto"/>
                                                        <w:left w:val="none" w:sz="0" w:space="0" w:color="auto"/>
                                                        <w:bottom w:val="none" w:sz="0" w:space="0" w:color="auto"/>
                                                        <w:right w:val="none" w:sz="0" w:space="0" w:color="auto"/>
                                                      </w:divBdr>
                                                      <w:divsChild>
                                                        <w:div w:id="1815634388">
                                                          <w:marLeft w:val="0"/>
                                                          <w:marRight w:val="0"/>
                                                          <w:marTop w:val="0"/>
                                                          <w:marBottom w:val="0"/>
                                                          <w:divBdr>
                                                            <w:top w:val="none" w:sz="0" w:space="0" w:color="auto"/>
                                                            <w:left w:val="none" w:sz="0" w:space="0" w:color="auto"/>
                                                            <w:bottom w:val="none" w:sz="0" w:space="0" w:color="auto"/>
                                                            <w:right w:val="none" w:sz="0" w:space="0" w:color="auto"/>
                                                          </w:divBdr>
                                                          <w:divsChild>
                                                            <w:div w:id="1934363284">
                                                              <w:marLeft w:val="0"/>
                                                              <w:marRight w:val="0"/>
                                                              <w:marTop w:val="0"/>
                                                              <w:marBottom w:val="0"/>
                                                              <w:divBdr>
                                                                <w:top w:val="none" w:sz="0" w:space="0" w:color="auto"/>
                                                                <w:left w:val="none" w:sz="0" w:space="0" w:color="auto"/>
                                                                <w:bottom w:val="none" w:sz="0" w:space="0" w:color="auto"/>
                                                                <w:right w:val="none" w:sz="0" w:space="0" w:color="auto"/>
                                                              </w:divBdr>
                                                              <w:divsChild>
                                                                <w:div w:id="20786866">
                                                                  <w:marLeft w:val="0"/>
                                                                  <w:marRight w:val="0"/>
                                                                  <w:marTop w:val="0"/>
                                                                  <w:marBottom w:val="0"/>
                                                                  <w:divBdr>
                                                                    <w:top w:val="none" w:sz="0" w:space="0" w:color="auto"/>
                                                                    <w:left w:val="none" w:sz="0" w:space="0" w:color="auto"/>
                                                                    <w:bottom w:val="none" w:sz="0" w:space="0" w:color="auto"/>
                                                                    <w:right w:val="none" w:sz="0" w:space="0" w:color="auto"/>
                                                                  </w:divBdr>
                                                                  <w:divsChild>
                                                                    <w:div w:id="135683112">
                                                                      <w:marLeft w:val="0"/>
                                                                      <w:marRight w:val="0"/>
                                                                      <w:marTop w:val="0"/>
                                                                      <w:marBottom w:val="0"/>
                                                                      <w:divBdr>
                                                                        <w:top w:val="none" w:sz="0" w:space="0" w:color="auto"/>
                                                                        <w:left w:val="none" w:sz="0" w:space="0" w:color="auto"/>
                                                                        <w:bottom w:val="none" w:sz="0" w:space="0" w:color="auto"/>
                                                                        <w:right w:val="none" w:sz="0" w:space="0" w:color="auto"/>
                                                                      </w:divBdr>
                                                                      <w:divsChild>
                                                                        <w:div w:id="452330039">
                                                                          <w:marLeft w:val="0"/>
                                                                          <w:marRight w:val="0"/>
                                                                          <w:marTop w:val="0"/>
                                                                          <w:marBottom w:val="0"/>
                                                                          <w:divBdr>
                                                                            <w:top w:val="none" w:sz="0" w:space="0" w:color="auto"/>
                                                                            <w:left w:val="none" w:sz="0" w:space="0" w:color="auto"/>
                                                                            <w:bottom w:val="none" w:sz="0" w:space="0" w:color="auto"/>
                                                                            <w:right w:val="none" w:sz="0" w:space="0" w:color="auto"/>
                                                                          </w:divBdr>
                                                                          <w:divsChild>
                                                                            <w:div w:id="1407142391">
                                                                              <w:marLeft w:val="0"/>
                                                                              <w:marRight w:val="0"/>
                                                                              <w:marTop w:val="0"/>
                                                                              <w:marBottom w:val="0"/>
                                                                              <w:divBdr>
                                                                                <w:top w:val="none" w:sz="0" w:space="0" w:color="auto"/>
                                                                                <w:left w:val="none" w:sz="0" w:space="0" w:color="auto"/>
                                                                                <w:bottom w:val="none" w:sz="0" w:space="0" w:color="auto"/>
                                                                                <w:right w:val="none" w:sz="0" w:space="0" w:color="auto"/>
                                                                              </w:divBdr>
                                                                              <w:divsChild>
                                                                                <w:div w:id="836456682">
                                                                                  <w:marLeft w:val="0"/>
                                                                                  <w:marRight w:val="0"/>
                                                                                  <w:marTop w:val="0"/>
                                                                                  <w:marBottom w:val="0"/>
                                                                                  <w:divBdr>
                                                                                    <w:top w:val="none" w:sz="0" w:space="0" w:color="auto"/>
                                                                                    <w:left w:val="none" w:sz="0" w:space="0" w:color="auto"/>
                                                                                    <w:bottom w:val="none" w:sz="0" w:space="0" w:color="auto"/>
                                                                                    <w:right w:val="none" w:sz="0" w:space="0" w:color="auto"/>
                                                                                  </w:divBdr>
                                                                                  <w:divsChild>
                                                                                    <w:div w:id="62936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949571">
                                      <w:marLeft w:val="0"/>
                                      <w:marRight w:val="0"/>
                                      <w:marTop w:val="0"/>
                                      <w:marBottom w:val="0"/>
                                      <w:divBdr>
                                        <w:top w:val="none" w:sz="0" w:space="0" w:color="auto"/>
                                        <w:left w:val="none" w:sz="0" w:space="0" w:color="auto"/>
                                        <w:bottom w:val="none" w:sz="0" w:space="0" w:color="auto"/>
                                        <w:right w:val="none" w:sz="0" w:space="0" w:color="auto"/>
                                      </w:divBdr>
                                      <w:divsChild>
                                        <w:div w:id="1791971095">
                                          <w:marLeft w:val="0"/>
                                          <w:marRight w:val="0"/>
                                          <w:marTop w:val="0"/>
                                          <w:marBottom w:val="0"/>
                                          <w:divBdr>
                                            <w:top w:val="none" w:sz="0" w:space="0" w:color="auto"/>
                                            <w:left w:val="none" w:sz="0" w:space="0" w:color="auto"/>
                                            <w:bottom w:val="none" w:sz="0" w:space="0" w:color="auto"/>
                                            <w:right w:val="none" w:sz="0" w:space="0" w:color="auto"/>
                                          </w:divBdr>
                                          <w:divsChild>
                                            <w:div w:id="1290163138">
                                              <w:marLeft w:val="0"/>
                                              <w:marRight w:val="0"/>
                                              <w:marTop w:val="0"/>
                                              <w:marBottom w:val="0"/>
                                              <w:divBdr>
                                                <w:top w:val="none" w:sz="0" w:space="0" w:color="auto"/>
                                                <w:left w:val="none" w:sz="0" w:space="0" w:color="auto"/>
                                                <w:bottom w:val="none" w:sz="0" w:space="0" w:color="auto"/>
                                                <w:right w:val="none" w:sz="0" w:space="0" w:color="auto"/>
                                              </w:divBdr>
                                              <w:divsChild>
                                                <w:div w:id="1667856528">
                                                  <w:marLeft w:val="0"/>
                                                  <w:marRight w:val="0"/>
                                                  <w:marTop w:val="0"/>
                                                  <w:marBottom w:val="0"/>
                                                  <w:divBdr>
                                                    <w:top w:val="none" w:sz="0" w:space="0" w:color="auto"/>
                                                    <w:left w:val="none" w:sz="0" w:space="0" w:color="auto"/>
                                                    <w:bottom w:val="none" w:sz="0" w:space="0" w:color="auto"/>
                                                    <w:right w:val="none" w:sz="0" w:space="0" w:color="auto"/>
                                                  </w:divBdr>
                                                  <w:divsChild>
                                                    <w:div w:id="997002123">
                                                      <w:marLeft w:val="0"/>
                                                      <w:marRight w:val="0"/>
                                                      <w:marTop w:val="0"/>
                                                      <w:marBottom w:val="0"/>
                                                      <w:divBdr>
                                                        <w:top w:val="none" w:sz="0" w:space="0" w:color="auto"/>
                                                        <w:left w:val="none" w:sz="0" w:space="0" w:color="auto"/>
                                                        <w:bottom w:val="none" w:sz="0" w:space="0" w:color="auto"/>
                                                        <w:right w:val="none" w:sz="0" w:space="0" w:color="auto"/>
                                                      </w:divBdr>
                                                      <w:divsChild>
                                                        <w:div w:id="494995605">
                                                          <w:marLeft w:val="0"/>
                                                          <w:marRight w:val="0"/>
                                                          <w:marTop w:val="0"/>
                                                          <w:marBottom w:val="0"/>
                                                          <w:divBdr>
                                                            <w:top w:val="none" w:sz="0" w:space="0" w:color="auto"/>
                                                            <w:left w:val="none" w:sz="0" w:space="0" w:color="auto"/>
                                                            <w:bottom w:val="none" w:sz="0" w:space="0" w:color="auto"/>
                                                            <w:right w:val="none" w:sz="0" w:space="0" w:color="auto"/>
                                                          </w:divBdr>
                                                          <w:divsChild>
                                                            <w:div w:id="1431118831">
                                                              <w:marLeft w:val="0"/>
                                                              <w:marRight w:val="0"/>
                                                              <w:marTop w:val="0"/>
                                                              <w:marBottom w:val="0"/>
                                                              <w:divBdr>
                                                                <w:top w:val="none" w:sz="0" w:space="0" w:color="auto"/>
                                                                <w:left w:val="none" w:sz="0" w:space="0" w:color="auto"/>
                                                                <w:bottom w:val="none" w:sz="0" w:space="0" w:color="auto"/>
                                                                <w:right w:val="none" w:sz="0" w:space="0" w:color="auto"/>
                                                              </w:divBdr>
                                                              <w:divsChild>
                                                                <w:div w:id="920677072">
                                                                  <w:marLeft w:val="0"/>
                                                                  <w:marRight w:val="0"/>
                                                                  <w:marTop w:val="0"/>
                                                                  <w:marBottom w:val="0"/>
                                                                  <w:divBdr>
                                                                    <w:top w:val="none" w:sz="0" w:space="0" w:color="auto"/>
                                                                    <w:left w:val="none" w:sz="0" w:space="0" w:color="auto"/>
                                                                    <w:bottom w:val="none" w:sz="0" w:space="0" w:color="auto"/>
                                                                    <w:right w:val="none" w:sz="0" w:space="0" w:color="auto"/>
                                                                  </w:divBdr>
                                                                  <w:divsChild>
                                                                    <w:div w:id="1885602347">
                                                                      <w:marLeft w:val="0"/>
                                                                      <w:marRight w:val="0"/>
                                                                      <w:marTop w:val="0"/>
                                                                      <w:marBottom w:val="0"/>
                                                                      <w:divBdr>
                                                                        <w:top w:val="none" w:sz="0" w:space="0" w:color="auto"/>
                                                                        <w:left w:val="none" w:sz="0" w:space="0" w:color="auto"/>
                                                                        <w:bottom w:val="none" w:sz="0" w:space="0" w:color="auto"/>
                                                                        <w:right w:val="none" w:sz="0" w:space="0" w:color="auto"/>
                                                                      </w:divBdr>
                                                                      <w:divsChild>
                                                                        <w:div w:id="445466298">
                                                                          <w:marLeft w:val="0"/>
                                                                          <w:marRight w:val="0"/>
                                                                          <w:marTop w:val="0"/>
                                                                          <w:marBottom w:val="0"/>
                                                                          <w:divBdr>
                                                                            <w:top w:val="none" w:sz="0" w:space="0" w:color="auto"/>
                                                                            <w:left w:val="none" w:sz="0" w:space="0" w:color="auto"/>
                                                                            <w:bottom w:val="none" w:sz="0" w:space="0" w:color="auto"/>
                                                                            <w:right w:val="none" w:sz="0" w:space="0" w:color="auto"/>
                                                                          </w:divBdr>
                                                                          <w:divsChild>
                                                                            <w:div w:id="1902476424">
                                                                              <w:marLeft w:val="0"/>
                                                                              <w:marRight w:val="0"/>
                                                                              <w:marTop w:val="0"/>
                                                                              <w:marBottom w:val="0"/>
                                                                              <w:divBdr>
                                                                                <w:top w:val="none" w:sz="0" w:space="0" w:color="auto"/>
                                                                                <w:left w:val="none" w:sz="0" w:space="0" w:color="auto"/>
                                                                                <w:bottom w:val="none" w:sz="0" w:space="0" w:color="auto"/>
                                                                                <w:right w:val="none" w:sz="0" w:space="0" w:color="auto"/>
                                                                              </w:divBdr>
                                                                              <w:divsChild>
                                                                                <w:div w:id="2080133105">
                                                                                  <w:marLeft w:val="0"/>
                                                                                  <w:marRight w:val="0"/>
                                                                                  <w:marTop w:val="0"/>
                                                                                  <w:marBottom w:val="0"/>
                                                                                  <w:divBdr>
                                                                                    <w:top w:val="none" w:sz="0" w:space="0" w:color="auto"/>
                                                                                    <w:left w:val="none" w:sz="0" w:space="0" w:color="auto"/>
                                                                                    <w:bottom w:val="none" w:sz="0" w:space="0" w:color="auto"/>
                                                                                    <w:right w:val="none" w:sz="0" w:space="0" w:color="auto"/>
                                                                                  </w:divBdr>
                                                                                  <w:divsChild>
                                                                                    <w:div w:id="8656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7020928">
                                      <w:marLeft w:val="0"/>
                                      <w:marRight w:val="0"/>
                                      <w:marTop w:val="0"/>
                                      <w:marBottom w:val="0"/>
                                      <w:divBdr>
                                        <w:top w:val="none" w:sz="0" w:space="0" w:color="auto"/>
                                        <w:left w:val="none" w:sz="0" w:space="0" w:color="auto"/>
                                        <w:bottom w:val="none" w:sz="0" w:space="0" w:color="auto"/>
                                        <w:right w:val="none" w:sz="0" w:space="0" w:color="auto"/>
                                      </w:divBdr>
                                      <w:divsChild>
                                        <w:div w:id="556740089">
                                          <w:marLeft w:val="0"/>
                                          <w:marRight w:val="0"/>
                                          <w:marTop w:val="0"/>
                                          <w:marBottom w:val="0"/>
                                          <w:divBdr>
                                            <w:top w:val="none" w:sz="0" w:space="0" w:color="auto"/>
                                            <w:left w:val="none" w:sz="0" w:space="0" w:color="auto"/>
                                            <w:bottom w:val="none" w:sz="0" w:space="0" w:color="auto"/>
                                            <w:right w:val="none" w:sz="0" w:space="0" w:color="auto"/>
                                          </w:divBdr>
                                          <w:divsChild>
                                            <w:div w:id="505365249">
                                              <w:marLeft w:val="0"/>
                                              <w:marRight w:val="0"/>
                                              <w:marTop w:val="0"/>
                                              <w:marBottom w:val="0"/>
                                              <w:divBdr>
                                                <w:top w:val="none" w:sz="0" w:space="0" w:color="auto"/>
                                                <w:left w:val="none" w:sz="0" w:space="0" w:color="auto"/>
                                                <w:bottom w:val="none" w:sz="0" w:space="0" w:color="auto"/>
                                                <w:right w:val="none" w:sz="0" w:space="0" w:color="auto"/>
                                              </w:divBdr>
                                              <w:divsChild>
                                                <w:div w:id="2100983066">
                                                  <w:marLeft w:val="0"/>
                                                  <w:marRight w:val="0"/>
                                                  <w:marTop w:val="0"/>
                                                  <w:marBottom w:val="0"/>
                                                  <w:divBdr>
                                                    <w:top w:val="none" w:sz="0" w:space="0" w:color="auto"/>
                                                    <w:left w:val="none" w:sz="0" w:space="0" w:color="auto"/>
                                                    <w:bottom w:val="none" w:sz="0" w:space="0" w:color="auto"/>
                                                    <w:right w:val="none" w:sz="0" w:space="0" w:color="auto"/>
                                                  </w:divBdr>
                                                  <w:divsChild>
                                                    <w:div w:id="899903949">
                                                      <w:marLeft w:val="0"/>
                                                      <w:marRight w:val="0"/>
                                                      <w:marTop w:val="0"/>
                                                      <w:marBottom w:val="0"/>
                                                      <w:divBdr>
                                                        <w:top w:val="none" w:sz="0" w:space="0" w:color="auto"/>
                                                        <w:left w:val="none" w:sz="0" w:space="0" w:color="auto"/>
                                                        <w:bottom w:val="none" w:sz="0" w:space="0" w:color="auto"/>
                                                        <w:right w:val="none" w:sz="0" w:space="0" w:color="auto"/>
                                                      </w:divBdr>
                                                      <w:divsChild>
                                                        <w:div w:id="1744183329">
                                                          <w:marLeft w:val="0"/>
                                                          <w:marRight w:val="0"/>
                                                          <w:marTop w:val="0"/>
                                                          <w:marBottom w:val="0"/>
                                                          <w:divBdr>
                                                            <w:top w:val="none" w:sz="0" w:space="0" w:color="auto"/>
                                                            <w:left w:val="none" w:sz="0" w:space="0" w:color="auto"/>
                                                            <w:bottom w:val="none" w:sz="0" w:space="0" w:color="auto"/>
                                                            <w:right w:val="none" w:sz="0" w:space="0" w:color="auto"/>
                                                          </w:divBdr>
                                                          <w:divsChild>
                                                            <w:div w:id="1568224426">
                                                              <w:marLeft w:val="0"/>
                                                              <w:marRight w:val="0"/>
                                                              <w:marTop w:val="0"/>
                                                              <w:marBottom w:val="0"/>
                                                              <w:divBdr>
                                                                <w:top w:val="none" w:sz="0" w:space="0" w:color="auto"/>
                                                                <w:left w:val="none" w:sz="0" w:space="0" w:color="auto"/>
                                                                <w:bottom w:val="none" w:sz="0" w:space="0" w:color="auto"/>
                                                                <w:right w:val="none" w:sz="0" w:space="0" w:color="auto"/>
                                                              </w:divBdr>
                                                              <w:divsChild>
                                                                <w:div w:id="441614137">
                                                                  <w:marLeft w:val="0"/>
                                                                  <w:marRight w:val="0"/>
                                                                  <w:marTop w:val="0"/>
                                                                  <w:marBottom w:val="0"/>
                                                                  <w:divBdr>
                                                                    <w:top w:val="none" w:sz="0" w:space="0" w:color="auto"/>
                                                                    <w:left w:val="none" w:sz="0" w:space="0" w:color="auto"/>
                                                                    <w:bottom w:val="none" w:sz="0" w:space="0" w:color="auto"/>
                                                                    <w:right w:val="none" w:sz="0" w:space="0" w:color="auto"/>
                                                                  </w:divBdr>
                                                                  <w:divsChild>
                                                                    <w:div w:id="756096706">
                                                                      <w:marLeft w:val="0"/>
                                                                      <w:marRight w:val="0"/>
                                                                      <w:marTop w:val="0"/>
                                                                      <w:marBottom w:val="0"/>
                                                                      <w:divBdr>
                                                                        <w:top w:val="none" w:sz="0" w:space="0" w:color="auto"/>
                                                                        <w:left w:val="none" w:sz="0" w:space="0" w:color="auto"/>
                                                                        <w:bottom w:val="none" w:sz="0" w:space="0" w:color="auto"/>
                                                                        <w:right w:val="none" w:sz="0" w:space="0" w:color="auto"/>
                                                                      </w:divBdr>
                                                                      <w:divsChild>
                                                                        <w:div w:id="1634821779">
                                                                          <w:marLeft w:val="0"/>
                                                                          <w:marRight w:val="0"/>
                                                                          <w:marTop w:val="0"/>
                                                                          <w:marBottom w:val="0"/>
                                                                          <w:divBdr>
                                                                            <w:top w:val="none" w:sz="0" w:space="0" w:color="auto"/>
                                                                            <w:left w:val="none" w:sz="0" w:space="0" w:color="auto"/>
                                                                            <w:bottom w:val="none" w:sz="0" w:space="0" w:color="auto"/>
                                                                            <w:right w:val="none" w:sz="0" w:space="0" w:color="auto"/>
                                                                          </w:divBdr>
                                                                          <w:divsChild>
                                                                            <w:div w:id="1544363977">
                                                                              <w:marLeft w:val="0"/>
                                                                              <w:marRight w:val="0"/>
                                                                              <w:marTop w:val="0"/>
                                                                              <w:marBottom w:val="0"/>
                                                                              <w:divBdr>
                                                                                <w:top w:val="none" w:sz="0" w:space="0" w:color="auto"/>
                                                                                <w:left w:val="none" w:sz="0" w:space="0" w:color="auto"/>
                                                                                <w:bottom w:val="none" w:sz="0" w:space="0" w:color="auto"/>
                                                                                <w:right w:val="none" w:sz="0" w:space="0" w:color="auto"/>
                                                                              </w:divBdr>
                                                                              <w:divsChild>
                                                                                <w:div w:id="1851328962">
                                                                                  <w:marLeft w:val="0"/>
                                                                                  <w:marRight w:val="0"/>
                                                                                  <w:marTop w:val="0"/>
                                                                                  <w:marBottom w:val="0"/>
                                                                                  <w:divBdr>
                                                                                    <w:top w:val="none" w:sz="0" w:space="0" w:color="auto"/>
                                                                                    <w:left w:val="none" w:sz="0" w:space="0" w:color="auto"/>
                                                                                    <w:bottom w:val="none" w:sz="0" w:space="0" w:color="auto"/>
                                                                                    <w:right w:val="none" w:sz="0" w:space="0" w:color="auto"/>
                                                                                  </w:divBdr>
                                                                                  <w:divsChild>
                                                                                    <w:div w:id="200763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5397986">
                                      <w:marLeft w:val="0"/>
                                      <w:marRight w:val="0"/>
                                      <w:marTop w:val="0"/>
                                      <w:marBottom w:val="0"/>
                                      <w:divBdr>
                                        <w:top w:val="none" w:sz="0" w:space="0" w:color="auto"/>
                                        <w:left w:val="none" w:sz="0" w:space="0" w:color="auto"/>
                                        <w:bottom w:val="none" w:sz="0" w:space="0" w:color="auto"/>
                                        <w:right w:val="none" w:sz="0" w:space="0" w:color="auto"/>
                                      </w:divBdr>
                                      <w:divsChild>
                                        <w:div w:id="1323120196">
                                          <w:marLeft w:val="0"/>
                                          <w:marRight w:val="0"/>
                                          <w:marTop w:val="0"/>
                                          <w:marBottom w:val="0"/>
                                          <w:divBdr>
                                            <w:top w:val="none" w:sz="0" w:space="0" w:color="auto"/>
                                            <w:left w:val="none" w:sz="0" w:space="0" w:color="auto"/>
                                            <w:bottom w:val="none" w:sz="0" w:space="0" w:color="auto"/>
                                            <w:right w:val="none" w:sz="0" w:space="0" w:color="auto"/>
                                          </w:divBdr>
                                          <w:divsChild>
                                            <w:div w:id="1670521377">
                                              <w:marLeft w:val="0"/>
                                              <w:marRight w:val="0"/>
                                              <w:marTop w:val="0"/>
                                              <w:marBottom w:val="0"/>
                                              <w:divBdr>
                                                <w:top w:val="none" w:sz="0" w:space="0" w:color="auto"/>
                                                <w:left w:val="none" w:sz="0" w:space="0" w:color="auto"/>
                                                <w:bottom w:val="none" w:sz="0" w:space="0" w:color="auto"/>
                                                <w:right w:val="none" w:sz="0" w:space="0" w:color="auto"/>
                                              </w:divBdr>
                                              <w:divsChild>
                                                <w:div w:id="288703465">
                                                  <w:marLeft w:val="0"/>
                                                  <w:marRight w:val="0"/>
                                                  <w:marTop w:val="0"/>
                                                  <w:marBottom w:val="0"/>
                                                  <w:divBdr>
                                                    <w:top w:val="none" w:sz="0" w:space="0" w:color="auto"/>
                                                    <w:left w:val="none" w:sz="0" w:space="0" w:color="auto"/>
                                                    <w:bottom w:val="none" w:sz="0" w:space="0" w:color="auto"/>
                                                    <w:right w:val="none" w:sz="0" w:space="0" w:color="auto"/>
                                                  </w:divBdr>
                                                  <w:divsChild>
                                                    <w:div w:id="1756856179">
                                                      <w:marLeft w:val="0"/>
                                                      <w:marRight w:val="0"/>
                                                      <w:marTop w:val="0"/>
                                                      <w:marBottom w:val="0"/>
                                                      <w:divBdr>
                                                        <w:top w:val="none" w:sz="0" w:space="0" w:color="auto"/>
                                                        <w:left w:val="none" w:sz="0" w:space="0" w:color="auto"/>
                                                        <w:bottom w:val="none" w:sz="0" w:space="0" w:color="auto"/>
                                                        <w:right w:val="none" w:sz="0" w:space="0" w:color="auto"/>
                                                      </w:divBdr>
                                                      <w:divsChild>
                                                        <w:div w:id="975916290">
                                                          <w:marLeft w:val="0"/>
                                                          <w:marRight w:val="0"/>
                                                          <w:marTop w:val="0"/>
                                                          <w:marBottom w:val="0"/>
                                                          <w:divBdr>
                                                            <w:top w:val="none" w:sz="0" w:space="0" w:color="auto"/>
                                                            <w:left w:val="none" w:sz="0" w:space="0" w:color="auto"/>
                                                            <w:bottom w:val="none" w:sz="0" w:space="0" w:color="auto"/>
                                                            <w:right w:val="none" w:sz="0" w:space="0" w:color="auto"/>
                                                          </w:divBdr>
                                                          <w:divsChild>
                                                            <w:div w:id="819469008">
                                                              <w:marLeft w:val="0"/>
                                                              <w:marRight w:val="0"/>
                                                              <w:marTop w:val="0"/>
                                                              <w:marBottom w:val="0"/>
                                                              <w:divBdr>
                                                                <w:top w:val="none" w:sz="0" w:space="0" w:color="auto"/>
                                                                <w:left w:val="none" w:sz="0" w:space="0" w:color="auto"/>
                                                                <w:bottom w:val="none" w:sz="0" w:space="0" w:color="auto"/>
                                                                <w:right w:val="none" w:sz="0" w:space="0" w:color="auto"/>
                                                              </w:divBdr>
                                                              <w:divsChild>
                                                                <w:div w:id="1253666661">
                                                                  <w:marLeft w:val="0"/>
                                                                  <w:marRight w:val="0"/>
                                                                  <w:marTop w:val="0"/>
                                                                  <w:marBottom w:val="0"/>
                                                                  <w:divBdr>
                                                                    <w:top w:val="none" w:sz="0" w:space="0" w:color="auto"/>
                                                                    <w:left w:val="none" w:sz="0" w:space="0" w:color="auto"/>
                                                                    <w:bottom w:val="none" w:sz="0" w:space="0" w:color="auto"/>
                                                                    <w:right w:val="none" w:sz="0" w:space="0" w:color="auto"/>
                                                                  </w:divBdr>
                                                                  <w:divsChild>
                                                                    <w:div w:id="631978881">
                                                                      <w:marLeft w:val="0"/>
                                                                      <w:marRight w:val="0"/>
                                                                      <w:marTop w:val="0"/>
                                                                      <w:marBottom w:val="0"/>
                                                                      <w:divBdr>
                                                                        <w:top w:val="none" w:sz="0" w:space="0" w:color="auto"/>
                                                                        <w:left w:val="none" w:sz="0" w:space="0" w:color="auto"/>
                                                                        <w:bottom w:val="none" w:sz="0" w:space="0" w:color="auto"/>
                                                                        <w:right w:val="none" w:sz="0" w:space="0" w:color="auto"/>
                                                                      </w:divBdr>
                                                                      <w:divsChild>
                                                                        <w:div w:id="1748530162">
                                                                          <w:marLeft w:val="0"/>
                                                                          <w:marRight w:val="0"/>
                                                                          <w:marTop w:val="0"/>
                                                                          <w:marBottom w:val="0"/>
                                                                          <w:divBdr>
                                                                            <w:top w:val="none" w:sz="0" w:space="0" w:color="auto"/>
                                                                            <w:left w:val="none" w:sz="0" w:space="0" w:color="auto"/>
                                                                            <w:bottom w:val="none" w:sz="0" w:space="0" w:color="auto"/>
                                                                            <w:right w:val="none" w:sz="0" w:space="0" w:color="auto"/>
                                                                          </w:divBdr>
                                                                          <w:divsChild>
                                                                            <w:div w:id="1073813522">
                                                                              <w:marLeft w:val="0"/>
                                                                              <w:marRight w:val="0"/>
                                                                              <w:marTop w:val="0"/>
                                                                              <w:marBottom w:val="0"/>
                                                                              <w:divBdr>
                                                                                <w:top w:val="none" w:sz="0" w:space="0" w:color="auto"/>
                                                                                <w:left w:val="none" w:sz="0" w:space="0" w:color="auto"/>
                                                                                <w:bottom w:val="none" w:sz="0" w:space="0" w:color="auto"/>
                                                                                <w:right w:val="none" w:sz="0" w:space="0" w:color="auto"/>
                                                                              </w:divBdr>
                                                                              <w:divsChild>
                                                                                <w:div w:id="38282558">
                                                                                  <w:marLeft w:val="0"/>
                                                                                  <w:marRight w:val="0"/>
                                                                                  <w:marTop w:val="0"/>
                                                                                  <w:marBottom w:val="0"/>
                                                                                  <w:divBdr>
                                                                                    <w:top w:val="none" w:sz="0" w:space="0" w:color="auto"/>
                                                                                    <w:left w:val="none" w:sz="0" w:space="0" w:color="auto"/>
                                                                                    <w:bottom w:val="none" w:sz="0" w:space="0" w:color="auto"/>
                                                                                    <w:right w:val="none" w:sz="0" w:space="0" w:color="auto"/>
                                                                                  </w:divBdr>
                                                                                  <w:divsChild>
                                                                                    <w:div w:id="1839878957">
                                                                                      <w:marLeft w:val="0"/>
                                                                                      <w:marRight w:val="0"/>
                                                                                      <w:marTop w:val="0"/>
                                                                                      <w:marBottom w:val="0"/>
                                                                                      <w:divBdr>
                                                                                        <w:top w:val="none" w:sz="0" w:space="0" w:color="auto"/>
                                                                                        <w:left w:val="none" w:sz="0" w:space="0" w:color="auto"/>
                                                                                        <w:bottom w:val="none" w:sz="0" w:space="0" w:color="auto"/>
                                                                                        <w:right w:val="none" w:sz="0" w:space="0" w:color="auto"/>
                                                                                      </w:divBdr>
                                                                                      <w:divsChild>
                                                                                        <w:div w:id="108314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3749140">
                                      <w:marLeft w:val="0"/>
                                      <w:marRight w:val="0"/>
                                      <w:marTop w:val="0"/>
                                      <w:marBottom w:val="0"/>
                                      <w:divBdr>
                                        <w:top w:val="none" w:sz="0" w:space="0" w:color="auto"/>
                                        <w:left w:val="none" w:sz="0" w:space="0" w:color="auto"/>
                                        <w:bottom w:val="none" w:sz="0" w:space="0" w:color="auto"/>
                                        <w:right w:val="none" w:sz="0" w:space="0" w:color="auto"/>
                                      </w:divBdr>
                                      <w:divsChild>
                                        <w:div w:id="1321929813">
                                          <w:marLeft w:val="0"/>
                                          <w:marRight w:val="0"/>
                                          <w:marTop w:val="0"/>
                                          <w:marBottom w:val="0"/>
                                          <w:divBdr>
                                            <w:top w:val="none" w:sz="0" w:space="0" w:color="auto"/>
                                            <w:left w:val="none" w:sz="0" w:space="0" w:color="auto"/>
                                            <w:bottom w:val="none" w:sz="0" w:space="0" w:color="auto"/>
                                            <w:right w:val="none" w:sz="0" w:space="0" w:color="auto"/>
                                          </w:divBdr>
                                          <w:divsChild>
                                            <w:div w:id="1813984352">
                                              <w:marLeft w:val="0"/>
                                              <w:marRight w:val="0"/>
                                              <w:marTop w:val="0"/>
                                              <w:marBottom w:val="0"/>
                                              <w:divBdr>
                                                <w:top w:val="none" w:sz="0" w:space="0" w:color="auto"/>
                                                <w:left w:val="none" w:sz="0" w:space="0" w:color="auto"/>
                                                <w:bottom w:val="none" w:sz="0" w:space="0" w:color="auto"/>
                                                <w:right w:val="none" w:sz="0" w:space="0" w:color="auto"/>
                                              </w:divBdr>
                                              <w:divsChild>
                                                <w:div w:id="1223756076">
                                                  <w:marLeft w:val="0"/>
                                                  <w:marRight w:val="0"/>
                                                  <w:marTop w:val="0"/>
                                                  <w:marBottom w:val="0"/>
                                                  <w:divBdr>
                                                    <w:top w:val="none" w:sz="0" w:space="0" w:color="auto"/>
                                                    <w:left w:val="none" w:sz="0" w:space="0" w:color="auto"/>
                                                    <w:bottom w:val="none" w:sz="0" w:space="0" w:color="auto"/>
                                                    <w:right w:val="none" w:sz="0" w:space="0" w:color="auto"/>
                                                  </w:divBdr>
                                                  <w:divsChild>
                                                    <w:div w:id="1188643042">
                                                      <w:marLeft w:val="0"/>
                                                      <w:marRight w:val="0"/>
                                                      <w:marTop w:val="0"/>
                                                      <w:marBottom w:val="0"/>
                                                      <w:divBdr>
                                                        <w:top w:val="none" w:sz="0" w:space="0" w:color="auto"/>
                                                        <w:left w:val="none" w:sz="0" w:space="0" w:color="auto"/>
                                                        <w:bottom w:val="none" w:sz="0" w:space="0" w:color="auto"/>
                                                        <w:right w:val="none" w:sz="0" w:space="0" w:color="auto"/>
                                                      </w:divBdr>
                                                      <w:divsChild>
                                                        <w:div w:id="1091896325">
                                                          <w:marLeft w:val="0"/>
                                                          <w:marRight w:val="0"/>
                                                          <w:marTop w:val="0"/>
                                                          <w:marBottom w:val="0"/>
                                                          <w:divBdr>
                                                            <w:top w:val="none" w:sz="0" w:space="0" w:color="auto"/>
                                                            <w:left w:val="none" w:sz="0" w:space="0" w:color="auto"/>
                                                            <w:bottom w:val="none" w:sz="0" w:space="0" w:color="auto"/>
                                                            <w:right w:val="none" w:sz="0" w:space="0" w:color="auto"/>
                                                          </w:divBdr>
                                                          <w:divsChild>
                                                            <w:div w:id="1782987418">
                                                              <w:marLeft w:val="0"/>
                                                              <w:marRight w:val="0"/>
                                                              <w:marTop w:val="0"/>
                                                              <w:marBottom w:val="0"/>
                                                              <w:divBdr>
                                                                <w:top w:val="none" w:sz="0" w:space="0" w:color="auto"/>
                                                                <w:left w:val="none" w:sz="0" w:space="0" w:color="auto"/>
                                                                <w:bottom w:val="none" w:sz="0" w:space="0" w:color="auto"/>
                                                                <w:right w:val="none" w:sz="0" w:space="0" w:color="auto"/>
                                                              </w:divBdr>
                                                              <w:divsChild>
                                                                <w:div w:id="1056585958">
                                                                  <w:marLeft w:val="0"/>
                                                                  <w:marRight w:val="0"/>
                                                                  <w:marTop w:val="0"/>
                                                                  <w:marBottom w:val="0"/>
                                                                  <w:divBdr>
                                                                    <w:top w:val="none" w:sz="0" w:space="0" w:color="auto"/>
                                                                    <w:left w:val="none" w:sz="0" w:space="0" w:color="auto"/>
                                                                    <w:bottom w:val="none" w:sz="0" w:space="0" w:color="auto"/>
                                                                    <w:right w:val="none" w:sz="0" w:space="0" w:color="auto"/>
                                                                  </w:divBdr>
                                                                  <w:divsChild>
                                                                    <w:div w:id="1860926467">
                                                                      <w:marLeft w:val="0"/>
                                                                      <w:marRight w:val="0"/>
                                                                      <w:marTop w:val="0"/>
                                                                      <w:marBottom w:val="0"/>
                                                                      <w:divBdr>
                                                                        <w:top w:val="none" w:sz="0" w:space="0" w:color="auto"/>
                                                                        <w:left w:val="none" w:sz="0" w:space="0" w:color="auto"/>
                                                                        <w:bottom w:val="none" w:sz="0" w:space="0" w:color="auto"/>
                                                                        <w:right w:val="none" w:sz="0" w:space="0" w:color="auto"/>
                                                                      </w:divBdr>
                                                                      <w:divsChild>
                                                                        <w:div w:id="3359795">
                                                                          <w:marLeft w:val="0"/>
                                                                          <w:marRight w:val="0"/>
                                                                          <w:marTop w:val="0"/>
                                                                          <w:marBottom w:val="0"/>
                                                                          <w:divBdr>
                                                                            <w:top w:val="none" w:sz="0" w:space="0" w:color="auto"/>
                                                                            <w:left w:val="none" w:sz="0" w:space="0" w:color="auto"/>
                                                                            <w:bottom w:val="none" w:sz="0" w:space="0" w:color="auto"/>
                                                                            <w:right w:val="none" w:sz="0" w:space="0" w:color="auto"/>
                                                                          </w:divBdr>
                                                                          <w:divsChild>
                                                                            <w:div w:id="238832065">
                                                                              <w:marLeft w:val="0"/>
                                                                              <w:marRight w:val="0"/>
                                                                              <w:marTop w:val="0"/>
                                                                              <w:marBottom w:val="0"/>
                                                                              <w:divBdr>
                                                                                <w:top w:val="none" w:sz="0" w:space="0" w:color="auto"/>
                                                                                <w:left w:val="none" w:sz="0" w:space="0" w:color="auto"/>
                                                                                <w:bottom w:val="none" w:sz="0" w:space="0" w:color="auto"/>
                                                                                <w:right w:val="none" w:sz="0" w:space="0" w:color="auto"/>
                                                                              </w:divBdr>
                                                                              <w:divsChild>
                                                                                <w:div w:id="1918516605">
                                                                                  <w:marLeft w:val="0"/>
                                                                                  <w:marRight w:val="0"/>
                                                                                  <w:marTop w:val="0"/>
                                                                                  <w:marBottom w:val="0"/>
                                                                                  <w:divBdr>
                                                                                    <w:top w:val="none" w:sz="0" w:space="0" w:color="auto"/>
                                                                                    <w:left w:val="none" w:sz="0" w:space="0" w:color="auto"/>
                                                                                    <w:bottom w:val="none" w:sz="0" w:space="0" w:color="auto"/>
                                                                                    <w:right w:val="none" w:sz="0" w:space="0" w:color="auto"/>
                                                                                  </w:divBdr>
                                                                                  <w:divsChild>
                                                                                    <w:div w:id="117919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9344586">
                                      <w:marLeft w:val="0"/>
                                      <w:marRight w:val="0"/>
                                      <w:marTop w:val="0"/>
                                      <w:marBottom w:val="0"/>
                                      <w:divBdr>
                                        <w:top w:val="none" w:sz="0" w:space="0" w:color="auto"/>
                                        <w:left w:val="none" w:sz="0" w:space="0" w:color="auto"/>
                                        <w:bottom w:val="none" w:sz="0" w:space="0" w:color="auto"/>
                                        <w:right w:val="none" w:sz="0" w:space="0" w:color="auto"/>
                                      </w:divBdr>
                                      <w:divsChild>
                                        <w:div w:id="768082692">
                                          <w:marLeft w:val="0"/>
                                          <w:marRight w:val="0"/>
                                          <w:marTop w:val="0"/>
                                          <w:marBottom w:val="0"/>
                                          <w:divBdr>
                                            <w:top w:val="none" w:sz="0" w:space="0" w:color="auto"/>
                                            <w:left w:val="none" w:sz="0" w:space="0" w:color="auto"/>
                                            <w:bottom w:val="none" w:sz="0" w:space="0" w:color="auto"/>
                                            <w:right w:val="none" w:sz="0" w:space="0" w:color="auto"/>
                                          </w:divBdr>
                                          <w:divsChild>
                                            <w:div w:id="840851694">
                                              <w:marLeft w:val="0"/>
                                              <w:marRight w:val="0"/>
                                              <w:marTop w:val="0"/>
                                              <w:marBottom w:val="0"/>
                                              <w:divBdr>
                                                <w:top w:val="none" w:sz="0" w:space="0" w:color="auto"/>
                                                <w:left w:val="none" w:sz="0" w:space="0" w:color="auto"/>
                                                <w:bottom w:val="none" w:sz="0" w:space="0" w:color="auto"/>
                                                <w:right w:val="none" w:sz="0" w:space="0" w:color="auto"/>
                                              </w:divBdr>
                                              <w:divsChild>
                                                <w:div w:id="1044673682">
                                                  <w:marLeft w:val="0"/>
                                                  <w:marRight w:val="0"/>
                                                  <w:marTop w:val="0"/>
                                                  <w:marBottom w:val="0"/>
                                                  <w:divBdr>
                                                    <w:top w:val="none" w:sz="0" w:space="0" w:color="auto"/>
                                                    <w:left w:val="none" w:sz="0" w:space="0" w:color="auto"/>
                                                    <w:bottom w:val="none" w:sz="0" w:space="0" w:color="auto"/>
                                                    <w:right w:val="none" w:sz="0" w:space="0" w:color="auto"/>
                                                  </w:divBdr>
                                                  <w:divsChild>
                                                    <w:div w:id="1069956766">
                                                      <w:marLeft w:val="0"/>
                                                      <w:marRight w:val="0"/>
                                                      <w:marTop w:val="0"/>
                                                      <w:marBottom w:val="0"/>
                                                      <w:divBdr>
                                                        <w:top w:val="none" w:sz="0" w:space="0" w:color="auto"/>
                                                        <w:left w:val="none" w:sz="0" w:space="0" w:color="auto"/>
                                                        <w:bottom w:val="none" w:sz="0" w:space="0" w:color="auto"/>
                                                        <w:right w:val="none" w:sz="0" w:space="0" w:color="auto"/>
                                                      </w:divBdr>
                                                      <w:divsChild>
                                                        <w:div w:id="276525683">
                                                          <w:marLeft w:val="0"/>
                                                          <w:marRight w:val="0"/>
                                                          <w:marTop w:val="0"/>
                                                          <w:marBottom w:val="0"/>
                                                          <w:divBdr>
                                                            <w:top w:val="none" w:sz="0" w:space="0" w:color="auto"/>
                                                            <w:left w:val="none" w:sz="0" w:space="0" w:color="auto"/>
                                                            <w:bottom w:val="none" w:sz="0" w:space="0" w:color="auto"/>
                                                            <w:right w:val="none" w:sz="0" w:space="0" w:color="auto"/>
                                                          </w:divBdr>
                                                          <w:divsChild>
                                                            <w:div w:id="139201267">
                                                              <w:marLeft w:val="0"/>
                                                              <w:marRight w:val="0"/>
                                                              <w:marTop w:val="0"/>
                                                              <w:marBottom w:val="0"/>
                                                              <w:divBdr>
                                                                <w:top w:val="none" w:sz="0" w:space="0" w:color="auto"/>
                                                                <w:left w:val="none" w:sz="0" w:space="0" w:color="auto"/>
                                                                <w:bottom w:val="none" w:sz="0" w:space="0" w:color="auto"/>
                                                                <w:right w:val="none" w:sz="0" w:space="0" w:color="auto"/>
                                                              </w:divBdr>
                                                              <w:divsChild>
                                                                <w:div w:id="1720320978">
                                                                  <w:marLeft w:val="0"/>
                                                                  <w:marRight w:val="0"/>
                                                                  <w:marTop w:val="0"/>
                                                                  <w:marBottom w:val="0"/>
                                                                  <w:divBdr>
                                                                    <w:top w:val="none" w:sz="0" w:space="0" w:color="auto"/>
                                                                    <w:left w:val="none" w:sz="0" w:space="0" w:color="auto"/>
                                                                    <w:bottom w:val="none" w:sz="0" w:space="0" w:color="auto"/>
                                                                    <w:right w:val="none" w:sz="0" w:space="0" w:color="auto"/>
                                                                  </w:divBdr>
                                                                  <w:divsChild>
                                                                    <w:div w:id="297955722">
                                                                      <w:marLeft w:val="0"/>
                                                                      <w:marRight w:val="0"/>
                                                                      <w:marTop w:val="0"/>
                                                                      <w:marBottom w:val="0"/>
                                                                      <w:divBdr>
                                                                        <w:top w:val="none" w:sz="0" w:space="0" w:color="auto"/>
                                                                        <w:left w:val="none" w:sz="0" w:space="0" w:color="auto"/>
                                                                        <w:bottom w:val="none" w:sz="0" w:space="0" w:color="auto"/>
                                                                        <w:right w:val="none" w:sz="0" w:space="0" w:color="auto"/>
                                                                      </w:divBdr>
                                                                      <w:divsChild>
                                                                        <w:div w:id="298271526">
                                                                          <w:marLeft w:val="0"/>
                                                                          <w:marRight w:val="0"/>
                                                                          <w:marTop w:val="0"/>
                                                                          <w:marBottom w:val="0"/>
                                                                          <w:divBdr>
                                                                            <w:top w:val="none" w:sz="0" w:space="0" w:color="auto"/>
                                                                            <w:left w:val="none" w:sz="0" w:space="0" w:color="auto"/>
                                                                            <w:bottom w:val="none" w:sz="0" w:space="0" w:color="auto"/>
                                                                            <w:right w:val="none" w:sz="0" w:space="0" w:color="auto"/>
                                                                          </w:divBdr>
                                                                          <w:divsChild>
                                                                            <w:div w:id="1141113203">
                                                                              <w:marLeft w:val="0"/>
                                                                              <w:marRight w:val="0"/>
                                                                              <w:marTop w:val="0"/>
                                                                              <w:marBottom w:val="0"/>
                                                                              <w:divBdr>
                                                                                <w:top w:val="none" w:sz="0" w:space="0" w:color="auto"/>
                                                                                <w:left w:val="none" w:sz="0" w:space="0" w:color="auto"/>
                                                                                <w:bottom w:val="none" w:sz="0" w:space="0" w:color="auto"/>
                                                                                <w:right w:val="none" w:sz="0" w:space="0" w:color="auto"/>
                                                                              </w:divBdr>
                                                                              <w:divsChild>
                                                                                <w:div w:id="117912815">
                                                                                  <w:marLeft w:val="0"/>
                                                                                  <w:marRight w:val="0"/>
                                                                                  <w:marTop w:val="0"/>
                                                                                  <w:marBottom w:val="0"/>
                                                                                  <w:divBdr>
                                                                                    <w:top w:val="none" w:sz="0" w:space="0" w:color="auto"/>
                                                                                    <w:left w:val="none" w:sz="0" w:space="0" w:color="auto"/>
                                                                                    <w:bottom w:val="none" w:sz="0" w:space="0" w:color="auto"/>
                                                                                    <w:right w:val="none" w:sz="0" w:space="0" w:color="auto"/>
                                                                                  </w:divBdr>
                                                                                  <w:divsChild>
                                                                                    <w:div w:id="1245912897">
                                                                                      <w:marLeft w:val="0"/>
                                                                                      <w:marRight w:val="0"/>
                                                                                      <w:marTop w:val="0"/>
                                                                                      <w:marBottom w:val="0"/>
                                                                                      <w:divBdr>
                                                                                        <w:top w:val="none" w:sz="0" w:space="0" w:color="auto"/>
                                                                                        <w:left w:val="none" w:sz="0" w:space="0" w:color="auto"/>
                                                                                        <w:bottom w:val="none" w:sz="0" w:space="0" w:color="auto"/>
                                                                                        <w:right w:val="none" w:sz="0" w:space="0" w:color="auto"/>
                                                                                      </w:divBdr>
                                                                                      <w:divsChild>
                                                                                        <w:div w:id="158433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5867193">
                                      <w:marLeft w:val="0"/>
                                      <w:marRight w:val="0"/>
                                      <w:marTop w:val="0"/>
                                      <w:marBottom w:val="0"/>
                                      <w:divBdr>
                                        <w:top w:val="none" w:sz="0" w:space="0" w:color="auto"/>
                                        <w:left w:val="none" w:sz="0" w:space="0" w:color="auto"/>
                                        <w:bottom w:val="none" w:sz="0" w:space="0" w:color="auto"/>
                                        <w:right w:val="none" w:sz="0" w:space="0" w:color="auto"/>
                                      </w:divBdr>
                                      <w:divsChild>
                                        <w:div w:id="1682393115">
                                          <w:marLeft w:val="0"/>
                                          <w:marRight w:val="0"/>
                                          <w:marTop w:val="0"/>
                                          <w:marBottom w:val="0"/>
                                          <w:divBdr>
                                            <w:top w:val="none" w:sz="0" w:space="0" w:color="auto"/>
                                            <w:left w:val="none" w:sz="0" w:space="0" w:color="auto"/>
                                            <w:bottom w:val="none" w:sz="0" w:space="0" w:color="auto"/>
                                            <w:right w:val="none" w:sz="0" w:space="0" w:color="auto"/>
                                          </w:divBdr>
                                          <w:divsChild>
                                            <w:div w:id="1950430578">
                                              <w:marLeft w:val="0"/>
                                              <w:marRight w:val="0"/>
                                              <w:marTop w:val="0"/>
                                              <w:marBottom w:val="0"/>
                                              <w:divBdr>
                                                <w:top w:val="none" w:sz="0" w:space="0" w:color="auto"/>
                                                <w:left w:val="none" w:sz="0" w:space="0" w:color="auto"/>
                                                <w:bottom w:val="none" w:sz="0" w:space="0" w:color="auto"/>
                                                <w:right w:val="none" w:sz="0" w:space="0" w:color="auto"/>
                                              </w:divBdr>
                                              <w:divsChild>
                                                <w:div w:id="1012995216">
                                                  <w:marLeft w:val="0"/>
                                                  <w:marRight w:val="0"/>
                                                  <w:marTop w:val="0"/>
                                                  <w:marBottom w:val="0"/>
                                                  <w:divBdr>
                                                    <w:top w:val="none" w:sz="0" w:space="0" w:color="auto"/>
                                                    <w:left w:val="none" w:sz="0" w:space="0" w:color="auto"/>
                                                    <w:bottom w:val="none" w:sz="0" w:space="0" w:color="auto"/>
                                                    <w:right w:val="none" w:sz="0" w:space="0" w:color="auto"/>
                                                  </w:divBdr>
                                                  <w:divsChild>
                                                    <w:div w:id="1411922002">
                                                      <w:marLeft w:val="0"/>
                                                      <w:marRight w:val="0"/>
                                                      <w:marTop w:val="0"/>
                                                      <w:marBottom w:val="0"/>
                                                      <w:divBdr>
                                                        <w:top w:val="none" w:sz="0" w:space="0" w:color="auto"/>
                                                        <w:left w:val="none" w:sz="0" w:space="0" w:color="auto"/>
                                                        <w:bottom w:val="none" w:sz="0" w:space="0" w:color="auto"/>
                                                        <w:right w:val="none" w:sz="0" w:space="0" w:color="auto"/>
                                                      </w:divBdr>
                                                      <w:divsChild>
                                                        <w:div w:id="542131193">
                                                          <w:marLeft w:val="0"/>
                                                          <w:marRight w:val="0"/>
                                                          <w:marTop w:val="0"/>
                                                          <w:marBottom w:val="0"/>
                                                          <w:divBdr>
                                                            <w:top w:val="none" w:sz="0" w:space="0" w:color="auto"/>
                                                            <w:left w:val="none" w:sz="0" w:space="0" w:color="auto"/>
                                                            <w:bottom w:val="none" w:sz="0" w:space="0" w:color="auto"/>
                                                            <w:right w:val="none" w:sz="0" w:space="0" w:color="auto"/>
                                                          </w:divBdr>
                                                          <w:divsChild>
                                                            <w:div w:id="1954048905">
                                                              <w:marLeft w:val="0"/>
                                                              <w:marRight w:val="0"/>
                                                              <w:marTop w:val="0"/>
                                                              <w:marBottom w:val="0"/>
                                                              <w:divBdr>
                                                                <w:top w:val="none" w:sz="0" w:space="0" w:color="auto"/>
                                                                <w:left w:val="none" w:sz="0" w:space="0" w:color="auto"/>
                                                                <w:bottom w:val="none" w:sz="0" w:space="0" w:color="auto"/>
                                                                <w:right w:val="none" w:sz="0" w:space="0" w:color="auto"/>
                                                              </w:divBdr>
                                                              <w:divsChild>
                                                                <w:div w:id="2122602595">
                                                                  <w:marLeft w:val="0"/>
                                                                  <w:marRight w:val="0"/>
                                                                  <w:marTop w:val="0"/>
                                                                  <w:marBottom w:val="0"/>
                                                                  <w:divBdr>
                                                                    <w:top w:val="none" w:sz="0" w:space="0" w:color="auto"/>
                                                                    <w:left w:val="none" w:sz="0" w:space="0" w:color="auto"/>
                                                                    <w:bottom w:val="none" w:sz="0" w:space="0" w:color="auto"/>
                                                                    <w:right w:val="none" w:sz="0" w:space="0" w:color="auto"/>
                                                                  </w:divBdr>
                                                                  <w:divsChild>
                                                                    <w:div w:id="787771673">
                                                                      <w:marLeft w:val="0"/>
                                                                      <w:marRight w:val="0"/>
                                                                      <w:marTop w:val="0"/>
                                                                      <w:marBottom w:val="0"/>
                                                                      <w:divBdr>
                                                                        <w:top w:val="none" w:sz="0" w:space="0" w:color="auto"/>
                                                                        <w:left w:val="none" w:sz="0" w:space="0" w:color="auto"/>
                                                                        <w:bottom w:val="none" w:sz="0" w:space="0" w:color="auto"/>
                                                                        <w:right w:val="none" w:sz="0" w:space="0" w:color="auto"/>
                                                                      </w:divBdr>
                                                                      <w:divsChild>
                                                                        <w:div w:id="2103407532">
                                                                          <w:marLeft w:val="0"/>
                                                                          <w:marRight w:val="0"/>
                                                                          <w:marTop w:val="0"/>
                                                                          <w:marBottom w:val="0"/>
                                                                          <w:divBdr>
                                                                            <w:top w:val="none" w:sz="0" w:space="0" w:color="auto"/>
                                                                            <w:left w:val="none" w:sz="0" w:space="0" w:color="auto"/>
                                                                            <w:bottom w:val="none" w:sz="0" w:space="0" w:color="auto"/>
                                                                            <w:right w:val="none" w:sz="0" w:space="0" w:color="auto"/>
                                                                          </w:divBdr>
                                                                          <w:divsChild>
                                                                            <w:div w:id="1396930391">
                                                                              <w:marLeft w:val="0"/>
                                                                              <w:marRight w:val="0"/>
                                                                              <w:marTop w:val="0"/>
                                                                              <w:marBottom w:val="0"/>
                                                                              <w:divBdr>
                                                                                <w:top w:val="none" w:sz="0" w:space="0" w:color="auto"/>
                                                                                <w:left w:val="none" w:sz="0" w:space="0" w:color="auto"/>
                                                                                <w:bottom w:val="none" w:sz="0" w:space="0" w:color="auto"/>
                                                                                <w:right w:val="none" w:sz="0" w:space="0" w:color="auto"/>
                                                                              </w:divBdr>
                                                                              <w:divsChild>
                                                                                <w:div w:id="772359635">
                                                                                  <w:marLeft w:val="0"/>
                                                                                  <w:marRight w:val="0"/>
                                                                                  <w:marTop w:val="0"/>
                                                                                  <w:marBottom w:val="0"/>
                                                                                  <w:divBdr>
                                                                                    <w:top w:val="none" w:sz="0" w:space="0" w:color="auto"/>
                                                                                    <w:left w:val="none" w:sz="0" w:space="0" w:color="auto"/>
                                                                                    <w:bottom w:val="none" w:sz="0" w:space="0" w:color="auto"/>
                                                                                    <w:right w:val="none" w:sz="0" w:space="0" w:color="auto"/>
                                                                                  </w:divBdr>
                                                                                  <w:divsChild>
                                                                                    <w:div w:id="142869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8032375">
                                      <w:marLeft w:val="0"/>
                                      <w:marRight w:val="0"/>
                                      <w:marTop w:val="0"/>
                                      <w:marBottom w:val="0"/>
                                      <w:divBdr>
                                        <w:top w:val="none" w:sz="0" w:space="0" w:color="auto"/>
                                        <w:left w:val="none" w:sz="0" w:space="0" w:color="auto"/>
                                        <w:bottom w:val="none" w:sz="0" w:space="0" w:color="auto"/>
                                        <w:right w:val="none" w:sz="0" w:space="0" w:color="auto"/>
                                      </w:divBdr>
                                      <w:divsChild>
                                        <w:div w:id="739600660">
                                          <w:marLeft w:val="0"/>
                                          <w:marRight w:val="0"/>
                                          <w:marTop w:val="0"/>
                                          <w:marBottom w:val="0"/>
                                          <w:divBdr>
                                            <w:top w:val="none" w:sz="0" w:space="0" w:color="auto"/>
                                            <w:left w:val="none" w:sz="0" w:space="0" w:color="auto"/>
                                            <w:bottom w:val="none" w:sz="0" w:space="0" w:color="auto"/>
                                            <w:right w:val="none" w:sz="0" w:space="0" w:color="auto"/>
                                          </w:divBdr>
                                          <w:divsChild>
                                            <w:div w:id="83497349">
                                              <w:marLeft w:val="0"/>
                                              <w:marRight w:val="0"/>
                                              <w:marTop w:val="0"/>
                                              <w:marBottom w:val="0"/>
                                              <w:divBdr>
                                                <w:top w:val="none" w:sz="0" w:space="0" w:color="auto"/>
                                                <w:left w:val="none" w:sz="0" w:space="0" w:color="auto"/>
                                                <w:bottom w:val="none" w:sz="0" w:space="0" w:color="auto"/>
                                                <w:right w:val="none" w:sz="0" w:space="0" w:color="auto"/>
                                              </w:divBdr>
                                              <w:divsChild>
                                                <w:div w:id="619609854">
                                                  <w:marLeft w:val="0"/>
                                                  <w:marRight w:val="0"/>
                                                  <w:marTop w:val="0"/>
                                                  <w:marBottom w:val="0"/>
                                                  <w:divBdr>
                                                    <w:top w:val="none" w:sz="0" w:space="0" w:color="auto"/>
                                                    <w:left w:val="none" w:sz="0" w:space="0" w:color="auto"/>
                                                    <w:bottom w:val="none" w:sz="0" w:space="0" w:color="auto"/>
                                                    <w:right w:val="none" w:sz="0" w:space="0" w:color="auto"/>
                                                  </w:divBdr>
                                                  <w:divsChild>
                                                    <w:div w:id="967122140">
                                                      <w:marLeft w:val="0"/>
                                                      <w:marRight w:val="0"/>
                                                      <w:marTop w:val="0"/>
                                                      <w:marBottom w:val="0"/>
                                                      <w:divBdr>
                                                        <w:top w:val="none" w:sz="0" w:space="0" w:color="auto"/>
                                                        <w:left w:val="none" w:sz="0" w:space="0" w:color="auto"/>
                                                        <w:bottom w:val="none" w:sz="0" w:space="0" w:color="auto"/>
                                                        <w:right w:val="none" w:sz="0" w:space="0" w:color="auto"/>
                                                      </w:divBdr>
                                                      <w:divsChild>
                                                        <w:div w:id="1212884743">
                                                          <w:marLeft w:val="0"/>
                                                          <w:marRight w:val="0"/>
                                                          <w:marTop w:val="0"/>
                                                          <w:marBottom w:val="0"/>
                                                          <w:divBdr>
                                                            <w:top w:val="none" w:sz="0" w:space="0" w:color="auto"/>
                                                            <w:left w:val="none" w:sz="0" w:space="0" w:color="auto"/>
                                                            <w:bottom w:val="none" w:sz="0" w:space="0" w:color="auto"/>
                                                            <w:right w:val="none" w:sz="0" w:space="0" w:color="auto"/>
                                                          </w:divBdr>
                                                          <w:divsChild>
                                                            <w:div w:id="271521605">
                                                              <w:marLeft w:val="0"/>
                                                              <w:marRight w:val="0"/>
                                                              <w:marTop w:val="0"/>
                                                              <w:marBottom w:val="0"/>
                                                              <w:divBdr>
                                                                <w:top w:val="none" w:sz="0" w:space="0" w:color="auto"/>
                                                                <w:left w:val="none" w:sz="0" w:space="0" w:color="auto"/>
                                                                <w:bottom w:val="none" w:sz="0" w:space="0" w:color="auto"/>
                                                                <w:right w:val="none" w:sz="0" w:space="0" w:color="auto"/>
                                                              </w:divBdr>
                                                              <w:divsChild>
                                                                <w:div w:id="1397171426">
                                                                  <w:marLeft w:val="0"/>
                                                                  <w:marRight w:val="0"/>
                                                                  <w:marTop w:val="0"/>
                                                                  <w:marBottom w:val="0"/>
                                                                  <w:divBdr>
                                                                    <w:top w:val="none" w:sz="0" w:space="0" w:color="auto"/>
                                                                    <w:left w:val="none" w:sz="0" w:space="0" w:color="auto"/>
                                                                    <w:bottom w:val="none" w:sz="0" w:space="0" w:color="auto"/>
                                                                    <w:right w:val="none" w:sz="0" w:space="0" w:color="auto"/>
                                                                  </w:divBdr>
                                                                  <w:divsChild>
                                                                    <w:div w:id="1314681412">
                                                                      <w:marLeft w:val="0"/>
                                                                      <w:marRight w:val="0"/>
                                                                      <w:marTop w:val="0"/>
                                                                      <w:marBottom w:val="0"/>
                                                                      <w:divBdr>
                                                                        <w:top w:val="none" w:sz="0" w:space="0" w:color="auto"/>
                                                                        <w:left w:val="none" w:sz="0" w:space="0" w:color="auto"/>
                                                                        <w:bottom w:val="none" w:sz="0" w:space="0" w:color="auto"/>
                                                                        <w:right w:val="none" w:sz="0" w:space="0" w:color="auto"/>
                                                                      </w:divBdr>
                                                                      <w:divsChild>
                                                                        <w:div w:id="216547768">
                                                                          <w:marLeft w:val="0"/>
                                                                          <w:marRight w:val="0"/>
                                                                          <w:marTop w:val="0"/>
                                                                          <w:marBottom w:val="0"/>
                                                                          <w:divBdr>
                                                                            <w:top w:val="none" w:sz="0" w:space="0" w:color="auto"/>
                                                                            <w:left w:val="none" w:sz="0" w:space="0" w:color="auto"/>
                                                                            <w:bottom w:val="none" w:sz="0" w:space="0" w:color="auto"/>
                                                                            <w:right w:val="none" w:sz="0" w:space="0" w:color="auto"/>
                                                                          </w:divBdr>
                                                                          <w:divsChild>
                                                                            <w:div w:id="357466011">
                                                                              <w:marLeft w:val="0"/>
                                                                              <w:marRight w:val="0"/>
                                                                              <w:marTop w:val="0"/>
                                                                              <w:marBottom w:val="0"/>
                                                                              <w:divBdr>
                                                                                <w:top w:val="none" w:sz="0" w:space="0" w:color="auto"/>
                                                                                <w:left w:val="none" w:sz="0" w:space="0" w:color="auto"/>
                                                                                <w:bottom w:val="none" w:sz="0" w:space="0" w:color="auto"/>
                                                                                <w:right w:val="none" w:sz="0" w:space="0" w:color="auto"/>
                                                                              </w:divBdr>
                                                                              <w:divsChild>
                                                                                <w:div w:id="1443768076">
                                                                                  <w:marLeft w:val="0"/>
                                                                                  <w:marRight w:val="0"/>
                                                                                  <w:marTop w:val="0"/>
                                                                                  <w:marBottom w:val="0"/>
                                                                                  <w:divBdr>
                                                                                    <w:top w:val="none" w:sz="0" w:space="0" w:color="auto"/>
                                                                                    <w:left w:val="none" w:sz="0" w:space="0" w:color="auto"/>
                                                                                    <w:bottom w:val="none" w:sz="0" w:space="0" w:color="auto"/>
                                                                                    <w:right w:val="none" w:sz="0" w:space="0" w:color="auto"/>
                                                                                  </w:divBdr>
                                                                                  <w:divsChild>
                                                                                    <w:div w:id="24492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396813">
                                      <w:marLeft w:val="0"/>
                                      <w:marRight w:val="0"/>
                                      <w:marTop w:val="0"/>
                                      <w:marBottom w:val="0"/>
                                      <w:divBdr>
                                        <w:top w:val="none" w:sz="0" w:space="0" w:color="auto"/>
                                        <w:left w:val="none" w:sz="0" w:space="0" w:color="auto"/>
                                        <w:bottom w:val="none" w:sz="0" w:space="0" w:color="auto"/>
                                        <w:right w:val="none" w:sz="0" w:space="0" w:color="auto"/>
                                      </w:divBdr>
                                      <w:divsChild>
                                        <w:div w:id="1312297196">
                                          <w:marLeft w:val="0"/>
                                          <w:marRight w:val="0"/>
                                          <w:marTop w:val="0"/>
                                          <w:marBottom w:val="0"/>
                                          <w:divBdr>
                                            <w:top w:val="none" w:sz="0" w:space="0" w:color="auto"/>
                                            <w:left w:val="none" w:sz="0" w:space="0" w:color="auto"/>
                                            <w:bottom w:val="none" w:sz="0" w:space="0" w:color="auto"/>
                                            <w:right w:val="none" w:sz="0" w:space="0" w:color="auto"/>
                                          </w:divBdr>
                                          <w:divsChild>
                                            <w:div w:id="434982112">
                                              <w:marLeft w:val="0"/>
                                              <w:marRight w:val="0"/>
                                              <w:marTop w:val="0"/>
                                              <w:marBottom w:val="0"/>
                                              <w:divBdr>
                                                <w:top w:val="none" w:sz="0" w:space="0" w:color="auto"/>
                                                <w:left w:val="none" w:sz="0" w:space="0" w:color="auto"/>
                                                <w:bottom w:val="none" w:sz="0" w:space="0" w:color="auto"/>
                                                <w:right w:val="none" w:sz="0" w:space="0" w:color="auto"/>
                                              </w:divBdr>
                                              <w:divsChild>
                                                <w:div w:id="912471621">
                                                  <w:marLeft w:val="0"/>
                                                  <w:marRight w:val="0"/>
                                                  <w:marTop w:val="0"/>
                                                  <w:marBottom w:val="0"/>
                                                  <w:divBdr>
                                                    <w:top w:val="none" w:sz="0" w:space="0" w:color="auto"/>
                                                    <w:left w:val="none" w:sz="0" w:space="0" w:color="auto"/>
                                                    <w:bottom w:val="none" w:sz="0" w:space="0" w:color="auto"/>
                                                    <w:right w:val="none" w:sz="0" w:space="0" w:color="auto"/>
                                                  </w:divBdr>
                                                  <w:divsChild>
                                                    <w:div w:id="584650231">
                                                      <w:marLeft w:val="0"/>
                                                      <w:marRight w:val="0"/>
                                                      <w:marTop w:val="0"/>
                                                      <w:marBottom w:val="0"/>
                                                      <w:divBdr>
                                                        <w:top w:val="none" w:sz="0" w:space="0" w:color="auto"/>
                                                        <w:left w:val="none" w:sz="0" w:space="0" w:color="auto"/>
                                                        <w:bottom w:val="none" w:sz="0" w:space="0" w:color="auto"/>
                                                        <w:right w:val="none" w:sz="0" w:space="0" w:color="auto"/>
                                                      </w:divBdr>
                                                      <w:divsChild>
                                                        <w:div w:id="1774587122">
                                                          <w:marLeft w:val="0"/>
                                                          <w:marRight w:val="0"/>
                                                          <w:marTop w:val="0"/>
                                                          <w:marBottom w:val="0"/>
                                                          <w:divBdr>
                                                            <w:top w:val="none" w:sz="0" w:space="0" w:color="auto"/>
                                                            <w:left w:val="none" w:sz="0" w:space="0" w:color="auto"/>
                                                            <w:bottom w:val="none" w:sz="0" w:space="0" w:color="auto"/>
                                                            <w:right w:val="none" w:sz="0" w:space="0" w:color="auto"/>
                                                          </w:divBdr>
                                                          <w:divsChild>
                                                            <w:div w:id="1443719512">
                                                              <w:marLeft w:val="0"/>
                                                              <w:marRight w:val="0"/>
                                                              <w:marTop w:val="0"/>
                                                              <w:marBottom w:val="0"/>
                                                              <w:divBdr>
                                                                <w:top w:val="none" w:sz="0" w:space="0" w:color="auto"/>
                                                                <w:left w:val="none" w:sz="0" w:space="0" w:color="auto"/>
                                                                <w:bottom w:val="none" w:sz="0" w:space="0" w:color="auto"/>
                                                                <w:right w:val="none" w:sz="0" w:space="0" w:color="auto"/>
                                                              </w:divBdr>
                                                              <w:divsChild>
                                                                <w:div w:id="1475175386">
                                                                  <w:marLeft w:val="0"/>
                                                                  <w:marRight w:val="0"/>
                                                                  <w:marTop w:val="0"/>
                                                                  <w:marBottom w:val="0"/>
                                                                  <w:divBdr>
                                                                    <w:top w:val="none" w:sz="0" w:space="0" w:color="auto"/>
                                                                    <w:left w:val="none" w:sz="0" w:space="0" w:color="auto"/>
                                                                    <w:bottom w:val="none" w:sz="0" w:space="0" w:color="auto"/>
                                                                    <w:right w:val="none" w:sz="0" w:space="0" w:color="auto"/>
                                                                  </w:divBdr>
                                                                  <w:divsChild>
                                                                    <w:div w:id="480657261">
                                                                      <w:marLeft w:val="0"/>
                                                                      <w:marRight w:val="0"/>
                                                                      <w:marTop w:val="0"/>
                                                                      <w:marBottom w:val="0"/>
                                                                      <w:divBdr>
                                                                        <w:top w:val="none" w:sz="0" w:space="0" w:color="auto"/>
                                                                        <w:left w:val="none" w:sz="0" w:space="0" w:color="auto"/>
                                                                        <w:bottom w:val="none" w:sz="0" w:space="0" w:color="auto"/>
                                                                        <w:right w:val="none" w:sz="0" w:space="0" w:color="auto"/>
                                                                      </w:divBdr>
                                                                      <w:divsChild>
                                                                        <w:div w:id="866677485">
                                                                          <w:marLeft w:val="0"/>
                                                                          <w:marRight w:val="0"/>
                                                                          <w:marTop w:val="0"/>
                                                                          <w:marBottom w:val="0"/>
                                                                          <w:divBdr>
                                                                            <w:top w:val="none" w:sz="0" w:space="0" w:color="auto"/>
                                                                            <w:left w:val="none" w:sz="0" w:space="0" w:color="auto"/>
                                                                            <w:bottom w:val="none" w:sz="0" w:space="0" w:color="auto"/>
                                                                            <w:right w:val="none" w:sz="0" w:space="0" w:color="auto"/>
                                                                          </w:divBdr>
                                                                          <w:divsChild>
                                                                            <w:div w:id="1860389424">
                                                                              <w:marLeft w:val="0"/>
                                                                              <w:marRight w:val="0"/>
                                                                              <w:marTop w:val="0"/>
                                                                              <w:marBottom w:val="0"/>
                                                                              <w:divBdr>
                                                                                <w:top w:val="none" w:sz="0" w:space="0" w:color="auto"/>
                                                                                <w:left w:val="none" w:sz="0" w:space="0" w:color="auto"/>
                                                                                <w:bottom w:val="none" w:sz="0" w:space="0" w:color="auto"/>
                                                                                <w:right w:val="none" w:sz="0" w:space="0" w:color="auto"/>
                                                                              </w:divBdr>
                                                                              <w:divsChild>
                                                                                <w:div w:id="790781654">
                                                                                  <w:marLeft w:val="0"/>
                                                                                  <w:marRight w:val="0"/>
                                                                                  <w:marTop w:val="0"/>
                                                                                  <w:marBottom w:val="0"/>
                                                                                  <w:divBdr>
                                                                                    <w:top w:val="none" w:sz="0" w:space="0" w:color="auto"/>
                                                                                    <w:left w:val="none" w:sz="0" w:space="0" w:color="auto"/>
                                                                                    <w:bottom w:val="none" w:sz="0" w:space="0" w:color="auto"/>
                                                                                    <w:right w:val="none" w:sz="0" w:space="0" w:color="auto"/>
                                                                                  </w:divBdr>
                                                                                  <w:divsChild>
                                                                                    <w:div w:id="1907954197">
                                                                                      <w:marLeft w:val="0"/>
                                                                                      <w:marRight w:val="0"/>
                                                                                      <w:marTop w:val="0"/>
                                                                                      <w:marBottom w:val="0"/>
                                                                                      <w:divBdr>
                                                                                        <w:top w:val="none" w:sz="0" w:space="0" w:color="auto"/>
                                                                                        <w:left w:val="none" w:sz="0" w:space="0" w:color="auto"/>
                                                                                        <w:bottom w:val="none" w:sz="0" w:space="0" w:color="auto"/>
                                                                                        <w:right w:val="none" w:sz="0" w:space="0" w:color="auto"/>
                                                                                      </w:divBdr>
                                                                                      <w:divsChild>
                                                                                        <w:div w:id="168652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5659455">
                                      <w:marLeft w:val="0"/>
                                      <w:marRight w:val="0"/>
                                      <w:marTop w:val="0"/>
                                      <w:marBottom w:val="0"/>
                                      <w:divBdr>
                                        <w:top w:val="none" w:sz="0" w:space="0" w:color="auto"/>
                                        <w:left w:val="none" w:sz="0" w:space="0" w:color="auto"/>
                                        <w:bottom w:val="none" w:sz="0" w:space="0" w:color="auto"/>
                                        <w:right w:val="none" w:sz="0" w:space="0" w:color="auto"/>
                                      </w:divBdr>
                                      <w:divsChild>
                                        <w:div w:id="373309487">
                                          <w:marLeft w:val="0"/>
                                          <w:marRight w:val="0"/>
                                          <w:marTop w:val="0"/>
                                          <w:marBottom w:val="0"/>
                                          <w:divBdr>
                                            <w:top w:val="none" w:sz="0" w:space="0" w:color="auto"/>
                                            <w:left w:val="none" w:sz="0" w:space="0" w:color="auto"/>
                                            <w:bottom w:val="none" w:sz="0" w:space="0" w:color="auto"/>
                                            <w:right w:val="none" w:sz="0" w:space="0" w:color="auto"/>
                                          </w:divBdr>
                                          <w:divsChild>
                                            <w:div w:id="98456916">
                                              <w:marLeft w:val="0"/>
                                              <w:marRight w:val="0"/>
                                              <w:marTop w:val="0"/>
                                              <w:marBottom w:val="0"/>
                                              <w:divBdr>
                                                <w:top w:val="none" w:sz="0" w:space="0" w:color="auto"/>
                                                <w:left w:val="none" w:sz="0" w:space="0" w:color="auto"/>
                                                <w:bottom w:val="none" w:sz="0" w:space="0" w:color="auto"/>
                                                <w:right w:val="none" w:sz="0" w:space="0" w:color="auto"/>
                                              </w:divBdr>
                                              <w:divsChild>
                                                <w:div w:id="2076007664">
                                                  <w:marLeft w:val="0"/>
                                                  <w:marRight w:val="0"/>
                                                  <w:marTop w:val="0"/>
                                                  <w:marBottom w:val="0"/>
                                                  <w:divBdr>
                                                    <w:top w:val="none" w:sz="0" w:space="0" w:color="auto"/>
                                                    <w:left w:val="none" w:sz="0" w:space="0" w:color="auto"/>
                                                    <w:bottom w:val="none" w:sz="0" w:space="0" w:color="auto"/>
                                                    <w:right w:val="none" w:sz="0" w:space="0" w:color="auto"/>
                                                  </w:divBdr>
                                                  <w:divsChild>
                                                    <w:div w:id="392851570">
                                                      <w:marLeft w:val="0"/>
                                                      <w:marRight w:val="0"/>
                                                      <w:marTop w:val="0"/>
                                                      <w:marBottom w:val="0"/>
                                                      <w:divBdr>
                                                        <w:top w:val="none" w:sz="0" w:space="0" w:color="auto"/>
                                                        <w:left w:val="none" w:sz="0" w:space="0" w:color="auto"/>
                                                        <w:bottom w:val="none" w:sz="0" w:space="0" w:color="auto"/>
                                                        <w:right w:val="none" w:sz="0" w:space="0" w:color="auto"/>
                                                      </w:divBdr>
                                                      <w:divsChild>
                                                        <w:div w:id="1362167542">
                                                          <w:marLeft w:val="0"/>
                                                          <w:marRight w:val="0"/>
                                                          <w:marTop w:val="0"/>
                                                          <w:marBottom w:val="0"/>
                                                          <w:divBdr>
                                                            <w:top w:val="none" w:sz="0" w:space="0" w:color="auto"/>
                                                            <w:left w:val="none" w:sz="0" w:space="0" w:color="auto"/>
                                                            <w:bottom w:val="none" w:sz="0" w:space="0" w:color="auto"/>
                                                            <w:right w:val="none" w:sz="0" w:space="0" w:color="auto"/>
                                                          </w:divBdr>
                                                          <w:divsChild>
                                                            <w:div w:id="1396927054">
                                                              <w:marLeft w:val="0"/>
                                                              <w:marRight w:val="0"/>
                                                              <w:marTop w:val="0"/>
                                                              <w:marBottom w:val="0"/>
                                                              <w:divBdr>
                                                                <w:top w:val="none" w:sz="0" w:space="0" w:color="auto"/>
                                                                <w:left w:val="none" w:sz="0" w:space="0" w:color="auto"/>
                                                                <w:bottom w:val="none" w:sz="0" w:space="0" w:color="auto"/>
                                                                <w:right w:val="none" w:sz="0" w:space="0" w:color="auto"/>
                                                              </w:divBdr>
                                                              <w:divsChild>
                                                                <w:div w:id="1119563581">
                                                                  <w:marLeft w:val="0"/>
                                                                  <w:marRight w:val="0"/>
                                                                  <w:marTop w:val="0"/>
                                                                  <w:marBottom w:val="0"/>
                                                                  <w:divBdr>
                                                                    <w:top w:val="none" w:sz="0" w:space="0" w:color="auto"/>
                                                                    <w:left w:val="none" w:sz="0" w:space="0" w:color="auto"/>
                                                                    <w:bottom w:val="none" w:sz="0" w:space="0" w:color="auto"/>
                                                                    <w:right w:val="none" w:sz="0" w:space="0" w:color="auto"/>
                                                                  </w:divBdr>
                                                                  <w:divsChild>
                                                                    <w:div w:id="936407423">
                                                                      <w:marLeft w:val="0"/>
                                                                      <w:marRight w:val="0"/>
                                                                      <w:marTop w:val="0"/>
                                                                      <w:marBottom w:val="0"/>
                                                                      <w:divBdr>
                                                                        <w:top w:val="none" w:sz="0" w:space="0" w:color="auto"/>
                                                                        <w:left w:val="none" w:sz="0" w:space="0" w:color="auto"/>
                                                                        <w:bottom w:val="none" w:sz="0" w:space="0" w:color="auto"/>
                                                                        <w:right w:val="none" w:sz="0" w:space="0" w:color="auto"/>
                                                                      </w:divBdr>
                                                                      <w:divsChild>
                                                                        <w:div w:id="734739618">
                                                                          <w:marLeft w:val="0"/>
                                                                          <w:marRight w:val="0"/>
                                                                          <w:marTop w:val="0"/>
                                                                          <w:marBottom w:val="0"/>
                                                                          <w:divBdr>
                                                                            <w:top w:val="none" w:sz="0" w:space="0" w:color="auto"/>
                                                                            <w:left w:val="none" w:sz="0" w:space="0" w:color="auto"/>
                                                                            <w:bottom w:val="none" w:sz="0" w:space="0" w:color="auto"/>
                                                                            <w:right w:val="none" w:sz="0" w:space="0" w:color="auto"/>
                                                                          </w:divBdr>
                                                                          <w:divsChild>
                                                                            <w:div w:id="166866568">
                                                                              <w:marLeft w:val="0"/>
                                                                              <w:marRight w:val="0"/>
                                                                              <w:marTop w:val="0"/>
                                                                              <w:marBottom w:val="0"/>
                                                                              <w:divBdr>
                                                                                <w:top w:val="none" w:sz="0" w:space="0" w:color="auto"/>
                                                                                <w:left w:val="none" w:sz="0" w:space="0" w:color="auto"/>
                                                                                <w:bottom w:val="none" w:sz="0" w:space="0" w:color="auto"/>
                                                                                <w:right w:val="none" w:sz="0" w:space="0" w:color="auto"/>
                                                                              </w:divBdr>
                                                                              <w:divsChild>
                                                                                <w:div w:id="192304274">
                                                                                  <w:marLeft w:val="0"/>
                                                                                  <w:marRight w:val="0"/>
                                                                                  <w:marTop w:val="0"/>
                                                                                  <w:marBottom w:val="0"/>
                                                                                  <w:divBdr>
                                                                                    <w:top w:val="none" w:sz="0" w:space="0" w:color="auto"/>
                                                                                    <w:left w:val="none" w:sz="0" w:space="0" w:color="auto"/>
                                                                                    <w:bottom w:val="none" w:sz="0" w:space="0" w:color="auto"/>
                                                                                    <w:right w:val="none" w:sz="0" w:space="0" w:color="auto"/>
                                                                                  </w:divBdr>
                                                                                  <w:divsChild>
                                                                                    <w:div w:id="27460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5034220">
                                      <w:marLeft w:val="0"/>
                                      <w:marRight w:val="0"/>
                                      <w:marTop w:val="0"/>
                                      <w:marBottom w:val="0"/>
                                      <w:divBdr>
                                        <w:top w:val="none" w:sz="0" w:space="0" w:color="auto"/>
                                        <w:left w:val="none" w:sz="0" w:space="0" w:color="auto"/>
                                        <w:bottom w:val="none" w:sz="0" w:space="0" w:color="auto"/>
                                        <w:right w:val="none" w:sz="0" w:space="0" w:color="auto"/>
                                      </w:divBdr>
                                      <w:divsChild>
                                        <w:div w:id="876937948">
                                          <w:marLeft w:val="0"/>
                                          <w:marRight w:val="0"/>
                                          <w:marTop w:val="0"/>
                                          <w:marBottom w:val="0"/>
                                          <w:divBdr>
                                            <w:top w:val="none" w:sz="0" w:space="0" w:color="auto"/>
                                            <w:left w:val="none" w:sz="0" w:space="0" w:color="auto"/>
                                            <w:bottom w:val="none" w:sz="0" w:space="0" w:color="auto"/>
                                            <w:right w:val="none" w:sz="0" w:space="0" w:color="auto"/>
                                          </w:divBdr>
                                          <w:divsChild>
                                            <w:div w:id="1331298709">
                                              <w:marLeft w:val="0"/>
                                              <w:marRight w:val="0"/>
                                              <w:marTop w:val="0"/>
                                              <w:marBottom w:val="0"/>
                                              <w:divBdr>
                                                <w:top w:val="none" w:sz="0" w:space="0" w:color="auto"/>
                                                <w:left w:val="none" w:sz="0" w:space="0" w:color="auto"/>
                                                <w:bottom w:val="none" w:sz="0" w:space="0" w:color="auto"/>
                                                <w:right w:val="none" w:sz="0" w:space="0" w:color="auto"/>
                                              </w:divBdr>
                                              <w:divsChild>
                                                <w:div w:id="905074242">
                                                  <w:marLeft w:val="0"/>
                                                  <w:marRight w:val="0"/>
                                                  <w:marTop w:val="0"/>
                                                  <w:marBottom w:val="0"/>
                                                  <w:divBdr>
                                                    <w:top w:val="none" w:sz="0" w:space="0" w:color="auto"/>
                                                    <w:left w:val="none" w:sz="0" w:space="0" w:color="auto"/>
                                                    <w:bottom w:val="none" w:sz="0" w:space="0" w:color="auto"/>
                                                    <w:right w:val="none" w:sz="0" w:space="0" w:color="auto"/>
                                                  </w:divBdr>
                                                  <w:divsChild>
                                                    <w:div w:id="835730087">
                                                      <w:marLeft w:val="0"/>
                                                      <w:marRight w:val="0"/>
                                                      <w:marTop w:val="0"/>
                                                      <w:marBottom w:val="0"/>
                                                      <w:divBdr>
                                                        <w:top w:val="none" w:sz="0" w:space="0" w:color="auto"/>
                                                        <w:left w:val="none" w:sz="0" w:space="0" w:color="auto"/>
                                                        <w:bottom w:val="none" w:sz="0" w:space="0" w:color="auto"/>
                                                        <w:right w:val="none" w:sz="0" w:space="0" w:color="auto"/>
                                                      </w:divBdr>
                                                      <w:divsChild>
                                                        <w:div w:id="1539707243">
                                                          <w:marLeft w:val="0"/>
                                                          <w:marRight w:val="0"/>
                                                          <w:marTop w:val="0"/>
                                                          <w:marBottom w:val="0"/>
                                                          <w:divBdr>
                                                            <w:top w:val="none" w:sz="0" w:space="0" w:color="auto"/>
                                                            <w:left w:val="none" w:sz="0" w:space="0" w:color="auto"/>
                                                            <w:bottom w:val="none" w:sz="0" w:space="0" w:color="auto"/>
                                                            <w:right w:val="none" w:sz="0" w:space="0" w:color="auto"/>
                                                          </w:divBdr>
                                                          <w:divsChild>
                                                            <w:div w:id="321157511">
                                                              <w:marLeft w:val="0"/>
                                                              <w:marRight w:val="0"/>
                                                              <w:marTop w:val="0"/>
                                                              <w:marBottom w:val="0"/>
                                                              <w:divBdr>
                                                                <w:top w:val="none" w:sz="0" w:space="0" w:color="auto"/>
                                                                <w:left w:val="none" w:sz="0" w:space="0" w:color="auto"/>
                                                                <w:bottom w:val="none" w:sz="0" w:space="0" w:color="auto"/>
                                                                <w:right w:val="none" w:sz="0" w:space="0" w:color="auto"/>
                                                              </w:divBdr>
                                                              <w:divsChild>
                                                                <w:div w:id="2034375909">
                                                                  <w:marLeft w:val="0"/>
                                                                  <w:marRight w:val="0"/>
                                                                  <w:marTop w:val="0"/>
                                                                  <w:marBottom w:val="0"/>
                                                                  <w:divBdr>
                                                                    <w:top w:val="none" w:sz="0" w:space="0" w:color="auto"/>
                                                                    <w:left w:val="none" w:sz="0" w:space="0" w:color="auto"/>
                                                                    <w:bottom w:val="none" w:sz="0" w:space="0" w:color="auto"/>
                                                                    <w:right w:val="none" w:sz="0" w:space="0" w:color="auto"/>
                                                                  </w:divBdr>
                                                                  <w:divsChild>
                                                                    <w:div w:id="1165197257">
                                                                      <w:marLeft w:val="0"/>
                                                                      <w:marRight w:val="0"/>
                                                                      <w:marTop w:val="0"/>
                                                                      <w:marBottom w:val="0"/>
                                                                      <w:divBdr>
                                                                        <w:top w:val="none" w:sz="0" w:space="0" w:color="auto"/>
                                                                        <w:left w:val="none" w:sz="0" w:space="0" w:color="auto"/>
                                                                        <w:bottom w:val="none" w:sz="0" w:space="0" w:color="auto"/>
                                                                        <w:right w:val="none" w:sz="0" w:space="0" w:color="auto"/>
                                                                      </w:divBdr>
                                                                      <w:divsChild>
                                                                        <w:div w:id="176383842">
                                                                          <w:marLeft w:val="0"/>
                                                                          <w:marRight w:val="0"/>
                                                                          <w:marTop w:val="0"/>
                                                                          <w:marBottom w:val="0"/>
                                                                          <w:divBdr>
                                                                            <w:top w:val="none" w:sz="0" w:space="0" w:color="auto"/>
                                                                            <w:left w:val="none" w:sz="0" w:space="0" w:color="auto"/>
                                                                            <w:bottom w:val="none" w:sz="0" w:space="0" w:color="auto"/>
                                                                            <w:right w:val="none" w:sz="0" w:space="0" w:color="auto"/>
                                                                          </w:divBdr>
                                                                          <w:divsChild>
                                                                            <w:div w:id="1272006801">
                                                                              <w:marLeft w:val="0"/>
                                                                              <w:marRight w:val="0"/>
                                                                              <w:marTop w:val="0"/>
                                                                              <w:marBottom w:val="0"/>
                                                                              <w:divBdr>
                                                                                <w:top w:val="none" w:sz="0" w:space="0" w:color="auto"/>
                                                                                <w:left w:val="none" w:sz="0" w:space="0" w:color="auto"/>
                                                                                <w:bottom w:val="none" w:sz="0" w:space="0" w:color="auto"/>
                                                                                <w:right w:val="none" w:sz="0" w:space="0" w:color="auto"/>
                                                                              </w:divBdr>
                                                                              <w:divsChild>
                                                                                <w:div w:id="14961825">
                                                                                  <w:marLeft w:val="0"/>
                                                                                  <w:marRight w:val="0"/>
                                                                                  <w:marTop w:val="0"/>
                                                                                  <w:marBottom w:val="0"/>
                                                                                  <w:divBdr>
                                                                                    <w:top w:val="none" w:sz="0" w:space="0" w:color="auto"/>
                                                                                    <w:left w:val="none" w:sz="0" w:space="0" w:color="auto"/>
                                                                                    <w:bottom w:val="none" w:sz="0" w:space="0" w:color="auto"/>
                                                                                    <w:right w:val="none" w:sz="0" w:space="0" w:color="auto"/>
                                                                                  </w:divBdr>
                                                                                  <w:divsChild>
                                                                                    <w:div w:id="26491658">
                                                                                      <w:marLeft w:val="0"/>
                                                                                      <w:marRight w:val="0"/>
                                                                                      <w:marTop w:val="0"/>
                                                                                      <w:marBottom w:val="0"/>
                                                                                      <w:divBdr>
                                                                                        <w:top w:val="none" w:sz="0" w:space="0" w:color="auto"/>
                                                                                        <w:left w:val="none" w:sz="0" w:space="0" w:color="auto"/>
                                                                                        <w:bottom w:val="none" w:sz="0" w:space="0" w:color="auto"/>
                                                                                        <w:right w:val="none" w:sz="0" w:space="0" w:color="auto"/>
                                                                                      </w:divBdr>
                                                                                      <w:divsChild>
                                                                                        <w:div w:id="43722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0098581">
                                      <w:marLeft w:val="0"/>
                                      <w:marRight w:val="0"/>
                                      <w:marTop w:val="0"/>
                                      <w:marBottom w:val="0"/>
                                      <w:divBdr>
                                        <w:top w:val="none" w:sz="0" w:space="0" w:color="auto"/>
                                        <w:left w:val="none" w:sz="0" w:space="0" w:color="auto"/>
                                        <w:bottom w:val="none" w:sz="0" w:space="0" w:color="auto"/>
                                        <w:right w:val="none" w:sz="0" w:space="0" w:color="auto"/>
                                      </w:divBdr>
                                      <w:divsChild>
                                        <w:div w:id="42023097">
                                          <w:marLeft w:val="0"/>
                                          <w:marRight w:val="0"/>
                                          <w:marTop w:val="0"/>
                                          <w:marBottom w:val="0"/>
                                          <w:divBdr>
                                            <w:top w:val="none" w:sz="0" w:space="0" w:color="auto"/>
                                            <w:left w:val="none" w:sz="0" w:space="0" w:color="auto"/>
                                            <w:bottom w:val="none" w:sz="0" w:space="0" w:color="auto"/>
                                            <w:right w:val="none" w:sz="0" w:space="0" w:color="auto"/>
                                          </w:divBdr>
                                          <w:divsChild>
                                            <w:div w:id="206649802">
                                              <w:marLeft w:val="0"/>
                                              <w:marRight w:val="0"/>
                                              <w:marTop w:val="0"/>
                                              <w:marBottom w:val="0"/>
                                              <w:divBdr>
                                                <w:top w:val="none" w:sz="0" w:space="0" w:color="auto"/>
                                                <w:left w:val="none" w:sz="0" w:space="0" w:color="auto"/>
                                                <w:bottom w:val="none" w:sz="0" w:space="0" w:color="auto"/>
                                                <w:right w:val="none" w:sz="0" w:space="0" w:color="auto"/>
                                              </w:divBdr>
                                              <w:divsChild>
                                                <w:div w:id="1667634324">
                                                  <w:marLeft w:val="0"/>
                                                  <w:marRight w:val="0"/>
                                                  <w:marTop w:val="0"/>
                                                  <w:marBottom w:val="0"/>
                                                  <w:divBdr>
                                                    <w:top w:val="none" w:sz="0" w:space="0" w:color="auto"/>
                                                    <w:left w:val="none" w:sz="0" w:space="0" w:color="auto"/>
                                                    <w:bottom w:val="none" w:sz="0" w:space="0" w:color="auto"/>
                                                    <w:right w:val="none" w:sz="0" w:space="0" w:color="auto"/>
                                                  </w:divBdr>
                                                  <w:divsChild>
                                                    <w:div w:id="1496065256">
                                                      <w:marLeft w:val="0"/>
                                                      <w:marRight w:val="0"/>
                                                      <w:marTop w:val="0"/>
                                                      <w:marBottom w:val="0"/>
                                                      <w:divBdr>
                                                        <w:top w:val="none" w:sz="0" w:space="0" w:color="auto"/>
                                                        <w:left w:val="none" w:sz="0" w:space="0" w:color="auto"/>
                                                        <w:bottom w:val="none" w:sz="0" w:space="0" w:color="auto"/>
                                                        <w:right w:val="none" w:sz="0" w:space="0" w:color="auto"/>
                                                      </w:divBdr>
                                                      <w:divsChild>
                                                        <w:div w:id="1676180701">
                                                          <w:marLeft w:val="0"/>
                                                          <w:marRight w:val="0"/>
                                                          <w:marTop w:val="0"/>
                                                          <w:marBottom w:val="0"/>
                                                          <w:divBdr>
                                                            <w:top w:val="none" w:sz="0" w:space="0" w:color="auto"/>
                                                            <w:left w:val="none" w:sz="0" w:space="0" w:color="auto"/>
                                                            <w:bottom w:val="none" w:sz="0" w:space="0" w:color="auto"/>
                                                            <w:right w:val="none" w:sz="0" w:space="0" w:color="auto"/>
                                                          </w:divBdr>
                                                          <w:divsChild>
                                                            <w:div w:id="132915638">
                                                              <w:marLeft w:val="0"/>
                                                              <w:marRight w:val="0"/>
                                                              <w:marTop w:val="0"/>
                                                              <w:marBottom w:val="0"/>
                                                              <w:divBdr>
                                                                <w:top w:val="none" w:sz="0" w:space="0" w:color="auto"/>
                                                                <w:left w:val="none" w:sz="0" w:space="0" w:color="auto"/>
                                                                <w:bottom w:val="none" w:sz="0" w:space="0" w:color="auto"/>
                                                                <w:right w:val="none" w:sz="0" w:space="0" w:color="auto"/>
                                                              </w:divBdr>
                                                              <w:divsChild>
                                                                <w:div w:id="1467746161">
                                                                  <w:marLeft w:val="0"/>
                                                                  <w:marRight w:val="0"/>
                                                                  <w:marTop w:val="0"/>
                                                                  <w:marBottom w:val="0"/>
                                                                  <w:divBdr>
                                                                    <w:top w:val="none" w:sz="0" w:space="0" w:color="auto"/>
                                                                    <w:left w:val="none" w:sz="0" w:space="0" w:color="auto"/>
                                                                    <w:bottom w:val="none" w:sz="0" w:space="0" w:color="auto"/>
                                                                    <w:right w:val="none" w:sz="0" w:space="0" w:color="auto"/>
                                                                  </w:divBdr>
                                                                  <w:divsChild>
                                                                    <w:div w:id="764347288">
                                                                      <w:marLeft w:val="0"/>
                                                                      <w:marRight w:val="0"/>
                                                                      <w:marTop w:val="0"/>
                                                                      <w:marBottom w:val="0"/>
                                                                      <w:divBdr>
                                                                        <w:top w:val="none" w:sz="0" w:space="0" w:color="auto"/>
                                                                        <w:left w:val="none" w:sz="0" w:space="0" w:color="auto"/>
                                                                        <w:bottom w:val="none" w:sz="0" w:space="0" w:color="auto"/>
                                                                        <w:right w:val="none" w:sz="0" w:space="0" w:color="auto"/>
                                                                      </w:divBdr>
                                                                      <w:divsChild>
                                                                        <w:div w:id="337730698">
                                                                          <w:marLeft w:val="0"/>
                                                                          <w:marRight w:val="0"/>
                                                                          <w:marTop w:val="0"/>
                                                                          <w:marBottom w:val="0"/>
                                                                          <w:divBdr>
                                                                            <w:top w:val="none" w:sz="0" w:space="0" w:color="auto"/>
                                                                            <w:left w:val="none" w:sz="0" w:space="0" w:color="auto"/>
                                                                            <w:bottom w:val="none" w:sz="0" w:space="0" w:color="auto"/>
                                                                            <w:right w:val="none" w:sz="0" w:space="0" w:color="auto"/>
                                                                          </w:divBdr>
                                                                          <w:divsChild>
                                                                            <w:div w:id="1802268610">
                                                                              <w:marLeft w:val="0"/>
                                                                              <w:marRight w:val="0"/>
                                                                              <w:marTop w:val="0"/>
                                                                              <w:marBottom w:val="0"/>
                                                                              <w:divBdr>
                                                                                <w:top w:val="none" w:sz="0" w:space="0" w:color="auto"/>
                                                                                <w:left w:val="none" w:sz="0" w:space="0" w:color="auto"/>
                                                                                <w:bottom w:val="none" w:sz="0" w:space="0" w:color="auto"/>
                                                                                <w:right w:val="none" w:sz="0" w:space="0" w:color="auto"/>
                                                                              </w:divBdr>
                                                                              <w:divsChild>
                                                                                <w:div w:id="1346980782">
                                                                                  <w:marLeft w:val="0"/>
                                                                                  <w:marRight w:val="0"/>
                                                                                  <w:marTop w:val="0"/>
                                                                                  <w:marBottom w:val="0"/>
                                                                                  <w:divBdr>
                                                                                    <w:top w:val="none" w:sz="0" w:space="0" w:color="auto"/>
                                                                                    <w:left w:val="none" w:sz="0" w:space="0" w:color="auto"/>
                                                                                    <w:bottom w:val="none" w:sz="0" w:space="0" w:color="auto"/>
                                                                                    <w:right w:val="none" w:sz="0" w:space="0" w:color="auto"/>
                                                                                  </w:divBdr>
                                                                                  <w:divsChild>
                                                                                    <w:div w:id="103758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1630368">
                                      <w:marLeft w:val="0"/>
                                      <w:marRight w:val="0"/>
                                      <w:marTop w:val="0"/>
                                      <w:marBottom w:val="0"/>
                                      <w:divBdr>
                                        <w:top w:val="none" w:sz="0" w:space="0" w:color="auto"/>
                                        <w:left w:val="none" w:sz="0" w:space="0" w:color="auto"/>
                                        <w:bottom w:val="none" w:sz="0" w:space="0" w:color="auto"/>
                                        <w:right w:val="none" w:sz="0" w:space="0" w:color="auto"/>
                                      </w:divBdr>
                                      <w:divsChild>
                                        <w:div w:id="1357804735">
                                          <w:marLeft w:val="0"/>
                                          <w:marRight w:val="0"/>
                                          <w:marTop w:val="0"/>
                                          <w:marBottom w:val="0"/>
                                          <w:divBdr>
                                            <w:top w:val="none" w:sz="0" w:space="0" w:color="auto"/>
                                            <w:left w:val="none" w:sz="0" w:space="0" w:color="auto"/>
                                            <w:bottom w:val="none" w:sz="0" w:space="0" w:color="auto"/>
                                            <w:right w:val="none" w:sz="0" w:space="0" w:color="auto"/>
                                          </w:divBdr>
                                          <w:divsChild>
                                            <w:div w:id="2109766760">
                                              <w:marLeft w:val="0"/>
                                              <w:marRight w:val="0"/>
                                              <w:marTop w:val="0"/>
                                              <w:marBottom w:val="0"/>
                                              <w:divBdr>
                                                <w:top w:val="none" w:sz="0" w:space="0" w:color="auto"/>
                                                <w:left w:val="none" w:sz="0" w:space="0" w:color="auto"/>
                                                <w:bottom w:val="none" w:sz="0" w:space="0" w:color="auto"/>
                                                <w:right w:val="none" w:sz="0" w:space="0" w:color="auto"/>
                                              </w:divBdr>
                                              <w:divsChild>
                                                <w:div w:id="1909613348">
                                                  <w:marLeft w:val="0"/>
                                                  <w:marRight w:val="0"/>
                                                  <w:marTop w:val="0"/>
                                                  <w:marBottom w:val="0"/>
                                                  <w:divBdr>
                                                    <w:top w:val="none" w:sz="0" w:space="0" w:color="auto"/>
                                                    <w:left w:val="none" w:sz="0" w:space="0" w:color="auto"/>
                                                    <w:bottom w:val="none" w:sz="0" w:space="0" w:color="auto"/>
                                                    <w:right w:val="none" w:sz="0" w:space="0" w:color="auto"/>
                                                  </w:divBdr>
                                                  <w:divsChild>
                                                    <w:div w:id="1159421558">
                                                      <w:marLeft w:val="0"/>
                                                      <w:marRight w:val="0"/>
                                                      <w:marTop w:val="0"/>
                                                      <w:marBottom w:val="0"/>
                                                      <w:divBdr>
                                                        <w:top w:val="none" w:sz="0" w:space="0" w:color="auto"/>
                                                        <w:left w:val="none" w:sz="0" w:space="0" w:color="auto"/>
                                                        <w:bottom w:val="none" w:sz="0" w:space="0" w:color="auto"/>
                                                        <w:right w:val="none" w:sz="0" w:space="0" w:color="auto"/>
                                                      </w:divBdr>
                                                      <w:divsChild>
                                                        <w:div w:id="449280023">
                                                          <w:marLeft w:val="0"/>
                                                          <w:marRight w:val="0"/>
                                                          <w:marTop w:val="0"/>
                                                          <w:marBottom w:val="0"/>
                                                          <w:divBdr>
                                                            <w:top w:val="none" w:sz="0" w:space="0" w:color="auto"/>
                                                            <w:left w:val="none" w:sz="0" w:space="0" w:color="auto"/>
                                                            <w:bottom w:val="none" w:sz="0" w:space="0" w:color="auto"/>
                                                            <w:right w:val="none" w:sz="0" w:space="0" w:color="auto"/>
                                                          </w:divBdr>
                                                          <w:divsChild>
                                                            <w:div w:id="2064283764">
                                                              <w:marLeft w:val="0"/>
                                                              <w:marRight w:val="0"/>
                                                              <w:marTop w:val="0"/>
                                                              <w:marBottom w:val="0"/>
                                                              <w:divBdr>
                                                                <w:top w:val="none" w:sz="0" w:space="0" w:color="auto"/>
                                                                <w:left w:val="none" w:sz="0" w:space="0" w:color="auto"/>
                                                                <w:bottom w:val="none" w:sz="0" w:space="0" w:color="auto"/>
                                                                <w:right w:val="none" w:sz="0" w:space="0" w:color="auto"/>
                                                              </w:divBdr>
                                                              <w:divsChild>
                                                                <w:div w:id="194195506">
                                                                  <w:marLeft w:val="0"/>
                                                                  <w:marRight w:val="0"/>
                                                                  <w:marTop w:val="0"/>
                                                                  <w:marBottom w:val="0"/>
                                                                  <w:divBdr>
                                                                    <w:top w:val="none" w:sz="0" w:space="0" w:color="auto"/>
                                                                    <w:left w:val="none" w:sz="0" w:space="0" w:color="auto"/>
                                                                    <w:bottom w:val="none" w:sz="0" w:space="0" w:color="auto"/>
                                                                    <w:right w:val="none" w:sz="0" w:space="0" w:color="auto"/>
                                                                  </w:divBdr>
                                                                  <w:divsChild>
                                                                    <w:div w:id="181210984">
                                                                      <w:marLeft w:val="0"/>
                                                                      <w:marRight w:val="0"/>
                                                                      <w:marTop w:val="0"/>
                                                                      <w:marBottom w:val="0"/>
                                                                      <w:divBdr>
                                                                        <w:top w:val="none" w:sz="0" w:space="0" w:color="auto"/>
                                                                        <w:left w:val="none" w:sz="0" w:space="0" w:color="auto"/>
                                                                        <w:bottom w:val="none" w:sz="0" w:space="0" w:color="auto"/>
                                                                        <w:right w:val="none" w:sz="0" w:space="0" w:color="auto"/>
                                                                      </w:divBdr>
                                                                      <w:divsChild>
                                                                        <w:div w:id="1950888774">
                                                                          <w:marLeft w:val="0"/>
                                                                          <w:marRight w:val="0"/>
                                                                          <w:marTop w:val="0"/>
                                                                          <w:marBottom w:val="0"/>
                                                                          <w:divBdr>
                                                                            <w:top w:val="none" w:sz="0" w:space="0" w:color="auto"/>
                                                                            <w:left w:val="none" w:sz="0" w:space="0" w:color="auto"/>
                                                                            <w:bottom w:val="none" w:sz="0" w:space="0" w:color="auto"/>
                                                                            <w:right w:val="none" w:sz="0" w:space="0" w:color="auto"/>
                                                                          </w:divBdr>
                                                                          <w:divsChild>
                                                                            <w:div w:id="599681448">
                                                                              <w:marLeft w:val="0"/>
                                                                              <w:marRight w:val="0"/>
                                                                              <w:marTop w:val="0"/>
                                                                              <w:marBottom w:val="0"/>
                                                                              <w:divBdr>
                                                                                <w:top w:val="none" w:sz="0" w:space="0" w:color="auto"/>
                                                                                <w:left w:val="none" w:sz="0" w:space="0" w:color="auto"/>
                                                                                <w:bottom w:val="none" w:sz="0" w:space="0" w:color="auto"/>
                                                                                <w:right w:val="none" w:sz="0" w:space="0" w:color="auto"/>
                                                                              </w:divBdr>
                                                                              <w:divsChild>
                                                                                <w:div w:id="1536504276">
                                                                                  <w:marLeft w:val="0"/>
                                                                                  <w:marRight w:val="0"/>
                                                                                  <w:marTop w:val="0"/>
                                                                                  <w:marBottom w:val="0"/>
                                                                                  <w:divBdr>
                                                                                    <w:top w:val="none" w:sz="0" w:space="0" w:color="auto"/>
                                                                                    <w:left w:val="none" w:sz="0" w:space="0" w:color="auto"/>
                                                                                    <w:bottom w:val="none" w:sz="0" w:space="0" w:color="auto"/>
                                                                                    <w:right w:val="none" w:sz="0" w:space="0" w:color="auto"/>
                                                                                  </w:divBdr>
                                                                                  <w:divsChild>
                                                                                    <w:div w:id="706491671">
                                                                                      <w:marLeft w:val="0"/>
                                                                                      <w:marRight w:val="0"/>
                                                                                      <w:marTop w:val="0"/>
                                                                                      <w:marBottom w:val="0"/>
                                                                                      <w:divBdr>
                                                                                        <w:top w:val="none" w:sz="0" w:space="0" w:color="auto"/>
                                                                                        <w:left w:val="none" w:sz="0" w:space="0" w:color="auto"/>
                                                                                        <w:bottom w:val="none" w:sz="0" w:space="0" w:color="auto"/>
                                                                                        <w:right w:val="none" w:sz="0" w:space="0" w:color="auto"/>
                                                                                      </w:divBdr>
                                                                                      <w:divsChild>
                                                                                        <w:div w:id="126519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9298104">
                                      <w:marLeft w:val="0"/>
                                      <w:marRight w:val="0"/>
                                      <w:marTop w:val="0"/>
                                      <w:marBottom w:val="0"/>
                                      <w:divBdr>
                                        <w:top w:val="none" w:sz="0" w:space="0" w:color="auto"/>
                                        <w:left w:val="none" w:sz="0" w:space="0" w:color="auto"/>
                                        <w:bottom w:val="none" w:sz="0" w:space="0" w:color="auto"/>
                                        <w:right w:val="none" w:sz="0" w:space="0" w:color="auto"/>
                                      </w:divBdr>
                                      <w:divsChild>
                                        <w:div w:id="1858812913">
                                          <w:marLeft w:val="0"/>
                                          <w:marRight w:val="0"/>
                                          <w:marTop w:val="0"/>
                                          <w:marBottom w:val="0"/>
                                          <w:divBdr>
                                            <w:top w:val="none" w:sz="0" w:space="0" w:color="auto"/>
                                            <w:left w:val="none" w:sz="0" w:space="0" w:color="auto"/>
                                            <w:bottom w:val="none" w:sz="0" w:space="0" w:color="auto"/>
                                            <w:right w:val="none" w:sz="0" w:space="0" w:color="auto"/>
                                          </w:divBdr>
                                          <w:divsChild>
                                            <w:div w:id="1159659656">
                                              <w:marLeft w:val="0"/>
                                              <w:marRight w:val="0"/>
                                              <w:marTop w:val="0"/>
                                              <w:marBottom w:val="0"/>
                                              <w:divBdr>
                                                <w:top w:val="none" w:sz="0" w:space="0" w:color="auto"/>
                                                <w:left w:val="none" w:sz="0" w:space="0" w:color="auto"/>
                                                <w:bottom w:val="none" w:sz="0" w:space="0" w:color="auto"/>
                                                <w:right w:val="none" w:sz="0" w:space="0" w:color="auto"/>
                                              </w:divBdr>
                                              <w:divsChild>
                                                <w:div w:id="844710601">
                                                  <w:marLeft w:val="0"/>
                                                  <w:marRight w:val="0"/>
                                                  <w:marTop w:val="0"/>
                                                  <w:marBottom w:val="0"/>
                                                  <w:divBdr>
                                                    <w:top w:val="none" w:sz="0" w:space="0" w:color="auto"/>
                                                    <w:left w:val="none" w:sz="0" w:space="0" w:color="auto"/>
                                                    <w:bottom w:val="none" w:sz="0" w:space="0" w:color="auto"/>
                                                    <w:right w:val="none" w:sz="0" w:space="0" w:color="auto"/>
                                                  </w:divBdr>
                                                  <w:divsChild>
                                                    <w:div w:id="1430590110">
                                                      <w:marLeft w:val="0"/>
                                                      <w:marRight w:val="0"/>
                                                      <w:marTop w:val="0"/>
                                                      <w:marBottom w:val="0"/>
                                                      <w:divBdr>
                                                        <w:top w:val="none" w:sz="0" w:space="0" w:color="auto"/>
                                                        <w:left w:val="none" w:sz="0" w:space="0" w:color="auto"/>
                                                        <w:bottom w:val="none" w:sz="0" w:space="0" w:color="auto"/>
                                                        <w:right w:val="none" w:sz="0" w:space="0" w:color="auto"/>
                                                      </w:divBdr>
                                                      <w:divsChild>
                                                        <w:div w:id="1644117072">
                                                          <w:marLeft w:val="0"/>
                                                          <w:marRight w:val="0"/>
                                                          <w:marTop w:val="0"/>
                                                          <w:marBottom w:val="0"/>
                                                          <w:divBdr>
                                                            <w:top w:val="none" w:sz="0" w:space="0" w:color="auto"/>
                                                            <w:left w:val="none" w:sz="0" w:space="0" w:color="auto"/>
                                                            <w:bottom w:val="none" w:sz="0" w:space="0" w:color="auto"/>
                                                            <w:right w:val="none" w:sz="0" w:space="0" w:color="auto"/>
                                                          </w:divBdr>
                                                          <w:divsChild>
                                                            <w:div w:id="1525972923">
                                                              <w:marLeft w:val="0"/>
                                                              <w:marRight w:val="0"/>
                                                              <w:marTop w:val="0"/>
                                                              <w:marBottom w:val="0"/>
                                                              <w:divBdr>
                                                                <w:top w:val="none" w:sz="0" w:space="0" w:color="auto"/>
                                                                <w:left w:val="none" w:sz="0" w:space="0" w:color="auto"/>
                                                                <w:bottom w:val="none" w:sz="0" w:space="0" w:color="auto"/>
                                                                <w:right w:val="none" w:sz="0" w:space="0" w:color="auto"/>
                                                              </w:divBdr>
                                                              <w:divsChild>
                                                                <w:div w:id="1722512491">
                                                                  <w:marLeft w:val="0"/>
                                                                  <w:marRight w:val="0"/>
                                                                  <w:marTop w:val="0"/>
                                                                  <w:marBottom w:val="0"/>
                                                                  <w:divBdr>
                                                                    <w:top w:val="none" w:sz="0" w:space="0" w:color="auto"/>
                                                                    <w:left w:val="none" w:sz="0" w:space="0" w:color="auto"/>
                                                                    <w:bottom w:val="none" w:sz="0" w:space="0" w:color="auto"/>
                                                                    <w:right w:val="none" w:sz="0" w:space="0" w:color="auto"/>
                                                                  </w:divBdr>
                                                                  <w:divsChild>
                                                                    <w:div w:id="1218589565">
                                                                      <w:marLeft w:val="0"/>
                                                                      <w:marRight w:val="0"/>
                                                                      <w:marTop w:val="0"/>
                                                                      <w:marBottom w:val="0"/>
                                                                      <w:divBdr>
                                                                        <w:top w:val="none" w:sz="0" w:space="0" w:color="auto"/>
                                                                        <w:left w:val="none" w:sz="0" w:space="0" w:color="auto"/>
                                                                        <w:bottom w:val="none" w:sz="0" w:space="0" w:color="auto"/>
                                                                        <w:right w:val="none" w:sz="0" w:space="0" w:color="auto"/>
                                                                      </w:divBdr>
                                                                      <w:divsChild>
                                                                        <w:div w:id="115872915">
                                                                          <w:marLeft w:val="0"/>
                                                                          <w:marRight w:val="0"/>
                                                                          <w:marTop w:val="0"/>
                                                                          <w:marBottom w:val="0"/>
                                                                          <w:divBdr>
                                                                            <w:top w:val="none" w:sz="0" w:space="0" w:color="auto"/>
                                                                            <w:left w:val="none" w:sz="0" w:space="0" w:color="auto"/>
                                                                            <w:bottom w:val="none" w:sz="0" w:space="0" w:color="auto"/>
                                                                            <w:right w:val="none" w:sz="0" w:space="0" w:color="auto"/>
                                                                          </w:divBdr>
                                                                          <w:divsChild>
                                                                            <w:div w:id="2004770165">
                                                                              <w:marLeft w:val="0"/>
                                                                              <w:marRight w:val="0"/>
                                                                              <w:marTop w:val="0"/>
                                                                              <w:marBottom w:val="0"/>
                                                                              <w:divBdr>
                                                                                <w:top w:val="none" w:sz="0" w:space="0" w:color="auto"/>
                                                                                <w:left w:val="none" w:sz="0" w:space="0" w:color="auto"/>
                                                                                <w:bottom w:val="none" w:sz="0" w:space="0" w:color="auto"/>
                                                                                <w:right w:val="none" w:sz="0" w:space="0" w:color="auto"/>
                                                                              </w:divBdr>
                                                                              <w:divsChild>
                                                                                <w:div w:id="406155652">
                                                                                  <w:marLeft w:val="0"/>
                                                                                  <w:marRight w:val="0"/>
                                                                                  <w:marTop w:val="0"/>
                                                                                  <w:marBottom w:val="0"/>
                                                                                  <w:divBdr>
                                                                                    <w:top w:val="none" w:sz="0" w:space="0" w:color="auto"/>
                                                                                    <w:left w:val="none" w:sz="0" w:space="0" w:color="auto"/>
                                                                                    <w:bottom w:val="none" w:sz="0" w:space="0" w:color="auto"/>
                                                                                    <w:right w:val="none" w:sz="0" w:space="0" w:color="auto"/>
                                                                                  </w:divBdr>
                                                                                  <w:divsChild>
                                                                                    <w:div w:id="47240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9709768">
                                      <w:marLeft w:val="0"/>
                                      <w:marRight w:val="0"/>
                                      <w:marTop w:val="0"/>
                                      <w:marBottom w:val="0"/>
                                      <w:divBdr>
                                        <w:top w:val="none" w:sz="0" w:space="0" w:color="auto"/>
                                        <w:left w:val="none" w:sz="0" w:space="0" w:color="auto"/>
                                        <w:bottom w:val="none" w:sz="0" w:space="0" w:color="auto"/>
                                        <w:right w:val="none" w:sz="0" w:space="0" w:color="auto"/>
                                      </w:divBdr>
                                      <w:divsChild>
                                        <w:div w:id="1443956238">
                                          <w:marLeft w:val="0"/>
                                          <w:marRight w:val="0"/>
                                          <w:marTop w:val="0"/>
                                          <w:marBottom w:val="0"/>
                                          <w:divBdr>
                                            <w:top w:val="none" w:sz="0" w:space="0" w:color="auto"/>
                                            <w:left w:val="none" w:sz="0" w:space="0" w:color="auto"/>
                                            <w:bottom w:val="none" w:sz="0" w:space="0" w:color="auto"/>
                                            <w:right w:val="none" w:sz="0" w:space="0" w:color="auto"/>
                                          </w:divBdr>
                                          <w:divsChild>
                                            <w:div w:id="480149395">
                                              <w:marLeft w:val="0"/>
                                              <w:marRight w:val="0"/>
                                              <w:marTop w:val="0"/>
                                              <w:marBottom w:val="0"/>
                                              <w:divBdr>
                                                <w:top w:val="none" w:sz="0" w:space="0" w:color="auto"/>
                                                <w:left w:val="none" w:sz="0" w:space="0" w:color="auto"/>
                                                <w:bottom w:val="none" w:sz="0" w:space="0" w:color="auto"/>
                                                <w:right w:val="none" w:sz="0" w:space="0" w:color="auto"/>
                                              </w:divBdr>
                                              <w:divsChild>
                                                <w:div w:id="1748653096">
                                                  <w:marLeft w:val="0"/>
                                                  <w:marRight w:val="0"/>
                                                  <w:marTop w:val="0"/>
                                                  <w:marBottom w:val="0"/>
                                                  <w:divBdr>
                                                    <w:top w:val="none" w:sz="0" w:space="0" w:color="auto"/>
                                                    <w:left w:val="none" w:sz="0" w:space="0" w:color="auto"/>
                                                    <w:bottom w:val="none" w:sz="0" w:space="0" w:color="auto"/>
                                                    <w:right w:val="none" w:sz="0" w:space="0" w:color="auto"/>
                                                  </w:divBdr>
                                                  <w:divsChild>
                                                    <w:div w:id="1501582047">
                                                      <w:marLeft w:val="0"/>
                                                      <w:marRight w:val="0"/>
                                                      <w:marTop w:val="0"/>
                                                      <w:marBottom w:val="0"/>
                                                      <w:divBdr>
                                                        <w:top w:val="none" w:sz="0" w:space="0" w:color="auto"/>
                                                        <w:left w:val="none" w:sz="0" w:space="0" w:color="auto"/>
                                                        <w:bottom w:val="none" w:sz="0" w:space="0" w:color="auto"/>
                                                        <w:right w:val="none" w:sz="0" w:space="0" w:color="auto"/>
                                                      </w:divBdr>
                                                      <w:divsChild>
                                                        <w:div w:id="1474518465">
                                                          <w:marLeft w:val="0"/>
                                                          <w:marRight w:val="0"/>
                                                          <w:marTop w:val="0"/>
                                                          <w:marBottom w:val="0"/>
                                                          <w:divBdr>
                                                            <w:top w:val="none" w:sz="0" w:space="0" w:color="auto"/>
                                                            <w:left w:val="none" w:sz="0" w:space="0" w:color="auto"/>
                                                            <w:bottom w:val="none" w:sz="0" w:space="0" w:color="auto"/>
                                                            <w:right w:val="none" w:sz="0" w:space="0" w:color="auto"/>
                                                          </w:divBdr>
                                                          <w:divsChild>
                                                            <w:div w:id="1341005328">
                                                              <w:marLeft w:val="0"/>
                                                              <w:marRight w:val="0"/>
                                                              <w:marTop w:val="0"/>
                                                              <w:marBottom w:val="0"/>
                                                              <w:divBdr>
                                                                <w:top w:val="none" w:sz="0" w:space="0" w:color="auto"/>
                                                                <w:left w:val="none" w:sz="0" w:space="0" w:color="auto"/>
                                                                <w:bottom w:val="none" w:sz="0" w:space="0" w:color="auto"/>
                                                                <w:right w:val="none" w:sz="0" w:space="0" w:color="auto"/>
                                                              </w:divBdr>
                                                              <w:divsChild>
                                                                <w:div w:id="820581156">
                                                                  <w:marLeft w:val="0"/>
                                                                  <w:marRight w:val="0"/>
                                                                  <w:marTop w:val="0"/>
                                                                  <w:marBottom w:val="0"/>
                                                                  <w:divBdr>
                                                                    <w:top w:val="none" w:sz="0" w:space="0" w:color="auto"/>
                                                                    <w:left w:val="none" w:sz="0" w:space="0" w:color="auto"/>
                                                                    <w:bottom w:val="none" w:sz="0" w:space="0" w:color="auto"/>
                                                                    <w:right w:val="none" w:sz="0" w:space="0" w:color="auto"/>
                                                                  </w:divBdr>
                                                                  <w:divsChild>
                                                                    <w:div w:id="1650280968">
                                                                      <w:marLeft w:val="0"/>
                                                                      <w:marRight w:val="0"/>
                                                                      <w:marTop w:val="0"/>
                                                                      <w:marBottom w:val="0"/>
                                                                      <w:divBdr>
                                                                        <w:top w:val="none" w:sz="0" w:space="0" w:color="auto"/>
                                                                        <w:left w:val="none" w:sz="0" w:space="0" w:color="auto"/>
                                                                        <w:bottom w:val="none" w:sz="0" w:space="0" w:color="auto"/>
                                                                        <w:right w:val="none" w:sz="0" w:space="0" w:color="auto"/>
                                                                      </w:divBdr>
                                                                      <w:divsChild>
                                                                        <w:div w:id="1923292541">
                                                                          <w:marLeft w:val="0"/>
                                                                          <w:marRight w:val="0"/>
                                                                          <w:marTop w:val="0"/>
                                                                          <w:marBottom w:val="0"/>
                                                                          <w:divBdr>
                                                                            <w:top w:val="none" w:sz="0" w:space="0" w:color="auto"/>
                                                                            <w:left w:val="none" w:sz="0" w:space="0" w:color="auto"/>
                                                                            <w:bottom w:val="none" w:sz="0" w:space="0" w:color="auto"/>
                                                                            <w:right w:val="none" w:sz="0" w:space="0" w:color="auto"/>
                                                                          </w:divBdr>
                                                                          <w:divsChild>
                                                                            <w:div w:id="1047602688">
                                                                              <w:marLeft w:val="0"/>
                                                                              <w:marRight w:val="0"/>
                                                                              <w:marTop w:val="0"/>
                                                                              <w:marBottom w:val="0"/>
                                                                              <w:divBdr>
                                                                                <w:top w:val="none" w:sz="0" w:space="0" w:color="auto"/>
                                                                                <w:left w:val="none" w:sz="0" w:space="0" w:color="auto"/>
                                                                                <w:bottom w:val="none" w:sz="0" w:space="0" w:color="auto"/>
                                                                                <w:right w:val="none" w:sz="0" w:space="0" w:color="auto"/>
                                                                              </w:divBdr>
                                                                              <w:divsChild>
                                                                                <w:div w:id="100296072">
                                                                                  <w:marLeft w:val="0"/>
                                                                                  <w:marRight w:val="0"/>
                                                                                  <w:marTop w:val="0"/>
                                                                                  <w:marBottom w:val="0"/>
                                                                                  <w:divBdr>
                                                                                    <w:top w:val="none" w:sz="0" w:space="0" w:color="auto"/>
                                                                                    <w:left w:val="none" w:sz="0" w:space="0" w:color="auto"/>
                                                                                    <w:bottom w:val="none" w:sz="0" w:space="0" w:color="auto"/>
                                                                                    <w:right w:val="none" w:sz="0" w:space="0" w:color="auto"/>
                                                                                  </w:divBdr>
                                                                                  <w:divsChild>
                                                                                    <w:div w:id="194722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9964245">
                                      <w:marLeft w:val="0"/>
                                      <w:marRight w:val="0"/>
                                      <w:marTop w:val="0"/>
                                      <w:marBottom w:val="0"/>
                                      <w:divBdr>
                                        <w:top w:val="none" w:sz="0" w:space="0" w:color="auto"/>
                                        <w:left w:val="none" w:sz="0" w:space="0" w:color="auto"/>
                                        <w:bottom w:val="none" w:sz="0" w:space="0" w:color="auto"/>
                                        <w:right w:val="none" w:sz="0" w:space="0" w:color="auto"/>
                                      </w:divBdr>
                                      <w:divsChild>
                                        <w:div w:id="326441969">
                                          <w:marLeft w:val="0"/>
                                          <w:marRight w:val="0"/>
                                          <w:marTop w:val="0"/>
                                          <w:marBottom w:val="0"/>
                                          <w:divBdr>
                                            <w:top w:val="none" w:sz="0" w:space="0" w:color="auto"/>
                                            <w:left w:val="none" w:sz="0" w:space="0" w:color="auto"/>
                                            <w:bottom w:val="none" w:sz="0" w:space="0" w:color="auto"/>
                                            <w:right w:val="none" w:sz="0" w:space="0" w:color="auto"/>
                                          </w:divBdr>
                                          <w:divsChild>
                                            <w:div w:id="1207178869">
                                              <w:marLeft w:val="0"/>
                                              <w:marRight w:val="0"/>
                                              <w:marTop w:val="0"/>
                                              <w:marBottom w:val="0"/>
                                              <w:divBdr>
                                                <w:top w:val="none" w:sz="0" w:space="0" w:color="auto"/>
                                                <w:left w:val="none" w:sz="0" w:space="0" w:color="auto"/>
                                                <w:bottom w:val="none" w:sz="0" w:space="0" w:color="auto"/>
                                                <w:right w:val="none" w:sz="0" w:space="0" w:color="auto"/>
                                              </w:divBdr>
                                              <w:divsChild>
                                                <w:div w:id="1758938148">
                                                  <w:marLeft w:val="0"/>
                                                  <w:marRight w:val="0"/>
                                                  <w:marTop w:val="0"/>
                                                  <w:marBottom w:val="0"/>
                                                  <w:divBdr>
                                                    <w:top w:val="none" w:sz="0" w:space="0" w:color="auto"/>
                                                    <w:left w:val="none" w:sz="0" w:space="0" w:color="auto"/>
                                                    <w:bottom w:val="none" w:sz="0" w:space="0" w:color="auto"/>
                                                    <w:right w:val="none" w:sz="0" w:space="0" w:color="auto"/>
                                                  </w:divBdr>
                                                  <w:divsChild>
                                                    <w:div w:id="32582992">
                                                      <w:marLeft w:val="0"/>
                                                      <w:marRight w:val="0"/>
                                                      <w:marTop w:val="0"/>
                                                      <w:marBottom w:val="0"/>
                                                      <w:divBdr>
                                                        <w:top w:val="none" w:sz="0" w:space="0" w:color="auto"/>
                                                        <w:left w:val="none" w:sz="0" w:space="0" w:color="auto"/>
                                                        <w:bottom w:val="none" w:sz="0" w:space="0" w:color="auto"/>
                                                        <w:right w:val="none" w:sz="0" w:space="0" w:color="auto"/>
                                                      </w:divBdr>
                                                      <w:divsChild>
                                                        <w:div w:id="723068594">
                                                          <w:marLeft w:val="0"/>
                                                          <w:marRight w:val="0"/>
                                                          <w:marTop w:val="0"/>
                                                          <w:marBottom w:val="0"/>
                                                          <w:divBdr>
                                                            <w:top w:val="none" w:sz="0" w:space="0" w:color="auto"/>
                                                            <w:left w:val="none" w:sz="0" w:space="0" w:color="auto"/>
                                                            <w:bottom w:val="none" w:sz="0" w:space="0" w:color="auto"/>
                                                            <w:right w:val="none" w:sz="0" w:space="0" w:color="auto"/>
                                                          </w:divBdr>
                                                          <w:divsChild>
                                                            <w:div w:id="321470623">
                                                              <w:marLeft w:val="0"/>
                                                              <w:marRight w:val="0"/>
                                                              <w:marTop w:val="0"/>
                                                              <w:marBottom w:val="0"/>
                                                              <w:divBdr>
                                                                <w:top w:val="none" w:sz="0" w:space="0" w:color="auto"/>
                                                                <w:left w:val="none" w:sz="0" w:space="0" w:color="auto"/>
                                                                <w:bottom w:val="none" w:sz="0" w:space="0" w:color="auto"/>
                                                                <w:right w:val="none" w:sz="0" w:space="0" w:color="auto"/>
                                                              </w:divBdr>
                                                              <w:divsChild>
                                                                <w:div w:id="1032000083">
                                                                  <w:marLeft w:val="0"/>
                                                                  <w:marRight w:val="0"/>
                                                                  <w:marTop w:val="0"/>
                                                                  <w:marBottom w:val="0"/>
                                                                  <w:divBdr>
                                                                    <w:top w:val="none" w:sz="0" w:space="0" w:color="auto"/>
                                                                    <w:left w:val="none" w:sz="0" w:space="0" w:color="auto"/>
                                                                    <w:bottom w:val="none" w:sz="0" w:space="0" w:color="auto"/>
                                                                    <w:right w:val="none" w:sz="0" w:space="0" w:color="auto"/>
                                                                  </w:divBdr>
                                                                  <w:divsChild>
                                                                    <w:div w:id="1101418727">
                                                                      <w:marLeft w:val="0"/>
                                                                      <w:marRight w:val="0"/>
                                                                      <w:marTop w:val="0"/>
                                                                      <w:marBottom w:val="0"/>
                                                                      <w:divBdr>
                                                                        <w:top w:val="none" w:sz="0" w:space="0" w:color="auto"/>
                                                                        <w:left w:val="none" w:sz="0" w:space="0" w:color="auto"/>
                                                                        <w:bottom w:val="none" w:sz="0" w:space="0" w:color="auto"/>
                                                                        <w:right w:val="none" w:sz="0" w:space="0" w:color="auto"/>
                                                                      </w:divBdr>
                                                                      <w:divsChild>
                                                                        <w:div w:id="1387725165">
                                                                          <w:marLeft w:val="0"/>
                                                                          <w:marRight w:val="0"/>
                                                                          <w:marTop w:val="0"/>
                                                                          <w:marBottom w:val="0"/>
                                                                          <w:divBdr>
                                                                            <w:top w:val="none" w:sz="0" w:space="0" w:color="auto"/>
                                                                            <w:left w:val="none" w:sz="0" w:space="0" w:color="auto"/>
                                                                            <w:bottom w:val="none" w:sz="0" w:space="0" w:color="auto"/>
                                                                            <w:right w:val="none" w:sz="0" w:space="0" w:color="auto"/>
                                                                          </w:divBdr>
                                                                          <w:divsChild>
                                                                            <w:div w:id="926496350">
                                                                              <w:marLeft w:val="0"/>
                                                                              <w:marRight w:val="0"/>
                                                                              <w:marTop w:val="0"/>
                                                                              <w:marBottom w:val="0"/>
                                                                              <w:divBdr>
                                                                                <w:top w:val="none" w:sz="0" w:space="0" w:color="auto"/>
                                                                                <w:left w:val="none" w:sz="0" w:space="0" w:color="auto"/>
                                                                                <w:bottom w:val="none" w:sz="0" w:space="0" w:color="auto"/>
                                                                                <w:right w:val="none" w:sz="0" w:space="0" w:color="auto"/>
                                                                              </w:divBdr>
                                                                              <w:divsChild>
                                                                                <w:div w:id="306670978">
                                                                                  <w:marLeft w:val="0"/>
                                                                                  <w:marRight w:val="0"/>
                                                                                  <w:marTop w:val="0"/>
                                                                                  <w:marBottom w:val="0"/>
                                                                                  <w:divBdr>
                                                                                    <w:top w:val="none" w:sz="0" w:space="0" w:color="auto"/>
                                                                                    <w:left w:val="none" w:sz="0" w:space="0" w:color="auto"/>
                                                                                    <w:bottom w:val="none" w:sz="0" w:space="0" w:color="auto"/>
                                                                                    <w:right w:val="none" w:sz="0" w:space="0" w:color="auto"/>
                                                                                  </w:divBdr>
                                                                                  <w:divsChild>
                                                                                    <w:div w:id="177663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815942">
                                      <w:marLeft w:val="0"/>
                                      <w:marRight w:val="0"/>
                                      <w:marTop w:val="0"/>
                                      <w:marBottom w:val="0"/>
                                      <w:divBdr>
                                        <w:top w:val="none" w:sz="0" w:space="0" w:color="auto"/>
                                        <w:left w:val="none" w:sz="0" w:space="0" w:color="auto"/>
                                        <w:bottom w:val="none" w:sz="0" w:space="0" w:color="auto"/>
                                        <w:right w:val="none" w:sz="0" w:space="0" w:color="auto"/>
                                      </w:divBdr>
                                      <w:divsChild>
                                        <w:div w:id="2119521558">
                                          <w:marLeft w:val="0"/>
                                          <w:marRight w:val="0"/>
                                          <w:marTop w:val="0"/>
                                          <w:marBottom w:val="0"/>
                                          <w:divBdr>
                                            <w:top w:val="none" w:sz="0" w:space="0" w:color="auto"/>
                                            <w:left w:val="none" w:sz="0" w:space="0" w:color="auto"/>
                                            <w:bottom w:val="none" w:sz="0" w:space="0" w:color="auto"/>
                                            <w:right w:val="none" w:sz="0" w:space="0" w:color="auto"/>
                                          </w:divBdr>
                                          <w:divsChild>
                                            <w:div w:id="1938176477">
                                              <w:marLeft w:val="0"/>
                                              <w:marRight w:val="0"/>
                                              <w:marTop w:val="0"/>
                                              <w:marBottom w:val="0"/>
                                              <w:divBdr>
                                                <w:top w:val="none" w:sz="0" w:space="0" w:color="auto"/>
                                                <w:left w:val="none" w:sz="0" w:space="0" w:color="auto"/>
                                                <w:bottom w:val="none" w:sz="0" w:space="0" w:color="auto"/>
                                                <w:right w:val="none" w:sz="0" w:space="0" w:color="auto"/>
                                              </w:divBdr>
                                              <w:divsChild>
                                                <w:div w:id="633368103">
                                                  <w:marLeft w:val="0"/>
                                                  <w:marRight w:val="0"/>
                                                  <w:marTop w:val="0"/>
                                                  <w:marBottom w:val="0"/>
                                                  <w:divBdr>
                                                    <w:top w:val="none" w:sz="0" w:space="0" w:color="auto"/>
                                                    <w:left w:val="none" w:sz="0" w:space="0" w:color="auto"/>
                                                    <w:bottom w:val="none" w:sz="0" w:space="0" w:color="auto"/>
                                                    <w:right w:val="none" w:sz="0" w:space="0" w:color="auto"/>
                                                  </w:divBdr>
                                                  <w:divsChild>
                                                    <w:div w:id="632759690">
                                                      <w:marLeft w:val="0"/>
                                                      <w:marRight w:val="0"/>
                                                      <w:marTop w:val="0"/>
                                                      <w:marBottom w:val="0"/>
                                                      <w:divBdr>
                                                        <w:top w:val="none" w:sz="0" w:space="0" w:color="auto"/>
                                                        <w:left w:val="none" w:sz="0" w:space="0" w:color="auto"/>
                                                        <w:bottom w:val="none" w:sz="0" w:space="0" w:color="auto"/>
                                                        <w:right w:val="none" w:sz="0" w:space="0" w:color="auto"/>
                                                      </w:divBdr>
                                                      <w:divsChild>
                                                        <w:div w:id="2066831777">
                                                          <w:marLeft w:val="0"/>
                                                          <w:marRight w:val="0"/>
                                                          <w:marTop w:val="0"/>
                                                          <w:marBottom w:val="0"/>
                                                          <w:divBdr>
                                                            <w:top w:val="none" w:sz="0" w:space="0" w:color="auto"/>
                                                            <w:left w:val="none" w:sz="0" w:space="0" w:color="auto"/>
                                                            <w:bottom w:val="none" w:sz="0" w:space="0" w:color="auto"/>
                                                            <w:right w:val="none" w:sz="0" w:space="0" w:color="auto"/>
                                                          </w:divBdr>
                                                          <w:divsChild>
                                                            <w:div w:id="1574923625">
                                                              <w:marLeft w:val="0"/>
                                                              <w:marRight w:val="0"/>
                                                              <w:marTop w:val="0"/>
                                                              <w:marBottom w:val="0"/>
                                                              <w:divBdr>
                                                                <w:top w:val="none" w:sz="0" w:space="0" w:color="auto"/>
                                                                <w:left w:val="none" w:sz="0" w:space="0" w:color="auto"/>
                                                                <w:bottom w:val="none" w:sz="0" w:space="0" w:color="auto"/>
                                                                <w:right w:val="none" w:sz="0" w:space="0" w:color="auto"/>
                                                              </w:divBdr>
                                                              <w:divsChild>
                                                                <w:div w:id="30349146">
                                                                  <w:marLeft w:val="0"/>
                                                                  <w:marRight w:val="0"/>
                                                                  <w:marTop w:val="0"/>
                                                                  <w:marBottom w:val="0"/>
                                                                  <w:divBdr>
                                                                    <w:top w:val="none" w:sz="0" w:space="0" w:color="auto"/>
                                                                    <w:left w:val="none" w:sz="0" w:space="0" w:color="auto"/>
                                                                    <w:bottom w:val="none" w:sz="0" w:space="0" w:color="auto"/>
                                                                    <w:right w:val="none" w:sz="0" w:space="0" w:color="auto"/>
                                                                  </w:divBdr>
                                                                  <w:divsChild>
                                                                    <w:div w:id="220988056">
                                                                      <w:marLeft w:val="0"/>
                                                                      <w:marRight w:val="0"/>
                                                                      <w:marTop w:val="0"/>
                                                                      <w:marBottom w:val="0"/>
                                                                      <w:divBdr>
                                                                        <w:top w:val="none" w:sz="0" w:space="0" w:color="auto"/>
                                                                        <w:left w:val="none" w:sz="0" w:space="0" w:color="auto"/>
                                                                        <w:bottom w:val="none" w:sz="0" w:space="0" w:color="auto"/>
                                                                        <w:right w:val="none" w:sz="0" w:space="0" w:color="auto"/>
                                                                      </w:divBdr>
                                                                      <w:divsChild>
                                                                        <w:div w:id="599875164">
                                                                          <w:marLeft w:val="0"/>
                                                                          <w:marRight w:val="0"/>
                                                                          <w:marTop w:val="0"/>
                                                                          <w:marBottom w:val="0"/>
                                                                          <w:divBdr>
                                                                            <w:top w:val="none" w:sz="0" w:space="0" w:color="auto"/>
                                                                            <w:left w:val="none" w:sz="0" w:space="0" w:color="auto"/>
                                                                            <w:bottom w:val="none" w:sz="0" w:space="0" w:color="auto"/>
                                                                            <w:right w:val="none" w:sz="0" w:space="0" w:color="auto"/>
                                                                          </w:divBdr>
                                                                          <w:divsChild>
                                                                            <w:div w:id="1689260027">
                                                                              <w:marLeft w:val="0"/>
                                                                              <w:marRight w:val="0"/>
                                                                              <w:marTop w:val="0"/>
                                                                              <w:marBottom w:val="0"/>
                                                                              <w:divBdr>
                                                                                <w:top w:val="none" w:sz="0" w:space="0" w:color="auto"/>
                                                                                <w:left w:val="none" w:sz="0" w:space="0" w:color="auto"/>
                                                                                <w:bottom w:val="none" w:sz="0" w:space="0" w:color="auto"/>
                                                                                <w:right w:val="none" w:sz="0" w:space="0" w:color="auto"/>
                                                                              </w:divBdr>
                                                                              <w:divsChild>
                                                                                <w:div w:id="799961979">
                                                                                  <w:marLeft w:val="0"/>
                                                                                  <w:marRight w:val="0"/>
                                                                                  <w:marTop w:val="0"/>
                                                                                  <w:marBottom w:val="0"/>
                                                                                  <w:divBdr>
                                                                                    <w:top w:val="none" w:sz="0" w:space="0" w:color="auto"/>
                                                                                    <w:left w:val="none" w:sz="0" w:space="0" w:color="auto"/>
                                                                                    <w:bottom w:val="none" w:sz="0" w:space="0" w:color="auto"/>
                                                                                    <w:right w:val="none" w:sz="0" w:space="0" w:color="auto"/>
                                                                                  </w:divBdr>
                                                                                  <w:divsChild>
                                                                                    <w:div w:id="111406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3190239">
                                      <w:marLeft w:val="0"/>
                                      <w:marRight w:val="0"/>
                                      <w:marTop w:val="0"/>
                                      <w:marBottom w:val="0"/>
                                      <w:divBdr>
                                        <w:top w:val="none" w:sz="0" w:space="0" w:color="auto"/>
                                        <w:left w:val="none" w:sz="0" w:space="0" w:color="auto"/>
                                        <w:bottom w:val="none" w:sz="0" w:space="0" w:color="auto"/>
                                        <w:right w:val="none" w:sz="0" w:space="0" w:color="auto"/>
                                      </w:divBdr>
                                      <w:divsChild>
                                        <w:div w:id="8143754">
                                          <w:marLeft w:val="0"/>
                                          <w:marRight w:val="0"/>
                                          <w:marTop w:val="0"/>
                                          <w:marBottom w:val="0"/>
                                          <w:divBdr>
                                            <w:top w:val="none" w:sz="0" w:space="0" w:color="auto"/>
                                            <w:left w:val="none" w:sz="0" w:space="0" w:color="auto"/>
                                            <w:bottom w:val="none" w:sz="0" w:space="0" w:color="auto"/>
                                            <w:right w:val="none" w:sz="0" w:space="0" w:color="auto"/>
                                          </w:divBdr>
                                          <w:divsChild>
                                            <w:div w:id="1793552088">
                                              <w:marLeft w:val="0"/>
                                              <w:marRight w:val="0"/>
                                              <w:marTop w:val="0"/>
                                              <w:marBottom w:val="0"/>
                                              <w:divBdr>
                                                <w:top w:val="none" w:sz="0" w:space="0" w:color="auto"/>
                                                <w:left w:val="none" w:sz="0" w:space="0" w:color="auto"/>
                                                <w:bottom w:val="none" w:sz="0" w:space="0" w:color="auto"/>
                                                <w:right w:val="none" w:sz="0" w:space="0" w:color="auto"/>
                                              </w:divBdr>
                                              <w:divsChild>
                                                <w:div w:id="1397825961">
                                                  <w:marLeft w:val="0"/>
                                                  <w:marRight w:val="0"/>
                                                  <w:marTop w:val="0"/>
                                                  <w:marBottom w:val="0"/>
                                                  <w:divBdr>
                                                    <w:top w:val="none" w:sz="0" w:space="0" w:color="auto"/>
                                                    <w:left w:val="none" w:sz="0" w:space="0" w:color="auto"/>
                                                    <w:bottom w:val="none" w:sz="0" w:space="0" w:color="auto"/>
                                                    <w:right w:val="none" w:sz="0" w:space="0" w:color="auto"/>
                                                  </w:divBdr>
                                                  <w:divsChild>
                                                    <w:div w:id="1959409940">
                                                      <w:marLeft w:val="0"/>
                                                      <w:marRight w:val="0"/>
                                                      <w:marTop w:val="0"/>
                                                      <w:marBottom w:val="0"/>
                                                      <w:divBdr>
                                                        <w:top w:val="none" w:sz="0" w:space="0" w:color="auto"/>
                                                        <w:left w:val="none" w:sz="0" w:space="0" w:color="auto"/>
                                                        <w:bottom w:val="none" w:sz="0" w:space="0" w:color="auto"/>
                                                        <w:right w:val="none" w:sz="0" w:space="0" w:color="auto"/>
                                                      </w:divBdr>
                                                      <w:divsChild>
                                                        <w:div w:id="276567208">
                                                          <w:marLeft w:val="0"/>
                                                          <w:marRight w:val="0"/>
                                                          <w:marTop w:val="0"/>
                                                          <w:marBottom w:val="0"/>
                                                          <w:divBdr>
                                                            <w:top w:val="none" w:sz="0" w:space="0" w:color="auto"/>
                                                            <w:left w:val="none" w:sz="0" w:space="0" w:color="auto"/>
                                                            <w:bottom w:val="none" w:sz="0" w:space="0" w:color="auto"/>
                                                            <w:right w:val="none" w:sz="0" w:space="0" w:color="auto"/>
                                                          </w:divBdr>
                                                          <w:divsChild>
                                                            <w:div w:id="1133862122">
                                                              <w:marLeft w:val="0"/>
                                                              <w:marRight w:val="0"/>
                                                              <w:marTop w:val="0"/>
                                                              <w:marBottom w:val="0"/>
                                                              <w:divBdr>
                                                                <w:top w:val="none" w:sz="0" w:space="0" w:color="auto"/>
                                                                <w:left w:val="none" w:sz="0" w:space="0" w:color="auto"/>
                                                                <w:bottom w:val="none" w:sz="0" w:space="0" w:color="auto"/>
                                                                <w:right w:val="none" w:sz="0" w:space="0" w:color="auto"/>
                                                              </w:divBdr>
                                                              <w:divsChild>
                                                                <w:div w:id="1807359280">
                                                                  <w:marLeft w:val="0"/>
                                                                  <w:marRight w:val="0"/>
                                                                  <w:marTop w:val="0"/>
                                                                  <w:marBottom w:val="0"/>
                                                                  <w:divBdr>
                                                                    <w:top w:val="none" w:sz="0" w:space="0" w:color="auto"/>
                                                                    <w:left w:val="none" w:sz="0" w:space="0" w:color="auto"/>
                                                                    <w:bottom w:val="none" w:sz="0" w:space="0" w:color="auto"/>
                                                                    <w:right w:val="none" w:sz="0" w:space="0" w:color="auto"/>
                                                                  </w:divBdr>
                                                                  <w:divsChild>
                                                                    <w:div w:id="1732968878">
                                                                      <w:marLeft w:val="0"/>
                                                                      <w:marRight w:val="0"/>
                                                                      <w:marTop w:val="0"/>
                                                                      <w:marBottom w:val="0"/>
                                                                      <w:divBdr>
                                                                        <w:top w:val="none" w:sz="0" w:space="0" w:color="auto"/>
                                                                        <w:left w:val="none" w:sz="0" w:space="0" w:color="auto"/>
                                                                        <w:bottom w:val="none" w:sz="0" w:space="0" w:color="auto"/>
                                                                        <w:right w:val="none" w:sz="0" w:space="0" w:color="auto"/>
                                                                      </w:divBdr>
                                                                      <w:divsChild>
                                                                        <w:div w:id="1409375925">
                                                                          <w:marLeft w:val="0"/>
                                                                          <w:marRight w:val="0"/>
                                                                          <w:marTop w:val="0"/>
                                                                          <w:marBottom w:val="0"/>
                                                                          <w:divBdr>
                                                                            <w:top w:val="none" w:sz="0" w:space="0" w:color="auto"/>
                                                                            <w:left w:val="none" w:sz="0" w:space="0" w:color="auto"/>
                                                                            <w:bottom w:val="none" w:sz="0" w:space="0" w:color="auto"/>
                                                                            <w:right w:val="none" w:sz="0" w:space="0" w:color="auto"/>
                                                                          </w:divBdr>
                                                                          <w:divsChild>
                                                                            <w:div w:id="1987775588">
                                                                              <w:marLeft w:val="0"/>
                                                                              <w:marRight w:val="0"/>
                                                                              <w:marTop w:val="0"/>
                                                                              <w:marBottom w:val="0"/>
                                                                              <w:divBdr>
                                                                                <w:top w:val="none" w:sz="0" w:space="0" w:color="auto"/>
                                                                                <w:left w:val="none" w:sz="0" w:space="0" w:color="auto"/>
                                                                                <w:bottom w:val="none" w:sz="0" w:space="0" w:color="auto"/>
                                                                                <w:right w:val="none" w:sz="0" w:space="0" w:color="auto"/>
                                                                              </w:divBdr>
                                                                              <w:divsChild>
                                                                                <w:div w:id="1006135533">
                                                                                  <w:marLeft w:val="0"/>
                                                                                  <w:marRight w:val="0"/>
                                                                                  <w:marTop w:val="0"/>
                                                                                  <w:marBottom w:val="0"/>
                                                                                  <w:divBdr>
                                                                                    <w:top w:val="none" w:sz="0" w:space="0" w:color="auto"/>
                                                                                    <w:left w:val="none" w:sz="0" w:space="0" w:color="auto"/>
                                                                                    <w:bottom w:val="none" w:sz="0" w:space="0" w:color="auto"/>
                                                                                    <w:right w:val="none" w:sz="0" w:space="0" w:color="auto"/>
                                                                                  </w:divBdr>
                                                                                  <w:divsChild>
                                                                                    <w:div w:id="46871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169685">
                                      <w:marLeft w:val="0"/>
                                      <w:marRight w:val="0"/>
                                      <w:marTop w:val="0"/>
                                      <w:marBottom w:val="0"/>
                                      <w:divBdr>
                                        <w:top w:val="none" w:sz="0" w:space="0" w:color="auto"/>
                                        <w:left w:val="none" w:sz="0" w:space="0" w:color="auto"/>
                                        <w:bottom w:val="none" w:sz="0" w:space="0" w:color="auto"/>
                                        <w:right w:val="none" w:sz="0" w:space="0" w:color="auto"/>
                                      </w:divBdr>
                                      <w:divsChild>
                                        <w:div w:id="1706057979">
                                          <w:marLeft w:val="0"/>
                                          <w:marRight w:val="0"/>
                                          <w:marTop w:val="0"/>
                                          <w:marBottom w:val="0"/>
                                          <w:divBdr>
                                            <w:top w:val="none" w:sz="0" w:space="0" w:color="auto"/>
                                            <w:left w:val="none" w:sz="0" w:space="0" w:color="auto"/>
                                            <w:bottom w:val="none" w:sz="0" w:space="0" w:color="auto"/>
                                            <w:right w:val="none" w:sz="0" w:space="0" w:color="auto"/>
                                          </w:divBdr>
                                          <w:divsChild>
                                            <w:div w:id="1562671005">
                                              <w:marLeft w:val="0"/>
                                              <w:marRight w:val="0"/>
                                              <w:marTop w:val="0"/>
                                              <w:marBottom w:val="0"/>
                                              <w:divBdr>
                                                <w:top w:val="none" w:sz="0" w:space="0" w:color="auto"/>
                                                <w:left w:val="none" w:sz="0" w:space="0" w:color="auto"/>
                                                <w:bottom w:val="none" w:sz="0" w:space="0" w:color="auto"/>
                                                <w:right w:val="none" w:sz="0" w:space="0" w:color="auto"/>
                                              </w:divBdr>
                                              <w:divsChild>
                                                <w:div w:id="1137643093">
                                                  <w:marLeft w:val="0"/>
                                                  <w:marRight w:val="0"/>
                                                  <w:marTop w:val="0"/>
                                                  <w:marBottom w:val="0"/>
                                                  <w:divBdr>
                                                    <w:top w:val="none" w:sz="0" w:space="0" w:color="auto"/>
                                                    <w:left w:val="none" w:sz="0" w:space="0" w:color="auto"/>
                                                    <w:bottom w:val="none" w:sz="0" w:space="0" w:color="auto"/>
                                                    <w:right w:val="none" w:sz="0" w:space="0" w:color="auto"/>
                                                  </w:divBdr>
                                                  <w:divsChild>
                                                    <w:div w:id="1331520788">
                                                      <w:marLeft w:val="0"/>
                                                      <w:marRight w:val="0"/>
                                                      <w:marTop w:val="0"/>
                                                      <w:marBottom w:val="0"/>
                                                      <w:divBdr>
                                                        <w:top w:val="none" w:sz="0" w:space="0" w:color="auto"/>
                                                        <w:left w:val="none" w:sz="0" w:space="0" w:color="auto"/>
                                                        <w:bottom w:val="none" w:sz="0" w:space="0" w:color="auto"/>
                                                        <w:right w:val="none" w:sz="0" w:space="0" w:color="auto"/>
                                                      </w:divBdr>
                                                      <w:divsChild>
                                                        <w:div w:id="527137209">
                                                          <w:marLeft w:val="0"/>
                                                          <w:marRight w:val="0"/>
                                                          <w:marTop w:val="0"/>
                                                          <w:marBottom w:val="0"/>
                                                          <w:divBdr>
                                                            <w:top w:val="none" w:sz="0" w:space="0" w:color="auto"/>
                                                            <w:left w:val="none" w:sz="0" w:space="0" w:color="auto"/>
                                                            <w:bottom w:val="none" w:sz="0" w:space="0" w:color="auto"/>
                                                            <w:right w:val="none" w:sz="0" w:space="0" w:color="auto"/>
                                                          </w:divBdr>
                                                          <w:divsChild>
                                                            <w:div w:id="34930829">
                                                              <w:marLeft w:val="0"/>
                                                              <w:marRight w:val="0"/>
                                                              <w:marTop w:val="0"/>
                                                              <w:marBottom w:val="0"/>
                                                              <w:divBdr>
                                                                <w:top w:val="none" w:sz="0" w:space="0" w:color="auto"/>
                                                                <w:left w:val="none" w:sz="0" w:space="0" w:color="auto"/>
                                                                <w:bottom w:val="none" w:sz="0" w:space="0" w:color="auto"/>
                                                                <w:right w:val="none" w:sz="0" w:space="0" w:color="auto"/>
                                                              </w:divBdr>
                                                              <w:divsChild>
                                                                <w:div w:id="802651128">
                                                                  <w:marLeft w:val="0"/>
                                                                  <w:marRight w:val="0"/>
                                                                  <w:marTop w:val="0"/>
                                                                  <w:marBottom w:val="0"/>
                                                                  <w:divBdr>
                                                                    <w:top w:val="none" w:sz="0" w:space="0" w:color="auto"/>
                                                                    <w:left w:val="none" w:sz="0" w:space="0" w:color="auto"/>
                                                                    <w:bottom w:val="none" w:sz="0" w:space="0" w:color="auto"/>
                                                                    <w:right w:val="none" w:sz="0" w:space="0" w:color="auto"/>
                                                                  </w:divBdr>
                                                                  <w:divsChild>
                                                                    <w:div w:id="532156692">
                                                                      <w:marLeft w:val="0"/>
                                                                      <w:marRight w:val="0"/>
                                                                      <w:marTop w:val="0"/>
                                                                      <w:marBottom w:val="0"/>
                                                                      <w:divBdr>
                                                                        <w:top w:val="none" w:sz="0" w:space="0" w:color="auto"/>
                                                                        <w:left w:val="none" w:sz="0" w:space="0" w:color="auto"/>
                                                                        <w:bottom w:val="none" w:sz="0" w:space="0" w:color="auto"/>
                                                                        <w:right w:val="none" w:sz="0" w:space="0" w:color="auto"/>
                                                                      </w:divBdr>
                                                                      <w:divsChild>
                                                                        <w:div w:id="2026787376">
                                                                          <w:marLeft w:val="0"/>
                                                                          <w:marRight w:val="0"/>
                                                                          <w:marTop w:val="0"/>
                                                                          <w:marBottom w:val="0"/>
                                                                          <w:divBdr>
                                                                            <w:top w:val="none" w:sz="0" w:space="0" w:color="auto"/>
                                                                            <w:left w:val="none" w:sz="0" w:space="0" w:color="auto"/>
                                                                            <w:bottom w:val="none" w:sz="0" w:space="0" w:color="auto"/>
                                                                            <w:right w:val="none" w:sz="0" w:space="0" w:color="auto"/>
                                                                          </w:divBdr>
                                                                          <w:divsChild>
                                                                            <w:div w:id="1269003308">
                                                                              <w:marLeft w:val="0"/>
                                                                              <w:marRight w:val="0"/>
                                                                              <w:marTop w:val="0"/>
                                                                              <w:marBottom w:val="0"/>
                                                                              <w:divBdr>
                                                                                <w:top w:val="none" w:sz="0" w:space="0" w:color="auto"/>
                                                                                <w:left w:val="none" w:sz="0" w:space="0" w:color="auto"/>
                                                                                <w:bottom w:val="none" w:sz="0" w:space="0" w:color="auto"/>
                                                                                <w:right w:val="none" w:sz="0" w:space="0" w:color="auto"/>
                                                                              </w:divBdr>
                                                                              <w:divsChild>
                                                                                <w:div w:id="2088645094">
                                                                                  <w:marLeft w:val="0"/>
                                                                                  <w:marRight w:val="0"/>
                                                                                  <w:marTop w:val="0"/>
                                                                                  <w:marBottom w:val="0"/>
                                                                                  <w:divBdr>
                                                                                    <w:top w:val="none" w:sz="0" w:space="0" w:color="auto"/>
                                                                                    <w:left w:val="none" w:sz="0" w:space="0" w:color="auto"/>
                                                                                    <w:bottom w:val="none" w:sz="0" w:space="0" w:color="auto"/>
                                                                                    <w:right w:val="none" w:sz="0" w:space="0" w:color="auto"/>
                                                                                  </w:divBdr>
                                                                                  <w:divsChild>
                                                                                    <w:div w:id="127227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0126869">
                                      <w:marLeft w:val="0"/>
                                      <w:marRight w:val="0"/>
                                      <w:marTop w:val="0"/>
                                      <w:marBottom w:val="0"/>
                                      <w:divBdr>
                                        <w:top w:val="none" w:sz="0" w:space="0" w:color="auto"/>
                                        <w:left w:val="none" w:sz="0" w:space="0" w:color="auto"/>
                                        <w:bottom w:val="none" w:sz="0" w:space="0" w:color="auto"/>
                                        <w:right w:val="none" w:sz="0" w:space="0" w:color="auto"/>
                                      </w:divBdr>
                                      <w:divsChild>
                                        <w:div w:id="413085390">
                                          <w:marLeft w:val="0"/>
                                          <w:marRight w:val="0"/>
                                          <w:marTop w:val="0"/>
                                          <w:marBottom w:val="0"/>
                                          <w:divBdr>
                                            <w:top w:val="none" w:sz="0" w:space="0" w:color="auto"/>
                                            <w:left w:val="none" w:sz="0" w:space="0" w:color="auto"/>
                                            <w:bottom w:val="none" w:sz="0" w:space="0" w:color="auto"/>
                                            <w:right w:val="none" w:sz="0" w:space="0" w:color="auto"/>
                                          </w:divBdr>
                                          <w:divsChild>
                                            <w:div w:id="391971590">
                                              <w:marLeft w:val="0"/>
                                              <w:marRight w:val="0"/>
                                              <w:marTop w:val="0"/>
                                              <w:marBottom w:val="0"/>
                                              <w:divBdr>
                                                <w:top w:val="none" w:sz="0" w:space="0" w:color="auto"/>
                                                <w:left w:val="none" w:sz="0" w:space="0" w:color="auto"/>
                                                <w:bottom w:val="none" w:sz="0" w:space="0" w:color="auto"/>
                                                <w:right w:val="none" w:sz="0" w:space="0" w:color="auto"/>
                                              </w:divBdr>
                                              <w:divsChild>
                                                <w:div w:id="502479530">
                                                  <w:marLeft w:val="0"/>
                                                  <w:marRight w:val="0"/>
                                                  <w:marTop w:val="0"/>
                                                  <w:marBottom w:val="0"/>
                                                  <w:divBdr>
                                                    <w:top w:val="none" w:sz="0" w:space="0" w:color="auto"/>
                                                    <w:left w:val="none" w:sz="0" w:space="0" w:color="auto"/>
                                                    <w:bottom w:val="none" w:sz="0" w:space="0" w:color="auto"/>
                                                    <w:right w:val="none" w:sz="0" w:space="0" w:color="auto"/>
                                                  </w:divBdr>
                                                  <w:divsChild>
                                                    <w:div w:id="967977407">
                                                      <w:marLeft w:val="0"/>
                                                      <w:marRight w:val="0"/>
                                                      <w:marTop w:val="0"/>
                                                      <w:marBottom w:val="0"/>
                                                      <w:divBdr>
                                                        <w:top w:val="none" w:sz="0" w:space="0" w:color="auto"/>
                                                        <w:left w:val="none" w:sz="0" w:space="0" w:color="auto"/>
                                                        <w:bottom w:val="none" w:sz="0" w:space="0" w:color="auto"/>
                                                        <w:right w:val="none" w:sz="0" w:space="0" w:color="auto"/>
                                                      </w:divBdr>
                                                      <w:divsChild>
                                                        <w:div w:id="805583821">
                                                          <w:marLeft w:val="0"/>
                                                          <w:marRight w:val="0"/>
                                                          <w:marTop w:val="0"/>
                                                          <w:marBottom w:val="0"/>
                                                          <w:divBdr>
                                                            <w:top w:val="none" w:sz="0" w:space="0" w:color="auto"/>
                                                            <w:left w:val="none" w:sz="0" w:space="0" w:color="auto"/>
                                                            <w:bottom w:val="none" w:sz="0" w:space="0" w:color="auto"/>
                                                            <w:right w:val="none" w:sz="0" w:space="0" w:color="auto"/>
                                                          </w:divBdr>
                                                          <w:divsChild>
                                                            <w:div w:id="1806463505">
                                                              <w:marLeft w:val="0"/>
                                                              <w:marRight w:val="0"/>
                                                              <w:marTop w:val="0"/>
                                                              <w:marBottom w:val="0"/>
                                                              <w:divBdr>
                                                                <w:top w:val="none" w:sz="0" w:space="0" w:color="auto"/>
                                                                <w:left w:val="none" w:sz="0" w:space="0" w:color="auto"/>
                                                                <w:bottom w:val="none" w:sz="0" w:space="0" w:color="auto"/>
                                                                <w:right w:val="none" w:sz="0" w:space="0" w:color="auto"/>
                                                              </w:divBdr>
                                                              <w:divsChild>
                                                                <w:div w:id="1413620631">
                                                                  <w:marLeft w:val="0"/>
                                                                  <w:marRight w:val="0"/>
                                                                  <w:marTop w:val="0"/>
                                                                  <w:marBottom w:val="0"/>
                                                                  <w:divBdr>
                                                                    <w:top w:val="none" w:sz="0" w:space="0" w:color="auto"/>
                                                                    <w:left w:val="none" w:sz="0" w:space="0" w:color="auto"/>
                                                                    <w:bottom w:val="none" w:sz="0" w:space="0" w:color="auto"/>
                                                                    <w:right w:val="none" w:sz="0" w:space="0" w:color="auto"/>
                                                                  </w:divBdr>
                                                                  <w:divsChild>
                                                                    <w:div w:id="565840919">
                                                                      <w:marLeft w:val="0"/>
                                                                      <w:marRight w:val="0"/>
                                                                      <w:marTop w:val="0"/>
                                                                      <w:marBottom w:val="0"/>
                                                                      <w:divBdr>
                                                                        <w:top w:val="none" w:sz="0" w:space="0" w:color="auto"/>
                                                                        <w:left w:val="none" w:sz="0" w:space="0" w:color="auto"/>
                                                                        <w:bottom w:val="none" w:sz="0" w:space="0" w:color="auto"/>
                                                                        <w:right w:val="none" w:sz="0" w:space="0" w:color="auto"/>
                                                                      </w:divBdr>
                                                                      <w:divsChild>
                                                                        <w:div w:id="1432892223">
                                                                          <w:marLeft w:val="0"/>
                                                                          <w:marRight w:val="0"/>
                                                                          <w:marTop w:val="0"/>
                                                                          <w:marBottom w:val="0"/>
                                                                          <w:divBdr>
                                                                            <w:top w:val="none" w:sz="0" w:space="0" w:color="auto"/>
                                                                            <w:left w:val="none" w:sz="0" w:space="0" w:color="auto"/>
                                                                            <w:bottom w:val="none" w:sz="0" w:space="0" w:color="auto"/>
                                                                            <w:right w:val="none" w:sz="0" w:space="0" w:color="auto"/>
                                                                          </w:divBdr>
                                                                          <w:divsChild>
                                                                            <w:div w:id="980890206">
                                                                              <w:marLeft w:val="0"/>
                                                                              <w:marRight w:val="0"/>
                                                                              <w:marTop w:val="0"/>
                                                                              <w:marBottom w:val="0"/>
                                                                              <w:divBdr>
                                                                                <w:top w:val="none" w:sz="0" w:space="0" w:color="auto"/>
                                                                                <w:left w:val="none" w:sz="0" w:space="0" w:color="auto"/>
                                                                                <w:bottom w:val="none" w:sz="0" w:space="0" w:color="auto"/>
                                                                                <w:right w:val="none" w:sz="0" w:space="0" w:color="auto"/>
                                                                              </w:divBdr>
                                                                              <w:divsChild>
                                                                                <w:div w:id="924997997">
                                                                                  <w:marLeft w:val="0"/>
                                                                                  <w:marRight w:val="0"/>
                                                                                  <w:marTop w:val="0"/>
                                                                                  <w:marBottom w:val="0"/>
                                                                                  <w:divBdr>
                                                                                    <w:top w:val="none" w:sz="0" w:space="0" w:color="auto"/>
                                                                                    <w:left w:val="none" w:sz="0" w:space="0" w:color="auto"/>
                                                                                    <w:bottom w:val="none" w:sz="0" w:space="0" w:color="auto"/>
                                                                                    <w:right w:val="none" w:sz="0" w:space="0" w:color="auto"/>
                                                                                  </w:divBdr>
                                                                                  <w:divsChild>
                                                                                    <w:div w:id="164608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8411823">
      <w:bodyDiv w:val="1"/>
      <w:marLeft w:val="0"/>
      <w:marRight w:val="0"/>
      <w:marTop w:val="0"/>
      <w:marBottom w:val="0"/>
      <w:divBdr>
        <w:top w:val="none" w:sz="0" w:space="0" w:color="auto"/>
        <w:left w:val="none" w:sz="0" w:space="0" w:color="auto"/>
        <w:bottom w:val="none" w:sz="0" w:space="0" w:color="auto"/>
        <w:right w:val="none" w:sz="0" w:space="0" w:color="auto"/>
      </w:divBdr>
    </w:div>
    <w:div w:id="1729302722">
      <w:bodyDiv w:val="1"/>
      <w:marLeft w:val="0"/>
      <w:marRight w:val="0"/>
      <w:marTop w:val="0"/>
      <w:marBottom w:val="0"/>
      <w:divBdr>
        <w:top w:val="none" w:sz="0" w:space="0" w:color="auto"/>
        <w:left w:val="none" w:sz="0" w:space="0" w:color="auto"/>
        <w:bottom w:val="none" w:sz="0" w:space="0" w:color="auto"/>
        <w:right w:val="none" w:sz="0" w:space="0" w:color="auto"/>
      </w:divBdr>
      <w:divsChild>
        <w:div w:id="2088381397">
          <w:marLeft w:val="0"/>
          <w:marRight w:val="0"/>
          <w:marTop w:val="0"/>
          <w:marBottom w:val="0"/>
          <w:divBdr>
            <w:top w:val="none" w:sz="0" w:space="0" w:color="auto"/>
            <w:left w:val="none" w:sz="0" w:space="0" w:color="auto"/>
            <w:bottom w:val="none" w:sz="0" w:space="0" w:color="auto"/>
            <w:right w:val="none" w:sz="0" w:space="0" w:color="auto"/>
          </w:divBdr>
          <w:divsChild>
            <w:div w:id="593244807">
              <w:marLeft w:val="0"/>
              <w:marRight w:val="0"/>
              <w:marTop w:val="0"/>
              <w:marBottom w:val="0"/>
              <w:divBdr>
                <w:top w:val="none" w:sz="0" w:space="0" w:color="auto"/>
                <w:left w:val="none" w:sz="0" w:space="0" w:color="auto"/>
                <w:bottom w:val="none" w:sz="0" w:space="0" w:color="auto"/>
                <w:right w:val="none" w:sz="0" w:space="0" w:color="auto"/>
              </w:divBdr>
              <w:divsChild>
                <w:div w:id="2054233338">
                  <w:marLeft w:val="0"/>
                  <w:marRight w:val="0"/>
                  <w:marTop w:val="0"/>
                  <w:marBottom w:val="0"/>
                  <w:divBdr>
                    <w:top w:val="none" w:sz="0" w:space="0" w:color="auto"/>
                    <w:left w:val="none" w:sz="0" w:space="0" w:color="auto"/>
                    <w:bottom w:val="none" w:sz="0" w:space="0" w:color="auto"/>
                    <w:right w:val="none" w:sz="0" w:space="0" w:color="auto"/>
                  </w:divBdr>
                  <w:divsChild>
                    <w:div w:id="2060858405">
                      <w:marLeft w:val="0"/>
                      <w:marRight w:val="0"/>
                      <w:marTop w:val="0"/>
                      <w:marBottom w:val="0"/>
                      <w:divBdr>
                        <w:top w:val="none" w:sz="0" w:space="0" w:color="auto"/>
                        <w:left w:val="none" w:sz="0" w:space="0" w:color="auto"/>
                        <w:bottom w:val="none" w:sz="0" w:space="0" w:color="auto"/>
                        <w:right w:val="none" w:sz="0" w:space="0" w:color="auto"/>
                      </w:divBdr>
                      <w:divsChild>
                        <w:div w:id="1121728879">
                          <w:marLeft w:val="0"/>
                          <w:marRight w:val="0"/>
                          <w:marTop w:val="0"/>
                          <w:marBottom w:val="0"/>
                          <w:divBdr>
                            <w:top w:val="none" w:sz="0" w:space="0" w:color="auto"/>
                            <w:left w:val="none" w:sz="0" w:space="0" w:color="auto"/>
                            <w:bottom w:val="none" w:sz="0" w:space="0" w:color="auto"/>
                            <w:right w:val="none" w:sz="0" w:space="0" w:color="auto"/>
                          </w:divBdr>
                          <w:divsChild>
                            <w:div w:id="266548249">
                              <w:marLeft w:val="0"/>
                              <w:marRight w:val="0"/>
                              <w:marTop w:val="0"/>
                              <w:marBottom w:val="0"/>
                              <w:divBdr>
                                <w:top w:val="none" w:sz="0" w:space="0" w:color="auto"/>
                                <w:left w:val="none" w:sz="0" w:space="0" w:color="auto"/>
                                <w:bottom w:val="none" w:sz="0" w:space="0" w:color="auto"/>
                                <w:right w:val="none" w:sz="0" w:space="0" w:color="auto"/>
                              </w:divBdr>
                              <w:divsChild>
                                <w:div w:id="38667852">
                                  <w:marLeft w:val="0"/>
                                  <w:marRight w:val="0"/>
                                  <w:marTop w:val="0"/>
                                  <w:marBottom w:val="0"/>
                                  <w:divBdr>
                                    <w:top w:val="none" w:sz="0" w:space="0" w:color="auto"/>
                                    <w:left w:val="none" w:sz="0" w:space="0" w:color="auto"/>
                                    <w:bottom w:val="none" w:sz="0" w:space="0" w:color="auto"/>
                                    <w:right w:val="none" w:sz="0" w:space="0" w:color="auto"/>
                                  </w:divBdr>
                                  <w:divsChild>
                                    <w:div w:id="1601454011">
                                      <w:marLeft w:val="0"/>
                                      <w:marRight w:val="0"/>
                                      <w:marTop w:val="0"/>
                                      <w:marBottom w:val="0"/>
                                      <w:divBdr>
                                        <w:top w:val="none" w:sz="0" w:space="0" w:color="auto"/>
                                        <w:left w:val="none" w:sz="0" w:space="0" w:color="auto"/>
                                        <w:bottom w:val="none" w:sz="0" w:space="0" w:color="auto"/>
                                        <w:right w:val="none" w:sz="0" w:space="0" w:color="auto"/>
                                      </w:divBdr>
                                      <w:divsChild>
                                        <w:div w:id="1860511903">
                                          <w:marLeft w:val="0"/>
                                          <w:marRight w:val="0"/>
                                          <w:marTop w:val="0"/>
                                          <w:marBottom w:val="0"/>
                                          <w:divBdr>
                                            <w:top w:val="none" w:sz="0" w:space="0" w:color="auto"/>
                                            <w:left w:val="none" w:sz="0" w:space="0" w:color="auto"/>
                                            <w:bottom w:val="none" w:sz="0" w:space="0" w:color="auto"/>
                                            <w:right w:val="none" w:sz="0" w:space="0" w:color="auto"/>
                                          </w:divBdr>
                                          <w:divsChild>
                                            <w:div w:id="561604278">
                                              <w:marLeft w:val="0"/>
                                              <w:marRight w:val="0"/>
                                              <w:marTop w:val="0"/>
                                              <w:marBottom w:val="0"/>
                                              <w:divBdr>
                                                <w:top w:val="none" w:sz="0" w:space="0" w:color="auto"/>
                                                <w:left w:val="none" w:sz="0" w:space="0" w:color="auto"/>
                                                <w:bottom w:val="none" w:sz="0" w:space="0" w:color="auto"/>
                                                <w:right w:val="none" w:sz="0" w:space="0" w:color="auto"/>
                                              </w:divBdr>
                                              <w:divsChild>
                                                <w:div w:id="1436486904">
                                                  <w:marLeft w:val="0"/>
                                                  <w:marRight w:val="0"/>
                                                  <w:marTop w:val="0"/>
                                                  <w:marBottom w:val="0"/>
                                                  <w:divBdr>
                                                    <w:top w:val="none" w:sz="0" w:space="0" w:color="auto"/>
                                                    <w:left w:val="none" w:sz="0" w:space="0" w:color="auto"/>
                                                    <w:bottom w:val="none" w:sz="0" w:space="0" w:color="auto"/>
                                                    <w:right w:val="none" w:sz="0" w:space="0" w:color="auto"/>
                                                  </w:divBdr>
                                                  <w:divsChild>
                                                    <w:div w:id="1757090639">
                                                      <w:marLeft w:val="0"/>
                                                      <w:marRight w:val="0"/>
                                                      <w:marTop w:val="0"/>
                                                      <w:marBottom w:val="0"/>
                                                      <w:divBdr>
                                                        <w:top w:val="none" w:sz="0" w:space="0" w:color="auto"/>
                                                        <w:left w:val="none" w:sz="0" w:space="0" w:color="auto"/>
                                                        <w:bottom w:val="none" w:sz="0" w:space="0" w:color="auto"/>
                                                        <w:right w:val="none" w:sz="0" w:space="0" w:color="auto"/>
                                                      </w:divBdr>
                                                      <w:divsChild>
                                                        <w:div w:id="168081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0547678">
          <w:marLeft w:val="0"/>
          <w:marRight w:val="0"/>
          <w:marTop w:val="0"/>
          <w:marBottom w:val="0"/>
          <w:divBdr>
            <w:top w:val="none" w:sz="0" w:space="0" w:color="auto"/>
            <w:left w:val="none" w:sz="0" w:space="0" w:color="auto"/>
            <w:bottom w:val="none" w:sz="0" w:space="0" w:color="auto"/>
            <w:right w:val="none" w:sz="0" w:space="0" w:color="auto"/>
          </w:divBdr>
          <w:divsChild>
            <w:div w:id="1979728514">
              <w:marLeft w:val="0"/>
              <w:marRight w:val="0"/>
              <w:marTop w:val="0"/>
              <w:marBottom w:val="0"/>
              <w:divBdr>
                <w:top w:val="none" w:sz="0" w:space="0" w:color="auto"/>
                <w:left w:val="none" w:sz="0" w:space="0" w:color="auto"/>
                <w:bottom w:val="none" w:sz="0" w:space="0" w:color="auto"/>
                <w:right w:val="none" w:sz="0" w:space="0" w:color="auto"/>
              </w:divBdr>
              <w:divsChild>
                <w:div w:id="2010979076">
                  <w:marLeft w:val="0"/>
                  <w:marRight w:val="0"/>
                  <w:marTop w:val="0"/>
                  <w:marBottom w:val="0"/>
                  <w:divBdr>
                    <w:top w:val="none" w:sz="0" w:space="0" w:color="auto"/>
                    <w:left w:val="none" w:sz="0" w:space="0" w:color="auto"/>
                    <w:bottom w:val="none" w:sz="0" w:space="0" w:color="auto"/>
                    <w:right w:val="none" w:sz="0" w:space="0" w:color="auto"/>
                  </w:divBdr>
                  <w:divsChild>
                    <w:div w:id="1484346961">
                      <w:marLeft w:val="0"/>
                      <w:marRight w:val="0"/>
                      <w:marTop w:val="0"/>
                      <w:marBottom w:val="0"/>
                      <w:divBdr>
                        <w:top w:val="none" w:sz="0" w:space="0" w:color="auto"/>
                        <w:left w:val="none" w:sz="0" w:space="0" w:color="auto"/>
                        <w:bottom w:val="none" w:sz="0" w:space="0" w:color="auto"/>
                        <w:right w:val="none" w:sz="0" w:space="0" w:color="auto"/>
                      </w:divBdr>
                      <w:divsChild>
                        <w:div w:id="1482580557">
                          <w:marLeft w:val="0"/>
                          <w:marRight w:val="0"/>
                          <w:marTop w:val="0"/>
                          <w:marBottom w:val="0"/>
                          <w:divBdr>
                            <w:top w:val="none" w:sz="0" w:space="0" w:color="auto"/>
                            <w:left w:val="none" w:sz="0" w:space="0" w:color="auto"/>
                            <w:bottom w:val="none" w:sz="0" w:space="0" w:color="auto"/>
                            <w:right w:val="none" w:sz="0" w:space="0" w:color="auto"/>
                          </w:divBdr>
                          <w:divsChild>
                            <w:div w:id="1215701650">
                              <w:marLeft w:val="0"/>
                              <w:marRight w:val="0"/>
                              <w:marTop w:val="0"/>
                              <w:marBottom w:val="0"/>
                              <w:divBdr>
                                <w:top w:val="none" w:sz="0" w:space="0" w:color="auto"/>
                                <w:left w:val="none" w:sz="0" w:space="0" w:color="auto"/>
                                <w:bottom w:val="none" w:sz="0" w:space="0" w:color="auto"/>
                                <w:right w:val="none" w:sz="0" w:space="0" w:color="auto"/>
                              </w:divBdr>
                              <w:divsChild>
                                <w:div w:id="1556815125">
                                  <w:marLeft w:val="0"/>
                                  <w:marRight w:val="0"/>
                                  <w:marTop w:val="0"/>
                                  <w:marBottom w:val="0"/>
                                  <w:divBdr>
                                    <w:top w:val="none" w:sz="0" w:space="0" w:color="auto"/>
                                    <w:left w:val="none" w:sz="0" w:space="0" w:color="auto"/>
                                    <w:bottom w:val="none" w:sz="0" w:space="0" w:color="auto"/>
                                    <w:right w:val="none" w:sz="0" w:space="0" w:color="auto"/>
                                  </w:divBdr>
                                  <w:divsChild>
                                    <w:div w:id="997878026">
                                      <w:marLeft w:val="0"/>
                                      <w:marRight w:val="0"/>
                                      <w:marTop w:val="0"/>
                                      <w:marBottom w:val="0"/>
                                      <w:divBdr>
                                        <w:top w:val="none" w:sz="0" w:space="0" w:color="auto"/>
                                        <w:left w:val="none" w:sz="0" w:space="0" w:color="auto"/>
                                        <w:bottom w:val="none" w:sz="0" w:space="0" w:color="auto"/>
                                        <w:right w:val="none" w:sz="0" w:space="0" w:color="auto"/>
                                      </w:divBdr>
                                      <w:divsChild>
                                        <w:div w:id="1428110045">
                                          <w:marLeft w:val="0"/>
                                          <w:marRight w:val="0"/>
                                          <w:marTop w:val="0"/>
                                          <w:marBottom w:val="0"/>
                                          <w:divBdr>
                                            <w:top w:val="none" w:sz="0" w:space="0" w:color="auto"/>
                                            <w:left w:val="none" w:sz="0" w:space="0" w:color="auto"/>
                                            <w:bottom w:val="none" w:sz="0" w:space="0" w:color="auto"/>
                                            <w:right w:val="none" w:sz="0" w:space="0" w:color="auto"/>
                                          </w:divBdr>
                                          <w:divsChild>
                                            <w:div w:id="38483253">
                                              <w:marLeft w:val="0"/>
                                              <w:marRight w:val="0"/>
                                              <w:marTop w:val="0"/>
                                              <w:marBottom w:val="0"/>
                                              <w:divBdr>
                                                <w:top w:val="none" w:sz="0" w:space="0" w:color="auto"/>
                                                <w:left w:val="none" w:sz="0" w:space="0" w:color="auto"/>
                                                <w:bottom w:val="none" w:sz="0" w:space="0" w:color="auto"/>
                                                <w:right w:val="none" w:sz="0" w:space="0" w:color="auto"/>
                                              </w:divBdr>
                                              <w:divsChild>
                                                <w:div w:id="2106993750">
                                                  <w:marLeft w:val="0"/>
                                                  <w:marRight w:val="0"/>
                                                  <w:marTop w:val="0"/>
                                                  <w:marBottom w:val="0"/>
                                                  <w:divBdr>
                                                    <w:top w:val="none" w:sz="0" w:space="0" w:color="auto"/>
                                                    <w:left w:val="none" w:sz="0" w:space="0" w:color="auto"/>
                                                    <w:bottom w:val="none" w:sz="0" w:space="0" w:color="auto"/>
                                                    <w:right w:val="none" w:sz="0" w:space="0" w:color="auto"/>
                                                  </w:divBdr>
                                                  <w:divsChild>
                                                    <w:div w:id="594439582">
                                                      <w:marLeft w:val="0"/>
                                                      <w:marRight w:val="0"/>
                                                      <w:marTop w:val="0"/>
                                                      <w:marBottom w:val="0"/>
                                                      <w:divBdr>
                                                        <w:top w:val="none" w:sz="0" w:space="0" w:color="auto"/>
                                                        <w:left w:val="none" w:sz="0" w:space="0" w:color="auto"/>
                                                        <w:bottom w:val="none" w:sz="0" w:space="0" w:color="auto"/>
                                                        <w:right w:val="none" w:sz="0" w:space="0" w:color="auto"/>
                                                      </w:divBdr>
                                                      <w:divsChild>
                                                        <w:div w:id="57278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912665">
          <w:marLeft w:val="0"/>
          <w:marRight w:val="0"/>
          <w:marTop w:val="0"/>
          <w:marBottom w:val="0"/>
          <w:divBdr>
            <w:top w:val="none" w:sz="0" w:space="0" w:color="auto"/>
            <w:left w:val="none" w:sz="0" w:space="0" w:color="auto"/>
            <w:bottom w:val="none" w:sz="0" w:space="0" w:color="auto"/>
            <w:right w:val="none" w:sz="0" w:space="0" w:color="auto"/>
          </w:divBdr>
          <w:divsChild>
            <w:div w:id="2085645592">
              <w:marLeft w:val="0"/>
              <w:marRight w:val="0"/>
              <w:marTop w:val="0"/>
              <w:marBottom w:val="0"/>
              <w:divBdr>
                <w:top w:val="none" w:sz="0" w:space="0" w:color="auto"/>
                <w:left w:val="none" w:sz="0" w:space="0" w:color="auto"/>
                <w:bottom w:val="none" w:sz="0" w:space="0" w:color="auto"/>
                <w:right w:val="none" w:sz="0" w:space="0" w:color="auto"/>
              </w:divBdr>
              <w:divsChild>
                <w:div w:id="1829665173">
                  <w:marLeft w:val="0"/>
                  <w:marRight w:val="0"/>
                  <w:marTop w:val="0"/>
                  <w:marBottom w:val="0"/>
                  <w:divBdr>
                    <w:top w:val="none" w:sz="0" w:space="0" w:color="auto"/>
                    <w:left w:val="none" w:sz="0" w:space="0" w:color="auto"/>
                    <w:bottom w:val="none" w:sz="0" w:space="0" w:color="auto"/>
                    <w:right w:val="none" w:sz="0" w:space="0" w:color="auto"/>
                  </w:divBdr>
                  <w:divsChild>
                    <w:div w:id="1043483172">
                      <w:marLeft w:val="0"/>
                      <w:marRight w:val="0"/>
                      <w:marTop w:val="0"/>
                      <w:marBottom w:val="0"/>
                      <w:divBdr>
                        <w:top w:val="none" w:sz="0" w:space="0" w:color="auto"/>
                        <w:left w:val="none" w:sz="0" w:space="0" w:color="auto"/>
                        <w:bottom w:val="none" w:sz="0" w:space="0" w:color="auto"/>
                        <w:right w:val="none" w:sz="0" w:space="0" w:color="auto"/>
                      </w:divBdr>
                      <w:divsChild>
                        <w:div w:id="644630501">
                          <w:marLeft w:val="0"/>
                          <w:marRight w:val="0"/>
                          <w:marTop w:val="0"/>
                          <w:marBottom w:val="0"/>
                          <w:divBdr>
                            <w:top w:val="none" w:sz="0" w:space="0" w:color="auto"/>
                            <w:left w:val="none" w:sz="0" w:space="0" w:color="auto"/>
                            <w:bottom w:val="none" w:sz="0" w:space="0" w:color="auto"/>
                            <w:right w:val="none" w:sz="0" w:space="0" w:color="auto"/>
                          </w:divBdr>
                          <w:divsChild>
                            <w:div w:id="898172499">
                              <w:marLeft w:val="0"/>
                              <w:marRight w:val="0"/>
                              <w:marTop w:val="0"/>
                              <w:marBottom w:val="0"/>
                              <w:divBdr>
                                <w:top w:val="none" w:sz="0" w:space="0" w:color="auto"/>
                                <w:left w:val="none" w:sz="0" w:space="0" w:color="auto"/>
                                <w:bottom w:val="none" w:sz="0" w:space="0" w:color="auto"/>
                                <w:right w:val="none" w:sz="0" w:space="0" w:color="auto"/>
                              </w:divBdr>
                              <w:divsChild>
                                <w:div w:id="215052094">
                                  <w:marLeft w:val="0"/>
                                  <w:marRight w:val="0"/>
                                  <w:marTop w:val="0"/>
                                  <w:marBottom w:val="0"/>
                                  <w:divBdr>
                                    <w:top w:val="none" w:sz="0" w:space="0" w:color="auto"/>
                                    <w:left w:val="none" w:sz="0" w:space="0" w:color="auto"/>
                                    <w:bottom w:val="none" w:sz="0" w:space="0" w:color="auto"/>
                                    <w:right w:val="none" w:sz="0" w:space="0" w:color="auto"/>
                                  </w:divBdr>
                                  <w:divsChild>
                                    <w:div w:id="1450129128">
                                      <w:marLeft w:val="0"/>
                                      <w:marRight w:val="0"/>
                                      <w:marTop w:val="0"/>
                                      <w:marBottom w:val="0"/>
                                      <w:divBdr>
                                        <w:top w:val="none" w:sz="0" w:space="0" w:color="auto"/>
                                        <w:left w:val="none" w:sz="0" w:space="0" w:color="auto"/>
                                        <w:bottom w:val="none" w:sz="0" w:space="0" w:color="auto"/>
                                        <w:right w:val="none" w:sz="0" w:space="0" w:color="auto"/>
                                      </w:divBdr>
                                      <w:divsChild>
                                        <w:div w:id="778572617">
                                          <w:marLeft w:val="0"/>
                                          <w:marRight w:val="0"/>
                                          <w:marTop w:val="0"/>
                                          <w:marBottom w:val="0"/>
                                          <w:divBdr>
                                            <w:top w:val="none" w:sz="0" w:space="0" w:color="auto"/>
                                            <w:left w:val="none" w:sz="0" w:space="0" w:color="auto"/>
                                            <w:bottom w:val="none" w:sz="0" w:space="0" w:color="auto"/>
                                            <w:right w:val="none" w:sz="0" w:space="0" w:color="auto"/>
                                          </w:divBdr>
                                          <w:divsChild>
                                            <w:div w:id="1743678406">
                                              <w:marLeft w:val="0"/>
                                              <w:marRight w:val="0"/>
                                              <w:marTop w:val="0"/>
                                              <w:marBottom w:val="0"/>
                                              <w:divBdr>
                                                <w:top w:val="none" w:sz="0" w:space="0" w:color="auto"/>
                                                <w:left w:val="none" w:sz="0" w:space="0" w:color="auto"/>
                                                <w:bottom w:val="none" w:sz="0" w:space="0" w:color="auto"/>
                                                <w:right w:val="none" w:sz="0" w:space="0" w:color="auto"/>
                                              </w:divBdr>
                                              <w:divsChild>
                                                <w:div w:id="1727294734">
                                                  <w:marLeft w:val="0"/>
                                                  <w:marRight w:val="0"/>
                                                  <w:marTop w:val="0"/>
                                                  <w:marBottom w:val="0"/>
                                                  <w:divBdr>
                                                    <w:top w:val="none" w:sz="0" w:space="0" w:color="auto"/>
                                                    <w:left w:val="none" w:sz="0" w:space="0" w:color="auto"/>
                                                    <w:bottom w:val="none" w:sz="0" w:space="0" w:color="auto"/>
                                                    <w:right w:val="none" w:sz="0" w:space="0" w:color="auto"/>
                                                  </w:divBdr>
                                                  <w:divsChild>
                                                    <w:div w:id="1106997011">
                                                      <w:marLeft w:val="0"/>
                                                      <w:marRight w:val="0"/>
                                                      <w:marTop w:val="0"/>
                                                      <w:marBottom w:val="0"/>
                                                      <w:divBdr>
                                                        <w:top w:val="none" w:sz="0" w:space="0" w:color="auto"/>
                                                        <w:left w:val="none" w:sz="0" w:space="0" w:color="auto"/>
                                                        <w:bottom w:val="none" w:sz="0" w:space="0" w:color="auto"/>
                                                        <w:right w:val="none" w:sz="0" w:space="0" w:color="auto"/>
                                                      </w:divBdr>
                                                      <w:divsChild>
                                                        <w:div w:id="145143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3749738">
          <w:marLeft w:val="0"/>
          <w:marRight w:val="0"/>
          <w:marTop w:val="0"/>
          <w:marBottom w:val="0"/>
          <w:divBdr>
            <w:top w:val="none" w:sz="0" w:space="0" w:color="auto"/>
            <w:left w:val="none" w:sz="0" w:space="0" w:color="auto"/>
            <w:bottom w:val="none" w:sz="0" w:space="0" w:color="auto"/>
            <w:right w:val="none" w:sz="0" w:space="0" w:color="auto"/>
          </w:divBdr>
          <w:divsChild>
            <w:div w:id="1724133814">
              <w:marLeft w:val="0"/>
              <w:marRight w:val="0"/>
              <w:marTop w:val="0"/>
              <w:marBottom w:val="0"/>
              <w:divBdr>
                <w:top w:val="none" w:sz="0" w:space="0" w:color="auto"/>
                <w:left w:val="none" w:sz="0" w:space="0" w:color="auto"/>
                <w:bottom w:val="none" w:sz="0" w:space="0" w:color="auto"/>
                <w:right w:val="none" w:sz="0" w:space="0" w:color="auto"/>
              </w:divBdr>
              <w:divsChild>
                <w:div w:id="1186795871">
                  <w:marLeft w:val="0"/>
                  <w:marRight w:val="0"/>
                  <w:marTop w:val="0"/>
                  <w:marBottom w:val="0"/>
                  <w:divBdr>
                    <w:top w:val="none" w:sz="0" w:space="0" w:color="auto"/>
                    <w:left w:val="none" w:sz="0" w:space="0" w:color="auto"/>
                    <w:bottom w:val="none" w:sz="0" w:space="0" w:color="auto"/>
                    <w:right w:val="none" w:sz="0" w:space="0" w:color="auto"/>
                  </w:divBdr>
                  <w:divsChild>
                    <w:div w:id="331106611">
                      <w:marLeft w:val="0"/>
                      <w:marRight w:val="0"/>
                      <w:marTop w:val="0"/>
                      <w:marBottom w:val="0"/>
                      <w:divBdr>
                        <w:top w:val="none" w:sz="0" w:space="0" w:color="auto"/>
                        <w:left w:val="none" w:sz="0" w:space="0" w:color="auto"/>
                        <w:bottom w:val="none" w:sz="0" w:space="0" w:color="auto"/>
                        <w:right w:val="none" w:sz="0" w:space="0" w:color="auto"/>
                      </w:divBdr>
                      <w:divsChild>
                        <w:div w:id="1117530279">
                          <w:marLeft w:val="0"/>
                          <w:marRight w:val="0"/>
                          <w:marTop w:val="0"/>
                          <w:marBottom w:val="0"/>
                          <w:divBdr>
                            <w:top w:val="none" w:sz="0" w:space="0" w:color="auto"/>
                            <w:left w:val="none" w:sz="0" w:space="0" w:color="auto"/>
                            <w:bottom w:val="none" w:sz="0" w:space="0" w:color="auto"/>
                            <w:right w:val="none" w:sz="0" w:space="0" w:color="auto"/>
                          </w:divBdr>
                          <w:divsChild>
                            <w:div w:id="1901481207">
                              <w:marLeft w:val="0"/>
                              <w:marRight w:val="0"/>
                              <w:marTop w:val="0"/>
                              <w:marBottom w:val="0"/>
                              <w:divBdr>
                                <w:top w:val="none" w:sz="0" w:space="0" w:color="auto"/>
                                <w:left w:val="none" w:sz="0" w:space="0" w:color="auto"/>
                                <w:bottom w:val="none" w:sz="0" w:space="0" w:color="auto"/>
                                <w:right w:val="none" w:sz="0" w:space="0" w:color="auto"/>
                              </w:divBdr>
                              <w:divsChild>
                                <w:div w:id="198670207">
                                  <w:marLeft w:val="0"/>
                                  <w:marRight w:val="0"/>
                                  <w:marTop w:val="0"/>
                                  <w:marBottom w:val="0"/>
                                  <w:divBdr>
                                    <w:top w:val="none" w:sz="0" w:space="0" w:color="auto"/>
                                    <w:left w:val="none" w:sz="0" w:space="0" w:color="auto"/>
                                    <w:bottom w:val="none" w:sz="0" w:space="0" w:color="auto"/>
                                    <w:right w:val="none" w:sz="0" w:space="0" w:color="auto"/>
                                  </w:divBdr>
                                  <w:divsChild>
                                    <w:div w:id="294214286">
                                      <w:marLeft w:val="0"/>
                                      <w:marRight w:val="0"/>
                                      <w:marTop w:val="0"/>
                                      <w:marBottom w:val="0"/>
                                      <w:divBdr>
                                        <w:top w:val="none" w:sz="0" w:space="0" w:color="auto"/>
                                        <w:left w:val="none" w:sz="0" w:space="0" w:color="auto"/>
                                        <w:bottom w:val="none" w:sz="0" w:space="0" w:color="auto"/>
                                        <w:right w:val="none" w:sz="0" w:space="0" w:color="auto"/>
                                      </w:divBdr>
                                      <w:divsChild>
                                        <w:div w:id="393626946">
                                          <w:marLeft w:val="0"/>
                                          <w:marRight w:val="0"/>
                                          <w:marTop w:val="0"/>
                                          <w:marBottom w:val="0"/>
                                          <w:divBdr>
                                            <w:top w:val="none" w:sz="0" w:space="0" w:color="auto"/>
                                            <w:left w:val="none" w:sz="0" w:space="0" w:color="auto"/>
                                            <w:bottom w:val="none" w:sz="0" w:space="0" w:color="auto"/>
                                            <w:right w:val="none" w:sz="0" w:space="0" w:color="auto"/>
                                          </w:divBdr>
                                          <w:divsChild>
                                            <w:div w:id="797838995">
                                              <w:marLeft w:val="0"/>
                                              <w:marRight w:val="0"/>
                                              <w:marTop w:val="0"/>
                                              <w:marBottom w:val="0"/>
                                              <w:divBdr>
                                                <w:top w:val="none" w:sz="0" w:space="0" w:color="auto"/>
                                                <w:left w:val="none" w:sz="0" w:space="0" w:color="auto"/>
                                                <w:bottom w:val="none" w:sz="0" w:space="0" w:color="auto"/>
                                                <w:right w:val="none" w:sz="0" w:space="0" w:color="auto"/>
                                              </w:divBdr>
                                              <w:divsChild>
                                                <w:div w:id="245111024">
                                                  <w:marLeft w:val="0"/>
                                                  <w:marRight w:val="0"/>
                                                  <w:marTop w:val="0"/>
                                                  <w:marBottom w:val="0"/>
                                                  <w:divBdr>
                                                    <w:top w:val="none" w:sz="0" w:space="0" w:color="auto"/>
                                                    <w:left w:val="none" w:sz="0" w:space="0" w:color="auto"/>
                                                    <w:bottom w:val="none" w:sz="0" w:space="0" w:color="auto"/>
                                                    <w:right w:val="none" w:sz="0" w:space="0" w:color="auto"/>
                                                  </w:divBdr>
                                                  <w:divsChild>
                                                    <w:div w:id="1322737975">
                                                      <w:marLeft w:val="0"/>
                                                      <w:marRight w:val="0"/>
                                                      <w:marTop w:val="0"/>
                                                      <w:marBottom w:val="0"/>
                                                      <w:divBdr>
                                                        <w:top w:val="none" w:sz="0" w:space="0" w:color="auto"/>
                                                        <w:left w:val="none" w:sz="0" w:space="0" w:color="auto"/>
                                                        <w:bottom w:val="none" w:sz="0" w:space="0" w:color="auto"/>
                                                        <w:right w:val="none" w:sz="0" w:space="0" w:color="auto"/>
                                                      </w:divBdr>
                                                      <w:divsChild>
                                                        <w:div w:id="90495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2596328">
          <w:marLeft w:val="0"/>
          <w:marRight w:val="0"/>
          <w:marTop w:val="0"/>
          <w:marBottom w:val="0"/>
          <w:divBdr>
            <w:top w:val="none" w:sz="0" w:space="0" w:color="auto"/>
            <w:left w:val="none" w:sz="0" w:space="0" w:color="auto"/>
            <w:bottom w:val="none" w:sz="0" w:space="0" w:color="auto"/>
            <w:right w:val="none" w:sz="0" w:space="0" w:color="auto"/>
          </w:divBdr>
          <w:divsChild>
            <w:div w:id="1703742630">
              <w:marLeft w:val="0"/>
              <w:marRight w:val="0"/>
              <w:marTop w:val="0"/>
              <w:marBottom w:val="0"/>
              <w:divBdr>
                <w:top w:val="none" w:sz="0" w:space="0" w:color="auto"/>
                <w:left w:val="none" w:sz="0" w:space="0" w:color="auto"/>
                <w:bottom w:val="none" w:sz="0" w:space="0" w:color="auto"/>
                <w:right w:val="none" w:sz="0" w:space="0" w:color="auto"/>
              </w:divBdr>
              <w:divsChild>
                <w:div w:id="188571043">
                  <w:marLeft w:val="0"/>
                  <w:marRight w:val="0"/>
                  <w:marTop w:val="0"/>
                  <w:marBottom w:val="0"/>
                  <w:divBdr>
                    <w:top w:val="none" w:sz="0" w:space="0" w:color="auto"/>
                    <w:left w:val="none" w:sz="0" w:space="0" w:color="auto"/>
                    <w:bottom w:val="none" w:sz="0" w:space="0" w:color="auto"/>
                    <w:right w:val="none" w:sz="0" w:space="0" w:color="auto"/>
                  </w:divBdr>
                  <w:divsChild>
                    <w:div w:id="296105831">
                      <w:marLeft w:val="0"/>
                      <w:marRight w:val="0"/>
                      <w:marTop w:val="0"/>
                      <w:marBottom w:val="0"/>
                      <w:divBdr>
                        <w:top w:val="none" w:sz="0" w:space="0" w:color="auto"/>
                        <w:left w:val="none" w:sz="0" w:space="0" w:color="auto"/>
                        <w:bottom w:val="none" w:sz="0" w:space="0" w:color="auto"/>
                        <w:right w:val="none" w:sz="0" w:space="0" w:color="auto"/>
                      </w:divBdr>
                      <w:divsChild>
                        <w:div w:id="1105494005">
                          <w:marLeft w:val="0"/>
                          <w:marRight w:val="0"/>
                          <w:marTop w:val="0"/>
                          <w:marBottom w:val="0"/>
                          <w:divBdr>
                            <w:top w:val="none" w:sz="0" w:space="0" w:color="auto"/>
                            <w:left w:val="none" w:sz="0" w:space="0" w:color="auto"/>
                            <w:bottom w:val="none" w:sz="0" w:space="0" w:color="auto"/>
                            <w:right w:val="none" w:sz="0" w:space="0" w:color="auto"/>
                          </w:divBdr>
                          <w:divsChild>
                            <w:div w:id="313333853">
                              <w:marLeft w:val="0"/>
                              <w:marRight w:val="0"/>
                              <w:marTop w:val="0"/>
                              <w:marBottom w:val="0"/>
                              <w:divBdr>
                                <w:top w:val="none" w:sz="0" w:space="0" w:color="auto"/>
                                <w:left w:val="none" w:sz="0" w:space="0" w:color="auto"/>
                                <w:bottom w:val="none" w:sz="0" w:space="0" w:color="auto"/>
                                <w:right w:val="none" w:sz="0" w:space="0" w:color="auto"/>
                              </w:divBdr>
                              <w:divsChild>
                                <w:div w:id="541670638">
                                  <w:marLeft w:val="0"/>
                                  <w:marRight w:val="0"/>
                                  <w:marTop w:val="0"/>
                                  <w:marBottom w:val="0"/>
                                  <w:divBdr>
                                    <w:top w:val="none" w:sz="0" w:space="0" w:color="auto"/>
                                    <w:left w:val="none" w:sz="0" w:space="0" w:color="auto"/>
                                    <w:bottom w:val="none" w:sz="0" w:space="0" w:color="auto"/>
                                    <w:right w:val="none" w:sz="0" w:space="0" w:color="auto"/>
                                  </w:divBdr>
                                  <w:divsChild>
                                    <w:div w:id="999620659">
                                      <w:marLeft w:val="0"/>
                                      <w:marRight w:val="0"/>
                                      <w:marTop w:val="0"/>
                                      <w:marBottom w:val="0"/>
                                      <w:divBdr>
                                        <w:top w:val="none" w:sz="0" w:space="0" w:color="auto"/>
                                        <w:left w:val="none" w:sz="0" w:space="0" w:color="auto"/>
                                        <w:bottom w:val="none" w:sz="0" w:space="0" w:color="auto"/>
                                        <w:right w:val="none" w:sz="0" w:space="0" w:color="auto"/>
                                      </w:divBdr>
                                      <w:divsChild>
                                        <w:div w:id="1890653284">
                                          <w:marLeft w:val="0"/>
                                          <w:marRight w:val="0"/>
                                          <w:marTop w:val="0"/>
                                          <w:marBottom w:val="0"/>
                                          <w:divBdr>
                                            <w:top w:val="none" w:sz="0" w:space="0" w:color="auto"/>
                                            <w:left w:val="none" w:sz="0" w:space="0" w:color="auto"/>
                                            <w:bottom w:val="none" w:sz="0" w:space="0" w:color="auto"/>
                                            <w:right w:val="none" w:sz="0" w:space="0" w:color="auto"/>
                                          </w:divBdr>
                                          <w:divsChild>
                                            <w:div w:id="484055575">
                                              <w:marLeft w:val="0"/>
                                              <w:marRight w:val="0"/>
                                              <w:marTop w:val="0"/>
                                              <w:marBottom w:val="0"/>
                                              <w:divBdr>
                                                <w:top w:val="none" w:sz="0" w:space="0" w:color="auto"/>
                                                <w:left w:val="none" w:sz="0" w:space="0" w:color="auto"/>
                                                <w:bottom w:val="none" w:sz="0" w:space="0" w:color="auto"/>
                                                <w:right w:val="none" w:sz="0" w:space="0" w:color="auto"/>
                                              </w:divBdr>
                                              <w:divsChild>
                                                <w:div w:id="743255661">
                                                  <w:marLeft w:val="0"/>
                                                  <w:marRight w:val="0"/>
                                                  <w:marTop w:val="0"/>
                                                  <w:marBottom w:val="0"/>
                                                  <w:divBdr>
                                                    <w:top w:val="none" w:sz="0" w:space="0" w:color="auto"/>
                                                    <w:left w:val="none" w:sz="0" w:space="0" w:color="auto"/>
                                                    <w:bottom w:val="none" w:sz="0" w:space="0" w:color="auto"/>
                                                    <w:right w:val="none" w:sz="0" w:space="0" w:color="auto"/>
                                                  </w:divBdr>
                                                  <w:divsChild>
                                                    <w:div w:id="1735010525">
                                                      <w:marLeft w:val="0"/>
                                                      <w:marRight w:val="0"/>
                                                      <w:marTop w:val="0"/>
                                                      <w:marBottom w:val="0"/>
                                                      <w:divBdr>
                                                        <w:top w:val="none" w:sz="0" w:space="0" w:color="auto"/>
                                                        <w:left w:val="none" w:sz="0" w:space="0" w:color="auto"/>
                                                        <w:bottom w:val="none" w:sz="0" w:space="0" w:color="auto"/>
                                                        <w:right w:val="none" w:sz="0" w:space="0" w:color="auto"/>
                                                      </w:divBdr>
                                                      <w:divsChild>
                                                        <w:div w:id="74056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9679737">
          <w:marLeft w:val="0"/>
          <w:marRight w:val="0"/>
          <w:marTop w:val="0"/>
          <w:marBottom w:val="0"/>
          <w:divBdr>
            <w:top w:val="none" w:sz="0" w:space="0" w:color="auto"/>
            <w:left w:val="none" w:sz="0" w:space="0" w:color="auto"/>
            <w:bottom w:val="none" w:sz="0" w:space="0" w:color="auto"/>
            <w:right w:val="none" w:sz="0" w:space="0" w:color="auto"/>
          </w:divBdr>
          <w:divsChild>
            <w:div w:id="1638143238">
              <w:marLeft w:val="0"/>
              <w:marRight w:val="0"/>
              <w:marTop w:val="0"/>
              <w:marBottom w:val="0"/>
              <w:divBdr>
                <w:top w:val="none" w:sz="0" w:space="0" w:color="auto"/>
                <w:left w:val="none" w:sz="0" w:space="0" w:color="auto"/>
                <w:bottom w:val="none" w:sz="0" w:space="0" w:color="auto"/>
                <w:right w:val="none" w:sz="0" w:space="0" w:color="auto"/>
              </w:divBdr>
              <w:divsChild>
                <w:div w:id="1552302504">
                  <w:marLeft w:val="0"/>
                  <w:marRight w:val="0"/>
                  <w:marTop w:val="0"/>
                  <w:marBottom w:val="0"/>
                  <w:divBdr>
                    <w:top w:val="none" w:sz="0" w:space="0" w:color="auto"/>
                    <w:left w:val="none" w:sz="0" w:space="0" w:color="auto"/>
                    <w:bottom w:val="none" w:sz="0" w:space="0" w:color="auto"/>
                    <w:right w:val="none" w:sz="0" w:space="0" w:color="auto"/>
                  </w:divBdr>
                  <w:divsChild>
                    <w:div w:id="1233928185">
                      <w:marLeft w:val="0"/>
                      <w:marRight w:val="0"/>
                      <w:marTop w:val="0"/>
                      <w:marBottom w:val="0"/>
                      <w:divBdr>
                        <w:top w:val="none" w:sz="0" w:space="0" w:color="auto"/>
                        <w:left w:val="none" w:sz="0" w:space="0" w:color="auto"/>
                        <w:bottom w:val="none" w:sz="0" w:space="0" w:color="auto"/>
                        <w:right w:val="none" w:sz="0" w:space="0" w:color="auto"/>
                      </w:divBdr>
                      <w:divsChild>
                        <w:div w:id="496700559">
                          <w:marLeft w:val="0"/>
                          <w:marRight w:val="0"/>
                          <w:marTop w:val="0"/>
                          <w:marBottom w:val="0"/>
                          <w:divBdr>
                            <w:top w:val="none" w:sz="0" w:space="0" w:color="auto"/>
                            <w:left w:val="none" w:sz="0" w:space="0" w:color="auto"/>
                            <w:bottom w:val="none" w:sz="0" w:space="0" w:color="auto"/>
                            <w:right w:val="none" w:sz="0" w:space="0" w:color="auto"/>
                          </w:divBdr>
                          <w:divsChild>
                            <w:div w:id="1219822166">
                              <w:marLeft w:val="0"/>
                              <w:marRight w:val="0"/>
                              <w:marTop w:val="0"/>
                              <w:marBottom w:val="0"/>
                              <w:divBdr>
                                <w:top w:val="none" w:sz="0" w:space="0" w:color="auto"/>
                                <w:left w:val="none" w:sz="0" w:space="0" w:color="auto"/>
                                <w:bottom w:val="none" w:sz="0" w:space="0" w:color="auto"/>
                                <w:right w:val="none" w:sz="0" w:space="0" w:color="auto"/>
                              </w:divBdr>
                              <w:divsChild>
                                <w:div w:id="500703786">
                                  <w:marLeft w:val="0"/>
                                  <w:marRight w:val="0"/>
                                  <w:marTop w:val="0"/>
                                  <w:marBottom w:val="0"/>
                                  <w:divBdr>
                                    <w:top w:val="none" w:sz="0" w:space="0" w:color="auto"/>
                                    <w:left w:val="none" w:sz="0" w:space="0" w:color="auto"/>
                                    <w:bottom w:val="none" w:sz="0" w:space="0" w:color="auto"/>
                                    <w:right w:val="none" w:sz="0" w:space="0" w:color="auto"/>
                                  </w:divBdr>
                                  <w:divsChild>
                                    <w:div w:id="821704278">
                                      <w:marLeft w:val="0"/>
                                      <w:marRight w:val="0"/>
                                      <w:marTop w:val="0"/>
                                      <w:marBottom w:val="0"/>
                                      <w:divBdr>
                                        <w:top w:val="none" w:sz="0" w:space="0" w:color="auto"/>
                                        <w:left w:val="none" w:sz="0" w:space="0" w:color="auto"/>
                                        <w:bottom w:val="none" w:sz="0" w:space="0" w:color="auto"/>
                                        <w:right w:val="none" w:sz="0" w:space="0" w:color="auto"/>
                                      </w:divBdr>
                                      <w:divsChild>
                                        <w:div w:id="551769162">
                                          <w:marLeft w:val="0"/>
                                          <w:marRight w:val="0"/>
                                          <w:marTop w:val="0"/>
                                          <w:marBottom w:val="0"/>
                                          <w:divBdr>
                                            <w:top w:val="none" w:sz="0" w:space="0" w:color="auto"/>
                                            <w:left w:val="none" w:sz="0" w:space="0" w:color="auto"/>
                                            <w:bottom w:val="none" w:sz="0" w:space="0" w:color="auto"/>
                                            <w:right w:val="none" w:sz="0" w:space="0" w:color="auto"/>
                                          </w:divBdr>
                                          <w:divsChild>
                                            <w:div w:id="1449543245">
                                              <w:marLeft w:val="0"/>
                                              <w:marRight w:val="0"/>
                                              <w:marTop w:val="0"/>
                                              <w:marBottom w:val="0"/>
                                              <w:divBdr>
                                                <w:top w:val="none" w:sz="0" w:space="0" w:color="auto"/>
                                                <w:left w:val="none" w:sz="0" w:space="0" w:color="auto"/>
                                                <w:bottom w:val="none" w:sz="0" w:space="0" w:color="auto"/>
                                                <w:right w:val="none" w:sz="0" w:space="0" w:color="auto"/>
                                              </w:divBdr>
                                              <w:divsChild>
                                                <w:div w:id="1491605331">
                                                  <w:marLeft w:val="0"/>
                                                  <w:marRight w:val="0"/>
                                                  <w:marTop w:val="0"/>
                                                  <w:marBottom w:val="0"/>
                                                  <w:divBdr>
                                                    <w:top w:val="none" w:sz="0" w:space="0" w:color="auto"/>
                                                    <w:left w:val="none" w:sz="0" w:space="0" w:color="auto"/>
                                                    <w:bottom w:val="none" w:sz="0" w:space="0" w:color="auto"/>
                                                    <w:right w:val="none" w:sz="0" w:space="0" w:color="auto"/>
                                                  </w:divBdr>
                                                  <w:divsChild>
                                                    <w:div w:id="719131048">
                                                      <w:marLeft w:val="0"/>
                                                      <w:marRight w:val="0"/>
                                                      <w:marTop w:val="0"/>
                                                      <w:marBottom w:val="0"/>
                                                      <w:divBdr>
                                                        <w:top w:val="none" w:sz="0" w:space="0" w:color="auto"/>
                                                        <w:left w:val="none" w:sz="0" w:space="0" w:color="auto"/>
                                                        <w:bottom w:val="none" w:sz="0" w:space="0" w:color="auto"/>
                                                        <w:right w:val="none" w:sz="0" w:space="0" w:color="auto"/>
                                                      </w:divBdr>
                                                      <w:divsChild>
                                                        <w:div w:id="179616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371245">
          <w:marLeft w:val="0"/>
          <w:marRight w:val="0"/>
          <w:marTop w:val="0"/>
          <w:marBottom w:val="0"/>
          <w:divBdr>
            <w:top w:val="none" w:sz="0" w:space="0" w:color="auto"/>
            <w:left w:val="none" w:sz="0" w:space="0" w:color="auto"/>
            <w:bottom w:val="none" w:sz="0" w:space="0" w:color="auto"/>
            <w:right w:val="none" w:sz="0" w:space="0" w:color="auto"/>
          </w:divBdr>
          <w:divsChild>
            <w:div w:id="2002198192">
              <w:marLeft w:val="0"/>
              <w:marRight w:val="0"/>
              <w:marTop w:val="0"/>
              <w:marBottom w:val="0"/>
              <w:divBdr>
                <w:top w:val="none" w:sz="0" w:space="0" w:color="auto"/>
                <w:left w:val="none" w:sz="0" w:space="0" w:color="auto"/>
                <w:bottom w:val="none" w:sz="0" w:space="0" w:color="auto"/>
                <w:right w:val="none" w:sz="0" w:space="0" w:color="auto"/>
              </w:divBdr>
              <w:divsChild>
                <w:div w:id="805775456">
                  <w:marLeft w:val="0"/>
                  <w:marRight w:val="0"/>
                  <w:marTop w:val="0"/>
                  <w:marBottom w:val="0"/>
                  <w:divBdr>
                    <w:top w:val="none" w:sz="0" w:space="0" w:color="auto"/>
                    <w:left w:val="none" w:sz="0" w:space="0" w:color="auto"/>
                    <w:bottom w:val="none" w:sz="0" w:space="0" w:color="auto"/>
                    <w:right w:val="none" w:sz="0" w:space="0" w:color="auto"/>
                  </w:divBdr>
                  <w:divsChild>
                    <w:div w:id="876968466">
                      <w:marLeft w:val="0"/>
                      <w:marRight w:val="0"/>
                      <w:marTop w:val="0"/>
                      <w:marBottom w:val="0"/>
                      <w:divBdr>
                        <w:top w:val="none" w:sz="0" w:space="0" w:color="auto"/>
                        <w:left w:val="none" w:sz="0" w:space="0" w:color="auto"/>
                        <w:bottom w:val="none" w:sz="0" w:space="0" w:color="auto"/>
                        <w:right w:val="none" w:sz="0" w:space="0" w:color="auto"/>
                      </w:divBdr>
                      <w:divsChild>
                        <w:div w:id="1558205891">
                          <w:marLeft w:val="0"/>
                          <w:marRight w:val="0"/>
                          <w:marTop w:val="0"/>
                          <w:marBottom w:val="0"/>
                          <w:divBdr>
                            <w:top w:val="none" w:sz="0" w:space="0" w:color="auto"/>
                            <w:left w:val="none" w:sz="0" w:space="0" w:color="auto"/>
                            <w:bottom w:val="none" w:sz="0" w:space="0" w:color="auto"/>
                            <w:right w:val="none" w:sz="0" w:space="0" w:color="auto"/>
                          </w:divBdr>
                          <w:divsChild>
                            <w:div w:id="115952941">
                              <w:marLeft w:val="0"/>
                              <w:marRight w:val="0"/>
                              <w:marTop w:val="0"/>
                              <w:marBottom w:val="0"/>
                              <w:divBdr>
                                <w:top w:val="none" w:sz="0" w:space="0" w:color="auto"/>
                                <w:left w:val="none" w:sz="0" w:space="0" w:color="auto"/>
                                <w:bottom w:val="none" w:sz="0" w:space="0" w:color="auto"/>
                                <w:right w:val="none" w:sz="0" w:space="0" w:color="auto"/>
                              </w:divBdr>
                              <w:divsChild>
                                <w:div w:id="1807432355">
                                  <w:marLeft w:val="0"/>
                                  <w:marRight w:val="0"/>
                                  <w:marTop w:val="0"/>
                                  <w:marBottom w:val="0"/>
                                  <w:divBdr>
                                    <w:top w:val="none" w:sz="0" w:space="0" w:color="auto"/>
                                    <w:left w:val="none" w:sz="0" w:space="0" w:color="auto"/>
                                    <w:bottom w:val="none" w:sz="0" w:space="0" w:color="auto"/>
                                    <w:right w:val="none" w:sz="0" w:space="0" w:color="auto"/>
                                  </w:divBdr>
                                  <w:divsChild>
                                    <w:div w:id="152068809">
                                      <w:marLeft w:val="0"/>
                                      <w:marRight w:val="0"/>
                                      <w:marTop w:val="0"/>
                                      <w:marBottom w:val="0"/>
                                      <w:divBdr>
                                        <w:top w:val="none" w:sz="0" w:space="0" w:color="auto"/>
                                        <w:left w:val="none" w:sz="0" w:space="0" w:color="auto"/>
                                        <w:bottom w:val="none" w:sz="0" w:space="0" w:color="auto"/>
                                        <w:right w:val="none" w:sz="0" w:space="0" w:color="auto"/>
                                      </w:divBdr>
                                      <w:divsChild>
                                        <w:div w:id="440034952">
                                          <w:marLeft w:val="0"/>
                                          <w:marRight w:val="0"/>
                                          <w:marTop w:val="0"/>
                                          <w:marBottom w:val="0"/>
                                          <w:divBdr>
                                            <w:top w:val="none" w:sz="0" w:space="0" w:color="auto"/>
                                            <w:left w:val="none" w:sz="0" w:space="0" w:color="auto"/>
                                            <w:bottom w:val="none" w:sz="0" w:space="0" w:color="auto"/>
                                            <w:right w:val="none" w:sz="0" w:space="0" w:color="auto"/>
                                          </w:divBdr>
                                          <w:divsChild>
                                            <w:div w:id="1322544236">
                                              <w:marLeft w:val="0"/>
                                              <w:marRight w:val="0"/>
                                              <w:marTop w:val="0"/>
                                              <w:marBottom w:val="0"/>
                                              <w:divBdr>
                                                <w:top w:val="none" w:sz="0" w:space="0" w:color="auto"/>
                                                <w:left w:val="none" w:sz="0" w:space="0" w:color="auto"/>
                                                <w:bottom w:val="none" w:sz="0" w:space="0" w:color="auto"/>
                                                <w:right w:val="none" w:sz="0" w:space="0" w:color="auto"/>
                                              </w:divBdr>
                                              <w:divsChild>
                                                <w:div w:id="489174278">
                                                  <w:marLeft w:val="0"/>
                                                  <w:marRight w:val="0"/>
                                                  <w:marTop w:val="0"/>
                                                  <w:marBottom w:val="0"/>
                                                  <w:divBdr>
                                                    <w:top w:val="none" w:sz="0" w:space="0" w:color="auto"/>
                                                    <w:left w:val="none" w:sz="0" w:space="0" w:color="auto"/>
                                                    <w:bottom w:val="none" w:sz="0" w:space="0" w:color="auto"/>
                                                    <w:right w:val="none" w:sz="0" w:space="0" w:color="auto"/>
                                                  </w:divBdr>
                                                  <w:divsChild>
                                                    <w:div w:id="1508835689">
                                                      <w:marLeft w:val="0"/>
                                                      <w:marRight w:val="0"/>
                                                      <w:marTop w:val="0"/>
                                                      <w:marBottom w:val="0"/>
                                                      <w:divBdr>
                                                        <w:top w:val="none" w:sz="0" w:space="0" w:color="auto"/>
                                                        <w:left w:val="none" w:sz="0" w:space="0" w:color="auto"/>
                                                        <w:bottom w:val="none" w:sz="0" w:space="0" w:color="auto"/>
                                                        <w:right w:val="none" w:sz="0" w:space="0" w:color="auto"/>
                                                      </w:divBdr>
                                                      <w:divsChild>
                                                        <w:div w:id="82681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1332566">
          <w:marLeft w:val="0"/>
          <w:marRight w:val="0"/>
          <w:marTop w:val="0"/>
          <w:marBottom w:val="0"/>
          <w:divBdr>
            <w:top w:val="none" w:sz="0" w:space="0" w:color="auto"/>
            <w:left w:val="none" w:sz="0" w:space="0" w:color="auto"/>
            <w:bottom w:val="none" w:sz="0" w:space="0" w:color="auto"/>
            <w:right w:val="none" w:sz="0" w:space="0" w:color="auto"/>
          </w:divBdr>
          <w:divsChild>
            <w:div w:id="1047292651">
              <w:marLeft w:val="0"/>
              <w:marRight w:val="0"/>
              <w:marTop w:val="0"/>
              <w:marBottom w:val="0"/>
              <w:divBdr>
                <w:top w:val="none" w:sz="0" w:space="0" w:color="auto"/>
                <w:left w:val="none" w:sz="0" w:space="0" w:color="auto"/>
                <w:bottom w:val="none" w:sz="0" w:space="0" w:color="auto"/>
                <w:right w:val="none" w:sz="0" w:space="0" w:color="auto"/>
              </w:divBdr>
              <w:divsChild>
                <w:div w:id="779421051">
                  <w:marLeft w:val="0"/>
                  <w:marRight w:val="0"/>
                  <w:marTop w:val="0"/>
                  <w:marBottom w:val="0"/>
                  <w:divBdr>
                    <w:top w:val="none" w:sz="0" w:space="0" w:color="auto"/>
                    <w:left w:val="none" w:sz="0" w:space="0" w:color="auto"/>
                    <w:bottom w:val="none" w:sz="0" w:space="0" w:color="auto"/>
                    <w:right w:val="none" w:sz="0" w:space="0" w:color="auto"/>
                  </w:divBdr>
                  <w:divsChild>
                    <w:div w:id="377244572">
                      <w:marLeft w:val="0"/>
                      <w:marRight w:val="0"/>
                      <w:marTop w:val="0"/>
                      <w:marBottom w:val="0"/>
                      <w:divBdr>
                        <w:top w:val="none" w:sz="0" w:space="0" w:color="auto"/>
                        <w:left w:val="none" w:sz="0" w:space="0" w:color="auto"/>
                        <w:bottom w:val="none" w:sz="0" w:space="0" w:color="auto"/>
                        <w:right w:val="none" w:sz="0" w:space="0" w:color="auto"/>
                      </w:divBdr>
                      <w:divsChild>
                        <w:div w:id="509755907">
                          <w:marLeft w:val="0"/>
                          <w:marRight w:val="0"/>
                          <w:marTop w:val="0"/>
                          <w:marBottom w:val="0"/>
                          <w:divBdr>
                            <w:top w:val="none" w:sz="0" w:space="0" w:color="auto"/>
                            <w:left w:val="none" w:sz="0" w:space="0" w:color="auto"/>
                            <w:bottom w:val="none" w:sz="0" w:space="0" w:color="auto"/>
                            <w:right w:val="none" w:sz="0" w:space="0" w:color="auto"/>
                          </w:divBdr>
                          <w:divsChild>
                            <w:div w:id="972096887">
                              <w:marLeft w:val="0"/>
                              <w:marRight w:val="0"/>
                              <w:marTop w:val="0"/>
                              <w:marBottom w:val="0"/>
                              <w:divBdr>
                                <w:top w:val="none" w:sz="0" w:space="0" w:color="auto"/>
                                <w:left w:val="none" w:sz="0" w:space="0" w:color="auto"/>
                                <w:bottom w:val="none" w:sz="0" w:space="0" w:color="auto"/>
                                <w:right w:val="none" w:sz="0" w:space="0" w:color="auto"/>
                              </w:divBdr>
                              <w:divsChild>
                                <w:div w:id="1856189555">
                                  <w:marLeft w:val="0"/>
                                  <w:marRight w:val="0"/>
                                  <w:marTop w:val="0"/>
                                  <w:marBottom w:val="0"/>
                                  <w:divBdr>
                                    <w:top w:val="none" w:sz="0" w:space="0" w:color="auto"/>
                                    <w:left w:val="none" w:sz="0" w:space="0" w:color="auto"/>
                                    <w:bottom w:val="none" w:sz="0" w:space="0" w:color="auto"/>
                                    <w:right w:val="none" w:sz="0" w:space="0" w:color="auto"/>
                                  </w:divBdr>
                                  <w:divsChild>
                                    <w:div w:id="1042831279">
                                      <w:marLeft w:val="0"/>
                                      <w:marRight w:val="0"/>
                                      <w:marTop w:val="0"/>
                                      <w:marBottom w:val="0"/>
                                      <w:divBdr>
                                        <w:top w:val="none" w:sz="0" w:space="0" w:color="auto"/>
                                        <w:left w:val="none" w:sz="0" w:space="0" w:color="auto"/>
                                        <w:bottom w:val="none" w:sz="0" w:space="0" w:color="auto"/>
                                        <w:right w:val="none" w:sz="0" w:space="0" w:color="auto"/>
                                      </w:divBdr>
                                      <w:divsChild>
                                        <w:div w:id="1174489355">
                                          <w:marLeft w:val="0"/>
                                          <w:marRight w:val="0"/>
                                          <w:marTop w:val="0"/>
                                          <w:marBottom w:val="0"/>
                                          <w:divBdr>
                                            <w:top w:val="none" w:sz="0" w:space="0" w:color="auto"/>
                                            <w:left w:val="none" w:sz="0" w:space="0" w:color="auto"/>
                                            <w:bottom w:val="none" w:sz="0" w:space="0" w:color="auto"/>
                                            <w:right w:val="none" w:sz="0" w:space="0" w:color="auto"/>
                                          </w:divBdr>
                                          <w:divsChild>
                                            <w:div w:id="90048544">
                                              <w:marLeft w:val="0"/>
                                              <w:marRight w:val="0"/>
                                              <w:marTop w:val="0"/>
                                              <w:marBottom w:val="0"/>
                                              <w:divBdr>
                                                <w:top w:val="none" w:sz="0" w:space="0" w:color="auto"/>
                                                <w:left w:val="none" w:sz="0" w:space="0" w:color="auto"/>
                                                <w:bottom w:val="none" w:sz="0" w:space="0" w:color="auto"/>
                                                <w:right w:val="none" w:sz="0" w:space="0" w:color="auto"/>
                                              </w:divBdr>
                                              <w:divsChild>
                                                <w:div w:id="1438017026">
                                                  <w:marLeft w:val="0"/>
                                                  <w:marRight w:val="0"/>
                                                  <w:marTop w:val="0"/>
                                                  <w:marBottom w:val="0"/>
                                                  <w:divBdr>
                                                    <w:top w:val="none" w:sz="0" w:space="0" w:color="auto"/>
                                                    <w:left w:val="none" w:sz="0" w:space="0" w:color="auto"/>
                                                    <w:bottom w:val="none" w:sz="0" w:space="0" w:color="auto"/>
                                                    <w:right w:val="none" w:sz="0" w:space="0" w:color="auto"/>
                                                  </w:divBdr>
                                                  <w:divsChild>
                                                    <w:div w:id="1063407554">
                                                      <w:marLeft w:val="0"/>
                                                      <w:marRight w:val="0"/>
                                                      <w:marTop w:val="0"/>
                                                      <w:marBottom w:val="0"/>
                                                      <w:divBdr>
                                                        <w:top w:val="none" w:sz="0" w:space="0" w:color="auto"/>
                                                        <w:left w:val="none" w:sz="0" w:space="0" w:color="auto"/>
                                                        <w:bottom w:val="none" w:sz="0" w:space="0" w:color="auto"/>
                                                        <w:right w:val="none" w:sz="0" w:space="0" w:color="auto"/>
                                                      </w:divBdr>
                                                      <w:divsChild>
                                                        <w:div w:id="167538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289052">
          <w:marLeft w:val="0"/>
          <w:marRight w:val="0"/>
          <w:marTop w:val="0"/>
          <w:marBottom w:val="0"/>
          <w:divBdr>
            <w:top w:val="none" w:sz="0" w:space="0" w:color="auto"/>
            <w:left w:val="none" w:sz="0" w:space="0" w:color="auto"/>
            <w:bottom w:val="none" w:sz="0" w:space="0" w:color="auto"/>
            <w:right w:val="none" w:sz="0" w:space="0" w:color="auto"/>
          </w:divBdr>
          <w:divsChild>
            <w:div w:id="1522091855">
              <w:marLeft w:val="0"/>
              <w:marRight w:val="0"/>
              <w:marTop w:val="0"/>
              <w:marBottom w:val="0"/>
              <w:divBdr>
                <w:top w:val="none" w:sz="0" w:space="0" w:color="auto"/>
                <w:left w:val="none" w:sz="0" w:space="0" w:color="auto"/>
                <w:bottom w:val="none" w:sz="0" w:space="0" w:color="auto"/>
                <w:right w:val="none" w:sz="0" w:space="0" w:color="auto"/>
              </w:divBdr>
              <w:divsChild>
                <w:div w:id="107356965">
                  <w:marLeft w:val="0"/>
                  <w:marRight w:val="0"/>
                  <w:marTop w:val="0"/>
                  <w:marBottom w:val="0"/>
                  <w:divBdr>
                    <w:top w:val="none" w:sz="0" w:space="0" w:color="auto"/>
                    <w:left w:val="none" w:sz="0" w:space="0" w:color="auto"/>
                    <w:bottom w:val="none" w:sz="0" w:space="0" w:color="auto"/>
                    <w:right w:val="none" w:sz="0" w:space="0" w:color="auto"/>
                  </w:divBdr>
                  <w:divsChild>
                    <w:div w:id="921641242">
                      <w:marLeft w:val="0"/>
                      <w:marRight w:val="0"/>
                      <w:marTop w:val="0"/>
                      <w:marBottom w:val="0"/>
                      <w:divBdr>
                        <w:top w:val="none" w:sz="0" w:space="0" w:color="auto"/>
                        <w:left w:val="none" w:sz="0" w:space="0" w:color="auto"/>
                        <w:bottom w:val="none" w:sz="0" w:space="0" w:color="auto"/>
                        <w:right w:val="none" w:sz="0" w:space="0" w:color="auto"/>
                      </w:divBdr>
                      <w:divsChild>
                        <w:div w:id="180750922">
                          <w:marLeft w:val="0"/>
                          <w:marRight w:val="0"/>
                          <w:marTop w:val="0"/>
                          <w:marBottom w:val="0"/>
                          <w:divBdr>
                            <w:top w:val="none" w:sz="0" w:space="0" w:color="auto"/>
                            <w:left w:val="none" w:sz="0" w:space="0" w:color="auto"/>
                            <w:bottom w:val="none" w:sz="0" w:space="0" w:color="auto"/>
                            <w:right w:val="none" w:sz="0" w:space="0" w:color="auto"/>
                          </w:divBdr>
                          <w:divsChild>
                            <w:div w:id="773793575">
                              <w:marLeft w:val="0"/>
                              <w:marRight w:val="0"/>
                              <w:marTop w:val="0"/>
                              <w:marBottom w:val="0"/>
                              <w:divBdr>
                                <w:top w:val="none" w:sz="0" w:space="0" w:color="auto"/>
                                <w:left w:val="none" w:sz="0" w:space="0" w:color="auto"/>
                                <w:bottom w:val="none" w:sz="0" w:space="0" w:color="auto"/>
                                <w:right w:val="none" w:sz="0" w:space="0" w:color="auto"/>
                              </w:divBdr>
                              <w:divsChild>
                                <w:div w:id="870804956">
                                  <w:marLeft w:val="0"/>
                                  <w:marRight w:val="0"/>
                                  <w:marTop w:val="0"/>
                                  <w:marBottom w:val="0"/>
                                  <w:divBdr>
                                    <w:top w:val="none" w:sz="0" w:space="0" w:color="auto"/>
                                    <w:left w:val="none" w:sz="0" w:space="0" w:color="auto"/>
                                    <w:bottom w:val="none" w:sz="0" w:space="0" w:color="auto"/>
                                    <w:right w:val="none" w:sz="0" w:space="0" w:color="auto"/>
                                  </w:divBdr>
                                  <w:divsChild>
                                    <w:div w:id="1500735413">
                                      <w:marLeft w:val="0"/>
                                      <w:marRight w:val="0"/>
                                      <w:marTop w:val="0"/>
                                      <w:marBottom w:val="0"/>
                                      <w:divBdr>
                                        <w:top w:val="none" w:sz="0" w:space="0" w:color="auto"/>
                                        <w:left w:val="none" w:sz="0" w:space="0" w:color="auto"/>
                                        <w:bottom w:val="none" w:sz="0" w:space="0" w:color="auto"/>
                                        <w:right w:val="none" w:sz="0" w:space="0" w:color="auto"/>
                                      </w:divBdr>
                                      <w:divsChild>
                                        <w:div w:id="874194352">
                                          <w:marLeft w:val="0"/>
                                          <w:marRight w:val="0"/>
                                          <w:marTop w:val="0"/>
                                          <w:marBottom w:val="0"/>
                                          <w:divBdr>
                                            <w:top w:val="none" w:sz="0" w:space="0" w:color="auto"/>
                                            <w:left w:val="none" w:sz="0" w:space="0" w:color="auto"/>
                                            <w:bottom w:val="none" w:sz="0" w:space="0" w:color="auto"/>
                                            <w:right w:val="none" w:sz="0" w:space="0" w:color="auto"/>
                                          </w:divBdr>
                                          <w:divsChild>
                                            <w:div w:id="181675279">
                                              <w:marLeft w:val="0"/>
                                              <w:marRight w:val="0"/>
                                              <w:marTop w:val="0"/>
                                              <w:marBottom w:val="0"/>
                                              <w:divBdr>
                                                <w:top w:val="none" w:sz="0" w:space="0" w:color="auto"/>
                                                <w:left w:val="none" w:sz="0" w:space="0" w:color="auto"/>
                                                <w:bottom w:val="none" w:sz="0" w:space="0" w:color="auto"/>
                                                <w:right w:val="none" w:sz="0" w:space="0" w:color="auto"/>
                                              </w:divBdr>
                                              <w:divsChild>
                                                <w:div w:id="1722751698">
                                                  <w:marLeft w:val="0"/>
                                                  <w:marRight w:val="0"/>
                                                  <w:marTop w:val="0"/>
                                                  <w:marBottom w:val="0"/>
                                                  <w:divBdr>
                                                    <w:top w:val="none" w:sz="0" w:space="0" w:color="auto"/>
                                                    <w:left w:val="none" w:sz="0" w:space="0" w:color="auto"/>
                                                    <w:bottom w:val="none" w:sz="0" w:space="0" w:color="auto"/>
                                                    <w:right w:val="none" w:sz="0" w:space="0" w:color="auto"/>
                                                  </w:divBdr>
                                                  <w:divsChild>
                                                    <w:div w:id="1929773752">
                                                      <w:marLeft w:val="0"/>
                                                      <w:marRight w:val="0"/>
                                                      <w:marTop w:val="0"/>
                                                      <w:marBottom w:val="0"/>
                                                      <w:divBdr>
                                                        <w:top w:val="none" w:sz="0" w:space="0" w:color="auto"/>
                                                        <w:left w:val="none" w:sz="0" w:space="0" w:color="auto"/>
                                                        <w:bottom w:val="none" w:sz="0" w:space="0" w:color="auto"/>
                                                        <w:right w:val="none" w:sz="0" w:space="0" w:color="auto"/>
                                                      </w:divBdr>
                                                      <w:divsChild>
                                                        <w:div w:id="3069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2082067">
          <w:marLeft w:val="0"/>
          <w:marRight w:val="0"/>
          <w:marTop w:val="0"/>
          <w:marBottom w:val="0"/>
          <w:divBdr>
            <w:top w:val="none" w:sz="0" w:space="0" w:color="auto"/>
            <w:left w:val="none" w:sz="0" w:space="0" w:color="auto"/>
            <w:bottom w:val="none" w:sz="0" w:space="0" w:color="auto"/>
            <w:right w:val="none" w:sz="0" w:space="0" w:color="auto"/>
          </w:divBdr>
          <w:divsChild>
            <w:div w:id="1393384332">
              <w:marLeft w:val="0"/>
              <w:marRight w:val="0"/>
              <w:marTop w:val="0"/>
              <w:marBottom w:val="0"/>
              <w:divBdr>
                <w:top w:val="none" w:sz="0" w:space="0" w:color="auto"/>
                <w:left w:val="none" w:sz="0" w:space="0" w:color="auto"/>
                <w:bottom w:val="none" w:sz="0" w:space="0" w:color="auto"/>
                <w:right w:val="none" w:sz="0" w:space="0" w:color="auto"/>
              </w:divBdr>
              <w:divsChild>
                <w:div w:id="1931502050">
                  <w:marLeft w:val="0"/>
                  <w:marRight w:val="0"/>
                  <w:marTop w:val="0"/>
                  <w:marBottom w:val="0"/>
                  <w:divBdr>
                    <w:top w:val="none" w:sz="0" w:space="0" w:color="auto"/>
                    <w:left w:val="none" w:sz="0" w:space="0" w:color="auto"/>
                    <w:bottom w:val="none" w:sz="0" w:space="0" w:color="auto"/>
                    <w:right w:val="none" w:sz="0" w:space="0" w:color="auto"/>
                  </w:divBdr>
                  <w:divsChild>
                    <w:div w:id="903951400">
                      <w:marLeft w:val="0"/>
                      <w:marRight w:val="0"/>
                      <w:marTop w:val="0"/>
                      <w:marBottom w:val="0"/>
                      <w:divBdr>
                        <w:top w:val="none" w:sz="0" w:space="0" w:color="auto"/>
                        <w:left w:val="none" w:sz="0" w:space="0" w:color="auto"/>
                        <w:bottom w:val="none" w:sz="0" w:space="0" w:color="auto"/>
                        <w:right w:val="none" w:sz="0" w:space="0" w:color="auto"/>
                      </w:divBdr>
                      <w:divsChild>
                        <w:div w:id="844976822">
                          <w:marLeft w:val="0"/>
                          <w:marRight w:val="0"/>
                          <w:marTop w:val="0"/>
                          <w:marBottom w:val="0"/>
                          <w:divBdr>
                            <w:top w:val="none" w:sz="0" w:space="0" w:color="auto"/>
                            <w:left w:val="none" w:sz="0" w:space="0" w:color="auto"/>
                            <w:bottom w:val="none" w:sz="0" w:space="0" w:color="auto"/>
                            <w:right w:val="none" w:sz="0" w:space="0" w:color="auto"/>
                          </w:divBdr>
                          <w:divsChild>
                            <w:div w:id="1322000224">
                              <w:marLeft w:val="0"/>
                              <w:marRight w:val="0"/>
                              <w:marTop w:val="0"/>
                              <w:marBottom w:val="0"/>
                              <w:divBdr>
                                <w:top w:val="none" w:sz="0" w:space="0" w:color="auto"/>
                                <w:left w:val="none" w:sz="0" w:space="0" w:color="auto"/>
                                <w:bottom w:val="none" w:sz="0" w:space="0" w:color="auto"/>
                                <w:right w:val="none" w:sz="0" w:space="0" w:color="auto"/>
                              </w:divBdr>
                              <w:divsChild>
                                <w:div w:id="951127006">
                                  <w:marLeft w:val="0"/>
                                  <w:marRight w:val="0"/>
                                  <w:marTop w:val="0"/>
                                  <w:marBottom w:val="0"/>
                                  <w:divBdr>
                                    <w:top w:val="none" w:sz="0" w:space="0" w:color="auto"/>
                                    <w:left w:val="none" w:sz="0" w:space="0" w:color="auto"/>
                                    <w:bottom w:val="none" w:sz="0" w:space="0" w:color="auto"/>
                                    <w:right w:val="none" w:sz="0" w:space="0" w:color="auto"/>
                                  </w:divBdr>
                                  <w:divsChild>
                                    <w:div w:id="2086414056">
                                      <w:marLeft w:val="0"/>
                                      <w:marRight w:val="0"/>
                                      <w:marTop w:val="0"/>
                                      <w:marBottom w:val="0"/>
                                      <w:divBdr>
                                        <w:top w:val="none" w:sz="0" w:space="0" w:color="auto"/>
                                        <w:left w:val="none" w:sz="0" w:space="0" w:color="auto"/>
                                        <w:bottom w:val="none" w:sz="0" w:space="0" w:color="auto"/>
                                        <w:right w:val="none" w:sz="0" w:space="0" w:color="auto"/>
                                      </w:divBdr>
                                      <w:divsChild>
                                        <w:div w:id="1871457393">
                                          <w:marLeft w:val="0"/>
                                          <w:marRight w:val="0"/>
                                          <w:marTop w:val="0"/>
                                          <w:marBottom w:val="0"/>
                                          <w:divBdr>
                                            <w:top w:val="none" w:sz="0" w:space="0" w:color="auto"/>
                                            <w:left w:val="none" w:sz="0" w:space="0" w:color="auto"/>
                                            <w:bottom w:val="none" w:sz="0" w:space="0" w:color="auto"/>
                                            <w:right w:val="none" w:sz="0" w:space="0" w:color="auto"/>
                                          </w:divBdr>
                                          <w:divsChild>
                                            <w:div w:id="2139302674">
                                              <w:marLeft w:val="0"/>
                                              <w:marRight w:val="0"/>
                                              <w:marTop w:val="0"/>
                                              <w:marBottom w:val="0"/>
                                              <w:divBdr>
                                                <w:top w:val="none" w:sz="0" w:space="0" w:color="auto"/>
                                                <w:left w:val="none" w:sz="0" w:space="0" w:color="auto"/>
                                                <w:bottom w:val="none" w:sz="0" w:space="0" w:color="auto"/>
                                                <w:right w:val="none" w:sz="0" w:space="0" w:color="auto"/>
                                              </w:divBdr>
                                              <w:divsChild>
                                                <w:div w:id="484399447">
                                                  <w:marLeft w:val="0"/>
                                                  <w:marRight w:val="0"/>
                                                  <w:marTop w:val="0"/>
                                                  <w:marBottom w:val="0"/>
                                                  <w:divBdr>
                                                    <w:top w:val="none" w:sz="0" w:space="0" w:color="auto"/>
                                                    <w:left w:val="none" w:sz="0" w:space="0" w:color="auto"/>
                                                    <w:bottom w:val="none" w:sz="0" w:space="0" w:color="auto"/>
                                                    <w:right w:val="none" w:sz="0" w:space="0" w:color="auto"/>
                                                  </w:divBdr>
                                                  <w:divsChild>
                                                    <w:div w:id="1586376584">
                                                      <w:marLeft w:val="0"/>
                                                      <w:marRight w:val="0"/>
                                                      <w:marTop w:val="0"/>
                                                      <w:marBottom w:val="0"/>
                                                      <w:divBdr>
                                                        <w:top w:val="none" w:sz="0" w:space="0" w:color="auto"/>
                                                        <w:left w:val="none" w:sz="0" w:space="0" w:color="auto"/>
                                                        <w:bottom w:val="none" w:sz="0" w:space="0" w:color="auto"/>
                                                        <w:right w:val="none" w:sz="0" w:space="0" w:color="auto"/>
                                                      </w:divBdr>
                                                      <w:divsChild>
                                                        <w:div w:id="89536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206876">
          <w:marLeft w:val="0"/>
          <w:marRight w:val="0"/>
          <w:marTop w:val="0"/>
          <w:marBottom w:val="0"/>
          <w:divBdr>
            <w:top w:val="none" w:sz="0" w:space="0" w:color="auto"/>
            <w:left w:val="none" w:sz="0" w:space="0" w:color="auto"/>
            <w:bottom w:val="none" w:sz="0" w:space="0" w:color="auto"/>
            <w:right w:val="none" w:sz="0" w:space="0" w:color="auto"/>
          </w:divBdr>
          <w:divsChild>
            <w:div w:id="940181656">
              <w:marLeft w:val="0"/>
              <w:marRight w:val="0"/>
              <w:marTop w:val="0"/>
              <w:marBottom w:val="0"/>
              <w:divBdr>
                <w:top w:val="none" w:sz="0" w:space="0" w:color="auto"/>
                <w:left w:val="none" w:sz="0" w:space="0" w:color="auto"/>
                <w:bottom w:val="none" w:sz="0" w:space="0" w:color="auto"/>
                <w:right w:val="none" w:sz="0" w:space="0" w:color="auto"/>
              </w:divBdr>
              <w:divsChild>
                <w:div w:id="1207839">
                  <w:marLeft w:val="0"/>
                  <w:marRight w:val="0"/>
                  <w:marTop w:val="0"/>
                  <w:marBottom w:val="0"/>
                  <w:divBdr>
                    <w:top w:val="none" w:sz="0" w:space="0" w:color="auto"/>
                    <w:left w:val="none" w:sz="0" w:space="0" w:color="auto"/>
                    <w:bottom w:val="none" w:sz="0" w:space="0" w:color="auto"/>
                    <w:right w:val="none" w:sz="0" w:space="0" w:color="auto"/>
                  </w:divBdr>
                  <w:divsChild>
                    <w:div w:id="2097363418">
                      <w:marLeft w:val="0"/>
                      <w:marRight w:val="0"/>
                      <w:marTop w:val="0"/>
                      <w:marBottom w:val="0"/>
                      <w:divBdr>
                        <w:top w:val="none" w:sz="0" w:space="0" w:color="auto"/>
                        <w:left w:val="none" w:sz="0" w:space="0" w:color="auto"/>
                        <w:bottom w:val="none" w:sz="0" w:space="0" w:color="auto"/>
                        <w:right w:val="none" w:sz="0" w:space="0" w:color="auto"/>
                      </w:divBdr>
                      <w:divsChild>
                        <w:div w:id="239827673">
                          <w:marLeft w:val="0"/>
                          <w:marRight w:val="0"/>
                          <w:marTop w:val="0"/>
                          <w:marBottom w:val="0"/>
                          <w:divBdr>
                            <w:top w:val="none" w:sz="0" w:space="0" w:color="auto"/>
                            <w:left w:val="none" w:sz="0" w:space="0" w:color="auto"/>
                            <w:bottom w:val="none" w:sz="0" w:space="0" w:color="auto"/>
                            <w:right w:val="none" w:sz="0" w:space="0" w:color="auto"/>
                          </w:divBdr>
                          <w:divsChild>
                            <w:div w:id="46346854">
                              <w:marLeft w:val="0"/>
                              <w:marRight w:val="0"/>
                              <w:marTop w:val="0"/>
                              <w:marBottom w:val="0"/>
                              <w:divBdr>
                                <w:top w:val="none" w:sz="0" w:space="0" w:color="auto"/>
                                <w:left w:val="none" w:sz="0" w:space="0" w:color="auto"/>
                                <w:bottom w:val="none" w:sz="0" w:space="0" w:color="auto"/>
                                <w:right w:val="none" w:sz="0" w:space="0" w:color="auto"/>
                              </w:divBdr>
                              <w:divsChild>
                                <w:div w:id="910427089">
                                  <w:marLeft w:val="0"/>
                                  <w:marRight w:val="0"/>
                                  <w:marTop w:val="0"/>
                                  <w:marBottom w:val="0"/>
                                  <w:divBdr>
                                    <w:top w:val="none" w:sz="0" w:space="0" w:color="auto"/>
                                    <w:left w:val="none" w:sz="0" w:space="0" w:color="auto"/>
                                    <w:bottom w:val="none" w:sz="0" w:space="0" w:color="auto"/>
                                    <w:right w:val="none" w:sz="0" w:space="0" w:color="auto"/>
                                  </w:divBdr>
                                  <w:divsChild>
                                    <w:div w:id="251935726">
                                      <w:marLeft w:val="0"/>
                                      <w:marRight w:val="0"/>
                                      <w:marTop w:val="0"/>
                                      <w:marBottom w:val="0"/>
                                      <w:divBdr>
                                        <w:top w:val="none" w:sz="0" w:space="0" w:color="auto"/>
                                        <w:left w:val="none" w:sz="0" w:space="0" w:color="auto"/>
                                        <w:bottom w:val="none" w:sz="0" w:space="0" w:color="auto"/>
                                        <w:right w:val="none" w:sz="0" w:space="0" w:color="auto"/>
                                      </w:divBdr>
                                      <w:divsChild>
                                        <w:div w:id="260376824">
                                          <w:marLeft w:val="0"/>
                                          <w:marRight w:val="0"/>
                                          <w:marTop w:val="0"/>
                                          <w:marBottom w:val="0"/>
                                          <w:divBdr>
                                            <w:top w:val="none" w:sz="0" w:space="0" w:color="auto"/>
                                            <w:left w:val="none" w:sz="0" w:space="0" w:color="auto"/>
                                            <w:bottom w:val="none" w:sz="0" w:space="0" w:color="auto"/>
                                            <w:right w:val="none" w:sz="0" w:space="0" w:color="auto"/>
                                          </w:divBdr>
                                          <w:divsChild>
                                            <w:div w:id="701513192">
                                              <w:marLeft w:val="0"/>
                                              <w:marRight w:val="0"/>
                                              <w:marTop w:val="0"/>
                                              <w:marBottom w:val="0"/>
                                              <w:divBdr>
                                                <w:top w:val="none" w:sz="0" w:space="0" w:color="auto"/>
                                                <w:left w:val="none" w:sz="0" w:space="0" w:color="auto"/>
                                                <w:bottom w:val="none" w:sz="0" w:space="0" w:color="auto"/>
                                                <w:right w:val="none" w:sz="0" w:space="0" w:color="auto"/>
                                              </w:divBdr>
                                              <w:divsChild>
                                                <w:div w:id="1771242924">
                                                  <w:marLeft w:val="0"/>
                                                  <w:marRight w:val="0"/>
                                                  <w:marTop w:val="0"/>
                                                  <w:marBottom w:val="0"/>
                                                  <w:divBdr>
                                                    <w:top w:val="none" w:sz="0" w:space="0" w:color="auto"/>
                                                    <w:left w:val="none" w:sz="0" w:space="0" w:color="auto"/>
                                                    <w:bottom w:val="none" w:sz="0" w:space="0" w:color="auto"/>
                                                    <w:right w:val="none" w:sz="0" w:space="0" w:color="auto"/>
                                                  </w:divBdr>
                                                  <w:divsChild>
                                                    <w:div w:id="1931353823">
                                                      <w:marLeft w:val="0"/>
                                                      <w:marRight w:val="0"/>
                                                      <w:marTop w:val="0"/>
                                                      <w:marBottom w:val="0"/>
                                                      <w:divBdr>
                                                        <w:top w:val="none" w:sz="0" w:space="0" w:color="auto"/>
                                                        <w:left w:val="none" w:sz="0" w:space="0" w:color="auto"/>
                                                        <w:bottom w:val="none" w:sz="0" w:space="0" w:color="auto"/>
                                                        <w:right w:val="none" w:sz="0" w:space="0" w:color="auto"/>
                                                      </w:divBdr>
                                                      <w:divsChild>
                                                        <w:div w:id="136532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3388068">
          <w:marLeft w:val="0"/>
          <w:marRight w:val="0"/>
          <w:marTop w:val="0"/>
          <w:marBottom w:val="0"/>
          <w:divBdr>
            <w:top w:val="none" w:sz="0" w:space="0" w:color="auto"/>
            <w:left w:val="none" w:sz="0" w:space="0" w:color="auto"/>
            <w:bottom w:val="none" w:sz="0" w:space="0" w:color="auto"/>
            <w:right w:val="none" w:sz="0" w:space="0" w:color="auto"/>
          </w:divBdr>
          <w:divsChild>
            <w:div w:id="320474173">
              <w:marLeft w:val="0"/>
              <w:marRight w:val="0"/>
              <w:marTop w:val="0"/>
              <w:marBottom w:val="0"/>
              <w:divBdr>
                <w:top w:val="none" w:sz="0" w:space="0" w:color="auto"/>
                <w:left w:val="none" w:sz="0" w:space="0" w:color="auto"/>
                <w:bottom w:val="none" w:sz="0" w:space="0" w:color="auto"/>
                <w:right w:val="none" w:sz="0" w:space="0" w:color="auto"/>
              </w:divBdr>
              <w:divsChild>
                <w:div w:id="66853880">
                  <w:marLeft w:val="0"/>
                  <w:marRight w:val="0"/>
                  <w:marTop w:val="0"/>
                  <w:marBottom w:val="0"/>
                  <w:divBdr>
                    <w:top w:val="none" w:sz="0" w:space="0" w:color="auto"/>
                    <w:left w:val="none" w:sz="0" w:space="0" w:color="auto"/>
                    <w:bottom w:val="none" w:sz="0" w:space="0" w:color="auto"/>
                    <w:right w:val="none" w:sz="0" w:space="0" w:color="auto"/>
                  </w:divBdr>
                  <w:divsChild>
                    <w:div w:id="606234228">
                      <w:marLeft w:val="0"/>
                      <w:marRight w:val="0"/>
                      <w:marTop w:val="0"/>
                      <w:marBottom w:val="0"/>
                      <w:divBdr>
                        <w:top w:val="none" w:sz="0" w:space="0" w:color="auto"/>
                        <w:left w:val="none" w:sz="0" w:space="0" w:color="auto"/>
                        <w:bottom w:val="none" w:sz="0" w:space="0" w:color="auto"/>
                        <w:right w:val="none" w:sz="0" w:space="0" w:color="auto"/>
                      </w:divBdr>
                      <w:divsChild>
                        <w:div w:id="209658980">
                          <w:marLeft w:val="0"/>
                          <w:marRight w:val="0"/>
                          <w:marTop w:val="0"/>
                          <w:marBottom w:val="0"/>
                          <w:divBdr>
                            <w:top w:val="none" w:sz="0" w:space="0" w:color="auto"/>
                            <w:left w:val="none" w:sz="0" w:space="0" w:color="auto"/>
                            <w:bottom w:val="none" w:sz="0" w:space="0" w:color="auto"/>
                            <w:right w:val="none" w:sz="0" w:space="0" w:color="auto"/>
                          </w:divBdr>
                          <w:divsChild>
                            <w:div w:id="1750734566">
                              <w:marLeft w:val="0"/>
                              <w:marRight w:val="0"/>
                              <w:marTop w:val="0"/>
                              <w:marBottom w:val="0"/>
                              <w:divBdr>
                                <w:top w:val="none" w:sz="0" w:space="0" w:color="auto"/>
                                <w:left w:val="none" w:sz="0" w:space="0" w:color="auto"/>
                                <w:bottom w:val="none" w:sz="0" w:space="0" w:color="auto"/>
                                <w:right w:val="none" w:sz="0" w:space="0" w:color="auto"/>
                              </w:divBdr>
                              <w:divsChild>
                                <w:div w:id="127630751">
                                  <w:marLeft w:val="0"/>
                                  <w:marRight w:val="0"/>
                                  <w:marTop w:val="0"/>
                                  <w:marBottom w:val="0"/>
                                  <w:divBdr>
                                    <w:top w:val="none" w:sz="0" w:space="0" w:color="auto"/>
                                    <w:left w:val="none" w:sz="0" w:space="0" w:color="auto"/>
                                    <w:bottom w:val="none" w:sz="0" w:space="0" w:color="auto"/>
                                    <w:right w:val="none" w:sz="0" w:space="0" w:color="auto"/>
                                  </w:divBdr>
                                  <w:divsChild>
                                    <w:div w:id="1322350834">
                                      <w:marLeft w:val="0"/>
                                      <w:marRight w:val="0"/>
                                      <w:marTop w:val="0"/>
                                      <w:marBottom w:val="0"/>
                                      <w:divBdr>
                                        <w:top w:val="none" w:sz="0" w:space="0" w:color="auto"/>
                                        <w:left w:val="none" w:sz="0" w:space="0" w:color="auto"/>
                                        <w:bottom w:val="none" w:sz="0" w:space="0" w:color="auto"/>
                                        <w:right w:val="none" w:sz="0" w:space="0" w:color="auto"/>
                                      </w:divBdr>
                                      <w:divsChild>
                                        <w:div w:id="131598125">
                                          <w:marLeft w:val="0"/>
                                          <w:marRight w:val="0"/>
                                          <w:marTop w:val="0"/>
                                          <w:marBottom w:val="0"/>
                                          <w:divBdr>
                                            <w:top w:val="none" w:sz="0" w:space="0" w:color="auto"/>
                                            <w:left w:val="none" w:sz="0" w:space="0" w:color="auto"/>
                                            <w:bottom w:val="none" w:sz="0" w:space="0" w:color="auto"/>
                                            <w:right w:val="none" w:sz="0" w:space="0" w:color="auto"/>
                                          </w:divBdr>
                                          <w:divsChild>
                                            <w:div w:id="337655615">
                                              <w:marLeft w:val="0"/>
                                              <w:marRight w:val="0"/>
                                              <w:marTop w:val="0"/>
                                              <w:marBottom w:val="0"/>
                                              <w:divBdr>
                                                <w:top w:val="none" w:sz="0" w:space="0" w:color="auto"/>
                                                <w:left w:val="none" w:sz="0" w:space="0" w:color="auto"/>
                                                <w:bottom w:val="none" w:sz="0" w:space="0" w:color="auto"/>
                                                <w:right w:val="none" w:sz="0" w:space="0" w:color="auto"/>
                                              </w:divBdr>
                                              <w:divsChild>
                                                <w:div w:id="280965387">
                                                  <w:marLeft w:val="0"/>
                                                  <w:marRight w:val="0"/>
                                                  <w:marTop w:val="0"/>
                                                  <w:marBottom w:val="0"/>
                                                  <w:divBdr>
                                                    <w:top w:val="none" w:sz="0" w:space="0" w:color="auto"/>
                                                    <w:left w:val="none" w:sz="0" w:space="0" w:color="auto"/>
                                                    <w:bottom w:val="none" w:sz="0" w:space="0" w:color="auto"/>
                                                    <w:right w:val="none" w:sz="0" w:space="0" w:color="auto"/>
                                                  </w:divBdr>
                                                  <w:divsChild>
                                                    <w:div w:id="488834809">
                                                      <w:marLeft w:val="0"/>
                                                      <w:marRight w:val="0"/>
                                                      <w:marTop w:val="0"/>
                                                      <w:marBottom w:val="0"/>
                                                      <w:divBdr>
                                                        <w:top w:val="none" w:sz="0" w:space="0" w:color="auto"/>
                                                        <w:left w:val="none" w:sz="0" w:space="0" w:color="auto"/>
                                                        <w:bottom w:val="none" w:sz="0" w:space="0" w:color="auto"/>
                                                        <w:right w:val="none" w:sz="0" w:space="0" w:color="auto"/>
                                                      </w:divBdr>
                                                      <w:divsChild>
                                                        <w:div w:id="24576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3702206">
          <w:marLeft w:val="0"/>
          <w:marRight w:val="0"/>
          <w:marTop w:val="0"/>
          <w:marBottom w:val="0"/>
          <w:divBdr>
            <w:top w:val="none" w:sz="0" w:space="0" w:color="auto"/>
            <w:left w:val="none" w:sz="0" w:space="0" w:color="auto"/>
            <w:bottom w:val="none" w:sz="0" w:space="0" w:color="auto"/>
            <w:right w:val="none" w:sz="0" w:space="0" w:color="auto"/>
          </w:divBdr>
          <w:divsChild>
            <w:div w:id="1666586192">
              <w:marLeft w:val="0"/>
              <w:marRight w:val="0"/>
              <w:marTop w:val="0"/>
              <w:marBottom w:val="0"/>
              <w:divBdr>
                <w:top w:val="none" w:sz="0" w:space="0" w:color="auto"/>
                <w:left w:val="none" w:sz="0" w:space="0" w:color="auto"/>
                <w:bottom w:val="none" w:sz="0" w:space="0" w:color="auto"/>
                <w:right w:val="none" w:sz="0" w:space="0" w:color="auto"/>
              </w:divBdr>
              <w:divsChild>
                <w:div w:id="341784325">
                  <w:marLeft w:val="0"/>
                  <w:marRight w:val="0"/>
                  <w:marTop w:val="0"/>
                  <w:marBottom w:val="0"/>
                  <w:divBdr>
                    <w:top w:val="none" w:sz="0" w:space="0" w:color="auto"/>
                    <w:left w:val="none" w:sz="0" w:space="0" w:color="auto"/>
                    <w:bottom w:val="none" w:sz="0" w:space="0" w:color="auto"/>
                    <w:right w:val="none" w:sz="0" w:space="0" w:color="auto"/>
                  </w:divBdr>
                  <w:divsChild>
                    <w:div w:id="774522355">
                      <w:marLeft w:val="0"/>
                      <w:marRight w:val="0"/>
                      <w:marTop w:val="0"/>
                      <w:marBottom w:val="0"/>
                      <w:divBdr>
                        <w:top w:val="none" w:sz="0" w:space="0" w:color="auto"/>
                        <w:left w:val="none" w:sz="0" w:space="0" w:color="auto"/>
                        <w:bottom w:val="none" w:sz="0" w:space="0" w:color="auto"/>
                        <w:right w:val="none" w:sz="0" w:space="0" w:color="auto"/>
                      </w:divBdr>
                      <w:divsChild>
                        <w:div w:id="443237202">
                          <w:marLeft w:val="0"/>
                          <w:marRight w:val="0"/>
                          <w:marTop w:val="0"/>
                          <w:marBottom w:val="0"/>
                          <w:divBdr>
                            <w:top w:val="none" w:sz="0" w:space="0" w:color="auto"/>
                            <w:left w:val="none" w:sz="0" w:space="0" w:color="auto"/>
                            <w:bottom w:val="none" w:sz="0" w:space="0" w:color="auto"/>
                            <w:right w:val="none" w:sz="0" w:space="0" w:color="auto"/>
                          </w:divBdr>
                          <w:divsChild>
                            <w:div w:id="827988371">
                              <w:marLeft w:val="0"/>
                              <w:marRight w:val="0"/>
                              <w:marTop w:val="0"/>
                              <w:marBottom w:val="0"/>
                              <w:divBdr>
                                <w:top w:val="none" w:sz="0" w:space="0" w:color="auto"/>
                                <w:left w:val="none" w:sz="0" w:space="0" w:color="auto"/>
                                <w:bottom w:val="none" w:sz="0" w:space="0" w:color="auto"/>
                                <w:right w:val="none" w:sz="0" w:space="0" w:color="auto"/>
                              </w:divBdr>
                              <w:divsChild>
                                <w:div w:id="1986154166">
                                  <w:marLeft w:val="0"/>
                                  <w:marRight w:val="0"/>
                                  <w:marTop w:val="0"/>
                                  <w:marBottom w:val="0"/>
                                  <w:divBdr>
                                    <w:top w:val="none" w:sz="0" w:space="0" w:color="auto"/>
                                    <w:left w:val="none" w:sz="0" w:space="0" w:color="auto"/>
                                    <w:bottom w:val="none" w:sz="0" w:space="0" w:color="auto"/>
                                    <w:right w:val="none" w:sz="0" w:space="0" w:color="auto"/>
                                  </w:divBdr>
                                  <w:divsChild>
                                    <w:div w:id="1792742247">
                                      <w:marLeft w:val="0"/>
                                      <w:marRight w:val="0"/>
                                      <w:marTop w:val="0"/>
                                      <w:marBottom w:val="0"/>
                                      <w:divBdr>
                                        <w:top w:val="none" w:sz="0" w:space="0" w:color="auto"/>
                                        <w:left w:val="none" w:sz="0" w:space="0" w:color="auto"/>
                                        <w:bottom w:val="none" w:sz="0" w:space="0" w:color="auto"/>
                                        <w:right w:val="none" w:sz="0" w:space="0" w:color="auto"/>
                                      </w:divBdr>
                                      <w:divsChild>
                                        <w:div w:id="1677465748">
                                          <w:marLeft w:val="0"/>
                                          <w:marRight w:val="0"/>
                                          <w:marTop w:val="0"/>
                                          <w:marBottom w:val="0"/>
                                          <w:divBdr>
                                            <w:top w:val="none" w:sz="0" w:space="0" w:color="auto"/>
                                            <w:left w:val="none" w:sz="0" w:space="0" w:color="auto"/>
                                            <w:bottom w:val="none" w:sz="0" w:space="0" w:color="auto"/>
                                            <w:right w:val="none" w:sz="0" w:space="0" w:color="auto"/>
                                          </w:divBdr>
                                          <w:divsChild>
                                            <w:div w:id="50354388">
                                              <w:marLeft w:val="0"/>
                                              <w:marRight w:val="0"/>
                                              <w:marTop w:val="0"/>
                                              <w:marBottom w:val="0"/>
                                              <w:divBdr>
                                                <w:top w:val="none" w:sz="0" w:space="0" w:color="auto"/>
                                                <w:left w:val="none" w:sz="0" w:space="0" w:color="auto"/>
                                                <w:bottom w:val="none" w:sz="0" w:space="0" w:color="auto"/>
                                                <w:right w:val="none" w:sz="0" w:space="0" w:color="auto"/>
                                              </w:divBdr>
                                              <w:divsChild>
                                                <w:div w:id="2019766142">
                                                  <w:marLeft w:val="0"/>
                                                  <w:marRight w:val="0"/>
                                                  <w:marTop w:val="0"/>
                                                  <w:marBottom w:val="0"/>
                                                  <w:divBdr>
                                                    <w:top w:val="none" w:sz="0" w:space="0" w:color="auto"/>
                                                    <w:left w:val="none" w:sz="0" w:space="0" w:color="auto"/>
                                                    <w:bottom w:val="none" w:sz="0" w:space="0" w:color="auto"/>
                                                    <w:right w:val="none" w:sz="0" w:space="0" w:color="auto"/>
                                                  </w:divBdr>
                                                  <w:divsChild>
                                                    <w:div w:id="235483750">
                                                      <w:marLeft w:val="0"/>
                                                      <w:marRight w:val="0"/>
                                                      <w:marTop w:val="0"/>
                                                      <w:marBottom w:val="0"/>
                                                      <w:divBdr>
                                                        <w:top w:val="none" w:sz="0" w:space="0" w:color="auto"/>
                                                        <w:left w:val="none" w:sz="0" w:space="0" w:color="auto"/>
                                                        <w:bottom w:val="none" w:sz="0" w:space="0" w:color="auto"/>
                                                        <w:right w:val="none" w:sz="0" w:space="0" w:color="auto"/>
                                                      </w:divBdr>
                                                      <w:divsChild>
                                                        <w:div w:id="139489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0090711">
          <w:marLeft w:val="0"/>
          <w:marRight w:val="0"/>
          <w:marTop w:val="0"/>
          <w:marBottom w:val="0"/>
          <w:divBdr>
            <w:top w:val="none" w:sz="0" w:space="0" w:color="auto"/>
            <w:left w:val="none" w:sz="0" w:space="0" w:color="auto"/>
            <w:bottom w:val="none" w:sz="0" w:space="0" w:color="auto"/>
            <w:right w:val="none" w:sz="0" w:space="0" w:color="auto"/>
          </w:divBdr>
          <w:divsChild>
            <w:div w:id="939069084">
              <w:marLeft w:val="0"/>
              <w:marRight w:val="0"/>
              <w:marTop w:val="0"/>
              <w:marBottom w:val="0"/>
              <w:divBdr>
                <w:top w:val="none" w:sz="0" w:space="0" w:color="auto"/>
                <w:left w:val="none" w:sz="0" w:space="0" w:color="auto"/>
                <w:bottom w:val="none" w:sz="0" w:space="0" w:color="auto"/>
                <w:right w:val="none" w:sz="0" w:space="0" w:color="auto"/>
              </w:divBdr>
              <w:divsChild>
                <w:div w:id="679312698">
                  <w:marLeft w:val="0"/>
                  <w:marRight w:val="0"/>
                  <w:marTop w:val="0"/>
                  <w:marBottom w:val="0"/>
                  <w:divBdr>
                    <w:top w:val="none" w:sz="0" w:space="0" w:color="auto"/>
                    <w:left w:val="none" w:sz="0" w:space="0" w:color="auto"/>
                    <w:bottom w:val="none" w:sz="0" w:space="0" w:color="auto"/>
                    <w:right w:val="none" w:sz="0" w:space="0" w:color="auto"/>
                  </w:divBdr>
                  <w:divsChild>
                    <w:div w:id="491259765">
                      <w:marLeft w:val="0"/>
                      <w:marRight w:val="0"/>
                      <w:marTop w:val="0"/>
                      <w:marBottom w:val="0"/>
                      <w:divBdr>
                        <w:top w:val="none" w:sz="0" w:space="0" w:color="auto"/>
                        <w:left w:val="none" w:sz="0" w:space="0" w:color="auto"/>
                        <w:bottom w:val="none" w:sz="0" w:space="0" w:color="auto"/>
                        <w:right w:val="none" w:sz="0" w:space="0" w:color="auto"/>
                      </w:divBdr>
                      <w:divsChild>
                        <w:div w:id="186256602">
                          <w:marLeft w:val="0"/>
                          <w:marRight w:val="0"/>
                          <w:marTop w:val="0"/>
                          <w:marBottom w:val="0"/>
                          <w:divBdr>
                            <w:top w:val="none" w:sz="0" w:space="0" w:color="auto"/>
                            <w:left w:val="none" w:sz="0" w:space="0" w:color="auto"/>
                            <w:bottom w:val="none" w:sz="0" w:space="0" w:color="auto"/>
                            <w:right w:val="none" w:sz="0" w:space="0" w:color="auto"/>
                          </w:divBdr>
                          <w:divsChild>
                            <w:div w:id="972249735">
                              <w:marLeft w:val="0"/>
                              <w:marRight w:val="0"/>
                              <w:marTop w:val="0"/>
                              <w:marBottom w:val="0"/>
                              <w:divBdr>
                                <w:top w:val="none" w:sz="0" w:space="0" w:color="auto"/>
                                <w:left w:val="none" w:sz="0" w:space="0" w:color="auto"/>
                                <w:bottom w:val="none" w:sz="0" w:space="0" w:color="auto"/>
                                <w:right w:val="none" w:sz="0" w:space="0" w:color="auto"/>
                              </w:divBdr>
                              <w:divsChild>
                                <w:div w:id="362678291">
                                  <w:marLeft w:val="0"/>
                                  <w:marRight w:val="0"/>
                                  <w:marTop w:val="0"/>
                                  <w:marBottom w:val="0"/>
                                  <w:divBdr>
                                    <w:top w:val="none" w:sz="0" w:space="0" w:color="auto"/>
                                    <w:left w:val="none" w:sz="0" w:space="0" w:color="auto"/>
                                    <w:bottom w:val="none" w:sz="0" w:space="0" w:color="auto"/>
                                    <w:right w:val="none" w:sz="0" w:space="0" w:color="auto"/>
                                  </w:divBdr>
                                  <w:divsChild>
                                    <w:div w:id="175459394">
                                      <w:marLeft w:val="0"/>
                                      <w:marRight w:val="0"/>
                                      <w:marTop w:val="0"/>
                                      <w:marBottom w:val="0"/>
                                      <w:divBdr>
                                        <w:top w:val="none" w:sz="0" w:space="0" w:color="auto"/>
                                        <w:left w:val="none" w:sz="0" w:space="0" w:color="auto"/>
                                        <w:bottom w:val="none" w:sz="0" w:space="0" w:color="auto"/>
                                        <w:right w:val="none" w:sz="0" w:space="0" w:color="auto"/>
                                      </w:divBdr>
                                      <w:divsChild>
                                        <w:div w:id="1637102586">
                                          <w:marLeft w:val="0"/>
                                          <w:marRight w:val="0"/>
                                          <w:marTop w:val="0"/>
                                          <w:marBottom w:val="0"/>
                                          <w:divBdr>
                                            <w:top w:val="none" w:sz="0" w:space="0" w:color="auto"/>
                                            <w:left w:val="none" w:sz="0" w:space="0" w:color="auto"/>
                                            <w:bottom w:val="none" w:sz="0" w:space="0" w:color="auto"/>
                                            <w:right w:val="none" w:sz="0" w:space="0" w:color="auto"/>
                                          </w:divBdr>
                                          <w:divsChild>
                                            <w:div w:id="444694102">
                                              <w:marLeft w:val="0"/>
                                              <w:marRight w:val="0"/>
                                              <w:marTop w:val="0"/>
                                              <w:marBottom w:val="0"/>
                                              <w:divBdr>
                                                <w:top w:val="none" w:sz="0" w:space="0" w:color="auto"/>
                                                <w:left w:val="none" w:sz="0" w:space="0" w:color="auto"/>
                                                <w:bottom w:val="none" w:sz="0" w:space="0" w:color="auto"/>
                                                <w:right w:val="none" w:sz="0" w:space="0" w:color="auto"/>
                                              </w:divBdr>
                                              <w:divsChild>
                                                <w:div w:id="491875199">
                                                  <w:marLeft w:val="0"/>
                                                  <w:marRight w:val="0"/>
                                                  <w:marTop w:val="0"/>
                                                  <w:marBottom w:val="0"/>
                                                  <w:divBdr>
                                                    <w:top w:val="none" w:sz="0" w:space="0" w:color="auto"/>
                                                    <w:left w:val="none" w:sz="0" w:space="0" w:color="auto"/>
                                                    <w:bottom w:val="none" w:sz="0" w:space="0" w:color="auto"/>
                                                    <w:right w:val="none" w:sz="0" w:space="0" w:color="auto"/>
                                                  </w:divBdr>
                                                  <w:divsChild>
                                                    <w:div w:id="1599092987">
                                                      <w:marLeft w:val="0"/>
                                                      <w:marRight w:val="0"/>
                                                      <w:marTop w:val="0"/>
                                                      <w:marBottom w:val="0"/>
                                                      <w:divBdr>
                                                        <w:top w:val="none" w:sz="0" w:space="0" w:color="auto"/>
                                                        <w:left w:val="none" w:sz="0" w:space="0" w:color="auto"/>
                                                        <w:bottom w:val="none" w:sz="0" w:space="0" w:color="auto"/>
                                                        <w:right w:val="none" w:sz="0" w:space="0" w:color="auto"/>
                                                      </w:divBdr>
                                                      <w:divsChild>
                                                        <w:div w:id="84740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1382057">
          <w:marLeft w:val="0"/>
          <w:marRight w:val="0"/>
          <w:marTop w:val="0"/>
          <w:marBottom w:val="0"/>
          <w:divBdr>
            <w:top w:val="none" w:sz="0" w:space="0" w:color="auto"/>
            <w:left w:val="none" w:sz="0" w:space="0" w:color="auto"/>
            <w:bottom w:val="none" w:sz="0" w:space="0" w:color="auto"/>
            <w:right w:val="none" w:sz="0" w:space="0" w:color="auto"/>
          </w:divBdr>
          <w:divsChild>
            <w:div w:id="982539783">
              <w:marLeft w:val="0"/>
              <w:marRight w:val="0"/>
              <w:marTop w:val="0"/>
              <w:marBottom w:val="0"/>
              <w:divBdr>
                <w:top w:val="none" w:sz="0" w:space="0" w:color="auto"/>
                <w:left w:val="none" w:sz="0" w:space="0" w:color="auto"/>
                <w:bottom w:val="none" w:sz="0" w:space="0" w:color="auto"/>
                <w:right w:val="none" w:sz="0" w:space="0" w:color="auto"/>
              </w:divBdr>
              <w:divsChild>
                <w:div w:id="1064179098">
                  <w:marLeft w:val="0"/>
                  <w:marRight w:val="0"/>
                  <w:marTop w:val="0"/>
                  <w:marBottom w:val="0"/>
                  <w:divBdr>
                    <w:top w:val="none" w:sz="0" w:space="0" w:color="auto"/>
                    <w:left w:val="none" w:sz="0" w:space="0" w:color="auto"/>
                    <w:bottom w:val="none" w:sz="0" w:space="0" w:color="auto"/>
                    <w:right w:val="none" w:sz="0" w:space="0" w:color="auto"/>
                  </w:divBdr>
                  <w:divsChild>
                    <w:div w:id="1979721872">
                      <w:marLeft w:val="0"/>
                      <w:marRight w:val="0"/>
                      <w:marTop w:val="0"/>
                      <w:marBottom w:val="0"/>
                      <w:divBdr>
                        <w:top w:val="none" w:sz="0" w:space="0" w:color="auto"/>
                        <w:left w:val="none" w:sz="0" w:space="0" w:color="auto"/>
                        <w:bottom w:val="none" w:sz="0" w:space="0" w:color="auto"/>
                        <w:right w:val="none" w:sz="0" w:space="0" w:color="auto"/>
                      </w:divBdr>
                      <w:divsChild>
                        <w:div w:id="1225264492">
                          <w:marLeft w:val="0"/>
                          <w:marRight w:val="0"/>
                          <w:marTop w:val="0"/>
                          <w:marBottom w:val="0"/>
                          <w:divBdr>
                            <w:top w:val="none" w:sz="0" w:space="0" w:color="auto"/>
                            <w:left w:val="none" w:sz="0" w:space="0" w:color="auto"/>
                            <w:bottom w:val="none" w:sz="0" w:space="0" w:color="auto"/>
                            <w:right w:val="none" w:sz="0" w:space="0" w:color="auto"/>
                          </w:divBdr>
                          <w:divsChild>
                            <w:div w:id="1377897231">
                              <w:marLeft w:val="0"/>
                              <w:marRight w:val="0"/>
                              <w:marTop w:val="0"/>
                              <w:marBottom w:val="0"/>
                              <w:divBdr>
                                <w:top w:val="none" w:sz="0" w:space="0" w:color="auto"/>
                                <w:left w:val="none" w:sz="0" w:space="0" w:color="auto"/>
                                <w:bottom w:val="none" w:sz="0" w:space="0" w:color="auto"/>
                                <w:right w:val="none" w:sz="0" w:space="0" w:color="auto"/>
                              </w:divBdr>
                              <w:divsChild>
                                <w:div w:id="1335108653">
                                  <w:marLeft w:val="0"/>
                                  <w:marRight w:val="0"/>
                                  <w:marTop w:val="0"/>
                                  <w:marBottom w:val="0"/>
                                  <w:divBdr>
                                    <w:top w:val="none" w:sz="0" w:space="0" w:color="auto"/>
                                    <w:left w:val="none" w:sz="0" w:space="0" w:color="auto"/>
                                    <w:bottom w:val="none" w:sz="0" w:space="0" w:color="auto"/>
                                    <w:right w:val="none" w:sz="0" w:space="0" w:color="auto"/>
                                  </w:divBdr>
                                  <w:divsChild>
                                    <w:div w:id="396052300">
                                      <w:marLeft w:val="0"/>
                                      <w:marRight w:val="0"/>
                                      <w:marTop w:val="0"/>
                                      <w:marBottom w:val="0"/>
                                      <w:divBdr>
                                        <w:top w:val="none" w:sz="0" w:space="0" w:color="auto"/>
                                        <w:left w:val="none" w:sz="0" w:space="0" w:color="auto"/>
                                        <w:bottom w:val="none" w:sz="0" w:space="0" w:color="auto"/>
                                        <w:right w:val="none" w:sz="0" w:space="0" w:color="auto"/>
                                      </w:divBdr>
                                      <w:divsChild>
                                        <w:div w:id="1167089624">
                                          <w:marLeft w:val="0"/>
                                          <w:marRight w:val="0"/>
                                          <w:marTop w:val="0"/>
                                          <w:marBottom w:val="0"/>
                                          <w:divBdr>
                                            <w:top w:val="none" w:sz="0" w:space="0" w:color="auto"/>
                                            <w:left w:val="none" w:sz="0" w:space="0" w:color="auto"/>
                                            <w:bottom w:val="none" w:sz="0" w:space="0" w:color="auto"/>
                                            <w:right w:val="none" w:sz="0" w:space="0" w:color="auto"/>
                                          </w:divBdr>
                                          <w:divsChild>
                                            <w:div w:id="537203088">
                                              <w:marLeft w:val="0"/>
                                              <w:marRight w:val="0"/>
                                              <w:marTop w:val="0"/>
                                              <w:marBottom w:val="0"/>
                                              <w:divBdr>
                                                <w:top w:val="none" w:sz="0" w:space="0" w:color="auto"/>
                                                <w:left w:val="none" w:sz="0" w:space="0" w:color="auto"/>
                                                <w:bottom w:val="none" w:sz="0" w:space="0" w:color="auto"/>
                                                <w:right w:val="none" w:sz="0" w:space="0" w:color="auto"/>
                                              </w:divBdr>
                                              <w:divsChild>
                                                <w:div w:id="91095735">
                                                  <w:marLeft w:val="0"/>
                                                  <w:marRight w:val="0"/>
                                                  <w:marTop w:val="0"/>
                                                  <w:marBottom w:val="0"/>
                                                  <w:divBdr>
                                                    <w:top w:val="none" w:sz="0" w:space="0" w:color="auto"/>
                                                    <w:left w:val="none" w:sz="0" w:space="0" w:color="auto"/>
                                                    <w:bottom w:val="none" w:sz="0" w:space="0" w:color="auto"/>
                                                    <w:right w:val="none" w:sz="0" w:space="0" w:color="auto"/>
                                                  </w:divBdr>
                                                  <w:divsChild>
                                                    <w:div w:id="200561396">
                                                      <w:marLeft w:val="0"/>
                                                      <w:marRight w:val="0"/>
                                                      <w:marTop w:val="0"/>
                                                      <w:marBottom w:val="0"/>
                                                      <w:divBdr>
                                                        <w:top w:val="none" w:sz="0" w:space="0" w:color="auto"/>
                                                        <w:left w:val="none" w:sz="0" w:space="0" w:color="auto"/>
                                                        <w:bottom w:val="none" w:sz="0" w:space="0" w:color="auto"/>
                                                        <w:right w:val="none" w:sz="0" w:space="0" w:color="auto"/>
                                                      </w:divBdr>
                                                      <w:divsChild>
                                                        <w:div w:id="200088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3597806">
          <w:marLeft w:val="0"/>
          <w:marRight w:val="0"/>
          <w:marTop w:val="0"/>
          <w:marBottom w:val="0"/>
          <w:divBdr>
            <w:top w:val="none" w:sz="0" w:space="0" w:color="auto"/>
            <w:left w:val="none" w:sz="0" w:space="0" w:color="auto"/>
            <w:bottom w:val="none" w:sz="0" w:space="0" w:color="auto"/>
            <w:right w:val="none" w:sz="0" w:space="0" w:color="auto"/>
          </w:divBdr>
          <w:divsChild>
            <w:div w:id="684750533">
              <w:marLeft w:val="0"/>
              <w:marRight w:val="0"/>
              <w:marTop w:val="0"/>
              <w:marBottom w:val="0"/>
              <w:divBdr>
                <w:top w:val="none" w:sz="0" w:space="0" w:color="auto"/>
                <w:left w:val="none" w:sz="0" w:space="0" w:color="auto"/>
                <w:bottom w:val="none" w:sz="0" w:space="0" w:color="auto"/>
                <w:right w:val="none" w:sz="0" w:space="0" w:color="auto"/>
              </w:divBdr>
              <w:divsChild>
                <w:div w:id="1011684141">
                  <w:marLeft w:val="0"/>
                  <w:marRight w:val="0"/>
                  <w:marTop w:val="0"/>
                  <w:marBottom w:val="0"/>
                  <w:divBdr>
                    <w:top w:val="none" w:sz="0" w:space="0" w:color="auto"/>
                    <w:left w:val="none" w:sz="0" w:space="0" w:color="auto"/>
                    <w:bottom w:val="none" w:sz="0" w:space="0" w:color="auto"/>
                    <w:right w:val="none" w:sz="0" w:space="0" w:color="auto"/>
                  </w:divBdr>
                  <w:divsChild>
                    <w:div w:id="402291282">
                      <w:marLeft w:val="0"/>
                      <w:marRight w:val="0"/>
                      <w:marTop w:val="0"/>
                      <w:marBottom w:val="0"/>
                      <w:divBdr>
                        <w:top w:val="none" w:sz="0" w:space="0" w:color="auto"/>
                        <w:left w:val="none" w:sz="0" w:space="0" w:color="auto"/>
                        <w:bottom w:val="none" w:sz="0" w:space="0" w:color="auto"/>
                        <w:right w:val="none" w:sz="0" w:space="0" w:color="auto"/>
                      </w:divBdr>
                      <w:divsChild>
                        <w:div w:id="809520140">
                          <w:marLeft w:val="0"/>
                          <w:marRight w:val="0"/>
                          <w:marTop w:val="0"/>
                          <w:marBottom w:val="0"/>
                          <w:divBdr>
                            <w:top w:val="none" w:sz="0" w:space="0" w:color="auto"/>
                            <w:left w:val="none" w:sz="0" w:space="0" w:color="auto"/>
                            <w:bottom w:val="none" w:sz="0" w:space="0" w:color="auto"/>
                            <w:right w:val="none" w:sz="0" w:space="0" w:color="auto"/>
                          </w:divBdr>
                          <w:divsChild>
                            <w:div w:id="1544444992">
                              <w:marLeft w:val="0"/>
                              <w:marRight w:val="0"/>
                              <w:marTop w:val="0"/>
                              <w:marBottom w:val="0"/>
                              <w:divBdr>
                                <w:top w:val="none" w:sz="0" w:space="0" w:color="auto"/>
                                <w:left w:val="none" w:sz="0" w:space="0" w:color="auto"/>
                                <w:bottom w:val="none" w:sz="0" w:space="0" w:color="auto"/>
                                <w:right w:val="none" w:sz="0" w:space="0" w:color="auto"/>
                              </w:divBdr>
                              <w:divsChild>
                                <w:div w:id="1191841088">
                                  <w:marLeft w:val="0"/>
                                  <w:marRight w:val="0"/>
                                  <w:marTop w:val="0"/>
                                  <w:marBottom w:val="0"/>
                                  <w:divBdr>
                                    <w:top w:val="none" w:sz="0" w:space="0" w:color="auto"/>
                                    <w:left w:val="none" w:sz="0" w:space="0" w:color="auto"/>
                                    <w:bottom w:val="none" w:sz="0" w:space="0" w:color="auto"/>
                                    <w:right w:val="none" w:sz="0" w:space="0" w:color="auto"/>
                                  </w:divBdr>
                                  <w:divsChild>
                                    <w:div w:id="2048143952">
                                      <w:marLeft w:val="0"/>
                                      <w:marRight w:val="0"/>
                                      <w:marTop w:val="0"/>
                                      <w:marBottom w:val="0"/>
                                      <w:divBdr>
                                        <w:top w:val="none" w:sz="0" w:space="0" w:color="auto"/>
                                        <w:left w:val="none" w:sz="0" w:space="0" w:color="auto"/>
                                        <w:bottom w:val="none" w:sz="0" w:space="0" w:color="auto"/>
                                        <w:right w:val="none" w:sz="0" w:space="0" w:color="auto"/>
                                      </w:divBdr>
                                      <w:divsChild>
                                        <w:div w:id="329795278">
                                          <w:marLeft w:val="0"/>
                                          <w:marRight w:val="0"/>
                                          <w:marTop w:val="0"/>
                                          <w:marBottom w:val="0"/>
                                          <w:divBdr>
                                            <w:top w:val="none" w:sz="0" w:space="0" w:color="auto"/>
                                            <w:left w:val="none" w:sz="0" w:space="0" w:color="auto"/>
                                            <w:bottom w:val="none" w:sz="0" w:space="0" w:color="auto"/>
                                            <w:right w:val="none" w:sz="0" w:space="0" w:color="auto"/>
                                          </w:divBdr>
                                          <w:divsChild>
                                            <w:div w:id="1294746692">
                                              <w:marLeft w:val="0"/>
                                              <w:marRight w:val="0"/>
                                              <w:marTop w:val="0"/>
                                              <w:marBottom w:val="0"/>
                                              <w:divBdr>
                                                <w:top w:val="none" w:sz="0" w:space="0" w:color="auto"/>
                                                <w:left w:val="none" w:sz="0" w:space="0" w:color="auto"/>
                                                <w:bottom w:val="none" w:sz="0" w:space="0" w:color="auto"/>
                                                <w:right w:val="none" w:sz="0" w:space="0" w:color="auto"/>
                                              </w:divBdr>
                                              <w:divsChild>
                                                <w:div w:id="306084581">
                                                  <w:marLeft w:val="0"/>
                                                  <w:marRight w:val="0"/>
                                                  <w:marTop w:val="0"/>
                                                  <w:marBottom w:val="0"/>
                                                  <w:divBdr>
                                                    <w:top w:val="none" w:sz="0" w:space="0" w:color="auto"/>
                                                    <w:left w:val="none" w:sz="0" w:space="0" w:color="auto"/>
                                                    <w:bottom w:val="none" w:sz="0" w:space="0" w:color="auto"/>
                                                    <w:right w:val="none" w:sz="0" w:space="0" w:color="auto"/>
                                                  </w:divBdr>
                                                  <w:divsChild>
                                                    <w:div w:id="107899195">
                                                      <w:marLeft w:val="0"/>
                                                      <w:marRight w:val="0"/>
                                                      <w:marTop w:val="0"/>
                                                      <w:marBottom w:val="0"/>
                                                      <w:divBdr>
                                                        <w:top w:val="none" w:sz="0" w:space="0" w:color="auto"/>
                                                        <w:left w:val="none" w:sz="0" w:space="0" w:color="auto"/>
                                                        <w:bottom w:val="none" w:sz="0" w:space="0" w:color="auto"/>
                                                        <w:right w:val="none" w:sz="0" w:space="0" w:color="auto"/>
                                                      </w:divBdr>
                                                      <w:divsChild>
                                                        <w:div w:id="243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6209383">
          <w:marLeft w:val="0"/>
          <w:marRight w:val="0"/>
          <w:marTop w:val="0"/>
          <w:marBottom w:val="0"/>
          <w:divBdr>
            <w:top w:val="none" w:sz="0" w:space="0" w:color="auto"/>
            <w:left w:val="none" w:sz="0" w:space="0" w:color="auto"/>
            <w:bottom w:val="none" w:sz="0" w:space="0" w:color="auto"/>
            <w:right w:val="none" w:sz="0" w:space="0" w:color="auto"/>
          </w:divBdr>
          <w:divsChild>
            <w:div w:id="514350377">
              <w:marLeft w:val="0"/>
              <w:marRight w:val="0"/>
              <w:marTop w:val="0"/>
              <w:marBottom w:val="0"/>
              <w:divBdr>
                <w:top w:val="none" w:sz="0" w:space="0" w:color="auto"/>
                <w:left w:val="none" w:sz="0" w:space="0" w:color="auto"/>
                <w:bottom w:val="none" w:sz="0" w:space="0" w:color="auto"/>
                <w:right w:val="none" w:sz="0" w:space="0" w:color="auto"/>
              </w:divBdr>
              <w:divsChild>
                <w:div w:id="435517793">
                  <w:marLeft w:val="0"/>
                  <w:marRight w:val="0"/>
                  <w:marTop w:val="0"/>
                  <w:marBottom w:val="0"/>
                  <w:divBdr>
                    <w:top w:val="none" w:sz="0" w:space="0" w:color="auto"/>
                    <w:left w:val="none" w:sz="0" w:space="0" w:color="auto"/>
                    <w:bottom w:val="none" w:sz="0" w:space="0" w:color="auto"/>
                    <w:right w:val="none" w:sz="0" w:space="0" w:color="auto"/>
                  </w:divBdr>
                  <w:divsChild>
                    <w:div w:id="356546195">
                      <w:marLeft w:val="0"/>
                      <w:marRight w:val="0"/>
                      <w:marTop w:val="0"/>
                      <w:marBottom w:val="0"/>
                      <w:divBdr>
                        <w:top w:val="none" w:sz="0" w:space="0" w:color="auto"/>
                        <w:left w:val="none" w:sz="0" w:space="0" w:color="auto"/>
                        <w:bottom w:val="none" w:sz="0" w:space="0" w:color="auto"/>
                        <w:right w:val="none" w:sz="0" w:space="0" w:color="auto"/>
                      </w:divBdr>
                      <w:divsChild>
                        <w:div w:id="1860660866">
                          <w:marLeft w:val="0"/>
                          <w:marRight w:val="0"/>
                          <w:marTop w:val="0"/>
                          <w:marBottom w:val="0"/>
                          <w:divBdr>
                            <w:top w:val="none" w:sz="0" w:space="0" w:color="auto"/>
                            <w:left w:val="none" w:sz="0" w:space="0" w:color="auto"/>
                            <w:bottom w:val="none" w:sz="0" w:space="0" w:color="auto"/>
                            <w:right w:val="none" w:sz="0" w:space="0" w:color="auto"/>
                          </w:divBdr>
                          <w:divsChild>
                            <w:div w:id="1282806568">
                              <w:marLeft w:val="0"/>
                              <w:marRight w:val="0"/>
                              <w:marTop w:val="0"/>
                              <w:marBottom w:val="0"/>
                              <w:divBdr>
                                <w:top w:val="none" w:sz="0" w:space="0" w:color="auto"/>
                                <w:left w:val="none" w:sz="0" w:space="0" w:color="auto"/>
                                <w:bottom w:val="none" w:sz="0" w:space="0" w:color="auto"/>
                                <w:right w:val="none" w:sz="0" w:space="0" w:color="auto"/>
                              </w:divBdr>
                              <w:divsChild>
                                <w:div w:id="801848816">
                                  <w:marLeft w:val="0"/>
                                  <w:marRight w:val="0"/>
                                  <w:marTop w:val="0"/>
                                  <w:marBottom w:val="0"/>
                                  <w:divBdr>
                                    <w:top w:val="none" w:sz="0" w:space="0" w:color="auto"/>
                                    <w:left w:val="none" w:sz="0" w:space="0" w:color="auto"/>
                                    <w:bottom w:val="none" w:sz="0" w:space="0" w:color="auto"/>
                                    <w:right w:val="none" w:sz="0" w:space="0" w:color="auto"/>
                                  </w:divBdr>
                                  <w:divsChild>
                                    <w:div w:id="1227178887">
                                      <w:marLeft w:val="0"/>
                                      <w:marRight w:val="0"/>
                                      <w:marTop w:val="0"/>
                                      <w:marBottom w:val="0"/>
                                      <w:divBdr>
                                        <w:top w:val="none" w:sz="0" w:space="0" w:color="auto"/>
                                        <w:left w:val="none" w:sz="0" w:space="0" w:color="auto"/>
                                        <w:bottom w:val="none" w:sz="0" w:space="0" w:color="auto"/>
                                        <w:right w:val="none" w:sz="0" w:space="0" w:color="auto"/>
                                      </w:divBdr>
                                      <w:divsChild>
                                        <w:div w:id="195578840">
                                          <w:marLeft w:val="0"/>
                                          <w:marRight w:val="0"/>
                                          <w:marTop w:val="0"/>
                                          <w:marBottom w:val="0"/>
                                          <w:divBdr>
                                            <w:top w:val="none" w:sz="0" w:space="0" w:color="auto"/>
                                            <w:left w:val="none" w:sz="0" w:space="0" w:color="auto"/>
                                            <w:bottom w:val="none" w:sz="0" w:space="0" w:color="auto"/>
                                            <w:right w:val="none" w:sz="0" w:space="0" w:color="auto"/>
                                          </w:divBdr>
                                          <w:divsChild>
                                            <w:div w:id="1150707269">
                                              <w:marLeft w:val="0"/>
                                              <w:marRight w:val="0"/>
                                              <w:marTop w:val="0"/>
                                              <w:marBottom w:val="0"/>
                                              <w:divBdr>
                                                <w:top w:val="none" w:sz="0" w:space="0" w:color="auto"/>
                                                <w:left w:val="none" w:sz="0" w:space="0" w:color="auto"/>
                                                <w:bottom w:val="none" w:sz="0" w:space="0" w:color="auto"/>
                                                <w:right w:val="none" w:sz="0" w:space="0" w:color="auto"/>
                                              </w:divBdr>
                                              <w:divsChild>
                                                <w:div w:id="1608806139">
                                                  <w:marLeft w:val="0"/>
                                                  <w:marRight w:val="0"/>
                                                  <w:marTop w:val="0"/>
                                                  <w:marBottom w:val="0"/>
                                                  <w:divBdr>
                                                    <w:top w:val="none" w:sz="0" w:space="0" w:color="auto"/>
                                                    <w:left w:val="none" w:sz="0" w:space="0" w:color="auto"/>
                                                    <w:bottom w:val="none" w:sz="0" w:space="0" w:color="auto"/>
                                                    <w:right w:val="none" w:sz="0" w:space="0" w:color="auto"/>
                                                  </w:divBdr>
                                                  <w:divsChild>
                                                    <w:div w:id="2003074269">
                                                      <w:marLeft w:val="0"/>
                                                      <w:marRight w:val="0"/>
                                                      <w:marTop w:val="0"/>
                                                      <w:marBottom w:val="0"/>
                                                      <w:divBdr>
                                                        <w:top w:val="none" w:sz="0" w:space="0" w:color="auto"/>
                                                        <w:left w:val="none" w:sz="0" w:space="0" w:color="auto"/>
                                                        <w:bottom w:val="none" w:sz="0" w:space="0" w:color="auto"/>
                                                        <w:right w:val="none" w:sz="0" w:space="0" w:color="auto"/>
                                                      </w:divBdr>
                                                      <w:divsChild>
                                                        <w:div w:id="12781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018367">
          <w:marLeft w:val="0"/>
          <w:marRight w:val="0"/>
          <w:marTop w:val="0"/>
          <w:marBottom w:val="0"/>
          <w:divBdr>
            <w:top w:val="none" w:sz="0" w:space="0" w:color="auto"/>
            <w:left w:val="none" w:sz="0" w:space="0" w:color="auto"/>
            <w:bottom w:val="none" w:sz="0" w:space="0" w:color="auto"/>
            <w:right w:val="none" w:sz="0" w:space="0" w:color="auto"/>
          </w:divBdr>
          <w:divsChild>
            <w:div w:id="1194340065">
              <w:marLeft w:val="0"/>
              <w:marRight w:val="0"/>
              <w:marTop w:val="0"/>
              <w:marBottom w:val="0"/>
              <w:divBdr>
                <w:top w:val="none" w:sz="0" w:space="0" w:color="auto"/>
                <w:left w:val="none" w:sz="0" w:space="0" w:color="auto"/>
                <w:bottom w:val="none" w:sz="0" w:space="0" w:color="auto"/>
                <w:right w:val="none" w:sz="0" w:space="0" w:color="auto"/>
              </w:divBdr>
              <w:divsChild>
                <w:div w:id="2027556340">
                  <w:marLeft w:val="0"/>
                  <w:marRight w:val="0"/>
                  <w:marTop w:val="0"/>
                  <w:marBottom w:val="0"/>
                  <w:divBdr>
                    <w:top w:val="none" w:sz="0" w:space="0" w:color="auto"/>
                    <w:left w:val="none" w:sz="0" w:space="0" w:color="auto"/>
                    <w:bottom w:val="none" w:sz="0" w:space="0" w:color="auto"/>
                    <w:right w:val="none" w:sz="0" w:space="0" w:color="auto"/>
                  </w:divBdr>
                  <w:divsChild>
                    <w:div w:id="617373028">
                      <w:marLeft w:val="0"/>
                      <w:marRight w:val="0"/>
                      <w:marTop w:val="0"/>
                      <w:marBottom w:val="0"/>
                      <w:divBdr>
                        <w:top w:val="none" w:sz="0" w:space="0" w:color="auto"/>
                        <w:left w:val="none" w:sz="0" w:space="0" w:color="auto"/>
                        <w:bottom w:val="none" w:sz="0" w:space="0" w:color="auto"/>
                        <w:right w:val="none" w:sz="0" w:space="0" w:color="auto"/>
                      </w:divBdr>
                      <w:divsChild>
                        <w:div w:id="288823155">
                          <w:marLeft w:val="0"/>
                          <w:marRight w:val="0"/>
                          <w:marTop w:val="0"/>
                          <w:marBottom w:val="0"/>
                          <w:divBdr>
                            <w:top w:val="none" w:sz="0" w:space="0" w:color="auto"/>
                            <w:left w:val="none" w:sz="0" w:space="0" w:color="auto"/>
                            <w:bottom w:val="none" w:sz="0" w:space="0" w:color="auto"/>
                            <w:right w:val="none" w:sz="0" w:space="0" w:color="auto"/>
                          </w:divBdr>
                          <w:divsChild>
                            <w:div w:id="169568804">
                              <w:marLeft w:val="0"/>
                              <w:marRight w:val="0"/>
                              <w:marTop w:val="0"/>
                              <w:marBottom w:val="0"/>
                              <w:divBdr>
                                <w:top w:val="none" w:sz="0" w:space="0" w:color="auto"/>
                                <w:left w:val="none" w:sz="0" w:space="0" w:color="auto"/>
                                <w:bottom w:val="none" w:sz="0" w:space="0" w:color="auto"/>
                                <w:right w:val="none" w:sz="0" w:space="0" w:color="auto"/>
                              </w:divBdr>
                              <w:divsChild>
                                <w:div w:id="1827435602">
                                  <w:marLeft w:val="0"/>
                                  <w:marRight w:val="0"/>
                                  <w:marTop w:val="0"/>
                                  <w:marBottom w:val="0"/>
                                  <w:divBdr>
                                    <w:top w:val="none" w:sz="0" w:space="0" w:color="auto"/>
                                    <w:left w:val="none" w:sz="0" w:space="0" w:color="auto"/>
                                    <w:bottom w:val="none" w:sz="0" w:space="0" w:color="auto"/>
                                    <w:right w:val="none" w:sz="0" w:space="0" w:color="auto"/>
                                  </w:divBdr>
                                  <w:divsChild>
                                    <w:div w:id="1914268092">
                                      <w:marLeft w:val="0"/>
                                      <w:marRight w:val="0"/>
                                      <w:marTop w:val="0"/>
                                      <w:marBottom w:val="0"/>
                                      <w:divBdr>
                                        <w:top w:val="none" w:sz="0" w:space="0" w:color="auto"/>
                                        <w:left w:val="none" w:sz="0" w:space="0" w:color="auto"/>
                                        <w:bottom w:val="none" w:sz="0" w:space="0" w:color="auto"/>
                                        <w:right w:val="none" w:sz="0" w:space="0" w:color="auto"/>
                                      </w:divBdr>
                                      <w:divsChild>
                                        <w:div w:id="1714622461">
                                          <w:marLeft w:val="0"/>
                                          <w:marRight w:val="0"/>
                                          <w:marTop w:val="0"/>
                                          <w:marBottom w:val="0"/>
                                          <w:divBdr>
                                            <w:top w:val="none" w:sz="0" w:space="0" w:color="auto"/>
                                            <w:left w:val="none" w:sz="0" w:space="0" w:color="auto"/>
                                            <w:bottom w:val="none" w:sz="0" w:space="0" w:color="auto"/>
                                            <w:right w:val="none" w:sz="0" w:space="0" w:color="auto"/>
                                          </w:divBdr>
                                          <w:divsChild>
                                            <w:div w:id="582304528">
                                              <w:marLeft w:val="0"/>
                                              <w:marRight w:val="0"/>
                                              <w:marTop w:val="0"/>
                                              <w:marBottom w:val="0"/>
                                              <w:divBdr>
                                                <w:top w:val="none" w:sz="0" w:space="0" w:color="auto"/>
                                                <w:left w:val="none" w:sz="0" w:space="0" w:color="auto"/>
                                                <w:bottom w:val="none" w:sz="0" w:space="0" w:color="auto"/>
                                                <w:right w:val="none" w:sz="0" w:space="0" w:color="auto"/>
                                              </w:divBdr>
                                              <w:divsChild>
                                                <w:div w:id="446001688">
                                                  <w:marLeft w:val="0"/>
                                                  <w:marRight w:val="0"/>
                                                  <w:marTop w:val="0"/>
                                                  <w:marBottom w:val="0"/>
                                                  <w:divBdr>
                                                    <w:top w:val="none" w:sz="0" w:space="0" w:color="auto"/>
                                                    <w:left w:val="none" w:sz="0" w:space="0" w:color="auto"/>
                                                    <w:bottom w:val="none" w:sz="0" w:space="0" w:color="auto"/>
                                                    <w:right w:val="none" w:sz="0" w:space="0" w:color="auto"/>
                                                  </w:divBdr>
                                                  <w:divsChild>
                                                    <w:div w:id="328412798">
                                                      <w:marLeft w:val="0"/>
                                                      <w:marRight w:val="0"/>
                                                      <w:marTop w:val="0"/>
                                                      <w:marBottom w:val="0"/>
                                                      <w:divBdr>
                                                        <w:top w:val="none" w:sz="0" w:space="0" w:color="auto"/>
                                                        <w:left w:val="none" w:sz="0" w:space="0" w:color="auto"/>
                                                        <w:bottom w:val="none" w:sz="0" w:space="0" w:color="auto"/>
                                                        <w:right w:val="none" w:sz="0" w:space="0" w:color="auto"/>
                                                      </w:divBdr>
                                                      <w:divsChild>
                                                        <w:div w:id="211655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6099198">
          <w:marLeft w:val="0"/>
          <w:marRight w:val="0"/>
          <w:marTop w:val="0"/>
          <w:marBottom w:val="0"/>
          <w:divBdr>
            <w:top w:val="none" w:sz="0" w:space="0" w:color="auto"/>
            <w:left w:val="none" w:sz="0" w:space="0" w:color="auto"/>
            <w:bottom w:val="none" w:sz="0" w:space="0" w:color="auto"/>
            <w:right w:val="none" w:sz="0" w:space="0" w:color="auto"/>
          </w:divBdr>
          <w:divsChild>
            <w:div w:id="1457987855">
              <w:marLeft w:val="0"/>
              <w:marRight w:val="0"/>
              <w:marTop w:val="0"/>
              <w:marBottom w:val="0"/>
              <w:divBdr>
                <w:top w:val="none" w:sz="0" w:space="0" w:color="auto"/>
                <w:left w:val="none" w:sz="0" w:space="0" w:color="auto"/>
                <w:bottom w:val="none" w:sz="0" w:space="0" w:color="auto"/>
                <w:right w:val="none" w:sz="0" w:space="0" w:color="auto"/>
              </w:divBdr>
              <w:divsChild>
                <w:div w:id="923487466">
                  <w:marLeft w:val="0"/>
                  <w:marRight w:val="0"/>
                  <w:marTop w:val="0"/>
                  <w:marBottom w:val="0"/>
                  <w:divBdr>
                    <w:top w:val="none" w:sz="0" w:space="0" w:color="auto"/>
                    <w:left w:val="none" w:sz="0" w:space="0" w:color="auto"/>
                    <w:bottom w:val="none" w:sz="0" w:space="0" w:color="auto"/>
                    <w:right w:val="none" w:sz="0" w:space="0" w:color="auto"/>
                  </w:divBdr>
                  <w:divsChild>
                    <w:div w:id="1724014066">
                      <w:marLeft w:val="0"/>
                      <w:marRight w:val="0"/>
                      <w:marTop w:val="0"/>
                      <w:marBottom w:val="0"/>
                      <w:divBdr>
                        <w:top w:val="none" w:sz="0" w:space="0" w:color="auto"/>
                        <w:left w:val="none" w:sz="0" w:space="0" w:color="auto"/>
                        <w:bottom w:val="none" w:sz="0" w:space="0" w:color="auto"/>
                        <w:right w:val="none" w:sz="0" w:space="0" w:color="auto"/>
                      </w:divBdr>
                      <w:divsChild>
                        <w:div w:id="1678383001">
                          <w:marLeft w:val="0"/>
                          <w:marRight w:val="0"/>
                          <w:marTop w:val="0"/>
                          <w:marBottom w:val="0"/>
                          <w:divBdr>
                            <w:top w:val="none" w:sz="0" w:space="0" w:color="auto"/>
                            <w:left w:val="none" w:sz="0" w:space="0" w:color="auto"/>
                            <w:bottom w:val="none" w:sz="0" w:space="0" w:color="auto"/>
                            <w:right w:val="none" w:sz="0" w:space="0" w:color="auto"/>
                          </w:divBdr>
                          <w:divsChild>
                            <w:div w:id="1654331970">
                              <w:marLeft w:val="0"/>
                              <w:marRight w:val="0"/>
                              <w:marTop w:val="0"/>
                              <w:marBottom w:val="0"/>
                              <w:divBdr>
                                <w:top w:val="none" w:sz="0" w:space="0" w:color="auto"/>
                                <w:left w:val="none" w:sz="0" w:space="0" w:color="auto"/>
                                <w:bottom w:val="none" w:sz="0" w:space="0" w:color="auto"/>
                                <w:right w:val="none" w:sz="0" w:space="0" w:color="auto"/>
                              </w:divBdr>
                              <w:divsChild>
                                <w:div w:id="1197154355">
                                  <w:marLeft w:val="0"/>
                                  <w:marRight w:val="0"/>
                                  <w:marTop w:val="0"/>
                                  <w:marBottom w:val="0"/>
                                  <w:divBdr>
                                    <w:top w:val="none" w:sz="0" w:space="0" w:color="auto"/>
                                    <w:left w:val="none" w:sz="0" w:space="0" w:color="auto"/>
                                    <w:bottom w:val="none" w:sz="0" w:space="0" w:color="auto"/>
                                    <w:right w:val="none" w:sz="0" w:space="0" w:color="auto"/>
                                  </w:divBdr>
                                  <w:divsChild>
                                    <w:div w:id="739911858">
                                      <w:marLeft w:val="0"/>
                                      <w:marRight w:val="0"/>
                                      <w:marTop w:val="0"/>
                                      <w:marBottom w:val="0"/>
                                      <w:divBdr>
                                        <w:top w:val="none" w:sz="0" w:space="0" w:color="auto"/>
                                        <w:left w:val="none" w:sz="0" w:space="0" w:color="auto"/>
                                        <w:bottom w:val="none" w:sz="0" w:space="0" w:color="auto"/>
                                        <w:right w:val="none" w:sz="0" w:space="0" w:color="auto"/>
                                      </w:divBdr>
                                      <w:divsChild>
                                        <w:div w:id="80374532">
                                          <w:marLeft w:val="0"/>
                                          <w:marRight w:val="0"/>
                                          <w:marTop w:val="0"/>
                                          <w:marBottom w:val="0"/>
                                          <w:divBdr>
                                            <w:top w:val="none" w:sz="0" w:space="0" w:color="auto"/>
                                            <w:left w:val="none" w:sz="0" w:space="0" w:color="auto"/>
                                            <w:bottom w:val="none" w:sz="0" w:space="0" w:color="auto"/>
                                            <w:right w:val="none" w:sz="0" w:space="0" w:color="auto"/>
                                          </w:divBdr>
                                          <w:divsChild>
                                            <w:div w:id="161819414">
                                              <w:marLeft w:val="0"/>
                                              <w:marRight w:val="0"/>
                                              <w:marTop w:val="0"/>
                                              <w:marBottom w:val="0"/>
                                              <w:divBdr>
                                                <w:top w:val="none" w:sz="0" w:space="0" w:color="auto"/>
                                                <w:left w:val="none" w:sz="0" w:space="0" w:color="auto"/>
                                                <w:bottom w:val="none" w:sz="0" w:space="0" w:color="auto"/>
                                                <w:right w:val="none" w:sz="0" w:space="0" w:color="auto"/>
                                              </w:divBdr>
                                              <w:divsChild>
                                                <w:div w:id="419254004">
                                                  <w:marLeft w:val="0"/>
                                                  <w:marRight w:val="0"/>
                                                  <w:marTop w:val="0"/>
                                                  <w:marBottom w:val="0"/>
                                                  <w:divBdr>
                                                    <w:top w:val="none" w:sz="0" w:space="0" w:color="auto"/>
                                                    <w:left w:val="none" w:sz="0" w:space="0" w:color="auto"/>
                                                    <w:bottom w:val="none" w:sz="0" w:space="0" w:color="auto"/>
                                                    <w:right w:val="none" w:sz="0" w:space="0" w:color="auto"/>
                                                  </w:divBdr>
                                                  <w:divsChild>
                                                    <w:div w:id="993725728">
                                                      <w:marLeft w:val="0"/>
                                                      <w:marRight w:val="0"/>
                                                      <w:marTop w:val="0"/>
                                                      <w:marBottom w:val="0"/>
                                                      <w:divBdr>
                                                        <w:top w:val="none" w:sz="0" w:space="0" w:color="auto"/>
                                                        <w:left w:val="none" w:sz="0" w:space="0" w:color="auto"/>
                                                        <w:bottom w:val="none" w:sz="0" w:space="0" w:color="auto"/>
                                                        <w:right w:val="none" w:sz="0" w:space="0" w:color="auto"/>
                                                      </w:divBdr>
                                                      <w:divsChild>
                                                        <w:div w:id="171770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339554">
          <w:marLeft w:val="0"/>
          <w:marRight w:val="0"/>
          <w:marTop w:val="0"/>
          <w:marBottom w:val="0"/>
          <w:divBdr>
            <w:top w:val="none" w:sz="0" w:space="0" w:color="auto"/>
            <w:left w:val="none" w:sz="0" w:space="0" w:color="auto"/>
            <w:bottom w:val="none" w:sz="0" w:space="0" w:color="auto"/>
            <w:right w:val="none" w:sz="0" w:space="0" w:color="auto"/>
          </w:divBdr>
          <w:divsChild>
            <w:div w:id="229654844">
              <w:marLeft w:val="0"/>
              <w:marRight w:val="0"/>
              <w:marTop w:val="0"/>
              <w:marBottom w:val="0"/>
              <w:divBdr>
                <w:top w:val="none" w:sz="0" w:space="0" w:color="auto"/>
                <w:left w:val="none" w:sz="0" w:space="0" w:color="auto"/>
                <w:bottom w:val="none" w:sz="0" w:space="0" w:color="auto"/>
                <w:right w:val="none" w:sz="0" w:space="0" w:color="auto"/>
              </w:divBdr>
              <w:divsChild>
                <w:div w:id="920218231">
                  <w:marLeft w:val="0"/>
                  <w:marRight w:val="0"/>
                  <w:marTop w:val="0"/>
                  <w:marBottom w:val="0"/>
                  <w:divBdr>
                    <w:top w:val="none" w:sz="0" w:space="0" w:color="auto"/>
                    <w:left w:val="none" w:sz="0" w:space="0" w:color="auto"/>
                    <w:bottom w:val="none" w:sz="0" w:space="0" w:color="auto"/>
                    <w:right w:val="none" w:sz="0" w:space="0" w:color="auto"/>
                  </w:divBdr>
                  <w:divsChild>
                    <w:div w:id="1111587890">
                      <w:marLeft w:val="0"/>
                      <w:marRight w:val="0"/>
                      <w:marTop w:val="0"/>
                      <w:marBottom w:val="0"/>
                      <w:divBdr>
                        <w:top w:val="none" w:sz="0" w:space="0" w:color="auto"/>
                        <w:left w:val="none" w:sz="0" w:space="0" w:color="auto"/>
                        <w:bottom w:val="none" w:sz="0" w:space="0" w:color="auto"/>
                        <w:right w:val="none" w:sz="0" w:space="0" w:color="auto"/>
                      </w:divBdr>
                      <w:divsChild>
                        <w:div w:id="2126847276">
                          <w:marLeft w:val="0"/>
                          <w:marRight w:val="0"/>
                          <w:marTop w:val="0"/>
                          <w:marBottom w:val="0"/>
                          <w:divBdr>
                            <w:top w:val="none" w:sz="0" w:space="0" w:color="auto"/>
                            <w:left w:val="none" w:sz="0" w:space="0" w:color="auto"/>
                            <w:bottom w:val="none" w:sz="0" w:space="0" w:color="auto"/>
                            <w:right w:val="none" w:sz="0" w:space="0" w:color="auto"/>
                          </w:divBdr>
                          <w:divsChild>
                            <w:div w:id="688066618">
                              <w:marLeft w:val="0"/>
                              <w:marRight w:val="0"/>
                              <w:marTop w:val="0"/>
                              <w:marBottom w:val="0"/>
                              <w:divBdr>
                                <w:top w:val="none" w:sz="0" w:space="0" w:color="auto"/>
                                <w:left w:val="none" w:sz="0" w:space="0" w:color="auto"/>
                                <w:bottom w:val="none" w:sz="0" w:space="0" w:color="auto"/>
                                <w:right w:val="none" w:sz="0" w:space="0" w:color="auto"/>
                              </w:divBdr>
                              <w:divsChild>
                                <w:div w:id="1189828895">
                                  <w:marLeft w:val="0"/>
                                  <w:marRight w:val="0"/>
                                  <w:marTop w:val="0"/>
                                  <w:marBottom w:val="0"/>
                                  <w:divBdr>
                                    <w:top w:val="none" w:sz="0" w:space="0" w:color="auto"/>
                                    <w:left w:val="none" w:sz="0" w:space="0" w:color="auto"/>
                                    <w:bottom w:val="none" w:sz="0" w:space="0" w:color="auto"/>
                                    <w:right w:val="none" w:sz="0" w:space="0" w:color="auto"/>
                                  </w:divBdr>
                                  <w:divsChild>
                                    <w:div w:id="528221686">
                                      <w:marLeft w:val="0"/>
                                      <w:marRight w:val="0"/>
                                      <w:marTop w:val="0"/>
                                      <w:marBottom w:val="0"/>
                                      <w:divBdr>
                                        <w:top w:val="none" w:sz="0" w:space="0" w:color="auto"/>
                                        <w:left w:val="none" w:sz="0" w:space="0" w:color="auto"/>
                                        <w:bottom w:val="none" w:sz="0" w:space="0" w:color="auto"/>
                                        <w:right w:val="none" w:sz="0" w:space="0" w:color="auto"/>
                                      </w:divBdr>
                                      <w:divsChild>
                                        <w:div w:id="1570269319">
                                          <w:marLeft w:val="0"/>
                                          <w:marRight w:val="0"/>
                                          <w:marTop w:val="0"/>
                                          <w:marBottom w:val="0"/>
                                          <w:divBdr>
                                            <w:top w:val="none" w:sz="0" w:space="0" w:color="auto"/>
                                            <w:left w:val="none" w:sz="0" w:space="0" w:color="auto"/>
                                            <w:bottom w:val="none" w:sz="0" w:space="0" w:color="auto"/>
                                            <w:right w:val="none" w:sz="0" w:space="0" w:color="auto"/>
                                          </w:divBdr>
                                          <w:divsChild>
                                            <w:div w:id="515533974">
                                              <w:marLeft w:val="0"/>
                                              <w:marRight w:val="0"/>
                                              <w:marTop w:val="0"/>
                                              <w:marBottom w:val="0"/>
                                              <w:divBdr>
                                                <w:top w:val="none" w:sz="0" w:space="0" w:color="auto"/>
                                                <w:left w:val="none" w:sz="0" w:space="0" w:color="auto"/>
                                                <w:bottom w:val="none" w:sz="0" w:space="0" w:color="auto"/>
                                                <w:right w:val="none" w:sz="0" w:space="0" w:color="auto"/>
                                              </w:divBdr>
                                              <w:divsChild>
                                                <w:div w:id="986133962">
                                                  <w:marLeft w:val="0"/>
                                                  <w:marRight w:val="0"/>
                                                  <w:marTop w:val="0"/>
                                                  <w:marBottom w:val="0"/>
                                                  <w:divBdr>
                                                    <w:top w:val="none" w:sz="0" w:space="0" w:color="auto"/>
                                                    <w:left w:val="none" w:sz="0" w:space="0" w:color="auto"/>
                                                    <w:bottom w:val="none" w:sz="0" w:space="0" w:color="auto"/>
                                                    <w:right w:val="none" w:sz="0" w:space="0" w:color="auto"/>
                                                  </w:divBdr>
                                                  <w:divsChild>
                                                    <w:div w:id="2068608430">
                                                      <w:marLeft w:val="0"/>
                                                      <w:marRight w:val="0"/>
                                                      <w:marTop w:val="0"/>
                                                      <w:marBottom w:val="0"/>
                                                      <w:divBdr>
                                                        <w:top w:val="none" w:sz="0" w:space="0" w:color="auto"/>
                                                        <w:left w:val="none" w:sz="0" w:space="0" w:color="auto"/>
                                                        <w:bottom w:val="none" w:sz="0" w:space="0" w:color="auto"/>
                                                        <w:right w:val="none" w:sz="0" w:space="0" w:color="auto"/>
                                                      </w:divBdr>
                                                      <w:divsChild>
                                                        <w:div w:id="35654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248794">
          <w:marLeft w:val="0"/>
          <w:marRight w:val="0"/>
          <w:marTop w:val="0"/>
          <w:marBottom w:val="0"/>
          <w:divBdr>
            <w:top w:val="none" w:sz="0" w:space="0" w:color="auto"/>
            <w:left w:val="none" w:sz="0" w:space="0" w:color="auto"/>
            <w:bottom w:val="none" w:sz="0" w:space="0" w:color="auto"/>
            <w:right w:val="none" w:sz="0" w:space="0" w:color="auto"/>
          </w:divBdr>
          <w:divsChild>
            <w:div w:id="2006320772">
              <w:marLeft w:val="0"/>
              <w:marRight w:val="0"/>
              <w:marTop w:val="0"/>
              <w:marBottom w:val="0"/>
              <w:divBdr>
                <w:top w:val="none" w:sz="0" w:space="0" w:color="auto"/>
                <w:left w:val="none" w:sz="0" w:space="0" w:color="auto"/>
                <w:bottom w:val="none" w:sz="0" w:space="0" w:color="auto"/>
                <w:right w:val="none" w:sz="0" w:space="0" w:color="auto"/>
              </w:divBdr>
              <w:divsChild>
                <w:div w:id="1727951159">
                  <w:marLeft w:val="0"/>
                  <w:marRight w:val="0"/>
                  <w:marTop w:val="0"/>
                  <w:marBottom w:val="0"/>
                  <w:divBdr>
                    <w:top w:val="none" w:sz="0" w:space="0" w:color="auto"/>
                    <w:left w:val="none" w:sz="0" w:space="0" w:color="auto"/>
                    <w:bottom w:val="none" w:sz="0" w:space="0" w:color="auto"/>
                    <w:right w:val="none" w:sz="0" w:space="0" w:color="auto"/>
                  </w:divBdr>
                  <w:divsChild>
                    <w:div w:id="1658994912">
                      <w:marLeft w:val="0"/>
                      <w:marRight w:val="0"/>
                      <w:marTop w:val="0"/>
                      <w:marBottom w:val="0"/>
                      <w:divBdr>
                        <w:top w:val="none" w:sz="0" w:space="0" w:color="auto"/>
                        <w:left w:val="none" w:sz="0" w:space="0" w:color="auto"/>
                        <w:bottom w:val="none" w:sz="0" w:space="0" w:color="auto"/>
                        <w:right w:val="none" w:sz="0" w:space="0" w:color="auto"/>
                      </w:divBdr>
                      <w:divsChild>
                        <w:div w:id="1209297416">
                          <w:marLeft w:val="0"/>
                          <w:marRight w:val="0"/>
                          <w:marTop w:val="0"/>
                          <w:marBottom w:val="0"/>
                          <w:divBdr>
                            <w:top w:val="none" w:sz="0" w:space="0" w:color="auto"/>
                            <w:left w:val="none" w:sz="0" w:space="0" w:color="auto"/>
                            <w:bottom w:val="none" w:sz="0" w:space="0" w:color="auto"/>
                            <w:right w:val="none" w:sz="0" w:space="0" w:color="auto"/>
                          </w:divBdr>
                          <w:divsChild>
                            <w:div w:id="447166970">
                              <w:marLeft w:val="0"/>
                              <w:marRight w:val="0"/>
                              <w:marTop w:val="0"/>
                              <w:marBottom w:val="0"/>
                              <w:divBdr>
                                <w:top w:val="none" w:sz="0" w:space="0" w:color="auto"/>
                                <w:left w:val="none" w:sz="0" w:space="0" w:color="auto"/>
                                <w:bottom w:val="none" w:sz="0" w:space="0" w:color="auto"/>
                                <w:right w:val="none" w:sz="0" w:space="0" w:color="auto"/>
                              </w:divBdr>
                              <w:divsChild>
                                <w:div w:id="845286445">
                                  <w:marLeft w:val="0"/>
                                  <w:marRight w:val="0"/>
                                  <w:marTop w:val="0"/>
                                  <w:marBottom w:val="0"/>
                                  <w:divBdr>
                                    <w:top w:val="none" w:sz="0" w:space="0" w:color="auto"/>
                                    <w:left w:val="none" w:sz="0" w:space="0" w:color="auto"/>
                                    <w:bottom w:val="none" w:sz="0" w:space="0" w:color="auto"/>
                                    <w:right w:val="none" w:sz="0" w:space="0" w:color="auto"/>
                                  </w:divBdr>
                                  <w:divsChild>
                                    <w:div w:id="773402695">
                                      <w:marLeft w:val="0"/>
                                      <w:marRight w:val="0"/>
                                      <w:marTop w:val="0"/>
                                      <w:marBottom w:val="0"/>
                                      <w:divBdr>
                                        <w:top w:val="none" w:sz="0" w:space="0" w:color="auto"/>
                                        <w:left w:val="none" w:sz="0" w:space="0" w:color="auto"/>
                                        <w:bottom w:val="none" w:sz="0" w:space="0" w:color="auto"/>
                                        <w:right w:val="none" w:sz="0" w:space="0" w:color="auto"/>
                                      </w:divBdr>
                                      <w:divsChild>
                                        <w:div w:id="1911115442">
                                          <w:marLeft w:val="0"/>
                                          <w:marRight w:val="0"/>
                                          <w:marTop w:val="0"/>
                                          <w:marBottom w:val="0"/>
                                          <w:divBdr>
                                            <w:top w:val="none" w:sz="0" w:space="0" w:color="auto"/>
                                            <w:left w:val="none" w:sz="0" w:space="0" w:color="auto"/>
                                            <w:bottom w:val="none" w:sz="0" w:space="0" w:color="auto"/>
                                            <w:right w:val="none" w:sz="0" w:space="0" w:color="auto"/>
                                          </w:divBdr>
                                          <w:divsChild>
                                            <w:div w:id="1321347124">
                                              <w:marLeft w:val="0"/>
                                              <w:marRight w:val="0"/>
                                              <w:marTop w:val="0"/>
                                              <w:marBottom w:val="0"/>
                                              <w:divBdr>
                                                <w:top w:val="none" w:sz="0" w:space="0" w:color="auto"/>
                                                <w:left w:val="none" w:sz="0" w:space="0" w:color="auto"/>
                                                <w:bottom w:val="none" w:sz="0" w:space="0" w:color="auto"/>
                                                <w:right w:val="none" w:sz="0" w:space="0" w:color="auto"/>
                                              </w:divBdr>
                                              <w:divsChild>
                                                <w:div w:id="335115317">
                                                  <w:marLeft w:val="0"/>
                                                  <w:marRight w:val="0"/>
                                                  <w:marTop w:val="0"/>
                                                  <w:marBottom w:val="0"/>
                                                  <w:divBdr>
                                                    <w:top w:val="none" w:sz="0" w:space="0" w:color="auto"/>
                                                    <w:left w:val="none" w:sz="0" w:space="0" w:color="auto"/>
                                                    <w:bottom w:val="none" w:sz="0" w:space="0" w:color="auto"/>
                                                    <w:right w:val="none" w:sz="0" w:space="0" w:color="auto"/>
                                                  </w:divBdr>
                                                  <w:divsChild>
                                                    <w:div w:id="505825152">
                                                      <w:marLeft w:val="0"/>
                                                      <w:marRight w:val="0"/>
                                                      <w:marTop w:val="0"/>
                                                      <w:marBottom w:val="0"/>
                                                      <w:divBdr>
                                                        <w:top w:val="none" w:sz="0" w:space="0" w:color="auto"/>
                                                        <w:left w:val="none" w:sz="0" w:space="0" w:color="auto"/>
                                                        <w:bottom w:val="none" w:sz="0" w:space="0" w:color="auto"/>
                                                        <w:right w:val="none" w:sz="0" w:space="0" w:color="auto"/>
                                                      </w:divBdr>
                                                      <w:divsChild>
                                                        <w:div w:id="185264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6637277">
          <w:marLeft w:val="0"/>
          <w:marRight w:val="0"/>
          <w:marTop w:val="0"/>
          <w:marBottom w:val="0"/>
          <w:divBdr>
            <w:top w:val="none" w:sz="0" w:space="0" w:color="auto"/>
            <w:left w:val="none" w:sz="0" w:space="0" w:color="auto"/>
            <w:bottom w:val="none" w:sz="0" w:space="0" w:color="auto"/>
            <w:right w:val="none" w:sz="0" w:space="0" w:color="auto"/>
          </w:divBdr>
          <w:divsChild>
            <w:div w:id="1068654906">
              <w:marLeft w:val="0"/>
              <w:marRight w:val="0"/>
              <w:marTop w:val="0"/>
              <w:marBottom w:val="0"/>
              <w:divBdr>
                <w:top w:val="none" w:sz="0" w:space="0" w:color="auto"/>
                <w:left w:val="none" w:sz="0" w:space="0" w:color="auto"/>
                <w:bottom w:val="none" w:sz="0" w:space="0" w:color="auto"/>
                <w:right w:val="none" w:sz="0" w:space="0" w:color="auto"/>
              </w:divBdr>
              <w:divsChild>
                <w:div w:id="2116947297">
                  <w:marLeft w:val="0"/>
                  <w:marRight w:val="0"/>
                  <w:marTop w:val="0"/>
                  <w:marBottom w:val="0"/>
                  <w:divBdr>
                    <w:top w:val="none" w:sz="0" w:space="0" w:color="auto"/>
                    <w:left w:val="none" w:sz="0" w:space="0" w:color="auto"/>
                    <w:bottom w:val="none" w:sz="0" w:space="0" w:color="auto"/>
                    <w:right w:val="none" w:sz="0" w:space="0" w:color="auto"/>
                  </w:divBdr>
                  <w:divsChild>
                    <w:div w:id="291328900">
                      <w:marLeft w:val="0"/>
                      <w:marRight w:val="0"/>
                      <w:marTop w:val="0"/>
                      <w:marBottom w:val="0"/>
                      <w:divBdr>
                        <w:top w:val="none" w:sz="0" w:space="0" w:color="auto"/>
                        <w:left w:val="none" w:sz="0" w:space="0" w:color="auto"/>
                        <w:bottom w:val="none" w:sz="0" w:space="0" w:color="auto"/>
                        <w:right w:val="none" w:sz="0" w:space="0" w:color="auto"/>
                      </w:divBdr>
                      <w:divsChild>
                        <w:div w:id="2140759508">
                          <w:marLeft w:val="0"/>
                          <w:marRight w:val="0"/>
                          <w:marTop w:val="0"/>
                          <w:marBottom w:val="0"/>
                          <w:divBdr>
                            <w:top w:val="none" w:sz="0" w:space="0" w:color="auto"/>
                            <w:left w:val="none" w:sz="0" w:space="0" w:color="auto"/>
                            <w:bottom w:val="none" w:sz="0" w:space="0" w:color="auto"/>
                            <w:right w:val="none" w:sz="0" w:space="0" w:color="auto"/>
                          </w:divBdr>
                          <w:divsChild>
                            <w:div w:id="1123115055">
                              <w:marLeft w:val="0"/>
                              <w:marRight w:val="0"/>
                              <w:marTop w:val="0"/>
                              <w:marBottom w:val="0"/>
                              <w:divBdr>
                                <w:top w:val="none" w:sz="0" w:space="0" w:color="auto"/>
                                <w:left w:val="none" w:sz="0" w:space="0" w:color="auto"/>
                                <w:bottom w:val="none" w:sz="0" w:space="0" w:color="auto"/>
                                <w:right w:val="none" w:sz="0" w:space="0" w:color="auto"/>
                              </w:divBdr>
                              <w:divsChild>
                                <w:div w:id="1173257280">
                                  <w:marLeft w:val="0"/>
                                  <w:marRight w:val="0"/>
                                  <w:marTop w:val="0"/>
                                  <w:marBottom w:val="0"/>
                                  <w:divBdr>
                                    <w:top w:val="none" w:sz="0" w:space="0" w:color="auto"/>
                                    <w:left w:val="none" w:sz="0" w:space="0" w:color="auto"/>
                                    <w:bottom w:val="none" w:sz="0" w:space="0" w:color="auto"/>
                                    <w:right w:val="none" w:sz="0" w:space="0" w:color="auto"/>
                                  </w:divBdr>
                                  <w:divsChild>
                                    <w:div w:id="1023239017">
                                      <w:marLeft w:val="0"/>
                                      <w:marRight w:val="0"/>
                                      <w:marTop w:val="0"/>
                                      <w:marBottom w:val="0"/>
                                      <w:divBdr>
                                        <w:top w:val="none" w:sz="0" w:space="0" w:color="auto"/>
                                        <w:left w:val="none" w:sz="0" w:space="0" w:color="auto"/>
                                        <w:bottom w:val="none" w:sz="0" w:space="0" w:color="auto"/>
                                        <w:right w:val="none" w:sz="0" w:space="0" w:color="auto"/>
                                      </w:divBdr>
                                      <w:divsChild>
                                        <w:div w:id="944190803">
                                          <w:marLeft w:val="0"/>
                                          <w:marRight w:val="0"/>
                                          <w:marTop w:val="0"/>
                                          <w:marBottom w:val="0"/>
                                          <w:divBdr>
                                            <w:top w:val="none" w:sz="0" w:space="0" w:color="auto"/>
                                            <w:left w:val="none" w:sz="0" w:space="0" w:color="auto"/>
                                            <w:bottom w:val="none" w:sz="0" w:space="0" w:color="auto"/>
                                            <w:right w:val="none" w:sz="0" w:space="0" w:color="auto"/>
                                          </w:divBdr>
                                          <w:divsChild>
                                            <w:div w:id="1130633563">
                                              <w:marLeft w:val="0"/>
                                              <w:marRight w:val="0"/>
                                              <w:marTop w:val="0"/>
                                              <w:marBottom w:val="0"/>
                                              <w:divBdr>
                                                <w:top w:val="none" w:sz="0" w:space="0" w:color="auto"/>
                                                <w:left w:val="none" w:sz="0" w:space="0" w:color="auto"/>
                                                <w:bottom w:val="none" w:sz="0" w:space="0" w:color="auto"/>
                                                <w:right w:val="none" w:sz="0" w:space="0" w:color="auto"/>
                                              </w:divBdr>
                                              <w:divsChild>
                                                <w:div w:id="1201825681">
                                                  <w:marLeft w:val="0"/>
                                                  <w:marRight w:val="0"/>
                                                  <w:marTop w:val="0"/>
                                                  <w:marBottom w:val="0"/>
                                                  <w:divBdr>
                                                    <w:top w:val="none" w:sz="0" w:space="0" w:color="auto"/>
                                                    <w:left w:val="none" w:sz="0" w:space="0" w:color="auto"/>
                                                    <w:bottom w:val="none" w:sz="0" w:space="0" w:color="auto"/>
                                                    <w:right w:val="none" w:sz="0" w:space="0" w:color="auto"/>
                                                  </w:divBdr>
                                                  <w:divsChild>
                                                    <w:div w:id="40984608">
                                                      <w:marLeft w:val="0"/>
                                                      <w:marRight w:val="0"/>
                                                      <w:marTop w:val="0"/>
                                                      <w:marBottom w:val="0"/>
                                                      <w:divBdr>
                                                        <w:top w:val="none" w:sz="0" w:space="0" w:color="auto"/>
                                                        <w:left w:val="none" w:sz="0" w:space="0" w:color="auto"/>
                                                        <w:bottom w:val="none" w:sz="0" w:space="0" w:color="auto"/>
                                                        <w:right w:val="none" w:sz="0" w:space="0" w:color="auto"/>
                                                      </w:divBdr>
                                                      <w:divsChild>
                                                        <w:div w:id="12762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0166102">
          <w:marLeft w:val="0"/>
          <w:marRight w:val="0"/>
          <w:marTop w:val="0"/>
          <w:marBottom w:val="0"/>
          <w:divBdr>
            <w:top w:val="none" w:sz="0" w:space="0" w:color="auto"/>
            <w:left w:val="none" w:sz="0" w:space="0" w:color="auto"/>
            <w:bottom w:val="none" w:sz="0" w:space="0" w:color="auto"/>
            <w:right w:val="none" w:sz="0" w:space="0" w:color="auto"/>
          </w:divBdr>
          <w:divsChild>
            <w:div w:id="111437131">
              <w:marLeft w:val="0"/>
              <w:marRight w:val="0"/>
              <w:marTop w:val="0"/>
              <w:marBottom w:val="0"/>
              <w:divBdr>
                <w:top w:val="none" w:sz="0" w:space="0" w:color="auto"/>
                <w:left w:val="none" w:sz="0" w:space="0" w:color="auto"/>
                <w:bottom w:val="none" w:sz="0" w:space="0" w:color="auto"/>
                <w:right w:val="none" w:sz="0" w:space="0" w:color="auto"/>
              </w:divBdr>
              <w:divsChild>
                <w:div w:id="1789156325">
                  <w:marLeft w:val="0"/>
                  <w:marRight w:val="0"/>
                  <w:marTop w:val="0"/>
                  <w:marBottom w:val="0"/>
                  <w:divBdr>
                    <w:top w:val="none" w:sz="0" w:space="0" w:color="auto"/>
                    <w:left w:val="none" w:sz="0" w:space="0" w:color="auto"/>
                    <w:bottom w:val="none" w:sz="0" w:space="0" w:color="auto"/>
                    <w:right w:val="none" w:sz="0" w:space="0" w:color="auto"/>
                  </w:divBdr>
                  <w:divsChild>
                    <w:div w:id="1336961785">
                      <w:marLeft w:val="0"/>
                      <w:marRight w:val="0"/>
                      <w:marTop w:val="0"/>
                      <w:marBottom w:val="0"/>
                      <w:divBdr>
                        <w:top w:val="none" w:sz="0" w:space="0" w:color="auto"/>
                        <w:left w:val="none" w:sz="0" w:space="0" w:color="auto"/>
                        <w:bottom w:val="none" w:sz="0" w:space="0" w:color="auto"/>
                        <w:right w:val="none" w:sz="0" w:space="0" w:color="auto"/>
                      </w:divBdr>
                      <w:divsChild>
                        <w:div w:id="1409501678">
                          <w:marLeft w:val="0"/>
                          <w:marRight w:val="0"/>
                          <w:marTop w:val="0"/>
                          <w:marBottom w:val="0"/>
                          <w:divBdr>
                            <w:top w:val="none" w:sz="0" w:space="0" w:color="auto"/>
                            <w:left w:val="none" w:sz="0" w:space="0" w:color="auto"/>
                            <w:bottom w:val="none" w:sz="0" w:space="0" w:color="auto"/>
                            <w:right w:val="none" w:sz="0" w:space="0" w:color="auto"/>
                          </w:divBdr>
                          <w:divsChild>
                            <w:div w:id="1908027274">
                              <w:marLeft w:val="0"/>
                              <w:marRight w:val="0"/>
                              <w:marTop w:val="0"/>
                              <w:marBottom w:val="0"/>
                              <w:divBdr>
                                <w:top w:val="none" w:sz="0" w:space="0" w:color="auto"/>
                                <w:left w:val="none" w:sz="0" w:space="0" w:color="auto"/>
                                <w:bottom w:val="none" w:sz="0" w:space="0" w:color="auto"/>
                                <w:right w:val="none" w:sz="0" w:space="0" w:color="auto"/>
                              </w:divBdr>
                              <w:divsChild>
                                <w:div w:id="953942402">
                                  <w:marLeft w:val="0"/>
                                  <w:marRight w:val="0"/>
                                  <w:marTop w:val="0"/>
                                  <w:marBottom w:val="0"/>
                                  <w:divBdr>
                                    <w:top w:val="none" w:sz="0" w:space="0" w:color="auto"/>
                                    <w:left w:val="none" w:sz="0" w:space="0" w:color="auto"/>
                                    <w:bottom w:val="none" w:sz="0" w:space="0" w:color="auto"/>
                                    <w:right w:val="none" w:sz="0" w:space="0" w:color="auto"/>
                                  </w:divBdr>
                                  <w:divsChild>
                                    <w:div w:id="1826623430">
                                      <w:marLeft w:val="0"/>
                                      <w:marRight w:val="0"/>
                                      <w:marTop w:val="0"/>
                                      <w:marBottom w:val="0"/>
                                      <w:divBdr>
                                        <w:top w:val="none" w:sz="0" w:space="0" w:color="auto"/>
                                        <w:left w:val="none" w:sz="0" w:space="0" w:color="auto"/>
                                        <w:bottom w:val="none" w:sz="0" w:space="0" w:color="auto"/>
                                        <w:right w:val="none" w:sz="0" w:space="0" w:color="auto"/>
                                      </w:divBdr>
                                      <w:divsChild>
                                        <w:div w:id="1287002657">
                                          <w:marLeft w:val="0"/>
                                          <w:marRight w:val="0"/>
                                          <w:marTop w:val="0"/>
                                          <w:marBottom w:val="0"/>
                                          <w:divBdr>
                                            <w:top w:val="none" w:sz="0" w:space="0" w:color="auto"/>
                                            <w:left w:val="none" w:sz="0" w:space="0" w:color="auto"/>
                                            <w:bottom w:val="none" w:sz="0" w:space="0" w:color="auto"/>
                                            <w:right w:val="none" w:sz="0" w:space="0" w:color="auto"/>
                                          </w:divBdr>
                                          <w:divsChild>
                                            <w:div w:id="830490784">
                                              <w:marLeft w:val="0"/>
                                              <w:marRight w:val="0"/>
                                              <w:marTop w:val="0"/>
                                              <w:marBottom w:val="0"/>
                                              <w:divBdr>
                                                <w:top w:val="none" w:sz="0" w:space="0" w:color="auto"/>
                                                <w:left w:val="none" w:sz="0" w:space="0" w:color="auto"/>
                                                <w:bottom w:val="none" w:sz="0" w:space="0" w:color="auto"/>
                                                <w:right w:val="none" w:sz="0" w:space="0" w:color="auto"/>
                                              </w:divBdr>
                                              <w:divsChild>
                                                <w:div w:id="1441337663">
                                                  <w:marLeft w:val="0"/>
                                                  <w:marRight w:val="0"/>
                                                  <w:marTop w:val="0"/>
                                                  <w:marBottom w:val="0"/>
                                                  <w:divBdr>
                                                    <w:top w:val="none" w:sz="0" w:space="0" w:color="auto"/>
                                                    <w:left w:val="none" w:sz="0" w:space="0" w:color="auto"/>
                                                    <w:bottom w:val="none" w:sz="0" w:space="0" w:color="auto"/>
                                                    <w:right w:val="none" w:sz="0" w:space="0" w:color="auto"/>
                                                  </w:divBdr>
                                                  <w:divsChild>
                                                    <w:div w:id="514853390">
                                                      <w:marLeft w:val="0"/>
                                                      <w:marRight w:val="0"/>
                                                      <w:marTop w:val="0"/>
                                                      <w:marBottom w:val="0"/>
                                                      <w:divBdr>
                                                        <w:top w:val="none" w:sz="0" w:space="0" w:color="auto"/>
                                                        <w:left w:val="none" w:sz="0" w:space="0" w:color="auto"/>
                                                        <w:bottom w:val="none" w:sz="0" w:space="0" w:color="auto"/>
                                                        <w:right w:val="none" w:sz="0" w:space="0" w:color="auto"/>
                                                      </w:divBdr>
                                                      <w:divsChild>
                                                        <w:div w:id="26700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352049">
          <w:marLeft w:val="0"/>
          <w:marRight w:val="0"/>
          <w:marTop w:val="0"/>
          <w:marBottom w:val="0"/>
          <w:divBdr>
            <w:top w:val="none" w:sz="0" w:space="0" w:color="auto"/>
            <w:left w:val="none" w:sz="0" w:space="0" w:color="auto"/>
            <w:bottom w:val="none" w:sz="0" w:space="0" w:color="auto"/>
            <w:right w:val="none" w:sz="0" w:space="0" w:color="auto"/>
          </w:divBdr>
          <w:divsChild>
            <w:div w:id="204874852">
              <w:marLeft w:val="0"/>
              <w:marRight w:val="0"/>
              <w:marTop w:val="0"/>
              <w:marBottom w:val="0"/>
              <w:divBdr>
                <w:top w:val="none" w:sz="0" w:space="0" w:color="auto"/>
                <w:left w:val="none" w:sz="0" w:space="0" w:color="auto"/>
                <w:bottom w:val="none" w:sz="0" w:space="0" w:color="auto"/>
                <w:right w:val="none" w:sz="0" w:space="0" w:color="auto"/>
              </w:divBdr>
              <w:divsChild>
                <w:div w:id="1474250247">
                  <w:marLeft w:val="0"/>
                  <w:marRight w:val="0"/>
                  <w:marTop w:val="0"/>
                  <w:marBottom w:val="0"/>
                  <w:divBdr>
                    <w:top w:val="none" w:sz="0" w:space="0" w:color="auto"/>
                    <w:left w:val="none" w:sz="0" w:space="0" w:color="auto"/>
                    <w:bottom w:val="none" w:sz="0" w:space="0" w:color="auto"/>
                    <w:right w:val="none" w:sz="0" w:space="0" w:color="auto"/>
                  </w:divBdr>
                  <w:divsChild>
                    <w:div w:id="532883661">
                      <w:marLeft w:val="0"/>
                      <w:marRight w:val="0"/>
                      <w:marTop w:val="0"/>
                      <w:marBottom w:val="0"/>
                      <w:divBdr>
                        <w:top w:val="none" w:sz="0" w:space="0" w:color="auto"/>
                        <w:left w:val="none" w:sz="0" w:space="0" w:color="auto"/>
                        <w:bottom w:val="none" w:sz="0" w:space="0" w:color="auto"/>
                        <w:right w:val="none" w:sz="0" w:space="0" w:color="auto"/>
                      </w:divBdr>
                      <w:divsChild>
                        <w:div w:id="395131021">
                          <w:marLeft w:val="0"/>
                          <w:marRight w:val="0"/>
                          <w:marTop w:val="0"/>
                          <w:marBottom w:val="0"/>
                          <w:divBdr>
                            <w:top w:val="none" w:sz="0" w:space="0" w:color="auto"/>
                            <w:left w:val="none" w:sz="0" w:space="0" w:color="auto"/>
                            <w:bottom w:val="none" w:sz="0" w:space="0" w:color="auto"/>
                            <w:right w:val="none" w:sz="0" w:space="0" w:color="auto"/>
                          </w:divBdr>
                          <w:divsChild>
                            <w:div w:id="961155160">
                              <w:marLeft w:val="0"/>
                              <w:marRight w:val="0"/>
                              <w:marTop w:val="0"/>
                              <w:marBottom w:val="0"/>
                              <w:divBdr>
                                <w:top w:val="none" w:sz="0" w:space="0" w:color="auto"/>
                                <w:left w:val="none" w:sz="0" w:space="0" w:color="auto"/>
                                <w:bottom w:val="none" w:sz="0" w:space="0" w:color="auto"/>
                                <w:right w:val="none" w:sz="0" w:space="0" w:color="auto"/>
                              </w:divBdr>
                              <w:divsChild>
                                <w:div w:id="53162065">
                                  <w:marLeft w:val="0"/>
                                  <w:marRight w:val="0"/>
                                  <w:marTop w:val="0"/>
                                  <w:marBottom w:val="0"/>
                                  <w:divBdr>
                                    <w:top w:val="none" w:sz="0" w:space="0" w:color="auto"/>
                                    <w:left w:val="none" w:sz="0" w:space="0" w:color="auto"/>
                                    <w:bottom w:val="none" w:sz="0" w:space="0" w:color="auto"/>
                                    <w:right w:val="none" w:sz="0" w:space="0" w:color="auto"/>
                                  </w:divBdr>
                                  <w:divsChild>
                                    <w:div w:id="877355885">
                                      <w:marLeft w:val="0"/>
                                      <w:marRight w:val="0"/>
                                      <w:marTop w:val="0"/>
                                      <w:marBottom w:val="0"/>
                                      <w:divBdr>
                                        <w:top w:val="none" w:sz="0" w:space="0" w:color="auto"/>
                                        <w:left w:val="none" w:sz="0" w:space="0" w:color="auto"/>
                                        <w:bottom w:val="none" w:sz="0" w:space="0" w:color="auto"/>
                                        <w:right w:val="none" w:sz="0" w:space="0" w:color="auto"/>
                                      </w:divBdr>
                                      <w:divsChild>
                                        <w:div w:id="1718313312">
                                          <w:marLeft w:val="0"/>
                                          <w:marRight w:val="0"/>
                                          <w:marTop w:val="0"/>
                                          <w:marBottom w:val="0"/>
                                          <w:divBdr>
                                            <w:top w:val="none" w:sz="0" w:space="0" w:color="auto"/>
                                            <w:left w:val="none" w:sz="0" w:space="0" w:color="auto"/>
                                            <w:bottom w:val="none" w:sz="0" w:space="0" w:color="auto"/>
                                            <w:right w:val="none" w:sz="0" w:space="0" w:color="auto"/>
                                          </w:divBdr>
                                          <w:divsChild>
                                            <w:div w:id="1238200264">
                                              <w:marLeft w:val="0"/>
                                              <w:marRight w:val="0"/>
                                              <w:marTop w:val="0"/>
                                              <w:marBottom w:val="0"/>
                                              <w:divBdr>
                                                <w:top w:val="none" w:sz="0" w:space="0" w:color="auto"/>
                                                <w:left w:val="none" w:sz="0" w:space="0" w:color="auto"/>
                                                <w:bottom w:val="none" w:sz="0" w:space="0" w:color="auto"/>
                                                <w:right w:val="none" w:sz="0" w:space="0" w:color="auto"/>
                                              </w:divBdr>
                                              <w:divsChild>
                                                <w:div w:id="15083658">
                                                  <w:marLeft w:val="0"/>
                                                  <w:marRight w:val="0"/>
                                                  <w:marTop w:val="0"/>
                                                  <w:marBottom w:val="0"/>
                                                  <w:divBdr>
                                                    <w:top w:val="none" w:sz="0" w:space="0" w:color="auto"/>
                                                    <w:left w:val="none" w:sz="0" w:space="0" w:color="auto"/>
                                                    <w:bottom w:val="none" w:sz="0" w:space="0" w:color="auto"/>
                                                    <w:right w:val="none" w:sz="0" w:space="0" w:color="auto"/>
                                                  </w:divBdr>
                                                  <w:divsChild>
                                                    <w:div w:id="2129664165">
                                                      <w:marLeft w:val="0"/>
                                                      <w:marRight w:val="0"/>
                                                      <w:marTop w:val="0"/>
                                                      <w:marBottom w:val="0"/>
                                                      <w:divBdr>
                                                        <w:top w:val="none" w:sz="0" w:space="0" w:color="auto"/>
                                                        <w:left w:val="none" w:sz="0" w:space="0" w:color="auto"/>
                                                        <w:bottom w:val="none" w:sz="0" w:space="0" w:color="auto"/>
                                                        <w:right w:val="none" w:sz="0" w:space="0" w:color="auto"/>
                                                      </w:divBdr>
                                                      <w:divsChild>
                                                        <w:div w:id="197309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868934">
          <w:marLeft w:val="0"/>
          <w:marRight w:val="0"/>
          <w:marTop w:val="0"/>
          <w:marBottom w:val="0"/>
          <w:divBdr>
            <w:top w:val="none" w:sz="0" w:space="0" w:color="auto"/>
            <w:left w:val="none" w:sz="0" w:space="0" w:color="auto"/>
            <w:bottom w:val="none" w:sz="0" w:space="0" w:color="auto"/>
            <w:right w:val="none" w:sz="0" w:space="0" w:color="auto"/>
          </w:divBdr>
          <w:divsChild>
            <w:div w:id="790630197">
              <w:marLeft w:val="0"/>
              <w:marRight w:val="0"/>
              <w:marTop w:val="0"/>
              <w:marBottom w:val="0"/>
              <w:divBdr>
                <w:top w:val="none" w:sz="0" w:space="0" w:color="auto"/>
                <w:left w:val="none" w:sz="0" w:space="0" w:color="auto"/>
                <w:bottom w:val="none" w:sz="0" w:space="0" w:color="auto"/>
                <w:right w:val="none" w:sz="0" w:space="0" w:color="auto"/>
              </w:divBdr>
              <w:divsChild>
                <w:div w:id="1177698533">
                  <w:marLeft w:val="0"/>
                  <w:marRight w:val="0"/>
                  <w:marTop w:val="0"/>
                  <w:marBottom w:val="0"/>
                  <w:divBdr>
                    <w:top w:val="none" w:sz="0" w:space="0" w:color="auto"/>
                    <w:left w:val="none" w:sz="0" w:space="0" w:color="auto"/>
                    <w:bottom w:val="none" w:sz="0" w:space="0" w:color="auto"/>
                    <w:right w:val="none" w:sz="0" w:space="0" w:color="auto"/>
                  </w:divBdr>
                  <w:divsChild>
                    <w:div w:id="445387075">
                      <w:marLeft w:val="0"/>
                      <w:marRight w:val="0"/>
                      <w:marTop w:val="0"/>
                      <w:marBottom w:val="0"/>
                      <w:divBdr>
                        <w:top w:val="none" w:sz="0" w:space="0" w:color="auto"/>
                        <w:left w:val="none" w:sz="0" w:space="0" w:color="auto"/>
                        <w:bottom w:val="none" w:sz="0" w:space="0" w:color="auto"/>
                        <w:right w:val="none" w:sz="0" w:space="0" w:color="auto"/>
                      </w:divBdr>
                      <w:divsChild>
                        <w:div w:id="2065910243">
                          <w:marLeft w:val="0"/>
                          <w:marRight w:val="0"/>
                          <w:marTop w:val="0"/>
                          <w:marBottom w:val="0"/>
                          <w:divBdr>
                            <w:top w:val="none" w:sz="0" w:space="0" w:color="auto"/>
                            <w:left w:val="none" w:sz="0" w:space="0" w:color="auto"/>
                            <w:bottom w:val="none" w:sz="0" w:space="0" w:color="auto"/>
                            <w:right w:val="none" w:sz="0" w:space="0" w:color="auto"/>
                          </w:divBdr>
                          <w:divsChild>
                            <w:div w:id="658196258">
                              <w:marLeft w:val="0"/>
                              <w:marRight w:val="0"/>
                              <w:marTop w:val="0"/>
                              <w:marBottom w:val="0"/>
                              <w:divBdr>
                                <w:top w:val="none" w:sz="0" w:space="0" w:color="auto"/>
                                <w:left w:val="none" w:sz="0" w:space="0" w:color="auto"/>
                                <w:bottom w:val="none" w:sz="0" w:space="0" w:color="auto"/>
                                <w:right w:val="none" w:sz="0" w:space="0" w:color="auto"/>
                              </w:divBdr>
                              <w:divsChild>
                                <w:div w:id="1077899533">
                                  <w:marLeft w:val="0"/>
                                  <w:marRight w:val="0"/>
                                  <w:marTop w:val="0"/>
                                  <w:marBottom w:val="0"/>
                                  <w:divBdr>
                                    <w:top w:val="none" w:sz="0" w:space="0" w:color="auto"/>
                                    <w:left w:val="none" w:sz="0" w:space="0" w:color="auto"/>
                                    <w:bottom w:val="none" w:sz="0" w:space="0" w:color="auto"/>
                                    <w:right w:val="none" w:sz="0" w:space="0" w:color="auto"/>
                                  </w:divBdr>
                                  <w:divsChild>
                                    <w:div w:id="2125070818">
                                      <w:marLeft w:val="0"/>
                                      <w:marRight w:val="0"/>
                                      <w:marTop w:val="0"/>
                                      <w:marBottom w:val="0"/>
                                      <w:divBdr>
                                        <w:top w:val="none" w:sz="0" w:space="0" w:color="auto"/>
                                        <w:left w:val="none" w:sz="0" w:space="0" w:color="auto"/>
                                        <w:bottom w:val="none" w:sz="0" w:space="0" w:color="auto"/>
                                        <w:right w:val="none" w:sz="0" w:space="0" w:color="auto"/>
                                      </w:divBdr>
                                      <w:divsChild>
                                        <w:div w:id="672956245">
                                          <w:marLeft w:val="0"/>
                                          <w:marRight w:val="0"/>
                                          <w:marTop w:val="0"/>
                                          <w:marBottom w:val="0"/>
                                          <w:divBdr>
                                            <w:top w:val="none" w:sz="0" w:space="0" w:color="auto"/>
                                            <w:left w:val="none" w:sz="0" w:space="0" w:color="auto"/>
                                            <w:bottom w:val="none" w:sz="0" w:space="0" w:color="auto"/>
                                            <w:right w:val="none" w:sz="0" w:space="0" w:color="auto"/>
                                          </w:divBdr>
                                          <w:divsChild>
                                            <w:div w:id="797573131">
                                              <w:marLeft w:val="0"/>
                                              <w:marRight w:val="0"/>
                                              <w:marTop w:val="0"/>
                                              <w:marBottom w:val="0"/>
                                              <w:divBdr>
                                                <w:top w:val="none" w:sz="0" w:space="0" w:color="auto"/>
                                                <w:left w:val="none" w:sz="0" w:space="0" w:color="auto"/>
                                                <w:bottom w:val="none" w:sz="0" w:space="0" w:color="auto"/>
                                                <w:right w:val="none" w:sz="0" w:space="0" w:color="auto"/>
                                              </w:divBdr>
                                              <w:divsChild>
                                                <w:div w:id="1280381217">
                                                  <w:marLeft w:val="0"/>
                                                  <w:marRight w:val="0"/>
                                                  <w:marTop w:val="0"/>
                                                  <w:marBottom w:val="0"/>
                                                  <w:divBdr>
                                                    <w:top w:val="none" w:sz="0" w:space="0" w:color="auto"/>
                                                    <w:left w:val="none" w:sz="0" w:space="0" w:color="auto"/>
                                                    <w:bottom w:val="none" w:sz="0" w:space="0" w:color="auto"/>
                                                    <w:right w:val="none" w:sz="0" w:space="0" w:color="auto"/>
                                                  </w:divBdr>
                                                  <w:divsChild>
                                                    <w:div w:id="1421178844">
                                                      <w:marLeft w:val="0"/>
                                                      <w:marRight w:val="0"/>
                                                      <w:marTop w:val="0"/>
                                                      <w:marBottom w:val="0"/>
                                                      <w:divBdr>
                                                        <w:top w:val="none" w:sz="0" w:space="0" w:color="auto"/>
                                                        <w:left w:val="none" w:sz="0" w:space="0" w:color="auto"/>
                                                        <w:bottom w:val="none" w:sz="0" w:space="0" w:color="auto"/>
                                                        <w:right w:val="none" w:sz="0" w:space="0" w:color="auto"/>
                                                      </w:divBdr>
                                                      <w:divsChild>
                                                        <w:div w:id="146388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5209330">
          <w:marLeft w:val="0"/>
          <w:marRight w:val="0"/>
          <w:marTop w:val="0"/>
          <w:marBottom w:val="0"/>
          <w:divBdr>
            <w:top w:val="none" w:sz="0" w:space="0" w:color="auto"/>
            <w:left w:val="none" w:sz="0" w:space="0" w:color="auto"/>
            <w:bottom w:val="none" w:sz="0" w:space="0" w:color="auto"/>
            <w:right w:val="none" w:sz="0" w:space="0" w:color="auto"/>
          </w:divBdr>
          <w:divsChild>
            <w:div w:id="1545827332">
              <w:marLeft w:val="0"/>
              <w:marRight w:val="0"/>
              <w:marTop w:val="0"/>
              <w:marBottom w:val="0"/>
              <w:divBdr>
                <w:top w:val="none" w:sz="0" w:space="0" w:color="auto"/>
                <w:left w:val="none" w:sz="0" w:space="0" w:color="auto"/>
                <w:bottom w:val="none" w:sz="0" w:space="0" w:color="auto"/>
                <w:right w:val="none" w:sz="0" w:space="0" w:color="auto"/>
              </w:divBdr>
              <w:divsChild>
                <w:div w:id="277375486">
                  <w:marLeft w:val="0"/>
                  <w:marRight w:val="0"/>
                  <w:marTop w:val="0"/>
                  <w:marBottom w:val="0"/>
                  <w:divBdr>
                    <w:top w:val="none" w:sz="0" w:space="0" w:color="auto"/>
                    <w:left w:val="none" w:sz="0" w:space="0" w:color="auto"/>
                    <w:bottom w:val="none" w:sz="0" w:space="0" w:color="auto"/>
                    <w:right w:val="none" w:sz="0" w:space="0" w:color="auto"/>
                  </w:divBdr>
                  <w:divsChild>
                    <w:div w:id="600458579">
                      <w:marLeft w:val="0"/>
                      <w:marRight w:val="0"/>
                      <w:marTop w:val="0"/>
                      <w:marBottom w:val="0"/>
                      <w:divBdr>
                        <w:top w:val="none" w:sz="0" w:space="0" w:color="auto"/>
                        <w:left w:val="none" w:sz="0" w:space="0" w:color="auto"/>
                        <w:bottom w:val="none" w:sz="0" w:space="0" w:color="auto"/>
                        <w:right w:val="none" w:sz="0" w:space="0" w:color="auto"/>
                      </w:divBdr>
                      <w:divsChild>
                        <w:div w:id="1924488263">
                          <w:marLeft w:val="0"/>
                          <w:marRight w:val="0"/>
                          <w:marTop w:val="0"/>
                          <w:marBottom w:val="0"/>
                          <w:divBdr>
                            <w:top w:val="none" w:sz="0" w:space="0" w:color="auto"/>
                            <w:left w:val="none" w:sz="0" w:space="0" w:color="auto"/>
                            <w:bottom w:val="none" w:sz="0" w:space="0" w:color="auto"/>
                            <w:right w:val="none" w:sz="0" w:space="0" w:color="auto"/>
                          </w:divBdr>
                          <w:divsChild>
                            <w:div w:id="1903054239">
                              <w:marLeft w:val="0"/>
                              <w:marRight w:val="0"/>
                              <w:marTop w:val="0"/>
                              <w:marBottom w:val="0"/>
                              <w:divBdr>
                                <w:top w:val="none" w:sz="0" w:space="0" w:color="auto"/>
                                <w:left w:val="none" w:sz="0" w:space="0" w:color="auto"/>
                                <w:bottom w:val="none" w:sz="0" w:space="0" w:color="auto"/>
                                <w:right w:val="none" w:sz="0" w:space="0" w:color="auto"/>
                              </w:divBdr>
                              <w:divsChild>
                                <w:div w:id="765735155">
                                  <w:marLeft w:val="0"/>
                                  <w:marRight w:val="0"/>
                                  <w:marTop w:val="0"/>
                                  <w:marBottom w:val="0"/>
                                  <w:divBdr>
                                    <w:top w:val="none" w:sz="0" w:space="0" w:color="auto"/>
                                    <w:left w:val="none" w:sz="0" w:space="0" w:color="auto"/>
                                    <w:bottom w:val="none" w:sz="0" w:space="0" w:color="auto"/>
                                    <w:right w:val="none" w:sz="0" w:space="0" w:color="auto"/>
                                  </w:divBdr>
                                  <w:divsChild>
                                    <w:div w:id="730809146">
                                      <w:marLeft w:val="0"/>
                                      <w:marRight w:val="0"/>
                                      <w:marTop w:val="0"/>
                                      <w:marBottom w:val="0"/>
                                      <w:divBdr>
                                        <w:top w:val="none" w:sz="0" w:space="0" w:color="auto"/>
                                        <w:left w:val="none" w:sz="0" w:space="0" w:color="auto"/>
                                        <w:bottom w:val="none" w:sz="0" w:space="0" w:color="auto"/>
                                        <w:right w:val="none" w:sz="0" w:space="0" w:color="auto"/>
                                      </w:divBdr>
                                      <w:divsChild>
                                        <w:div w:id="1961567382">
                                          <w:marLeft w:val="0"/>
                                          <w:marRight w:val="0"/>
                                          <w:marTop w:val="0"/>
                                          <w:marBottom w:val="0"/>
                                          <w:divBdr>
                                            <w:top w:val="none" w:sz="0" w:space="0" w:color="auto"/>
                                            <w:left w:val="none" w:sz="0" w:space="0" w:color="auto"/>
                                            <w:bottom w:val="none" w:sz="0" w:space="0" w:color="auto"/>
                                            <w:right w:val="none" w:sz="0" w:space="0" w:color="auto"/>
                                          </w:divBdr>
                                          <w:divsChild>
                                            <w:div w:id="1549298458">
                                              <w:marLeft w:val="0"/>
                                              <w:marRight w:val="0"/>
                                              <w:marTop w:val="0"/>
                                              <w:marBottom w:val="0"/>
                                              <w:divBdr>
                                                <w:top w:val="none" w:sz="0" w:space="0" w:color="auto"/>
                                                <w:left w:val="none" w:sz="0" w:space="0" w:color="auto"/>
                                                <w:bottom w:val="none" w:sz="0" w:space="0" w:color="auto"/>
                                                <w:right w:val="none" w:sz="0" w:space="0" w:color="auto"/>
                                              </w:divBdr>
                                              <w:divsChild>
                                                <w:div w:id="1107505832">
                                                  <w:marLeft w:val="0"/>
                                                  <w:marRight w:val="0"/>
                                                  <w:marTop w:val="0"/>
                                                  <w:marBottom w:val="0"/>
                                                  <w:divBdr>
                                                    <w:top w:val="none" w:sz="0" w:space="0" w:color="auto"/>
                                                    <w:left w:val="none" w:sz="0" w:space="0" w:color="auto"/>
                                                    <w:bottom w:val="none" w:sz="0" w:space="0" w:color="auto"/>
                                                    <w:right w:val="none" w:sz="0" w:space="0" w:color="auto"/>
                                                  </w:divBdr>
                                                  <w:divsChild>
                                                    <w:div w:id="1643466119">
                                                      <w:marLeft w:val="0"/>
                                                      <w:marRight w:val="0"/>
                                                      <w:marTop w:val="0"/>
                                                      <w:marBottom w:val="0"/>
                                                      <w:divBdr>
                                                        <w:top w:val="none" w:sz="0" w:space="0" w:color="auto"/>
                                                        <w:left w:val="none" w:sz="0" w:space="0" w:color="auto"/>
                                                        <w:bottom w:val="none" w:sz="0" w:space="0" w:color="auto"/>
                                                        <w:right w:val="none" w:sz="0" w:space="0" w:color="auto"/>
                                                      </w:divBdr>
                                                      <w:divsChild>
                                                        <w:div w:id="1671789749">
                                                          <w:marLeft w:val="0"/>
                                                          <w:marRight w:val="0"/>
                                                          <w:marTop w:val="0"/>
                                                          <w:marBottom w:val="0"/>
                                                          <w:divBdr>
                                                            <w:top w:val="none" w:sz="0" w:space="0" w:color="auto"/>
                                                            <w:left w:val="none" w:sz="0" w:space="0" w:color="auto"/>
                                                            <w:bottom w:val="none" w:sz="0" w:space="0" w:color="auto"/>
                                                            <w:right w:val="none" w:sz="0" w:space="0" w:color="auto"/>
                                                          </w:divBdr>
                                                          <w:divsChild>
                                                            <w:div w:id="16340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825541">
          <w:marLeft w:val="0"/>
          <w:marRight w:val="0"/>
          <w:marTop w:val="0"/>
          <w:marBottom w:val="0"/>
          <w:divBdr>
            <w:top w:val="none" w:sz="0" w:space="0" w:color="auto"/>
            <w:left w:val="none" w:sz="0" w:space="0" w:color="auto"/>
            <w:bottom w:val="none" w:sz="0" w:space="0" w:color="auto"/>
            <w:right w:val="none" w:sz="0" w:space="0" w:color="auto"/>
          </w:divBdr>
          <w:divsChild>
            <w:div w:id="1547524963">
              <w:marLeft w:val="0"/>
              <w:marRight w:val="0"/>
              <w:marTop w:val="0"/>
              <w:marBottom w:val="0"/>
              <w:divBdr>
                <w:top w:val="none" w:sz="0" w:space="0" w:color="auto"/>
                <w:left w:val="none" w:sz="0" w:space="0" w:color="auto"/>
                <w:bottom w:val="none" w:sz="0" w:space="0" w:color="auto"/>
                <w:right w:val="none" w:sz="0" w:space="0" w:color="auto"/>
              </w:divBdr>
              <w:divsChild>
                <w:div w:id="1790469980">
                  <w:marLeft w:val="0"/>
                  <w:marRight w:val="0"/>
                  <w:marTop w:val="0"/>
                  <w:marBottom w:val="0"/>
                  <w:divBdr>
                    <w:top w:val="none" w:sz="0" w:space="0" w:color="auto"/>
                    <w:left w:val="none" w:sz="0" w:space="0" w:color="auto"/>
                    <w:bottom w:val="none" w:sz="0" w:space="0" w:color="auto"/>
                    <w:right w:val="none" w:sz="0" w:space="0" w:color="auto"/>
                  </w:divBdr>
                  <w:divsChild>
                    <w:div w:id="1649941809">
                      <w:marLeft w:val="0"/>
                      <w:marRight w:val="0"/>
                      <w:marTop w:val="0"/>
                      <w:marBottom w:val="0"/>
                      <w:divBdr>
                        <w:top w:val="none" w:sz="0" w:space="0" w:color="auto"/>
                        <w:left w:val="none" w:sz="0" w:space="0" w:color="auto"/>
                        <w:bottom w:val="none" w:sz="0" w:space="0" w:color="auto"/>
                        <w:right w:val="none" w:sz="0" w:space="0" w:color="auto"/>
                      </w:divBdr>
                      <w:divsChild>
                        <w:div w:id="26033629">
                          <w:marLeft w:val="0"/>
                          <w:marRight w:val="0"/>
                          <w:marTop w:val="0"/>
                          <w:marBottom w:val="0"/>
                          <w:divBdr>
                            <w:top w:val="none" w:sz="0" w:space="0" w:color="auto"/>
                            <w:left w:val="none" w:sz="0" w:space="0" w:color="auto"/>
                            <w:bottom w:val="none" w:sz="0" w:space="0" w:color="auto"/>
                            <w:right w:val="none" w:sz="0" w:space="0" w:color="auto"/>
                          </w:divBdr>
                          <w:divsChild>
                            <w:div w:id="1259562071">
                              <w:marLeft w:val="0"/>
                              <w:marRight w:val="0"/>
                              <w:marTop w:val="0"/>
                              <w:marBottom w:val="0"/>
                              <w:divBdr>
                                <w:top w:val="none" w:sz="0" w:space="0" w:color="auto"/>
                                <w:left w:val="none" w:sz="0" w:space="0" w:color="auto"/>
                                <w:bottom w:val="none" w:sz="0" w:space="0" w:color="auto"/>
                                <w:right w:val="none" w:sz="0" w:space="0" w:color="auto"/>
                              </w:divBdr>
                              <w:divsChild>
                                <w:div w:id="1108963828">
                                  <w:marLeft w:val="0"/>
                                  <w:marRight w:val="0"/>
                                  <w:marTop w:val="0"/>
                                  <w:marBottom w:val="0"/>
                                  <w:divBdr>
                                    <w:top w:val="none" w:sz="0" w:space="0" w:color="auto"/>
                                    <w:left w:val="none" w:sz="0" w:space="0" w:color="auto"/>
                                    <w:bottom w:val="none" w:sz="0" w:space="0" w:color="auto"/>
                                    <w:right w:val="none" w:sz="0" w:space="0" w:color="auto"/>
                                  </w:divBdr>
                                  <w:divsChild>
                                    <w:div w:id="930817729">
                                      <w:marLeft w:val="0"/>
                                      <w:marRight w:val="0"/>
                                      <w:marTop w:val="0"/>
                                      <w:marBottom w:val="0"/>
                                      <w:divBdr>
                                        <w:top w:val="none" w:sz="0" w:space="0" w:color="auto"/>
                                        <w:left w:val="none" w:sz="0" w:space="0" w:color="auto"/>
                                        <w:bottom w:val="none" w:sz="0" w:space="0" w:color="auto"/>
                                        <w:right w:val="none" w:sz="0" w:space="0" w:color="auto"/>
                                      </w:divBdr>
                                      <w:divsChild>
                                        <w:div w:id="1206143723">
                                          <w:marLeft w:val="0"/>
                                          <w:marRight w:val="0"/>
                                          <w:marTop w:val="0"/>
                                          <w:marBottom w:val="0"/>
                                          <w:divBdr>
                                            <w:top w:val="none" w:sz="0" w:space="0" w:color="auto"/>
                                            <w:left w:val="none" w:sz="0" w:space="0" w:color="auto"/>
                                            <w:bottom w:val="none" w:sz="0" w:space="0" w:color="auto"/>
                                            <w:right w:val="none" w:sz="0" w:space="0" w:color="auto"/>
                                          </w:divBdr>
                                          <w:divsChild>
                                            <w:div w:id="270825492">
                                              <w:marLeft w:val="0"/>
                                              <w:marRight w:val="0"/>
                                              <w:marTop w:val="0"/>
                                              <w:marBottom w:val="0"/>
                                              <w:divBdr>
                                                <w:top w:val="none" w:sz="0" w:space="0" w:color="auto"/>
                                                <w:left w:val="none" w:sz="0" w:space="0" w:color="auto"/>
                                                <w:bottom w:val="none" w:sz="0" w:space="0" w:color="auto"/>
                                                <w:right w:val="none" w:sz="0" w:space="0" w:color="auto"/>
                                              </w:divBdr>
                                              <w:divsChild>
                                                <w:div w:id="742877435">
                                                  <w:marLeft w:val="0"/>
                                                  <w:marRight w:val="0"/>
                                                  <w:marTop w:val="0"/>
                                                  <w:marBottom w:val="0"/>
                                                  <w:divBdr>
                                                    <w:top w:val="none" w:sz="0" w:space="0" w:color="auto"/>
                                                    <w:left w:val="none" w:sz="0" w:space="0" w:color="auto"/>
                                                    <w:bottom w:val="none" w:sz="0" w:space="0" w:color="auto"/>
                                                    <w:right w:val="none" w:sz="0" w:space="0" w:color="auto"/>
                                                  </w:divBdr>
                                                  <w:divsChild>
                                                    <w:div w:id="997927319">
                                                      <w:marLeft w:val="0"/>
                                                      <w:marRight w:val="0"/>
                                                      <w:marTop w:val="0"/>
                                                      <w:marBottom w:val="0"/>
                                                      <w:divBdr>
                                                        <w:top w:val="none" w:sz="0" w:space="0" w:color="auto"/>
                                                        <w:left w:val="none" w:sz="0" w:space="0" w:color="auto"/>
                                                        <w:bottom w:val="none" w:sz="0" w:space="0" w:color="auto"/>
                                                        <w:right w:val="none" w:sz="0" w:space="0" w:color="auto"/>
                                                      </w:divBdr>
                                                      <w:divsChild>
                                                        <w:div w:id="207685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70601">
          <w:marLeft w:val="0"/>
          <w:marRight w:val="0"/>
          <w:marTop w:val="0"/>
          <w:marBottom w:val="0"/>
          <w:divBdr>
            <w:top w:val="none" w:sz="0" w:space="0" w:color="auto"/>
            <w:left w:val="none" w:sz="0" w:space="0" w:color="auto"/>
            <w:bottom w:val="none" w:sz="0" w:space="0" w:color="auto"/>
            <w:right w:val="none" w:sz="0" w:space="0" w:color="auto"/>
          </w:divBdr>
          <w:divsChild>
            <w:div w:id="1890535382">
              <w:marLeft w:val="0"/>
              <w:marRight w:val="0"/>
              <w:marTop w:val="0"/>
              <w:marBottom w:val="0"/>
              <w:divBdr>
                <w:top w:val="none" w:sz="0" w:space="0" w:color="auto"/>
                <w:left w:val="none" w:sz="0" w:space="0" w:color="auto"/>
                <w:bottom w:val="none" w:sz="0" w:space="0" w:color="auto"/>
                <w:right w:val="none" w:sz="0" w:space="0" w:color="auto"/>
              </w:divBdr>
              <w:divsChild>
                <w:div w:id="1766265667">
                  <w:marLeft w:val="0"/>
                  <w:marRight w:val="0"/>
                  <w:marTop w:val="0"/>
                  <w:marBottom w:val="0"/>
                  <w:divBdr>
                    <w:top w:val="none" w:sz="0" w:space="0" w:color="auto"/>
                    <w:left w:val="none" w:sz="0" w:space="0" w:color="auto"/>
                    <w:bottom w:val="none" w:sz="0" w:space="0" w:color="auto"/>
                    <w:right w:val="none" w:sz="0" w:space="0" w:color="auto"/>
                  </w:divBdr>
                  <w:divsChild>
                    <w:div w:id="1400399732">
                      <w:marLeft w:val="0"/>
                      <w:marRight w:val="0"/>
                      <w:marTop w:val="0"/>
                      <w:marBottom w:val="0"/>
                      <w:divBdr>
                        <w:top w:val="none" w:sz="0" w:space="0" w:color="auto"/>
                        <w:left w:val="none" w:sz="0" w:space="0" w:color="auto"/>
                        <w:bottom w:val="none" w:sz="0" w:space="0" w:color="auto"/>
                        <w:right w:val="none" w:sz="0" w:space="0" w:color="auto"/>
                      </w:divBdr>
                      <w:divsChild>
                        <w:div w:id="1362129323">
                          <w:marLeft w:val="0"/>
                          <w:marRight w:val="0"/>
                          <w:marTop w:val="0"/>
                          <w:marBottom w:val="0"/>
                          <w:divBdr>
                            <w:top w:val="none" w:sz="0" w:space="0" w:color="auto"/>
                            <w:left w:val="none" w:sz="0" w:space="0" w:color="auto"/>
                            <w:bottom w:val="none" w:sz="0" w:space="0" w:color="auto"/>
                            <w:right w:val="none" w:sz="0" w:space="0" w:color="auto"/>
                          </w:divBdr>
                          <w:divsChild>
                            <w:div w:id="5327996">
                              <w:marLeft w:val="0"/>
                              <w:marRight w:val="0"/>
                              <w:marTop w:val="0"/>
                              <w:marBottom w:val="0"/>
                              <w:divBdr>
                                <w:top w:val="none" w:sz="0" w:space="0" w:color="auto"/>
                                <w:left w:val="none" w:sz="0" w:space="0" w:color="auto"/>
                                <w:bottom w:val="none" w:sz="0" w:space="0" w:color="auto"/>
                                <w:right w:val="none" w:sz="0" w:space="0" w:color="auto"/>
                              </w:divBdr>
                              <w:divsChild>
                                <w:div w:id="199172161">
                                  <w:marLeft w:val="0"/>
                                  <w:marRight w:val="0"/>
                                  <w:marTop w:val="0"/>
                                  <w:marBottom w:val="0"/>
                                  <w:divBdr>
                                    <w:top w:val="none" w:sz="0" w:space="0" w:color="auto"/>
                                    <w:left w:val="none" w:sz="0" w:space="0" w:color="auto"/>
                                    <w:bottom w:val="none" w:sz="0" w:space="0" w:color="auto"/>
                                    <w:right w:val="none" w:sz="0" w:space="0" w:color="auto"/>
                                  </w:divBdr>
                                  <w:divsChild>
                                    <w:div w:id="214045317">
                                      <w:marLeft w:val="0"/>
                                      <w:marRight w:val="0"/>
                                      <w:marTop w:val="0"/>
                                      <w:marBottom w:val="0"/>
                                      <w:divBdr>
                                        <w:top w:val="none" w:sz="0" w:space="0" w:color="auto"/>
                                        <w:left w:val="none" w:sz="0" w:space="0" w:color="auto"/>
                                        <w:bottom w:val="none" w:sz="0" w:space="0" w:color="auto"/>
                                        <w:right w:val="none" w:sz="0" w:space="0" w:color="auto"/>
                                      </w:divBdr>
                                      <w:divsChild>
                                        <w:div w:id="297734666">
                                          <w:marLeft w:val="0"/>
                                          <w:marRight w:val="0"/>
                                          <w:marTop w:val="0"/>
                                          <w:marBottom w:val="0"/>
                                          <w:divBdr>
                                            <w:top w:val="none" w:sz="0" w:space="0" w:color="auto"/>
                                            <w:left w:val="none" w:sz="0" w:space="0" w:color="auto"/>
                                            <w:bottom w:val="none" w:sz="0" w:space="0" w:color="auto"/>
                                            <w:right w:val="none" w:sz="0" w:space="0" w:color="auto"/>
                                          </w:divBdr>
                                          <w:divsChild>
                                            <w:div w:id="871575803">
                                              <w:marLeft w:val="0"/>
                                              <w:marRight w:val="0"/>
                                              <w:marTop w:val="0"/>
                                              <w:marBottom w:val="0"/>
                                              <w:divBdr>
                                                <w:top w:val="none" w:sz="0" w:space="0" w:color="auto"/>
                                                <w:left w:val="none" w:sz="0" w:space="0" w:color="auto"/>
                                                <w:bottom w:val="none" w:sz="0" w:space="0" w:color="auto"/>
                                                <w:right w:val="none" w:sz="0" w:space="0" w:color="auto"/>
                                              </w:divBdr>
                                              <w:divsChild>
                                                <w:div w:id="878199734">
                                                  <w:marLeft w:val="0"/>
                                                  <w:marRight w:val="0"/>
                                                  <w:marTop w:val="0"/>
                                                  <w:marBottom w:val="0"/>
                                                  <w:divBdr>
                                                    <w:top w:val="none" w:sz="0" w:space="0" w:color="auto"/>
                                                    <w:left w:val="none" w:sz="0" w:space="0" w:color="auto"/>
                                                    <w:bottom w:val="none" w:sz="0" w:space="0" w:color="auto"/>
                                                    <w:right w:val="none" w:sz="0" w:space="0" w:color="auto"/>
                                                  </w:divBdr>
                                                  <w:divsChild>
                                                    <w:div w:id="2101443097">
                                                      <w:marLeft w:val="0"/>
                                                      <w:marRight w:val="0"/>
                                                      <w:marTop w:val="0"/>
                                                      <w:marBottom w:val="0"/>
                                                      <w:divBdr>
                                                        <w:top w:val="none" w:sz="0" w:space="0" w:color="auto"/>
                                                        <w:left w:val="none" w:sz="0" w:space="0" w:color="auto"/>
                                                        <w:bottom w:val="none" w:sz="0" w:space="0" w:color="auto"/>
                                                        <w:right w:val="none" w:sz="0" w:space="0" w:color="auto"/>
                                                      </w:divBdr>
                                                      <w:divsChild>
                                                        <w:div w:id="29846906">
                                                          <w:marLeft w:val="0"/>
                                                          <w:marRight w:val="0"/>
                                                          <w:marTop w:val="0"/>
                                                          <w:marBottom w:val="0"/>
                                                          <w:divBdr>
                                                            <w:top w:val="none" w:sz="0" w:space="0" w:color="auto"/>
                                                            <w:left w:val="none" w:sz="0" w:space="0" w:color="auto"/>
                                                            <w:bottom w:val="none" w:sz="0" w:space="0" w:color="auto"/>
                                                            <w:right w:val="none" w:sz="0" w:space="0" w:color="auto"/>
                                                          </w:divBdr>
                                                          <w:divsChild>
                                                            <w:div w:id="78381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2087597">
          <w:marLeft w:val="0"/>
          <w:marRight w:val="0"/>
          <w:marTop w:val="0"/>
          <w:marBottom w:val="0"/>
          <w:divBdr>
            <w:top w:val="none" w:sz="0" w:space="0" w:color="auto"/>
            <w:left w:val="none" w:sz="0" w:space="0" w:color="auto"/>
            <w:bottom w:val="none" w:sz="0" w:space="0" w:color="auto"/>
            <w:right w:val="none" w:sz="0" w:space="0" w:color="auto"/>
          </w:divBdr>
          <w:divsChild>
            <w:div w:id="1896307797">
              <w:marLeft w:val="0"/>
              <w:marRight w:val="0"/>
              <w:marTop w:val="0"/>
              <w:marBottom w:val="0"/>
              <w:divBdr>
                <w:top w:val="none" w:sz="0" w:space="0" w:color="auto"/>
                <w:left w:val="none" w:sz="0" w:space="0" w:color="auto"/>
                <w:bottom w:val="none" w:sz="0" w:space="0" w:color="auto"/>
                <w:right w:val="none" w:sz="0" w:space="0" w:color="auto"/>
              </w:divBdr>
              <w:divsChild>
                <w:div w:id="705445145">
                  <w:marLeft w:val="0"/>
                  <w:marRight w:val="0"/>
                  <w:marTop w:val="0"/>
                  <w:marBottom w:val="0"/>
                  <w:divBdr>
                    <w:top w:val="none" w:sz="0" w:space="0" w:color="auto"/>
                    <w:left w:val="none" w:sz="0" w:space="0" w:color="auto"/>
                    <w:bottom w:val="none" w:sz="0" w:space="0" w:color="auto"/>
                    <w:right w:val="none" w:sz="0" w:space="0" w:color="auto"/>
                  </w:divBdr>
                  <w:divsChild>
                    <w:div w:id="1844197127">
                      <w:marLeft w:val="0"/>
                      <w:marRight w:val="0"/>
                      <w:marTop w:val="0"/>
                      <w:marBottom w:val="0"/>
                      <w:divBdr>
                        <w:top w:val="none" w:sz="0" w:space="0" w:color="auto"/>
                        <w:left w:val="none" w:sz="0" w:space="0" w:color="auto"/>
                        <w:bottom w:val="none" w:sz="0" w:space="0" w:color="auto"/>
                        <w:right w:val="none" w:sz="0" w:space="0" w:color="auto"/>
                      </w:divBdr>
                      <w:divsChild>
                        <w:div w:id="2032220717">
                          <w:marLeft w:val="0"/>
                          <w:marRight w:val="0"/>
                          <w:marTop w:val="0"/>
                          <w:marBottom w:val="0"/>
                          <w:divBdr>
                            <w:top w:val="none" w:sz="0" w:space="0" w:color="auto"/>
                            <w:left w:val="none" w:sz="0" w:space="0" w:color="auto"/>
                            <w:bottom w:val="none" w:sz="0" w:space="0" w:color="auto"/>
                            <w:right w:val="none" w:sz="0" w:space="0" w:color="auto"/>
                          </w:divBdr>
                          <w:divsChild>
                            <w:div w:id="1169445200">
                              <w:marLeft w:val="0"/>
                              <w:marRight w:val="0"/>
                              <w:marTop w:val="0"/>
                              <w:marBottom w:val="0"/>
                              <w:divBdr>
                                <w:top w:val="none" w:sz="0" w:space="0" w:color="auto"/>
                                <w:left w:val="none" w:sz="0" w:space="0" w:color="auto"/>
                                <w:bottom w:val="none" w:sz="0" w:space="0" w:color="auto"/>
                                <w:right w:val="none" w:sz="0" w:space="0" w:color="auto"/>
                              </w:divBdr>
                              <w:divsChild>
                                <w:div w:id="1071120813">
                                  <w:marLeft w:val="0"/>
                                  <w:marRight w:val="0"/>
                                  <w:marTop w:val="0"/>
                                  <w:marBottom w:val="0"/>
                                  <w:divBdr>
                                    <w:top w:val="none" w:sz="0" w:space="0" w:color="auto"/>
                                    <w:left w:val="none" w:sz="0" w:space="0" w:color="auto"/>
                                    <w:bottom w:val="none" w:sz="0" w:space="0" w:color="auto"/>
                                    <w:right w:val="none" w:sz="0" w:space="0" w:color="auto"/>
                                  </w:divBdr>
                                  <w:divsChild>
                                    <w:div w:id="1762722214">
                                      <w:marLeft w:val="0"/>
                                      <w:marRight w:val="0"/>
                                      <w:marTop w:val="0"/>
                                      <w:marBottom w:val="0"/>
                                      <w:divBdr>
                                        <w:top w:val="none" w:sz="0" w:space="0" w:color="auto"/>
                                        <w:left w:val="none" w:sz="0" w:space="0" w:color="auto"/>
                                        <w:bottom w:val="none" w:sz="0" w:space="0" w:color="auto"/>
                                        <w:right w:val="none" w:sz="0" w:space="0" w:color="auto"/>
                                      </w:divBdr>
                                      <w:divsChild>
                                        <w:div w:id="1300496874">
                                          <w:marLeft w:val="0"/>
                                          <w:marRight w:val="0"/>
                                          <w:marTop w:val="0"/>
                                          <w:marBottom w:val="0"/>
                                          <w:divBdr>
                                            <w:top w:val="none" w:sz="0" w:space="0" w:color="auto"/>
                                            <w:left w:val="none" w:sz="0" w:space="0" w:color="auto"/>
                                            <w:bottom w:val="none" w:sz="0" w:space="0" w:color="auto"/>
                                            <w:right w:val="none" w:sz="0" w:space="0" w:color="auto"/>
                                          </w:divBdr>
                                          <w:divsChild>
                                            <w:div w:id="575288959">
                                              <w:marLeft w:val="0"/>
                                              <w:marRight w:val="0"/>
                                              <w:marTop w:val="0"/>
                                              <w:marBottom w:val="0"/>
                                              <w:divBdr>
                                                <w:top w:val="none" w:sz="0" w:space="0" w:color="auto"/>
                                                <w:left w:val="none" w:sz="0" w:space="0" w:color="auto"/>
                                                <w:bottom w:val="none" w:sz="0" w:space="0" w:color="auto"/>
                                                <w:right w:val="none" w:sz="0" w:space="0" w:color="auto"/>
                                              </w:divBdr>
                                              <w:divsChild>
                                                <w:div w:id="1391660421">
                                                  <w:marLeft w:val="0"/>
                                                  <w:marRight w:val="0"/>
                                                  <w:marTop w:val="0"/>
                                                  <w:marBottom w:val="0"/>
                                                  <w:divBdr>
                                                    <w:top w:val="none" w:sz="0" w:space="0" w:color="auto"/>
                                                    <w:left w:val="none" w:sz="0" w:space="0" w:color="auto"/>
                                                    <w:bottom w:val="none" w:sz="0" w:space="0" w:color="auto"/>
                                                    <w:right w:val="none" w:sz="0" w:space="0" w:color="auto"/>
                                                  </w:divBdr>
                                                  <w:divsChild>
                                                    <w:div w:id="608047297">
                                                      <w:marLeft w:val="0"/>
                                                      <w:marRight w:val="0"/>
                                                      <w:marTop w:val="0"/>
                                                      <w:marBottom w:val="0"/>
                                                      <w:divBdr>
                                                        <w:top w:val="none" w:sz="0" w:space="0" w:color="auto"/>
                                                        <w:left w:val="none" w:sz="0" w:space="0" w:color="auto"/>
                                                        <w:bottom w:val="none" w:sz="0" w:space="0" w:color="auto"/>
                                                        <w:right w:val="none" w:sz="0" w:space="0" w:color="auto"/>
                                                      </w:divBdr>
                                                      <w:divsChild>
                                                        <w:div w:id="1397971088">
                                                          <w:marLeft w:val="0"/>
                                                          <w:marRight w:val="0"/>
                                                          <w:marTop w:val="0"/>
                                                          <w:marBottom w:val="0"/>
                                                          <w:divBdr>
                                                            <w:top w:val="none" w:sz="0" w:space="0" w:color="auto"/>
                                                            <w:left w:val="none" w:sz="0" w:space="0" w:color="auto"/>
                                                            <w:bottom w:val="none" w:sz="0" w:space="0" w:color="auto"/>
                                                            <w:right w:val="none" w:sz="0" w:space="0" w:color="auto"/>
                                                          </w:divBdr>
                                                          <w:divsChild>
                                                            <w:div w:id="91135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2626507">
          <w:marLeft w:val="0"/>
          <w:marRight w:val="0"/>
          <w:marTop w:val="0"/>
          <w:marBottom w:val="0"/>
          <w:divBdr>
            <w:top w:val="none" w:sz="0" w:space="0" w:color="auto"/>
            <w:left w:val="none" w:sz="0" w:space="0" w:color="auto"/>
            <w:bottom w:val="none" w:sz="0" w:space="0" w:color="auto"/>
            <w:right w:val="none" w:sz="0" w:space="0" w:color="auto"/>
          </w:divBdr>
          <w:divsChild>
            <w:div w:id="308942661">
              <w:marLeft w:val="0"/>
              <w:marRight w:val="0"/>
              <w:marTop w:val="0"/>
              <w:marBottom w:val="0"/>
              <w:divBdr>
                <w:top w:val="none" w:sz="0" w:space="0" w:color="auto"/>
                <w:left w:val="none" w:sz="0" w:space="0" w:color="auto"/>
                <w:bottom w:val="none" w:sz="0" w:space="0" w:color="auto"/>
                <w:right w:val="none" w:sz="0" w:space="0" w:color="auto"/>
              </w:divBdr>
              <w:divsChild>
                <w:div w:id="370500969">
                  <w:marLeft w:val="0"/>
                  <w:marRight w:val="0"/>
                  <w:marTop w:val="0"/>
                  <w:marBottom w:val="0"/>
                  <w:divBdr>
                    <w:top w:val="none" w:sz="0" w:space="0" w:color="auto"/>
                    <w:left w:val="none" w:sz="0" w:space="0" w:color="auto"/>
                    <w:bottom w:val="none" w:sz="0" w:space="0" w:color="auto"/>
                    <w:right w:val="none" w:sz="0" w:space="0" w:color="auto"/>
                  </w:divBdr>
                  <w:divsChild>
                    <w:div w:id="1446804876">
                      <w:marLeft w:val="0"/>
                      <w:marRight w:val="0"/>
                      <w:marTop w:val="0"/>
                      <w:marBottom w:val="0"/>
                      <w:divBdr>
                        <w:top w:val="none" w:sz="0" w:space="0" w:color="auto"/>
                        <w:left w:val="none" w:sz="0" w:space="0" w:color="auto"/>
                        <w:bottom w:val="none" w:sz="0" w:space="0" w:color="auto"/>
                        <w:right w:val="none" w:sz="0" w:space="0" w:color="auto"/>
                      </w:divBdr>
                      <w:divsChild>
                        <w:div w:id="681854736">
                          <w:marLeft w:val="0"/>
                          <w:marRight w:val="0"/>
                          <w:marTop w:val="0"/>
                          <w:marBottom w:val="0"/>
                          <w:divBdr>
                            <w:top w:val="none" w:sz="0" w:space="0" w:color="auto"/>
                            <w:left w:val="none" w:sz="0" w:space="0" w:color="auto"/>
                            <w:bottom w:val="none" w:sz="0" w:space="0" w:color="auto"/>
                            <w:right w:val="none" w:sz="0" w:space="0" w:color="auto"/>
                          </w:divBdr>
                          <w:divsChild>
                            <w:div w:id="1998924237">
                              <w:marLeft w:val="0"/>
                              <w:marRight w:val="0"/>
                              <w:marTop w:val="0"/>
                              <w:marBottom w:val="0"/>
                              <w:divBdr>
                                <w:top w:val="none" w:sz="0" w:space="0" w:color="auto"/>
                                <w:left w:val="none" w:sz="0" w:space="0" w:color="auto"/>
                                <w:bottom w:val="none" w:sz="0" w:space="0" w:color="auto"/>
                                <w:right w:val="none" w:sz="0" w:space="0" w:color="auto"/>
                              </w:divBdr>
                              <w:divsChild>
                                <w:div w:id="2104062100">
                                  <w:marLeft w:val="0"/>
                                  <w:marRight w:val="0"/>
                                  <w:marTop w:val="0"/>
                                  <w:marBottom w:val="0"/>
                                  <w:divBdr>
                                    <w:top w:val="none" w:sz="0" w:space="0" w:color="auto"/>
                                    <w:left w:val="none" w:sz="0" w:space="0" w:color="auto"/>
                                    <w:bottom w:val="none" w:sz="0" w:space="0" w:color="auto"/>
                                    <w:right w:val="none" w:sz="0" w:space="0" w:color="auto"/>
                                  </w:divBdr>
                                  <w:divsChild>
                                    <w:div w:id="719590721">
                                      <w:marLeft w:val="0"/>
                                      <w:marRight w:val="0"/>
                                      <w:marTop w:val="0"/>
                                      <w:marBottom w:val="0"/>
                                      <w:divBdr>
                                        <w:top w:val="none" w:sz="0" w:space="0" w:color="auto"/>
                                        <w:left w:val="none" w:sz="0" w:space="0" w:color="auto"/>
                                        <w:bottom w:val="none" w:sz="0" w:space="0" w:color="auto"/>
                                        <w:right w:val="none" w:sz="0" w:space="0" w:color="auto"/>
                                      </w:divBdr>
                                      <w:divsChild>
                                        <w:div w:id="1633828796">
                                          <w:marLeft w:val="0"/>
                                          <w:marRight w:val="0"/>
                                          <w:marTop w:val="0"/>
                                          <w:marBottom w:val="0"/>
                                          <w:divBdr>
                                            <w:top w:val="none" w:sz="0" w:space="0" w:color="auto"/>
                                            <w:left w:val="none" w:sz="0" w:space="0" w:color="auto"/>
                                            <w:bottom w:val="none" w:sz="0" w:space="0" w:color="auto"/>
                                            <w:right w:val="none" w:sz="0" w:space="0" w:color="auto"/>
                                          </w:divBdr>
                                          <w:divsChild>
                                            <w:div w:id="1578975252">
                                              <w:marLeft w:val="0"/>
                                              <w:marRight w:val="0"/>
                                              <w:marTop w:val="0"/>
                                              <w:marBottom w:val="0"/>
                                              <w:divBdr>
                                                <w:top w:val="none" w:sz="0" w:space="0" w:color="auto"/>
                                                <w:left w:val="none" w:sz="0" w:space="0" w:color="auto"/>
                                                <w:bottom w:val="none" w:sz="0" w:space="0" w:color="auto"/>
                                                <w:right w:val="none" w:sz="0" w:space="0" w:color="auto"/>
                                              </w:divBdr>
                                              <w:divsChild>
                                                <w:div w:id="1584409255">
                                                  <w:marLeft w:val="0"/>
                                                  <w:marRight w:val="0"/>
                                                  <w:marTop w:val="0"/>
                                                  <w:marBottom w:val="0"/>
                                                  <w:divBdr>
                                                    <w:top w:val="none" w:sz="0" w:space="0" w:color="auto"/>
                                                    <w:left w:val="none" w:sz="0" w:space="0" w:color="auto"/>
                                                    <w:bottom w:val="none" w:sz="0" w:space="0" w:color="auto"/>
                                                    <w:right w:val="none" w:sz="0" w:space="0" w:color="auto"/>
                                                  </w:divBdr>
                                                  <w:divsChild>
                                                    <w:div w:id="1397319273">
                                                      <w:marLeft w:val="0"/>
                                                      <w:marRight w:val="0"/>
                                                      <w:marTop w:val="0"/>
                                                      <w:marBottom w:val="0"/>
                                                      <w:divBdr>
                                                        <w:top w:val="none" w:sz="0" w:space="0" w:color="auto"/>
                                                        <w:left w:val="none" w:sz="0" w:space="0" w:color="auto"/>
                                                        <w:bottom w:val="none" w:sz="0" w:space="0" w:color="auto"/>
                                                        <w:right w:val="none" w:sz="0" w:space="0" w:color="auto"/>
                                                      </w:divBdr>
                                                      <w:divsChild>
                                                        <w:div w:id="118031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295985">
          <w:marLeft w:val="0"/>
          <w:marRight w:val="0"/>
          <w:marTop w:val="0"/>
          <w:marBottom w:val="0"/>
          <w:divBdr>
            <w:top w:val="none" w:sz="0" w:space="0" w:color="auto"/>
            <w:left w:val="none" w:sz="0" w:space="0" w:color="auto"/>
            <w:bottom w:val="none" w:sz="0" w:space="0" w:color="auto"/>
            <w:right w:val="none" w:sz="0" w:space="0" w:color="auto"/>
          </w:divBdr>
          <w:divsChild>
            <w:div w:id="1231581122">
              <w:marLeft w:val="0"/>
              <w:marRight w:val="0"/>
              <w:marTop w:val="0"/>
              <w:marBottom w:val="0"/>
              <w:divBdr>
                <w:top w:val="none" w:sz="0" w:space="0" w:color="auto"/>
                <w:left w:val="none" w:sz="0" w:space="0" w:color="auto"/>
                <w:bottom w:val="none" w:sz="0" w:space="0" w:color="auto"/>
                <w:right w:val="none" w:sz="0" w:space="0" w:color="auto"/>
              </w:divBdr>
              <w:divsChild>
                <w:div w:id="1928271452">
                  <w:marLeft w:val="0"/>
                  <w:marRight w:val="0"/>
                  <w:marTop w:val="0"/>
                  <w:marBottom w:val="0"/>
                  <w:divBdr>
                    <w:top w:val="none" w:sz="0" w:space="0" w:color="auto"/>
                    <w:left w:val="none" w:sz="0" w:space="0" w:color="auto"/>
                    <w:bottom w:val="none" w:sz="0" w:space="0" w:color="auto"/>
                    <w:right w:val="none" w:sz="0" w:space="0" w:color="auto"/>
                  </w:divBdr>
                  <w:divsChild>
                    <w:div w:id="1676150737">
                      <w:marLeft w:val="0"/>
                      <w:marRight w:val="0"/>
                      <w:marTop w:val="0"/>
                      <w:marBottom w:val="0"/>
                      <w:divBdr>
                        <w:top w:val="none" w:sz="0" w:space="0" w:color="auto"/>
                        <w:left w:val="none" w:sz="0" w:space="0" w:color="auto"/>
                        <w:bottom w:val="none" w:sz="0" w:space="0" w:color="auto"/>
                        <w:right w:val="none" w:sz="0" w:space="0" w:color="auto"/>
                      </w:divBdr>
                      <w:divsChild>
                        <w:div w:id="136453952">
                          <w:marLeft w:val="0"/>
                          <w:marRight w:val="0"/>
                          <w:marTop w:val="0"/>
                          <w:marBottom w:val="0"/>
                          <w:divBdr>
                            <w:top w:val="none" w:sz="0" w:space="0" w:color="auto"/>
                            <w:left w:val="none" w:sz="0" w:space="0" w:color="auto"/>
                            <w:bottom w:val="none" w:sz="0" w:space="0" w:color="auto"/>
                            <w:right w:val="none" w:sz="0" w:space="0" w:color="auto"/>
                          </w:divBdr>
                          <w:divsChild>
                            <w:div w:id="1388842258">
                              <w:marLeft w:val="0"/>
                              <w:marRight w:val="0"/>
                              <w:marTop w:val="0"/>
                              <w:marBottom w:val="0"/>
                              <w:divBdr>
                                <w:top w:val="none" w:sz="0" w:space="0" w:color="auto"/>
                                <w:left w:val="none" w:sz="0" w:space="0" w:color="auto"/>
                                <w:bottom w:val="none" w:sz="0" w:space="0" w:color="auto"/>
                                <w:right w:val="none" w:sz="0" w:space="0" w:color="auto"/>
                              </w:divBdr>
                              <w:divsChild>
                                <w:div w:id="1229801239">
                                  <w:marLeft w:val="0"/>
                                  <w:marRight w:val="0"/>
                                  <w:marTop w:val="0"/>
                                  <w:marBottom w:val="0"/>
                                  <w:divBdr>
                                    <w:top w:val="none" w:sz="0" w:space="0" w:color="auto"/>
                                    <w:left w:val="none" w:sz="0" w:space="0" w:color="auto"/>
                                    <w:bottom w:val="none" w:sz="0" w:space="0" w:color="auto"/>
                                    <w:right w:val="none" w:sz="0" w:space="0" w:color="auto"/>
                                  </w:divBdr>
                                  <w:divsChild>
                                    <w:div w:id="342318942">
                                      <w:marLeft w:val="0"/>
                                      <w:marRight w:val="0"/>
                                      <w:marTop w:val="0"/>
                                      <w:marBottom w:val="0"/>
                                      <w:divBdr>
                                        <w:top w:val="none" w:sz="0" w:space="0" w:color="auto"/>
                                        <w:left w:val="none" w:sz="0" w:space="0" w:color="auto"/>
                                        <w:bottom w:val="none" w:sz="0" w:space="0" w:color="auto"/>
                                        <w:right w:val="none" w:sz="0" w:space="0" w:color="auto"/>
                                      </w:divBdr>
                                      <w:divsChild>
                                        <w:div w:id="1694962249">
                                          <w:marLeft w:val="0"/>
                                          <w:marRight w:val="0"/>
                                          <w:marTop w:val="0"/>
                                          <w:marBottom w:val="0"/>
                                          <w:divBdr>
                                            <w:top w:val="none" w:sz="0" w:space="0" w:color="auto"/>
                                            <w:left w:val="none" w:sz="0" w:space="0" w:color="auto"/>
                                            <w:bottom w:val="none" w:sz="0" w:space="0" w:color="auto"/>
                                            <w:right w:val="none" w:sz="0" w:space="0" w:color="auto"/>
                                          </w:divBdr>
                                          <w:divsChild>
                                            <w:div w:id="651447104">
                                              <w:marLeft w:val="0"/>
                                              <w:marRight w:val="0"/>
                                              <w:marTop w:val="0"/>
                                              <w:marBottom w:val="0"/>
                                              <w:divBdr>
                                                <w:top w:val="none" w:sz="0" w:space="0" w:color="auto"/>
                                                <w:left w:val="none" w:sz="0" w:space="0" w:color="auto"/>
                                                <w:bottom w:val="none" w:sz="0" w:space="0" w:color="auto"/>
                                                <w:right w:val="none" w:sz="0" w:space="0" w:color="auto"/>
                                              </w:divBdr>
                                              <w:divsChild>
                                                <w:div w:id="975378968">
                                                  <w:marLeft w:val="0"/>
                                                  <w:marRight w:val="0"/>
                                                  <w:marTop w:val="0"/>
                                                  <w:marBottom w:val="0"/>
                                                  <w:divBdr>
                                                    <w:top w:val="none" w:sz="0" w:space="0" w:color="auto"/>
                                                    <w:left w:val="none" w:sz="0" w:space="0" w:color="auto"/>
                                                    <w:bottom w:val="none" w:sz="0" w:space="0" w:color="auto"/>
                                                    <w:right w:val="none" w:sz="0" w:space="0" w:color="auto"/>
                                                  </w:divBdr>
                                                  <w:divsChild>
                                                    <w:div w:id="1541891394">
                                                      <w:marLeft w:val="0"/>
                                                      <w:marRight w:val="0"/>
                                                      <w:marTop w:val="0"/>
                                                      <w:marBottom w:val="0"/>
                                                      <w:divBdr>
                                                        <w:top w:val="none" w:sz="0" w:space="0" w:color="auto"/>
                                                        <w:left w:val="none" w:sz="0" w:space="0" w:color="auto"/>
                                                        <w:bottom w:val="none" w:sz="0" w:space="0" w:color="auto"/>
                                                        <w:right w:val="none" w:sz="0" w:space="0" w:color="auto"/>
                                                      </w:divBdr>
                                                      <w:divsChild>
                                                        <w:div w:id="1350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6539311">
          <w:marLeft w:val="0"/>
          <w:marRight w:val="0"/>
          <w:marTop w:val="0"/>
          <w:marBottom w:val="0"/>
          <w:divBdr>
            <w:top w:val="none" w:sz="0" w:space="0" w:color="auto"/>
            <w:left w:val="none" w:sz="0" w:space="0" w:color="auto"/>
            <w:bottom w:val="none" w:sz="0" w:space="0" w:color="auto"/>
            <w:right w:val="none" w:sz="0" w:space="0" w:color="auto"/>
          </w:divBdr>
          <w:divsChild>
            <w:div w:id="1541938089">
              <w:marLeft w:val="0"/>
              <w:marRight w:val="0"/>
              <w:marTop w:val="0"/>
              <w:marBottom w:val="0"/>
              <w:divBdr>
                <w:top w:val="none" w:sz="0" w:space="0" w:color="auto"/>
                <w:left w:val="none" w:sz="0" w:space="0" w:color="auto"/>
                <w:bottom w:val="none" w:sz="0" w:space="0" w:color="auto"/>
                <w:right w:val="none" w:sz="0" w:space="0" w:color="auto"/>
              </w:divBdr>
              <w:divsChild>
                <w:div w:id="1564754023">
                  <w:marLeft w:val="0"/>
                  <w:marRight w:val="0"/>
                  <w:marTop w:val="0"/>
                  <w:marBottom w:val="0"/>
                  <w:divBdr>
                    <w:top w:val="none" w:sz="0" w:space="0" w:color="auto"/>
                    <w:left w:val="none" w:sz="0" w:space="0" w:color="auto"/>
                    <w:bottom w:val="none" w:sz="0" w:space="0" w:color="auto"/>
                    <w:right w:val="none" w:sz="0" w:space="0" w:color="auto"/>
                  </w:divBdr>
                  <w:divsChild>
                    <w:div w:id="2106077180">
                      <w:marLeft w:val="0"/>
                      <w:marRight w:val="0"/>
                      <w:marTop w:val="0"/>
                      <w:marBottom w:val="0"/>
                      <w:divBdr>
                        <w:top w:val="none" w:sz="0" w:space="0" w:color="auto"/>
                        <w:left w:val="none" w:sz="0" w:space="0" w:color="auto"/>
                        <w:bottom w:val="none" w:sz="0" w:space="0" w:color="auto"/>
                        <w:right w:val="none" w:sz="0" w:space="0" w:color="auto"/>
                      </w:divBdr>
                      <w:divsChild>
                        <w:div w:id="119804906">
                          <w:marLeft w:val="0"/>
                          <w:marRight w:val="0"/>
                          <w:marTop w:val="0"/>
                          <w:marBottom w:val="0"/>
                          <w:divBdr>
                            <w:top w:val="none" w:sz="0" w:space="0" w:color="auto"/>
                            <w:left w:val="none" w:sz="0" w:space="0" w:color="auto"/>
                            <w:bottom w:val="none" w:sz="0" w:space="0" w:color="auto"/>
                            <w:right w:val="none" w:sz="0" w:space="0" w:color="auto"/>
                          </w:divBdr>
                          <w:divsChild>
                            <w:div w:id="1920291172">
                              <w:marLeft w:val="0"/>
                              <w:marRight w:val="0"/>
                              <w:marTop w:val="0"/>
                              <w:marBottom w:val="0"/>
                              <w:divBdr>
                                <w:top w:val="none" w:sz="0" w:space="0" w:color="auto"/>
                                <w:left w:val="none" w:sz="0" w:space="0" w:color="auto"/>
                                <w:bottom w:val="none" w:sz="0" w:space="0" w:color="auto"/>
                                <w:right w:val="none" w:sz="0" w:space="0" w:color="auto"/>
                              </w:divBdr>
                              <w:divsChild>
                                <w:div w:id="1850827769">
                                  <w:marLeft w:val="0"/>
                                  <w:marRight w:val="0"/>
                                  <w:marTop w:val="0"/>
                                  <w:marBottom w:val="0"/>
                                  <w:divBdr>
                                    <w:top w:val="none" w:sz="0" w:space="0" w:color="auto"/>
                                    <w:left w:val="none" w:sz="0" w:space="0" w:color="auto"/>
                                    <w:bottom w:val="none" w:sz="0" w:space="0" w:color="auto"/>
                                    <w:right w:val="none" w:sz="0" w:space="0" w:color="auto"/>
                                  </w:divBdr>
                                  <w:divsChild>
                                    <w:div w:id="1105881091">
                                      <w:marLeft w:val="0"/>
                                      <w:marRight w:val="0"/>
                                      <w:marTop w:val="0"/>
                                      <w:marBottom w:val="0"/>
                                      <w:divBdr>
                                        <w:top w:val="none" w:sz="0" w:space="0" w:color="auto"/>
                                        <w:left w:val="none" w:sz="0" w:space="0" w:color="auto"/>
                                        <w:bottom w:val="none" w:sz="0" w:space="0" w:color="auto"/>
                                        <w:right w:val="none" w:sz="0" w:space="0" w:color="auto"/>
                                      </w:divBdr>
                                      <w:divsChild>
                                        <w:div w:id="1593587954">
                                          <w:marLeft w:val="0"/>
                                          <w:marRight w:val="0"/>
                                          <w:marTop w:val="0"/>
                                          <w:marBottom w:val="0"/>
                                          <w:divBdr>
                                            <w:top w:val="none" w:sz="0" w:space="0" w:color="auto"/>
                                            <w:left w:val="none" w:sz="0" w:space="0" w:color="auto"/>
                                            <w:bottom w:val="none" w:sz="0" w:space="0" w:color="auto"/>
                                            <w:right w:val="none" w:sz="0" w:space="0" w:color="auto"/>
                                          </w:divBdr>
                                          <w:divsChild>
                                            <w:div w:id="305008593">
                                              <w:marLeft w:val="0"/>
                                              <w:marRight w:val="0"/>
                                              <w:marTop w:val="0"/>
                                              <w:marBottom w:val="0"/>
                                              <w:divBdr>
                                                <w:top w:val="none" w:sz="0" w:space="0" w:color="auto"/>
                                                <w:left w:val="none" w:sz="0" w:space="0" w:color="auto"/>
                                                <w:bottom w:val="none" w:sz="0" w:space="0" w:color="auto"/>
                                                <w:right w:val="none" w:sz="0" w:space="0" w:color="auto"/>
                                              </w:divBdr>
                                              <w:divsChild>
                                                <w:div w:id="858200303">
                                                  <w:marLeft w:val="0"/>
                                                  <w:marRight w:val="0"/>
                                                  <w:marTop w:val="0"/>
                                                  <w:marBottom w:val="0"/>
                                                  <w:divBdr>
                                                    <w:top w:val="none" w:sz="0" w:space="0" w:color="auto"/>
                                                    <w:left w:val="none" w:sz="0" w:space="0" w:color="auto"/>
                                                    <w:bottom w:val="none" w:sz="0" w:space="0" w:color="auto"/>
                                                    <w:right w:val="none" w:sz="0" w:space="0" w:color="auto"/>
                                                  </w:divBdr>
                                                  <w:divsChild>
                                                    <w:div w:id="261960589">
                                                      <w:marLeft w:val="0"/>
                                                      <w:marRight w:val="0"/>
                                                      <w:marTop w:val="0"/>
                                                      <w:marBottom w:val="0"/>
                                                      <w:divBdr>
                                                        <w:top w:val="none" w:sz="0" w:space="0" w:color="auto"/>
                                                        <w:left w:val="none" w:sz="0" w:space="0" w:color="auto"/>
                                                        <w:bottom w:val="none" w:sz="0" w:space="0" w:color="auto"/>
                                                        <w:right w:val="none" w:sz="0" w:space="0" w:color="auto"/>
                                                      </w:divBdr>
                                                      <w:divsChild>
                                                        <w:div w:id="690300788">
                                                          <w:marLeft w:val="0"/>
                                                          <w:marRight w:val="0"/>
                                                          <w:marTop w:val="0"/>
                                                          <w:marBottom w:val="0"/>
                                                          <w:divBdr>
                                                            <w:top w:val="none" w:sz="0" w:space="0" w:color="auto"/>
                                                            <w:left w:val="none" w:sz="0" w:space="0" w:color="auto"/>
                                                            <w:bottom w:val="none" w:sz="0" w:space="0" w:color="auto"/>
                                                            <w:right w:val="none" w:sz="0" w:space="0" w:color="auto"/>
                                                          </w:divBdr>
                                                          <w:divsChild>
                                                            <w:div w:id="101333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4796373">
          <w:marLeft w:val="0"/>
          <w:marRight w:val="0"/>
          <w:marTop w:val="0"/>
          <w:marBottom w:val="0"/>
          <w:divBdr>
            <w:top w:val="none" w:sz="0" w:space="0" w:color="auto"/>
            <w:left w:val="none" w:sz="0" w:space="0" w:color="auto"/>
            <w:bottom w:val="none" w:sz="0" w:space="0" w:color="auto"/>
            <w:right w:val="none" w:sz="0" w:space="0" w:color="auto"/>
          </w:divBdr>
          <w:divsChild>
            <w:div w:id="633874593">
              <w:marLeft w:val="0"/>
              <w:marRight w:val="0"/>
              <w:marTop w:val="0"/>
              <w:marBottom w:val="0"/>
              <w:divBdr>
                <w:top w:val="none" w:sz="0" w:space="0" w:color="auto"/>
                <w:left w:val="none" w:sz="0" w:space="0" w:color="auto"/>
                <w:bottom w:val="none" w:sz="0" w:space="0" w:color="auto"/>
                <w:right w:val="none" w:sz="0" w:space="0" w:color="auto"/>
              </w:divBdr>
              <w:divsChild>
                <w:div w:id="857043370">
                  <w:marLeft w:val="0"/>
                  <w:marRight w:val="0"/>
                  <w:marTop w:val="0"/>
                  <w:marBottom w:val="0"/>
                  <w:divBdr>
                    <w:top w:val="none" w:sz="0" w:space="0" w:color="auto"/>
                    <w:left w:val="none" w:sz="0" w:space="0" w:color="auto"/>
                    <w:bottom w:val="none" w:sz="0" w:space="0" w:color="auto"/>
                    <w:right w:val="none" w:sz="0" w:space="0" w:color="auto"/>
                  </w:divBdr>
                  <w:divsChild>
                    <w:div w:id="252593869">
                      <w:marLeft w:val="0"/>
                      <w:marRight w:val="0"/>
                      <w:marTop w:val="0"/>
                      <w:marBottom w:val="0"/>
                      <w:divBdr>
                        <w:top w:val="none" w:sz="0" w:space="0" w:color="auto"/>
                        <w:left w:val="none" w:sz="0" w:space="0" w:color="auto"/>
                        <w:bottom w:val="none" w:sz="0" w:space="0" w:color="auto"/>
                        <w:right w:val="none" w:sz="0" w:space="0" w:color="auto"/>
                      </w:divBdr>
                      <w:divsChild>
                        <w:div w:id="800541064">
                          <w:marLeft w:val="0"/>
                          <w:marRight w:val="0"/>
                          <w:marTop w:val="0"/>
                          <w:marBottom w:val="0"/>
                          <w:divBdr>
                            <w:top w:val="none" w:sz="0" w:space="0" w:color="auto"/>
                            <w:left w:val="none" w:sz="0" w:space="0" w:color="auto"/>
                            <w:bottom w:val="none" w:sz="0" w:space="0" w:color="auto"/>
                            <w:right w:val="none" w:sz="0" w:space="0" w:color="auto"/>
                          </w:divBdr>
                          <w:divsChild>
                            <w:div w:id="813639667">
                              <w:marLeft w:val="0"/>
                              <w:marRight w:val="0"/>
                              <w:marTop w:val="0"/>
                              <w:marBottom w:val="0"/>
                              <w:divBdr>
                                <w:top w:val="none" w:sz="0" w:space="0" w:color="auto"/>
                                <w:left w:val="none" w:sz="0" w:space="0" w:color="auto"/>
                                <w:bottom w:val="none" w:sz="0" w:space="0" w:color="auto"/>
                                <w:right w:val="none" w:sz="0" w:space="0" w:color="auto"/>
                              </w:divBdr>
                              <w:divsChild>
                                <w:div w:id="1671634360">
                                  <w:marLeft w:val="0"/>
                                  <w:marRight w:val="0"/>
                                  <w:marTop w:val="0"/>
                                  <w:marBottom w:val="0"/>
                                  <w:divBdr>
                                    <w:top w:val="none" w:sz="0" w:space="0" w:color="auto"/>
                                    <w:left w:val="none" w:sz="0" w:space="0" w:color="auto"/>
                                    <w:bottom w:val="none" w:sz="0" w:space="0" w:color="auto"/>
                                    <w:right w:val="none" w:sz="0" w:space="0" w:color="auto"/>
                                  </w:divBdr>
                                  <w:divsChild>
                                    <w:div w:id="1655719370">
                                      <w:marLeft w:val="0"/>
                                      <w:marRight w:val="0"/>
                                      <w:marTop w:val="0"/>
                                      <w:marBottom w:val="0"/>
                                      <w:divBdr>
                                        <w:top w:val="none" w:sz="0" w:space="0" w:color="auto"/>
                                        <w:left w:val="none" w:sz="0" w:space="0" w:color="auto"/>
                                        <w:bottom w:val="none" w:sz="0" w:space="0" w:color="auto"/>
                                        <w:right w:val="none" w:sz="0" w:space="0" w:color="auto"/>
                                      </w:divBdr>
                                      <w:divsChild>
                                        <w:div w:id="766116233">
                                          <w:marLeft w:val="0"/>
                                          <w:marRight w:val="0"/>
                                          <w:marTop w:val="0"/>
                                          <w:marBottom w:val="0"/>
                                          <w:divBdr>
                                            <w:top w:val="none" w:sz="0" w:space="0" w:color="auto"/>
                                            <w:left w:val="none" w:sz="0" w:space="0" w:color="auto"/>
                                            <w:bottom w:val="none" w:sz="0" w:space="0" w:color="auto"/>
                                            <w:right w:val="none" w:sz="0" w:space="0" w:color="auto"/>
                                          </w:divBdr>
                                          <w:divsChild>
                                            <w:div w:id="874196956">
                                              <w:marLeft w:val="0"/>
                                              <w:marRight w:val="0"/>
                                              <w:marTop w:val="0"/>
                                              <w:marBottom w:val="0"/>
                                              <w:divBdr>
                                                <w:top w:val="none" w:sz="0" w:space="0" w:color="auto"/>
                                                <w:left w:val="none" w:sz="0" w:space="0" w:color="auto"/>
                                                <w:bottom w:val="none" w:sz="0" w:space="0" w:color="auto"/>
                                                <w:right w:val="none" w:sz="0" w:space="0" w:color="auto"/>
                                              </w:divBdr>
                                              <w:divsChild>
                                                <w:div w:id="1563446042">
                                                  <w:marLeft w:val="0"/>
                                                  <w:marRight w:val="0"/>
                                                  <w:marTop w:val="0"/>
                                                  <w:marBottom w:val="0"/>
                                                  <w:divBdr>
                                                    <w:top w:val="none" w:sz="0" w:space="0" w:color="auto"/>
                                                    <w:left w:val="none" w:sz="0" w:space="0" w:color="auto"/>
                                                    <w:bottom w:val="none" w:sz="0" w:space="0" w:color="auto"/>
                                                    <w:right w:val="none" w:sz="0" w:space="0" w:color="auto"/>
                                                  </w:divBdr>
                                                  <w:divsChild>
                                                    <w:div w:id="1776360399">
                                                      <w:marLeft w:val="0"/>
                                                      <w:marRight w:val="0"/>
                                                      <w:marTop w:val="0"/>
                                                      <w:marBottom w:val="0"/>
                                                      <w:divBdr>
                                                        <w:top w:val="none" w:sz="0" w:space="0" w:color="auto"/>
                                                        <w:left w:val="none" w:sz="0" w:space="0" w:color="auto"/>
                                                        <w:bottom w:val="none" w:sz="0" w:space="0" w:color="auto"/>
                                                        <w:right w:val="none" w:sz="0" w:space="0" w:color="auto"/>
                                                      </w:divBdr>
                                                      <w:divsChild>
                                                        <w:div w:id="1136683645">
                                                          <w:marLeft w:val="0"/>
                                                          <w:marRight w:val="0"/>
                                                          <w:marTop w:val="0"/>
                                                          <w:marBottom w:val="0"/>
                                                          <w:divBdr>
                                                            <w:top w:val="none" w:sz="0" w:space="0" w:color="auto"/>
                                                            <w:left w:val="none" w:sz="0" w:space="0" w:color="auto"/>
                                                            <w:bottom w:val="none" w:sz="0" w:space="0" w:color="auto"/>
                                                            <w:right w:val="none" w:sz="0" w:space="0" w:color="auto"/>
                                                          </w:divBdr>
                                                          <w:divsChild>
                                                            <w:div w:id="153684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1073688">
          <w:marLeft w:val="0"/>
          <w:marRight w:val="0"/>
          <w:marTop w:val="0"/>
          <w:marBottom w:val="0"/>
          <w:divBdr>
            <w:top w:val="none" w:sz="0" w:space="0" w:color="auto"/>
            <w:left w:val="none" w:sz="0" w:space="0" w:color="auto"/>
            <w:bottom w:val="none" w:sz="0" w:space="0" w:color="auto"/>
            <w:right w:val="none" w:sz="0" w:space="0" w:color="auto"/>
          </w:divBdr>
          <w:divsChild>
            <w:div w:id="658727314">
              <w:marLeft w:val="0"/>
              <w:marRight w:val="0"/>
              <w:marTop w:val="0"/>
              <w:marBottom w:val="0"/>
              <w:divBdr>
                <w:top w:val="none" w:sz="0" w:space="0" w:color="auto"/>
                <w:left w:val="none" w:sz="0" w:space="0" w:color="auto"/>
                <w:bottom w:val="none" w:sz="0" w:space="0" w:color="auto"/>
                <w:right w:val="none" w:sz="0" w:space="0" w:color="auto"/>
              </w:divBdr>
              <w:divsChild>
                <w:div w:id="333844085">
                  <w:marLeft w:val="0"/>
                  <w:marRight w:val="0"/>
                  <w:marTop w:val="0"/>
                  <w:marBottom w:val="0"/>
                  <w:divBdr>
                    <w:top w:val="none" w:sz="0" w:space="0" w:color="auto"/>
                    <w:left w:val="none" w:sz="0" w:space="0" w:color="auto"/>
                    <w:bottom w:val="none" w:sz="0" w:space="0" w:color="auto"/>
                    <w:right w:val="none" w:sz="0" w:space="0" w:color="auto"/>
                  </w:divBdr>
                  <w:divsChild>
                    <w:div w:id="899170189">
                      <w:marLeft w:val="0"/>
                      <w:marRight w:val="0"/>
                      <w:marTop w:val="0"/>
                      <w:marBottom w:val="0"/>
                      <w:divBdr>
                        <w:top w:val="none" w:sz="0" w:space="0" w:color="auto"/>
                        <w:left w:val="none" w:sz="0" w:space="0" w:color="auto"/>
                        <w:bottom w:val="none" w:sz="0" w:space="0" w:color="auto"/>
                        <w:right w:val="none" w:sz="0" w:space="0" w:color="auto"/>
                      </w:divBdr>
                      <w:divsChild>
                        <w:div w:id="1481776475">
                          <w:marLeft w:val="0"/>
                          <w:marRight w:val="0"/>
                          <w:marTop w:val="0"/>
                          <w:marBottom w:val="0"/>
                          <w:divBdr>
                            <w:top w:val="none" w:sz="0" w:space="0" w:color="auto"/>
                            <w:left w:val="none" w:sz="0" w:space="0" w:color="auto"/>
                            <w:bottom w:val="none" w:sz="0" w:space="0" w:color="auto"/>
                            <w:right w:val="none" w:sz="0" w:space="0" w:color="auto"/>
                          </w:divBdr>
                          <w:divsChild>
                            <w:div w:id="1930117554">
                              <w:marLeft w:val="0"/>
                              <w:marRight w:val="0"/>
                              <w:marTop w:val="0"/>
                              <w:marBottom w:val="0"/>
                              <w:divBdr>
                                <w:top w:val="none" w:sz="0" w:space="0" w:color="auto"/>
                                <w:left w:val="none" w:sz="0" w:space="0" w:color="auto"/>
                                <w:bottom w:val="none" w:sz="0" w:space="0" w:color="auto"/>
                                <w:right w:val="none" w:sz="0" w:space="0" w:color="auto"/>
                              </w:divBdr>
                              <w:divsChild>
                                <w:div w:id="1259214359">
                                  <w:marLeft w:val="0"/>
                                  <w:marRight w:val="0"/>
                                  <w:marTop w:val="0"/>
                                  <w:marBottom w:val="0"/>
                                  <w:divBdr>
                                    <w:top w:val="none" w:sz="0" w:space="0" w:color="auto"/>
                                    <w:left w:val="none" w:sz="0" w:space="0" w:color="auto"/>
                                    <w:bottom w:val="none" w:sz="0" w:space="0" w:color="auto"/>
                                    <w:right w:val="none" w:sz="0" w:space="0" w:color="auto"/>
                                  </w:divBdr>
                                  <w:divsChild>
                                    <w:div w:id="1033000124">
                                      <w:marLeft w:val="0"/>
                                      <w:marRight w:val="0"/>
                                      <w:marTop w:val="0"/>
                                      <w:marBottom w:val="0"/>
                                      <w:divBdr>
                                        <w:top w:val="none" w:sz="0" w:space="0" w:color="auto"/>
                                        <w:left w:val="none" w:sz="0" w:space="0" w:color="auto"/>
                                        <w:bottom w:val="none" w:sz="0" w:space="0" w:color="auto"/>
                                        <w:right w:val="none" w:sz="0" w:space="0" w:color="auto"/>
                                      </w:divBdr>
                                      <w:divsChild>
                                        <w:div w:id="692193205">
                                          <w:marLeft w:val="0"/>
                                          <w:marRight w:val="0"/>
                                          <w:marTop w:val="0"/>
                                          <w:marBottom w:val="0"/>
                                          <w:divBdr>
                                            <w:top w:val="none" w:sz="0" w:space="0" w:color="auto"/>
                                            <w:left w:val="none" w:sz="0" w:space="0" w:color="auto"/>
                                            <w:bottom w:val="none" w:sz="0" w:space="0" w:color="auto"/>
                                            <w:right w:val="none" w:sz="0" w:space="0" w:color="auto"/>
                                          </w:divBdr>
                                          <w:divsChild>
                                            <w:div w:id="1500344682">
                                              <w:marLeft w:val="0"/>
                                              <w:marRight w:val="0"/>
                                              <w:marTop w:val="0"/>
                                              <w:marBottom w:val="0"/>
                                              <w:divBdr>
                                                <w:top w:val="none" w:sz="0" w:space="0" w:color="auto"/>
                                                <w:left w:val="none" w:sz="0" w:space="0" w:color="auto"/>
                                                <w:bottom w:val="none" w:sz="0" w:space="0" w:color="auto"/>
                                                <w:right w:val="none" w:sz="0" w:space="0" w:color="auto"/>
                                              </w:divBdr>
                                              <w:divsChild>
                                                <w:div w:id="1599217465">
                                                  <w:marLeft w:val="0"/>
                                                  <w:marRight w:val="0"/>
                                                  <w:marTop w:val="0"/>
                                                  <w:marBottom w:val="0"/>
                                                  <w:divBdr>
                                                    <w:top w:val="none" w:sz="0" w:space="0" w:color="auto"/>
                                                    <w:left w:val="none" w:sz="0" w:space="0" w:color="auto"/>
                                                    <w:bottom w:val="none" w:sz="0" w:space="0" w:color="auto"/>
                                                    <w:right w:val="none" w:sz="0" w:space="0" w:color="auto"/>
                                                  </w:divBdr>
                                                  <w:divsChild>
                                                    <w:div w:id="614211799">
                                                      <w:marLeft w:val="0"/>
                                                      <w:marRight w:val="0"/>
                                                      <w:marTop w:val="0"/>
                                                      <w:marBottom w:val="0"/>
                                                      <w:divBdr>
                                                        <w:top w:val="none" w:sz="0" w:space="0" w:color="auto"/>
                                                        <w:left w:val="none" w:sz="0" w:space="0" w:color="auto"/>
                                                        <w:bottom w:val="none" w:sz="0" w:space="0" w:color="auto"/>
                                                        <w:right w:val="none" w:sz="0" w:space="0" w:color="auto"/>
                                                      </w:divBdr>
                                                      <w:divsChild>
                                                        <w:div w:id="167984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4594860">
          <w:marLeft w:val="0"/>
          <w:marRight w:val="0"/>
          <w:marTop w:val="0"/>
          <w:marBottom w:val="0"/>
          <w:divBdr>
            <w:top w:val="none" w:sz="0" w:space="0" w:color="auto"/>
            <w:left w:val="none" w:sz="0" w:space="0" w:color="auto"/>
            <w:bottom w:val="none" w:sz="0" w:space="0" w:color="auto"/>
            <w:right w:val="none" w:sz="0" w:space="0" w:color="auto"/>
          </w:divBdr>
          <w:divsChild>
            <w:div w:id="1919634597">
              <w:marLeft w:val="0"/>
              <w:marRight w:val="0"/>
              <w:marTop w:val="0"/>
              <w:marBottom w:val="0"/>
              <w:divBdr>
                <w:top w:val="none" w:sz="0" w:space="0" w:color="auto"/>
                <w:left w:val="none" w:sz="0" w:space="0" w:color="auto"/>
                <w:bottom w:val="none" w:sz="0" w:space="0" w:color="auto"/>
                <w:right w:val="none" w:sz="0" w:space="0" w:color="auto"/>
              </w:divBdr>
              <w:divsChild>
                <w:div w:id="488836410">
                  <w:marLeft w:val="0"/>
                  <w:marRight w:val="0"/>
                  <w:marTop w:val="0"/>
                  <w:marBottom w:val="0"/>
                  <w:divBdr>
                    <w:top w:val="none" w:sz="0" w:space="0" w:color="auto"/>
                    <w:left w:val="none" w:sz="0" w:space="0" w:color="auto"/>
                    <w:bottom w:val="none" w:sz="0" w:space="0" w:color="auto"/>
                    <w:right w:val="none" w:sz="0" w:space="0" w:color="auto"/>
                  </w:divBdr>
                  <w:divsChild>
                    <w:div w:id="1145967858">
                      <w:marLeft w:val="0"/>
                      <w:marRight w:val="0"/>
                      <w:marTop w:val="0"/>
                      <w:marBottom w:val="0"/>
                      <w:divBdr>
                        <w:top w:val="none" w:sz="0" w:space="0" w:color="auto"/>
                        <w:left w:val="none" w:sz="0" w:space="0" w:color="auto"/>
                        <w:bottom w:val="none" w:sz="0" w:space="0" w:color="auto"/>
                        <w:right w:val="none" w:sz="0" w:space="0" w:color="auto"/>
                      </w:divBdr>
                      <w:divsChild>
                        <w:div w:id="303047894">
                          <w:marLeft w:val="0"/>
                          <w:marRight w:val="0"/>
                          <w:marTop w:val="0"/>
                          <w:marBottom w:val="0"/>
                          <w:divBdr>
                            <w:top w:val="none" w:sz="0" w:space="0" w:color="auto"/>
                            <w:left w:val="none" w:sz="0" w:space="0" w:color="auto"/>
                            <w:bottom w:val="none" w:sz="0" w:space="0" w:color="auto"/>
                            <w:right w:val="none" w:sz="0" w:space="0" w:color="auto"/>
                          </w:divBdr>
                          <w:divsChild>
                            <w:div w:id="386102958">
                              <w:marLeft w:val="0"/>
                              <w:marRight w:val="0"/>
                              <w:marTop w:val="0"/>
                              <w:marBottom w:val="0"/>
                              <w:divBdr>
                                <w:top w:val="none" w:sz="0" w:space="0" w:color="auto"/>
                                <w:left w:val="none" w:sz="0" w:space="0" w:color="auto"/>
                                <w:bottom w:val="none" w:sz="0" w:space="0" w:color="auto"/>
                                <w:right w:val="none" w:sz="0" w:space="0" w:color="auto"/>
                              </w:divBdr>
                              <w:divsChild>
                                <w:div w:id="1374498783">
                                  <w:marLeft w:val="0"/>
                                  <w:marRight w:val="0"/>
                                  <w:marTop w:val="0"/>
                                  <w:marBottom w:val="0"/>
                                  <w:divBdr>
                                    <w:top w:val="none" w:sz="0" w:space="0" w:color="auto"/>
                                    <w:left w:val="none" w:sz="0" w:space="0" w:color="auto"/>
                                    <w:bottom w:val="none" w:sz="0" w:space="0" w:color="auto"/>
                                    <w:right w:val="none" w:sz="0" w:space="0" w:color="auto"/>
                                  </w:divBdr>
                                  <w:divsChild>
                                    <w:div w:id="2015650431">
                                      <w:marLeft w:val="0"/>
                                      <w:marRight w:val="0"/>
                                      <w:marTop w:val="0"/>
                                      <w:marBottom w:val="0"/>
                                      <w:divBdr>
                                        <w:top w:val="none" w:sz="0" w:space="0" w:color="auto"/>
                                        <w:left w:val="none" w:sz="0" w:space="0" w:color="auto"/>
                                        <w:bottom w:val="none" w:sz="0" w:space="0" w:color="auto"/>
                                        <w:right w:val="none" w:sz="0" w:space="0" w:color="auto"/>
                                      </w:divBdr>
                                      <w:divsChild>
                                        <w:div w:id="1729180589">
                                          <w:marLeft w:val="0"/>
                                          <w:marRight w:val="0"/>
                                          <w:marTop w:val="0"/>
                                          <w:marBottom w:val="0"/>
                                          <w:divBdr>
                                            <w:top w:val="none" w:sz="0" w:space="0" w:color="auto"/>
                                            <w:left w:val="none" w:sz="0" w:space="0" w:color="auto"/>
                                            <w:bottom w:val="none" w:sz="0" w:space="0" w:color="auto"/>
                                            <w:right w:val="none" w:sz="0" w:space="0" w:color="auto"/>
                                          </w:divBdr>
                                          <w:divsChild>
                                            <w:div w:id="1357541914">
                                              <w:marLeft w:val="0"/>
                                              <w:marRight w:val="0"/>
                                              <w:marTop w:val="0"/>
                                              <w:marBottom w:val="0"/>
                                              <w:divBdr>
                                                <w:top w:val="none" w:sz="0" w:space="0" w:color="auto"/>
                                                <w:left w:val="none" w:sz="0" w:space="0" w:color="auto"/>
                                                <w:bottom w:val="none" w:sz="0" w:space="0" w:color="auto"/>
                                                <w:right w:val="none" w:sz="0" w:space="0" w:color="auto"/>
                                              </w:divBdr>
                                              <w:divsChild>
                                                <w:div w:id="917785734">
                                                  <w:marLeft w:val="0"/>
                                                  <w:marRight w:val="0"/>
                                                  <w:marTop w:val="0"/>
                                                  <w:marBottom w:val="0"/>
                                                  <w:divBdr>
                                                    <w:top w:val="none" w:sz="0" w:space="0" w:color="auto"/>
                                                    <w:left w:val="none" w:sz="0" w:space="0" w:color="auto"/>
                                                    <w:bottom w:val="none" w:sz="0" w:space="0" w:color="auto"/>
                                                    <w:right w:val="none" w:sz="0" w:space="0" w:color="auto"/>
                                                  </w:divBdr>
                                                  <w:divsChild>
                                                    <w:div w:id="879394583">
                                                      <w:marLeft w:val="0"/>
                                                      <w:marRight w:val="0"/>
                                                      <w:marTop w:val="0"/>
                                                      <w:marBottom w:val="0"/>
                                                      <w:divBdr>
                                                        <w:top w:val="none" w:sz="0" w:space="0" w:color="auto"/>
                                                        <w:left w:val="none" w:sz="0" w:space="0" w:color="auto"/>
                                                        <w:bottom w:val="none" w:sz="0" w:space="0" w:color="auto"/>
                                                        <w:right w:val="none" w:sz="0" w:space="0" w:color="auto"/>
                                                      </w:divBdr>
                                                      <w:divsChild>
                                                        <w:div w:id="568420954">
                                                          <w:marLeft w:val="0"/>
                                                          <w:marRight w:val="0"/>
                                                          <w:marTop w:val="0"/>
                                                          <w:marBottom w:val="0"/>
                                                          <w:divBdr>
                                                            <w:top w:val="none" w:sz="0" w:space="0" w:color="auto"/>
                                                            <w:left w:val="none" w:sz="0" w:space="0" w:color="auto"/>
                                                            <w:bottom w:val="none" w:sz="0" w:space="0" w:color="auto"/>
                                                            <w:right w:val="none" w:sz="0" w:space="0" w:color="auto"/>
                                                          </w:divBdr>
                                                          <w:divsChild>
                                                            <w:div w:id="203398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9924171">
          <w:marLeft w:val="0"/>
          <w:marRight w:val="0"/>
          <w:marTop w:val="0"/>
          <w:marBottom w:val="0"/>
          <w:divBdr>
            <w:top w:val="none" w:sz="0" w:space="0" w:color="auto"/>
            <w:left w:val="none" w:sz="0" w:space="0" w:color="auto"/>
            <w:bottom w:val="none" w:sz="0" w:space="0" w:color="auto"/>
            <w:right w:val="none" w:sz="0" w:space="0" w:color="auto"/>
          </w:divBdr>
          <w:divsChild>
            <w:div w:id="1852141851">
              <w:marLeft w:val="0"/>
              <w:marRight w:val="0"/>
              <w:marTop w:val="0"/>
              <w:marBottom w:val="0"/>
              <w:divBdr>
                <w:top w:val="none" w:sz="0" w:space="0" w:color="auto"/>
                <w:left w:val="none" w:sz="0" w:space="0" w:color="auto"/>
                <w:bottom w:val="none" w:sz="0" w:space="0" w:color="auto"/>
                <w:right w:val="none" w:sz="0" w:space="0" w:color="auto"/>
              </w:divBdr>
              <w:divsChild>
                <w:div w:id="1883668035">
                  <w:marLeft w:val="0"/>
                  <w:marRight w:val="0"/>
                  <w:marTop w:val="0"/>
                  <w:marBottom w:val="0"/>
                  <w:divBdr>
                    <w:top w:val="none" w:sz="0" w:space="0" w:color="auto"/>
                    <w:left w:val="none" w:sz="0" w:space="0" w:color="auto"/>
                    <w:bottom w:val="none" w:sz="0" w:space="0" w:color="auto"/>
                    <w:right w:val="none" w:sz="0" w:space="0" w:color="auto"/>
                  </w:divBdr>
                  <w:divsChild>
                    <w:div w:id="894853426">
                      <w:marLeft w:val="0"/>
                      <w:marRight w:val="0"/>
                      <w:marTop w:val="0"/>
                      <w:marBottom w:val="0"/>
                      <w:divBdr>
                        <w:top w:val="none" w:sz="0" w:space="0" w:color="auto"/>
                        <w:left w:val="none" w:sz="0" w:space="0" w:color="auto"/>
                        <w:bottom w:val="none" w:sz="0" w:space="0" w:color="auto"/>
                        <w:right w:val="none" w:sz="0" w:space="0" w:color="auto"/>
                      </w:divBdr>
                      <w:divsChild>
                        <w:div w:id="673798512">
                          <w:marLeft w:val="0"/>
                          <w:marRight w:val="0"/>
                          <w:marTop w:val="0"/>
                          <w:marBottom w:val="0"/>
                          <w:divBdr>
                            <w:top w:val="none" w:sz="0" w:space="0" w:color="auto"/>
                            <w:left w:val="none" w:sz="0" w:space="0" w:color="auto"/>
                            <w:bottom w:val="none" w:sz="0" w:space="0" w:color="auto"/>
                            <w:right w:val="none" w:sz="0" w:space="0" w:color="auto"/>
                          </w:divBdr>
                          <w:divsChild>
                            <w:div w:id="2029209729">
                              <w:marLeft w:val="0"/>
                              <w:marRight w:val="0"/>
                              <w:marTop w:val="0"/>
                              <w:marBottom w:val="0"/>
                              <w:divBdr>
                                <w:top w:val="none" w:sz="0" w:space="0" w:color="auto"/>
                                <w:left w:val="none" w:sz="0" w:space="0" w:color="auto"/>
                                <w:bottom w:val="none" w:sz="0" w:space="0" w:color="auto"/>
                                <w:right w:val="none" w:sz="0" w:space="0" w:color="auto"/>
                              </w:divBdr>
                              <w:divsChild>
                                <w:div w:id="950623545">
                                  <w:marLeft w:val="0"/>
                                  <w:marRight w:val="0"/>
                                  <w:marTop w:val="0"/>
                                  <w:marBottom w:val="0"/>
                                  <w:divBdr>
                                    <w:top w:val="none" w:sz="0" w:space="0" w:color="auto"/>
                                    <w:left w:val="none" w:sz="0" w:space="0" w:color="auto"/>
                                    <w:bottom w:val="none" w:sz="0" w:space="0" w:color="auto"/>
                                    <w:right w:val="none" w:sz="0" w:space="0" w:color="auto"/>
                                  </w:divBdr>
                                  <w:divsChild>
                                    <w:div w:id="513962410">
                                      <w:marLeft w:val="0"/>
                                      <w:marRight w:val="0"/>
                                      <w:marTop w:val="0"/>
                                      <w:marBottom w:val="0"/>
                                      <w:divBdr>
                                        <w:top w:val="none" w:sz="0" w:space="0" w:color="auto"/>
                                        <w:left w:val="none" w:sz="0" w:space="0" w:color="auto"/>
                                        <w:bottom w:val="none" w:sz="0" w:space="0" w:color="auto"/>
                                        <w:right w:val="none" w:sz="0" w:space="0" w:color="auto"/>
                                      </w:divBdr>
                                      <w:divsChild>
                                        <w:div w:id="45685019">
                                          <w:marLeft w:val="0"/>
                                          <w:marRight w:val="0"/>
                                          <w:marTop w:val="0"/>
                                          <w:marBottom w:val="0"/>
                                          <w:divBdr>
                                            <w:top w:val="none" w:sz="0" w:space="0" w:color="auto"/>
                                            <w:left w:val="none" w:sz="0" w:space="0" w:color="auto"/>
                                            <w:bottom w:val="none" w:sz="0" w:space="0" w:color="auto"/>
                                            <w:right w:val="none" w:sz="0" w:space="0" w:color="auto"/>
                                          </w:divBdr>
                                          <w:divsChild>
                                            <w:div w:id="1713459426">
                                              <w:marLeft w:val="0"/>
                                              <w:marRight w:val="0"/>
                                              <w:marTop w:val="0"/>
                                              <w:marBottom w:val="0"/>
                                              <w:divBdr>
                                                <w:top w:val="none" w:sz="0" w:space="0" w:color="auto"/>
                                                <w:left w:val="none" w:sz="0" w:space="0" w:color="auto"/>
                                                <w:bottom w:val="none" w:sz="0" w:space="0" w:color="auto"/>
                                                <w:right w:val="none" w:sz="0" w:space="0" w:color="auto"/>
                                              </w:divBdr>
                                              <w:divsChild>
                                                <w:div w:id="1839033578">
                                                  <w:marLeft w:val="0"/>
                                                  <w:marRight w:val="0"/>
                                                  <w:marTop w:val="0"/>
                                                  <w:marBottom w:val="0"/>
                                                  <w:divBdr>
                                                    <w:top w:val="none" w:sz="0" w:space="0" w:color="auto"/>
                                                    <w:left w:val="none" w:sz="0" w:space="0" w:color="auto"/>
                                                    <w:bottom w:val="none" w:sz="0" w:space="0" w:color="auto"/>
                                                    <w:right w:val="none" w:sz="0" w:space="0" w:color="auto"/>
                                                  </w:divBdr>
                                                  <w:divsChild>
                                                    <w:div w:id="1666588654">
                                                      <w:marLeft w:val="0"/>
                                                      <w:marRight w:val="0"/>
                                                      <w:marTop w:val="0"/>
                                                      <w:marBottom w:val="0"/>
                                                      <w:divBdr>
                                                        <w:top w:val="none" w:sz="0" w:space="0" w:color="auto"/>
                                                        <w:left w:val="none" w:sz="0" w:space="0" w:color="auto"/>
                                                        <w:bottom w:val="none" w:sz="0" w:space="0" w:color="auto"/>
                                                        <w:right w:val="none" w:sz="0" w:space="0" w:color="auto"/>
                                                      </w:divBdr>
                                                      <w:divsChild>
                                                        <w:div w:id="202860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3074684">
          <w:marLeft w:val="0"/>
          <w:marRight w:val="0"/>
          <w:marTop w:val="0"/>
          <w:marBottom w:val="0"/>
          <w:divBdr>
            <w:top w:val="none" w:sz="0" w:space="0" w:color="auto"/>
            <w:left w:val="none" w:sz="0" w:space="0" w:color="auto"/>
            <w:bottom w:val="none" w:sz="0" w:space="0" w:color="auto"/>
            <w:right w:val="none" w:sz="0" w:space="0" w:color="auto"/>
          </w:divBdr>
          <w:divsChild>
            <w:div w:id="506940085">
              <w:marLeft w:val="0"/>
              <w:marRight w:val="0"/>
              <w:marTop w:val="0"/>
              <w:marBottom w:val="0"/>
              <w:divBdr>
                <w:top w:val="none" w:sz="0" w:space="0" w:color="auto"/>
                <w:left w:val="none" w:sz="0" w:space="0" w:color="auto"/>
                <w:bottom w:val="none" w:sz="0" w:space="0" w:color="auto"/>
                <w:right w:val="none" w:sz="0" w:space="0" w:color="auto"/>
              </w:divBdr>
              <w:divsChild>
                <w:div w:id="1756390798">
                  <w:marLeft w:val="0"/>
                  <w:marRight w:val="0"/>
                  <w:marTop w:val="0"/>
                  <w:marBottom w:val="0"/>
                  <w:divBdr>
                    <w:top w:val="none" w:sz="0" w:space="0" w:color="auto"/>
                    <w:left w:val="none" w:sz="0" w:space="0" w:color="auto"/>
                    <w:bottom w:val="none" w:sz="0" w:space="0" w:color="auto"/>
                    <w:right w:val="none" w:sz="0" w:space="0" w:color="auto"/>
                  </w:divBdr>
                  <w:divsChild>
                    <w:div w:id="824473317">
                      <w:marLeft w:val="0"/>
                      <w:marRight w:val="0"/>
                      <w:marTop w:val="0"/>
                      <w:marBottom w:val="0"/>
                      <w:divBdr>
                        <w:top w:val="none" w:sz="0" w:space="0" w:color="auto"/>
                        <w:left w:val="none" w:sz="0" w:space="0" w:color="auto"/>
                        <w:bottom w:val="none" w:sz="0" w:space="0" w:color="auto"/>
                        <w:right w:val="none" w:sz="0" w:space="0" w:color="auto"/>
                      </w:divBdr>
                      <w:divsChild>
                        <w:div w:id="1228565089">
                          <w:marLeft w:val="0"/>
                          <w:marRight w:val="0"/>
                          <w:marTop w:val="0"/>
                          <w:marBottom w:val="0"/>
                          <w:divBdr>
                            <w:top w:val="none" w:sz="0" w:space="0" w:color="auto"/>
                            <w:left w:val="none" w:sz="0" w:space="0" w:color="auto"/>
                            <w:bottom w:val="none" w:sz="0" w:space="0" w:color="auto"/>
                            <w:right w:val="none" w:sz="0" w:space="0" w:color="auto"/>
                          </w:divBdr>
                          <w:divsChild>
                            <w:div w:id="1532261543">
                              <w:marLeft w:val="0"/>
                              <w:marRight w:val="0"/>
                              <w:marTop w:val="0"/>
                              <w:marBottom w:val="0"/>
                              <w:divBdr>
                                <w:top w:val="none" w:sz="0" w:space="0" w:color="auto"/>
                                <w:left w:val="none" w:sz="0" w:space="0" w:color="auto"/>
                                <w:bottom w:val="none" w:sz="0" w:space="0" w:color="auto"/>
                                <w:right w:val="none" w:sz="0" w:space="0" w:color="auto"/>
                              </w:divBdr>
                              <w:divsChild>
                                <w:div w:id="1880778538">
                                  <w:marLeft w:val="0"/>
                                  <w:marRight w:val="0"/>
                                  <w:marTop w:val="0"/>
                                  <w:marBottom w:val="0"/>
                                  <w:divBdr>
                                    <w:top w:val="none" w:sz="0" w:space="0" w:color="auto"/>
                                    <w:left w:val="none" w:sz="0" w:space="0" w:color="auto"/>
                                    <w:bottom w:val="none" w:sz="0" w:space="0" w:color="auto"/>
                                    <w:right w:val="none" w:sz="0" w:space="0" w:color="auto"/>
                                  </w:divBdr>
                                  <w:divsChild>
                                    <w:div w:id="1012800463">
                                      <w:marLeft w:val="0"/>
                                      <w:marRight w:val="0"/>
                                      <w:marTop w:val="0"/>
                                      <w:marBottom w:val="0"/>
                                      <w:divBdr>
                                        <w:top w:val="none" w:sz="0" w:space="0" w:color="auto"/>
                                        <w:left w:val="none" w:sz="0" w:space="0" w:color="auto"/>
                                        <w:bottom w:val="none" w:sz="0" w:space="0" w:color="auto"/>
                                        <w:right w:val="none" w:sz="0" w:space="0" w:color="auto"/>
                                      </w:divBdr>
                                      <w:divsChild>
                                        <w:div w:id="534927771">
                                          <w:marLeft w:val="0"/>
                                          <w:marRight w:val="0"/>
                                          <w:marTop w:val="0"/>
                                          <w:marBottom w:val="0"/>
                                          <w:divBdr>
                                            <w:top w:val="none" w:sz="0" w:space="0" w:color="auto"/>
                                            <w:left w:val="none" w:sz="0" w:space="0" w:color="auto"/>
                                            <w:bottom w:val="none" w:sz="0" w:space="0" w:color="auto"/>
                                            <w:right w:val="none" w:sz="0" w:space="0" w:color="auto"/>
                                          </w:divBdr>
                                          <w:divsChild>
                                            <w:div w:id="1712029158">
                                              <w:marLeft w:val="0"/>
                                              <w:marRight w:val="0"/>
                                              <w:marTop w:val="0"/>
                                              <w:marBottom w:val="0"/>
                                              <w:divBdr>
                                                <w:top w:val="none" w:sz="0" w:space="0" w:color="auto"/>
                                                <w:left w:val="none" w:sz="0" w:space="0" w:color="auto"/>
                                                <w:bottom w:val="none" w:sz="0" w:space="0" w:color="auto"/>
                                                <w:right w:val="none" w:sz="0" w:space="0" w:color="auto"/>
                                              </w:divBdr>
                                              <w:divsChild>
                                                <w:div w:id="1600599483">
                                                  <w:marLeft w:val="0"/>
                                                  <w:marRight w:val="0"/>
                                                  <w:marTop w:val="0"/>
                                                  <w:marBottom w:val="0"/>
                                                  <w:divBdr>
                                                    <w:top w:val="none" w:sz="0" w:space="0" w:color="auto"/>
                                                    <w:left w:val="none" w:sz="0" w:space="0" w:color="auto"/>
                                                    <w:bottom w:val="none" w:sz="0" w:space="0" w:color="auto"/>
                                                    <w:right w:val="none" w:sz="0" w:space="0" w:color="auto"/>
                                                  </w:divBdr>
                                                  <w:divsChild>
                                                    <w:div w:id="2069450640">
                                                      <w:marLeft w:val="0"/>
                                                      <w:marRight w:val="0"/>
                                                      <w:marTop w:val="0"/>
                                                      <w:marBottom w:val="0"/>
                                                      <w:divBdr>
                                                        <w:top w:val="none" w:sz="0" w:space="0" w:color="auto"/>
                                                        <w:left w:val="none" w:sz="0" w:space="0" w:color="auto"/>
                                                        <w:bottom w:val="none" w:sz="0" w:space="0" w:color="auto"/>
                                                        <w:right w:val="none" w:sz="0" w:space="0" w:color="auto"/>
                                                      </w:divBdr>
                                                      <w:divsChild>
                                                        <w:div w:id="209408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4364334">
          <w:marLeft w:val="0"/>
          <w:marRight w:val="0"/>
          <w:marTop w:val="0"/>
          <w:marBottom w:val="0"/>
          <w:divBdr>
            <w:top w:val="none" w:sz="0" w:space="0" w:color="auto"/>
            <w:left w:val="none" w:sz="0" w:space="0" w:color="auto"/>
            <w:bottom w:val="none" w:sz="0" w:space="0" w:color="auto"/>
            <w:right w:val="none" w:sz="0" w:space="0" w:color="auto"/>
          </w:divBdr>
          <w:divsChild>
            <w:div w:id="1465660618">
              <w:marLeft w:val="0"/>
              <w:marRight w:val="0"/>
              <w:marTop w:val="0"/>
              <w:marBottom w:val="0"/>
              <w:divBdr>
                <w:top w:val="none" w:sz="0" w:space="0" w:color="auto"/>
                <w:left w:val="none" w:sz="0" w:space="0" w:color="auto"/>
                <w:bottom w:val="none" w:sz="0" w:space="0" w:color="auto"/>
                <w:right w:val="none" w:sz="0" w:space="0" w:color="auto"/>
              </w:divBdr>
              <w:divsChild>
                <w:div w:id="1881285066">
                  <w:marLeft w:val="0"/>
                  <w:marRight w:val="0"/>
                  <w:marTop w:val="0"/>
                  <w:marBottom w:val="0"/>
                  <w:divBdr>
                    <w:top w:val="none" w:sz="0" w:space="0" w:color="auto"/>
                    <w:left w:val="none" w:sz="0" w:space="0" w:color="auto"/>
                    <w:bottom w:val="none" w:sz="0" w:space="0" w:color="auto"/>
                    <w:right w:val="none" w:sz="0" w:space="0" w:color="auto"/>
                  </w:divBdr>
                  <w:divsChild>
                    <w:div w:id="939601586">
                      <w:marLeft w:val="0"/>
                      <w:marRight w:val="0"/>
                      <w:marTop w:val="0"/>
                      <w:marBottom w:val="0"/>
                      <w:divBdr>
                        <w:top w:val="none" w:sz="0" w:space="0" w:color="auto"/>
                        <w:left w:val="none" w:sz="0" w:space="0" w:color="auto"/>
                        <w:bottom w:val="none" w:sz="0" w:space="0" w:color="auto"/>
                        <w:right w:val="none" w:sz="0" w:space="0" w:color="auto"/>
                      </w:divBdr>
                      <w:divsChild>
                        <w:div w:id="1138837440">
                          <w:marLeft w:val="0"/>
                          <w:marRight w:val="0"/>
                          <w:marTop w:val="0"/>
                          <w:marBottom w:val="0"/>
                          <w:divBdr>
                            <w:top w:val="none" w:sz="0" w:space="0" w:color="auto"/>
                            <w:left w:val="none" w:sz="0" w:space="0" w:color="auto"/>
                            <w:bottom w:val="none" w:sz="0" w:space="0" w:color="auto"/>
                            <w:right w:val="none" w:sz="0" w:space="0" w:color="auto"/>
                          </w:divBdr>
                          <w:divsChild>
                            <w:div w:id="1474178296">
                              <w:marLeft w:val="0"/>
                              <w:marRight w:val="0"/>
                              <w:marTop w:val="0"/>
                              <w:marBottom w:val="0"/>
                              <w:divBdr>
                                <w:top w:val="none" w:sz="0" w:space="0" w:color="auto"/>
                                <w:left w:val="none" w:sz="0" w:space="0" w:color="auto"/>
                                <w:bottom w:val="none" w:sz="0" w:space="0" w:color="auto"/>
                                <w:right w:val="none" w:sz="0" w:space="0" w:color="auto"/>
                              </w:divBdr>
                              <w:divsChild>
                                <w:div w:id="698504694">
                                  <w:marLeft w:val="0"/>
                                  <w:marRight w:val="0"/>
                                  <w:marTop w:val="0"/>
                                  <w:marBottom w:val="0"/>
                                  <w:divBdr>
                                    <w:top w:val="none" w:sz="0" w:space="0" w:color="auto"/>
                                    <w:left w:val="none" w:sz="0" w:space="0" w:color="auto"/>
                                    <w:bottom w:val="none" w:sz="0" w:space="0" w:color="auto"/>
                                    <w:right w:val="none" w:sz="0" w:space="0" w:color="auto"/>
                                  </w:divBdr>
                                  <w:divsChild>
                                    <w:div w:id="1691681219">
                                      <w:marLeft w:val="0"/>
                                      <w:marRight w:val="0"/>
                                      <w:marTop w:val="0"/>
                                      <w:marBottom w:val="0"/>
                                      <w:divBdr>
                                        <w:top w:val="none" w:sz="0" w:space="0" w:color="auto"/>
                                        <w:left w:val="none" w:sz="0" w:space="0" w:color="auto"/>
                                        <w:bottom w:val="none" w:sz="0" w:space="0" w:color="auto"/>
                                        <w:right w:val="none" w:sz="0" w:space="0" w:color="auto"/>
                                      </w:divBdr>
                                      <w:divsChild>
                                        <w:div w:id="1281761548">
                                          <w:marLeft w:val="0"/>
                                          <w:marRight w:val="0"/>
                                          <w:marTop w:val="0"/>
                                          <w:marBottom w:val="0"/>
                                          <w:divBdr>
                                            <w:top w:val="none" w:sz="0" w:space="0" w:color="auto"/>
                                            <w:left w:val="none" w:sz="0" w:space="0" w:color="auto"/>
                                            <w:bottom w:val="none" w:sz="0" w:space="0" w:color="auto"/>
                                            <w:right w:val="none" w:sz="0" w:space="0" w:color="auto"/>
                                          </w:divBdr>
                                          <w:divsChild>
                                            <w:div w:id="835147274">
                                              <w:marLeft w:val="0"/>
                                              <w:marRight w:val="0"/>
                                              <w:marTop w:val="0"/>
                                              <w:marBottom w:val="0"/>
                                              <w:divBdr>
                                                <w:top w:val="none" w:sz="0" w:space="0" w:color="auto"/>
                                                <w:left w:val="none" w:sz="0" w:space="0" w:color="auto"/>
                                                <w:bottom w:val="none" w:sz="0" w:space="0" w:color="auto"/>
                                                <w:right w:val="none" w:sz="0" w:space="0" w:color="auto"/>
                                              </w:divBdr>
                                              <w:divsChild>
                                                <w:div w:id="928149630">
                                                  <w:marLeft w:val="0"/>
                                                  <w:marRight w:val="0"/>
                                                  <w:marTop w:val="0"/>
                                                  <w:marBottom w:val="0"/>
                                                  <w:divBdr>
                                                    <w:top w:val="none" w:sz="0" w:space="0" w:color="auto"/>
                                                    <w:left w:val="none" w:sz="0" w:space="0" w:color="auto"/>
                                                    <w:bottom w:val="none" w:sz="0" w:space="0" w:color="auto"/>
                                                    <w:right w:val="none" w:sz="0" w:space="0" w:color="auto"/>
                                                  </w:divBdr>
                                                  <w:divsChild>
                                                    <w:div w:id="54280445">
                                                      <w:marLeft w:val="0"/>
                                                      <w:marRight w:val="0"/>
                                                      <w:marTop w:val="0"/>
                                                      <w:marBottom w:val="0"/>
                                                      <w:divBdr>
                                                        <w:top w:val="none" w:sz="0" w:space="0" w:color="auto"/>
                                                        <w:left w:val="none" w:sz="0" w:space="0" w:color="auto"/>
                                                        <w:bottom w:val="none" w:sz="0" w:space="0" w:color="auto"/>
                                                        <w:right w:val="none" w:sz="0" w:space="0" w:color="auto"/>
                                                      </w:divBdr>
                                                      <w:divsChild>
                                                        <w:div w:id="209447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0153948">
          <w:marLeft w:val="0"/>
          <w:marRight w:val="0"/>
          <w:marTop w:val="0"/>
          <w:marBottom w:val="0"/>
          <w:divBdr>
            <w:top w:val="none" w:sz="0" w:space="0" w:color="auto"/>
            <w:left w:val="none" w:sz="0" w:space="0" w:color="auto"/>
            <w:bottom w:val="none" w:sz="0" w:space="0" w:color="auto"/>
            <w:right w:val="none" w:sz="0" w:space="0" w:color="auto"/>
          </w:divBdr>
          <w:divsChild>
            <w:div w:id="1840267213">
              <w:marLeft w:val="0"/>
              <w:marRight w:val="0"/>
              <w:marTop w:val="0"/>
              <w:marBottom w:val="0"/>
              <w:divBdr>
                <w:top w:val="none" w:sz="0" w:space="0" w:color="auto"/>
                <w:left w:val="none" w:sz="0" w:space="0" w:color="auto"/>
                <w:bottom w:val="none" w:sz="0" w:space="0" w:color="auto"/>
                <w:right w:val="none" w:sz="0" w:space="0" w:color="auto"/>
              </w:divBdr>
              <w:divsChild>
                <w:div w:id="1211380879">
                  <w:marLeft w:val="0"/>
                  <w:marRight w:val="0"/>
                  <w:marTop w:val="0"/>
                  <w:marBottom w:val="0"/>
                  <w:divBdr>
                    <w:top w:val="none" w:sz="0" w:space="0" w:color="auto"/>
                    <w:left w:val="none" w:sz="0" w:space="0" w:color="auto"/>
                    <w:bottom w:val="none" w:sz="0" w:space="0" w:color="auto"/>
                    <w:right w:val="none" w:sz="0" w:space="0" w:color="auto"/>
                  </w:divBdr>
                  <w:divsChild>
                    <w:div w:id="1583445612">
                      <w:marLeft w:val="0"/>
                      <w:marRight w:val="0"/>
                      <w:marTop w:val="0"/>
                      <w:marBottom w:val="0"/>
                      <w:divBdr>
                        <w:top w:val="none" w:sz="0" w:space="0" w:color="auto"/>
                        <w:left w:val="none" w:sz="0" w:space="0" w:color="auto"/>
                        <w:bottom w:val="none" w:sz="0" w:space="0" w:color="auto"/>
                        <w:right w:val="none" w:sz="0" w:space="0" w:color="auto"/>
                      </w:divBdr>
                      <w:divsChild>
                        <w:div w:id="618535443">
                          <w:marLeft w:val="0"/>
                          <w:marRight w:val="0"/>
                          <w:marTop w:val="0"/>
                          <w:marBottom w:val="0"/>
                          <w:divBdr>
                            <w:top w:val="none" w:sz="0" w:space="0" w:color="auto"/>
                            <w:left w:val="none" w:sz="0" w:space="0" w:color="auto"/>
                            <w:bottom w:val="none" w:sz="0" w:space="0" w:color="auto"/>
                            <w:right w:val="none" w:sz="0" w:space="0" w:color="auto"/>
                          </w:divBdr>
                          <w:divsChild>
                            <w:div w:id="493642293">
                              <w:marLeft w:val="0"/>
                              <w:marRight w:val="0"/>
                              <w:marTop w:val="0"/>
                              <w:marBottom w:val="0"/>
                              <w:divBdr>
                                <w:top w:val="none" w:sz="0" w:space="0" w:color="auto"/>
                                <w:left w:val="none" w:sz="0" w:space="0" w:color="auto"/>
                                <w:bottom w:val="none" w:sz="0" w:space="0" w:color="auto"/>
                                <w:right w:val="none" w:sz="0" w:space="0" w:color="auto"/>
                              </w:divBdr>
                              <w:divsChild>
                                <w:div w:id="1826362740">
                                  <w:marLeft w:val="0"/>
                                  <w:marRight w:val="0"/>
                                  <w:marTop w:val="0"/>
                                  <w:marBottom w:val="0"/>
                                  <w:divBdr>
                                    <w:top w:val="none" w:sz="0" w:space="0" w:color="auto"/>
                                    <w:left w:val="none" w:sz="0" w:space="0" w:color="auto"/>
                                    <w:bottom w:val="none" w:sz="0" w:space="0" w:color="auto"/>
                                    <w:right w:val="none" w:sz="0" w:space="0" w:color="auto"/>
                                  </w:divBdr>
                                  <w:divsChild>
                                    <w:div w:id="1711227685">
                                      <w:marLeft w:val="0"/>
                                      <w:marRight w:val="0"/>
                                      <w:marTop w:val="0"/>
                                      <w:marBottom w:val="0"/>
                                      <w:divBdr>
                                        <w:top w:val="none" w:sz="0" w:space="0" w:color="auto"/>
                                        <w:left w:val="none" w:sz="0" w:space="0" w:color="auto"/>
                                        <w:bottom w:val="none" w:sz="0" w:space="0" w:color="auto"/>
                                        <w:right w:val="none" w:sz="0" w:space="0" w:color="auto"/>
                                      </w:divBdr>
                                      <w:divsChild>
                                        <w:div w:id="2062945267">
                                          <w:marLeft w:val="0"/>
                                          <w:marRight w:val="0"/>
                                          <w:marTop w:val="0"/>
                                          <w:marBottom w:val="0"/>
                                          <w:divBdr>
                                            <w:top w:val="none" w:sz="0" w:space="0" w:color="auto"/>
                                            <w:left w:val="none" w:sz="0" w:space="0" w:color="auto"/>
                                            <w:bottom w:val="none" w:sz="0" w:space="0" w:color="auto"/>
                                            <w:right w:val="none" w:sz="0" w:space="0" w:color="auto"/>
                                          </w:divBdr>
                                          <w:divsChild>
                                            <w:div w:id="1193766786">
                                              <w:marLeft w:val="0"/>
                                              <w:marRight w:val="0"/>
                                              <w:marTop w:val="0"/>
                                              <w:marBottom w:val="0"/>
                                              <w:divBdr>
                                                <w:top w:val="none" w:sz="0" w:space="0" w:color="auto"/>
                                                <w:left w:val="none" w:sz="0" w:space="0" w:color="auto"/>
                                                <w:bottom w:val="none" w:sz="0" w:space="0" w:color="auto"/>
                                                <w:right w:val="none" w:sz="0" w:space="0" w:color="auto"/>
                                              </w:divBdr>
                                              <w:divsChild>
                                                <w:div w:id="135725982">
                                                  <w:marLeft w:val="0"/>
                                                  <w:marRight w:val="0"/>
                                                  <w:marTop w:val="0"/>
                                                  <w:marBottom w:val="0"/>
                                                  <w:divBdr>
                                                    <w:top w:val="none" w:sz="0" w:space="0" w:color="auto"/>
                                                    <w:left w:val="none" w:sz="0" w:space="0" w:color="auto"/>
                                                    <w:bottom w:val="none" w:sz="0" w:space="0" w:color="auto"/>
                                                    <w:right w:val="none" w:sz="0" w:space="0" w:color="auto"/>
                                                  </w:divBdr>
                                                  <w:divsChild>
                                                    <w:div w:id="2085712851">
                                                      <w:marLeft w:val="0"/>
                                                      <w:marRight w:val="0"/>
                                                      <w:marTop w:val="0"/>
                                                      <w:marBottom w:val="0"/>
                                                      <w:divBdr>
                                                        <w:top w:val="none" w:sz="0" w:space="0" w:color="auto"/>
                                                        <w:left w:val="none" w:sz="0" w:space="0" w:color="auto"/>
                                                        <w:bottom w:val="none" w:sz="0" w:space="0" w:color="auto"/>
                                                        <w:right w:val="none" w:sz="0" w:space="0" w:color="auto"/>
                                                      </w:divBdr>
                                                      <w:divsChild>
                                                        <w:div w:id="176817579">
                                                          <w:marLeft w:val="0"/>
                                                          <w:marRight w:val="0"/>
                                                          <w:marTop w:val="0"/>
                                                          <w:marBottom w:val="0"/>
                                                          <w:divBdr>
                                                            <w:top w:val="none" w:sz="0" w:space="0" w:color="auto"/>
                                                            <w:left w:val="none" w:sz="0" w:space="0" w:color="auto"/>
                                                            <w:bottom w:val="none" w:sz="0" w:space="0" w:color="auto"/>
                                                            <w:right w:val="none" w:sz="0" w:space="0" w:color="auto"/>
                                                          </w:divBdr>
                                                          <w:divsChild>
                                                            <w:div w:id="186702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9270469">
          <w:marLeft w:val="0"/>
          <w:marRight w:val="0"/>
          <w:marTop w:val="0"/>
          <w:marBottom w:val="0"/>
          <w:divBdr>
            <w:top w:val="none" w:sz="0" w:space="0" w:color="auto"/>
            <w:left w:val="none" w:sz="0" w:space="0" w:color="auto"/>
            <w:bottom w:val="none" w:sz="0" w:space="0" w:color="auto"/>
            <w:right w:val="none" w:sz="0" w:space="0" w:color="auto"/>
          </w:divBdr>
          <w:divsChild>
            <w:div w:id="1389307180">
              <w:marLeft w:val="0"/>
              <w:marRight w:val="0"/>
              <w:marTop w:val="0"/>
              <w:marBottom w:val="0"/>
              <w:divBdr>
                <w:top w:val="none" w:sz="0" w:space="0" w:color="auto"/>
                <w:left w:val="none" w:sz="0" w:space="0" w:color="auto"/>
                <w:bottom w:val="none" w:sz="0" w:space="0" w:color="auto"/>
                <w:right w:val="none" w:sz="0" w:space="0" w:color="auto"/>
              </w:divBdr>
              <w:divsChild>
                <w:div w:id="1228301605">
                  <w:marLeft w:val="0"/>
                  <w:marRight w:val="0"/>
                  <w:marTop w:val="0"/>
                  <w:marBottom w:val="0"/>
                  <w:divBdr>
                    <w:top w:val="none" w:sz="0" w:space="0" w:color="auto"/>
                    <w:left w:val="none" w:sz="0" w:space="0" w:color="auto"/>
                    <w:bottom w:val="none" w:sz="0" w:space="0" w:color="auto"/>
                    <w:right w:val="none" w:sz="0" w:space="0" w:color="auto"/>
                  </w:divBdr>
                  <w:divsChild>
                    <w:div w:id="797845015">
                      <w:marLeft w:val="0"/>
                      <w:marRight w:val="0"/>
                      <w:marTop w:val="0"/>
                      <w:marBottom w:val="0"/>
                      <w:divBdr>
                        <w:top w:val="none" w:sz="0" w:space="0" w:color="auto"/>
                        <w:left w:val="none" w:sz="0" w:space="0" w:color="auto"/>
                        <w:bottom w:val="none" w:sz="0" w:space="0" w:color="auto"/>
                        <w:right w:val="none" w:sz="0" w:space="0" w:color="auto"/>
                      </w:divBdr>
                      <w:divsChild>
                        <w:div w:id="830750475">
                          <w:marLeft w:val="0"/>
                          <w:marRight w:val="0"/>
                          <w:marTop w:val="0"/>
                          <w:marBottom w:val="0"/>
                          <w:divBdr>
                            <w:top w:val="none" w:sz="0" w:space="0" w:color="auto"/>
                            <w:left w:val="none" w:sz="0" w:space="0" w:color="auto"/>
                            <w:bottom w:val="none" w:sz="0" w:space="0" w:color="auto"/>
                            <w:right w:val="none" w:sz="0" w:space="0" w:color="auto"/>
                          </w:divBdr>
                          <w:divsChild>
                            <w:div w:id="1203398357">
                              <w:marLeft w:val="0"/>
                              <w:marRight w:val="0"/>
                              <w:marTop w:val="0"/>
                              <w:marBottom w:val="0"/>
                              <w:divBdr>
                                <w:top w:val="none" w:sz="0" w:space="0" w:color="auto"/>
                                <w:left w:val="none" w:sz="0" w:space="0" w:color="auto"/>
                                <w:bottom w:val="none" w:sz="0" w:space="0" w:color="auto"/>
                                <w:right w:val="none" w:sz="0" w:space="0" w:color="auto"/>
                              </w:divBdr>
                              <w:divsChild>
                                <w:div w:id="1495871593">
                                  <w:marLeft w:val="0"/>
                                  <w:marRight w:val="0"/>
                                  <w:marTop w:val="0"/>
                                  <w:marBottom w:val="0"/>
                                  <w:divBdr>
                                    <w:top w:val="none" w:sz="0" w:space="0" w:color="auto"/>
                                    <w:left w:val="none" w:sz="0" w:space="0" w:color="auto"/>
                                    <w:bottom w:val="none" w:sz="0" w:space="0" w:color="auto"/>
                                    <w:right w:val="none" w:sz="0" w:space="0" w:color="auto"/>
                                  </w:divBdr>
                                  <w:divsChild>
                                    <w:div w:id="584798976">
                                      <w:marLeft w:val="0"/>
                                      <w:marRight w:val="0"/>
                                      <w:marTop w:val="0"/>
                                      <w:marBottom w:val="0"/>
                                      <w:divBdr>
                                        <w:top w:val="none" w:sz="0" w:space="0" w:color="auto"/>
                                        <w:left w:val="none" w:sz="0" w:space="0" w:color="auto"/>
                                        <w:bottom w:val="none" w:sz="0" w:space="0" w:color="auto"/>
                                        <w:right w:val="none" w:sz="0" w:space="0" w:color="auto"/>
                                      </w:divBdr>
                                      <w:divsChild>
                                        <w:div w:id="1718579025">
                                          <w:marLeft w:val="0"/>
                                          <w:marRight w:val="0"/>
                                          <w:marTop w:val="0"/>
                                          <w:marBottom w:val="0"/>
                                          <w:divBdr>
                                            <w:top w:val="none" w:sz="0" w:space="0" w:color="auto"/>
                                            <w:left w:val="none" w:sz="0" w:space="0" w:color="auto"/>
                                            <w:bottom w:val="none" w:sz="0" w:space="0" w:color="auto"/>
                                            <w:right w:val="none" w:sz="0" w:space="0" w:color="auto"/>
                                          </w:divBdr>
                                          <w:divsChild>
                                            <w:div w:id="1231500911">
                                              <w:marLeft w:val="0"/>
                                              <w:marRight w:val="0"/>
                                              <w:marTop w:val="0"/>
                                              <w:marBottom w:val="0"/>
                                              <w:divBdr>
                                                <w:top w:val="none" w:sz="0" w:space="0" w:color="auto"/>
                                                <w:left w:val="none" w:sz="0" w:space="0" w:color="auto"/>
                                                <w:bottom w:val="none" w:sz="0" w:space="0" w:color="auto"/>
                                                <w:right w:val="none" w:sz="0" w:space="0" w:color="auto"/>
                                              </w:divBdr>
                                              <w:divsChild>
                                                <w:div w:id="869683841">
                                                  <w:marLeft w:val="0"/>
                                                  <w:marRight w:val="0"/>
                                                  <w:marTop w:val="0"/>
                                                  <w:marBottom w:val="0"/>
                                                  <w:divBdr>
                                                    <w:top w:val="none" w:sz="0" w:space="0" w:color="auto"/>
                                                    <w:left w:val="none" w:sz="0" w:space="0" w:color="auto"/>
                                                    <w:bottom w:val="none" w:sz="0" w:space="0" w:color="auto"/>
                                                    <w:right w:val="none" w:sz="0" w:space="0" w:color="auto"/>
                                                  </w:divBdr>
                                                  <w:divsChild>
                                                    <w:div w:id="1259215745">
                                                      <w:marLeft w:val="0"/>
                                                      <w:marRight w:val="0"/>
                                                      <w:marTop w:val="0"/>
                                                      <w:marBottom w:val="0"/>
                                                      <w:divBdr>
                                                        <w:top w:val="none" w:sz="0" w:space="0" w:color="auto"/>
                                                        <w:left w:val="none" w:sz="0" w:space="0" w:color="auto"/>
                                                        <w:bottom w:val="none" w:sz="0" w:space="0" w:color="auto"/>
                                                        <w:right w:val="none" w:sz="0" w:space="0" w:color="auto"/>
                                                      </w:divBdr>
                                                      <w:divsChild>
                                                        <w:div w:id="117823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6189252">
          <w:marLeft w:val="0"/>
          <w:marRight w:val="0"/>
          <w:marTop w:val="0"/>
          <w:marBottom w:val="0"/>
          <w:divBdr>
            <w:top w:val="none" w:sz="0" w:space="0" w:color="auto"/>
            <w:left w:val="none" w:sz="0" w:space="0" w:color="auto"/>
            <w:bottom w:val="none" w:sz="0" w:space="0" w:color="auto"/>
            <w:right w:val="none" w:sz="0" w:space="0" w:color="auto"/>
          </w:divBdr>
          <w:divsChild>
            <w:div w:id="1399935329">
              <w:marLeft w:val="0"/>
              <w:marRight w:val="0"/>
              <w:marTop w:val="0"/>
              <w:marBottom w:val="0"/>
              <w:divBdr>
                <w:top w:val="none" w:sz="0" w:space="0" w:color="auto"/>
                <w:left w:val="none" w:sz="0" w:space="0" w:color="auto"/>
                <w:bottom w:val="none" w:sz="0" w:space="0" w:color="auto"/>
                <w:right w:val="none" w:sz="0" w:space="0" w:color="auto"/>
              </w:divBdr>
              <w:divsChild>
                <w:div w:id="671644316">
                  <w:marLeft w:val="0"/>
                  <w:marRight w:val="0"/>
                  <w:marTop w:val="0"/>
                  <w:marBottom w:val="0"/>
                  <w:divBdr>
                    <w:top w:val="none" w:sz="0" w:space="0" w:color="auto"/>
                    <w:left w:val="none" w:sz="0" w:space="0" w:color="auto"/>
                    <w:bottom w:val="none" w:sz="0" w:space="0" w:color="auto"/>
                    <w:right w:val="none" w:sz="0" w:space="0" w:color="auto"/>
                  </w:divBdr>
                  <w:divsChild>
                    <w:div w:id="1059129435">
                      <w:marLeft w:val="0"/>
                      <w:marRight w:val="0"/>
                      <w:marTop w:val="0"/>
                      <w:marBottom w:val="0"/>
                      <w:divBdr>
                        <w:top w:val="none" w:sz="0" w:space="0" w:color="auto"/>
                        <w:left w:val="none" w:sz="0" w:space="0" w:color="auto"/>
                        <w:bottom w:val="none" w:sz="0" w:space="0" w:color="auto"/>
                        <w:right w:val="none" w:sz="0" w:space="0" w:color="auto"/>
                      </w:divBdr>
                      <w:divsChild>
                        <w:div w:id="1120687799">
                          <w:marLeft w:val="0"/>
                          <w:marRight w:val="0"/>
                          <w:marTop w:val="0"/>
                          <w:marBottom w:val="0"/>
                          <w:divBdr>
                            <w:top w:val="none" w:sz="0" w:space="0" w:color="auto"/>
                            <w:left w:val="none" w:sz="0" w:space="0" w:color="auto"/>
                            <w:bottom w:val="none" w:sz="0" w:space="0" w:color="auto"/>
                            <w:right w:val="none" w:sz="0" w:space="0" w:color="auto"/>
                          </w:divBdr>
                          <w:divsChild>
                            <w:div w:id="1760785611">
                              <w:marLeft w:val="0"/>
                              <w:marRight w:val="0"/>
                              <w:marTop w:val="0"/>
                              <w:marBottom w:val="0"/>
                              <w:divBdr>
                                <w:top w:val="none" w:sz="0" w:space="0" w:color="auto"/>
                                <w:left w:val="none" w:sz="0" w:space="0" w:color="auto"/>
                                <w:bottom w:val="none" w:sz="0" w:space="0" w:color="auto"/>
                                <w:right w:val="none" w:sz="0" w:space="0" w:color="auto"/>
                              </w:divBdr>
                              <w:divsChild>
                                <w:div w:id="760026343">
                                  <w:marLeft w:val="0"/>
                                  <w:marRight w:val="0"/>
                                  <w:marTop w:val="0"/>
                                  <w:marBottom w:val="0"/>
                                  <w:divBdr>
                                    <w:top w:val="none" w:sz="0" w:space="0" w:color="auto"/>
                                    <w:left w:val="none" w:sz="0" w:space="0" w:color="auto"/>
                                    <w:bottom w:val="none" w:sz="0" w:space="0" w:color="auto"/>
                                    <w:right w:val="none" w:sz="0" w:space="0" w:color="auto"/>
                                  </w:divBdr>
                                  <w:divsChild>
                                    <w:div w:id="449905021">
                                      <w:marLeft w:val="0"/>
                                      <w:marRight w:val="0"/>
                                      <w:marTop w:val="0"/>
                                      <w:marBottom w:val="0"/>
                                      <w:divBdr>
                                        <w:top w:val="none" w:sz="0" w:space="0" w:color="auto"/>
                                        <w:left w:val="none" w:sz="0" w:space="0" w:color="auto"/>
                                        <w:bottom w:val="none" w:sz="0" w:space="0" w:color="auto"/>
                                        <w:right w:val="none" w:sz="0" w:space="0" w:color="auto"/>
                                      </w:divBdr>
                                      <w:divsChild>
                                        <w:div w:id="183255575">
                                          <w:marLeft w:val="0"/>
                                          <w:marRight w:val="0"/>
                                          <w:marTop w:val="0"/>
                                          <w:marBottom w:val="0"/>
                                          <w:divBdr>
                                            <w:top w:val="none" w:sz="0" w:space="0" w:color="auto"/>
                                            <w:left w:val="none" w:sz="0" w:space="0" w:color="auto"/>
                                            <w:bottom w:val="none" w:sz="0" w:space="0" w:color="auto"/>
                                            <w:right w:val="none" w:sz="0" w:space="0" w:color="auto"/>
                                          </w:divBdr>
                                          <w:divsChild>
                                            <w:div w:id="1349916657">
                                              <w:marLeft w:val="0"/>
                                              <w:marRight w:val="0"/>
                                              <w:marTop w:val="0"/>
                                              <w:marBottom w:val="0"/>
                                              <w:divBdr>
                                                <w:top w:val="none" w:sz="0" w:space="0" w:color="auto"/>
                                                <w:left w:val="none" w:sz="0" w:space="0" w:color="auto"/>
                                                <w:bottom w:val="none" w:sz="0" w:space="0" w:color="auto"/>
                                                <w:right w:val="none" w:sz="0" w:space="0" w:color="auto"/>
                                              </w:divBdr>
                                              <w:divsChild>
                                                <w:div w:id="1779375168">
                                                  <w:marLeft w:val="0"/>
                                                  <w:marRight w:val="0"/>
                                                  <w:marTop w:val="0"/>
                                                  <w:marBottom w:val="0"/>
                                                  <w:divBdr>
                                                    <w:top w:val="none" w:sz="0" w:space="0" w:color="auto"/>
                                                    <w:left w:val="none" w:sz="0" w:space="0" w:color="auto"/>
                                                    <w:bottom w:val="none" w:sz="0" w:space="0" w:color="auto"/>
                                                    <w:right w:val="none" w:sz="0" w:space="0" w:color="auto"/>
                                                  </w:divBdr>
                                                  <w:divsChild>
                                                    <w:div w:id="652026151">
                                                      <w:marLeft w:val="0"/>
                                                      <w:marRight w:val="0"/>
                                                      <w:marTop w:val="0"/>
                                                      <w:marBottom w:val="0"/>
                                                      <w:divBdr>
                                                        <w:top w:val="none" w:sz="0" w:space="0" w:color="auto"/>
                                                        <w:left w:val="none" w:sz="0" w:space="0" w:color="auto"/>
                                                        <w:bottom w:val="none" w:sz="0" w:space="0" w:color="auto"/>
                                                        <w:right w:val="none" w:sz="0" w:space="0" w:color="auto"/>
                                                      </w:divBdr>
                                                      <w:divsChild>
                                                        <w:div w:id="535967989">
                                                          <w:marLeft w:val="0"/>
                                                          <w:marRight w:val="0"/>
                                                          <w:marTop w:val="0"/>
                                                          <w:marBottom w:val="0"/>
                                                          <w:divBdr>
                                                            <w:top w:val="none" w:sz="0" w:space="0" w:color="auto"/>
                                                            <w:left w:val="none" w:sz="0" w:space="0" w:color="auto"/>
                                                            <w:bottom w:val="none" w:sz="0" w:space="0" w:color="auto"/>
                                                            <w:right w:val="none" w:sz="0" w:space="0" w:color="auto"/>
                                                          </w:divBdr>
                                                          <w:divsChild>
                                                            <w:div w:id="182735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1410131">
          <w:marLeft w:val="0"/>
          <w:marRight w:val="0"/>
          <w:marTop w:val="0"/>
          <w:marBottom w:val="0"/>
          <w:divBdr>
            <w:top w:val="none" w:sz="0" w:space="0" w:color="auto"/>
            <w:left w:val="none" w:sz="0" w:space="0" w:color="auto"/>
            <w:bottom w:val="none" w:sz="0" w:space="0" w:color="auto"/>
            <w:right w:val="none" w:sz="0" w:space="0" w:color="auto"/>
          </w:divBdr>
          <w:divsChild>
            <w:div w:id="1675573777">
              <w:marLeft w:val="0"/>
              <w:marRight w:val="0"/>
              <w:marTop w:val="0"/>
              <w:marBottom w:val="0"/>
              <w:divBdr>
                <w:top w:val="none" w:sz="0" w:space="0" w:color="auto"/>
                <w:left w:val="none" w:sz="0" w:space="0" w:color="auto"/>
                <w:bottom w:val="none" w:sz="0" w:space="0" w:color="auto"/>
                <w:right w:val="none" w:sz="0" w:space="0" w:color="auto"/>
              </w:divBdr>
              <w:divsChild>
                <w:div w:id="1727685515">
                  <w:marLeft w:val="0"/>
                  <w:marRight w:val="0"/>
                  <w:marTop w:val="0"/>
                  <w:marBottom w:val="0"/>
                  <w:divBdr>
                    <w:top w:val="none" w:sz="0" w:space="0" w:color="auto"/>
                    <w:left w:val="none" w:sz="0" w:space="0" w:color="auto"/>
                    <w:bottom w:val="none" w:sz="0" w:space="0" w:color="auto"/>
                    <w:right w:val="none" w:sz="0" w:space="0" w:color="auto"/>
                  </w:divBdr>
                  <w:divsChild>
                    <w:div w:id="1365716090">
                      <w:marLeft w:val="0"/>
                      <w:marRight w:val="0"/>
                      <w:marTop w:val="0"/>
                      <w:marBottom w:val="0"/>
                      <w:divBdr>
                        <w:top w:val="none" w:sz="0" w:space="0" w:color="auto"/>
                        <w:left w:val="none" w:sz="0" w:space="0" w:color="auto"/>
                        <w:bottom w:val="none" w:sz="0" w:space="0" w:color="auto"/>
                        <w:right w:val="none" w:sz="0" w:space="0" w:color="auto"/>
                      </w:divBdr>
                      <w:divsChild>
                        <w:div w:id="1391542355">
                          <w:marLeft w:val="0"/>
                          <w:marRight w:val="0"/>
                          <w:marTop w:val="0"/>
                          <w:marBottom w:val="0"/>
                          <w:divBdr>
                            <w:top w:val="none" w:sz="0" w:space="0" w:color="auto"/>
                            <w:left w:val="none" w:sz="0" w:space="0" w:color="auto"/>
                            <w:bottom w:val="none" w:sz="0" w:space="0" w:color="auto"/>
                            <w:right w:val="none" w:sz="0" w:space="0" w:color="auto"/>
                          </w:divBdr>
                          <w:divsChild>
                            <w:div w:id="73866314">
                              <w:marLeft w:val="0"/>
                              <w:marRight w:val="0"/>
                              <w:marTop w:val="0"/>
                              <w:marBottom w:val="0"/>
                              <w:divBdr>
                                <w:top w:val="none" w:sz="0" w:space="0" w:color="auto"/>
                                <w:left w:val="none" w:sz="0" w:space="0" w:color="auto"/>
                                <w:bottom w:val="none" w:sz="0" w:space="0" w:color="auto"/>
                                <w:right w:val="none" w:sz="0" w:space="0" w:color="auto"/>
                              </w:divBdr>
                              <w:divsChild>
                                <w:div w:id="615020966">
                                  <w:marLeft w:val="0"/>
                                  <w:marRight w:val="0"/>
                                  <w:marTop w:val="0"/>
                                  <w:marBottom w:val="0"/>
                                  <w:divBdr>
                                    <w:top w:val="none" w:sz="0" w:space="0" w:color="auto"/>
                                    <w:left w:val="none" w:sz="0" w:space="0" w:color="auto"/>
                                    <w:bottom w:val="none" w:sz="0" w:space="0" w:color="auto"/>
                                    <w:right w:val="none" w:sz="0" w:space="0" w:color="auto"/>
                                  </w:divBdr>
                                  <w:divsChild>
                                    <w:div w:id="2032485395">
                                      <w:marLeft w:val="0"/>
                                      <w:marRight w:val="0"/>
                                      <w:marTop w:val="0"/>
                                      <w:marBottom w:val="0"/>
                                      <w:divBdr>
                                        <w:top w:val="none" w:sz="0" w:space="0" w:color="auto"/>
                                        <w:left w:val="none" w:sz="0" w:space="0" w:color="auto"/>
                                        <w:bottom w:val="none" w:sz="0" w:space="0" w:color="auto"/>
                                        <w:right w:val="none" w:sz="0" w:space="0" w:color="auto"/>
                                      </w:divBdr>
                                      <w:divsChild>
                                        <w:div w:id="1887833752">
                                          <w:marLeft w:val="0"/>
                                          <w:marRight w:val="0"/>
                                          <w:marTop w:val="0"/>
                                          <w:marBottom w:val="0"/>
                                          <w:divBdr>
                                            <w:top w:val="none" w:sz="0" w:space="0" w:color="auto"/>
                                            <w:left w:val="none" w:sz="0" w:space="0" w:color="auto"/>
                                            <w:bottom w:val="none" w:sz="0" w:space="0" w:color="auto"/>
                                            <w:right w:val="none" w:sz="0" w:space="0" w:color="auto"/>
                                          </w:divBdr>
                                          <w:divsChild>
                                            <w:div w:id="1466384938">
                                              <w:marLeft w:val="0"/>
                                              <w:marRight w:val="0"/>
                                              <w:marTop w:val="0"/>
                                              <w:marBottom w:val="0"/>
                                              <w:divBdr>
                                                <w:top w:val="none" w:sz="0" w:space="0" w:color="auto"/>
                                                <w:left w:val="none" w:sz="0" w:space="0" w:color="auto"/>
                                                <w:bottom w:val="none" w:sz="0" w:space="0" w:color="auto"/>
                                                <w:right w:val="none" w:sz="0" w:space="0" w:color="auto"/>
                                              </w:divBdr>
                                              <w:divsChild>
                                                <w:div w:id="1584299676">
                                                  <w:marLeft w:val="0"/>
                                                  <w:marRight w:val="0"/>
                                                  <w:marTop w:val="0"/>
                                                  <w:marBottom w:val="0"/>
                                                  <w:divBdr>
                                                    <w:top w:val="none" w:sz="0" w:space="0" w:color="auto"/>
                                                    <w:left w:val="none" w:sz="0" w:space="0" w:color="auto"/>
                                                    <w:bottom w:val="none" w:sz="0" w:space="0" w:color="auto"/>
                                                    <w:right w:val="none" w:sz="0" w:space="0" w:color="auto"/>
                                                  </w:divBdr>
                                                  <w:divsChild>
                                                    <w:div w:id="1337151559">
                                                      <w:marLeft w:val="0"/>
                                                      <w:marRight w:val="0"/>
                                                      <w:marTop w:val="0"/>
                                                      <w:marBottom w:val="0"/>
                                                      <w:divBdr>
                                                        <w:top w:val="none" w:sz="0" w:space="0" w:color="auto"/>
                                                        <w:left w:val="none" w:sz="0" w:space="0" w:color="auto"/>
                                                        <w:bottom w:val="none" w:sz="0" w:space="0" w:color="auto"/>
                                                        <w:right w:val="none" w:sz="0" w:space="0" w:color="auto"/>
                                                      </w:divBdr>
                                                      <w:divsChild>
                                                        <w:div w:id="1411610741">
                                                          <w:marLeft w:val="0"/>
                                                          <w:marRight w:val="0"/>
                                                          <w:marTop w:val="0"/>
                                                          <w:marBottom w:val="0"/>
                                                          <w:divBdr>
                                                            <w:top w:val="none" w:sz="0" w:space="0" w:color="auto"/>
                                                            <w:left w:val="none" w:sz="0" w:space="0" w:color="auto"/>
                                                            <w:bottom w:val="none" w:sz="0" w:space="0" w:color="auto"/>
                                                            <w:right w:val="none" w:sz="0" w:space="0" w:color="auto"/>
                                                          </w:divBdr>
                                                          <w:divsChild>
                                                            <w:div w:id="167702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4724730">
          <w:marLeft w:val="0"/>
          <w:marRight w:val="0"/>
          <w:marTop w:val="0"/>
          <w:marBottom w:val="0"/>
          <w:divBdr>
            <w:top w:val="none" w:sz="0" w:space="0" w:color="auto"/>
            <w:left w:val="none" w:sz="0" w:space="0" w:color="auto"/>
            <w:bottom w:val="none" w:sz="0" w:space="0" w:color="auto"/>
            <w:right w:val="none" w:sz="0" w:space="0" w:color="auto"/>
          </w:divBdr>
          <w:divsChild>
            <w:div w:id="1364944988">
              <w:marLeft w:val="0"/>
              <w:marRight w:val="0"/>
              <w:marTop w:val="0"/>
              <w:marBottom w:val="0"/>
              <w:divBdr>
                <w:top w:val="none" w:sz="0" w:space="0" w:color="auto"/>
                <w:left w:val="none" w:sz="0" w:space="0" w:color="auto"/>
                <w:bottom w:val="none" w:sz="0" w:space="0" w:color="auto"/>
                <w:right w:val="none" w:sz="0" w:space="0" w:color="auto"/>
              </w:divBdr>
              <w:divsChild>
                <w:div w:id="555821501">
                  <w:marLeft w:val="0"/>
                  <w:marRight w:val="0"/>
                  <w:marTop w:val="0"/>
                  <w:marBottom w:val="0"/>
                  <w:divBdr>
                    <w:top w:val="none" w:sz="0" w:space="0" w:color="auto"/>
                    <w:left w:val="none" w:sz="0" w:space="0" w:color="auto"/>
                    <w:bottom w:val="none" w:sz="0" w:space="0" w:color="auto"/>
                    <w:right w:val="none" w:sz="0" w:space="0" w:color="auto"/>
                  </w:divBdr>
                  <w:divsChild>
                    <w:div w:id="39132963">
                      <w:marLeft w:val="0"/>
                      <w:marRight w:val="0"/>
                      <w:marTop w:val="0"/>
                      <w:marBottom w:val="0"/>
                      <w:divBdr>
                        <w:top w:val="none" w:sz="0" w:space="0" w:color="auto"/>
                        <w:left w:val="none" w:sz="0" w:space="0" w:color="auto"/>
                        <w:bottom w:val="none" w:sz="0" w:space="0" w:color="auto"/>
                        <w:right w:val="none" w:sz="0" w:space="0" w:color="auto"/>
                      </w:divBdr>
                      <w:divsChild>
                        <w:div w:id="726104940">
                          <w:marLeft w:val="0"/>
                          <w:marRight w:val="0"/>
                          <w:marTop w:val="0"/>
                          <w:marBottom w:val="0"/>
                          <w:divBdr>
                            <w:top w:val="none" w:sz="0" w:space="0" w:color="auto"/>
                            <w:left w:val="none" w:sz="0" w:space="0" w:color="auto"/>
                            <w:bottom w:val="none" w:sz="0" w:space="0" w:color="auto"/>
                            <w:right w:val="none" w:sz="0" w:space="0" w:color="auto"/>
                          </w:divBdr>
                          <w:divsChild>
                            <w:div w:id="1395666424">
                              <w:marLeft w:val="0"/>
                              <w:marRight w:val="0"/>
                              <w:marTop w:val="0"/>
                              <w:marBottom w:val="0"/>
                              <w:divBdr>
                                <w:top w:val="none" w:sz="0" w:space="0" w:color="auto"/>
                                <w:left w:val="none" w:sz="0" w:space="0" w:color="auto"/>
                                <w:bottom w:val="none" w:sz="0" w:space="0" w:color="auto"/>
                                <w:right w:val="none" w:sz="0" w:space="0" w:color="auto"/>
                              </w:divBdr>
                              <w:divsChild>
                                <w:div w:id="477504710">
                                  <w:marLeft w:val="0"/>
                                  <w:marRight w:val="0"/>
                                  <w:marTop w:val="0"/>
                                  <w:marBottom w:val="0"/>
                                  <w:divBdr>
                                    <w:top w:val="none" w:sz="0" w:space="0" w:color="auto"/>
                                    <w:left w:val="none" w:sz="0" w:space="0" w:color="auto"/>
                                    <w:bottom w:val="none" w:sz="0" w:space="0" w:color="auto"/>
                                    <w:right w:val="none" w:sz="0" w:space="0" w:color="auto"/>
                                  </w:divBdr>
                                  <w:divsChild>
                                    <w:div w:id="1450009064">
                                      <w:marLeft w:val="0"/>
                                      <w:marRight w:val="0"/>
                                      <w:marTop w:val="0"/>
                                      <w:marBottom w:val="0"/>
                                      <w:divBdr>
                                        <w:top w:val="none" w:sz="0" w:space="0" w:color="auto"/>
                                        <w:left w:val="none" w:sz="0" w:space="0" w:color="auto"/>
                                        <w:bottom w:val="none" w:sz="0" w:space="0" w:color="auto"/>
                                        <w:right w:val="none" w:sz="0" w:space="0" w:color="auto"/>
                                      </w:divBdr>
                                      <w:divsChild>
                                        <w:div w:id="1909680821">
                                          <w:marLeft w:val="0"/>
                                          <w:marRight w:val="0"/>
                                          <w:marTop w:val="0"/>
                                          <w:marBottom w:val="0"/>
                                          <w:divBdr>
                                            <w:top w:val="none" w:sz="0" w:space="0" w:color="auto"/>
                                            <w:left w:val="none" w:sz="0" w:space="0" w:color="auto"/>
                                            <w:bottom w:val="none" w:sz="0" w:space="0" w:color="auto"/>
                                            <w:right w:val="none" w:sz="0" w:space="0" w:color="auto"/>
                                          </w:divBdr>
                                          <w:divsChild>
                                            <w:div w:id="1131945335">
                                              <w:marLeft w:val="0"/>
                                              <w:marRight w:val="0"/>
                                              <w:marTop w:val="0"/>
                                              <w:marBottom w:val="0"/>
                                              <w:divBdr>
                                                <w:top w:val="none" w:sz="0" w:space="0" w:color="auto"/>
                                                <w:left w:val="none" w:sz="0" w:space="0" w:color="auto"/>
                                                <w:bottom w:val="none" w:sz="0" w:space="0" w:color="auto"/>
                                                <w:right w:val="none" w:sz="0" w:space="0" w:color="auto"/>
                                              </w:divBdr>
                                              <w:divsChild>
                                                <w:div w:id="127211026">
                                                  <w:marLeft w:val="0"/>
                                                  <w:marRight w:val="0"/>
                                                  <w:marTop w:val="0"/>
                                                  <w:marBottom w:val="0"/>
                                                  <w:divBdr>
                                                    <w:top w:val="none" w:sz="0" w:space="0" w:color="auto"/>
                                                    <w:left w:val="none" w:sz="0" w:space="0" w:color="auto"/>
                                                    <w:bottom w:val="none" w:sz="0" w:space="0" w:color="auto"/>
                                                    <w:right w:val="none" w:sz="0" w:space="0" w:color="auto"/>
                                                  </w:divBdr>
                                                  <w:divsChild>
                                                    <w:div w:id="1440569330">
                                                      <w:marLeft w:val="0"/>
                                                      <w:marRight w:val="0"/>
                                                      <w:marTop w:val="0"/>
                                                      <w:marBottom w:val="0"/>
                                                      <w:divBdr>
                                                        <w:top w:val="none" w:sz="0" w:space="0" w:color="auto"/>
                                                        <w:left w:val="none" w:sz="0" w:space="0" w:color="auto"/>
                                                        <w:bottom w:val="none" w:sz="0" w:space="0" w:color="auto"/>
                                                        <w:right w:val="none" w:sz="0" w:space="0" w:color="auto"/>
                                                      </w:divBdr>
                                                      <w:divsChild>
                                                        <w:div w:id="2084645012">
                                                          <w:marLeft w:val="0"/>
                                                          <w:marRight w:val="0"/>
                                                          <w:marTop w:val="0"/>
                                                          <w:marBottom w:val="0"/>
                                                          <w:divBdr>
                                                            <w:top w:val="none" w:sz="0" w:space="0" w:color="auto"/>
                                                            <w:left w:val="none" w:sz="0" w:space="0" w:color="auto"/>
                                                            <w:bottom w:val="none" w:sz="0" w:space="0" w:color="auto"/>
                                                            <w:right w:val="none" w:sz="0" w:space="0" w:color="auto"/>
                                                          </w:divBdr>
                                                          <w:divsChild>
                                                            <w:div w:id="207758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5387079">
          <w:marLeft w:val="0"/>
          <w:marRight w:val="0"/>
          <w:marTop w:val="0"/>
          <w:marBottom w:val="0"/>
          <w:divBdr>
            <w:top w:val="none" w:sz="0" w:space="0" w:color="auto"/>
            <w:left w:val="none" w:sz="0" w:space="0" w:color="auto"/>
            <w:bottom w:val="none" w:sz="0" w:space="0" w:color="auto"/>
            <w:right w:val="none" w:sz="0" w:space="0" w:color="auto"/>
          </w:divBdr>
          <w:divsChild>
            <w:div w:id="760250313">
              <w:marLeft w:val="0"/>
              <w:marRight w:val="0"/>
              <w:marTop w:val="0"/>
              <w:marBottom w:val="0"/>
              <w:divBdr>
                <w:top w:val="none" w:sz="0" w:space="0" w:color="auto"/>
                <w:left w:val="none" w:sz="0" w:space="0" w:color="auto"/>
                <w:bottom w:val="none" w:sz="0" w:space="0" w:color="auto"/>
                <w:right w:val="none" w:sz="0" w:space="0" w:color="auto"/>
              </w:divBdr>
              <w:divsChild>
                <w:div w:id="1686905396">
                  <w:marLeft w:val="0"/>
                  <w:marRight w:val="0"/>
                  <w:marTop w:val="0"/>
                  <w:marBottom w:val="0"/>
                  <w:divBdr>
                    <w:top w:val="none" w:sz="0" w:space="0" w:color="auto"/>
                    <w:left w:val="none" w:sz="0" w:space="0" w:color="auto"/>
                    <w:bottom w:val="none" w:sz="0" w:space="0" w:color="auto"/>
                    <w:right w:val="none" w:sz="0" w:space="0" w:color="auto"/>
                  </w:divBdr>
                  <w:divsChild>
                    <w:div w:id="930427667">
                      <w:marLeft w:val="0"/>
                      <w:marRight w:val="0"/>
                      <w:marTop w:val="0"/>
                      <w:marBottom w:val="0"/>
                      <w:divBdr>
                        <w:top w:val="none" w:sz="0" w:space="0" w:color="auto"/>
                        <w:left w:val="none" w:sz="0" w:space="0" w:color="auto"/>
                        <w:bottom w:val="none" w:sz="0" w:space="0" w:color="auto"/>
                        <w:right w:val="none" w:sz="0" w:space="0" w:color="auto"/>
                      </w:divBdr>
                      <w:divsChild>
                        <w:div w:id="1268611238">
                          <w:marLeft w:val="0"/>
                          <w:marRight w:val="0"/>
                          <w:marTop w:val="0"/>
                          <w:marBottom w:val="0"/>
                          <w:divBdr>
                            <w:top w:val="none" w:sz="0" w:space="0" w:color="auto"/>
                            <w:left w:val="none" w:sz="0" w:space="0" w:color="auto"/>
                            <w:bottom w:val="none" w:sz="0" w:space="0" w:color="auto"/>
                            <w:right w:val="none" w:sz="0" w:space="0" w:color="auto"/>
                          </w:divBdr>
                          <w:divsChild>
                            <w:div w:id="1918594318">
                              <w:marLeft w:val="0"/>
                              <w:marRight w:val="0"/>
                              <w:marTop w:val="0"/>
                              <w:marBottom w:val="0"/>
                              <w:divBdr>
                                <w:top w:val="none" w:sz="0" w:space="0" w:color="auto"/>
                                <w:left w:val="none" w:sz="0" w:space="0" w:color="auto"/>
                                <w:bottom w:val="none" w:sz="0" w:space="0" w:color="auto"/>
                                <w:right w:val="none" w:sz="0" w:space="0" w:color="auto"/>
                              </w:divBdr>
                              <w:divsChild>
                                <w:div w:id="934288062">
                                  <w:marLeft w:val="0"/>
                                  <w:marRight w:val="0"/>
                                  <w:marTop w:val="0"/>
                                  <w:marBottom w:val="0"/>
                                  <w:divBdr>
                                    <w:top w:val="none" w:sz="0" w:space="0" w:color="auto"/>
                                    <w:left w:val="none" w:sz="0" w:space="0" w:color="auto"/>
                                    <w:bottom w:val="none" w:sz="0" w:space="0" w:color="auto"/>
                                    <w:right w:val="none" w:sz="0" w:space="0" w:color="auto"/>
                                  </w:divBdr>
                                  <w:divsChild>
                                    <w:div w:id="26681448">
                                      <w:marLeft w:val="0"/>
                                      <w:marRight w:val="0"/>
                                      <w:marTop w:val="0"/>
                                      <w:marBottom w:val="0"/>
                                      <w:divBdr>
                                        <w:top w:val="none" w:sz="0" w:space="0" w:color="auto"/>
                                        <w:left w:val="none" w:sz="0" w:space="0" w:color="auto"/>
                                        <w:bottom w:val="none" w:sz="0" w:space="0" w:color="auto"/>
                                        <w:right w:val="none" w:sz="0" w:space="0" w:color="auto"/>
                                      </w:divBdr>
                                      <w:divsChild>
                                        <w:div w:id="1466586545">
                                          <w:marLeft w:val="0"/>
                                          <w:marRight w:val="0"/>
                                          <w:marTop w:val="0"/>
                                          <w:marBottom w:val="0"/>
                                          <w:divBdr>
                                            <w:top w:val="none" w:sz="0" w:space="0" w:color="auto"/>
                                            <w:left w:val="none" w:sz="0" w:space="0" w:color="auto"/>
                                            <w:bottom w:val="none" w:sz="0" w:space="0" w:color="auto"/>
                                            <w:right w:val="none" w:sz="0" w:space="0" w:color="auto"/>
                                          </w:divBdr>
                                          <w:divsChild>
                                            <w:div w:id="603610144">
                                              <w:marLeft w:val="0"/>
                                              <w:marRight w:val="0"/>
                                              <w:marTop w:val="0"/>
                                              <w:marBottom w:val="0"/>
                                              <w:divBdr>
                                                <w:top w:val="none" w:sz="0" w:space="0" w:color="auto"/>
                                                <w:left w:val="none" w:sz="0" w:space="0" w:color="auto"/>
                                                <w:bottom w:val="none" w:sz="0" w:space="0" w:color="auto"/>
                                                <w:right w:val="none" w:sz="0" w:space="0" w:color="auto"/>
                                              </w:divBdr>
                                              <w:divsChild>
                                                <w:div w:id="1903562454">
                                                  <w:marLeft w:val="0"/>
                                                  <w:marRight w:val="0"/>
                                                  <w:marTop w:val="0"/>
                                                  <w:marBottom w:val="0"/>
                                                  <w:divBdr>
                                                    <w:top w:val="none" w:sz="0" w:space="0" w:color="auto"/>
                                                    <w:left w:val="none" w:sz="0" w:space="0" w:color="auto"/>
                                                    <w:bottom w:val="none" w:sz="0" w:space="0" w:color="auto"/>
                                                    <w:right w:val="none" w:sz="0" w:space="0" w:color="auto"/>
                                                  </w:divBdr>
                                                  <w:divsChild>
                                                    <w:div w:id="2125804070">
                                                      <w:marLeft w:val="0"/>
                                                      <w:marRight w:val="0"/>
                                                      <w:marTop w:val="0"/>
                                                      <w:marBottom w:val="0"/>
                                                      <w:divBdr>
                                                        <w:top w:val="none" w:sz="0" w:space="0" w:color="auto"/>
                                                        <w:left w:val="none" w:sz="0" w:space="0" w:color="auto"/>
                                                        <w:bottom w:val="none" w:sz="0" w:space="0" w:color="auto"/>
                                                        <w:right w:val="none" w:sz="0" w:space="0" w:color="auto"/>
                                                      </w:divBdr>
                                                      <w:divsChild>
                                                        <w:div w:id="14066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3557">
          <w:marLeft w:val="0"/>
          <w:marRight w:val="0"/>
          <w:marTop w:val="0"/>
          <w:marBottom w:val="0"/>
          <w:divBdr>
            <w:top w:val="none" w:sz="0" w:space="0" w:color="auto"/>
            <w:left w:val="none" w:sz="0" w:space="0" w:color="auto"/>
            <w:bottom w:val="none" w:sz="0" w:space="0" w:color="auto"/>
            <w:right w:val="none" w:sz="0" w:space="0" w:color="auto"/>
          </w:divBdr>
          <w:divsChild>
            <w:div w:id="1717316851">
              <w:marLeft w:val="0"/>
              <w:marRight w:val="0"/>
              <w:marTop w:val="0"/>
              <w:marBottom w:val="0"/>
              <w:divBdr>
                <w:top w:val="none" w:sz="0" w:space="0" w:color="auto"/>
                <w:left w:val="none" w:sz="0" w:space="0" w:color="auto"/>
                <w:bottom w:val="none" w:sz="0" w:space="0" w:color="auto"/>
                <w:right w:val="none" w:sz="0" w:space="0" w:color="auto"/>
              </w:divBdr>
              <w:divsChild>
                <w:div w:id="591550980">
                  <w:marLeft w:val="0"/>
                  <w:marRight w:val="0"/>
                  <w:marTop w:val="0"/>
                  <w:marBottom w:val="0"/>
                  <w:divBdr>
                    <w:top w:val="none" w:sz="0" w:space="0" w:color="auto"/>
                    <w:left w:val="none" w:sz="0" w:space="0" w:color="auto"/>
                    <w:bottom w:val="none" w:sz="0" w:space="0" w:color="auto"/>
                    <w:right w:val="none" w:sz="0" w:space="0" w:color="auto"/>
                  </w:divBdr>
                  <w:divsChild>
                    <w:div w:id="1578130883">
                      <w:marLeft w:val="0"/>
                      <w:marRight w:val="0"/>
                      <w:marTop w:val="0"/>
                      <w:marBottom w:val="0"/>
                      <w:divBdr>
                        <w:top w:val="none" w:sz="0" w:space="0" w:color="auto"/>
                        <w:left w:val="none" w:sz="0" w:space="0" w:color="auto"/>
                        <w:bottom w:val="none" w:sz="0" w:space="0" w:color="auto"/>
                        <w:right w:val="none" w:sz="0" w:space="0" w:color="auto"/>
                      </w:divBdr>
                      <w:divsChild>
                        <w:div w:id="1153446965">
                          <w:marLeft w:val="0"/>
                          <w:marRight w:val="0"/>
                          <w:marTop w:val="0"/>
                          <w:marBottom w:val="0"/>
                          <w:divBdr>
                            <w:top w:val="none" w:sz="0" w:space="0" w:color="auto"/>
                            <w:left w:val="none" w:sz="0" w:space="0" w:color="auto"/>
                            <w:bottom w:val="none" w:sz="0" w:space="0" w:color="auto"/>
                            <w:right w:val="none" w:sz="0" w:space="0" w:color="auto"/>
                          </w:divBdr>
                          <w:divsChild>
                            <w:div w:id="1872064191">
                              <w:marLeft w:val="0"/>
                              <w:marRight w:val="0"/>
                              <w:marTop w:val="0"/>
                              <w:marBottom w:val="0"/>
                              <w:divBdr>
                                <w:top w:val="none" w:sz="0" w:space="0" w:color="auto"/>
                                <w:left w:val="none" w:sz="0" w:space="0" w:color="auto"/>
                                <w:bottom w:val="none" w:sz="0" w:space="0" w:color="auto"/>
                                <w:right w:val="none" w:sz="0" w:space="0" w:color="auto"/>
                              </w:divBdr>
                              <w:divsChild>
                                <w:div w:id="1398162126">
                                  <w:marLeft w:val="0"/>
                                  <w:marRight w:val="0"/>
                                  <w:marTop w:val="0"/>
                                  <w:marBottom w:val="0"/>
                                  <w:divBdr>
                                    <w:top w:val="none" w:sz="0" w:space="0" w:color="auto"/>
                                    <w:left w:val="none" w:sz="0" w:space="0" w:color="auto"/>
                                    <w:bottom w:val="none" w:sz="0" w:space="0" w:color="auto"/>
                                    <w:right w:val="none" w:sz="0" w:space="0" w:color="auto"/>
                                  </w:divBdr>
                                  <w:divsChild>
                                    <w:div w:id="1696732110">
                                      <w:marLeft w:val="0"/>
                                      <w:marRight w:val="0"/>
                                      <w:marTop w:val="0"/>
                                      <w:marBottom w:val="0"/>
                                      <w:divBdr>
                                        <w:top w:val="none" w:sz="0" w:space="0" w:color="auto"/>
                                        <w:left w:val="none" w:sz="0" w:space="0" w:color="auto"/>
                                        <w:bottom w:val="none" w:sz="0" w:space="0" w:color="auto"/>
                                        <w:right w:val="none" w:sz="0" w:space="0" w:color="auto"/>
                                      </w:divBdr>
                                      <w:divsChild>
                                        <w:div w:id="1502768265">
                                          <w:marLeft w:val="0"/>
                                          <w:marRight w:val="0"/>
                                          <w:marTop w:val="0"/>
                                          <w:marBottom w:val="0"/>
                                          <w:divBdr>
                                            <w:top w:val="none" w:sz="0" w:space="0" w:color="auto"/>
                                            <w:left w:val="none" w:sz="0" w:space="0" w:color="auto"/>
                                            <w:bottom w:val="none" w:sz="0" w:space="0" w:color="auto"/>
                                            <w:right w:val="none" w:sz="0" w:space="0" w:color="auto"/>
                                          </w:divBdr>
                                          <w:divsChild>
                                            <w:div w:id="898636317">
                                              <w:marLeft w:val="0"/>
                                              <w:marRight w:val="0"/>
                                              <w:marTop w:val="0"/>
                                              <w:marBottom w:val="0"/>
                                              <w:divBdr>
                                                <w:top w:val="none" w:sz="0" w:space="0" w:color="auto"/>
                                                <w:left w:val="none" w:sz="0" w:space="0" w:color="auto"/>
                                                <w:bottom w:val="none" w:sz="0" w:space="0" w:color="auto"/>
                                                <w:right w:val="none" w:sz="0" w:space="0" w:color="auto"/>
                                              </w:divBdr>
                                              <w:divsChild>
                                                <w:div w:id="790904624">
                                                  <w:marLeft w:val="0"/>
                                                  <w:marRight w:val="0"/>
                                                  <w:marTop w:val="0"/>
                                                  <w:marBottom w:val="0"/>
                                                  <w:divBdr>
                                                    <w:top w:val="none" w:sz="0" w:space="0" w:color="auto"/>
                                                    <w:left w:val="none" w:sz="0" w:space="0" w:color="auto"/>
                                                    <w:bottom w:val="none" w:sz="0" w:space="0" w:color="auto"/>
                                                    <w:right w:val="none" w:sz="0" w:space="0" w:color="auto"/>
                                                  </w:divBdr>
                                                  <w:divsChild>
                                                    <w:div w:id="1642030171">
                                                      <w:marLeft w:val="0"/>
                                                      <w:marRight w:val="0"/>
                                                      <w:marTop w:val="0"/>
                                                      <w:marBottom w:val="0"/>
                                                      <w:divBdr>
                                                        <w:top w:val="none" w:sz="0" w:space="0" w:color="auto"/>
                                                        <w:left w:val="none" w:sz="0" w:space="0" w:color="auto"/>
                                                        <w:bottom w:val="none" w:sz="0" w:space="0" w:color="auto"/>
                                                        <w:right w:val="none" w:sz="0" w:space="0" w:color="auto"/>
                                                      </w:divBdr>
                                                      <w:divsChild>
                                                        <w:div w:id="1279414483">
                                                          <w:marLeft w:val="0"/>
                                                          <w:marRight w:val="0"/>
                                                          <w:marTop w:val="0"/>
                                                          <w:marBottom w:val="0"/>
                                                          <w:divBdr>
                                                            <w:top w:val="none" w:sz="0" w:space="0" w:color="auto"/>
                                                            <w:left w:val="none" w:sz="0" w:space="0" w:color="auto"/>
                                                            <w:bottom w:val="none" w:sz="0" w:space="0" w:color="auto"/>
                                                            <w:right w:val="none" w:sz="0" w:space="0" w:color="auto"/>
                                                          </w:divBdr>
                                                          <w:divsChild>
                                                            <w:div w:id="11541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7123760">
          <w:marLeft w:val="0"/>
          <w:marRight w:val="0"/>
          <w:marTop w:val="0"/>
          <w:marBottom w:val="0"/>
          <w:divBdr>
            <w:top w:val="none" w:sz="0" w:space="0" w:color="auto"/>
            <w:left w:val="none" w:sz="0" w:space="0" w:color="auto"/>
            <w:bottom w:val="none" w:sz="0" w:space="0" w:color="auto"/>
            <w:right w:val="none" w:sz="0" w:space="0" w:color="auto"/>
          </w:divBdr>
          <w:divsChild>
            <w:div w:id="803043731">
              <w:marLeft w:val="0"/>
              <w:marRight w:val="0"/>
              <w:marTop w:val="0"/>
              <w:marBottom w:val="0"/>
              <w:divBdr>
                <w:top w:val="none" w:sz="0" w:space="0" w:color="auto"/>
                <w:left w:val="none" w:sz="0" w:space="0" w:color="auto"/>
                <w:bottom w:val="none" w:sz="0" w:space="0" w:color="auto"/>
                <w:right w:val="none" w:sz="0" w:space="0" w:color="auto"/>
              </w:divBdr>
              <w:divsChild>
                <w:div w:id="221797150">
                  <w:marLeft w:val="0"/>
                  <w:marRight w:val="0"/>
                  <w:marTop w:val="0"/>
                  <w:marBottom w:val="0"/>
                  <w:divBdr>
                    <w:top w:val="none" w:sz="0" w:space="0" w:color="auto"/>
                    <w:left w:val="none" w:sz="0" w:space="0" w:color="auto"/>
                    <w:bottom w:val="none" w:sz="0" w:space="0" w:color="auto"/>
                    <w:right w:val="none" w:sz="0" w:space="0" w:color="auto"/>
                  </w:divBdr>
                  <w:divsChild>
                    <w:div w:id="1358123518">
                      <w:marLeft w:val="0"/>
                      <w:marRight w:val="0"/>
                      <w:marTop w:val="0"/>
                      <w:marBottom w:val="0"/>
                      <w:divBdr>
                        <w:top w:val="none" w:sz="0" w:space="0" w:color="auto"/>
                        <w:left w:val="none" w:sz="0" w:space="0" w:color="auto"/>
                        <w:bottom w:val="none" w:sz="0" w:space="0" w:color="auto"/>
                        <w:right w:val="none" w:sz="0" w:space="0" w:color="auto"/>
                      </w:divBdr>
                      <w:divsChild>
                        <w:div w:id="385840458">
                          <w:marLeft w:val="0"/>
                          <w:marRight w:val="0"/>
                          <w:marTop w:val="0"/>
                          <w:marBottom w:val="0"/>
                          <w:divBdr>
                            <w:top w:val="none" w:sz="0" w:space="0" w:color="auto"/>
                            <w:left w:val="none" w:sz="0" w:space="0" w:color="auto"/>
                            <w:bottom w:val="none" w:sz="0" w:space="0" w:color="auto"/>
                            <w:right w:val="none" w:sz="0" w:space="0" w:color="auto"/>
                          </w:divBdr>
                          <w:divsChild>
                            <w:div w:id="304706178">
                              <w:marLeft w:val="0"/>
                              <w:marRight w:val="0"/>
                              <w:marTop w:val="0"/>
                              <w:marBottom w:val="0"/>
                              <w:divBdr>
                                <w:top w:val="none" w:sz="0" w:space="0" w:color="auto"/>
                                <w:left w:val="none" w:sz="0" w:space="0" w:color="auto"/>
                                <w:bottom w:val="none" w:sz="0" w:space="0" w:color="auto"/>
                                <w:right w:val="none" w:sz="0" w:space="0" w:color="auto"/>
                              </w:divBdr>
                              <w:divsChild>
                                <w:div w:id="1483355717">
                                  <w:marLeft w:val="0"/>
                                  <w:marRight w:val="0"/>
                                  <w:marTop w:val="0"/>
                                  <w:marBottom w:val="0"/>
                                  <w:divBdr>
                                    <w:top w:val="none" w:sz="0" w:space="0" w:color="auto"/>
                                    <w:left w:val="none" w:sz="0" w:space="0" w:color="auto"/>
                                    <w:bottom w:val="none" w:sz="0" w:space="0" w:color="auto"/>
                                    <w:right w:val="none" w:sz="0" w:space="0" w:color="auto"/>
                                  </w:divBdr>
                                  <w:divsChild>
                                    <w:div w:id="115561877">
                                      <w:marLeft w:val="0"/>
                                      <w:marRight w:val="0"/>
                                      <w:marTop w:val="0"/>
                                      <w:marBottom w:val="0"/>
                                      <w:divBdr>
                                        <w:top w:val="none" w:sz="0" w:space="0" w:color="auto"/>
                                        <w:left w:val="none" w:sz="0" w:space="0" w:color="auto"/>
                                        <w:bottom w:val="none" w:sz="0" w:space="0" w:color="auto"/>
                                        <w:right w:val="none" w:sz="0" w:space="0" w:color="auto"/>
                                      </w:divBdr>
                                      <w:divsChild>
                                        <w:div w:id="1976982097">
                                          <w:marLeft w:val="0"/>
                                          <w:marRight w:val="0"/>
                                          <w:marTop w:val="0"/>
                                          <w:marBottom w:val="0"/>
                                          <w:divBdr>
                                            <w:top w:val="none" w:sz="0" w:space="0" w:color="auto"/>
                                            <w:left w:val="none" w:sz="0" w:space="0" w:color="auto"/>
                                            <w:bottom w:val="none" w:sz="0" w:space="0" w:color="auto"/>
                                            <w:right w:val="none" w:sz="0" w:space="0" w:color="auto"/>
                                          </w:divBdr>
                                          <w:divsChild>
                                            <w:div w:id="1423141632">
                                              <w:marLeft w:val="0"/>
                                              <w:marRight w:val="0"/>
                                              <w:marTop w:val="0"/>
                                              <w:marBottom w:val="0"/>
                                              <w:divBdr>
                                                <w:top w:val="none" w:sz="0" w:space="0" w:color="auto"/>
                                                <w:left w:val="none" w:sz="0" w:space="0" w:color="auto"/>
                                                <w:bottom w:val="none" w:sz="0" w:space="0" w:color="auto"/>
                                                <w:right w:val="none" w:sz="0" w:space="0" w:color="auto"/>
                                              </w:divBdr>
                                              <w:divsChild>
                                                <w:div w:id="194394275">
                                                  <w:marLeft w:val="0"/>
                                                  <w:marRight w:val="0"/>
                                                  <w:marTop w:val="0"/>
                                                  <w:marBottom w:val="0"/>
                                                  <w:divBdr>
                                                    <w:top w:val="none" w:sz="0" w:space="0" w:color="auto"/>
                                                    <w:left w:val="none" w:sz="0" w:space="0" w:color="auto"/>
                                                    <w:bottom w:val="none" w:sz="0" w:space="0" w:color="auto"/>
                                                    <w:right w:val="none" w:sz="0" w:space="0" w:color="auto"/>
                                                  </w:divBdr>
                                                  <w:divsChild>
                                                    <w:div w:id="1814591847">
                                                      <w:marLeft w:val="0"/>
                                                      <w:marRight w:val="0"/>
                                                      <w:marTop w:val="0"/>
                                                      <w:marBottom w:val="0"/>
                                                      <w:divBdr>
                                                        <w:top w:val="none" w:sz="0" w:space="0" w:color="auto"/>
                                                        <w:left w:val="none" w:sz="0" w:space="0" w:color="auto"/>
                                                        <w:bottom w:val="none" w:sz="0" w:space="0" w:color="auto"/>
                                                        <w:right w:val="none" w:sz="0" w:space="0" w:color="auto"/>
                                                      </w:divBdr>
                                                      <w:divsChild>
                                                        <w:div w:id="132793211">
                                                          <w:marLeft w:val="0"/>
                                                          <w:marRight w:val="0"/>
                                                          <w:marTop w:val="0"/>
                                                          <w:marBottom w:val="0"/>
                                                          <w:divBdr>
                                                            <w:top w:val="none" w:sz="0" w:space="0" w:color="auto"/>
                                                            <w:left w:val="none" w:sz="0" w:space="0" w:color="auto"/>
                                                            <w:bottom w:val="none" w:sz="0" w:space="0" w:color="auto"/>
                                                            <w:right w:val="none" w:sz="0" w:space="0" w:color="auto"/>
                                                          </w:divBdr>
                                                          <w:divsChild>
                                                            <w:div w:id="173265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443511">
          <w:marLeft w:val="0"/>
          <w:marRight w:val="0"/>
          <w:marTop w:val="0"/>
          <w:marBottom w:val="0"/>
          <w:divBdr>
            <w:top w:val="none" w:sz="0" w:space="0" w:color="auto"/>
            <w:left w:val="none" w:sz="0" w:space="0" w:color="auto"/>
            <w:bottom w:val="none" w:sz="0" w:space="0" w:color="auto"/>
            <w:right w:val="none" w:sz="0" w:space="0" w:color="auto"/>
          </w:divBdr>
          <w:divsChild>
            <w:div w:id="1251162963">
              <w:marLeft w:val="0"/>
              <w:marRight w:val="0"/>
              <w:marTop w:val="0"/>
              <w:marBottom w:val="0"/>
              <w:divBdr>
                <w:top w:val="none" w:sz="0" w:space="0" w:color="auto"/>
                <w:left w:val="none" w:sz="0" w:space="0" w:color="auto"/>
                <w:bottom w:val="none" w:sz="0" w:space="0" w:color="auto"/>
                <w:right w:val="none" w:sz="0" w:space="0" w:color="auto"/>
              </w:divBdr>
              <w:divsChild>
                <w:div w:id="1803426683">
                  <w:marLeft w:val="0"/>
                  <w:marRight w:val="0"/>
                  <w:marTop w:val="0"/>
                  <w:marBottom w:val="0"/>
                  <w:divBdr>
                    <w:top w:val="none" w:sz="0" w:space="0" w:color="auto"/>
                    <w:left w:val="none" w:sz="0" w:space="0" w:color="auto"/>
                    <w:bottom w:val="none" w:sz="0" w:space="0" w:color="auto"/>
                    <w:right w:val="none" w:sz="0" w:space="0" w:color="auto"/>
                  </w:divBdr>
                  <w:divsChild>
                    <w:div w:id="1427926363">
                      <w:marLeft w:val="0"/>
                      <w:marRight w:val="0"/>
                      <w:marTop w:val="0"/>
                      <w:marBottom w:val="0"/>
                      <w:divBdr>
                        <w:top w:val="none" w:sz="0" w:space="0" w:color="auto"/>
                        <w:left w:val="none" w:sz="0" w:space="0" w:color="auto"/>
                        <w:bottom w:val="none" w:sz="0" w:space="0" w:color="auto"/>
                        <w:right w:val="none" w:sz="0" w:space="0" w:color="auto"/>
                      </w:divBdr>
                      <w:divsChild>
                        <w:div w:id="1960407087">
                          <w:marLeft w:val="0"/>
                          <w:marRight w:val="0"/>
                          <w:marTop w:val="0"/>
                          <w:marBottom w:val="0"/>
                          <w:divBdr>
                            <w:top w:val="none" w:sz="0" w:space="0" w:color="auto"/>
                            <w:left w:val="none" w:sz="0" w:space="0" w:color="auto"/>
                            <w:bottom w:val="none" w:sz="0" w:space="0" w:color="auto"/>
                            <w:right w:val="none" w:sz="0" w:space="0" w:color="auto"/>
                          </w:divBdr>
                          <w:divsChild>
                            <w:div w:id="1384595123">
                              <w:marLeft w:val="0"/>
                              <w:marRight w:val="0"/>
                              <w:marTop w:val="0"/>
                              <w:marBottom w:val="0"/>
                              <w:divBdr>
                                <w:top w:val="none" w:sz="0" w:space="0" w:color="auto"/>
                                <w:left w:val="none" w:sz="0" w:space="0" w:color="auto"/>
                                <w:bottom w:val="none" w:sz="0" w:space="0" w:color="auto"/>
                                <w:right w:val="none" w:sz="0" w:space="0" w:color="auto"/>
                              </w:divBdr>
                              <w:divsChild>
                                <w:div w:id="1982955448">
                                  <w:marLeft w:val="0"/>
                                  <w:marRight w:val="0"/>
                                  <w:marTop w:val="0"/>
                                  <w:marBottom w:val="0"/>
                                  <w:divBdr>
                                    <w:top w:val="none" w:sz="0" w:space="0" w:color="auto"/>
                                    <w:left w:val="none" w:sz="0" w:space="0" w:color="auto"/>
                                    <w:bottom w:val="none" w:sz="0" w:space="0" w:color="auto"/>
                                    <w:right w:val="none" w:sz="0" w:space="0" w:color="auto"/>
                                  </w:divBdr>
                                  <w:divsChild>
                                    <w:div w:id="336813212">
                                      <w:marLeft w:val="0"/>
                                      <w:marRight w:val="0"/>
                                      <w:marTop w:val="0"/>
                                      <w:marBottom w:val="0"/>
                                      <w:divBdr>
                                        <w:top w:val="none" w:sz="0" w:space="0" w:color="auto"/>
                                        <w:left w:val="none" w:sz="0" w:space="0" w:color="auto"/>
                                        <w:bottom w:val="none" w:sz="0" w:space="0" w:color="auto"/>
                                        <w:right w:val="none" w:sz="0" w:space="0" w:color="auto"/>
                                      </w:divBdr>
                                      <w:divsChild>
                                        <w:div w:id="873351507">
                                          <w:marLeft w:val="0"/>
                                          <w:marRight w:val="0"/>
                                          <w:marTop w:val="0"/>
                                          <w:marBottom w:val="0"/>
                                          <w:divBdr>
                                            <w:top w:val="none" w:sz="0" w:space="0" w:color="auto"/>
                                            <w:left w:val="none" w:sz="0" w:space="0" w:color="auto"/>
                                            <w:bottom w:val="none" w:sz="0" w:space="0" w:color="auto"/>
                                            <w:right w:val="none" w:sz="0" w:space="0" w:color="auto"/>
                                          </w:divBdr>
                                          <w:divsChild>
                                            <w:div w:id="1446271641">
                                              <w:marLeft w:val="0"/>
                                              <w:marRight w:val="0"/>
                                              <w:marTop w:val="0"/>
                                              <w:marBottom w:val="0"/>
                                              <w:divBdr>
                                                <w:top w:val="none" w:sz="0" w:space="0" w:color="auto"/>
                                                <w:left w:val="none" w:sz="0" w:space="0" w:color="auto"/>
                                                <w:bottom w:val="none" w:sz="0" w:space="0" w:color="auto"/>
                                                <w:right w:val="none" w:sz="0" w:space="0" w:color="auto"/>
                                              </w:divBdr>
                                              <w:divsChild>
                                                <w:div w:id="635917123">
                                                  <w:marLeft w:val="0"/>
                                                  <w:marRight w:val="0"/>
                                                  <w:marTop w:val="0"/>
                                                  <w:marBottom w:val="0"/>
                                                  <w:divBdr>
                                                    <w:top w:val="none" w:sz="0" w:space="0" w:color="auto"/>
                                                    <w:left w:val="none" w:sz="0" w:space="0" w:color="auto"/>
                                                    <w:bottom w:val="none" w:sz="0" w:space="0" w:color="auto"/>
                                                    <w:right w:val="none" w:sz="0" w:space="0" w:color="auto"/>
                                                  </w:divBdr>
                                                  <w:divsChild>
                                                    <w:div w:id="631789355">
                                                      <w:marLeft w:val="0"/>
                                                      <w:marRight w:val="0"/>
                                                      <w:marTop w:val="0"/>
                                                      <w:marBottom w:val="0"/>
                                                      <w:divBdr>
                                                        <w:top w:val="none" w:sz="0" w:space="0" w:color="auto"/>
                                                        <w:left w:val="none" w:sz="0" w:space="0" w:color="auto"/>
                                                        <w:bottom w:val="none" w:sz="0" w:space="0" w:color="auto"/>
                                                        <w:right w:val="none" w:sz="0" w:space="0" w:color="auto"/>
                                                      </w:divBdr>
                                                      <w:divsChild>
                                                        <w:div w:id="153519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7160377">
          <w:marLeft w:val="0"/>
          <w:marRight w:val="0"/>
          <w:marTop w:val="0"/>
          <w:marBottom w:val="0"/>
          <w:divBdr>
            <w:top w:val="none" w:sz="0" w:space="0" w:color="auto"/>
            <w:left w:val="none" w:sz="0" w:space="0" w:color="auto"/>
            <w:bottom w:val="none" w:sz="0" w:space="0" w:color="auto"/>
            <w:right w:val="none" w:sz="0" w:space="0" w:color="auto"/>
          </w:divBdr>
          <w:divsChild>
            <w:div w:id="1123963069">
              <w:marLeft w:val="0"/>
              <w:marRight w:val="0"/>
              <w:marTop w:val="0"/>
              <w:marBottom w:val="0"/>
              <w:divBdr>
                <w:top w:val="none" w:sz="0" w:space="0" w:color="auto"/>
                <w:left w:val="none" w:sz="0" w:space="0" w:color="auto"/>
                <w:bottom w:val="none" w:sz="0" w:space="0" w:color="auto"/>
                <w:right w:val="none" w:sz="0" w:space="0" w:color="auto"/>
              </w:divBdr>
              <w:divsChild>
                <w:div w:id="159856602">
                  <w:marLeft w:val="0"/>
                  <w:marRight w:val="0"/>
                  <w:marTop w:val="0"/>
                  <w:marBottom w:val="0"/>
                  <w:divBdr>
                    <w:top w:val="none" w:sz="0" w:space="0" w:color="auto"/>
                    <w:left w:val="none" w:sz="0" w:space="0" w:color="auto"/>
                    <w:bottom w:val="none" w:sz="0" w:space="0" w:color="auto"/>
                    <w:right w:val="none" w:sz="0" w:space="0" w:color="auto"/>
                  </w:divBdr>
                  <w:divsChild>
                    <w:div w:id="1017733921">
                      <w:marLeft w:val="0"/>
                      <w:marRight w:val="0"/>
                      <w:marTop w:val="0"/>
                      <w:marBottom w:val="0"/>
                      <w:divBdr>
                        <w:top w:val="none" w:sz="0" w:space="0" w:color="auto"/>
                        <w:left w:val="none" w:sz="0" w:space="0" w:color="auto"/>
                        <w:bottom w:val="none" w:sz="0" w:space="0" w:color="auto"/>
                        <w:right w:val="none" w:sz="0" w:space="0" w:color="auto"/>
                      </w:divBdr>
                      <w:divsChild>
                        <w:div w:id="2059625374">
                          <w:marLeft w:val="0"/>
                          <w:marRight w:val="0"/>
                          <w:marTop w:val="0"/>
                          <w:marBottom w:val="0"/>
                          <w:divBdr>
                            <w:top w:val="none" w:sz="0" w:space="0" w:color="auto"/>
                            <w:left w:val="none" w:sz="0" w:space="0" w:color="auto"/>
                            <w:bottom w:val="none" w:sz="0" w:space="0" w:color="auto"/>
                            <w:right w:val="none" w:sz="0" w:space="0" w:color="auto"/>
                          </w:divBdr>
                          <w:divsChild>
                            <w:div w:id="670521050">
                              <w:marLeft w:val="0"/>
                              <w:marRight w:val="0"/>
                              <w:marTop w:val="0"/>
                              <w:marBottom w:val="0"/>
                              <w:divBdr>
                                <w:top w:val="none" w:sz="0" w:space="0" w:color="auto"/>
                                <w:left w:val="none" w:sz="0" w:space="0" w:color="auto"/>
                                <w:bottom w:val="none" w:sz="0" w:space="0" w:color="auto"/>
                                <w:right w:val="none" w:sz="0" w:space="0" w:color="auto"/>
                              </w:divBdr>
                              <w:divsChild>
                                <w:div w:id="258679131">
                                  <w:marLeft w:val="0"/>
                                  <w:marRight w:val="0"/>
                                  <w:marTop w:val="0"/>
                                  <w:marBottom w:val="0"/>
                                  <w:divBdr>
                                    <w:top w:val="none" w:sz="0" w:space="0" w:color="auto"/>
                                    <w:left w:val="none" w:sz="0" w:space="0" w:color="auto"/>
                                    <w:bottom w:val="none" w:sz="0" w:space="0" w:color="auto"/>
                                    <w:right w:val="none" w:sz="0" w:space="0" w:color="auto"/>
                                  </w:divBdr>
                                  <w:divsChild>
                                    <w:div w:id="1739400382">
                                      <w:marLeft w:val="0"/>
                                      <w:marRight w:val="0"/>
                                      <w:marTop w:val="0"/>
                                      <w:marBottom w:val="0"/>
                                      <w:divBdr>
                                        <w:top w:val="none" w:sz="0" w:space="0" w:color="auto"/>
                                        <w:left w:val="none" w:sz="0" w:space="0" w:color="auto"/>
                                        <w:bottom w:val="none" w:sz="0" w:space="0" w:color="auto"/>
                                        <w:right w:val="none" w:sz="0" w:space="0" w:color="auto"/>
                                      </w:divBdr>
                                      <w:divsChild>
                                        <w:div w:id="528573076">
                                          <w:marLeft w:val="0"/>
                                          <w:marRight w:val="0"/>
                                          <w:marTop w:val="0"/>
                                          <w:marBottom w:val="0"/>
                                          <w:divBdr>
                                            <w:top w:val="none" w:sz="0" w:space="0" w:color="auto"/>
                                            <w:left w:val="none" w:sz="0" w:space="0" w:color="auto"/>
                                            <w:bottom w:val="none" w:sz="0" w:space="0" w:color="auto"/>
                                            <w:right w:val="none" w:sz="0" w:space="0" w:color="auto"/>
                                          </w:divBdr>
                                          <w:divsChild>
                                            <w:div w:id="1686469945">
                                              <w:marLeft w:val="0"/>
                                              <w:marRight w:val="0"/>
                                              <w:marTop w:val="0"/>
                                              <w:marBottom w:val="0"/>
                                              <w:divBdr>
                                                <w:top w:val="none" w:sz="0" w:space="0" w:color="auto"/>
                                                <w:left w:val="none" w:sz="0" w:space="0" w:color="auto"/>
                                                <w:bottom w:val="none" w:sz="0" w:space="0" w:color="auto"/>
                                                <w:right w:val="none" w:sz="0" w:space="0" w:color="auto"/>
                                              </w:divBdr>
                                              <w:divsChild>
                                                <w:div w:id="945817409">
                                                  <w:marLeft w:val="0"/>
                                                  <w:marRight w:val="0"/>
                                                  <w:marTop w:val="0"/>
                                                  <w:marBottom w:val="0"/>
                                                  <w:divBdr>
                                                    <w:top w:val="none" w:sz="0" w:space="0" w:color="auto"/>
                                                    <w:left w:val="none" w:sz="0" w:space="0" w:color="auto"/>
                                                    <w:bottom w:val="none" w:sz="0" w:space="0" w:color="auto"/>
                                                    <w:right w:val="none" w:sz="0" w:space="0" w:color="auto"/>
                                                  </w:divBdr>
                                                  <w:divsChild>
                                                    <w:div w:id="1065102614">
                                                      <w:marLeft w:val="0"/>
                                                      <w:marRight w:val="0"/>
                                                      <w:marTop w:val="0"/>
                                                      <w:marBottom w:val="0"/>
                                                      <w:divBdr>
                                                        <w:top w:val="none" w:sz="0" w:space="0" w:color="auto"/>
                                                        <w:left w:val="none" w:sz="0" w:space="0" w:color="auto"/>
                                                        <w:bottom w:val="none" w:sz="0" w:space="0" w:color="auto"/>
                                                        <w:right w:val="none" w:sz="0" w:space="0" w:color="auto"/>
                                                      </w:divBdr>
                                                      <w:divsChild>
                                                        <w:div w:id="159228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9911762">
          <w:marLeft w:val="0"/>
          <w:marRight w:val="0"/>
          <w:marTop w:val="0"/>
          <w:marBottom w:val="0"/>
          <w:divBdr>
            <w:top w:val="none" w:sz="0" w:space="0" w:color="auto"/>
            <w:left w:val="none" w:sz="0" w:space="0" w:color="auto"/>
            <w:bottom w:val="none" w:sz="0" w:space="0" w:color="auto"/>
            <w:right w:val="none" w:sz="0" w:space="0" w:color="auto"/>
          </w:divBdr>
          <w:divsChild>
            <w:div w:id="997348347">
              <w:marLeft w:val="0"/>
              <w:marRight w:val="0"/>
              <w:marTop w:val="0"/>
              <w:marBottom w:val="0"/>
              <w:divBdr>
                <w:top w:val="none" w:sz="0" w:space="0" w:color="auto"/>
                <w:left w:val="none" w:sz="0" w:space="0" w:color="auto"/>
                <w:bottom w:val="none" w:sz="0" w:space="0" w:color="auto"/>
                <w:right w:val="none" w:sz="0" w:space="0" w:color="auto"/>
              </w:divBdr>
              <w:divsChild>
                <w:div w:id="477697134">
                  <w:marLeft w:val="0"/>
                  <w:marRight w:val="0"/>
                  <w:marTop w:val="0"/>
                  <w:marBottom w:val="0"/>
                  <w:divBdr>
                    <w:top w:val="none" w:sz="0" w:space="0" w:color="auto"/>
                    <w:left w:val="none" w:sz="0" w:space="0" w:color="auto"/>
                    <w:bottom w:val="none" w:sz="0" w:space="0" w:color="auto"/>
                    <w:right w:val="none" w:sz="0" w:space="0" w:color="auto"/>
                  </w:divBdr>
                  <w:divsChild>
                    <w:div w:id="728765742">
                      <w:marLeft w:val="0"/>
                      <w:marRight w:val="0"/>
                      <w:marTop w:val="0"/>
                      <w:marBottom w:val="0"/>
                      <w:divBdr>
                        <w:top w:val="none" w:sz="0" w:space="0" w:color="auto"/>
                        <w:left w:val="none" w:sz="0" w:space="0" w:color="auto"/>
                        <w:bottom w:val="none" w:sz="0" w:space="0" w:color="auto"/>
                        <w:right w:val="none" w:sz="0" w:space="0" w:color="auto"/>
                      </w:divBdr>
                      <w:divsChild>
                        <w:div w:id="823737833">
                          <w:marLeft w:val="0"/>
                          <w:marRight w:val="0"/>
                          <w:marTop w:val="0"/>
                          <w:marBottom w:val="0"/>
                          <w:divBdr>
                            <w:top w:val="none" w:sz="0" w:space="0" w:color="auto"/>
                            <w:left w:val="none" w:sz="0" w:space="0" w:color="auto"/>
                            <w:bottom w:val="none" w:sz="0" w:space="0" w:color="auto"/>
                            <w:right w:val="none" w:sz="0" w:space="0" w:color="auto"/>
                          </w:divBdr>
                          <w:divsChild>
                            <w:div w:id="45305459">
                              <w:marLeft w:val="0"/>
                              <w:marRight w:val="0"/>
                              <w:marTop w:val="0"/>
                              <w:marBottom w:val="0"/>
                              <w:divBdr>
                                <w:top w:val="none" w:sz="0" w:space="0" w:color="auto"/>
                                <w:left w:val="none" w:sz="0" w:space="0" w:color="auto"/>
                                <w:bottom w:val="none" w:sz="0" w:space="0" w:color="auto"/>
                                <w:right w:val="none" w:sz="0" w:space="0" w:color="auto"/>
                              </w:divBdr>
                              <w:divsChild>
                                <w:div w:id="1284579093">
                                  <w:marLeft w:val="0"/>
                                  <w:marRight w:val="0"/>
                                  <w:marTop w:val="0"/>
                                  <w:marBottom w:val="0"/>
                                  <w:divBdr>
                                    <w:top w:val="none" w:sz="0" w:space="0" w:color="auto"/>
                                    <w:left w:val="none" w:sz="0" w:space="0" w:color="auto"/>
                                    <w:bottom w:val="none" w:sz="0" w:space="0" w:color="auto"/>
                                    <w:right w:val="none" w:sz="0" w:space="0" w:color="auto"/>
                                  </w:divBdr>
                                  <w:divsChild>
                                    <w:div w:id="771122665">
                                      <w:marLeft w:val="0"/>
                                      <w:marRight w:val="0"/>
                                      <w:marTop w:val="0"/>
                                      <w:marBottom w:val="0"/>
                                      <w:divBdr>
                                        <w:top w:val="none" w:sz="0" w:space="0" w:color="auto"/>
                                        <w:left w:val="none" w:sz="0" w:space="0" w:color="auto"/>
                                        <w:bottom w:val="none" w:sz="0" w:space="0" w:color="auto"/>
                                        <w:right w:val="none" w:sz="0" w:space="0" w:color="auto"/>
                                      </w:divBdr>
                                      <w:divsChild>
                                        <w:div w:id="1804158945">
                                          <w:marLeft w:val="0"/>
                                          <w:marRight w:val="0"/>
                                          <w:marTop w:val="0"/>
                                          <w:marBottom w:val="0"/>
                                          <w:divBdr>
                                            <w:top w:val="none" w:sz="0" w:space="0" w:color="auto"/>
                                            <w:left w:val="none" w:sz="0" w:space="0" w:color="auto"/>
                                            <w:bottom w:val="none" w:sz="0" w:space="0" w:color="auto"/>
                                            <w:right w:val="none" w:sz="0" w:space="0" w:color="auto"/>
                                          </w:divBdr>
                                          <w:divsChild>
                                            <w:div w:id="1737897433">
                                              <w:marLeft w:val="0"/>
                                              <w:marRight w:val="0"/>
                                              <w:marTop w:val="0"/>
                                              <w:marBottom w:val="0"/>
                                              <w:divBdr>
                                                <w:top w:val="none" w:sz="0" w:space="0" w:color="auto"/>
                                                <w:left w:val="none" w:sz="0" w:space="0" w:color="auto"/>
                                                <w:bottom w:val="none" w:sz="0" w:space="0" w:color="auto"/>
                                                <w:right w:val="none" w:sz="0" w:space="0" w:color="auto"/>
                                              </w:divBdr>
                                              <w:divsChild>
                                                <w:div w:id="1860116174">
                                                  <w:marLeft w:val="0"/>
                                                  <w:marRight w:val="0"/>
                                                  <w:marTop w:val="0"/>
                                                  <w:marBottom w:val="0"/>
                                                  <w:divBdr>
                                                    <w:top w:val="none" w:sz="0" w:space="0" w:color="auto"/>
                                                    <w:left w:val="none" w:sz="0" w:space="0" w:color="auto"/>
                                                    <w:bottom w:val="none" w:sz="0" w:space="0" w:color="auto"/>
                                                    <w:right w:val="none" w:sz="0" w:space="0" w:color="auto"/>
                                                  </w:divBdr>
                                                  <w:divsChild>
                                                    <w:div w:id="323751690">
                                                      <w:marLeft w:val="0"/>
                                                      <w:marRight w:val="0"/>
                                                      <w:marTop w:val="0"/>
                                                      <w:marBottom w:val="0"/>
                                                      <w:divBdr>
                                                        <w:top w:val="none" w:sz="0" w:space="0" w:color="auto"/>
                                                        <w:left w:val="none" w:sz="0" w:space="0" w:color="auto"/>
                                                        <w:bottom w:val="none" w:sz="0" w:space="0" w:color="auto"/>
                                                        <w:right w:val="none" w:sz="0" w:space="0" w:color="auto"/>
                                                      </w:divBdr>
                                                      <w:divsChild>
                                                        <w:div w:id="76168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1315798">
          <w:marLeft w:val="0"/>
          <w:marRight w:val="0"/>
          <w:marTop w:val="0"/>
          <w:marBottom w:val="0"/>
          <w:divBdr>
            <w:top w:val="none" w:sz="0" w:space="0" w:color="auto"/>
            <w:left w:val="none" w:sz="0" w:space="0" w:color="auto"/>
            <w:bottom w:val="none" w:sz="0" w:space="0" w:color="auto"/>
            <w:right w:val="none" w:sz="0" w:space="0" w:color="auto"/>
          </w:divBdr>
          <w:divsChild>
            <w:div w:id="1280258802">
              <w:marLeft w:val="0"/>
              <w:marRight w:val="0"/>
              <w:marTop w:val="0"/>
              <w:marBottom w:val="0"/>
              <w:divBdr>
                <w:top w:val="none" w:sz="0" w:space="0" w:color="auto"/>
                <w:left w:val="none" w:sz="0" w:space="0" w:color="auto"/>
                <w:bottom w:val="none" w:sz="0" w:space="0" w:color="auto"/>
                <w:right w:val="none" w:sz="0" w:space="0" w:color="auto"/>
              </w:divBdr>
              <w:divsChild>
                <w:div w:id="327635542">
                  <w:marLeft w:val="0"/>
                  <w:marRight w:val="0"/>
                  <w:marTop w:val="0"/>
                  <w:marBottom w:val="0"/>
                  <w:divBdr>
                    <w:top w:val="none" w:sz="0" w:space="0" w:color="auto"/>
                    <w:left w:val="none" w:sz="0" w:space="0" w:color="auto"/>
                    <w:bottom w:val="none" w:sz="0" w:space="0" w:color="auto"/>
                    <w:right w:val="none" w:sz="0" w:space="0" w:color="auto"/>
                  </w:divBdr>
                  <w:divsChild>
                    <w:div w:id="1630817079">
                      <w:marLeft w:val="0"/>
                      <w:marRight w:val="0"/>
                      <w:marTop w:val="0"/>
                      <w:marBottom w:val="0"/>
                      <w:divBdr>
                        <w:top w:val="none" w:sz="0" w:space="0" w:color="auto"/>
                        <w:left w:val="none" w:sz="0" w:space="0" w:color="auto"/>
                        <w:bottom w:val="none" w:sz="0" w:space="0" w:color="auto"/>
                        <w:right w:val="none" w:sz="0" w:space="0" w:color="auto"/>
                      </w:divBdr>
                      <w:divsChild>
                        <w:div w:id="170032606">
                          <w:marLeft w:val="0"/>
                          <w:marRight w:val="0"/>
                          <w:marTop w:val="0"/>
                          <w:marBottom w:val="0"/>
                          <w:divBdr>
                            <w:top w:val="none" w:sz="0" w:space="0" w:color="auto"/>
                            <w:left w:val="none" w:sz="0" w:space="0" w:color="auto"/>
                            <w:bottom w:val="none" w:sz="0" w:space="0" w:color="auto"/>
                            <w:right w:val="none" w:sz="0" w:space="0" w:color="auto"/>
                          </w:divBdr>
                          <w:divsChild>
                            <w:div w:id="1459377372">
                              <w:marLeft w:val="0"/>
                              <w:marRight w:val="0"/>
                              <w:marTop w:val="0"/>
                              <w:marBottom w:val="0"/>
                              <w:divBdr>
                                <w:top w:val="none" w:sz="0" w:space="0" w:color="auto"/>
                                <w:left w:val="none" w:sz="0" w:space="0" w:color="auto"/>
                                <w:bottom w:val="none" w:sz="0" w:space="0" w:color="auto"/>
                                <w:right w:val="none" w:sz="0" w:space="0" w:color="auto"/>
                              </w:divBdr>
                              <w:divsChild>
                                <w:div w:id="970939330">
                                  <w:marLeft w:val="0"/>
                                  <w:marRight w:val="0"/>
                                  <w:marTop w:val="0"/>
                                  <w:marBottom w:val="0"/>
                                  <w:divBdr>
                                    <w:top w:val="none" w:sz="0" w:space="0" w:color="auto"/>
                                    <w:left w:val="none" w:sz="0" w:space="0" w:color="auto"/>
                                    <w:bottom w:val="none" w:sz="0" w:space="0" w:color="auto"/>
                                    <w:right w:val="none" w:sz="0" w:space="0" w:color="auto"/>
                                  </w:divBdr>
                                  <w:divsChild>
                                    <w:div w:id="2119446132">
                                      <w:marLeft w:val="0"/>
                                      <w:marRight w:val="0"/>
                                      <w:marTop w:val="0"/>
                                      <w:marBottom w:val="0"/>
                                      <w:divBdr>
                                        <w:top w:val="none" w:sz="0" w:space="0" w:color="auto"/>
                                        <w:left w:val="none" w:sz="0" w:space="0" w:color="auto"/>
                                        <w:bottom w:val="none" w:sz="0" w:space="0" w:color="auto"/>
                                        <w:right w:val="none" w:sz="0" w:space="0" w:color="auto"/>
                                      </w:divBdr>
                                      <w:divsChild>
                                        <w:div w:id="1573467286">
                                          <w:marLeft w:val="0"/>
                                          <w:marRight w:val="0"/>
                                          <w:marTop w:val="0"/>
                                          <w:marBottom w:val="0"/>
                                          <w:divBdr>
                                            <w:top w:val="none" w:sz="0" w:space="0" w:color="auto"/>
                                            <w:left w:val="none" w:sz="0" w:space="0" w:color="auto"/>
                                            <w:bottom w:val="none" w:sz="0" w:space="0" w:color="auto"/>
                                            <w:right w:val="none" w:sz="0" w:space="0" w:color="auto"/>
                                          </w:divBdr>
                                          <w:divsChild>
                                            <w:div w:id="1760370169">
                                              <w:marLeft w:val="0"/>
                                              <w:marRight w:val="0"/>
                                              <w:marTop w:val="0"/>
                                              <w:marBottom w:val="0"/>
                                              <w:divBdr>
                                                <w:top w:val="none" w:sz="0" w:space="0" w:color="auto"/>
                                                <w:left w:val="none" w:sz="0" w:space="0" w:color="auto"/>
                                                <w:bottom w:val="none" w:sz="0" w:space="0" w:color="auto"/>
                                                <w:right w:val="none" w:sz="0" w:space="0" w:color="auto"/>
                                              </w:divBdr>
                                              <w:divsChild>
                                                <w:div w:id="1739086086">
                                                  <w:marLeft w:val="0"/>
                                                  <w:marRight w:val="0"/>
                                                  <w:marTop w:val="0"/>
                                                  <w:marBottom w:val="0"/>
                                                  <w:divBdr>
                                                    <w:top w:val="none" w:sz="0" w:space="0" w:color="auto"/>
                                                    <w:left w:val="none" w:sz="0" w:space="0" w:color="auto"/>
                                                    <w:bottom w:val="none" w:sz="0" w:space="0" w:color="auto"/>
                                                    <w:right w:val="none" w:sz="0" w:space="0" w:color="auto"/>
                                                  </w:divBdr>
                                                  <w:divsChild>
                                                    <w:div w:id="903955847">
                                                      <w:marLeft w:val="0"/>
                                                      <w:marRight w:val="0"/>
                                                      <w:marTop w:val="0"/>
                                                      <w:marBottom w:val="0"/>
                                                      <w:divBdr>
                                                        <w:top w:val="none" w:sz="0" w:space="0" w:color="auto"/>
                                                        <w:left w:val="none" w:sz="0" w:space="0" w:color="auto"/>
                                                        <w:bottom w:val="none" w:sz="0" w:space="0" w:color="auto"/>
                                                        <w:right w:val="none" w:sz="0" w:space="0" w:color="auto"/>
                                                      </w:divBdr>
                                                      <w:divsChild>
                                                        <w:div w:id="152111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2344704">
          <w:marLeft w:val="0"/>
          <w:marRight w:val="0"/>
          <w:marTop w:val="0"/>
          <w:marBottom w:val="0"/>
          <w:divBdr>
            <w:top w:val="none" w:sz="0" w:space="0" w:color="auto"/>
            <w:left w:val="none" w:sz="0" w:space="0" w:color="auto"/>
            <w:bottom w:val="none" w:sz="0" w:space="0" w:color="auto"/>
            <w:right w:val="none" w:sz="0" w:space="0" w:color="auto"/>
          </w:divBdr>
          <w:divsChild>
            <w:div w:id="1530796636">
              <w:marLeft w:val="0"/>
              <w:marRight w:val="0"/>
              <w:marTop w:val="0"/>
              <w:marBottom w:val="0"/>
              <w:divBdr>
                <w:top w:val="none" w:sz="0" w:space="0" w:color="auto"/>
                <w:left w:val="none" w:sz="0" w:space="0" w:color="auto"/>
                <w:bottom w:val="none" w:sz="0" w:space="0" w:color="auto"/>
                <w:right w:val="none" w:sz="0" w:space="0" w:color="auto"/>
              </w:divBdr>
              <w:divsChild>
                <w:div w:id="933368789">
                  <w:marLeft w:val="0"/>
                  <w:marRight w:val="0"/>
                  <w:marTop w:val="0"/>
                  <w:marBottom w:val="0"/>
                  <w:divBdr>
                    <w:top w:val="none" w:sz="0" w:space="0" w:color="auto"/>
                    <w:left w:val="none" w:sz="0" w:space="0" w:color="auto"/>
                    <w:bottom w:val="none" w:sz="0" w:space="0" w:color="auto"/>
                    <w:right w:val="none" w:sz="0" w:space="0" w:color="auto"/>
                  </w:divBdr>
                  <w:divsChild>
                    <w:div w:id="1433894058">
                      <w:marLeft w:val="0"/>
                      <w:marRight w:val="0"/>
                      <w:marTop w:val="0"/>
                      <w:marBottom w:val="0"/>
                      <w:divBdr>
                        <w:top w:val="none" w:sz="0" w:space="0" w:color="auto"/>
                        <w:left w:val="none" w:sz="0" w:space="0" w:color="auto"/>
                        <w:bottom w:val="none" w:sz="0" w:space="0" w:color="auto"/>
                        <w:right w:val="none" w:sz="0" w:space="0" w:color="auto"/>
                      </w:divBdr>
                      <w:divsChild>
                        <w:div w:id="1221936222">
                          <w:marLeft w:val="0"/>
                          <w:marRight w:val="0"/>
                          <w:marTop w:val="0"/>
                          <w:marBottom w:val="0"/>
                          <w:divBdr>
                            <w:top w:val="none" w:sz="0" w:space="0" w:color="auto"/>
                            <w:left w:val="none" w:sz="0" w:space="0" w:color="auto"/>
                            <w:bottom w:val="none" w:sz="0" w:space="0" w:color="auto"/>
                            <w:right w:val="none" w:sz="0" w:space="0" w:color="auto"/>
                          </w:divBdr>
                          <w:divsChild>
                            <w:div w:id="1085566028">
                              <w:marLeft w:val="0"/>
                              <w:marRight w:val="0"/>
                              <w:marTop w:val="0"/>
                              <w:marBottom w:val="0"/>
                              <w:divBdr>
                                <w:top w:val="none" w:sz="0" w:space="0" w:color="auto"/>
                                <w:left w:val="none" w:sz="0" w:space="0" w:color="auto"/>
                                <w:bottom w:val="none" w:sz="0" w:space="0" w:color="auto"/>
                                <w:right w:val="none" w:sz="0" w:space="0" w:color="auto"/>
                              </w:divBdr>
                              <w:divsChild>
                                <w:div w:id="1646932877">
                                  <w:marLeft w:val="0"/>
                                  <w:marRight w:val="0"/>
                                  <w:marTop w:val="0"/>
                                  <w:marBottom w:val="0"/>
                                  <w:divBdr>
                                    <w:top w:val="none" w:sz="0" w:space="0" w:color="auto"/>
                                    <w:left w:val="none" w:sz="0" w:space="0" w:color="auto"/>
                                    <w:bottom w:val="none" w:sz="0" w:space="0" w:color="auto"/>
                                    <w:right w:val="none" w:sz="0" w:space="0" w:color="auto"/>
                                  </w:divBdr>
                                  <w:divsChild>
                                    <w:div w:id="967273729">
                                      <w:marLeft w:val="0"/>
                                      <w:marRight w:val="0"/>
                                      <w:marTop w:val="0"/>
                                      <w:marBottom w:val="0"/>
                                      <w:divBdr>
                                        <w:top w:val="none" w:sz="0" w:space="0" w:color="auto"/>
                                        <w:left w:val="none" w:sz="0" w:space="0" w:color="auto"/>
                                        <w:bottom w:val="none" w:sz="0" w:space="0" w:color="auto"/>
                                        <w:right w:val="none" w:sz="0" w:space="0" w:color="auto"/>
                                      </w:divBdr>
                                      <w:divsChild>
                                        <w:div w:id="438381245">
                                          <w:marLeft w:val="0"/>
                                          <w:marRight w:val="0"/>
                                          <w:marTop w:val="0"/>
                                          <w:marBottom w:val="0"/>
                                          <w:divBdr>
                                            <w:top w:val="none" w:sz="0" w:space="0" w:color="auto"/>
                                            <w:left w:val="none" w:sz="0" w:space="0" w:color="auto"/>
                                            <w:bottom w:val="none" w:sz="0" w:space="0" w:color="auto"/>
                                            <w:right w:val="none" w:sz="0" w:space="0" w:color="auto"/>
                                          </w:divBdr>
                                          <w:divsChild>
                                            <w:div w:id="1385718741">
                                              <w:marLeft w:val="0"/>
                                              <w:marRight w:val="0"/>
                                              <w:marTop w:val="0"/>
                                              <w:marBottom w:val="0"/>
                                              <w:divBdr>
                                                <w:top w:val="none" w:sz="0" w:space="0" w:color="auto"/>
                                                <w:left w:val="none" w:sz="0" w:space="0" w:color="auto"/>
                                                <w:bottom w:val="none" w:sz="0" w:space="0" w:color="auto"/>
                                                <w:right w:val="none" w:sz="0" w:space="0" w:color="auto"/>
                                              </w:divBdr>
                                              <w:divsChild>
                                                <w:div w:id="318656206">
                                                  <w:marLeft w:val="0"/>
                                                  <w:marRight w:val="0"/>
                                                  <w:marTop w:val="0"/>
                                                  <w:marBottom w:val="0"/>
                                                  <w:divBdr>
                                                    <w:top w:val="none" w:sz="0" w:space="0" w:color="auto"/>
                                                    <w:left w:val="none" w:sz="0" w:space="0" w:color="auto"/>
                                                    <w:bottom w:val="none" w:sz="0" w:space="0" w:color="auto"/>
                                                    <w:right w:val="none" w:sz="0" w:space="0" w:color="auto"/>
                                                  </w:divBdr>
                                                  <w:divsChild>
                                                    <w:div w:id="867720796">
                                                      <w:marLeft w:val="0"/>
                                                      <w:marRight w:val="0"/>
                                                      <w:marTop w:val="0"/>
                                                      <w:marBottom w:val="0"/>
                                                      <w:divBdr>
                                                        <w:top w:val="none" w:sz="0" w:space="0" w:color="auto"/>
                                                        <w:left w:val="none" w:sz="0" w:space="0" w:color="auto"/>
                                                        <w:bottom w:val="none" w:sz="0" w:space="0" w:color="auto"/>
                                                        <w:right w:val="none" w:sz="0" w:space="0" w:color="auto"/>
                                                      </w:divBdr>
                                                      <w:divsChild>
                                                        <w:div w:id="8161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1386098">
          <w:marLeft w:val="0"/>
          <w:marRight w:val="0"/>
          <w:marTop w:val="0"/>
          <w:marBottom w:val="0"/>
          <w:divBdr>
            <w:top w:val="none" w:sz="0" w:space="0" w:color="auto"/>
            <w:left w:val="none" w:sz="0" w:space="0" w:color="auto"/>
            <w:bottom w:val="none" w:sz="0" w:space="0" w:color="auto"/>
            <w:right w:val="none" w:sz="0" w:space="0" w:color="auto"/>
          </w:divBdr>
          <w:divsChild>
            <w:div w:id="2120373015">
              <w:marLeft w:val="0"/>
              <w:marRight w:val="0"/>
              <w:marTop w:val="0"/>
              <w:marBottom w:val="0"/>
              <w:divBdr>
                <w:top w:val="none" w:sz="0" w:space="0" w:color="auto"/>
                <w:left w:val="none" w:sz="0" w:space="0" w:color="auto"/>
                <w:bottom w:val="none" w:sz="0" w:space="0" w:color="auto"/>
                <w:right w:val="none" w:sz="0" w:space="0" w:color="auto"/>
              </w:divBdr>
              <w:divsChild>
                <w:div w:id="3024064">
                  <w:marLeft w:val="0"/>
                  <w:marRight w:val="0"/>
                  <w:marTop w:val="0"/>
                  <w:marBottom w:val="0"/>
                  <w:divBdr>
                    <w:top w:val="none" w:sz="0" w:space="0" w:color="auto"/>
                    <w:left w:val="none" w:sz="0" w:space="0" w:color="auto"/>
                    <w:bottom w:val="none" w:sz="0" w:space="0" w:color="auto"/>
                    <w:right w:val="none" w:sz="0" w:space="0" w:color="auto"/>
                  </w:divBdr>
                  <w:divsChild>
                    <w:div w:id="1775520176">
                      <w:marLeft w:val="0"/>
                      <w:marRight w:val="0"/>
                      <w:marTop w:val="0"/>
                      <w:marBottom w:val="0"/>
                      <w:divBdr>
                        <w:top w:val="none" w:sz="0" w:space="0" w:color="auto"/>
                        <w:left w:val="none" w:sz="0" w:space="0" w:color="auto"/>
                        <w:bottom w:val="none" w:sz="0" w:space="0" w:color="auto"/>
                        <w:right w:val="none" w:sz="0" w:space="0" w:color="auto"/>
                      </w:divBdr>
                      <w:divsChild>
                        <w:div w:id="146866506">
                          <w:marLeft w:val="0"/>
                          <w:marRight w:val="0"/>
                          <w:marTop w:val="0"/>
                          <w:marBottom w:val="0"/>
                          <w:divBdr>
                            <w:top w:val="none" w:sz="0" w:space="0" w:color="auto"/>
                            <w:left w:val="none" w:sz="0" w:space="0" w:color="auto"/>
                            <w:bottom w:val="none" w:sz="0" w:space="0" w:color="auto"/>
                            <w:right w:val="none" w:sz="0" w:space="0" w:color="auto"/>
                          </w:divBdr>
                          <w:divsChild>
                            <w:div w:id="1547453915">
                              <w:marLeft w:val="0"/>
                              <w:marRight w:val="0"/>
                              <w:marTop w:val="0"/>
                              <w:marBottom w:val="0"/>
                              <w:divBdr>
                                <w:top w:val="none" w:sz="0" w:space="0" w:color="auto"/>
                                <w:left w:val="none" w:sz="0" w:space="0" w:color="auto"/>
                                <w:bottom w:val="none" w:sz="0" w:space="0" w:color="auto"/>
                                <w:right w:val="none" w:sz="0" w:space="0" w:color="auto"/>
                              </w:divBdr>
                              <w:divsChild>
                                <w:div w:id="1489592669">
                                  <w:marLeft w:val="0"/>
                                  <w:marRight w:val="0"/>
                                  <w:marTop w:val="0"/>
                                  <w:marBottom w:val="0"/>
                                  <w:divBdr>
                                    <w:top w:val="none" w:sz="0" w:space="0" w:color="auto"/>
                                    <w:left w:val="none" w:sz="0" w:space="0" w:color="auto"/>
                                    <w:bottom w:val="none" w:sz="0" w:space="0" w:color="auto"/>
                                    <w:right w:val="none" w:sz="0" w:space="0" w:color="auto"/>
                                  </w:divBdr>
                                  <w:divsChild>
                                    <w:div w:id="629553598">
                                      <w:marLeft w:val="0"/>
                                      <w:marRight w:val="0"/>
                                      <w:marTop w:val="0"/>
                                      <w:marBottom w:val="0"/>
                                      <w:divBdr>
                                        <w:top w:val="none" w:sz="0" w:space="0" w:color="auto"/>
                                        <w:left w:val="none" w:sz="0" w:space="0" w:color="auto"/>
                                        <w:bottom w:val="none" w:sz="0" w:space="0" w:color="auto"/>
                                        <w:right w:val="none" w:sz="0" w:space="0" w:color="auto"/>
                                      </w:divBdr>
                                      <w:divsChild>
                                        <w:div w:id="465508398">
                                          <w:marLeft w:val="0"/>
                                          <w:marRight w:val="0"/>
                                          <w:marTop w:val="0"/>
                                          <w:marBottom w:val="0"/>
                                          <w:divBdr>
                                            <w:top w:val="none" w:sz="0" w:space="0" w:color="auto"/>
                                            <w:left w:val="none" w:sz="0" w:space="0" w:color="auto"/>
                                            <w:bottom w:val="none" w:sz="0" w:space="0" w:color="auto"/>
                                            <w:right w:val="none" w:sz="0" w:space="0" w:color="auto"/>
                                          </w:divBdr>
                                          <w:divsChild>
                                            <w:div w:id="1121143861">
                                              <w:marLeft w:val="0"/>
                                              <w:marRight w:val="0"/>
                                              <w:marTop w:val="0"/>
                                              <w:marBottom w:val="0"/>
                                              <w:divBdr>
                                                <w:top w:val="none" w:sz="0" w:space="0" w:color="auto"/>
                                                <w:left w:val="none" w:sz="0" w:space="0" w:color="auto"/>
                                                <w:bottom w:val="none" w:sz="0" w:space="0" w:color="auto"/>
                                                <w:right w:val="none" w:sz="0" w:space="0" w:color="auto"/>
                                              </w:divBdr>
                                              <w:divsChild>
                                                <w:div w:id="184370119">
                                                  <w:marLeft w:val="0"/>
                                                  <w:marRight w:val="0"/>
                                                  <w:marTop w:val="0"/>
                                                  <w:marBottom w:val="0"/>
                                                  <w:divBdr>
                                                    <w:top w:val="none" w:sz="0" w:space="0" w:color="auto"/>
                                                    <w:left w:val="none" w:sz="0" w:space="0" w:color="auto"/>
                                                    <w:bottom w:val="none" w:sz="0" w:space="0" w:color="auto"/>
                                                    <w:right w:val="none" w:sz="0" w:space="0" w:color="auto"/>
                                                  </w:divBdr>
                                                  <w:divsChild>
                                                    <w:div w:id="1842818468">
                                                      <w:marLeft w:val="0"/>
                                                      <w:marRight w:val="0"/>
                                                      <w:marTop w:val="0"/>
                                                      <w:marBottom w:val="0"/>
                                                      <w:divBdr>
                                                        <w:top w:val="none" w:sz="0" w:space="0" w:color="auto"/>
                                                        <w:left w:val="none" w:sz="0" w:space="0" w:color="auto"/>
                                                        <w:bottom w:val="none" w:sz="0" w:space="0" w:color="auto"/>
                                                        <w:right w:val="none" w:sz="0" w:space="0" w:color="auto"/>
                                                      </w:divBdr>
                                                      <w:divsChild>
                                                        <w:div w:id="181471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05500">
          <w:marLeft w:val="0"/>
          <w:marRight w:val="0"/>
          <w:marTop w:val="0"/>
          <w:marBottom w:val="0"/>
          <w:divBdr>
            <w:top w:val="none" w:sz="0" w:space="0" w:color="auto"/>
            <w:left w:val="none" w:sz="0" w:space="0" w:color="auto"/>
            <w:bottom w:val="none" w:sz="0" w:space="0" w:color="auto"/>
            <w:right w:val="none" w:sz="0" w:space="0" w:color="auto"/>
          </w:divBdr>
          <w:divsChild>
            <w:div w:id="71894594">
              <w:marLeft w:val="0"/>
              <w:marRight w:val="0"/>
              <w:marTop w:val="0"/>
              <w:marBottom w:val="0"/>
              <w:divBdr>
                <w:top w:val="none" w:sz="0" w:space="0" w:color="auto"/>
                <w:left w:val="none" w:sz="0" w:space="0" w:color="auto"/>
                <w:bottom w:val="none" w:sz="0" w:space="0" w:color="auto"/>
                <w:right w:val="none" w:sz="0" w:space="0" w:color="auto"/>
              </w:divBdr>
              <w:divsChild>
                <w:div w:id="1821269509">
                  <w:marLeft w:val="0"/>
                  <w:marRight w:val="0"/>
                  <w:marTop w:val="0"/>
                  <w:marBottom w:val="0"/>
                  <w:divBdr>
                    <w:top w:val="none" w:sz="0" w:space="0" w:color="auto"/>
                    <w:left w:val="none" w:sz="0" w:space="0" w:color="auto"/>
                    <w:bottom w:val="none" w:sz="0" w:space="0" w:color="auto"/>
                    <w:right w:val="none" w:sz="0" w:space="0" w:color="auto"/>
                  </w:divBdr>
                  <w:divsChild>
                    <w:div w:id="2134246109">
                      <w:marLeft w:val="0"/>
                      <w:marRight w:val="0"/>
                      <w:marTop w:val="0"/>
                      <w:marBottom w:val="0"/>
                      <w:divBdr>
                        <w:top w:val="none" w:sz="0" w:space="0" w:color="auto"/>
                        <w:left w:val="none" w:sz="0" w:space="0" w:color="auto"/>
                        <w:bottom w:val="none" w:sz="0" w:space="0" w:color="auto"/>
                        <w:right w:val="none" w:sz="0" w:space="0" w:color="auto"/>
                      </w:divBdr>
                      <w:divsChild>
                        <w:div w:id="1936355913">
                          <w:marLeft w:val="0"/>
                          <w:marRight w:val="0"/>
                          <w:marTop w:val="0"/>
                          <w:marBottom w:val="0"/>
                          <w:divBdr>
                            <w:top w:val="none" w:sz="0" w:space="0" w:color="auto"/>
                            <w:left w:val="none" w:sz="0" w:space="0" w:color="auto"/>
                            <w:bottom w:val="none" w:sz="0" w:space="0" w:color="auto"/>
                            <w:right w:val="none" w:sz="0" w:space="0" w:color="auto"/>
                          </w:divBdr>
                          <w:divsChild>
                            <w:div w:id="1527207134">
                              <w:marLeft w:val="0"/>
                              <w:marRight w:val="0"/>
                              <w:marTop w:val="0"/>
                              <w:marBottom w:val="0"/>
                              <w:divBdr>
                                <w:top w:val="none" w:sz="0" w:space="0" w:color="auto"/>
                                <w:left w:val="none" w:sz="0" w:space="0" w:color="auto"/>
                                <w:bottom w:val="none" w:sz="0" w:space="0" w:color="auto"/>
                                <w:right w:val="none" w:sz="0" w:space="0" w:color="auto"/>
                              </w:divBdr>
                              <w:divsChild>
                                <w:div w:id="1026980221">
                                  <w:marLeft w:val="0"/>
                                  <w:marRight w:val="0"/>
                                  <w:marTop w:val="0"/>
                                  <w:marBottom w:val="0"/>
                                  <w:divBdr>
                                    <w:top w:val="none" w:sz="0" w:space="0" w:color="auto"/>
                                    <w:left w:val="none" w:sz="0" w:space="0" w:color="auto"/>
                                    <w:bottom w:val="none" w:sz="0" w:space="0" w:color="auto"/>
                                    <w:right w:val="none" w:sz="0" w:space="0" w:color="auto"/>
                                  </w:divBdr>
                                  <w:divsChild>
                                    <w:div w:id="982780003">
                                      <w:marLeft w:val="0"/>
                                      <w:marRight w:val="0"/>
                                      <w:marTop w:val="0"/>
                                      <w:marBottom w:val="0"/>
                                      <w:divBdr>
                                        <w:top w:val="none" w:sz="0" w:space="0" w:color="auto"/>
                                        <w:left w:val="none" w:sz="0" w:space="0" w:color="auto"/>
                                        <w:bottom w:val="none" w:sz="0" w:space="0" w:color="auto"/>
                                        <w:right w:val="none" w:sz="0" w:space="0" w:color="auto"/>
                                      </w:divBdr>
                                      <w:divsChild>
                                        <w:div w:id="594746538">
                                          <w:marLeft w:val="0"/>
                                          <w:marRight w:val="0"/>
                                          <w:marTop w:val="0"/>
                                          <w:marBottom w:val="0"/>
                                          <w:divBdr>
                                            <w:top w:val="none" w:sz="0" w:space="0" w:color="auto"/>
                                            <w:left w:val="none" w:sz="0" w:space="0" w:color="auto"/>
                                            <w:bottom w:val="none" w:sz="0" w:space="0" w:color="auto"/>
                                            <w:right w:val="none" w:sz="0" w:space="0" w:color="auto"/>
                                          </w:divBdr>
                                          <w:divsChild>
                                            <w:div w:id="640232632">
                                              <w:marLeft w:val="0"/>
                                              <w:marRight w:val="0"/>
                                              <w:marTop w:val="0"/>
                                              <w:marBottom w:val="0"/>
                                              <w:divBdr>
                                                <w:top w:val="none" w:sz="0" w:space="0" w:color="auto"/>
                                                <w:left w:val="none" w:sz="0" w:space="0" w:color="auto"/>
                                                <w:bottom w:val="none" w:sz="0" w:space="0" w:color="auto"/>
                                                <w:right w:val="none" w:sz="0" w:space="0" w:color="auto"/>
                                              </w:divBdr>
                                              <w:divsChild>
                                                <w:div w:id="717823970">
                                                  <w:marLeft w:val="0"/>
                                                  <w:marRight w:val="0"/>
                                                  <w:marTop w:val="0"/>
                                                  <w:marBottom w:val="0"/>
                                                  <w:divBdr>
                                                    <w:top w:val="none" w:sz="0" w:space="0" w:color="auto"/>
                                                    <w:left w:val="none" w:sz="0" w:space="0" w:color="auto"/>
                                                    <w:bottom w:val="none" w:sz="0" w:space="0" w:color="auto"/>
                                                    <w:right w:val="none" w:sz="0" w:space="0" w:color="auto"/>
                                                  </w:divBdr>
                                                  <w:divsChild>
                                                    <w:div w:id="661082719">
                                                      <w:marLeft w:val="0"/>
                                                      <w:marRight w:val="0"/>
                                                      <w:marTop w:val="0"/>
                                                      <w:marBottom w:val="0"/>
                                                      <w:divBdr>
                                                        <w:top w:val="none" w:sz="0" w:space="0" w:color="auto"/>
                                                        <w:left w:val="none" w:sz="0" w:space="0" w:color="auto"/>
                                                        <w:bottom w:val="none" w:sz="0" w:space="0" w:color="auto"/>
                                                        <w:right w:val="none" w:sz="0" w:space="0" w:color="auto"/>
                                                      </w:divBdr>
                                                      <w:divsChild>
                                                        <w:div w:id="63860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7924962">
          <w:marLeft w:val="0"/>
          <w:marRight w:val="0"/>
          <w:marTop w:val="0"/>
          <w:marBottom w:val="0"/>
          <w:divBdr>
            <w:top w:val="none" w:sz="0" w:space="0" w:color="auto"/>
            <w:left w:val="none" w:sz="0" w:space="0" w:color="auto"/>
            <w:bottom w:val="none" w:sz="0" w:space="0" w:color="auto"/>
            <w:right w:val="none" w:sz="0" w:space="0" w:color="auto"/>
          </w:divBdr>
          <w:divsChild>
            <w:div w:id="1297759463">
              <w:marLeft w:val="0"/>
              <w:marRight w:val="0"/>
              <w:marTop w:val="0"/>
              <w:marBottom w:val="0"/>
              <w:divBdr>
                <w:top w:val="none" w:sz="0" w:space="0" w:color="auto"/>
                <w:left w:val="none" w:sz="0" w:space="0" w:color="auto"/>
                <w:bottom w:val="none" w:sz="0" w:space="0" w:color="auto"/>
                <w:right w:val="none" w:sz="0" w:space="0" w:color="auto"/>
              </w:divBdr>
              <w:divsChild>
                <w:div w:id="1086419814">
                  <w:marLeft w:val="0"/>
                  <w:marRight w:val="0"/>
                  <w:marTop w:val="0"/>
                  <w:marBottom w:val="0"/>
                  <w:divBdr>
                    <w:top w:val="none" w:sz="0" w:space="0" w:color="auto"/>
                    <w:left w:val="none" w:sz="0" w:space="0" w:color="auto"/>
                    <w:bottom w:val="none" w:sz="0" w:space="0" w:color="auto"/>
                    <w:right w:val="none" w:sz="0" w:space="0" w:color="auto"/>
                  </w:divBdr>
                  <w:divsChild>
                    <w:div w:id="1300064368">
                      <w:marLeft w:val="0"/>
                      <w:marRight w:val="0"/>
                      <w:marTop w:val="0"/>
                      <w:marBottom w:val="0"/>
                      <w:divBdr>
                        <w:top w:val="none" w:sz="0" w:space="0" w:color="auto"/>
                        <w:left w:val="none" w:sz="0" w:space="0" w:color="auto"/>
                        <w:bottom w:val="none" w:sz="0" w:space="0" w:color="auto"/>
                        <w:right w:val="none" w:sz="0" w:space="0" w:color="auto"/>
                      </w:divBdr>
                      <w:divsChild>
                        <w:div w:id="212696288">
                          <w:marLeft w:val="0"/>
                          <w:marRight w:val="0"/>
                          <w:marTop w:val="0"/>
                          <w:marBottom w:val="0"/>
                          <w:divBdr>
                            <w:top w:val="none" w:sz="0" w:space="0" w:color="auto"/>
                            <w:left w:val="none" w:sz="0" w:space="0" w:color="auto"/>
                            <w:bottom w:val="none" w:sz="0" w:space="0" w:color="auto"/>
                            <w:right w:val="none" w:sz="0" w:space="0" w:color="auto"/>
                          </w:divBdr>
                          <w:divsChild>
                            <w:div w:id="1018312908">
                              <w:marLeft w:val="0"/>
                              <w:marRight w:val="0"/>
                              <w:marTop w:val="0"/>
                              <w:marBottom w:val="0"/>
                              <w:divBdr>
                                <w:top w:val="none" w:sz="0" w:space="0" w:color="auto"/>
                                <w:left w:val="none" w:sz="0" w:space="0" w:color="auto"/>
                                <w:bottom w:val="none" w:sz="0" w:space="0" w:color="auto"/>
                                <w:right w:val="none" w:sz="0" w:space="0" w:color="auto"/>
                              </w:divBdr>
                              <w:divsChild>
                                <w:div w:id="266667473">
                                  <w:marLeft w:val="0"/>
                                  <w:marRight w:val="0"/>
                                  <w:marTop w:val="0"/>
                                  <w:marBottom w:val="0"/>
                                  <w:divBdr>
                                    <w:top w:val="none" w:sz="0" w:space="0" w:color="auto"/>
                                    <w:left w:val="none" w:sz="0" w:space="0" w:color="auto"/>
                                    <w:bottom w:val="none" w:sz="0" w:space="0" w:color="auto"/>
                                    <w:right w:val="none" w:sz="0" w:space="0" w:color="auto"/>
                                  </w:divBdr>
                                  <w:divsChild>
                                    <w:div w:id="1513299710">
                                      <w:marLeft w:val="0"/>
                                      <w:marRight w:val="0"/>
                                      <w:marTop w:val="0"/>
                                      <w:marBottom w:val="0"/>
                                      <w:divBdr>
                                        <w:top w:val="none" w:sz="0" w:space="0" w:color="auto"/>
                                        <w:left w:val="none" w:sz="0" w:space="0" w:color="auto"/>
                                        <w:bottom w:val="none" w:sz="0" w:space="0" w:color="auto"/>
                                        <w:right w:val="none" w:sz="0" w:space="0" w:color="auto"/>
                                      </w:divBdr>
                                      <w:divsChild>
                                        <w:div w:id="428625064">
                                          <w:marLeft w:val="0"/>
                                          <w:marRight w:val="0"/>
                                          <w:marTop w:val="0"/>
                                          <w:marBottom w:val="0"/>
                                          <w:divBdr>
                                            <w:top w:val="none" w:sz="0" w:space="0" w:color="auto"/>
                                            <w:left w:val="none" w:sz="0" w:space="0" w:color="auto"/>
                                            <w:bottom w:val="none" w:sz="0" w:space="0" w:color="auto"/>
                                            <w:right w:val="none" w:sz="0" w:space="0" w:color="auto"/>
                                          </w:divBdr>
                                          <w:divsChild>
                                            <w:div w:id="1318415191">
                                              <w:marLeft w:val="0"/>
                                              <w:marRight w:val="0"/>
                                              <w:marTop w:val="0"/>
                                              <w:marBottom w:val="0"/>
                                              <w:divBdr>
                                                <w:top w:val="none" w:sz="0" w:space="0" w:color="auto"/>
                                                <w:left w:val="none" w:sz="0" w:space="0" w:color="auto"/>
                                                <w:bottom w:val="none" w:sz="0" w:space="0" w:color="auto"/>
                                                <w:right w:val="none" w:sz="0" w:space="0" w:color="auto"/>
                                              </w:divBdr>
                                              <w:divsChild>
                                                <w:div w:id="976959991">
                                                  <w:marLeft w:val="0"/>
                                                  <w:marRight w:val="0"/>
                                                  <w:marTop w:val="0"/>
                                                  <w:marBottom w:val="0"/>
                                                  <w:divBdr>
                                                    <w:top w:val="none" w:sz="0" w:space="0" w:color="auto"/>
                                                    <w:left w:val="none" w:sz="0" w:space="0" w:color="auto"/>
                                                    <w:bottom w:val="none" w:sz="0" w:space="0" w:color="auto"/>
                                                    <w:right w:val="none" w:sz="0" w:space="0" w:color="auto"/>
                                                  </w:divBdr>
                                                  <w:divsChild>
                                                    <w:div w:id="818885160">
                                                      <w:marLeft w:val="0"/>
                                                      <w:marRight w:val="0"/>
                                                      <w:marTop w:val="0"/>
                                                      <w:marBottom w:val="0"/>
                                                      <w:divBdr>
                                                        <w:top w:val="none" w:sz="0" w:space="0" w:color="auto"/>
                                                        <w:left w:val="none" w:sz="0" w:space="0" w:color="auto"/>
                                                        <w:bottom w:val="none" w:sz="0" w:space="0" w:color="auto"/>
                                                        <w:right w:val="none" w:sz="0" w:space="0" w:color="auto"/>
                                                      </w:divBdr>
                                                      <w:divsChild>
                                                        <w:div w:id="10469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6012132">
          <w:marLeft w:val="0"/>
          <w:marRight w:val="0"/>
          <w:marTop w:val="0"/>
          <w:marBottom w:val="0"/>
          <w:divBdr>
            <w:top w:val="none" w:sz="0" w:space="0" w:color="auto"/>
            <w:left w:val="none" w:sz="0" w:space="0" w:color="auto"/>
            <w:bottom w:val="none" w:sz="0" w:space="0" w:color="auto"/>
            <w:right w:val="none" w:sz="0" w:space="0" w:color="auto"/>
          </w:divBdr>
          <w:divsChild>
            <w:div w:id="1378431835">
              <w:marLeft w:val="0"/>
              <w:marRight w:val="0"/>
              <w:marTop w:val="0"/>
              <w:marBottom w:val="0"/>
              <w:divBdr>
                <w:top w:val="none" w:sz="0" w:space="0" w:color="auto"/>
                <w:left w:val="none" w:sz="0" w:space="0" w:color="auto"/>
                <w:bottom w:val="none" w:sz="0" w:space="0" w:color="auto"/>
                <w:right w:val="none" w:sz="0" w:space="0" w:color="auto"/>
              </w:divBdr>
              <w:divsChild>
                <w:div w:id="648706846">
                  <w:marLeft w:val="0"/>
                  <w:marRight w:val="0"/>
                  <w:marTop w:val="0"/>
                  <w:marBottom w:val="0"/>
                  <w:divBdr>
                    <w:top w:val="none" w:sz="0" w:space="0" w:color="auto"/>
                    <w:left w:val="none" w:sz="0" w:space="0" w:color="auto"/>
                    <w:bottom w:val="none" w:sz="0" w:space="0" w:color="auto"/>
                    <w:right w:val="none" w:sz="0" w:space="0" w:color="auto"/>
                  </w:divBdr>
                  <w:divsChild>
                    <w:div w:id="32929337">
                      <w:marLeft w:val="0"/>
                      <w:marRight w:val="0"/>
                      <w:marTop w:val="0"/>
                      <w:marBottom w:val="0"/>
                      <w:divBdr>
                        <w:top w:val="none" w:sz="0" w:space="0" w:color="auto"/>
                        <w:left w:val="none" w:sz="0" w:space="0" w:color="auto"/>
                        <w:bottom w:val="none" w:sz="0" w:space="0" w:color="auto"/>
                        <w:right w:val="none" w:sz="0" w:space="0" w:color="auto"/>
                      </w:divBdr>
                      <w:divsChild>
                        <w:div w:id="1173911650">
                          <w:marLeft w:val="0"/>
                          <w:marRight w:val="0"/>
                          <w:marTop w:val="0"/>
                          <w:marBottom w:val="0"/>
                          <w:divBdr>
                            <w:top w:val="none" w:sz="0" w:space="0" w:color="auto"/>
                            <w:left w:val="none" w:sz="0" w:space="0" w:color="auto"/>
                            <w:bottom w:val="none" w:sz="0" w:space="0" w:color="auto"/>
                            <w:right w:val="none" w:sz="0" w:space="0" w:color="auto"/>
                          </w:divBdr>
                          <w:divsChild>
                            <w:div w:id="2029746029">
                              <w:marLeft w:val="0"/>
                              <w:marRight w:val="0"/>
                              <w:marTop w:val="0"/>
                              <w:marBottom w:val="0"/>
                              <w:divBdr>
                                <w:top w:val="none" w:sz="0" w:space="0" w:color="auto"/>
                                <w:left w:val="none" w:sz="0" w:space="0" w:color="auto"/>
                                <w:bottom w:val="none" w:sz="0" w:space="0" w:color="auto"/>
                                <w:right w:val="none" w:sz="0" w:space="0" w:color="auto"/>
                              </w:divBdr>
                              <w:divsChild>
                                <w:div w:id="1717319003">
                                  <w:marLeft w:val="0"/>
                                  <w:marRight w:val="0"/>
                                  <w:marTop w:val="0"/>
                                  <w:marBottom w:val="0"/>
                                  <w:divBdr>
                                    <w:top w:val="none" w:sz="0" w:space="0" w:color="auto"/>
                                    <w:left w:val="none" w:sz="0" w:space="0" w:color="auto"/>
                                    <w:bottom w:val="none" w:sz="0" w:space="0" w:color="auto"/>
                                    <w:right w:val="none" w:sz="0" w:space="0" w:color="auto"/>
                                  </w:divBdr>
                                  <w:divsChild>
                                    <w:div w:id="1310742590">
                                      <w:marLeft w:val="0"/>
                                      <w:marRight w:val="0"/>
                                      <w:marTop w:val="0"/>
                                      <w:marBottom w:val="0"/>
                                      <w:divBdr>
                                        <w:top w:val="none" w:sz="0" w:space="0" w:color="auto"/>
                                        <w:left w:val="none" w:sz="0" w:space="0" w:color="auto"/>
                                        <w:bottom w:val="none" w:sz="0" w:space="0" w:color="auto"/>
                                        <w:right w:val="none" w:sz="0" w:space="0" w:color="auto"/>
                                      </w:divBdr>
                                      <w:divsChild>
                                        <w:div w:id="1929465186">
                                          <w:marLeft w:val="0"/>
                                          <w:marRight w:val="0"/>
                                          <w:marTop w:val="0"/>
                                          <w:marBottom w:val="0"/>
                                          <w:divBdr>
                                            <w:top w:val="none" w:sz="0" w:space="0" w:color="auto"/>
                                            <w:left w:val="none" w:sz="0" w:space="0" w:color="auto"/>
                                            <w:bottom w:val="none" w:sz="0" w:space="0" w:color="auto"/>
                                            <w:right w:val="none" w:sz="0" w:space="0" w:color="auto"/>
                                          </w:divBdr>
                                          <w:divsChild>
                                            <w:div w:id="662467068">
                                              <w:marLeft w:val="0"/>
                                              <w:marRight w:val="0"/>
                                              <w:marTop w:val="0"/>
                                              <w:marBottom w:val="0"/>
                                              <w:divBdr>
                                                <w:top w:val="none" w:sz="0" w:space="0" w:color="auto"/>
                                                <w:left w:val="none" w:sz="0" w:space="0" w:color="auto"/>
                                                <w:bottom w:val="none" w:sz="0" w:space="0" w:color="auto"/>
                                                <w:right w:val="none" w:sz="0" w:space="0" w:color="auto"/>
                                              </w:divBdr>
                                              <w:divsChild>
                                                <w:div w:id="1715545902">
                                                  <w:marLeft w:val="0"/>
                                                  <w:marRight w:val="0"/>
                                                  <w:marTop w:val="0"/>
                                                  <w:marBottom w:val="0"/>
                                                  <w:divBdr>
                                                    <w:top w:val="none" w:sz="0" w:space="0" w:color="auto"/>
                                                    <w:left w:val="none" w:sz="0" w:space="0" w:color="auto"/>
                                                    <w:bottom w:val="none" w:sz="0" w:space="0" w:color="auto"/>
                                                    <w:right w:val="none" w:sz="0" w:space="0" w:color="auto"/>
                                                  </w:divBdr>
                                                  <w:divsChild>
                                                    <w:div w:id="1296373290">
                                                      <w:marLeft w:val="0"/>
                                                      <w:marRight w:val="0"/>
                                                      <w:marTop w:val="0"/>
                                                      <w:marBottom w:val="0"/>
                                                      <w:divBdr>
                                                        <w:top w:val="none" w:sz="0" w:space="0" w:color="auto"/>
                                                        <w:left w:val="none" w:sz="0" w:space="0" w:color="auto"/>
                                                        <w:bottom w:val="none" w:sz="0" w:space="0" w:color="auto"/>
                                                        <w:right w:val="none" w:sz="0" w:space="0" w:color="auto"/>
                                                      </w:divBdr>
                                                      <w:divsChild>
                                                        <w:div w:id="213470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4967885">
          <w:marLeft w:val="0"/>
          <w:marRight w:val="0"/>
          <w:marTop w:val="0"/>
          <w:marBottom w:val="0"/>
          <w:divBdr>
            <w:top w:val="none" w:sz="0" w:space="0" w:color="auto"/>
            <w:left w:val="none" w:sz="0" w:space="0" w:color="auto"/>
            <w:bottom w:val="none" w:sz="0" w:space="0" w:color="auto"/>
            <w:right w:val="none" w:sz="0" w:space="0" w:color="auto"/>
          </w:divBdr>
          <w:divsChild>
            <w:div w:id="1028338010">
              <w:marLeft w:val="0"/>
              <w:marRight w:val="0"/>
              <w:marTop w:val="0"/>
              <w:marBottom w:val="0"/>
              <w:divBdr>
                <w:top w:val="none" w:sz="0" w:space="0" w:color="auto"/>
                <w:left w:val="none" w:sz="0" w:space="0" w:color="auto"/>
                <w:bottom w:val="none" w:sz="0" w:space="0" w:color="auto"/>
                <w:right w:val="none" w:sz="0" w:space="0" w:color="auto"/>
              </w:divBdr>
              <w:divsChild>
                <w:div w:id="1026325661">
                  <w:marLeft w:val="0"/>
                  <w:marRight w:val="0"/>
                  <w:marTop w:val="0"/>
                  <w:marBottom w:val="0"/>
                  <w:divBdr>
                    <w:top w:val="none" w:sz="0" w:space="0" w:color="auto"/>
                    <w:left w:val="none" w:sz="0" w:space="0" w:color="auto"/>
                    <w:bottom w:val="none" w:sz="0" w:space="0" w:color="auto"/>
                    <w:right w:val="none" w:sz="0" w:space="0" w:color="auto"/>
                  </w:divBdr>
                  <w:divsChild>
                    <w:div w:id="541671693">
                      <w:marLeft w:val="0"/>
                      <w:marRight w:val="0"/>
                      <w:marTop w:val="0"/>
                      <w:marBottom w:val="0"/>
                      <w:divBdr>
                        <w:top w:val="none" w:sz="0" w:space="0" w:color="auto"/>
                        <w:left w:val="none" w:sz="0" w:space="0" w:color="auto"/>
                        <w:bottom w:val="none" w:sz="0" w:space="0" w:color="auto"/>
                        <w:right w:val="none" w:sz="0" w:space="0" w:color="auto"/>
                      </w:divBdr>
                      <w:divsChild>
                        <w:div w:id="18555457">
                          <w:marLeft w:val="0"/>
                          <w:marRight w:val="0"/>
                          <w:marTop w:val="0"/>
                          <w:marBottom w:val="0"/>
                          <w:divBdr>
                            <w:top w:val="none" w:sz="0" w:space="0" w:color="auto"/>
                            <w:left w:val="none" w:sz="0" w:space="0" w:color="auto"/>
                            <w:bottom w:val="none" w:sz="0" w:space="0" w:color="auto"/>
                            <w:right w:val="none" w:sz="0" w:space="0" w:color="auto"/>
                          </w:divBdr>
                          <w:divsChild>
                            <w:div w:id="1542980241">
                              <w:marLeft w:val="0"/>
                              <w:marRight w:val="0"/>
                              <w:marTop w:val="0"/>
                              <w:marBottom w:val="0"/>
                              <w:divBdr>
                                <w:top w:val="none" w:sz="0" w:space="0" w:color="auto"/>
                                <w:left w:val="none" w:sz="0" w:space="0" w:color="auto"/>
                                <w:bottom w:val="none" w:sz="0" w:space="0" w:color="auto"/>
                                <w:right w:val="none" w:sz="0" w:space="0" w:color="auto"/>
                              </w:divBdr>
                              <w:divsChild>
                                <w:div w:id="661785176">
                                  <w:marLeft w:val="0"/>
                                  <w:marRight w:val="0"/>
                                  <w:marTop w:val="0"/>
                                  <w:marBottom w:val="0"/>
                                  <w:divBdr>
                                    <w:top w:val="none" w:sz="0" w:space="0" w:color="auto"/>
                                    <w:left w:val="none" w:sz="0" w:space="0" w:color="auto"/>
                                    <w:bottom w:val="none" w:sz="0" w:space="0" w:color="auto"/>
                                    <w:right w:val="none" w:sz="0" w:space="0" w:color="auto"/>
                                  </w:divBdr>
                                  <w:divsChild>
                                    <w:div w:id="1118992764">
                                      <w:marLeft w:val="0"/>
                                      <w:marRight w:val="0"/>
                                      <w:marTop w:val="0"/>
                                      <w:marBottom w:val="0"/>
                                      <w:divBdr>
                                        <w:top w:val="none" w:sz="0" w:space="0" w:color="auto"/>
                                        <w:left w:val="none" w:sz="0" w:space="0" w:color="auto"/>
                                        <w:bottom w:val="none" w:sz="0" w:space="0" w:color="auto"/>
                                        <w:right w:val="none" w:sz="0" w:space="0" w:color="auto"/>
                                      </w:divBdr>
                                      <w:divsChild>
                                        <w:div w:id="1081873147">
                                          <w:marLeft w:val="0"/>
                                          <w:marRight w:val="0"/>
                                          <w:marTop w:val="0"/>
                                          <w:marBottom w:val="0"/>
                                          <w:divBdr>
                                            <w:top w:val="none" w:sz="0" w:space="0" w:color="auto"/>
                                            <w:left w:val="none" w:sz="0" w:space="0" w:color="auto"/>
                                            <w:bottom w:val="none" w:sz="0" w:space="0" w:color="auto"/>
                                            <w:right w:val="none" w:sz="0" w:space="0" w:color="auto"/>
                                          </w:divBdr>
                                          <w:divsChild>
                                            <w:div w:id="1456370611">
                                              <w:marLeft w:val="0"/>
                                              <w:marRight w:val="0"/>
                                              <w:marTop w:val="0"/>
                                              <w:marBottom w:val="0"/>
                                              <w:divBdr>
                                                <w:top w:val="none" w:sz="0" w:space="0" w:color="auto"/>
                                                <w:left w:val="none" w:sz="0" w:space="0" w:color="auto"/>
                                                <w:bottom w:val="none" w:sz="0" w:space="0" w:color="auto"/>
                                                <w:right w:val="none" w:sz="0" w:space="0" w:color="auto"/>
                                              </w:divBdr>
                                              <w:divsChild>
                                                <w:div w:id="268706747">
                                                  <w:marLeft w:val="0"/>
                                                  <w:marRight w:val="0"/>
                                                  <w:marTop w:val="0"/>
                                                  <w:marBottom w:val="0"/>
                                                  <w:divBdr>
                                                    <w:top w:val="none" w:sz="0" w:space="0" w:color="auto"/>
                                                    <w:left w:val="none" w:sz="0" w:space="0" w:color="auto"/>
                                                    <w:bottom w:val="none" w:sz="0" w:space="0" w:color="auto"/>
                                                    <w:right w:val="none" w:sz="0" w:space="0" w:color="auto"/>
                                                  </w:divBdr>
                                                  <w:divsChild>
                                                    <w:div w:id="1608269422">
                                                      <w:marLeft w:val="0"/>
                                                      <w:marRight w:val="0"/>
                                                      <w:marTop w:val="0"/>
                                                      <w:marBottom w:val="0"/>
                                                      <w:divBdr>
                                                        <w:top w:val="none" w:sz="0" w:space="0" w:color="auto"/>
                                                        <w:left w:val="none" w:sz="0" w:space="0" w:color="auto"/>
                                                        <w:bottom w:val="none" w:sz="0" w:space="0" w:color="auto"/>
                                                        <w:right w:val="none" w:sz="0" w:space="0" w:color="auto"/>
                                                      </w:divBdr>
                                                      <w:divsChild>
                                                        <w:div w:id="66860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4277220">
      <w:bodyDiv w:val="1"/>
      <w:marLeft w:val="0"/>
      <w:marRight w:val="0"/>
      <w:marTop w:val="0"/>
      <w:marBottom w:val="0"/>
      <w:divBdr>
        <w:top w:val="none" w:sz="0" w:space="0" w:color="auto"/>
        <w:left w:val="none" w:sz="0" w:space="0" w:color="auto"/>
        <w:bottom w:val="none" w:sz="0" w:space="0" w:color="auto"/>
        <w:right w:val="none" w:sz="0" w:space="0" w:color="auto"/>
      </w:divBdr>
      <w:divsChild>
        <w:div w:id="1306424723">
          <w:marLeft w:val="0"/>
          <w:marRight w:val="0"/>
          <w:marTop w:val="0"/>
          <w:marBottom w:val="0"/>
          <w:divBdr>
            <w:top w:val="none" w:sz="0" w:space="0" w:color="auto"/>
            <w:left w:val="none" w:sz="0" w:space="0" w:color="auto"/>
            <w:bottom w:val="none" w:sz="0" w:space="0" w:color="auto"/>
            <w:right w:val="none" w:sz="0" w:space="0" w:color="auto"/>
          </w:divBdr>
          <w:divsChild>
            <w:div w:id="1642688328">
              <w:marLeft w:val="0"/>
              <w:marRight w:val="0"/>
              <w:marTop w:val="0"/>
              <w:marBottom w:val="0"/>
              <w:divBdr>
                <w:top w:val="none" w:sz="0" w:space="0" w:color="auto"/>
                <w:left w:val="none" w:sz="0" w:space="0" w:color="auto"/>
                <w:bottom w:val="none" w:sz="0" w:space="0" w:color="auto"/>
                <w:right w:val="none" w:sz="0" w:space="0" w:color="auto"/>
              </w:divBdr>
              <w:divsChild>
                <w:div w:id="1888562332">
                  <w:marLeft w:val="0"/>
                  <w:marRight w:val="0"/>
                  <w:marTop w:val="0"/>
                  <w:marBottom w:val="0"/>
                  <w:divBdr>
                    <w:top w:val="none" w:sz="0" w:space="0" w:color="auto"/>
                    <w:left w:val="none" w:sz="0" w:space="0" w:color="auto"/>
                    <w:bottom w:val="none" w:sz="0" w:space="0" w:color="auto"/>
                    <w:right w:val="none" w:sz="0" w:space="0" w:color="auto"/>
                  </w:divBdr>
                  <w:divsChild>
                    <w:div w:id="518203735">
                      <w:marLeft w:val="0"/>
                      <w:marRight w:val="0"/>
                      <w:marTop w:val="0"/>
                      <w:marBottom w:val="0"/>
                      <w:divBdr>
                        <w:top w:val="none" w:sz="0" w:space="0" w:color="auto"/>
                        <w:left w:val="none" w:sz="0" w:space="0" w:color="auto"/>
                        <w:bottom w:val="none" w:sz="0" w:space="0" w:color="auto"/>
                        <w:right w:val="none" w:sz="0" w:space="0" w:color="auto"/>
                      </w:divBdr>
                      <w:divsChild>
                        <w:div w:id="911893842">
                          <w:marLeft w:val="0"/>
                          <w:marRight w:val="0"/>
                          <w:marTop w:val="0"/>
                          <w:marBottom w:val="0"/>
                          <w:divBdr>
                            <w:top w:val="none" w:sz="0" w:space="0" w:color="auto"/>
                            <w:left w:val="none" w:sz="0" w:space="0" w:color="auto"/>
                            <w:bottom w:val="none" w:sz="0" w:space="0" w:color="auto"/>
                            <w:right w:val="none" w:sz="0" w:space="0" w:color="auto"/>
                          </w:divBdr>
                          <w:divsChild>
                            <w:div w:id="1875190497">
                              <w:marLeft w:val="0"/>
                              <w:marRight w:val="0"/>
                              <w:marTop w:val="0"/>
                              <w:marBottom w:val="0"/>
                              <w:divBdr>
                                <w:top w:val="none" w:sz="0" w:space="0" w:color="auto"/>
                                <w:left w:val="none" w:sz="0" w:space="0" w:color="auto"/>
                                <w:bottom w:val="none" w:sz="0" w:space="0" w:color="auto"/>
                                <w:right w:val="none" w:sz="0" w:space="0" w:color="auto"/>
                              </w:divBdr>
                              <w:divsChild>
                                <w:div w:id="1714309832">
                                  <w:marLeft w:val="0"/>
                                  <w:marRight w:val="0"/>
                                  <w:marTop w:val="0"/>
                                  <w:marBottom w:val="0"/>
                                  <w:divBdr>
                                    <w:top w:val="none" w:sz="0" w:space="0" w:color="auto"/>
                                    <w:left w:val="none" w:sz="0" w:space="0" w:color="auto"/>
                                    <w:bottom w:val="none" w:sz="0" w:space="0" w:color="auto"/>
                                    <w:right w:val="none" w:sz="0" w:space="0" w:color="auto"/>
                                  </w:divBdr>
                                  <w:divsChild>
                                    <w:div w:id="150879099">
                                      <w:marLeft w:val="0"/>
                                      <w:marRight w:val="0"/>
                                      <w:marTop w:val="0"/>
                                      <w:marBottom w:val="0"/>
                                      <w:divBdr>
                                        <w:top w:val="none" w:sz="0" w:space="0" w:color="auto"/>
                                        <w:left w:val="none" w:sz="0" w:space="0" w:color="auto"/>
                                        <w:bottom w:val="none" w:sz="0" w:space="0" w:color="auto"/>
                                        <w:right w:val="none" w:sz="0" w:space="0" w:color="auto"/>
                                      </w:divBdr>
                                      <w:divsChild>
                                        <w:div w:id="39211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1550424">
          <w:marLeft w:val="0"/>
          <w:marRight w:val="0"/>
          <w:marTop w:val="0"/>
          <w:marBottom w:val="0"/>
          <w:divBdr>
            <w:top w:val="none" w:sz="0" w:space="0" w:color="auto"/>
            <w:left w:val="none" w:sz="0" w:space="0" w:color="auto"/>
            <w:bottom w:val="none" w:sz="0" w:space="0" w:color="auto"/>
            <w:right w:val="none" w:sz="0" w:space="0" w:color="auto"/>
          </w:divBdr>
          <w:divsChild>
            <w:div w:id="612638134">
              <w:marLeft w:val="0"/>
              <w:marRight w:val="0"/>
              <w:marTop w:val="0"/>
              <w:marBottom w:val="0"/>
              <w:divBdr>
                <w:top w:val="none" w:sz="0" w:space="0" w:color="auto"/>
                <w:left w:val="none" w:sz="0" w:space="0" w:color="auto"/>
                <w:bottom w:val="none" w:sz="0" w:space="0" w:color="auto"/>
                <w:right w:val="none" w:sz="0" w:space="0" w:color="auto"/>
              </w:divBdr>
              <w:divsChild>
                <w:div w:id="1463645477">
                  <w:marLeft w:val="0"/>
                  <w:marRight w:val="0"/>
                  <w:marTop w:val="0"/>
                  <w:marBottom w:val="0"/>
                  <w:divBdr>
                    <w:top w:val="none" w:sz="0" w:space="0" w:color="auto"/>
                    <w:left w:val="none" w:sz="0" w:space="0" w:color="auto"/>
                    <w:bottom w:val="none" w:sz="0" w:space="0" w:color="auto"/>
                    <w:right w:val="none" w:sz="0" w:space="0" w:color="auto"/>
                  </w:divBdr>
                  <w:divsChild>
                    <w:div w:id="1369796027">
                      <w:marLeft w:val="0"/>
                      <w:marRight w:val="0"/>
                      <w:marTop w:val="0"/>
                      <w:marBottom w:val="0"/>
                      <w:divBdr>
                        <w:top w:val="none" w:sz="0" w:space="0" w:color="auto"/>
                        <w:left w:val="none" w:sz="0" w:space="0" w:color="auto"/>
                        <w:bottom w:val="none" w:sz="0" w:space="0" w:color="auto"/>
                        <w:right w:val="none" w:sz="0" w:space="0" w:color="auto"/>
                      </w:divBdr>
                      <w:divsChild>
                        <w:div w:id="322779766">
                          <w:marLeft w:val="0"/>
                          <w:marRight w:val="0"/>
                          <w:marTop w:val="0"/>
                          <w:marBottom w:val="0"/>
                          <w:divBdr>
                            <w:top w:val="none" w:sz="0" w:space="0" w:color="auto"/>
                            <w:left w:val="none" w:sz="0" w:space="0" w:color="auto"/>
                            <w:bottom w:val="none" w:sz="0" w:space="0" w:color="auto"/>
                            <w:right w:val="none" w:sz="0" w:space="0" w:color="auto"/>
                          </w:divBdr>
                          <w:divsChild>
                            <w:div w:id="1995255368">
                              <w:marLeft w:val="0"/>
                              <w:marRight w:val="0"/>
                              <w:marTop w:val="0"/>
                              <w:marBottom w:val="0"/>
                              <w:divBdr>
                                <w:top w:val="none" w:sz="0" w:space="0" w:color="auto"/>
                                <w:left w:val="none" w:sz="0" w:space="0" w:color="auto"/>
                                <w:bottom w:val="none" w:sz="0" w:space="0" w:color="auto"/>
                                <w:right w:val="none" w:sz="0" w:space="0" w:color="auto"/>
                              </w:divBdr>
                              <w:divsChild>
                                <w:div w:id="2003193531">
                                  <w:marLeft w:val="0"/>
                                  <w:marRight w:val="0"/>
                                  <w:marTop w:val="0"/>
                                  <w:marBottom w:val="0"/>
                                  <w:divBdr>
                                    <w:top w:val="none" w:sz="0" w:space="0" w:color="auto"/>
                                    <w:left w:val="none" w:sz="0" w:space="0" w:color="auto"/>
                                    <w:bottom w:val="none" w:sz="0" w:space="0" w:color="auto"/>
                                    <w:right w:val="none" w:sz="0" w:space="0" w:color="auto"/>
                                  </w:divBdr>
                                  <w:divsChild>
                                    <w:div w:id="894008700">
                                      <w:marLeft w:val="0"/>
                                      <w:marRight w:val="0"/>
                                      <w:marTop w:val="0"/>
                                      <w:marBottom w:val="0"/>
                                      <w:divBdr>
                                        <w:top w:val="none" w:sz="0" w:space="0" w:color="auto"/>
                                        <w:left w:val="none" w:sz="0" w:space="0" w:color="auto"/>
                                        <w:bottom w:val="none" w:sz="0" w:space="0" w:color="auto"/>
                                        <w:right w:val="none" w:sz="0" w:space="0" w:color="auto"/>
                                      </w:divBdr>
                                      <w:divsChild>
                                        <w:div w:id="1030958855">
                                          <w:marLeft w:val="0"/>
                                          <w:marRight w:val="0"/>
                                          <w:marTop w:val="0"/>
                                          <w:marBottom w:val="0"/>
                                          <w:divBdr>
                                            <w:top w:val="none" w:sz="0" w:space="0" w:color="auto"/>
                                            <w:left w:val="none" w:sz="0" w:space="0" w:color="auto"/>
                                            <w:bottom w:val="none" w:sz="0" w:space="0" w:color="auto"/>
                                            <w:right w:val="none" w:sz="0" w:space="0" w:color="auto"/>
                                          </w:divBdr>
                                          <w:divsChild>
                                            <w:div w:id="1747919185">
                                              <w:marLeft w:val="0"/>
                                              <w:marRight w:val="0"/>
                                              <w:marTop w:val="0"/>
                                              <w:marBottom w:val="0"/>
                                              <w:divBdr>
                                                <w:top w:val="none" w:sz="0" w:space="0" w:color="auto"/>
                                                <w:left w:val="none" w:sz="0" w:space="0" w:color="auto"/>
                                                <w:bottom w:val="none" w:sz="0" w:space="0" w:color="auto"/>
                                                <w:right w:val="none" w:sz="0" w:space="0" w:color="auto"/>
                                              </w:divBdr>
                                              <w:divsChild>
                                                <w:div w:id="1669748868">
                                                  <w:marLeft w:val="0"/>
                                                  <w:marRight w:val="0"/>
                                                  <w:marTop w:val="0"/>
                                                  <w:marBottom w:val="0"/>
                                                  <w:divBdr>
                                                    <w:top w:val="none" w:sz="0" w:space="0" w:color="auto"/>
                                                    <w:left w:val="none" w:sz="0" w:space="0" w:color="auto"/>
                                                    <w:bottom w:val="none" w:sz="0" w:space="0" w:color="auto"/>
                                                    <w:right w:val="none" w:sz="0" w:space="0" w:color="auto"/>
                                                  </w:divBdr>
                                                  <w:divsChild>
                                                    <w:div w:id="1376003357">
                                                      <w:marLeft w:val="0"/>
                                                      <w:marRight w:val="0"/>
                                                      <w:marTop w:val="0"/>
                                                      <w:marBottom w:val="0"/>
                                                      <w:divBdr>
                                                        <w:top w:val="none" w:sz="0" w:space="0" w:color="auto"/>
                                                        <w:left w:val="none" w:sz="0" w:space="0" w:color="auto"/>
                                                        <w:bottom w:val="none" w:sz="0" w:space="0" w:color="auto"/>
                                                        <w:right w:val="none" w:sz="0" w:space="0" w:color="auto"/>
                                                      </w:divBdr>
                                                      <w:divsChild>
                                                        <w:div w:id="70782368">
                                                          <w:marLeft w:val="0"/>
                                                          <w:marRight w:val="0"/>
                                                          <w:marTop w:val="0"/>
                                                          <w:marBottom w:val="0"/>
                                                          <w:divBdr>
                                                            <w:top w:val="none" w:sz="0" w:space="0" w:color="auto"/>
                                                            <w:left w:val="none" w:sz="0" w:space="0" w:color="auto"/>
                                                            <w:bottom w:val="none" w:sz="0" w:space="0" w:color="auto"/>
                                                            <w:right w:val="none" w:sz="0" w:space="0" w:color="auto"/>
                                                          </w:divBdr>
                                                          <w:divsChild>
                                                            <w:div w:id="1857041785">
                                                              <w:marLeft w:val="0"/>
                                                              <w:marRight w:val="0"/>
                                                              <w:marTop w:val="0"/>
                                                              <w:marBottom w:val="0"/>
                                                              <w:divBdr>
                                                                <w:top w:val="none" w:sz="0" w:space="0" w:color="auto"/>
                                                                <w:left w:val="none" w:sz="0" w:space="0" w:color="auto"/>
                                                                <w:bottom w:val="none" w:sz="0" w:space="0" w:color="auto"/>
                                                                <w:right w:val="none" w:sz="0" w:space="0" w:color="auto"/>
                                                              </w:divBdr>
                                                              <w:divsChild>
                                                                <w:div w:id="1456944481">
                                                                  <w:marLeft w:val="0"/>
                                                                  <w:marRight w:val="0"/>
                                                                  <w:marTop w:val="0"/>
                                                                  <w:marBottom w:val="0"/>
                                                                  <w:divBdr>
                                                                    <w:top w:val="none" w:sz="0" w:space="0" w:color="auto"/>
                                                                    <w:left w:val="none" w:sz="0" w:space="0" w:color="auto"/>
                                                                    <w:bottom w:val="none" w:sz="0" w:space="0" w:color="auto"/>
                                                                    <w:right w:val="none" w:sz="0" w:space="0" w:color="auto"/>
                                                                  </w:divBdr>
                                                                  <w:divsChild>
                                                                    <w:div w:id="1548950182">
                                                                      <w:marLeft w:val="0"/>
                                                                      <w:marRight w:val="0"/>
                                                                      <w:marTop w:val="0"/>
                                                                      <w:marBottom w:val="0"/>
                                                                      <w:divBdr>
                                                                        <w:top w:val="none" w:sz="0" w:space="0" w:color="auto"/>
                                                                        <w:left w:val="none" w:sz="0" w:space="0" w:color="auto"/>
                                                                        <w:bottom w:val="none" w:sz="0" w:space="0" w:color="auto"/>
                                                                        <w:right w:val="none" w:sz="0" w:space="0" w:color="auto"/>
                                                                      </w:divBdr>
                                                                      <w:divsChild>
                                                                        <w:div w:id="864438339">
                                                                          <w:marLeft w:val="0"/>
                                                                          <w:marRight w:val="0"/>
                                                                          <w:marTop w:val="0"/>
                                                                          <w:marBottom w:val="0"/>
                                                                          <w:divBdr>
                                                                            <w:top w:val="none" w:sz="0" w:space="0" w:color="auto"/>
                                                                            <w:left w:val="none" w:sz="0" w:space="0" w:color="auto"/>
                                                                            <w:bottom w:val="none" w:sz="0" w:space="0" w:color="auto"/>
                                                                            <w:right w:val="none" w:sz="0" w:space="0" w:color="auto"/>
                                                                          </w:divBdr>
                                                                          <w:divsChild>
                                                                            <w:div w:id="1081950094">
                                                                              <w:marLeft w:val="0"/>
                                                                              <w:marRight w:val="0"/>
                                                                              <w:marTop w:val="0"/>
                                                                              <w:marBottom w:val="0"/>
                                                                              <w:divBdr>
                                                                                <w:top w:val="none" w:sz="0" w:space="0" w:color="auto"/>
                                                                                <w:left w:val="none" w:sz="0" w:space="0" w:color="auto"/>
                                                                                <w:bottom w:val="none" w:sz="0" w:space="0" w:color="auto"/>
                                                                                <w:right w:val="none" w:sz="0" w:space="0" w:color="auto"/>
                                                                              </w:divBdr>
                                                                              <w:divsChild>
                                                                                <w:div w:id="917983726">
                                                                                  <w:marLeft w:val="0"/>
                                                                                  <w:marRight w:val="0"/>
                                                                                  <w:marTop w:val="0"/>
                                                                                  <w:marBottom w:val="0"/>
                                                                                  <w:divBdr>
                                                                                    <w:top w:val="none" w:sz="0" w:space="0" w:color="auto"/>
                                                                                    <w:left w:val="none" w:sz="0" w:space="0" w:color="auto"/>
                                                                                    <w:bottom w:val="none" w:sz="0" w:space="0" w:color="auto"/>
                                                                                    <w:right w:val="none" w:sz="0" w:space="0" w:color="auto"/>
                                                                                  </w:divBdr>
                                                                                  <w:divsChild>
                                                                                    <w:div w:id="86509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6974300">
                                      <w:marLeft w:val="0"/>
                                      <w:marRight w:val="0"/>
                                      <w:marTop w:val="0"/>
                                      <w:marBottom w:val="0"/>
                                      <w:divBdr>
                                        <w:top w:val="none" w:sz="0" w:space="0" w:color="auto"/>
                                        <w:left w:val="none" w:sz="0" w:space="0" w:color="auto"/>
                                        <w:bottom w:val="none" w:sz="0" w:space="0" w:color="auto"/>
                                        <w:right w:val="none" w:sz="0" w:space="0" w:color="auto"/>
                                      </w:divBdr>
                                      <w:divsChild>
                                        <w:div w:id="2031098725">
                                          <w:marLeft w:val="0"/>
                                          <w:marRight w:val="0"/>
                                          <w:marTop w:val="0"/>
                                          <w:marBottom w:val="0"/>
                                          <w:divBdr>
                                            <w:top w:val="none" w:sz="0" w:space="0" w:color="auto"/>
                                            <w:left w:val="none" w:sz="0" w:space="0" w:color="auto"/>
                                            <w:bottom w:val="none" w:sz="0" w:space="0" w:color="auto"/>
                                            <w:right w:val="none" w:sz="0" w:space="0" w:color="auto"/>
                                          </w:divBdr>
                                          <w:divsChild>
                                            <w:div w:id="86925308">
                                              <w:marLeft w:val="0"/>
                                              <w:marRight w:val="0"/>
                                              <w:marTop w:val="0"/>
                                              <w:marBottom w:val="0"/>
                                              <w:divBdr>
                                                <w:top w:val="none" w:sz="0" w:space="0" w:color="auto"/>
                                                <w:left w:val="none" w:sz="0" w:space="0" w:color="auto"/>
                                                <w:bottom w:val="none" w:sz="0" w:space="0" w:color="auto"/>
                                                <w:right w:val="none" w:sz="0" w:space="0" w:color="auto"/>
                                              </w:divBdr>
                                              <w:divsChild>
                                                <w:div w:id="1327830081">
                                                  <w:marLeft w:val="0"/>
                                                  <w:marRight w:val="0"/>
                                                  <w:marTop w:val="0"/>
                                                  <w:marBottom w:val="0"/>
                                                  <w:divBdr>
                                                    <w:top w:val="none" w:sz="0" w:space="0" w:color="auto"/>
                                                    <w:left w:val="none" w:sz="0" w:space="0" w:color="auto"/>
                                                    <w:bottom w:val="none" w:sz="0" w:space="0" w:color="auto"/>
                                                    <w:right w:val="none" w:sz="0" w:space="0" w:color="auto"/>
                                                  </w:divBdr>
                                                  <w:divsChild>
                                                    <w:div w:id="419522813">
                                                      <w:marLeft w:val="0"/>
                                                      <w:marRight w:val="0"/>
                                                      <w:marTop w:val="0"/>
                                                      <w:marBottom w:val="0"/>
                                                      <w:divBdr>
                                                        <w:top w:val="none" w:sz="0" w:space="0" w:color="auto"/>
                                                        <w:left w:val="none" w:sz="0" w:space="0" w:color="auto"/>
                                                        <w:bottom w:val="none" w:sz="0" w:space="0" w:color="auto"/>
                                                        <w:right w:val="none" w:sz="0" w:space="0" w:color="auto"/>
                                                      </w:divBdr>
                                                      <w:divsChild>
                                                        <w:div w:id="1955474345">
                                                          <w:marLeft w:val="0"/>
                                                          <w:marRight w:val="0"/>
                                                          <w:marTop w:val="0"/>
                                                          <w:marBottom w:val="0"/>
                                                          <w:divBdr>
                                                            <w:top w:val="none" w:sz="0" w:space="0" w:color="auto"/>
                                                            <w:left w:val="none" w:sz="0" w:space="0" w:color="auto"/>
                                                            <w:bottom w:val="none" w:sz="0" w:space="0" w:color="auto"/>
                                                            <w:right w:val="none" w:sz="0" w:space="0" w:color="auto"/>
                                                          </w:divBdr>
                                                          <w:divsChild>
                                                            <w:div w:id="558783254">
                                                              <w:marLeft w:val="0"/>
                                                              <w:marRight w:val="0"/>
                                                              <w:marTop w:val="0"/>
                                                              <w:marBottom w:val="0"/>
                                                              <w:divBdr>
                                                                <w:top w:val="none" w:sz="0" w:space="0" w:color="auto"/>
                                                                <w:left w:val="none" w:sz="0" w:space="0" w:color="auto"/>
                                                                <w:bottom w:val="none" w:sz="0" w:space="0" w:color="auto"/>
                                                                <w:right w:val="none" w:sz="0" w:space="0" w:color="auto"/>
                                                              </w:divBdr>
                                                              <w:divsChild>
                                                                <w:div w:id="1861696707">
                                                                  <w:marLeft w:val="0"/>
                                                                  <w:marRight w:val="0"/>
                                                                  <w:marTop w:val="0"/>
                                                                  <w:marBottom w:val="0"/>
                                                                  <w:divBdr>
                                                                    <w:top w:val="none" w:sz="0" w:space="0" w:color="auto"/>
                                                                    <w:left w:val="none" w:sz="0" w:space="0" w:color="auto"/>
                                                                    <w:bottom w:val="none" w:sz="0" w:space="0" w:color="auto"/>
                                                                    <w:right w:val="none" w:sz="0" w:space="0" w:color="auto"/>
                                                                  </w:divBdr>
                                                                  <w:divsChild>
                                                                    <w:div w:id="1690569398">
                                                                      <w:marLeft w:val="0"/>
                                                                      <w:marRight w:val="0"/>
                                                                      <w:marTop w:val="0"/>
                                                                      <w:marBottom w:val="0"/>
                                                                      <w:divBdr>
                                                                        <w:top w:val="none" w:sz="0" w:space="0" w:color="auto"/>
                                                                        <w:left w:val="none" w:sz="0" w:space="0" w:color="auto"/>
                                                                        <w:bottom w:val="none" w:sz="0" w:space="0" w:color="auto"/>
                                                                        <w:right w:val="none" w:sz="0" w:space="0" w:color="auto"/>
                                                                      </w:divBdr>
                                                                      <w:divsChild>
                                                                        <w:div w:id="602155981">
                                                                          <w:marLeft w:val="0"/>
                                                                          <w:marRight w:val="0"/>
                                                                          <w:marTop w:val="0"/>
                                                                          <w:marBottom w:val="0"/>
                                                                          <w:divBdr>
                                                                            <w:top w:val="none" w:sz="0" w:space="0" w:color="auto"/>
                                                                            <w:left w:val="none" w:sz="0" w:space="0" w:color="auto"/>
                                                                            <w:bottom w:val="none" w:sz="0" w:space="0" w:color="auto"/>
                                                                            <w:right w:val="none" w:sz="0" w:space="0" w:color="auto"/>
                                                                          </w:divBdr>
                                                                          <w:divsChild>
                                                                            <w:div w:id="364058089">
                                                                              <w:marLeft w:val="0"/>
                                                                              <w:marRight w:val="0"/>
                                                                              <w:marTop w:val="0"/>
                                                                              <w:marBottom w:val="0"/>
                                                                              <w:divBdr>
                                                                                <w:top w:val="none" w:sz="0" w:space="0" w:color="auto"/>
                                                                                <w:left w:val="none" w:sz="0" w:space="0" w:color="auto"/>
                                                                                <w:bottom w:val="none" w:sz="0" w:space="0" w:color="auto"/>
                                                                                <w:right w:val="none" w:sz="0" w:space="0" w:color="auto"/>
                                                                              </w:divBdr>
                                                                              <w:divsChild>
                                                                                <w:div w:id="1497187870">
                                                                                  <w:marLeft w:val="0"/>
                                                                                  <w:marRight w:val="0"/>
                                                                                  <w:marTop w:val="0"/>
                                                                                  <w:marBottom w:val="0"/>
                                                                                  <w:divBdr>
                                                                                    <w:top w:val="none" w:sz="0" w:space="0" w:color="auto"/>
                                                                                    <w:left w:val="none" w:sz="0" w:space="0" w:color="auto"/>
                                                                                    <w:bottom w:val="none" w:sz="0" w:space="0" w:color="auto"/>
                                                                                    <w:right w:val="none" w:sz="0" w:space="0" w:color="auto"/>
                                                                                  </w:divBdr>
                                                                                  <w:divsChild>
                                                                                    <w:div w:id="1491435461">
                                                                                      <w:marLeft w:val="0"/>
                                                                                      <w:marRight w:val="0"/>
                                                                                      <w:marTop w:val="0"/>
                                                                                      <w:marBottom w:val="0"/>
                                                                                      <w:divBdr>
                                                                                        <w:top w:val="none" w:sz="0" w:space="0" w:color="auto"/>
                                                                                        <w:left w:val="none" w:sz="0" w:space="0" w:color="auto"/>
                                                                                        <w:bottom w:val="none" w:sz="0" w:space="0" w:color="auto"/>
                                                                                        <w:right w:val="none" w:sz="0" w:space="0" w:color="auto"/>
                                                                                      </w:divBdr>
                                                                                      <w:divsChild>
                                                                                        <w:div w:id="92931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2613486">
                                      <w:marLeft w:val="0"/>
                                      <w:marRight w:val="0"/>
                                      <w:marTop w:val="0"/>
                                      <w:marBottom w:val="0"/>
                                      <w:divBdr>
                                        <w:top w:val="none" w:sz="0" w:space="0" w:color="auto"/>
                                        <w:left w:val="none" w:sz="0" w:space="0" w:color="auto"/>
                                        <w:bottom w:val="none" w:sz="0" w:space="0" w:color="auto"/>
                                        <w:right w:val="none" w:sz="0" w:space="0" w:color="auto"/>
                                      </w:divBdr>
                                      <w:divsChild>
                                        <w:div w:id="2092316583">
                                          <w:marLeft w:val="0"/>
                                          <w:marRight w:val="0"/>
                                          <w:marTop w:val="0"/>
                                          <w:marBottom w:val="0"/>
                                          <w:divBdr>
                                            <w:top w:val="none" w:sz="0" w:space="0" w:color="auto"/>
                                            <w:left w:val="none" w:sz="0" w:space="0" w:color="auto"/>
                                            <w:bottom w:val="none" w:sz="0" w:space="0" w:color="auto"/>
                                            <w:right w:val="none" w:sz="0" w:space="0" w:color="auto"/>
                                          </w:divBdr>
                                          <w:divsChild>
                                            <w:div w:id="976301549">
                                              <w:marLeft w:val="0"/>
                                              <w:marRight w:val="0"/>
                                              <w:marTop w:val="0"/>
                                              <w:marBottom w:val="0"/>
                                              <w:divBdr>
                                                <w:top w:val="none" w:sz="0" w:space="0" w:color="auto"/>
                                                <w:left w:val="none" w:sz="0" w:space="0" w:color="auto"/>
                                                <w:bottom w:val="none" w:sz="0" w:space="0" w:color="auto"/>
                                                <w:right w:val="none" w:sz="0" w:space="0" w:color="auto"/>
                                              </w:divBdr>
                                              <w:divsChild>
                                                <w:div w:id="589506147">
                                                  <w:marLeft w:val="0"/>
                                                  <w:marRight w:val="0"/>
                                                  <w:marTop w:val="0"/>
                                                  <w:marBottom w:val="0"/>
                                                  <w:divBdr>
                                                    <w:top w:val="none" w:sz="0" w:space="0" w:color="auto"/>
                                                    <w:left w:val="none" w:sz="0" w:space="0" w:color="auto"/>
                                                    <w:bottom w:val="none" w:sz="0" w:space="0" w:color="auto"/>
                                                    <w:right w:val="none" w:sz="0" w:space="0" w:color="auto"/>
                                                  </w:divBdr>
                                                  <w:divsChild>
                                                    <w:div w:id="901208918">
                                                      <w:marLeft w:val="0"/>
                                                      <w:marRight w:val="0"/>
                                                      <w:marTop w:val="0"/>
                                                      <w:marBottom w:val="0"/>
                                                      <w:divBdr>
                                                        <w:top w:val="none" w:sz="0" w:space="0" w:color="auto"/>
                                                        <w:left w:val="none" w:sz="0" w:space="0" w:color="auto"/>
                                                        <w:bottom w:val="none" w:sz="0" w:space="0" w:color="auto"/>
                                                        <w:right w:val="none" w:sz="0" w:space="0" w:color="auto"/>
                                                      </w:divBdr>
                                                      <w:divsChild>
                                                        <w:div w:id="1560242668">
                                                          <w:marLeft w:val="0"/>
                                                          <w:marRight w:val="0"/>
                                                          <w:marTop w:val="0"/>
                                                          <w:marBottom w:val="0"/>
                                                          <w:divBdr>
                                                            <w:top w:val="none" w:sz="0" w:space="0" w:color="auto"/>
                                                            <w:left w:val="none" w:sz="0" w:space="0" w:color="auto"/>
                                                            <w:bottom w:val="none" w:sz="0" w:space="0" w:color="auto"/>
                                                            <w:right w:val="none" w:sz="0" w:space="0" w:color="auto"/>
                                                          </w:divBdr>
                                                          <w:divsChild>
                                                            <w:div w:id="34082539">
                                                              <w:marLeft w:val="0"/>
                                                              <w:marRight w:val="0"/>
                                                              <w:marTop w:val="0"/>
                                                              <w:marBottom w:val="0"/>
                                                              <w:divBdr>
                                                                <w:top w:val="none" w:sz="0" w:space="0" w:color="auto"/>
                                                                <w:left w:val="none" w:sz="0" w:space="0" w:color="auto"/>
                                                                <w:bottom w:val="none" w:sz="0" w:space="0" w:color="auto"/>
                                                                <w:right w:val="none" w:sz="0" w:space="0" w:color="auto"/>
                                                              </w:divBdr>
                                                              <w:divsChild>
                                                                <w:div w:id="602227313">
                                                                  <w:marLeft w:val="0"/>
                                                                  <w:marRight w:val="0"/>
                                                                  <w:marTop w:val="0"/>
                                                                  <w:marBottom w:val="0"/>
                                                                  <w:divBdr>
                                                                    <w:top w:val="none" w:sz="0" w:space="0" w:color="auto"/>
                                                                    <w:left w:val="none" w:sz="0" w:space="0" w:color="auto"/>
                                                                    <w:bottom w:val="none" w:sz="0" w:space="0" w:color="auto"/>
                                                                    <w:right w:val="none" w:sz="0" w:space="0" w:color="auto"/>
                                                                  </w:divBdr>
                                                                  <w:divsChild>
                                                                    <w:div w:id="498430575">
                                                                      <w:marLeft w:val="0"/>
                                                                      <w:marRight w:val="0"/>
                                                                      <w:marTop w:val="0"/>
                                                                      <w:marBottom w:val="0"/>
                                                                      <w:divBdr>
                                                                        <w:top w:val="none" w:sz="0" w:space="0" w:color="auto"/>
                                                                        <w:left w:val="none" w:sz="0" w:space="0" w:color="auto"/>
                                                                        <w:bottom w:val="none" w:sz="0" w:space="0" w:color="auto"/>
                                                                        <w:right w:val="none" w:sz="0" w:space="0" w:color="auto"/>
                                                                      </w:divBdr>
                                                                      <w:divsChild>
                                                                        <w:div w:id="1232161421">
                                                                          <w:marLeft w:val="0"/>
                                                                          <w:marRight w:val="0"/>
                                                                          <w:marTop w:val="0"/>
                                                                          <w:marBottom w:val="0"/>
                                                                          <w:divBdr>
                                                                            <w:top w:val="none" w:sz="0" w:space="0" w:color="auto"/>
                                                                            <w:left w:val="none" w:sz="0" w:space="0" w:color="auto"/>
                                                                            <w:bottom w:val="none" w:sz="0" w:space="0" w:color="auto"/>
                                                                            <w:right w:val="none" w:sz="0" w:space="0" w:color="auto"/>
                                                                          </w:divBdr>
                                                                          <w:divsChild>
                                                                            <w:div w:id="931281729">
                                                                              <w:marLeft w:val="0"/>
                                                                              <w:marRight w:val="0"/>
                                                                              <w:marTop w:val="0"/>
                                                                              <w:marBottom w:val="0"/>
                                                                              <w:divBdr>
                                                                                <w:top w:val="none" w:sz="0" w:space="0" w:color="auto"/>
                                                                                <w:left w:val="none" w:sz="0" w:space="0" w:color="auto"/>
                                                                                <w:bottom w:val="none" w:sz="0" w:space="0" w:color="auto"/>
                                                                                <w:right w:val="none" w:sz="0" w:space="0" w:color="auto"/>
                                                                              </w:divBdr>
                                                                              <w:divsChild>
                                                                                <w:div w:id="535965470">
                                                                                  <w:marLeft w:val="0"/>
                                                                                  <w:marRight w:val="0"/>
                                                                                  <w:marTop w:val="0"/>
                                                                                  <w:marBottom w:val="0"/>
                                                                                  <w:divBdr>
                                                                                    <w:top w:val="none" w:sz="0" w:space="0" w:color="auto"/>
                                                                                    <w:left w:val="none" w:sz="0" w:space="0" w:color="auto"/>
                                                                                    <w:bottom w:val="none" w:sz="0" w:space="0" w:color="auto"/>
                                                                                    <w:right w:val="none" w:sz="0" w:space="0" w:color="auto"/>
                                                                                  </w:divBdr>
                                                                                  <w:divsChild>
                                                                                    <w:div w:id="1455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4473790">
                                      <w:marLeft w:val="0"/>
                                      <w:marRight w:val="0"/>
                                      <w:marTop w:val="0"/>
                                      <w:marBottom w:val="0"/>
                                      <w:divBdr>
                                        <w:top w:val="none" w:sz="0" w:space="0" w:color="auto"/>
                                        <w:left w:val="none" w:sz="0" w:space="0" w:color="auto"/>
                                        <w:bottom w:val="none" w:sz="0" w:space="0" w:color="auto"/>
                                        <w:right w:val="none" w:sz="0" w:space="0" w:color="auto"/>
                                      </w:divBdr>
                                      <w:divsChild>
                                        <w:div w:id="1196040953">
                                          <w:marLeft w:val="0"/>
                                          <w:marRight w:val="0"/>
                                          <w:marTop w:val="0"/>
                                          <w:marBottom w:val="0"/>
                                          <w:divBdr>
                                            <w:top w:val="none" w:sz="0" w:space="0" w:color="auto"/>
                                            <w:left w:val="none" w:sz="0" w:space="0" w:color="auto"/>
                                            <w:bottom w:val="none" w:sz="0" w:space="0" w:color="auto"/>
                                            <w:right w:val="none" w:sz="0" w:space="0" w:color="auto"/>
                                          </w:divBdr>
                                          <w:divsChild>
                                            <w:div w:id="524826109">
                                              <w:marLeft w:val="0"/>
                                              <w:marRight w:val="0"/>
                                              <w:marTop w:val="0"/>
                                              <w:marBottom w:val="0"/>
                                              <w:divBdr>
                                                <w:top w:val="none" w:sz="0" w:space="0" w:color="auto"/>
                                                <w:left w:val="none" w:sz="0" w:space="0" w:color="auto"/>
                                                <w:bottom w:val="none" w:sz="0" w:space="0" w:color="auto"/>
                                                <w:right w:val="none" w:sz="0" w:space="0" w:color="auto"/>
                                              </w:divBdr>
                                              <w:divsChild>
                                                <w:div w:id="725684019">
                                                  <w:marLeft w:val="0"/>
                                                  <w:marRight w:val="0"/>
                                                  <w:marTop w:val="0"/>
                                                  <w:marBottom w:val="0"/>
                                                  <w:divBdr>
                                                    <w:top w:val="none" w:sz="0" w:space="0" w:color="auto"/>
                                                    <w:left w:val="none" w:sz="0" w:space="0" w:color="auto"/>
                                                    <w:bottom w:val="none" w:sz="0" w:space="0" w:color="auto"/>
                                                    <w:right w:val="none" w:sz="0" w:space="0" w:color="auto"/>
                                                  </w:divBdr>
                                                  <w:divsChild>
                                                    <w:div w:id="257056666">
                                                      <w:marLeft w:val="0"/>
                                                      <w:marRight w:val="0"/>
                                                      <w:marTop w:val="0"/>
                                                      <w:marBottom w:val="0"/>
                                                      <w:divBdr>
                                                        <w:top w:val="none" w:sz="0" w:space="0" w:color="auto"/>
                                                        <w:left w:val="none" w:sz="0" w:space="0" w:color="auto"/>
                                                        <w:bottom w:val="none" w:sz="0" w:space="0" w:color="auto"/>
                                                        <w:right w:val="none" w:sz="0" w:space="0" w:color="auto"/>
                                                      </w:divBdr>
                                                      <w:divsChild>
                                                        <w:div w:id="416946542">
                                                          <w:marLeft w:val="0"/>
                                                          <w:marRight w:val="0"/>
                                                          <w:marTop w:val="0"/>
                                                          <w:marBottom w:val="0"/>
                                                          <w:divBdr>
                                                            <w:top w:val="none" w:sz="0" w:space="0" w:color="auto"/>
                                                            <w:left w:val="none" w:sz="0" w:space="0" w:color="auto"/>
                                                            <w:bottom w:val="none" w:sz="0" w:space="0" w:color="auto"/>
                                                            <w:right w:val="none" w:sz="0" w:space="0" w:color="auto"/>
                                                          </w:divBdr>
                                                          <w:divsChild>
                                                            <w:div w:id="929462768">
                                                              <w:marLeft w:val="0"/>
                                                              <w:marRight w:val="0"/>
                                                              <w:marTop w:val="0"/>
                                                              <w:marBottom w:val="0"/>
                                                              <w:divBdr>
                                                                <w:top w:val="none" w:sz="0" w:space="0" w:color="auto"/>
                                                                <w:left w:val="none" w:sz="0" w:space="0" w:color="auto"/>
                                                                <w:bottom w:val="none" w:sz="0" w:space="0" w:color="auto"/>
                                                                <w:right w:val="none" w:sz="0" w:space="0" w:color="auto"/>
                                                              </w:divBdr>
                                                              <w:divsChild>
                                                                <w:div w:id="1501194973">
                                                                  <w:marLeft w:val="0"/>
                                                                  <w:marRight w:val="0"/>
                                                                  <w:marTop w:val="0"/>
                                                                  <w:marBottom w:val="0"/>
                                                                  <w:divBdr>
                                                                    <w:top w:val="none" w:sz="0" w:space="0" w:color="auto"/>
                                                                    <w:left w:val="none" w:sz="0" w:space="0" w:color="auto"/>
                                                                    <w:bottom w:val="none" w:sz="0" w:space="0" w:color="auto"/>
                                                                    <w:right w:val="none" w:sz="0" w:space="0" w:color="auto"/>
                                                                  </w:divBdr>
                                                                  <w:divsChild>
                                                                    <w:div w:id="1909261488">
                                                                      <w:marLeft w:val="0"/>
                                                                      <w:marRight w:val="0"/>
                                                                      <w:marTop w:val="0"/>
                                                                      <w:marBottom w:val="0"/>
                                                                      <w:divBdr>
                                                                        <w:top w:val="none" w:sz="0" w:space="0" w:color="auto"/>
                                                                        <w:left w:val="none" w:sz="0" w:space="0" w:color="auto"/>
                                                                        <w:bottom w:val="none" w:sz="0" w:space="0" w:color="auto"/>
                                                                        <w:right w:val="none" w:sz="0" w:space="0" w:color="auto"/>
                                                                      </w:divBdr>
                                                                      <w:divsChild>
                                                                        <w:div w:id="1860468127">
                                                                          <w:marLeft w:val="0"/>
                                                                          <w:marRight w:val="0"/>
                                                                          <w:marTop w:val="0"/>
                                                                          <w:marBottom w:val="0"/>
                                                                          <w:divBdr>
                                                                            <w:top w:val="none" w:sz="0" w:space="0" w:color="auto"/>
                                                                            <w:left w:val="none" w:sz="0" w:space="0" w:color="auto"/>
                                                                            <w:bottom w:val="none" w:sz="0" w:space="0" w:color="auto"/>
                                                                            <w:right w:val="none" w:sz="0" w:space="0" w:color="auto"/>
                                                                          </w:divBdr>
                                                                          <w:divsChild>
                                                                            <w:div w:id="1280720603">
                                                                              <w:marLeft w:val="0"/>
                                                                              <w:marRight w:val="0"/>
                                                                              <w:marTop w:val="0"/>
                                                                              <w:marBottom w:val="0"/>
                                                                              <w:divBdr>
                                                                                <w:top w:val="none" w:sz="0" w:space="0" w:color="auto"/>
                                                                                <w:left w:val="none" w:sz="0" w:space="0" w:color="auto"/>
                                                                                <w:bottom w:val="none" w:sz="0" w:space="0" w:color="auto"/>
                                                                                <w:right w:val="none" w:sz="0" w:space="0" w:color="auto"/>
                                                                              </w:divBdr>
                                                                              <w:divsChild>
                                                                                <w:div w:id="1519734551">
                                                                                  <w:marLeft w:val="0"/>
                                                                                  <w:marRight w:val="0"/>
                                                                                  <w:marTop w:val="0"/>
                                                                                  <w:marBottom w:val="0"/>
                                                                                  <w:divBdr>
                                                                                    <w:top w:val="none" w:sz="0" w:space="0" w:color="auto"/>
                                                                                    <w:left w:val="none" w:sz="0" w:space="0" w:color="auto"/>
                                                                                    <w:bottom w:val="none" w:sz="0" w:space="0" w:color="auto"/>
                                                                                    <w:right w:val="none" w:sz="0" w:space="0" w:color="auto"/>
                                                                                  </w:divBdr>
                                                                                  <w:divsChild>
                                                                                    <w:div w:id="1322352474">
                                                                                      <w:marLeft w:val="0"/>
                                                                                      <w:marRight w:val="0"/>
                                                                                      <w:marTop w:val="0"/>
                                                                                      <w:marBottom w:val="0"/>
                                                                                      <w:divBdr>
                                                                                        <w:top w:val="none" w:sz="0" w:space="0" w:color="auto"/>
                                                                                        <w:left w:val="none" w:sz="0" w:space="0" w:color="auto"/>
                                                                                        <w:bottom w:val="none" w:sz="0" w:space="0" w:color="auto"/>
                                                                                        <w:right w:val="none" w:sz="0" w:space="0" w:color="auto"/>
                                                                                      </w:divBdr>
                                                                                      <w:divsChild>
                                                                                        <w:div w:id="155904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6693704">
                                      <w:marLeft w:val="0"/>
                                      <w:marRight w:val="0"/>
                                      <w:marTop w:val="0"/>
                                      <w:marBottom w:val="0"/>
                                      <w:divBdr>
                                        <w:top w:val="none" w:sz="0" w:space="0" w:color="auto"/>
                                        <w:left w:val="none" w:sz="0" w:space="0" w:color="auto"/>
                                        <w:bottom w:val="none" w:sz="0" w:space="0" w:color="auto"/>
                                        <w:right w:val="none" w:sz="0" w:space="0" w:color="auto"/>
                                      </w:divBdr>
                                      <w:divsChild>
                                        <w:div w:id="608128162">
                                          <w:marLeft w:val="0"/>
                                          <w:marRight w:val="0"/>
                                          <w:marTop w:val="0"/>
                                          <w:marBottom w:val="0"/>
                                          <w:divBdr>
                                            <w:top w:val="none" w:sz="0" w:space="0" w:color="auto"/>
                                            <w:left w:val="none" w:sz="0" w:space="0" w:color="auto"/>
                                            <w:bottom w:val="none" w:sz="0" w:space="0" w:color="auto"/>
                                            <w:right w:val="none" w:sz="0" w:space="0" w:color="auto"/>
                                          </w:divBdr>
                                          <w:divsChild>
                                            <w:div w:id="2032756834">
                                              <w:marLeft w:val="0"/>
                                              <w:marRight w:val="0"/>
                                              <w:marTop w:val="0"/>
                                              <w:marBottom w:val="0"/>
                                              <w:divBdr>
                                                <w:top w:val="none" w:sz="0" w:space="0" w:color="auto"/>
                                                <w:left w:val="none" w:sz="0" w:space="0" w:color="auto"/>
                                                <w:bottom w:val="none" w:sz="0" w:space="0" w:color="auto"/>
                                                <w:right w:val="none" w:sz="0" w:space="0" w:color="auto"/>
                                              </w:divBdr>
                                              <w:divsChild>
                                                <w:div w:id="786851066">
                                                  <w:marLeft w:val="0"/>
                                                  <w:marRight w:val="0"/>
                                                  <w:marTop w:val="0"/>
                                                  <w:marBottom w:val="0"/>
                                                  <w:divBdr>
                                                    <w:top w:val="none" w:sz="0" w:space="0" w:color="auto"/>
                                                    <w:left w:val="none" w:sz="0" w:space="0" w:color="auto"/>
                                                    <w:bottom w:val="none" w:sz="0" w:space="0" w:color="auto"/>
                                                    <w:right w:val="none" w:sz="0" w:space="0" w:color="auto"/>
                                                  </w:divBdr>
                                                  <w:divsChild>
                                                    <w:div w:id="855119801">
                                                      <w:marLeft w:val="0"/>
                                                      <w:marRight w:val="0"/>
                                                      <w:marTop w:val="0"/>
                                                      <w:marBottom w:val="0"/>
                                                      <w:divBdr>
                                                        <w:top w:val="none" w:sz="0" w:space="0" w:color="auto"/>
                                                        <w:left w:val="none" w:sz="0" w:space="0" w:color="auto"/>
                                                        <w:bottom w:val="none" w:sz="0" w:space="0" w:color="auto"/>
                                                        <w:right w:val="none" w:sz="0" w:space="0" w:color="auto"/>
                                                      </w:divBdr>
                                                      <w:divsChild>
                                                        <w:div w:id="1501769379">
                                                          <w:marLeft w:val="0"/>
                                                          <w:marRight w:val="0"/>
                                                          <w:marTop w:val="0"/>
                                                          <w:marBottom w:val="0"/>
                                                          <w:divBdr>
                                                            <w:top w:val="none" w:sz="0" w:space="0" w:color="auto"/>
                                                            <w:left w:val="none" w:sz="0" w:space="0" w:color="auto"/>
                                                            <w:bottom w:val="none" w:sz="0" w:space="0" w:color="auto"/>
                                                            <w:right w:val="none" w:sz="0" w:space="0" w:color="auto"/>
                                                          </w:divBdr>
                                                          <w:divsChild>
                                                            <w:div w:id="1160999025">
                                                              <w:marLeft w:val="0"/>
                                                              <w:marRight w:val="0"/>
                                                              <w:marTop w:val="0"/>
                                                              <w:marBottom w:val="0"/>
                                                              <w:divBdr>
                                                                <w:top w:val="none" w:sz="0" w:space="0" w:color="auto"/>
                                                                <w:left w:val="none" w:sz="0" w:space="0" w:color="auto"/>
                                                                <w:bottom w:val="none" w:sz="0" w:space="0" w:color="auto"/>
                                                                <w:right w:val="none" w:sz="0" w:space="0" w:color="auto"/>
                                                              </w:divBdr>
                                                              <w:divsChild>
                                                                <w:div w:id="116028386">
                                                                  <w:marLeft w:val="0"/>
                                                                  <w:marRight w:val="0"/>
                                                                  <w:marTop w:val="0"/>
                                                                  <w:marBottom w:val="0"/>
                                                                  <w:divBdr>
                                                                    <w:top w:val="none" w:sz="0" w:space="0" w:color="auto"/>
                                                                    <w:left w:val="none" w:sz="0" w:space="0" w:color="auto"/>
                                                                    <w:bottom w:val="none" w:sz="0" w:space="0" w:color="auto"/>
                                                                    <w:right w:val="none" w:sz="0" w:space="0" w:color="auto"/>
                                                                  </w:divBdr>
                                                                  <w:divsChild>
                                                                    <w:div w:id="258147935">
                                                                      <w:marLeft w:val="0"/>
                                                                      <w:marRight w:val="0"/>
                                                                      <w:marTop w:val="0"/>
                                                                      <w:marBottom w:val="0"/>
                                                                      <w:divBdr>
                                                                        <w:top w:val="none" w:sz="0" w:space="0" w:color="auto"/>
                                                                        <w:left w:val="none" w:sz="0" w:space="0" w:color="auto"/>
                                                                        <w:bottom w:val="none" w:sz="0" w:space="0" w:color="auto"/>
                                                                        <w:right w:val="none" w:sz="0" w:space="0" w:color="auto"/>
                                                                      </w:divBdr>
                                                                      <w:divsChild>
                                                                        <w:div w:id="512770663">
                                                                          <w:marLeft w:val="0"/>
                                                                          <w:marRight w:val="0"/>
                                                                          <w:marTop w:val="0"/>
                                                                          <w:marBottom w:val="0"/>
                                                                          <w:divBdr>
                                                                            <w:top w:val="none" w:sz="0" w:space="0" w:color="auto"/>
                                                                            <w:left w:val="none" w:sz="0" w:space="0" w:color="auto"/>
                                                                            <w:bottom w:val="none" w:sz="0" w:space="0" w:color="auto"/>
                                                                            <w:right w:val="none" w:sz="0" w:space="0" w:color="auto"/>
                                                                          </w:divBdr>
                                                                          <w:divsChild>
                                                                            <w:div w:id="320044655">
                                                                              <w:marLeft w:val="0"/>
                                                                              <w:marRight w:val="0"/>
                                                                              <w:marTop w:val="0"/>
                                                                              <w:marBottom w:val="0"/>
                                                                              <w:divBdr>
                                                                                <w:top w:val="none" w:sz="0" w:space="0" w:color="auto"/>
                                                                                <w:left w:val="none" w:sz="0" w:space="0" w:color="auto"/>
                                                                                <w:bottom w:val="none" w:sz="0" w:space="0" w:color="auto"/>
                                                                                <w:right w:val="none" w:sz="0" w:space="0" w:color="auto"/>
                                                                              </w:divBdr>
                                                                              <w:divsChild>
                                                                                <w:div w:id="1131096317">
                                                                                  <w:marLeft w:val="0"/>
                                                                                  <w:marRight w:val="0"/>
                                                                                  <w:marTop w:val="0"/>
                                                                                  <w:marBottom w:val="0"/>
                                                                                  <w:divBdr>
                                                                                    <w:top w:val="none" w:sz="0" w:space="0" w:color="auto"/>
                                                                                    <w:left w:val="none" w:sz="0" w:space="0" w:color="auto"/>
                                                                                    <w:bottom w:val="none" w:sz="0" w:space="0" w:color="auto"/>
                                                                                    <w:right w:val="none" w:sz="0" w:space="0" w:color="auto"/>
                                                                                  </w:divBdr>
                                                                                  <w:divsChild>
                                                                                    <w:div w:id="1423257508">
                                                                                      <w:marLeft w:val="0"/>
                                                                                      <w:marRight w:val="0"/>
                                                                                      <w:marTop w:val="0"/>
                                                                                      <w:marBottom w:val="0"/>
                                                                                      <w:divBdr>
                                                                                        <w:top w:val="none" w:sz="0" w:space="0" w:color="auto"/>
                                                                                        <w:left w:val="none" w:sz="0" w:space="0" w:color="auto"/>
                                                                                        <w:bottom w:val="none" w:sz="0" w:space="0" w:color="auto"/>
                                                                                        <w:right w:val="none" w:sz="0" w:space="0" w:color="auto"/>
                                                                                      </w:divBdr>
                                                                                      <w:divsChild>
                                                                                        <w:div w:id="151784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711522">
                                      <w:marLeft w:val="0"/>
                                      <w:marRight w:val="0"/>
                                      <w:marTop w:val="0"/>
                                      <w:marBottom w:val="0"/>
                                      <w:divBdr>
                                        <w:top w:val="none" w:sz="0" w:space="0" w:color="auto"/>
                                        <w:left w:val="none" w:sz="0" w:space="0" w:color="auto"/>
                                        <w:bottom w:val="none" w:sz="0" w:space="0" w:color="auto"/>
                                        <w:right w:val="none" w:sz="0" w:space="0" w:color="auto"/>
                                      </w:divBdr>
                                      <w:divsChild>
                                        <w:div w:id="1968929674">
                                          <w:marLeft w:val="0"/>
                                          <w:marRight w:val="0"/>
                                          <w:marTop w:val="0"/>
                                          <w:marBottom w:val="0"/>
                                          <w:divBdr>
                                            <w:top w:val="none" w:sz="0" w:space="0" w:color="auto"/>
                                            <w:left w:val="none" w:sz="0" w:space="0" w:color="auto"/>
                                            <w:bottom w:val="none" w:sz="0" w:space="0" w:color="auto"/>
                                            <w:right w:val="none" w:sz="0" w:space="0" w:color="auto"/>
                                          </w:divBdr>
                                          <w:divsChild>
                                            <w:div w:id="1999455643">
                                              <w:marLeft w:val="0"/>
                                              <w:marRight w:val="0"/>
                                              <w:marTop w:val="0"/>
                                              <w:marBottom w:val="0"/>
                                              <w:divBdr>
                                                <w:top w:val="none" w:sz="0" w:space="0" w:color="auto"/>
                                                <w:left w:val="none" w:sz="0" w:space="0" w:color="auto"/>
                                                <w:bottom w:val="none" w:sz="0" w:space="0" w:color="auto"/>
                                                <w:right w:val="none" w:sz="0" w:space="0" w:color="auto"/>
                                              </w:divBdr>
                                              <w:divsChild>
                                                <w:div w:id="141392224">
                                                  <w:marLeft w:val="0"/>
                                                  <w:marRight w:val="0"/>
                                                  <w:marTop w:val="0"/>
                                                  <w:marBottom w:val="0"/>
                                                  <w:divBdr>
                                                    <w:top w:val="none" w:sz="0" w:space="0" w:color="auto"/>
                                                    <w:left w:val="none" w:sz="0" w:space="0" w:color="auto"/>
                                                    <w:bottom w:val="none" w:sz="0" w:space="0" w:color="auto"/>
                                                    <w:right w:val="none" w:sz="0" w:space="0" w:color="auto"/>
                                                  </w:divBdr>
                                                  <w:divsChild>
                                                    <w:div w:id="915942740">
                                                      <w:marLeft w:val="0"/>
                                                      <w:marRight w:val="0"/>
                                                      <w:marTop w:val="0"/>
                                                      <w:marBottom w:val="0"/>
                                                      <w:divBdr>
                                                        <w:top w:val="none" w:sz="0" w:space="0" w:color="auto"/>
                                                        <w:left w:val="none" w:sz="0" w:space="0" w:color="auto"/>
                                                        <w:bottom w:val="none" w:sz="0" w:space="0" w:color="auto"/>
                                                        <w:right w:val="none" w:sz="0" w:space="0" w:color="auto"/>
                                                      </w:divBdr>
                                                      <w:divsChild>
                                                        <w:div w:id="781151394">
                                                          <w:marLeft w:val="0"/>
                                                          <w:marRight w:val="0"/>
                                                          <w:marTop w:val="0"/>
                                                          <w:marBottom w:val="0"/>
                                                          <w:divBdr>
                                                            <w:top w:val="none" w:sz="0" w:space="0" w:color="auto"/>
                                                            <w:left w:val="none" w:sz="0" w:space="0" w:color="auto"/>
                                                            <w:bottom w:val="none" w:sz="0" w:space="0" w:color="auto"/>
                                                            <w:right w:val="none" w:sz="0" w:space="0" w:color="auto"/>
                                                          </w:divBdr>
                                                          <w:divsChild>
                                                            <w:div w:id="896748510">
                                                              <w:marLeft w:val="0"/>
                                                              <w:marRight w:val="0"/>
                                                              <w:marTop w:val="0"/>
                                                              <w:marBottom w:val="0"/>
                                                              <w:divBdr>
                                                                <w:top w:val="none" w:sz="0" w:space="0" w:color="auto"/>
                                                                <w:left w:val="none" w:sz="0" w:space="0" w:color="auto"/>
                                                                <w:bottom w:val="none" w:sz="0" w:space="0" w:color="auto"/>
                                                                <w:right w:val="none" w:sz="0" w:space="0" w:color="auto"/>
                                                              </w:divBdr>
                                                              <w:divsChild>
                                                                <w:div w:id="471560211">
                                                                  <w:marLeft w:val="0"/>
                                                                  <w:marRight w:val="0"/>
                                                                  <w:marTop w:val="0"/>
                                                                  <w:marBottom w:val="0"/>
                                                                  <w:divBdr>
                                                                    <w:top w:val="none" w:sz="0" w:space="0" w:color="auto"/>
                                                                    <w:left w:val="none" w:sz="0" w:space="0" w:color="auto"/>
                                                                    <w:bottom w:val="none" w:sz="0" w:space="0" w:color="auto"/>
                                                                    <w:right w:val="none" w:sz="0" w:space="0" w:color="auto"/>
                                                                  </w:divBdr>
                                                                  <w:divsChild>
                                                                    <w:div w:id="684405350">
                                                                      <w:marLeft w:val="0"/>
                                                                      <w:marRight w:val="0"/>
                                                                      <w:marTop w:val="0"/>
                                                                      <w:marBottom w:val="0"/>
                                                                      <w:divBdr>
                                                                        <w:top w:val="none" w:sz="0" w:space="0" w:color="auto"/>
                                                                        <w:left w:val="none" w:sz="0" w:space="0" w:color="auto"/>
                                                                        <w:bottom w:val="none" w:sz="0" w:space="0" w:color="auto"/>
                                                                        <w:right w:val="none" w:sz="0" w:space="0" w:color="auto"/>
                                                                      </w:divBdr>
                                                                      <w:divsChild>
                                                                        <w:div w:id="577060329">
                                                                          <w:marLeft w:val="0"/>
                                                                          <w:marRight w:val="0"/>
                                                                          <w:marTop w:val="0"/>
                                                                          <w:marBottom w:val="0"/>
                                                                          <w:divBdr>
                                                                            <w:top w:val="none" w:sz="0" w:space="0" w:color="auto"/>
                                                                            <w:left w:val="none" w:sz="0" w:space="0" w:color="auto"/>
                                                                            <w:bottom w:val="none" w:sz="0" w:space="0" w:color="auto"/>
                                                                            <w:right w:val="none" w:sz="0" w:space="0" w:color="auto"/>
                                                                          </w:divBdr>
                                                                          <w:divsChild>
                                                                            <w:div w:id="1178999811">
                                                                              <w:marLeft w:val="0"/>
                                                                              <w:marRight w:val="0"/>
                                                                              <w:marTop w:val="0"/>
                                                                              <w:marBottom w:val="0"/>
                                                                              <w:divBdr>
                                                                                <w:top w:val="none" w:sz="0" w:space="0" w:color="auto"/>
                                                                                <w:left w:val="none" w:sz="0" w:space="0" w:color="auto"/>
                                                                                <w:bottom w:val="none" w:sz="0" w:space="0" w:color="auto"/>
                                                                                <w:right w:val="none" w:sz="0" w:space="0" w:color="auto"/>
                                                                              </w:divBdr>
                                                                              <w:divsChild>
                                                                                <w:div w:id="524178299">
                                                                                  <w:marLeft w:val="0"/>
                                                                                  <w:marRight w:val="0"/>
                                                                                  <w:marTop w:val="0"/>
                                                                                  <w:marBottom w:val="0"/>
                                                                                  <w:divBdr>
                                                                                    <w:top w:val="none" w:sz="0" w:space="0" w:color="auto"/>
                                                                                    <w:left w:val="none" w:sz="0" w:space="0" w:color="auto"/>
                                                                                    <w:bottom w:val="none" w:sz="0" w:space="0" w:color="auto"/>
                                                                                    <w:right w:val="none" w:sz="0" w:space="0" w:color="auto"/>
                                                                                  </w:divBdr>
                                                                                  <w:divsChild>
                                                                                    <w:div w:id="560288371">
                                                                                      <w:marLeft w:val="0"/>
                                                                                      <w:marRight w:val="0"/>
                                                                                      <w:marTop w:val="0"/>
                                                                                      <w:marBottom w:val="0"/>
                                                                                      <w:divBdr>
                                                                                        <w:top w:val="none" w:sz="0" w:space="0" w:color="auto"/>
                                                                                        <w:left w:val="none" w:sz="0" w:space="0" w:color="auto"/>
                                                                                        <w:bottom w:val="none" w:sz="0" w:space="0" w:color="auto"/>
                                                                                        <w:right w:val="none" w:sz="0" w:space="0" w:color="auto"/>
                                                                                      </w:divBdr>
                                                                                      <w:divsChild>
                                                                                        <w:div w:id="93791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5662029">
                                      <w:marLeft w:val="0"/>
                                      <w:marRight w:val="0"/>
                                      <w:marTop w:val="0"/>
                                      <w:marBottom w:val="0"/>
                                      <w:divBdr>
                                        <w:top w:val="none" w:sz="0" w:space="0" w:color="auto"/>
                                        <w:left w:val="none" w:sz="0" w:space="0" w:color="auto"/>
                                        <w:bottom w:val="none" w:sz="0" w:space="0" w:color="auto"/>
                                        <w:right w:val="none" w:sz="0" w:space="0" w:color="auto"/>
                                      </w:divBdr>
                                      <w:divsChild>
                                        <w:div w:id="1506558683">
                                          <w:marLeft w:val="0"/>
                                          <w:marRight w:val="0"/>
                                          <w:marTop w:val="0"/>
                                          <w:marBottom w:val="0"/>
                                          <w:divBdr>
                                            <w:top w:val="none" w:sz="0" w:space="0" w:color="auto"/>
                                            <w:left w:val="none" w:sz="0" w:space="0" w:color="auto"/>
                                            <w:bottom w:val="none" w:sz="0" w:space="0" w:color="auto"/>
                                            <w:right w:val="none" w:sz="0" w:space="0" w:color="auto"/>
                                          </w:divBdr>
                                          <w:divsChild>
                                            <w:div w:id="92212110">
                                              <w:marLeft w:val="0"/>
                                              <w:marRight w:val="0"/>
                                              <w:marTop w:val="0"/>
                                              <w:marBottom w:val="0"/>
                                              <w:divBdr>
                                                <w:top w:val="none" w:sz="0" w:space="0" w:color="auto"/>
                                                <w:left w:val="none" w:sz="0" w:space="0" w:color="auto"/>
                                                <w:bottom w:val="none" w:sz="0" w:space="0" w:color="auto"/>
                                                <w:right w:val="none" w:sz="0" w:space="0" w:color="auto"/>
                                              </w:divBdr>
                                              <w:divsChild>
                                                <w:div w:id="1210455528">
                                                  <w:marLeft w:val="0"/>
                                                  <w:marRight w:val="0"/>
                                                  <w:marTop w:val="0"/>
                                                  <w:marBottom w:val="0"/>
                                                  <w:divBdr>
                                                    <w:top w:val="none" w:sz="0" w:space="0" w:color="auto"/>
                                                    <w:left w:val="none" w:sz="0" w:space="0" w:color="auto"/>
                                                    <w:bottom w:val="none" w:sz="0" w:space="0" w:color="auto"/>
                                                    <w:right w:val="none" w:sz="0" w:space="0" w:color="auto"/>
                                                  </w:divBdr>
                                                  <w:divsChild>
                                                    <w:div w:id="1301571576">
                                                      <w:marLeft w:val="0"/>
                                                      <w:marRight w:val="0"/>
                                                      <w:marTop w:val="0"/>
                                                      <w:marBottom w:val="0"/>
                                                      <w:divBdr>
                                                        <w:top w:val="none" w:sz="0" w:space="0" w:color="auto"/>
                                                        <w:left w:val="none" w:sz="0" w:space="0" w:color="auto"/>
                                                        <w:bottom w:val="none" w:sz="0" w:space="0" w:color="auto"/>
                                                        <w:right w:val="none" w:sz="0" w:space="0" w:color="auto"/>
                                                      </w:divBdr>
                                                      <w:divsChild>
                                                        <w:div w:id="1152067415">
                                                          <w:marLeft w:val="0"/>
                                                          <w:marRight w:val="0"/>
                                                          <w:marTop w:val="0"/>
                                                          <w:marBottom w:val="0"/>
                                                          <w:divBdr>
                                                            <w:top w:val="none" w:sz="0" w:space="0" w:color="auto"/>
                                                            <w:left w:val="none" w:sz="0" w:space="0" w:color="auto"/>
                                                            <w:bottom w:val="none" w:sz="0" w:space="0" w:color="auto"/>
                                                            <w:right w:val="none" w:sz="0" w:space="0" w:color="auto"/>
                                                          </w:divBdr>
                                                          <w:divsChild>
                                                            <w:div w:id="1257790015">
                                                              <w:marLeft w:val="0"/>
                                                              <w:marRight w:val="0"/>
                                                              <w:marTop w:val="0"/>
                                                              <w:marBottom w:val="0"/>
                                                              <w:divBdr>
                                                                <w:top w:val="none" w:sz="0" w:space="0" w:color="auto"/>
                                                                <w:left w:val="none" w:sz="0" w:space="0" w:color="auto"/>
                                                                <w:bottom w:val="none" w:sz="0" w:space="0" w:color="auto"/>
                                                                <w:right w:val="none" w:sz="0" w:space="0" w:color="auto"/>
                                                              </w:divBdr>
                                                              <w:divsChild>
                                                                <w:div w:id="1453865229">
                                                                  <w:marLeft w:val="0"/>
                                                                  <w:marRight w:val="0"/>
                                                                  <w:marTop w:val="0"/>
                                                                  <w:marBottom w:val="0"/>
                                                                  <w:divBdr>
                                                                    <w:top w:val="none" w:sz="0" w:space="0" w:color="auto"/>
                                                                    <w:left w:val="none" w:sz="0" w:space="0" w:color="auto"/>
                                                                    <w:bottom w:val="none" w:sz="0" w:space="0" w:color="auto"/>
                                                                    <w:right w:val="none" w:sz="0" w:space="0" w:color="auto"/>
                                                                  </w:divBdr>
                                                                  <w:divsChild>
                                                                    <w:div w:id="702287959">
                                                                      <w:marLeft w:val="0"/>
                                                                      <w:marRight w:val="0"/>
                                                                      <w:marTop w:val="0"/>
                                                                      <w:marBottom w:val="0"/>
                                                                      <w:divBdr>
                                                                        <w:top w:val="none" w:sz="0" w:space="0" w:color="auto"/>
                                                                        <w:left w:val="none" w:sz="0" w:space="0" w:color="auto"/>
                                                                        <w:bottom w:val="none" w:sz="0" w:space="0" w:color="auto"/>
                                                                        <w:right w:val="none" w:sz="0" w:space="0" w:color="auto"/>
                                                                      </w:divBdr>
                                                                      <w:divsChild>
                                                                        <w:div w:id="1906791601">
                                                                          <w:marLeft w:val="0"/>
                                                                          <w:marRight w:val="0"/>
                                                                          <w:marTop w:val="0"/>
                                                                          <w:marBottom w:val="0"/>
                                                                          <w:divBdr>
                                                                            <w:top w:val="none" w:sz="0" w:space="0" w:color="auto"/>
                                                                            <w:left w:val="none" w:sz="0" w:space="0" w:color="auto"/>
                                                                            <w:bottom w:val="none" w:sz="0" w:space="0" w:color="auto"/>
                                                                            <w:right w:val="none" w:sz="0" w:space="0" w:color="auto"/>
                                                                          </w:divBdr>
                                                                          <w:divsChild>
                                                                            <w:div w:id="353191814">
                                                                              <w:marLeft w:val="0"/>
                                                                              <w:marRight w:val="0"/>
                                                                              <w:marTop w:val="0"/>
                                                                              <w:marBottom w:val="0"/>
                                                                              <w:divBdr>
                                                                                <w:top w:val="none" w:sz="0" w:space="0" w:color="auto"/>
                                                                                <w:left w:val="none" w:sz="0" w:space="0" w:color="auto"/>
                                                                                <w:bottom w:val="none" w:sz="0" w:space="0" w:color="auto"/>
                                                                                <w:right w:val="none" w:sz="0" w:space="0" w:color="auto"/>
                                                                              </w:divBdr>
                                                                              <w:divsChild>
                                                                                <w:div w:id="826017379">
                                                                                  <w:marLeft w:val="0"/>
                                                                                  <w:marRight w:val="0"/>
                                                                                  <w:marTop w:val="0"/>
                                                                                  <w:marBottom w:val="0"/>
                                                                                  <w:divBdr>
                                                                                    <w:top w:val="none" w:sz="0" w:space="0" w:color="auto"/>
                                                                                    <w:left w:val="none" w:sz="0" w:space="0" w:color="auto"/>
                                                                                    <w:bottom w:val="none" w:sz="0" w:space="0" w:color="auto"/>
                                                                                    <w:right w:val="none" w:sz="0" w:space="0" w:color="auto"/>
                                                                                  </w:divBdr>
                                                                                  <w:divsChild>
                                                                                    <w:div w:id="1634213368">
                                                                                      <w:marLeft w:val="0"/>
                                                                                      <w:marRight w:val="0"/>
                                                                                      <w:marTop w:val="0"/>
                                                                                      <w:marBottom w:val="0"/>
                                                                                      <w:divBdr>
                                                                                        <w:top w:val="none" w:sz="0" w:space="0" w:color="auto"/>
                                                                                        <w:left w:val="none" w:sz="0" w:space="0" w:color="auto"/>
                                                                                        <w:bottom w:val="none" w:sz="0" w:space="0" w:color="auto"/>
                                                                                        <w:right w:val="none" w:sz="0" w:space="0" w:color="auto"/>
                                                                                      </w:divBdr>
                                                                                      <w:divsChild>
                                                                                        <w:div w:id="200581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104390">
                                      <w:marLeft w:val="0"/>
                                      <w:marRight w:val="0"/>
                                      <w:marTop w:val="0"/>
                                      <w:marBottom w:val="0"/>
                                      <w:divBdr>
                                        <w:top w:val="none" w:sz="0" w:space="0" w:color="auto"/>
                                        <w:left w:val="none" w:sz="0" w:space="0" w:color="auto"/>
                                        <w:bottom w:val="none" w:sz="0" w:space="0" w:color="auto"/>
                                        <w:right w:val="none" w:sz="0" w:space="0" w:color="auto"/>
                                      </w:divBdr>
                                      <w:divsChild>
                                        <w:div w:id="1100876854">
                                          <w:marLeft w:val="0"/>
                                          <w:marRight w:val="0"/>
                                          <w:marTop w:val="0"/>
                                          <w:marBottom w:val="0"/>
                                          <w:divBdr>
                                            <w:top w:val="none" w:sz="0" w:space="0" w:color="auto"/>
                                            <w:left w:val="none" w:sz="0" w:space="0" w:color="auto"/>
                                            <w:bottom w:val="none" w:sz="0" w:space="0" w:color="auto"/>
                                            <w:right w:val="none" w:sz="0" w:space="0" w:color="auto"/>
                                          </w:divBdr>
                                          <w:divsChild>
                                            <w:div w:id="1487043090">
                                              <w:marLeft w:val="0"/>
                                              <w:marRight w:val="0"/>
                                              <w:marTop w:val="0"/>
                                              <w:marBottom w:val="0"/>
                                              <w:divBdr>
                                                <w:top w:val="none" w:sz="0" w:space="0" w:color="auto"/>
                                                <w:left w:val="none" w:sz="0" w:space="0" w:color="auto"/>
                                                <w:bottom w:val="none" w:sz="0" w:space="0" w:color="auto"/>
                                                <w:right w:val="none" w:sz="0" w:space="0" w:color="auto"/>
                                              </w:divBdr>
                                              <w:divsChild>
                                                <w:div w:id="255553029">
                                                  <w:marLeft w:val="0"/>
                                                  <w:marRight w:val="0"/>
                                                  <w:marTop w:val="0"/>
                                                  <w:marBottom w:val="0"/>
                                                  <w:divBdr>
                                                    <w:top w:val="none" w:sz="0" w:space="0" w:color="auto"/>
                                                    <w:left w:val="none" w:sz="0" w:space="0" w:color="auto"/>
                                                    <w:bottom w:val="none" w:sz="0" w:space="0" w:color="auto"/>
                                                    <w:right w:val="none" w:sz="0" w:space="0" w:color="auto"/>
                                                  </w:divBdr>
                                                  <w:divsChild>
                                                    <w:div w:id="920060855">
                                                      <w:marLeft w:val="0"/>
                                                      <w:marRight w:val="0"/>
                                                      <w:marTop w:val="0"/>
                                                      <w:marBottom w:val="0"/>
                                                      <w:divBdr>
                                                        <w:top w:val="none" w:sz="0" w:space="0" w:color="auto"/>
                                                        <w:left w:val="none" w:sz="0" w:space="0" w:color="auto"/>
                                                        <w:bottom w:val="none" w:sz="0" w:space="0" w:color="auto"/>
                                                        <w:right w:val="none" w:sz="0" w:space="0" w:color="auto"/>
                                                      </w:divBdr>
                                                      <w:divsChild>
                                                        <w:div w:id="1987006791">
                                                          <w:marLeft w:val="0"/>
                                                          <w:marRight w:val="0"/>
                                                          <w:marTop w:val="0"/>
                                                          <w:marBottom w:val="0"/>
                                                          <w:divBdr>
                                                            <w:top w:val="none" w:sz="0" w:space="0" w:color="auto"/>
                                                            <w:left w:val="none" w:sz="0" w:space="0" w:color="auto"/>
                                                            <w:bottom w:val="none" w:sz="0" w:space="0" w:color="auto"/>
                                                            <w:right w:val="none" w:sz="0" w:space="0" w:color="auto"/>
                                                          </w:divBdr>
                                                          <w:divsChild>
                                                            <w:div w:id="321203777">
                                                              <w:marLeft w:val="0"/>
                                                              <w:marRight w:val="0"/>
                                                              <w:marTop w:val="0"/>
                                                              <w:marBottom w:val="0"/>
                                                              <w:divBdr>
                                                                <w:top w:val="none" w:sz="0" w:space="0" w:color="auto"/>
                                                                <w:left w:val="none" w:sz="0" w:space="0" w:color="auto"/>
                                                                <w:bottom w:val="none" w:sz="0" w:space="0" w:color="auto"/>
                                                                <w:right w:val="none" w:sz="0" w:space="0" w:color="auto"/>
                                                              </w:divBdr>
                                                              <w:divsChild>
                                                                <w:div w:id="989140130">
                                                                  <w:marLeft w:val="0"/>
                                                                  <w:marRight w:val="0"/>
                                                                  <w:marTop w:val="0"/>
                                                                  <w:marBottom w:val="0"/>
                                                                  <w:divBdr>
                                                                    <w:top w:val="none" w:sz="0" w:space="0" w:color="auto"/>
                                                                    <w:left w:val="none" w:sz="0" w:space="0" w:color="auto"/>
                                                                    <w:bottom w:val="none" w:sz="0" w:space="0" w:color="auto"/>
                                                                    <w:right w:val="none" w:sz="0" w:space="0" w:color="auto"/>
                                                                  </w:divBdr>
                                                                  <w:divsChild>
                                                                    <w:div w:id="572081769">
                                                                      <w:marLeft w:val="0"/>
                                                                      <w:marRight w:val="0"/>
                                                                      <w:marTop w:val="0"/>
                                                                      <w:marBottom w:val="0"/>
                                                                      <w:divBdr>
                                                                        <w:top w:val="none" w:sz="0" w:space="0" w:color="auto"/>
                                                                        <w:left w:val="none" w:sz="0" w:space="0" w:color="auto"/>
                                                                        <w:bottom w:val="none" w:sz="0" w:space="0" w:color="auto"/>
                                                                        <w:right w:val="none" w:sz="0" w:space="0" w:color="auto"/>
                                                                      </w:divBdr>
                                                                      <w:divsChild>
                                                                        <w:div w:id="2077316436">
                                                                          <w:marLeft w:val="0"/>
                                                                          <w:marRight w:val="0"/>
                                                                          <w:marTop w:val="0"/>
                                                                          <w:marBottom w:val="0"/>
                                                                          <w:divBdr>
                                                                            <w:top w:val="none" w:sz="0" w:space="0" w:color="auto"/>
                                                                            <w:left w:val="none" w:sz="0" w:space="0" w:color="auto"/>
                                                                            <w:bottom w:val="none" w:sz="0" w:space="0" w:color="auto"/>
                                                                            <w:right w:val="none" w:sz="0" w:space="0" w:color="auto"/>
                                                                          </w:divBdr>
                                                                          <w:divsChild>
                                                                            <w:div w:id="656420590">
                                                                              <w:marLeft w:val="0"/>
                                                                              <w:marRight w:val="0"/>
                                                                              <w:marTop w:val="0"/>
                                                                              <w:marBottom w:val="0"/>
                                                                              <w:divBdr>
                                                                                <w:top w:val="none" w:sz="0" w:space="0" w:color="auto"/>
                                                                                <w:left w:val="none" w:sz="0" w:space="0" w:color="auto"/>
                                                                                <w:bottom w:val="none" w:sz="0" w:space="0" w:color="auto"/>
                                                                                <w:right w:val="none" w:sz="0" w:space="0" w:color="auto"/>
                                                                              </w:divBdr>
                                                                              <w:divsChild>
                                                                                <w:div w:id="355156701">
                                                                                  <w:marLeft w:val="0"/>
                                                                                  <w:marRight w:val="0"/>
                                                                                  <w:marTop w:val="0"/>
                                                                                  <w:marBottom w:val="0"/>
                                                                                  <w:divBdr>
                                                                                    <w:top w:val="none" w:sz="0" w:space="0" w:color="auto"/>
                                                                                    <w:left w:val="none" w:sz="0" w:space="0" w:color="auto"/>
                                                                                    <w:bottom w:val="none" w:sz="0" w:space="0" w:color="auto"/>
                                                                                    <w:right w:val="none" w:sz="0" w:space="0" w:color="auto"/>
                                                                                  </w:divBdr>
                                                                                  <w:divsChild>
                                                                                    <w:div w:id="1863780516">
                                                                                      <w:marLeft w:val="0"/>
                                                                                      <w:marRight w:val="0"/>
                                                                                      <w:marTop w:val="0"/>
                                                                                      <w:marBottom w:val="0"/>
                                                                                      <w:divBdr>
                                                                                        <w:top w:val="none" w:sz="0" w:space="0" w:color="auto"/>
                                                                                        <w:left w:val="none" w:sz="0" w:space="0" w:color="auto"/>
                                                                                        <w:bottom w:val="none" w:sz="0" w:space="0" w:color="auto"/>
                                                                                        <w:right w:val="none" w:sz="0" w:space="0" w:color="auto"/>
                                                                                      </w:divBdr>
                                                                                      <w:divsChild>
                                                                                        <w:div w:id="137272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219877">
                                      <w:marLeft w:val="0"/>
                                      <w:marRight w:val="0"/>
                                      <w:marTop w:val="0"/>
                                      <w:marBottom w:val="0"/>
                                      <w:divBdr>
                                        <w:top w:val="none" w:sz="0" w:space="0" w:color="auto"/>
                                        <w:left w:val="none" w:sz="0" w:space="0" w:color="auto"/>
                                        <w:bottom w:val="none" w:sz="0" w:space="0" w:color="auto"/>
                                        <w:right w:val="none" w:sz="0" w:space="0" w:color="auto"/>
                                      </w:divBdr>
                                      <w:divsChild>
                                        <w:div w:id="1828520313">
                                          <w:marLeft w:val="0"/>
                                          <w:marRight w:val="0"/>
                                          <w:marTop w:val="0"/>
                                          <w:marBottom w:val="0"/>
                                          <w:divBdr>
                                            <w:top w:val="none" w:sz="0" w:space="0" w:color="auto"/>
                                            <w:left w:val="none" w:sz="0" w:space="0" w:color="auto"/>
                                            <w:bottom w:val="none" w:sz="0" w:space="0" w:color="auto"/>
                                            <w:right w:val="none" w:sz="0" w:space="0" w:color="auto"/>
                                          </w:divBdr>
                                          <w:divsChild>
                                            <w:div w:id="2039623256">
                                              <w:marLeft w:val="0"/>
                                              <w:marRight w:val="0"/>
                                              <w:marTop w:val="0"/>
                                              <w:marBottom w:val="0"/>
                                              <w:divBdr>
                                                <w:top w:val="none" w:sz="0" w:space="0" w:color="auto"/>
                                                <w:left w:val="none" w:sz="0" w:space="0" w:color="auto"/>
                                                <w:bottom w:val="none" w:sz="0" w:space="0" w:color="auto"/>
                                                <w:right w:val="none" w:sz="0" w:space="0" w:color="auto"/>
                                              </w:divBdr>
                                              <w:divsChild>
                                                <w:div w:id="1688826437">
                                                  <w:marLeft w:val="0"/>
                                                  <w:marRight w:val="0"/>
                                                  <w:marTop w:val="0"/>
                                                  <w:marBottom w:val="0"/>
                                                  <w:divBdr>
                                                    <w:top w:val="none" w:sz="0" w:space="0" w:color="auto"/>
                                                    <w:left w:val="none" w:sz="0" w:space="0" w:color="auto"/>
                                                    <w:bottom w:val="none" w:sz="0" w:space="0" w:color="auto"/>
                                                    <w:right w:val="none" w:sz="0" w:space="0" w:color="auto"/>
                                                  </w:divBdr>
                                                  <w:divsChild>
                                                    <w:div w:id="315031885">
                                                      <w:marLeft w:val="0"/>
                                                      <w:marRight w:val="0"/>
                                                      <w:marTop w:val="0"/>
                                                      <w:marBottom w:val="0"/>
                                                      <w:divBdr>
                                                        <w:top w:val="none" w:sz="0" w:space="0" w:color="auto"/>
                                                        <w:left w:val="none" w:sz="0" w:space="0" w:color="auto"/>
                                                        <w:bottom w:val="none" w:sz="0" w:space="0" w:color="auto"/>
                                                        <w:right w:val="none" w:sz="0" w:space="0" w:color="auto"/>
                                                      </w:divBdr>
                                                      <w:divsChild>
                                                        <w:div w:id="1935162413">
                                                          <w:marLeft w:val="0"/>
                                                          <w:marRight w:val="0"/>
                                                          <w:marTop w:val="0"/>
                                                          <w:marBottom w:val="0"/>
                                                          <w:divBdr>
                                                            <w:top w:val="none" w:sz="0" w:space="0" w:color="auto"/>
                                                            <w:left w:val="none" w:sz="0" w:space="0" w:color="auto"/>
                                                            <w:bottom w:val="none" w:sz="0" w:space="0" w:color="auto"/>
                                                            <w:right w:val="none" w:sz="0" w:space="0" w:color="auto"/>
                                                          </w:divBdr>
                                                          <w:divsChild>
                                                            <w:div w:id="1345938238">
                                                              <w:marLeft w:val="0"/>
                                                              <w:marRight w:val="0"/>
                                                              <w:marTop w:val="0"/>
                                                              <w:marBottom w:val="0"/>
                                                              <w:divBdr>
                                                                <w:top w:val="none" w:sz="0" w:space="0" w:color="auto"/>
                                                                <w:left w:val="none" w:sz="0" w:space="0" w:color="auto"/>
                                                                <w:bottom w:val="none" w:sz="0" w:space="0" w:color="auto"/>
                                                                <w:right w:val="none" w:sz="0" w:space="0" w:color="auto"/>
                                                              </w:divBdr>
                                                              <w:divsChild>
                                                                <w:div w:id="737828095">
                                                                  <w:marLeft w:val="0"/>
                                                                  <w:marRight w:val="0"/>
                                                                  <w:marTop w:val="0"/>
                                                                  <w:marBottom w:val="0"/>
                                                                  <w:divBdr>
                                                                    <w:top w:val="none" w:sz="0" w:space="0" w:color="auto"/>
                                                                    <w:left w:val="none" w:sz="0" w:space="0" w:color="auto"/>
                                                                    <w:bottom w:val="none" w:sz="0" w:space="0" w:color="auto"/>
                                                                    <w:right w:val="none" w:sz="0" w:space="0" w:color="auto"/>
                                                                  </w:divBdr>
                                                                  <w:divsChild>
                                                                    <w:div w:id="1433478334">
                                                                      <w:marLeft w:val="0"/>
                                                                      <w:marRight w:val="0"/>
                                                                      <w:marTop w:val="0"/>
                                                                      <w:marBottom w:val="0"/>
                                                                      <w:divBdr>
                                                                        <w:top w:val="none" w:sz="0" w:space="0" w:color="auto"/>
                                                                        <w:left w:val="none" w:sz="0" w:space="0" w:color="auto"/>
                                                                        <w:bottom w:val="none" w:sz="0" w:space="0" w:color="auto"/>
                                                                        <w:right w:val="none" w:sz="0" w:space="0" w:color="auto"/>
                                                                      </w:divBdr>
                                                                      <w:divsChild>
                                                                        <w:div w:id="408161270">
                                                                          <w:marLeft w:val="0"/>
                                                                          <w:marRight w:val="0"/>
                                                                          <w:marTop w:val="0"/>
                                                                          <w:marBottom w:val="0"/>
                                                                          <w:divBdr>
                                                                            <w:top w:val="none" w:sz="0" w:space="0" w:color="auto"/>
                                                                            <w:left w:val="none" w:sz="0" w:space="0" w:color="auto"/>
                                                                            <w:bottom w:val="none" w:sz="0" w:space="0" w:color="auto"/>
                                                                            <w:right w:val="none" w:sz="0" w:space="0" w:color="auto"/>
                                                                          </w:divBdr>
                                                                          <w:divsChild>
                                                                            <w:div w:id="1131559971">
                                                                              <w:marLeft w:val="0"/>
                                                                              <w:marRight w:val="0"/>
                                                                              <w:marTop w:val="0"/>
                                                                              <w:marBottom w:val="0"/>
                                                                              <w:divBdr>
                                                                                <w:top w:val="none" w:sz="0" w:space="0" w:color="auto"/>
                                                                                <w:left w:val="none" w:sz="0" w:space="0" w:color="auto"/>
                                                                                <w:bottom w:val="none" w:sz="0" w:space="0" w:color="auto"/>
                                                                                <w:right w:val="none" w:sz="0" w:space="0" w:color="auto"/>
                                                                              </w:divBdr>
                                                                              <w:divsChild>
                                                                                <w:div w:id="509223993">
                                                                                  <w:marLeft w:val="0"/>
                                                                                  <w:marRight w:val="0"/>
                                                                                  <w:marTop w:val="0"/>
                                                                                  <w:marBottom w:val="0"/>
                                                                                  <w:divBdr>
                                                                                    <w:top w:val="none" w:sz="0" w:space="0" w:color="auto"/>
                                                                                    <w:left w:val="none" w:sz="0" w:space="0" w:color="auto"/>
                                                                                    <w:bottom w:val="none" w:sz="0" w:space="0" w:color="auto"/>
                                                                                    <w:right w:val="none" w:sz="0" w:space="0" w:color="auto"/>
                                                                                  </w:divBdr>
                                                                                  <w:divsChild>
                                                                                    <w:div w:id="93081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5292657">
                                      <w:marLeft w:val="0"/>
                                      <w:marRight w:val="0"/>
                                      <w:marTop w:val="0"/>
                                      <w:marBottom w:val="0"/>
                                      <w:divBdr>
                                        <w:top w:val="none" w:sz="0" w:space="0" w:color="auto"/>
                                        <w:left w:val="none" w:sz="0" w:space="0" w:color="auto"/>
                                        <w:bottom w:val="none" w:sz="0" w:space="0" w:color="auto"/>
                                        <w:right w:val="none" w:sz="0" w:space="0" w:color="auto"/>
                                      </w:divBdr>
                                      <w:divsChild>
                                        <w:div w:id="1537815299">
                                          <w:marLeft w:val="0"/>
                                          <w:marRight w:val="0"/>
                                          <w:marTop w:val="0"/>
                                          <w:marBottom w:val="0"/>
                                          <w:divBdr>
                                            <w:top w:val="none" w:sz="0" w:space="0" w:color="auto"/>
                                            <w:left w:val="none" w:sz="0" w:space="0" w:color="auto"/>
                                            <w:bottom w:val="none" w:sz="0" w:space="0" w:color="auto"/>
                                            <w:right w:val="none" w:sz="0" w:space="0" w:color="auto"/>
                                          </w:divBdr>
                                          <w:divsChild>
                                            <w:div w:id="366835639">
                                              <w:marLeft w:val="0"/>
                                              <w:marRight w:val="0"/>
                                              <w:marTop w:val="0"/>
                                              <w:marBottom w:val="0"/>
                                              <w:divBdr>
                                                <w:top w:val="none" w:sz="0" w:space="0" w:color="auto"/>
                                                <w:left w:val="none" w:sz="0" w:space="0" w:color="auto"/>
                                                <w:bottom w:val="none" w:sz="0" w:space="0" w:color="auto"/>
                                                <w:right w:val="none" w:sz="0" w:space="0" w:color="auto"/>
                                              </w:divBdr>
                                              <w:divsChild>
                                                <w:div w:id="681978613">
                                                  <w:marLeft w:val="0"/>
                                                  <w:marRight w:val="0"/>
                                                  <w:marTop w:val="0"/>
                                                  <w:marBottom w:val="0"/>
                                                  <w:divBdr>
                                                    <w:top w:val="none" w:sz="0" w:space="0" w:color="auto"/>
                                                    <w:left w:val="none" w:sz="0" w:space="0" w:color="auto"/>
                                                    <w:bottom w:val="none" w:sz="0" w:space="0" w:color="auto"/>
                                                    <w:right w:val="none" w:sz="0" w:space="0" w:color="auto"/>
                                                  </w:divBdr>
                                                  <w:divsChild>
                                                    <w:div w:id="877007657">
                                                      <w:marLeft w:val="0"/>
                                                      <w:marRight w:val="0"/>
                                                      <w:marTop w:val="0"/>
                                                      <w:marBottom w:val="0"/>
                                                      <w:divBdr>
                                                        <w:top w:val="none" w:sz="0" w:space="0" w:color="auto"/>
                                                        <w:left w:val="none" w:sz="0" w:space="0" w:color="auto"/>
                                                        <w:bottom w:val="none" w:sz="0" w:space="0" w:color="auto"/>
                                                        <w:right w:val="none" w:sz="0" w:space="0" w:color="auto"/>
                                                      </w:divBdr>
                                                      <w:divsChild>
                                                        <w:div w:id="1917326455">
                                                          <w:marLeft w:val="0"/>
                                                          <w:marRight w:val="0"/>
                                                          <w:marTop w:val="0"/>
                                                          <w:marBottom w:val="0"/>
                                                          <w:divBdr>
                                                            <w:top w:val="none" w:sz="0" w:space="0" w:color="auto"/>
                                                            <w:left w:val="none" w:sz="0" w:space="0" w:color="auto"/>
                                                            <w:bottom w:val="none" w:sz="0" w:space="0" w:color="auto"/>
                                                            <w:right w:val="none" w:sz="0" w:space="0" w:color="auto"/>
                                                          </w:divBdr>
                                                          <w:divsChild>
                                                            <w:div w:id="682436790">
                                                              <w:marLeft w:val="0"/>
                                                              <w:marRight w:val="0"/>
                                                              <w:marTop w:val="0"/>
                                                              <w:marBottom w:val="0"/>
                                                              <w:divBdr>
                                                                <w:top w:val="none" w:sz="0" w:space="0" w:color="auto"/>
                                                                <w:left w:val="none" w:sz="0" w:space="0" w:color="auto"/>
                                                                <w:bottom w:val="none" w:sz="0" w:space="0" w:color="auto"/>
                                                                <w:right w:val="none" w:sz="0" w:space="0" w:color="auto"/>
                                                              </w:divBdr>
                                                              <w:divsChild>
                                                                <w:div w:id="1211452926">
                                                                  <w:marLeft w:val="0"/>
                                                                  <w:marRight w:val="0"/>
                                                                  <w:marTop w:val="0"/>
                                                                  <w:marBottom w:val="0"/>
                                                                  <w:divBdr>
                                                                    <w:top w:val="none" w:sz="0" w:space="0" w:color="auto"/>
                                                                    <w:left w:val="none" w:sz="0" w:space="0" w:color="auto"/>
                                                                    <w:bottom w:val="none" w:sz="0" w:space="0" w:color="auto"/>
                                                                    <w:right w:val="none" w:sz="0" w:space="0" w:color="auto"/>
                                                                  </w:divBdr>
                                                                  <w:divsChild>
                                                                    <w:div w:id="1231306681">
                                                                      <w:marLeft w:val="0"/>
                                                                      <w:marRight w:val="0"/>
                                                                      <w:marTop w:val="0"/>
                                                                      <w:marBottom w:val="0"/>
                                                                      <w:divBdr>
                                                                        <w:top w:val="none" w:sz="0" w:space="0" w:color="auto"/>
                                                                        <w:left w:val="none" w:sz="0" w:space="0" w:color="auto"/>
                                                                        <w:bottom w:val="none" w:sz="0" w:space="0" w:color="auto"/>
                                                                        <w:right w:val="none" w:sz="0" w:space="0" w:color="auto"/>
                                                                      </w:divBdr>
                                                                      <w:divsChild>
                                                                        <w:div w:id="1521896915">
                                                                          <w:marLeft w:val="0"/>
                                                                          <w:marRight w:val="0"/>
                                                                          <w:marTop w:val="0"/>
                                                                          <w:marBottom w:val="0"/>
                                                                          <w:divBdr>
                                                                            <w:top w:val="none" w:sz="0" w:space="0" w:color="auto"/>
                                                                            <w:left w:val="none" w:sz="0" w:space="0" w:color="auto"/>
                                                                            <w:bottom w:val="none" w:sz="0" w:space="0" w:color="auto"/>
                                                                            <w:right w:val="none" w:sz="0" w:space="0" w:color="auto"/>
                                                                          </w:divBdr>
                                                                          <w:divsChild>
                                                                            <w:div w:id="443770933">
                                                                              <w:marLeft w:val="0"/>
                                                                              <w:marRight w:val="0"/>
                                                                              <w:marTop w:val="0"/>
                                                                              <w:marBottom w:val="0"/>
                                                                              <w:divBdr>
                                                                                <w:top w:val="none" w:sz="0" w:space="0" w:color="auto"/>
                                                                                <w:left w:val="none" w:sz="0" w:space="0" w:color="auto"/>
                                                                                <w:bottom w:val="none" w:sz="0" w:space="0" w:color="auto"/>
                                                                                <w:right w:val="none" w:sz="0" w:space="0" w:color="auto"/>
                                                                              </w:divBdr>
                                                                              <w:divsChild>
                                                                                <w:div w:id="1508903837">
                                                                                  <w:marLeft w:val="0"/>
                                                                                  <w:marRight w:val="0"/>
                                                                                  <w:marTop w:val="0"/>
                                                                                  <w:marBottom w:val="0"/>
                                                                                  <w:divBdr>
                                                                                    <w:top w:val="none" w:sz="0" w:space="0" w:color="auto"/>
                                                                                    <w:left w:val="none" w:sz="0" w:space="0" w:color="auto"/>
                                                                                    <w:bottom w:val="none" w:sz="0" w:space="0" w:color="auto"/>
                                                                                    <w:right w:val="none" w:sz="0" w:space="0" w:color="auto"/>
                                                                                  </w:divBdr>
                                                                                  <w:divsChild>
                                                                                    <w:div w:id="613295059">
                                                                                      <w:marLeft w:val="0"/>
                                                                                      <w:marRight w:val="0"/>
                                                                                      <w:marTop w:val="0"/>
                                                                                      <w:marBottom w:val="0"/>
                                                                                      <w:divBdr>
                                                                                        <w:top w:val="none" w:sz="0" w:space="0" w:color="auto"/>
                                                                                        <w:left w:val="none" w:sz="0" w:space="0" w:color="auto"/>
                                                                                        <w:bottom w:val="none" w:sz="0" w:space="0" w:color="auto"/>
                                                                                        <w:right w:val="none" w:sz="0" w:space="0" w:color="auto"/>
                                                                                      </w:divBdr>
                                                                                      <w:divsChild>
                                                                                        <w:div w:id="95440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2051602">
                                      <w:marLeft w:val="0"/>
                                      <w:marRight w:val="0"/>
                                      <w:marTop w:val="0"/>
                                      <w:marBottom w:val="0"/>
                                      <w:divBdr>
                                        <w:top w:val="none" w:sz="0" w:space="0" w:color="auto"/>
                                        <w:left w:val="none" w:sz="0" w:space="0" w:color="auto"/>
                                        <w:bottom w:val="none" w:sz="0" w:space="0" w:color="auto"/>
                                        <w:right w:val="none" w:sz="0" w:space="0" w:color="auto"/>
                                      </w:divBdr>
                                      <w:divsChild>
                                        <w:div w:id="2128886407">
                                          <w:marLeft w:val="0"/>
                                          <w:marRight w:val="0"/>
                                          <w:marTop w:val="0"/>
                                          <w:marBottom w:val="0"/>
                                          <w:divBdr>
                                            <w:top w:val="none" w:sz="0" w:space="0" w:color="auto"/>
                                            <w:left w:val="none" w:sz="0" w:space="0" w:color="auto"/>
                                            <w:bottom w:val="none" w:sz="0" w:space="0" w:color="auto"/>
                                            <w:right w:val="none" w:sz="0" w:space="0" w:color="auto"/>
                                          </w:divBdr>
                                          <w:divsChild>
                                            <w:div w:id="1435706110">
                                              <w:marLeft w:val="0"/>
                                              <w:marRight w:val="0"/>
                                              <w:marTop w:val="0"/>
                                              <w:marBottom w:val="0"/>
                                              <w:divBdr>
                                                <w:top w:val="none" w:sz="0" w:space="0" w:color="auto"/>
                                                <w:left w:val="none" w:sz="0" w:space="0" w:color="auto"/>
                                                <w:bottom w:val="none" w:sz="0" w:space="0" w:color="auto"/>
                                                <w:right w:val="none" w:sz="0" w:space="0" w:color="auto"/>
                                              </w:divBdr>
                                              <w:divsChild>
                                                <w:div w:id="830633637">
                                                  <w:marLeft w:val="0"/>
                                                  <w:marRight w:val="0"/>
                                                  <w:marTop w:val="0"/>
                                                  <w:marBottom w:val="0"/>
                                                  <w:divBdr>
                                                    <w:top w:val="none" w:sz="0" w:space="0" w:color="auto"/>
                                                    <w:left w:val="none" w:sz="0" w:space="0" w:color="auto"/>
                                                    <w:bottom w:val="none" w:sz="0" w:space="0" w:color="auto"/>
                                                    <w:right w:val="none" w:sz="0" w:space="0" w:color="auto"/>
                                                  </w:divBdr>
                                                  <w:divsChild>
                                                    <w:div w:id="286205736">
                                                      <w:marLeft w:val="0"/>
                                                      <w:marRight w:val="0"/>
                                                      <w:marTop w:val="0"/>
                                                      <w:marBottom w:val="0"/>
                                                      <w:divBdr>
                                                        <w:top w:val="none" w:sz="0" w:space="0" w:color="auto"/>
                                                        <w:left w:val="none" w:sz="0" w:space="0" w:color="auto"/>
                                                        <w:bottom w:val="none" w:sz="0" w:space="0" w:color="auto"/>
                                                        <w:right w:val="none" w:sz="0" w:space="0" w:color="auto"/>
                                                      </w:divBdr>
                                                      <w:divsChild>
                                                        <w:div w:id="1013072988">
                                                          <w:marLeft w:val="0"/>
                                                          <w:marRight w:val="0"/>
                                                          <w:marTop w:val="0"/>
                                                          <w:marBottom w:val="0"/>
                                                          <w:divBdr>
                                                            <w:top w:val="none" w:sz="0" w:space="0" w:color="auto"/>
                                                            <w:left w:val="none" w:sz="0" w:space="0" w:color="auto"/>
                                                            <w:bottom w:val="none" w:sz="0" w:space="0" w:color="auto"/>
                                                            <w:right w:val="none" w:sz="0" w:space="0" w:color="auto"/>
                                                          </w:divBdr>
                                                          <w:divsChild>
                                                            <w:div w:id="771127663">
                                                              <w:marLeft w:val="0"/>
                                                              <w:marRight w:val="0"/>
                                                              <w:marTop w:val="0"/>
                                                              <w:marBottom w:val="0"/>
                                                              <w:divBdr>
                                                                <w:top w:val="none" w:sz="0" w:space="0" w:color="auto"/>
                                                                <w:left w:val="none" w:sz="0" w:space="0" w:color="auto"/>
                                                                <w:bottom w:val="none" w:sz="0" w:space="0" w:color="auto"/>
                                                                <w:right w:val="none" w:sz="0" w:space="0" w:color="auto"/>
                                                              </w:divBdr>
                                                              <w:divsChild>
                                                                <w:div w:id="650400752">
                                                                  <w:marLeft w:val="0"/>
                                                                  <w:marRight w:val="0"/>
                                                                  <w:marTop w:val="0"/>
                                                                  <w:marBottom w:val="0"/>
                                                                  <w:divBdr>
                                                                    <w:top w:val="none" w:sz="0" w:space="0" w:color="auto"/>
                                                                    <w:left w:val="none" w:sz="0" w:space="0" w:color="auto"/>
                                                                    <w:bottom w:val="none" w:sz="0" w:space="0" w:color="auto"/>
                                                                    <w:right w:val="none" w:sz="0" w:space="0" w:color="auto"/>
                                                                  </w:divBdr>
                                                                  <w:divsChild>
                                                                    <w:div w:id="294456298">
                                                                      <w:marLeft w:val="0"/>
                                                                      <w:marRight w:val="0"/>
                                                                      <w:marTop w:val="0"/>
                                                                      <w:marBottom w:val="0"/>
                                                                      <w:divBdr>
                                                                        <w:top w:val="none" w:sz="0" w:space="0" w:color="auto"/>
                                                                        <w:left w:val="none" w:sz="0" w:space="0" w:color="auto"/>
                                                                        <w:bottom w:val="none" w:sz="0" w:space="0" w:color="auto"/>
                                                                        <w:right w:val="none" w:sz="0" w:space="0" w:color="auto"/>
                                                                      </w:divBdr>
                                                                      <w:divsChild>
                                                                        <w:div w:id="796485890">
                                                                          <w:marLeft w:val="0"/>
                                                                          <w:marRight w:val="0"/>
                                                                          <w:marTop w:val="0"/>
                                                                          <w:marBottom w:val="0"/>
                                                                          <w:divBdr>
                                                                            <w:top w:val="none" w:sz="0" w:space="0" w:color="auto"/>
                                                                            <w:left w:val="none" w:sz="0" w:space="0" w:color="auto"/>
                                                                            <w:bottom w:val="none" w:sz="0" w:space="0" w:color="auto"/>
                                                                            <w:right w:val="none" w:sz="0" w:space="0" w:color="auto"/>
                                                                          </w:divBdr>
                                                                          <w:divsChild>
                                                                            <w:div w:id="114830817">
                                                                              <w:marLeft w:val="0"/>
                                                                              <w:marRight w:val="0"/>
                                                                              <w:marTop w:val="0"/>
                                                                              <w:marBottom w:val="0"/>
                                                                              <w:divBdr>
                                                                                <w:top w:val="none" w:sz="0" w:space="0" w:color="auto"/>
                                                                                <w:left w:val="none" w:sz="0" w:space="0" w:color="auto"/>
                                                                                <w:bottom w:val="none" w:sz="0" w:space="0" w:color="auto"/>
                                                                                <w:right w:val="none" w:sz="0" w:space="0" w:color="auto"/>
                                                                              </w:divBdr>
                                                                              <w:divsChild>
                                                                                <w:div w:id="1797328730">
                                                                                  <w:marLeft w:val="0"/>
                                                                                  <w:marRight w:val="0"/>
                                                                                  <w:marTop w:val="0"/>
                                                                                  <w:marBottom w:val="0"/>
                                                                                  <w:divBdr>
                                                                                    <w:top w:val="none" w:sz="0" w:space="0" w:color="auto"/>
                                                                                    <w:left w:val="none" w:sz="0" w:space="0" w:color="auto"/>
                                                                                    <w:bottom w:val="none" w:sz="0" w:space="0" w:color="auto"/>
                                                                                    <w:right w:val="none" w:sz="0" w:space="0" w:color="auto"/>
                                                                                  </w:divBdr>
                                                                                  <w:divsChild>
                                                                                    <w:div w:id="212318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8404597">
                                      <w:marLeft w:val="0"/>
                                      <w:marRight w:val="0"/>
                                      <w:marTop w:val="0"/>
                                      <w:marBottom w:val="0"/>
                                      <w:divBdr>
                                        <w:top w:val="none" w:sz="0" w:space="0" w:color="auto"/>
                                        <w:left w:val="none" w:sz="0" w:space="0" w:color="auto"/>
                                        <w:bottom w:val="none" w:sz="0" w:space="0" w:color="auto"/>
                                        <w:right w:val="none" w:sz="0" w:space="0" w:color="auto"/>
                                      </w:divBdr>
                                      <w:divsChild>
                                        <w:div w:id="691996527">
                                          <w:marLeft w:val="0"/>
                                          <w:marRight w:val="0"/>
                                          <w:marTop w:val="0"/>
                                          <w:marBottom w:val="0"/>
                                          <w:divBdr>
                                            <w:top w:val="none" w:sz="0" w:space="0" w:color="auto"/>
                                            <w:left w:val="none" w:sz="0" w:space="0" w:color="auto"/>
                                            <w:bottom w:val="none" w:sz="0" w:space="0" w:color="auto"/>
                                            <w:right w:val="none" w:sz="0" w:space="0" w:color="auto"/>
                                          </w:divBdr>
                                          <w:divsChild>
                                            <w:div w:id="1755348241">
                                              <w:marLeft w:val="0"/>
                                              <w:marRight w:val="0"/>
                                              <w:marTop w:val="0"/>
                                              <w:marBottom w:val="0"/>
                                              <w:divBdr>
                                                <w:top w:val="none" w:sz="0" w:space="0" w:color="auto"/>
                                                <w:left w:val="none" w:sz="0" w:space="0" w:color="auto"/>
                                                <w:bottom w:val="none" w:sz="0" w:space="0" w:color="auto"/>
                                                <w:right w:val="none" w:sz="0" w:space="0" w:color="auto"/>
                                              </w:divBdr>
                                              <w:divsChild>
                                                <w:div w:id="1795171463">
                                                  <w:marLeft w:val="0"/>
                                                  <w:marRight w:val="0"/>
                                                  <w:marTop w:val="0"/>
                                                  <w:marBottom w:val="0"/>
                                                  <w:divBdr>
                                                    <w:top w:val="none" w:sz="0" w:space="0" w:color="auto"/>
                                                    <w:left w:val="none" w:sz="0" w:space="0" w:color="auto"/>
                                                    <w:bottom w:val="none" w:sz="0" w:space="0" w:color="auto"/>
                                                    <w:right w:val="none" w:sz="0" w:space="0" w:color="auto"/>
                                                  </w:divBdr>
                                                  <w:divsChild>
                                                    <w:div w:id="2098552798">
                                                      <w:marLeft w:val="0"/>
                                                      <w:marRight w:val="0"/>
                                                      <w:marTop w:val="0"/>
                                                      <w:marBottom w:val="0"/>
                                                      <w:divBdr>
                                                        <w:top w:val="none" w:sz="0" w:space="0" w:color="auto"/>
                                                        <w:left w:val="none" w:sz="0" w:space="0" w:color="auto"/>
                                                        <w:bottom w:val="none" w:sz="0" w:space="0" w:color="auto"/>
                                                        <w:right w:val="none" w:sz="0" w:space="0" w:color="auto"/>
                                                      </w:divBdr>
                                                      <w:divsChild>
                                                        <w:div w:id="2110081950">
                                                          <w:marLeft w:val="0"/>
                                                          <w:marRight w:val="0"/>
                                                          <w:marTop w:val="0"/>
                                                          <w:marBottom w:val="0"/>
                                                          <w:divBdr>
                                                            <w:top w:val="none" w:sz="0" w:space="0" w:color="auto"/>
                                                            <w:left w:val="none" w:sz="0" w:space="0" w:color="auto"/>
                                                            <w:bottom w:val="none" w:sz="0" w:space="0" w:color="auto"/>
                                                            <w:right w:val="none" w:sz="0" w:space="0" w:color="auto"/>
                                                          </w:divBdr>
                                                          <w:divsChild>
                                                            <w:div w:id="264653899">
                                                              <w:marLeft w:val="0"/>
                                                              <w:marRight w:val="0"/>
                                                              <w:marTop w:val="0"/>
                                                              <w:marBottom w:val="0"/>
                                                              <w:divBdr>
                                                                <w:top w:val="none" w:sz="0" w:space="0" w:color="auto"/>
                                                                <w:left w:val="none" w:sz="0" w:space="0" w:color="auto"/>
                                                                <w:bottom w:val="none" w:sz="0" w:space="0" w:color="auto"/>
                                                                <w:right w:val="none" w:sz="0" w:space="0" w:color="auto"/>
                                                              </w:divBdr>
                                                              <w:divsChild>
                                                                <w:div w:id="1298103622">
                                                                  <w:marLeft w:val="0"/>
                                                                  <w:marRight w:val="0"/>
                                                                  <w:marTop w:val="0"/>
                                                                  <w:marBottom w:val="0"/>
                                                                  <w:divBdr>
                                                                    <w:top w:val="none" w:sz="0" w:space="0" w:color="auto"/>
                                                                    <w:left w:val="none" w:sz="0" w:space="0" w:color="auto"/>
                                                                    <w:bottom w:val="none" w:sz="0" w:space="0" w:color="auto"/>
                                                                    <w:right w:val="none" w:sz="0" w:space="0" w:color="auto"/>
                                                                  </w:divBdr>
                                                                  <w:divsChild>
                                                                    <w:div w:id="652761099">
                                                                      <w:marLeft w:val="0"/>
                                                                      <w:marRight w:val="0"/>
                                                                      <w:marTop w:val="0"/>
                                                                      <w:marBottom w:val="0"/>
                                                                      <w:divBdr>
                                                                        <w:top w:val="none" w:sz="0" w:space="0" w:color="auto"/>
                                                                        <w:left w:val="none" w:sz="0" w:space="0" w:color="auto"/>
                                                                        <w:bottom w:val="none" w:sz="0" w:space="0" w:color="auto"/>
                                                                        <w:right w:val="none" w:sz="0" w:space="0" w:color="auto"/>
                                                                      </w:divBdr>
                                                                      <w:divsChild>
                                                                        <w:div w:id="1591154414">
                                                                          <w:marLeft w:val="0"/>
                                                                          <w:marRight w:val="0"/>
                                                                          <w:marTop w:val="0"/>
                                                                          <w:marBottom w:val="0"/>
                                                                          <w:divBdr>
                                                                            <w:top w:val="none" w:sz="0" w:space="0" w:color="auto"/>
                                                                            <w:left w:val="none" w:sz="0" w:space="0" w:color="auto"/>
                                                                            <w:bottom w:val="none" w:sz="0" w:space="0" w:color="auto"/>
                                                                            <w:right w:val="none" w:sz="0" w:space="0" w:color="auto"/>
                                                                          </w:divBdr>
                                                                          <w:divsChild>
                                                                            <w:div w:id="1380008954">
                                                                              <w:marLeft w:val="0"/>
                                                                              <w:marRight w:val="0"/>
                                                                              <w:marTop w:val="0"/>
                                                                              <w:marBottom w:val="0"/>
                                                                              <w:divBdr>
                                                                                <w:top w:val="none" w:sz="0" w:space="0" w:color="auto"/>
                                                                                <w:left w:val="none" w:sz="0" w:space="0" w:color="auto"/>
                                                                                <w:bottom w:val="none" w:sz="0" w:space="0" w:color="auto"/>
                                                                                <w:right w:val="none" w:sz="0" w:space="0" w:color="auto"/>
                                                                              </w:divBdr>
                                                                              <w:divsChild>
                                                                                <w:div w:id="1289623909">
                                                                                  <w:marLeft w:val="0"/>
                                                                                  <w:marRight w:val="0"/>
                                                                                  <w:marTop w:val="0"/>
                                                                                  <w:marBottom w:val="0"/>
                                                                                  <w:divBdr>
                                                                                    <w:top w:val="none" w:sz="0" w:space="0" w:color="auto"/>
                                                                                    <w:left w:val="none" w:sz="0" w:space="0" w:color="auto"/>
                                                                                    <w:bottom w:val="none" w:sz="0" w:space="0" w:color="auto"/>
                                                                                    <w:right w:val="none" w:sz="0" w:space="0" w:color="auto"/>
                                                                                  </w:divBdr>
                                                                                  <w:divsChild>
                                                                                    <w:div w:id="134489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49708082">
      <w:bodyDiv w:val="1"/>
      <w:marLeft w:val="0"/>
      <w:marRight w:val="0"/>
      <w:marTop w:val="0"/>
      <w:marBottom w:val="0"/>
      <w:divBdr>
        <w:top w:val="none" w:sz="0" w:space="0" w:color="auto"/>
        <w:left w:val="none" w:sz="0" w:space="0" w:color="auto"/>
        <w:bottom w:val="none" w:sz="0" w:space="0" w:color="auto"/>
        <w:right w:val="none" w:sz="0" w:space="0" w:color="auto"/>
      </w:divBdr>
      <w:divsChild>
        <w:div w:id="1316257452">
          <w:marLeft w:val="0"/>
          <w:marRight w:val="0"/>
          <w:marTop w:val="0"/>
          <w:marBottom w:val="0"/>
          <w:divBdr>
            <w:top w:val="none" w:sz="0" w:space="0" w:color="auto"/>
            <w:left w:val="none" w:sz="0" w:space="0" w:color="auto"/>
            <w:bottom w:val="none" w:sz="0" w:space="0" w:color="auto"/>
            <w:right w:val="none" w:sz="0" w:space="0" w:color="auto"/>
          </w:divBdr>
          <w:divsChild>
            <w:div w:id="1293634250">
              <w:marLeft w:val="0"/>
              <w:marRight w:val="0"/>
              <w:marTop w:val="0"/>
              <w:marBottom w:val="0"/>
              <w:divBdr>
                <w:top w:val="none" w:sz="0" w:space="0" w:color="auto"/>
                <w:left w:val="none" w:sz="0" w:space="0" w:color="auto"/>
                <w:bottom w:val="none" w:sz="0" w:space="0" w:color="auto"/>
                <w:right w:val="none" w:sz="0" w:space="0" w:color="auto"/>
              </w:divBdr>
              <w:divsChild>
                <w:div w:id="1158766487">
                  <w:marLeft w:val="0"/>
                  <w:marRight w:val="0"/>
                  <w:marTop w:val="0"/>
                  <w:marBottom w:val="0"/>
                  <w:divBdr>
                    <w:top w:val="none" w:sz="0" w:space="0" w:color="auto"/>
                    <w:left w:val="none" w:sz="0" w:space="0" w:color="auto"/>
                    <w:bottom w:val="none" w:sz="0" w:space="0" w:color="auto"/>
                    <w:right w:val="none" w:sz="0" w:space="0" w:color="auto"/>
                  </w:divBdr>
                  <w:divsChild>
                    <w:div w:id="622227863">
                      <w:marLeft w:val="0"/>
                      <w:marRight w:val="0"/>
                      <w:marTop w:val="0"/>
                      <w:marBottom w:val="0"/>
                      <w:divBdr>
                        <w:top w:val="none" w:sz="0" w:space="0" w:color="auto"/>
                        <w:left w:val="none" w:sz="0" w:space="0" w:color="auto"/>
                        <w:bottom w:val="none" w:sz="0" w:space="0" w:color="auto"/>
                        <w:right w:val="none" w:sz="0" w:space="0" w:color="auto"/>
                      </w:divBdr>
                      <w:divsChild>
                        <w:div w:id="29112638">
                          <w:marLeft w:val="0"/>
                          <w:marRight w:val="0"/>
                          <w:marTop w:val="0"/>
                          <w:marBottom w:val="0"/>
                          <w:divBdr>
                            <w:top w:val="none" w:sz="0" w:space="0" w:color="auto"/>
                            <w:left w:val="none" w:sz="0" w:space="0" w:color="auto"/>
                            <w:bottom w:val="none" w:sz="0" w:space="0" w:color="auto"/>
                            <w:right w:val="none" w:sz="0" w:space="0" w:color="auto"/>
                          </w:divBdr>
                          <w:divsChild>
                            <w:div w:id="1147357416">
                              <w:marLeft w:val="0"/>
                              <w:marRight w:val="0"/>
                              <w:marTop w:val="0"/>
                              <w:marBottom w:val="0"/>
                              <w:divBdr>
                                <w:top w:val="none" w:sz="0" w:space="0" w:color="auto"/>
                                <w:left w:val="none" w:sz="0" w:space="0" w:color="auto"/>
                                <w:bottom w:val="none" w:sz="0" w:space="0" w:color="auto"/>
                                <w:right w:val="none" w:sz="0" w:space="0" w:color="auto"/>
                              </w:divBdr>
                              <w:divsChild>
                                <w:div w:id="2002931446">
                                  <w:marLeft w:val="0"/>
                                  <w:marRight w:val="0"/>
                                  <w:marTop w:val="0"/>
                                  <w:marBottom w:val="0"/>
                                  <w:divBdr>
                                    <w:top w:val="none" w:sz="0" w:space="0" w:color="auto"/>
                                    <w:left w:val="none" w:sz="0" w:space="0" w:color="auto"/>
                                    <w:bottom w:val="none" w:sz="0" w:space="0" w:color="auto"/>
                                    <w:right w:val="none" w:sz="0" w:space="0" w:color="auto"/>
                                  </w:divBdr>
                                  <w:divsChild>
                                    <w:div w:id="616715690">
                                      <w:marLeft w:val="0"/>
                                      <w:marRight w:val="0"/>
                                      <w:marTop w:val="0"/>
                                      <w:marBottom w:val="0"/>
                                      <w:divBdr>
                                        <w:top w:val="none" w:sz="0" w:space="0" w:color="auto"/>
                                        <w:left w:val="none" w:sz="0" w:space="0" w:color="auto"/>
                                        <w:bottom w:val="none" w:sz="0" w:space="0" w:color="auto"/>
                                        <w:right w:val="none" w:sz="0" w:space="0" w:color="auto"/>
                                      </w:divBdr>
                                      <w:divsChild>
                                        <w:div w:id="1225263542">
                                          <w:marLeft w:val="0"/>
                                          <w:marRight w:val="0"/>
                                          <w:marTop w:val="0"/>
                                          <w:marBottom w:val="0"/>
                                          <w:divBdr>
                                            <w:top w:val="none" w:sz="0" w:space="0" w:color="auto"/>
                                            <w:left w:val="none" w:sz="0" w:space="0" w:color="auto"/>
                                            <w:bottom w:val="none" w:sz="0" w:space="0" w:color="auto"/>
                                            <w:right w:val="none" w:sz="0" w:space="0" w:color="auto"/>
                                          </w:divBdr>
                                          <w:divsChild>
                                            <w:div w:id="384985671">
                                              <w:marLeft w:val="0"/>
                                              <w:marRight w:val="0"/>
                                              <w:marTop w:val="0"/>
                                              <w:marBottom w:val="0"/>
                                              <w:divBdr>
                                                <w:top w:val="none" w:sz="0" w:space="0" w:color="auto"/>
                                                <w:left w:val="none" w:sz="0" w:space="0" w:color="auto"/>
                                                <w:bottom w:val="none" w:sz="0" w:space="0" w:color="auto"/>
                                                <w:right w:val="none" w:sz="0" w:space="0" w:color="auto"/>
                                              </w:divBdr>
                                              <w:divsChild>
                                                <w:div w:id="20210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3995060">
          <w:marLeft w:val="0"/>
          <w:marRight w:val="0"/>
          <w:marTop w:val="0"/>
          <w:marBottom w:val="0"/>
          <w:divBdr>
            <w:top w:val="none" w:sz="0" w:space="0" w:color="auto"/>
            <w:left w:val="none" w:sz="0" w:space="0" w:color="auto"/>
            <w:bottom w:val="none" w:sz="0" w:space="0" w:color="auto"/>
            <w:right w:val="none" w:sz="0" w:space="0" w:color="auto"/>
          </w:divBdr>
          <w:divsChild>
            <w:div w:id="199827971">
              <w:marLeft w:val="0"/>
              <w:marRight w:val="0"/>
              <w:marTop w:val="0"/>
              <w:marBottom w:val="0"/>
              <w:divBdr>
                <w:top w:val="none" w:sz="0" w:space="0" w:color="auto"/>
                <w:left w:val="none" w:sz="0" w:space="0" w:color="auto"/>
                <w:bottom w:val="none" w:sz="0" w:space="0" w:color="auto"/>
                <w:right w:val="none" w:sz="0" w:space="0" w:color="auto"/>
              </w:divBdr>
              <w:divsChild>
                <w:div w:id="1812599009">
                  <w:marLeft w:val="0"/>
                  <w:marRight w:val="0"/>
                  <w:marTop w:val="0"/>
                  <w:marBottom w:val="0"/>
                  <w:divBdr>
                    <w:top w:val="none" w:sz="0" w:space="0" w:color="auto"/>
                    <w:left w:val="none" w:sz="0" w:space="0" w:color="auto"/>
                    <w:bottom w:val="none" w:sz="0" w:space="0" w:color="auto"/>
                    <w:right w:val="none" w:sz="0" w:space="0" w:color="auto"/>
                  </w:divBdr>
                  <w:divsChild>
                    <w:div w:id="230044461">
                      <w:marLeft w:val="0"/>
                      <w:marRight w:val="0"/>
                      <w:marTop w:val="0"/>
                      <w:marBottom w:val="0"/>
                      <w:divBdr>
                        <w:top w:val="none" w:sz="0" w:space="0" w:color="auto"/>
                        <w:left w:val="none" w:sz="0" w:space="0" w:color="auto"/>
                        <w:bottom w:val="none" w:sz="0" w:space="0" w:color="auto"/>
                        <w:right w:val="none" w:sz="0" w:space="0" w:color="auto"/>
                      </w:divBdr>
                      <w:divsChild>
                        <w:div w:id="350104062">
                          <w:marLeft w:val="0"/>
                          <w:marRight w:val="0"/>
                          <w:marTop w:val="0"/>
                          <w:marBottom w:val="0"/>
                          <w:divBdr>
                            <w:top w:val="none" w:sz="0" w:space="0" w:color="auto"/>
                            <w:left w:val="none" w:sz="0" w:space="0" w:color="auto"/>
                            <w:bottom w:val="none" w:sz="0" w:space="0" w:color="auto"/>
                            <w:right w:val="none" w:sz="0" w:space="0" w:color="auto"/>
                          </w:divBdr>
                          <w:divsChild>
                            <w:div w:id="923338870">
                              <w:marLeft w:val="0"/>
                              <w:marRight w:val="0"/>
                              <w:marTop w:val="0"/>
                              <w:marBottom w:val="0"/>
                              <w:divBdr>
                                <w:top w:val="none" w:sz="0" w:space="0" w:color="auto"/>
                                <w:left w:val="none" w:sz="0" w:space="0" w:color="auto"/>
                                <w:bottom w:val="none" w:sz="0" w:space="0" w:color="auto"/>
                                <w:right w:val="none" w:sz="0" w:space="0" w:color="auto"/>
                              </w:divBdr>
                              <w:divsChild>
                                <w:div w:id="894973734">
                                  <w:marLeft w:val="0"/>
                                  <w:marRight w:val="0"/>
                                  <w:marTop w:val="0"/>
                                  <w:marBottom w:val="0"/>
                                  <w:divBdr>
                                    <w:top w:val="none" w:sz="0" w:space="0" w:color="auto"/>
                                    <w:left w:val="none" w:sz="0" w:space="0" w:color="auto"/>
                                    <w:bottom w:val="none" w:sz="0" w:space="0" w:color="auto"/>
                                    <w:right w:val="none" w:sz="0" w:space="0" w:color="auto"/>
                                  </w:divBdr>
                                  <w:divsChild>
                                    <w:div w:id="1603486572">
                                      <w:marLeft w:val="0"/>
                                      <w:marRight w:val="0"/>
                                      <w:marTop w:val="0"/>
                                      <w:marBottom w:val="0"/>
                                      <w:divBdr>
                                        <w:top w:val="none" w:sz="0" w:space="0" w:color="auto"/>
                                        <w:left w:val="none" w:sz="0" w:space="0" w:color="auto"/>
                                        <w:bottom w:val="none" w:sz="0" w:space="0" w:color="auto"/>
                                        <w:right w:val="none" w:sz="0" w:space="0" w:color="auto"/>
                                      </w:divBdr>
                                      <w:divsChild>
                                        <w:div w:id="812257657">
                                          <w:marLeft w:val="0"/>
                                          <w:marRight w:val="0"/>
                                          <w:marTop w:val="0"/>
                                          <w:marBottom w:val="0"/>
                                          <w:divBdr>
                                            <w:top w:val="none" w:sz="0" w:space="0" w:color="auto"/>
                                            <w:left w:val="none" w:sz="0" w:space="0" w:color="auto"/>
                                            <w:bottom w:val="none" w:sz="0" w:space="0" w:color="auto"/>
                                            <w:right w:val="none" w:sz="0" w:space="0" w:color="auto"/>
                                          </w:divBdr>
                                          <w:divsChild>
                                            <w:div w:id="895968157">
                                              <w:marLeft w:val="0"/>
                                              <w:marRight w:val="0"/>
                                              <w:marTop w:val="0"/>
                                              <w:marBottom w:val="0"/>
                                              <w:divBdr>
                                                <w:top w:val="none" w:sz="0" w:space="0" w:color="auto"/>
                                                <w:left w:val="none" w:sz="0" w:space="0" w:color="auto"/>
                                                <w:bottom w:val="none" w:sz="0" w:space="0" w:color="auto"/>
                                                <w:right w:val="none" w:sz="0" w:space="0" w:color="auto"/>
                                              </w:divBdr>
                                              <w:divsChild>
                                                <w:div w:id="1657109978">
                                                  <w:marLeft w:val="0"/>
                                                  <w:marRight w:val="0"/>
                                                  <w:marTop w:val="0"/>
                                                  <w:marBottom w:val="0"/>
                                                  <w:divBdr>
                                                    <w:top w:val="none" w:sz="0" w:space="0" w:color="auto"/>
                                                    <w:left w:val="none" w:sz="0" w:space="0" w:color="auto"/>
                                                    <w:bottom w:val="none" w:sz="0" w:space="0" w:color="auto"/>
                                                    <w:right w:val="none" w:sz="0" w:space="0" w:color="auto"/>
                                                  </w:divBdr>
                                                  <w:divsChild>
                                                    <w:div w:id="1251888770">
                                                      <w:marLeft w:val="0"/>
                                                      <w:marRight w:val="0"/>
                                                      <w:marTop w:val="0"/>
                                                      <w:marBottom w:val="0"/>
                                                      <w:divBdr>
                                                        <w:top w:val="none" w:sz="0" w:space="0" w:color="auto"/>
                                                        <w:left w:val="none" w:sz="0" w:space="0" w:color="auto"/>
                                                        <w:bottom w:val="none" w:sz="0" w:space="0" w:color="auto"/>
                                                        <w:right w:val="none" w:sz="0" w:space="0" w:color="auto"/>
                                                      </w:divBdr>
                                                      <w:divsChild>
                                                        <w:div w:id="335307852">
                                                          <w:marLeft w:val="0"/>
                                                          <w:marRight w:val="0"/>
                                                          <w:marTop w:val="0"/>
                                                          <w:marBottom w:val="0"/>
                                                          <w:divBdr>
                                                            <w:top w:val="none" w:sz="0" w:space="0" w:color="auto"/>
                                                            <w:left w:val="none" w:sz="0" w:space="0" w:color="auto"/>
                                                            <w:bottom w:val="none" w:sz="0" w:space="0" w:color="auto"/>
                                                            <w:right w:val="none" w:sz="0" w:space="0" w:color="auto"/>
                                                          </w:divBdr>
                                                          <w:divsChild>
                                                            <w:div w:id="7410977">
                                                              <w:marLeft w:val="0"/>
                                                              <w:marRight w:val="0"/>
                                                              <w:marTop w:val="0"/>
                                                              <w:marBottom w:val="0"/>
                                                              <w:divBdr>
                                                                <w:top w:val="none" w:sz="0" w:space="0" w:color="auto"/>
                                                                <w:left w:val="none" w:sz="0" w:space="0" w:color="auto"/>
                                                                <w:bottom w:val="none" w:sz="0" w:space="0" w:color="auto"/>
                                                                <w:right w:val="none" w:sz="0" w:space="0" w:color="auto"/>
                                                              </w:divBdr>
                                                              <w:divsChild>
                                                                <w:div w:id="350448537">
                                                                  <w:marLeft w:val="0"/>
                                                                  <w:marRight w:val="0"/>
                                                                  <w:marTop w:val="0"/>
                                                                  <w:marBottom w:val="0"/>
                                                                  <w:divBdr>
                                                                    <w:top w:val="none" w:sz="0" w:space="0" w:color="auto"/>
                                                                    <w:left w:val="none" w:sz="0" w:space="0" w:color="auto"/>
                                                                    <w:bottom w:val="none" w:sz="0" w:space="0" w:color="auto"/>
                                                                    <w:right w:val="none" w:sz="0" w:space="0" w:color="auto"/>
                                                                  </w:divBdr>
                                                                  <w:divsChild>
                                                                    <w:div w:id="1197548307">
                                                                      <w:marLeft w:val="0"/>
                                                                      <w:marRight w:val="0"/>
                                                                      <w:marTop w:val="0"/>
                                                                      <w:marBottom w:val="0"/>
                                                                      <w:divBdr>
                                                                        <w:top w:val="none" w:sz="0" w:space="0" w:color="auto"/>
                                                                        <w:left w:val="none" w:sz="0" w:space="0" w:color="auto"/>
                                                                        <w:bottom w:val="none" w:sz="0" w:space="0" w:color="auto"/>
                                                                        <w:right w:val="none" w:sz="0" w:space="0" w:color="auto"/>
                                                                      </w:divBdr>
                                                                      <w:divsChild>
                                                                        <w:div w:id="1786581669">
                                                                          <w:marLeft w:val="0"/>
                                                                          <w:marRight w:val="0"/>
                                                                          <w:marTop w:val="0"/>
                                                                          <w:marBottom w:val="0"/>
                                                                          <w:divBdr>
                                                                            <w:top w:val="none" w:sz="0" w:space="0" w:color="auto"/>
                                                                            <w:left w:val="none" w:sz="0" w:space="0" w:color="auto"/>
                                                                            <w:bottom w:val="none" w:sz="0" w:space="0" w:color="auto"/>
                                                                            <w:right w:val="none" w:sz="0" w:space="0" w:color="auto"/>
                                                                          </w:divBdr>
                                                                          <w:divsChild>
                                                                            <w:div w:id="583803726">
                                                                              <w:marLeft w:val="0"/>
                                                                              <w:marRight w:val="0"/>
                                                                              <w:marTop w:val="0"/>
                                                                              <w:marBottom w:val="0"/>
                                                                              <w:divBdr>
                                                                                <w:top w:val="none" w:sz="0" w:space="0" w:color="auto"/>
                                                                                <w:left w:val="none" w:sz="0" w:space="0" w:color="auto"/>
                                                                                <w:bottom w:val="none" w:sz="0" w:space="0" w:color="auto"/>
                                                                                <w:right w:val="none" w:sz="0" w:space="0" w:color="auto"/>
                                                                              </w:divBdr>
                                                                              <w:divsChild>
                                                                                <w:div w:id="1308122670">
                                                                                  <w:marLeft w:val="0"/>
                                                                                  <w:marRight w:val="0"/>
                                                                                  <w:marTop w:val="0"/>
                                                                                  <w:marBottom w:val="0"/>
                                                                                  <w:divBdr>
                                                                                    <w:top w:val="none" w:sz="0" w:space="0" w:color="auto"/>
                                                                                    <w:left w:val="none" w:sz="0" w:space="0" w:color="auto"/>
                                                                                    <w:bottom w:val="none" w:sz="0" w:space="0" w:color="auto"/>
                                                                                    <w:right w:val="none" w:sz="0" w:space="0" w:color="auto"/>
                                                                                  </w:divBdr>
                                                                                  <w:divsChild>
                                                                                    <w:div w:id="643849781">
                                                                                      <w:marLeft w:val="0"/>
                                                                                      <w:marRight w:val="0"/>
                                                                                      <w:marTop w:val="0"/>
                                                                                      <w:marBottom w:val="0"/>
                                                                                      <w:divBdr>
                                                                                        <w:top w:val="none" w:sz="0" w:space="0" w:color="auto"/>
                                                                                        <w:left w:val="none" w:sz="0" w:space="0" w:color="auto"/>
                                                                                        <w:bottom w:val="none" w:sz="0" w:space="0" w:color="auto"/>
                                                                                        <w:right w:val="none" w:sz="0" w:space="0" w:color="auto"/>
                                                                                      </w:divBdr>
                                                                                      <w:divsChild>
                                                                                        <w:div w:id="129113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4280425">
                                      <w:marLeft w:val="0"/>
                                      <w:marRight w:val="0"/>
                                      <w:marTop w:val="0"/>
                                      <w:marBottom w:val="0"/>
                                      <w:divBdr>
                                        <w:top w:val="none" w:sz="0" w:space="0" w:color="auto"/>
                                        <w:left w:val="none" w:sz="0" w:space="0" w:color="auto"/>
                                        <w:bottom w:val="none" w:sz="0" w:space="0" w:color="auto"/>
                                        <w:right w:val="none" w:sz="0" w:space="0" w:color="auto"/>
                                      </w:divBdr>
                                      <w:divsChild>
                                        <w:div w:id="723675316">
                                          <w:marLeft w:val="0"/>
                                          <w:marRight w:val="0"/>
                                          <w:marTop w:val="0"/>
                                          <w:marBottom w:val="0"/>
                                          <w:divBdr>
                                            <w:top w:val="none" w:sz="0" w:space="0" w:color="auto"/>
                                            <w:left w:val="none" w:sz="0" w:space="0" w:color="auto"/>
                                            <w:bottom w:val="none" w:sz="0" w:space="0" w:color="auto"/>
                                            <w:right w:val="none" w:sz="0" w:space="0" w:color="auto"/>
                                          </w:divBdr>
                                          <w:divsChild>
                                            <w:div w:id="1097559362">
                                              <w:marLeft w:val="0"/>
                                              <w:marRight w:val="0"/>
                                              <w:marTop w:val="0"/>
                                              <w:marBottom w:val="0"/>
                                              <w:divBdr>
                                                <w:top w:val="none" w:sz="0" w:space="0" w:color="auto"/>
                                                <w:left w:val="none" w:sz="0" w:space="0" w:color="auto"/>
                                                <w:bottom w:val="none" w:sz="0" w:space="0" w:color="auto"/>
                                                <w:right w:val="none" w:sz="0" w:space="0" w:color="auto"/>
                                              </w:divBdr>
                                              <w:divsChild>
                                                <w:div w:id="43724648">
                                                  <w:marLeft w:val="0"/>
                                                  <w:marRight w:val="0"/>
                                                  <w:marTop w:val="0"/>
                                                  <w:marBottom w:val="0"/>
                                                  <w:divBdr>
                                                    <w:top w:val="none" w:sz="0" w:space="0" w:color="auto"/>
                                                    <w:left w:val="none" w:sz="0" w:space="0" w:color="auto"/>
                                                    <w:bottom w:val="none" w:sz="0" w:space="0" w:color="auto"/>
                                                    <w:right w:val="none" w:sz="0" w:space="0" w:color="auto"/>
                                                  </w:divBdr>
                                                  <w:divsChild>
                                                    <w:div w:id="1611889242">
                                                      <w:marLeft w:val="0"/>
                                                      <w:marRight w:val="0"/>
                                                      <w:marTop w:val="0"/>
                                                      <w:marBottom w:val="0"/>
                                                      <w:divBdr>
                                                        <w:top w:val="none" w:sz="0" w:space="0" w:color="auto"/>
                                                        <w:left w:val="none" w:sz="0" w:space="0" w:color="auto"/>
                                                        <w:bottom w:val="none" w:sz="0" w:space="0" w:color="auto"/>
                                                        <w:right w:val="none" w:sz="0" w:space="0" w:color="auto"/>
                                                      </w:divBdr>
                                                      <w:divsChild>
                                                        <w:div w:id="2036226213">
                                                          <w:marLeft w:val="0"/>
                                                          <w:marRight w:val="0"/>
                                                          <w:marTop w:val="0"/>
                                                          <w:marBottom w:val="0"/>
                                                          <w:divBdr>
                                                            <w:top w:val="none" w:sz="0" w:space="0" w:color="auto"/>
                                                            <w:left w:val="none" w:sz="0" w:space="0" w:color="auto"/>
                                                            <w:bottom w:val="none" w:sz="0" w:space="0" w:color="auto"/>
                                                            <w:right w:val="none" w:sz="0" w:space="0" w:color="auto"/>
                                                          </w:divBdr>
                                                          <w:divsChild>
                                                            <w:div w:id="895050181">
                                                              <w:marLeft w:val="0"/>
                                                              <w:marRight w:val="0"/>
                                                              <w:marTop w:val="0"/>
                                                              <w:marBottom w:val="0"/>
                                                              <w:divBdr>
                                                                <w:top w:val="none" w:sz="0" w:space="0" w:color="auto"/>
                                                                <w:left w:val="none" w:sz="0" w:space="0" w:color="auto"/>
                                                                <w:bottom w:val="none" w:sz="0" w:space="0" w:color="auto"/>
                                                                <w:right w:val="none" w:sz="0" w:space="0" w:color="auto"/>
                                                              </w:divBdr>
                                                              <w:divsChild>
                                                                <w:div w:id="984511868">
                                                                  <w:marLeft w:val="0"/>
                                                                  <w:marRight w:val="0"/>
                                                                  <w:marTop w:val="0"/>
                                                                  <w:marBottom w:val="0"/>
                                                                  <w:divBdr>
                                                                    <w:top w:val="none" w:sz="0" w:space="0" w:color="auto"/>
                                                                    <w:left w:val="none" w:sz="0" w:space="0" w:color="auto"/>
                                                                    <w:bottom w:val="none" w:sz="0" w:space="0" w:color="auto"/>
                                                                    <w:right w:val="none" w:sz="0" w:space="0" w:color="auto"/>
                                                                  </w:divBdr>
                                                                  <w:divsChild>
                                                                    <w:div w:id="1481848720">
                                                                      <w:marLeft w:val="0"/>
                                                                      <w:marRight w:val="0"/>
                                                                      <w:marTop w:val="0"/>
                                                                      <w:marBottom w:val="0"/>
                                                                      <w:divBdr>
                                                                        <w:top w:val="none" w:sz="0" w:space="0" w:color="auto"/>
                                                                        <w:left w:val="none" w:sz="0" w:space="0" w:color="auto"/>
                                                                        <w:bottom w:val="none" w:sz="0" w:space="0" w:color="auto"/>
                                                                        <w:right w:val="none" w:sz="0" w:space="0" w:color="auto"/>
                                                                      </w:divBdr>
                                                                      <w:divsChild>
                                                                        <w:div w:id="741105836">
                                                                          <w:marLeft w:val="0"/>
                                                                          <w:marRight w:val="0"/>
                                                                          <w:marTop w:val="0"/>
                                                                          <w:marBottom w:val="0"/>
                                                                          <w:divBdr>
                                                                            <w:top w:val="none" w:sz="0" w:space="0" w:color="auto"/>
                                                                            <w:left w:val="none" w:sz="0" w:space="0" w:color="auto"/>
                                                                            <w:bottom w:val="none" w:sz="0" w:space="0" w:color="auto"/>
                                                                            <w:right w:val="none" w:sz="0" w:space="0" w:color="auto"/>
                                                                          </w:divBdr>
                                                                          <w:divsChild>
                                                                            <w:div w:id="1151631233">
                                                                              <w:marLeft w:val="0"/>
                                                                              <w:marRight w:val="0"/>
                                                                              <w:marTop w:val="0"/>
                                                                              <w:marBottom w:val="0"/>
                                                                              <w:divBdr>
                                                                                <w:top w:val="none" w:sz="0" w:space="0" w:color="auto"/>
                                                                                <w:left w:val="none" w:sz="0" w:space="0" w:color="auto"/>
                                                                                <w:bottom w:val="none" w:sz="0" w:space="0" w:color="auto"/>
                                                                                <w:right w:val="none" w:sz="0" w:space="0" w:color="auto"/>
                                                                              </w:divBdr>
                                                                              <w:divsChild>
                                                                                <w:div w:id="2637570">
                                                                                  <w:marLeft w:val="0"/>
                                                                                  <w:marRight w:val="0"/>
                                                                                  <w:marTop w:val="0"/>
                                                                                  <w:marBottom w:val="0"/>
                                                                                  <w:divBdr>
                                                                                    <w:top w:val="none" w:sz="0" w:space="0" w:color="auto"/>
                                                                                    <w:left w:val="none" w:sz="0" w:space="0" w:color="auto"/>
                                                                                    <w:bottom w:val="none" w:sz="0" w:space="0" w:color="auto"/>
                                                                                    <w:right w:val="none" w:sz="0" w:space="0" w:color="auto"/>
                                                                                  </w:divBdr>
                                                                                  <w:divsChild>
                                                                                    <w:div w:id="30247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86066977">
      <w:bodyDiv w:val="1"/>
      <w:marLeft w:val="0"/>
      <w:marRight w:val="0"/>
      <w:marTop w:val="0"/>
      <w:marBottom w:val="0"/>
      <w:divBdr>
        <w:top w:val="none" w:sz="0" w:space="0" w:color="auto"/>
        <w:left w:val="none" w:sz="0" w:space="0" w:color="auto"/>
        <w:bottom w:val="none" w:sz="0" w:space="0" w:color="auto"/>
        <w:right w:val="none" w:sz="0" w:space="0" w:color="auto"/>
      </w:divBdr>
      <w:divsChild>
        <w:div w:id="413868128">
          <w:marLeft w:val="0"/>
          <w:marRight w:val="0"/>
          <w:marTop w:val="0"/>
          <w:marBottom w:val="0"/>
          <w:divBdr>
            <w:top w:val="none" w:sz="0" w:space="0" w:color="auto"/>
            <w:left w:val="none" w:sz="0" w:space="0" w:color="auto"/>
            <w:bottom w:val="none" w:sz="0" w:space="0" w:color="auto"/>
            <w:right w:val="none" w:sz="0" w:space="0" w:color="auto"/>
          </w:divBdr>
          <w:divsChild>
            <w:div w:id="1738017713">
              <w:marLeft w:val="0"/>
              <w:marRight w:val="0"/>
              <w:marTop w:val="0"/>
              <w:marBottom w:val="0"/>
              <w:divBdr>
                <w:top w:val="none" w:sz="0" w:space="0" w:color="auto"/>
                <w:left w:val="none" w:sz="0" w:space="0" w:color="auto"/>
                <w:bottom w:val="none" w:sz="0" w:space="0" w:color="auto"/>
                <w:right w:val="none" w:sz="0" w:space="0" w:color="auto"/>
              </w:divBdr>
              <w:divsChild>
                <w:div w:id="1153523938">
                  <w:marLeft w:val="0"/>
                  <w:marRight w:val="0"/>
                  <w:marTop w:val="0"/>
                  <w:marBottom w:val="0"/>
                  <w:divBdr>
                    <w:top w:val="none" w:sz="0" w:space="0" w:color="auto"/>
                    <w:left w:val="none" w:sz="0" w:space="0" w:color="auto"/>
                    <w:bottom w:val="none" w:sz="0" w:space="0" w:color="auto"/>
                    <w:right w:val="none" w:sz="0" w:space="0" w:color="auto"/>
                  </w:divBdr>
                  <w:divsChild>
                    <w:div w:id="1661228190">
                      <w:marLeft w:val="0"/>
                      <w:marRight w:val="0"/>
                      <w:marTop w:val="0"/>
                      <w:marBottom w:val="0"/>
                      <w:divBdr>
                        <w:top w:val="none" w:sz="0" w:space="0" w:color="auto"/>
                        <w:left w:val="none" w:sz="0" w:space="0" w:color="auto"/>
                        <w:bottom w:val="none" w:sz="0" w:space="0" w:color="auto"/>
                        <w:right w:val="none" w:sz="0" w:space="0" w:color="auto"/>
                      </w:divBdr>
                      <w:divsChild>
                        <w:div w:id="1620598763">
                          <w:marLeft w:val="0"/>
                          <w:marRight w:val="0"/>
                          <w:marTop w:val="0"/>
                          <w:marBottom w:val="0"/>
                          <w:divBdr>
                            <w:top w:val="none" w:sz="0" w:space="0" w:color="auto"/>
                            <w:left w:val="none" w:sz="0" w:space="0" w:color="auto"/>
                            <w:bottom w:val="none" w:sz="0" w:space="0" w:color="auto"/>
                            <w:right w:val="none" w:sz="0" w:space="0" w:color="auto"/>
                          </w:divBdr>
                          <w:divsChild>
                            <w:div w:id="998846306">
                              <w:marLeft w:val="0"/>
                              <w:marRight w:val="0"/>
                              <w:marTop w:val="0"/>
                              <w:marBottom w:val="0"/>
                              <w:divBdr>
                                <w:top w:val="none" w:sz="0" w:space="0" w:color="auto"/>
                                <w:left w:val="none" w:sz="0" w:space="0" w:color="auto"/>
                                <w:bottom w:val="none" w:sz="0" w:space="0" w:color="auto"/>
                                <w:right w:val="none" w:sz="0" w:space="0" w:color="auto"/>
                              </w:divBdr>
                              <w:divsChild>
                                <w:div w:id="15815937">
                                  <w:marLeft w:val="0"/>
                                  <w:marRight w:val="0"/>
                                  <w:marTop w:val="0"/>
                                  <w:marBottom w:val="0"/>
                                  <w:divBdr>
                                    <w:top w:val="none" w:sz="0" w:space="0" w:color="auto"/>
                                    <w:left w:val="none" w:sz="0" w:space="0" w:color="auto"/>
                                    <w:bottom w:val="none" w:sz="0" w:space="0" w:color="auto"/>
                                    <w:right w:val="none" w:sz="0" w:space="0" w:color="auto"/>
                                  </w:divBdr>
                                  <w:divsChild>
                                    <w:div w:id="221139537">
                                      <w:marLeft w:val="0"/>
                                      <w:marRight w:val="0"/>
                                      <w:marTop w:val="0"/>
                                      <w:marBottom w:val="0"/>
                                      <w:divBdr>
                                        <w:top w:val="none" w:sz="0" w:space="0" w:color="auto"/>
                                        <w:left w:val="none" w:sz="0" w:space="0" w:color="auto"/>
                                        <w:bottom w:val="none" w:sz="0" w:space="0" w:color="auto"/>
                                        <w:right w:val="none" w:sz="0" w:space="0" w:color="auto"/>
                                      </w:divBdr>
                                      <w:divsChild>
                                        <w:div w:id="901258516">
                                          <w:marLeft w:val="0"/>
                                          <w:marRight w:val="0"/>
                                          <w:marTop w:val="0"/>
                                          <w:marBottom w:val="0"/>
                                          <w:divBdr>
                                            <w:top w:val="none" w:sz="0" w:space="0" w:color="auto"/>
                                            <w:left w:val="none" w:sz="0" w:space="0" w:color="auto"/>
                                            <w:bottom w:val="none" w:sz="0" w:space="0" w:color="auto"/>
                                            <w:right w:val="none" w:sz="0" w:space="0" w:color="auto"/>
                                          </w:divBdr>
                                          <w:divsChild>
                                            <w:div w:id="133526180">
                                              <w:marLeft w:val="0"/>
                                              <w:marRight w:val="0"/>
                                              <w:marTop w:val="0"/>
                                              <w:marBottom w:val="0"/>
                                              <w:divBdr>
                                                <w:top w:val="none" w:sz="0" w:space="0" w:color="auto"/>
                                                <w:left w:val="none" w:sz="0" w:space="0" w:color="auto"/>
                                                <w:bottom w:val="none" w:sz="0" w:space="0" w:color="auto"/>
                                                <w:right w:val="none" w:sz="0" w:space="0" w:color="auto"/>
                                              </w:divBdr>
                                              <w:divsChild>
                                                <w:div w:id="1036734566">
                                                  <w:marLeft w:val="0"/>
                                                  <w:marRight w:val="0"/>
                                                  <w:marTop w:val="0"/>
                                                  <w:marBottom w:val="0"/>
                                                  <w:divBdr>
                                                    <w:top w:val="none" w:sz="0" w:space="0" w:color="auto"/>
                                                    <w:left w:val="none" w:sz="0" w:space="0" w:color="auto"/>
                                                    <w:bottom w:val="none" w:sz="0" w:space="0" w:color="auto"/>
                                                    <w:right w:val="none" w:sz="0" w:space="0" w:color="auto"/>
                                                  </w:divBdr>
                                                  <w:divsChild>
                                                    <w:div w:id="2003926196">
                                                      <w:marLeft w:val="0"/>
                                                      <w:marRight w:val="0"/>
                                                      <w:marTop w:val="0"/>
                                                      <w:marBottom w:val="0"/>
                                                      <w:divBdr>
                                                        <w:top w:val="none" w:sz="0" w:space="0" w:color="auto"/>
                                                        <w:left w:val="none" w:sz="0" w:space="0" w:color="auto"/>
                                                        <w:bottom w:val="none" w:sz="0" w:space="0" w:color="auto"/>
                                                        <w:right w:val="none" w:sz="0" w:space="0" w:color="auto"/>
                                                      </w:divBdr>
                                                      <w:divsChild>
                                                        <w:div w:id="10901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0289137">
          <w:marLeft w:val="0"/>
          <w:marRight w:val="0"/>
          <w:marTop w:val="0"/>
          <w:marBottom w:val="0"/>
          <w:divBdr>
            <w:top w:val="none" w:sz="0" w:space="0" w:color="auto"/>
            <w:left w:val="none" w:sz="0" w:space="0" w:color="auto"/>
            <w:bottom w:val="none" w:sz="0" w:space="0" w:color="auto"/>
            <w:right w:val="none" w:sz="0" w:space="0" w:color="auto"/>
          </w:divBdr>
          <w:divsChild>
            <w:div w:id="573005242">
              <w:marLeft w:val="0"/>
              <w:marRight w:val="0"/>
              <w:marTop w:val="0"/>
              <w:marBottom w:val="0"/>
              <w:divBdr>
                <w:top w:val="none" w:sz="0" w:space="0" w:color="auto"/>
                <w:left w:val="none" w:sz="0" w:space="0" w:color="auto"/>
                <w:bottom w:val="none" w:sz="0" w:space="0" w:color="auto"/>
                <w:right w:val="none" w:sz="0" w:space="0" w:color="auto"/>
              </w:divBdr>
              <w:divsChild>
                <w:div w:id="213085142">
                  <w:marLeft w:val="0"/>
                  <w:marRight w:val="0"/>
                  <w:marTop w:val="0"/>
                  <w:marBottom w:val="0"/>
                  <w:divBdr>
                    <w:top w:val="none" w:sz="0" w:space="0" w:color="auto"/>
                    <w:left w:val="none" w:sz="0" w:space="0" w:color="auto"/>
                    <w:bottom w:val="none" w:sz="0" w:space="0" w:color="auto"/>
                    <w:right w:val="none" w:sz="0" w:space="0" w:color="auto"/>
                  </w:divBdr>
                  <w:divsChild>
                    <w:div w:id="1732270500">
                      <w:marLeft w:val="0"/>
                      <w:marRight w:val="0"/>
                      <w:marTop w:val="0"/>
                      <w:marBottom w:val="0"/>
                      <w:divBdr>
                        <w:top w:val="none" w:sz="0" w:space="0" w:color="auto"/>
                        <w:left w:val="none" w:sz="0" w:space="0" w:color="auto"/>
                        <w:bottom w:val="none" w:sz="0" w:space="0" w:color="auto"/>
                        <w:right w:val="none" w:sz="0" w:space="0" w:color="auto"/>
                      </w:divBdr>
                      <w:divsChild>
                        <w:div w:id="2013213202">
                          <w:marLeft w:val="0"/>
                          <w:marRight w:val="0"/>
                          <w:marTop w:val="0"/>
                          <w:marBottom w:val="0"/>
                          <w:divBdr>
                            <w:top w:val="none" w:sz="0" w:space="0" w:color="auto"/>
                            <w:left w:val="none" w:sz="0" w:space="0" w:color="auto"/>
                            <w:bottom w:val="none" w:sz="0" w:space="0" w:color="auto"/>
                            <w:right w:val="none" w:sz="0" w:space="0" w:color="auto"/>
                          </w:divBdr>
                          <w:divsChild>
                            <w:div w:id="1375496990">
                              <w:marLeft w:val="0"/>
                              <w:marRight w:val="0"/>
                              <w:marTop w:val="0"/>
                              <w:marBottom w:val="0"/>
                              <w:divBdr>
                                <w:top w:val="none" w:sz="0" w:space="0" w:color="auto"/>
                                <w:left w:val="none" w:sz="0" w:space="0" w:color="auto"/>
                                <w:bottom w:val="none" w:sz="0" w:space="0" w:color="auto"/>
                                <w:right w:val="none" w:sz="0" w:space="0" w:color="auto"/>
                              </w:divBdr>
                              <w:divsChild>
                                <w:div w:id="1303852118">
                                  <w:marLeft w:val="0"/>
                                  <w:marRight w:val="0"/>
                                  <w:marTop w:val="0"/>
                                  <w:marBottom w:val="0"/>
                                  <w:divBdr>
                                    <w:top w:val="none" w:sz="0" w:space="0" w:color="auto"/>
                                    <w:left w:val="none" w:sz="0" w:space="0" w:color="auto"/>
                                    <w:bottom w:val="none" w:sz="0" w:space="0" w:color="auto"/>
                                    <w:right w:val="none" w:sz="0" w:space="0" w:color="auto"/>
                                  </w:divBdr>
                                  <w:divsChild>
                                    <w:div w:id="198399935">
                                      <w:marLeft w:val="0"/>
                                      <w:marRight w:val="0"/>
                                      <w:marTop w:val="0"/>
                                      <w:marBottom w:val="0"/>
                                      <w:divBdr>
                                        <w:top w:val="none" w:sz="0" w:space="0" w:color="auto"/>
                                        <w:left w:val="none" w:sz="0" w:space="0" w:color="auto"/>
                                        <w:bottom w:val="none" w:sz="0" w:space="0" w:color="auto"/>
                                        <w:right w:val="none" w:sz="0" w:space="0" w:color="auto"/>
                                      </w:divBdr>
                                      <w:divsChild>
                                        <w:div w:id="1611745736">
                                          <w:marLeft w:val="0"/>
                                          <w:marRight w:val="0"/>
                                          <w:marTop w:val="0"/>
                                          <w:marBottom w:val="0"/>
                                          <w:divBdr>
                                            <w:top w:val="none" w:sz="0" w:space="0" w:color="auto"/>
                                            <w:left w:val="none" w:sz="0" w:space="0" w:color="auto"/>
                                            <w:bottom w:val="none" w:sz="0" w:space="0" w:color="auto"/>
                                            <w:right w:val="none" w:sz="0" w:space="0" w:color="auto"/>
                                          </w:divBdr>
                                          <w:divsChild>
                                            <w:div w:id="824132061">
                                              <w:marLeft w:val="0"/>
                                              <w:marRight w:val="0"/>
                                              <w:marTop w:val="0"/>
                                              <w:marBottom w:val="0"/>
                                              <w:divBdr>
                                                <w:top w:val="none" w:sz="0" w:space="0" w:color="auto"/>
                                                <w:left w:val="none" w:sz="0" w:space="0" w:color="auto"/>
                                                <w:bottom w:val="none" w:sz="0" w:space="0" w:color="auto"/>
                                                <w:right w:val="none" w:sz="0" w:space="0" w:color="auto"/>
                                              </w:divBdr>
                                              <w:divsChild>
                                                <w:div w:id="668212381">
                                                  <w:marLeft w:val="0"/>
                                                  <w:marRight w:val="0"/>
                                                  <w:marTop w:val="0"/>
                                                  <w:marBottom w:val="0"/>
                                                  <w:divBdr>
                                                    <w:top w:val="none" w:sz="0" w:space="0" w:color="auto"/>
                                                    <w:left w:val="none" w:sz="0" w:space="0" w:color="auto"/>
                                                    <w:bottom w:val="none" w:sz="0" w:space="0" w:color="auto"/>
                                                    <w:right w:val="none" w:sz="0" w:space="0" w:color="auto"/>
                                                  </w:divBdr>
                                                  <w:divsChild>
                                                    <w:div w:id="732043704">
                                                      <w:marLeft w:val="0"/>
                                                      <w:marRight w:val="0"/>
                                                      <w:marTop w:val="0"/>
                                                      <w:marBottom w:val="0"/>
                                                      <w:divBdr>
                                                        <w:top w:val="none" w:sz="0" w:space="0" w:color="auto"/>
                                                        <w:left w:val="none" w:sz="0" w:space="0" w:color="auto"/>
                                                        <w:bottom w:val="none" w:sz="0" w:space="0" w:color="auto"/>
                                                        <w:right w:val="none" w:sz="0" w:space="0" w:color="auto"/>
                                                      </w:divBdr>
                                                      <w:divsChild>
                                                        <w:div w:id="9144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4449126">
          <w:marLeft w:val="0"/>
          <w:marRight w:val="0"/>
          <w:marTop w:val="0"/>
          <w:marBottom w:val="0"/>
          <w:divBdr>
            <w:top w:val="none" w:sz="0" w:space="0" w:color="auto"/>
            <w:left w:val="none" w:sz="0" w:space="0" w:color="auto"/>
            <w:bottom w:val="none" w:sz="0" w:space="0" w:color="auto"/>
            <w:right w:val="none" w:sz="0" w:space="0" w:color="auto"/>
          </w:divBdr>
          <w:divsChild>
            <w:div w:id="1660957730">
              <w:marLeft w:val="0"/>
              <w:marRight w:val="0"/>
              <w:marTop w:val="0"/>
              <w:marBottom w:val="0"/>
              <w:divBdr>
                <w:top w:val="none" w:sz="0" w:space="0" w:color="auto"/>
                <w:left w:val="none" w:sz="0" w:space="0" w:color="auto"/>
                <w:bottom w:val="none" w:sz="0" w:space="0" w:color="auto"/>
                <w:right w:val="none" w:sz="0" w:space="0" w:color="auto"/>
              </w:divBdr>
              <w:divsChild>
                <w:div w:id="1780104676">
                  <w:marLeft w:val="0"/>
                  <w:marRight w:val="0"/>
                  <w:marTop w:val="0"/>
                  <w:marBottom w:val="0"/>
                  <w:divBdr>
                    <w:top w:val="none" w:sz="0" w:space="0" w:color="auto"/>
                    <w:left w:val="none" w:sz="0" w:space="0" w:color="auto"/>
                    <w:bottom w:val="none" w:sz="0" w:space="0" w:color="auto"/>
                    <w:right w:val="none" w:sz="0" w:space="0" w:color="auto"/>
                  </w:divBdr>
                  <w:divsChild>
                    <w:div w:id="11879511">
                      <w:marLeft w:val="0"/>
                      <w:marRight w:val="0"/>
                      <w:marTop w:val="0"/>
                      <w:marBottom w:val="0"/>
                      <w:divBdr>
                        <w:top w:val="none" w:sz="0" w:space="0" w:color="auto"/>
                        <w:left w:val="none" w:sz="0" w:space="0" w:color="auto"/>
                        <w:bottom w:val="none" w:sz="0" w:space="0" w:color="auto"/>
                        <w:right w:val="none" w:sz="0" w:space="0" w:color="auto"/>
                      </w:divBdr>
                      <w:divsChild>
                        <w:div w:id="71050466">
                          <w:marLeft w:val="0"/>
                          <w:marRight w:val="0"/>
                          <w:marTop w:val="0"/>
                          <w:marBottom w:val="0"/>
                          <w:divBdr>
                            <w:top w:val="none" w:sz="0" w:space="0" w:color="auto"/>
                            <w:left w:val="none" w:sz="0" w:space="0" w:color="auto"/>
                            <w:bottom w:val="none" w:sz="0" w:space="0" w:color="auto"/>
                            <w:right w:val="none" w:sz="0" w:space="0" w:color="auto"/>
                          </w:divBdr>
                          <w:divsChild>
                            <w:div w:id="686712793">
                              <w:marLeft w:val="0"/>
                              <w:marRight w:val="0"/>
                              <w:marTop w:val="0"/>
                              <w:marBottom w:val="0"/>
                              <w:divBdr>
                                <w:top w:val="none" w:sz="0" w:space="0" w:color="auto"/>
                                <w:left w:val="none" w:sz="0" w:space="0" w:color="auto"/>
                                <w:bottom w:val="none" w:sz="0" w:space="0" w:color="auto"/>
                                <w:right w:val="none" w:sz="0" w:space="0" w:color="auto"/>
                              </w:divBdr>
                              <w:divsChild>
                                <w:div w:id="1990671325">
                                  <w:marLeft w:val="0"/>
                                  <w:marRight w:val="0"/>
                                  <w:marTop w:val="0"/>
                                  <w:marBottom w:val="0"/>
                                  <w:divBdr>
                                    <w:top w:val="none" w:sz="0" w:space="0" w:color="auto"/>
                                    <w:left w:val="none" w:sz="0" w:space="0" w:color="auto"/>
                                    <w:bottom w:val="none" w:sz="0" w:space="0" w:color="auto"/>
                                    <w:right w:val="none" w:sz="0" w:space="0" w:color="auto"/>
                                  </w:divBdr>
                                  <w:divsChild>
                                    <w:div w:id="885027758">
                                      <w:marLeft w:val="0"/>
                                      <w:marRight w:val="0"/>
                                      <w:marTop w:val="0"/>
                                      <w:marBottom w:val="0"/>
                                      <w:divBdr>
                                        <w:top w:val="none" w:sz="0" w:space="0" w:color="auto"/>
                                        <w:left w:val="none" w:sz="0" w:space="0" w:color="auto"/>
                                        <w:bottom w:val="none" w:sz="0" w:space="0" w:color="auto"/>
                                        <w:right w:val="none" w:sz="0" w:space="0" w:color="auto"/>
                                      </w:divBdr>
                                      <w:divsChild>
                                        <w:div w:id="793520059">
                                          <w:marLeft w:val="0"/>
                                          <w:marRight w:val="0"/>
                                          <w:marTop w:val="0"/>
                                          <w:marBottom w:val="0"/>
                                          <w:divBdr>
                                            <w:top w:val="none" w:sz="0" w:space="0" w:color="auto"/>
                                            <w:left w:val="none" w:sz="0" w:space="0" w:color="auto"/>
                                            <w:bottom w:val="none" w:sz="0" w:space="0" w:color="auto"/>
                                            <w:right w:val="none" w:sz="0" w:space="0" w:color="auto"/>
                                          </w:divBdr>
                                          <w:divsChild>
                                            <w:div w:id="20518177">
                                              <w:marLeft w:val="0"/>
                                              <w:marRight w:val="0"/>
                                              <w:marTop w:val="0"/>
                                              <w:marBottom w:val="0"/>
                                              <w:divBdr>
                                                <w:top w:val="none" w:sz="0" w:space="0" w:color="auto"/>
                                                <w:left w:val="none" w:sz="0" w:space="0" w:color="auto"/>
                                                <w:bottom w:val="none" w:sz="0" w:space="0" w:color="auto"/>
                                                <w:right w:val="none" w:sz="0" w:space="0" w:color="auto"/>
                                              </w:divBdr>
                                              <w:divsChild>
                                                <w:div w:id="631524010">
                                                  <w:marLeft w:val="0"/>
                                                  <w:marRight w:val="0"/>
                                                  <w:marTop w:val="0"/>
                                                  <w:marBottom w:val="0"/>
                                                  <w:divBdr>
                                                    <w:top w:val="none" w:sz="0" w:space="0" w:color="auto"/>
                                                    <w:left w:val="none" w:sz="0" w:space="0" w:color="auto"/>
                                                    <w:bottom w:val="none" w:sz="0" w:space="0" w:color="auto"/>
                                                    <w:right w:val="none" w:sz="0" w:space="0" w:color="auto"/>
                                                  </w:divBdr>
                                                  <w:divsChild>
                                                    <w:div w:id="727534722">
                                                      <w:marLeft w:val="0"/>
                                                      <w:marRight w:val="0"/>
                                                      <w:marTop w:val="0"/>
                                                      <w:marBottom w:val="0"/>
                                                      <w:divBdr>
                                                        <w:top w:val="none" w:sz="0" w:space="0" w:color="auto"/>
                                                        <w:left w:val="none" w:sz="0" w:space="0" w:color="auto"/>
                                                        <w:bottom w:val="none" w:sz="0" w:space="0" w:color="auto"/>
                                                        <w:right w:val="none" w:sz="0" w:space="0" w:color="auto"/>
                                                      </w:divBdr>
                                                      <w:divsChild>
                                                        <w:div w:id="1460144994">
                                                          <w:marLeft w:val="0"/>
                                                          <w:marRight w:val="0"/>
                                                          <w:marTop w:val="0"/>
                                                          <w:marBottom w:val="0"/>
                                                          <w:divBdr>
                                                            <w:top w:val="none" w:sz="0" w:space="0" w:color="auto"/>
                                                            <w:left w:val="none" w:sz="0" w:space="0" w:color="auto"/>
                                                            <w:bottom w:val="none" w:sz="0" w:space="0" w:color="auto"/>
                                                            <w:right w:val="none" w:sz="0" w:space="0" w:color="auto"/>
                                                          </w:divBdr>
                                                          <w:divsChild>
                                                            <w:div w:id="188062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2343250">
          <w:marLeft w:val="0"/>
          <w:marRight w:val="0"/>
          <w:marTop w:val="0"/>
          <w:marBottom w:val="0"/>
          <w:divBdr>
            <w:top w:val="none" w:sz="0" w:space="0" w:color="auto"/>
            <w:left w:val="none" w:sz="0" w:space="0" w:color="auto"/>
            <w:bottom w:val="none" w:sz="0" w:space="0" w:color="auto"/>
            <w:right w:val="none" w:sz="0" w:space="0" w:color="auto"/>
          </w:divBdr>
          <w:divsChild>
            <w:div w:id="649869117">
              <w:marLeft w:val="0"/>
              <w:marRight w:val="0"/>
              <w:marTop w:val="0"/>
              <w:marBottom w:val="0"/>
              <w:divBdr>
                <w:top w:val="none" w:sz="0" w:space="0" w:color="auto"/>
                <w:left w:val="none" w:sz="0" w:space="0" w:color="auto"/>
                <w:bottom w:val="none" w:sz="0" w:space="0" w:color="auto"/>
                <w:right w:val="none" w:sz="0" w:space="0" w:color="auto"/>
              </w:divBdr>
              <w:divsChild>
                <w:div w:id="1118718628">
                  <w:marLeft w:val="0"/>
                  <w:marRight w:val="0"/>
                  <w:marTop w:val="0"/>
                  <w:marBottom w:val="0"/>
                  <w:divBdr>
                    <w:top w:val="none" w:sz="0" w:space="0" w:color="auto"/>
                    <w:left w:val="none" w:sz="0" w:space="0" w:color="auto"/>
                    <w:bottom w:val="none" w:sz="0" w:space="0" w:color="auto"/>
                    <w:right w:val="none" w:sz="0" w:space="0" w:color="auto"/>
                  </w:divBdr>
                  <w:divsChild>
                    <w:div w:id="329599363">
                      <w:marLeft w:val="0"/>
                      <w:marRight w:val="0"/>
                      <w:marTop w:val="0"/>
                      <w:marBottom w:val="0"/>
                      <w:divBdr>
                        <w:top w:val="none" w:sz="0" w:space="0" w:color="auto"/>
                        <w:left w:val="none" w:sz="0" w:space="0" w:color="auto"/>
                        <w:bottom w:val="none" w:sz="0" w:space="0" w:color="auto"/>
                        <w:right w:val="none" w:sz="0" w:space="0" w:color="auto"/>
                      </w:divBdr>
                      <w:divsChild>
                        <w:div w:id="1994289287">
                          <w:marLeft w:val="0"/>
                          <w:marRight w:val="0"/>
                          <w:marTop w:val="0"/>
                          <w:marBottom w:val="0"/>
                          <w:divBdr>
                            <w:top w:val="none" w:sz="0" w:space="0" w:color="auto"/>
                            <w:left w:val="none" w:sz="0" w:space="0" w:color="auto"/>
                            <w:bottom w:val="none" w:sz="0" w:space="0" w:color="auto"/>
                            <w:right w:val="none" w:sz="0" w:space="0" w:color="auto"/>
                          </w:divBdr>
                          <w:divsChild>
                            <w:div w:id="901721621">
                              <w:marLeft w:val="0"/>
                              <w:marRight w:val="0"/>
                              <w:marTop w:val="0"/>
                              <w:marBottom w:val="0"/>
                              <w:divBdr>
                                <w:top w:val="none" w:sz="0" w:space="0" w:color="auto"/>
                                <w:left w:val="none" w:sz="0" w:space="0" w:color="auto"/>
                                <w:bottom w:val="none" w:sz="0" w:space="0" w:color="auto"/>
                                <w:right w:val="none" w:sz="0" w:space="0" w:color="auto"/>
                              </w:divBdr>
                              <w:divsChild>
                                <w:div w:id="1910337548">
                                  <w:marLeft w:val="0"/>
                                  <w:marRight w:val="0"/>
                                  <w:marTop w:val="0"/>
                                  <w:marBottom w:val="0"/>
                                  <w:divBdr>
                                    <w:top w:val="none" w:sz="0" w:space="0" w:color="auto"/>
                                    <w:left w:val="none" w:sz="0" w:space="0" w:color="auto"/>
                                    <w:bottom w:val="none" w:sz="0" w:space="0" w:color="auto"/>
                                    <w:right w:val="none" w:sz="0" w:space="0" w:color="auto"/>
                                  </w:divBdr>
                                  <w:divsChild>
                                    <w:div w:id="268438618">
                                      <w:marLeft w:val="0"/>
                                      <w:marRight w:val="0"/>
                                      <w:marTop w:val="0"/>
                                      <w:marBottom w:val="0"/>
                                      <w:divBdr>
                                        <w:top w:val="none" w:sz="0" w:space="0" w:color="auto"/>
                                        <w:left w:val="none" w:sz="0" w:space="0" w:color="auto"/>
                                        <w:bottom w:val="none" w:sz="0" w:space="0" w:color="auto"/>
                                        <w:right w:val="none" w:sz="0" w:space="0" w:color="auto"/>
                                      </w:divBdr>
                                      <w:divsChild>
                                        <w:div w:id="947544024">
                                          <w:marLeft w:val="0"/>
                                          <w:marRight w:val="0"/>
                                          <w:marTop w:val="0"/>
                                          <w:marBottom w:val="0"/>
                                          <w:divBdr>
                                            <w:top w:val="none" w:sz="0" w:space="0" w:color="auto"/>
                                            <w:left w:val="none" w:sz="0" w:space="0" w:color="auto"/>
                                            <w:bottom w:val="none" w:sz="0" w:space="0" w:color="auto"/>
                                            <w:right w:val="none" w:sz="0" w:space="0" w:color="auto"/>
                                          </w:divBdr>
                                          <w:divsChild>
                                            <w:div w:id="205798843">
                                              <w:marLeft w:val="0"/>
                                              <w:marRight w:val="0"/>
                                              <w:marTop w:val="0"/>
                                              <w:marBottom w:val="0"/>
                                              <w:divBdr>
                                                <w:top w:val="none" w:sz="0" w:space="0" w:color="auto"/>
                                                <w:left w:val="none" w:sz="0" w:space="0" w:color="auto"/>
                                                <w:bottom w:val="none" w:sz="0" w:space="0" w:color="auto"/>
                                                <w:right w:val="none" w:sz="0" w:space="0" w:color="auto"/>
                                              </w:divBdr>
                                              <w:divsChild>
                                                <w:div w:id="1562055718">
                                                  <w:marLeft w:val="0"/>
                                                  <w:marRight w:val="0"/>
                                                  <w:marTop w:val="0"/>
                                                  <w:marBottom w:val="0"/>
                                                  <w:divBdr>
                                                    <w:top w:val="none" w:sz="0" w:space="0" w:color="auto"/>
                                                    <w:left w:val="none" w:sz="0" w:space="0" w:color="auto"/>
                                                    <w:bottom w:val="none" w:sz="0" w:space="0" w:color="auto"/>
                                                    <w:right w:val="none" w:sz="0" w:space="0" w:color="auto"/>
                                                  </w:divBdr>
                                                  <w:divsChild>
                                                    <w:div w:id="951204176">
                                                      <w:marLeft w:val="0"/>
                                                      <w:marRight w:val="0"/>
                                                      <w:marTop w:val="0"/>
                                                      <w:marBottom w:val="0"/>
                                                      <w:divBdr>
                                                        <w:top w:val="none" w:sz="0" w:space="0" w:color="auto"/>
                                                        <w:left w:val="none" w:sz="0" w:space="0" w:color="auto"/>
                                                        <w:bottom w:val="none" w:sz="0" w:space="0" w:color="auto"/>
                                                        <w:right w:val="none" w:sz="0" w:space="0" w:color="auto"/>
                                                      </w:divBdr>
                                                      <w:divsChild>
                                                        <w:div w:id="21786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9968797">
          <w:marLeft w:val="0"/>
          <w:marRight w:val="0"/>
          <w:marTop w:val="0"/>
          <w:marBottom w:val="0"/>
          <w:divBdr>
            <w:top w:val="none" w:sz="0" w:space="0" w:color="auto"/>
            <w:left w:val="none" w:sz="0" w:space="0" w:color="auto"/>
            <w:bottom w:val="none" w:sz="0" w:space="0" w:color="auto"/>
            <w:right w:val="none" w:sz="0" w:space="0" w:color="auto"/>
          </w:divBdr>
          <w:divsChild>
            <w:div w:id="1736196564">
              <w:marLeft w:val="0"/>
              <w:marRight w:val="0"/>
              <w:marTop w:val="0"/>
              <w:marBottom w:val="0"/>
              <w:divBdr>
                <w:top w:val="none" w:sz="0" w:space="0" w:color="auto"/>
                <w:left w:val="none" w:sz="0" w:space="0" w:color="auto"/>
                <w:bottom w:val="none" w:sz="0" w:space="0" w:color="auto"/>
                <w:right w:val="none" w:sz="0" w:space="0" w:color="auto"/>
              </w:divBdr>
              <w:divsChild>
                <w:div w:id="1522402560">
                  <w:marLeft w:val="0"/>
                  <w:marRight w:val="0"/>
                  <w:marTop w:val="0"/>
                  <w:marBottom w:val="0"/>
                  <w:divBdr>
                    <w:top w:val="none" w:sz="0" w:space="0" w:color="auto"/>
                    <w:left w:val="none" w:sz="0" w:space="0" w:color="auto"/>
                    <w:bottom w:val="none" w:sz="0" w:space="0" w:color="auto"/>
                    <w:right w:val="none" w:sz="0" w:space="0" w:color="auto"/>
                  </w:divBdr>
                  <w:divsChild>
                    <w:div w:id="805122187">
                      <w:marLeft w:val="0"/>
                      <w:marRight w:val="0"/>
                      <w:marTop w:val="0"/>
                      <w:marBottom w:val="0"/>
                      <w:divBdr>
                        <w:top w:val="none" w:sz="0" w:space="0" w:color="auto"/>
                        <w:left w:val="none" w:sz="0" w:space="0" w:color="auto"/>
                        <w:bottom w:val="none" w:sz="0" w:space="0" w:color="auto"/>
                        <w:right w:val="none" w:sz="0" w:space="0" w:color="auto"/>
                      </w:divBdr>
                      <w:divsChild>
                        <w:div w:id="491874352">
                          <w:marLeft w:val="0"/>
                          <w:marRight w:val="0"/>
                          <w:marTop w:val="0"/>
                          <w:marBottom w:val="0"/>
                          <w:divBdr>
                            <w:top w:val="none" w:sz="0" w:space="0" w:color="auto"/>
                            <w:left w:val="none" w:sz="0" w:space="0" w:color="auto"/>
                            <w:bottom w:val="none" w:sz="0" w:space="0" w:color="auto"/>
                            <w:right w:val="none" w:sz="0" w:space="0" w:color="auto"/>
                          </w:divBdr>
                          <w:divsChild>
                            <w:div w:id="150024123">
                              <w:marLeft w:val="0"/>
                              <w:marRight w:val="0"/>
                              <w:marTop w:val="0"/>
                              <w:marBottom w:val="0"/>
                              <w:divBdr>
                                <w:top w:val="none" w:sz="0" w:space="0" w:color="auto"/>
                                <w:left w:val="none" w:sz="0" w:space="0" w:color="auto"/>
                                <w:bottom w:val="none" w:sz="0" w:space="0" w:color="auto"/>
                                <w:right w:val="none" w:sz="0" w:space="0" w:color="auto"/>
                              </w:divBdr>
                              <w:divsChild>
                                <w:div w:id="88307901">
                                  <w:marLeft w:val="0"/>
                                  <w:marRight w:val="0"/>
                                  <w:marTop w:val="0"/>
                                  <w:marBottom w:val="0"/>
                                  <w:divBdr>
                                    <w:top w:val="none" w:sz="0" w:space="0" w:color="auto"/>
                                    <w:left w:val="none" w:sz="0" w:space="0" w:color="auto"/>
                                    <w:bottom w:val="none" w:sz="0" w:space="0" w:color="auto"/>
                                    <w:right w:val="none" w:sz="0" w:space="0" w:color="auto"/>
                                  </w:divBdr>
                                  <w:divsChild>
                                    <w:div w:id="1215850837">
                                      <w:marLeft w:val="0"/>
                                      <w:marRight w:val="0"/>
                                      <w:marTop w:val="0"/>
                                      <w:marBottom w:val="0"/>
                                      <w:divBdr>
                                        <w:top w:val="none" w:sz="0" w:space="0" w:color="auto"/>
                                        <w:left w:val="none" w:sz="0" w:space="0" w:color="auto"/>
                                        <w:bottom w:val="none" w:sz="0" w:space="0" w:color="auto"/>
                                        <w:right w:val="none" w:sz="0" w:space="0" w:color="auto"/>
                                      </w:divBdr>
                                      <w:divsChild>
                                        <w:div w:id="949581874">
                                          <w:marLeft w:val="0"/>
                                          <w:marRight w:val="0"/>
                                          <w:marTop w:val="0"/>
                                          <w:marBottom w:val="0"/>
                                          <w:divBdr>
                                            <w:top w:val="none" w:sz="0" w:space="0" w:color="auto"/>
                                            <w:left w:val="none" w:sz="0" w:space="0" w:color="auto"/>
                                            <w:bottom w:val="none" w:sz="0" w:space="0" w:color="auto"/>
                                            <w:right w:val="none" w:sz="0" w:space="0" w:color="auto"/>
                                          </w:divBdr>
                                          <w:divsChild>
                                            <w:div w:id="69617143">
                                              <w:marLeft w:val="0"/>
                                              <w:marRight w:val="0"/>
                                              <w:marTop w:val="0"/>
                                              <w:marBottom w:val="0"/>
                                              <w:divBdr>
                                                <w:top w:val="none" w:sz="0" w:space="0" w:color="auto"/>
                                                <w:left w:val="none" w:sz="0" w:space="0" w:color="auto"/>
                                                <w:bottom w:val="none" w:sz="0" w:space="0" w:color="auto"/>
                                                <w:right w:val="none" w:sz="0" w:space="0" w:color="auto"/>
                                              </w:divBdr>
                                              <w:divsChild>
                                                <w:div w:id="1250043576">
                                                  <w:marLeft w:val="0"/>
                                                  <w:marRight w:val="0"/>
                                                  <w:marTop w:val="0"/>
                                                  <w:marBottom w:val="0"/>
                                                  <w:divBdr>
                                                    <w:top w:val="none" w:sz="0" w:space="0" w:color="auto"/>
                                                    <w:left w:val="none" w:sz="0" w:space="0" w:color="auto"/>
                                                    <w:bottom w:val="none" w:sz="0" w:space="0" w:color="auto"/>
                                                    <w:right w:val="none" w:sz="0" w:space="0" w:color="auto"/>
                                                  </w:divBdr>
                                                  <w:divsChild>
                                                    <w:div w:id="704791268">
                                                      <w:marLeft w:val="0"/>
                                                      <w:marRight w:val="0"/>
                                                      <w:marTop w:val="0"/>
                                                      <w:marBottom w:val="0"/>
                                                      <w:divBdr>
                                                        <w:top w:val="none" w:sz="0" w:space="0" w:color="auto"/>
                                                        <w:left w:val="none" w:sz="0" w:space="0" w:color="auto"/>
                                                        <w:bottom w:val="none" w:sz="0" w:space="0" w:color="auto"/>
                                                        <w:right w:val="none" w:sz="0" w:space="0" w:color="auto"/>
                                                      </w:divBdr>
                                                      <w:divsChild>
                                                        <w:div w:id="1391464246">
                                                          <w:marLeft w:val="0"/>
                                                          <w:marRight w:val="0"/>
                                                          <w:marTop w:val="0"/>
                                                          <w:marBottom w:val="0"/>
                                                          <w:divBdr>
                                                            <w:top w:val="none" w:sz="0" w:space="0" w:color="auto"/>
                                                            <w:left w:val="none" w:sz="0" w:space="0" w:color="auto"/>
                                                            <w:bottom w:val="none" w:sz="0" w:space="0" w:color="auto"/>
                                                            <w:right w:val="none" w:sz="0" w:space="0" w:color="auto"/>
                                                          </w:divBdr>
                                                          <w:divsChild>
                                                            <w:div w:id="18305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1399357">
          <w:marLeft w:val="0"/>
          <w:marRight w:val="0"/>
          <w:marTop w:val="0"/>
          <w:marBottom w:val="0"/>
          <w:divBdr>
            <w:top w:val="none" w:sz="0" w:space="0" w:color="auto"/>
            <w:left w:val="none" w:sz="0" w:space="0" w:color="auto"/>
            <w:bottom w:val="none" w:sz="0" w:space="0" w:color="auto"/>
            <w:right w:val="none" w:sz="0" w:space="0" w:color="auto"/>
          </w:divBdr>
          <w:divsChild>
            <w:div w:id="1303777545">
              <w:marLeft w:val="0"/>
              <w:marRight w:val="0"/>
              <w:marTop w:val="0"/>
              <w:marBottom w:val="0"/>
              <w:divBdr>
                <w:top w:val="none" w:sz="0" w:space="0" w:color="auto"/>
                <w:left w:val="none" w:sz="0" w:space="0" w:color="auto"/>
                <w:bottom w:val="none" w:sz="0" w:space="0" w:color="auto"/>
                <w:right w:val="none" w:sz="0" w:space="0" w:color="auto"/>
              </w:divBdr>
              <w:divsChild>
                <w:div w:id="212155568">
                  <w:marLeft w:val="0"/>
                  <w:marRight w:val="0"/>
                  <w:marTop w:val="0"/>
                  <w:marBottom w:val="0"/>
                  <w:divBdr>
                    <w:top w:val="none" w:sz="0" w:space="0" w:color="auto"/>
                    <w:left w:val="none" w:sz="0" w:space="0" w:color="auto"/>
                    <w:bottom w:val="none" w:sz="0" w:space="0" w:color="auto"/>
                    <w:right w:val="none" w:sz="0" w:space="0" w:color="auto"/>
                  </w:divBdr>
                  <w:divsChild>
                    <w:div w:id="1581409831">
                      <w:marLeft w:val="0"/>
                      <w:marRight w:val="0"/>
                      <w:marTop w:val="0"/>
                      <w:marBottom w:val="0"/>
                      <w:divBdr>
                        <w:top w:val="none" w:sz="0" w:space="0" w:color="auto"/>
                        <w:left w:val="none" w:sz="0" w:space="0" w:color="auto"/>
                        <w:bottom w:val="none" w:sz="0" w:space="0" w:color="auto"/>
                        <w:right w:val="none" w:sz="0" w:space="0" w:color="auto"/>
                      </w:divBdr>
                      <w:divsChild>
                        <w:div w:id="444427447">
                          <w:marLeft w:val="0"/>
                          <w:marRight w:val="0"/>
                          <w:marTop w:val="0"/>
                          <w:marBottom w:val="0"/>
                          <w:divBdr>
                            <w:top w:val="none" w:sz="0" w:space="0" w:color="auto"/>
                            <w:left w:val="none" w:sz="0" w:space="0" w:color="auto"/>
                            <w:bottom w:val="none" w:sz="0" w:space="0" w:color="auto"/>
                            <w:right w:val="none" w:sz="0" w:space="0" w:color="auto"/>
                          </w:divBdr>
                          <w:divsChild>
                            <w:div w:id="1458570584">
                              <w:marLeft w:val="0"/>
                              <w:marRight w:val="0"/>
                              <w:marTop w:val="0"/>
                              <w:marBottom w:val="0"/>
                              <w:divBdr>
                                <w:top w:val="none" w:sz="0" w:space="0" w:color="auto"/>
                                <w:left w:val="none" w:sz="0" w:space="0" w:color="auto"/>
                                <w:bottom w:val="none" w:sz="0" w:space="0" w:color="auto"/>
                                <w:right w:val="none" w:sz="0" w:space="0" w:color="auto"/>
                              </w:divBdr>
                              <w:divsChild>
                                <w:div w:id="1961951448">
                                  <w:marLeft w:val="0"/>
                                  <w:marRight w:val="0"/>
                                  <w:marTop w:val="0"/>
                                  <w:marBottom w:val="0"/>
                                  <w:divBdr>
                                    <w:top w:val="none" w:sz="0" w:space="0" w:color="auto"/>
                                    <w:left w:val="none" w:sz="0" w:space="0" w:color="auto"/>
                                    <w:bottom w:val="none" w:sz="0" w:space="0" w:color="auto"/>
                                    <w:right w:val="none" w:sz="0" w:space="0" w:color="auto"/>
                                  </w:divBdr>
                                  <w:divsChild>
                                    <w:div w:id="1586647692">
                                      <w:marLeft w:val="0"/>
                                      <w:marRight w:val="0"/>
                                      <w:marTop w:val="0"/>
                                      <w:marBottom w:val="0"/>
                                      <w:divBdr>
                                        <w:top w:val="none" w:sz="0" w:space="0" w:color="auto"/>
                                        <w:left w:val="none" w:sz="0" w:space="0" w:color="auto"/>
                                        <w:bottom w:val="none" w:sz="0" w:space="0" w:color="auto"/>
                                        <w:right w:val="none" w:sz="0" w:space="0" w:color="auto"/>
                                      </w:divBdr>
                                      <w:divsChild>
                                        <w:div w:id="1770739700">
                                          <w:marLeft w:val="0"/>
                                          <w:marRight w:val="0"/>
                                          <w:marTop w:val="0"/>
                                          <w:marBottom w:val="0"/>
                                          <w:divBdr>
                                            <w:top w:val="none" w:sz="0" w:space="0" w:color="auto"/>
                                            <w:left w:val="none" w:sz="0" w:space="0" w:color="auto"/>
                                            <w:bottom w:val="none" w:sz="0" w:space="0" w:color="auto"/>
                                            <w:right w:val="none" w:sz="0" w:space="0" w:color="auto"/>
                                          </w:divBdr>
                                          <w:divsChild>
                                            <w:div w:id="1076510373">
                                              <w:marLeft w:val="0"/>
                                              <w:marRight w:val="0"/>
                                              <w:marTop w:val="0"/>
                                              <w:marBottom w:val="0"/>
                                              <w:divBdr>
                                                <w:top w:val="none" w:sz="0" w:space="0" w:color="auto"/>
                                                <w:left w:val="none" w:sz="0" w:space="0" w:color="auto"/>
                                                <w:bottom w:val="none" w:sz="0" w:space="0" w:color="auto"/>
                                                <w:right w:val="none" w:sz="0" w:space="0" w:color="auto"/>
                                              </w:divBdr>
                                              <w:divsChild>
                                                <w:div w:id="2033024314">
                                                  <w:marLeft w:val="0"/>
                                                  <w:marRight w:val="0"/>
                                                  <w:marTop w:val="0"/>
                                                  <w:marBottom w:val="0"/>
                                                  <w:divBdr>
                                                    <w:top w:val="none" w:sz="0" w:space="0" w:color="auto"/>
                                                    <w:left w:val="none" w:sz="0" w:space="0" w:color="auto"/>
                                                    <w:bottom w:val="none" w:sz="0" w:space="0" w:color="auto"/>
                                                    <w:right w:val="none" w:sz="0" w:space="0" w:color="auto"/>
                                                  </w:divBdr>
                                                  <w:divsChild>
                                                    <w:div w:id="749690770">
                                                      <w:marLeft w:val="0"/>
                                                      <w:marRight w:val="0"/>
                                                      <w:marTop w:val="0"/>
                                                      <w:marBottom w:val="0"/>
                                                      <w:divBdr>
                                                        <w:top w:val="none" w:sz="0" w:space="0" w:color="auto"/>
                                                        <w:left w:val="none" w:sz="0" w:space="0" w:color="auto"/>
                                                        <w:bottom w:val="none" w:sz="0" w:space="0" w:color="auto"/>
                                                        <w:right w:val="none" w:sz="0" w:space="0" w:color="auto"/>
                                                      </w:divBdr>
                                                      <w:divsChild>
                                                        <w:div w:id="1750733766">
                                                          <w:marLeft w:val="0"/>
                                                          <w:marRight w:val="0"/>
                                                          <w:marTop w:val="0"/>
                                                          <w:marBottom w:val="0"/>
                                                          <w:divBdr>
                                                            <w:top w:val="none" w:sz="0" w:space="0" w:color="auto"/>
                                                            <w:left w:val="none" w:sz="0" w:space="0" w:color="auto"/>
                                                            <w:bottom w:val="none" w:sz="0" w:space="0" w:color="auto"/>
                                                            <w:right w:val="none" w:sz="0" w:space="0" w:color="auto"/>
                                                          </w:divBdr>
                                                          <w:divsChild>
                                                            <w:div w:id="18613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965213">
          <w:marLeft w:val="0"/>
          <w:marRight w:val="0"/>
          <w:marTop w:val="0"/>
          <w:marBottom w:val="0"/>
          <w:divBdr>
            <w:top w:val="none" w:sz="0" w:space="0" w:color="auto"/>
            <w:left w:val="none" w:sz="0" w:space="0" w:color="auto"/>
            <w:bottom w:val="none" w:sz="0" w:space="0" w:color="auto"/>
            <w:right w:val="none" w:sz="0" w:space="0" w:color="auto"/>
          </w:divBdr>
          <w:divsChild>
            <w:div w:id="1212351148">
              <w:marLeft w:val="0"/>
              <w:marRight w:val="0"/>
              <w:marTop w:val="0"/>
              <w:marBottom w:val="0"/>
              <w:divBdr>
                <w:top w:val="none" w:sz="0" w:space="0" w:color="auto"/>
                <w:left w:val="none" w:sz="0" w:space="0" w:color="auto"/>
                <w:bottom w:val="none" w:sz="0" w:space="0" w:color="auto"/>
                <w:right w:val="none" w:sz="0" w:space="0" w:color="auto"/>
              </w:divBdr>
              <w:divsChild>
                <w:div w:id="651788109">
                  <w:marLeft w:val="0"/>
                  <w:marRight w:val="0"/>
                  <w:marTop w:val="0"/>
                  <w:marBottom w:val="0"/>
                  <w:divBdr>
                    <w:top w:val="none" w:sz="0" w:space="0" w:color="auto"/>
                    <w:left w:val="none" w:sz="0" w:space="0" w:color="auto"/>
                    <w:bottom w:val="none" w:sz="0" w:space="0" w:color="auto"/>
                    <w:right w:val="none" w:sz="0" w:space="0" w:color="auto"/>
                  </w:divBdr>
                  <w:divsChild>
                    <w:div w:id="928273365">
                      <w:marLeft w:val="0"/>
                      <w:marRight w:val="0"/>
                      <w:marTop w:val="0"/>
                      <w:marBottom w:val="0"/>
                      <w:divBdr>
                        <w:top w:val="none" w:sz="0" w:space="0" w:color="auto"/>
                        <w:left w:val="none" w:sz="0" w:space="0" w:color="auto"/>
                        <w:bottom w:val="none" w:sz="0" w:space="0" w:color="auto"/>
                        <w:right w:val="none" w:sz="0" w:space="0" w:color="auto"/>
                      </w:divBdr>
                      <w:divsChild>
                        <w:div w:id="721249202">
                          <w:marLeft w:val="0"/>
                          <w:marRight w:val="0"/>
                          <w:marTop w:val="0"/>
                          <w:marBottom w:val="0"/>
                          <w:divBdr>
                            <w:top w:val="none" w:sz="0" w:space="0" w:color="auto"/>
                            <w:left w:val="none" w:sz="0" w:space="0" w:color="auto"/>
                            <w:bottom w:val="none" w:sz="0" w:space="0" w:color="auto"/>
                            <w:right w:val="none" w:sz="0" w:space="0" w:color="auto"/>
                          </w:divBdr>
                          <w:divsChild>
                            <w:div w:id="746879479">
                              <w:marLeft w:val="0"/>
                              <w:marRight w:val="0"/>
                              <w:marTop w:val="0"/>
                              <w:marBottom w:val="0"/>
                              <w:divBdr>
                                <w:top w:val="none" w:sz="0" w:space="0" w:color="auto"/>
                                <w:left w:val="none" w:sz="0" w:space="0" w:color="auto"/>
                                <w:bottom w:val="none" w:sz="0" w:space="0" w:color="auto"/>
                                <w:right w:val="none" w:sz="0" w:space="0" w:color="auto"/>
                              </w:divBdr>
                              <w:divsChild>
                                <w:div w:id="1272470816">
                                  <w:marLeft w:val="0"/>
                                  <w:marRight w:val="0"/>
                                  <w:marTop w:val="0"/>
                                  <w:marBottom w:val="0"/>
                                  <w:divBdr>
                                    <w:top w:val="none" w:sz="0" w:space="0" w:color="auto"/>
                                    <w:left w:val="none" w:sz="0" w:space="0" w:color="auto"/>
                                    <w:bottom w:val="none" w:sz="0" w:space="0" w:color="auto"/>
                                    <w:right w:val="none" w:sz="0" w:space="0" w:color="auto"/>
                                  </w:divBdr>
                                  <w:divsChild>
                                    <w:div w:id="557983195">
                                      <w:marLeft w:val="0"/>
                                      <w:marRight w:val="0"/>
                                      <w:marTop w:val="0"/>
                                      <w:marBottom w:val="0"/>
                                      <w:divBdr>
                                        <w:top w:val="none" w:sz="0" w:space="0" w:color="auto"/>
                                        <w:left w:val="none" w:sz="0" w:space="0" w:color="auto"/>
                                        <w:bottom w:val="none" w:sz="0" w:space="0" w:color="auto"/>
                                        <w:right w:val="none" w:sz="0" w:space="0" w:color="auto"/>
                                      </w:divBdr>
                                      <w:divsChild>
                                        <w:div w:id="1408116139">
                                          <w:marLeft w:val="0"/>
                                          <w:marRight w:val="0"/>
                                          <w:marTop w:val="0"/>
                                          <w:marBottom w:val="0"/>
                                          <w:divBdr>
                                            <w:top w:val="none" w:sz="0" w:space="0" w:color="auto"/>
                                            <w:left w:val="none" w:sz="0" w:space="0" w:color="auto"/>
                                            <w:bottom w:val="none" w:sz="0" w:space="0" w:color="auto"/>
                                            <w:right w:val="none" w:sz="0" w:space="0" w:color="auto"/>
                                          </w:divBdr>
                                          <w:divsChild>
                                            <w:div w:id="1153134635">
                                              <w:marLeft w:val="0"/>
                                              <w:marRight w:val="0"/>
                                              <w:marTop w:val="0"/>
                                              <w:marBottom w:val="0"/>
                                              <w:divBdr>
                                                <w:top w:val="none" w:sz="0" w:space="0" w:color="auto"/>
                                                <w:left w:val="none" w:sz="0" w:space="0" w:color="auto"/>
                                                <w:bottom w:val="none" w:sz="0" w:space="0" w:color="auto"/>
                                                <w:right w:val="none" w:sz="0" w:space="0" w:color="auto"/>
                                              </w:divBdr>
                                              <w:divsChild>
                                                <w:div w:id="806700115">
                                                  <w:marLeft w:val="0"/>
                                                  <w:marRight w:val="0"/>
                                                  <w:marTop w:val="0"/>
                                                  <w:marBottom w:val="0"/>
                                                  <w:divBdr>
                                                    <w:top w:val="none" w:sz="0" w:space="0" w:color="auto"/>
                                                    <w:left w:val="none" w:sz="0" w:space="0" w:color="auto"/>
                                                    <w:bottom w:val="none" w:sz="0" w:space="0" w:color="auto"/>
                                                    <w:right w:val="none" w:sz="0" w:space="0" w:color="auto"/>
                                                  </w:divBdr>
                                                  <w:divsChild>
                                                    <w:div w:id="529992753">
                                                      <w:marLeft w:val="0"/>
                                                      <w:marRight w:val="0"/>
                                                      <w:marTop w:val="0"/>
                                                      <w:marBottom w:val="0"/>
                                                      <w:divBdr>
                                                        <w:top w:val="none" w:sz="0" w:space="0" w:color="auto"/>
                                                        <w:left w:val="none" w:sz="0" w:space="0" w:color="auto"/>
                                                        <w:bottom w:val="none" w:sz="0" w:space="0" w:color="auto"/>
                                                        <w:right w:val="none" w:sz="0" w:space="0" w:color="auto"/>
                                                      </w:divBdr>
                                                      <w:divsChild>
                                                        <w:div w:id="2105494561">
                                                          <w:marLeft w:val="0"/>
                                                          <w:marRight w:val="0"/>
                                                          <w:marTop w:val="0"/>
                                                          <w:marBottom w:val="0"/>
                                                          <w:divBdr>
                                                            <w:top w:val="none" w:sz="0" w:space="0" w:color="auto"/>
                                                            <w:left w:val="none" w:sz="0" w:space="0" w:color="auto"/>
                                                            <w:bottom w:val="none" w:sz="0" w:space="0" w:color="auto"/>
                                                            <w:right w:val="none" w:sz="0" w:space="0" w:color="auto"/>
                                                          </w:divBdr>
                                                          <w:divsChild>
                                                            <w:div w:id="206020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2196414">
          <w:marLeft w:val="0"/>
          <w:marRight w:val="0"/>
          <w:marTop w:val="0"/>
          <w:marBottom w:val="0"/>
          <w:divBdr>
            <w:top w:val="none" w:sz="0" w:space="0" w:color="auto"/>
            <w:left w:val="none" w:sz="0" w:space="0" w:color="auto"/>
            <w:bottom w:val="none" w:sz="0" w:space="0" w:color="auto"/>
            <w:right w:val="none" w:sz="0" w:space="0" w:color="auto"/>
          </w:divBdr>
          <w:divsChild>
            <w:div w:id="563226156">
              <w:marLeft w:val="0"/>
              <w:marRight w:val="0"/>
              <w:marTop w:val="0"/>
              <w:marBottom w:val="0"/>
              <w:divBdr>
                <w:top w:val="none" w:sz="0" w:space="0" w:color="auto"/>
                <w:left w:val="none" w:sz="0" w:space="0" w:color="auto"/>
                <w:bottom w:val="none" w:sz="0" w:space="0" w:color="auto"/>
                <w:right w:val="none" w:sz="0" w:space="0" w:color="auto"/>
              </w:divBdr>
              <w:divsChild>
                <w:div w:id="486476084">
                  <w:marLeft w:val="0"/>
                  <w:marRight w:val="0"/>
                  <w:marTop w:val="0"/>
                  <w:marBottom w:val="0"/>
                  <w:divBdr>
                    <w:top w:val="none" w:sz="0" w:space="0" w:color="auto"/>
                    <w:left w:val="none" w:sz="0" w:space="0" w:color="auto"/>
                    <w:bottom w:val="none" w:sz="0" w:space="0" w:color="auto"/>
                    <w:right w:val="none" w:sz="0" w:space="0" w:color="auto"/>
                  </w:divBdr>
                  <w:divsChild>
                    <w:div w:id="772214766">
                      <w:marLeft w:val="0"/>
                      <w:marRight w:val="0"/>
                      <w:marTop w:val="0"/>
                      <w:marBottom w:val="0"/>
                      <w:divBdr>
                        <w:top w:val="none" w:sz="0" w:space="0" w:color="auto"/>
                        <w:left w:val="none" w:sz="0" w:space="0" w:color="auto"/>
                        <w:bottom w:val="none" w:sz="0" w:space="0" w:color="auto"/>
                        <w:right w:val="none" w:sz="0" w:space="0" w:color="auto"/>
                      </w:divBdr>
                      <w:divsChild>
                        <w:div w:id="2051487375">
                          <w:marLeft w:val="0"/>
                          <w:marRight w:val="0"/>
                          <w:marTop w:val="0"/>
                          <w:marBottom w:val="0"/>
                          <w:divBdr>
                            <w:top w:val="none" w:sz="0" w:space="0" w:color="auto"/>
                            <w:left w:val="none" w:sz="0" w:space="0" w:color="auto"/>
                            <w:bottom w:val="none" w:sz="0" w:space="0" w:color="auto"/>
                            <w:right w:val="none" w:sz="0" w:space="0" w:color="auto"/>
                          </w:divBdr>
                          <w:divsChild>
                            <w:div w:id="1306933482">
                              <w:marLeft w:val="0"/>
                              <w:marRight w:val="0"/>
                              <w:marTop w:val="0"/>
                              <w:marBottom w:val="0"/>
                              <w:divBdr>
                                <w:top w:val="none" w:sz="0" w:space="0" w:color="auto"/>
                                <w:left w:val="none" w:sz="0" w:space="0" w:color="auto"/>
                                <w:bottom w:val="none" w:sz="0" w:space="0" w:color="auto"/>
                                <w:right w:val="none" w:sz="0" w:space="0" w:color="auto"/>
                              </w:divBdr>
                              <w:divsChild>
                                <w:div w:id="179129048">
                                  <w:marLeft w:val="0"/>
                                  <w:marRight w:val="0"/>
                                  <w:marTop w:val="0"/>
                                  <w:marBottom w:val="0"/>
                                  <w:divBdr>
                                    <w:top w:val="none" w:sz="0" w:space="0" w:color="auto"/>
                                    <w:left w:val="none" w:sz="0" w:space="0" w:color="auto"/>
                                    <w:bottom w:val="none" w:sz="0" w:space="0" w:color="auto"/>
                                    <w:right w:val="none" w:sz="0" w:space="0" w:color="auto"/>
                                  </w:divBdr>
                                  <w:divsChild>
                                    <w:div w:id="1054767493">
                                      <w:marLeft w:val="0"/>
                                      <w:marRight w:val="0"/>
                                      <w:marTop w:val="0"/>
                                      <w:marBottom w:val="0"/>
                                      <w:divBdr>
                                        <w:top w:val="none" w:sz="0" w:space="0" w:color="auto"/>
                                        <w:left w:val="none" w:sz="0" w:space="0" w:color="auto"/>
                                        <w:bottom w:val="none" w:sz="0" w:space="0" w:color="auto"/>
                                        <w:right w:val="none" w:sz="0" w:space="0" w:color="auto"/>
                                      </w:divBdr>
                                      <w:divsChild>
                                        <w:div w:id="1211116615">
                                          <w:marLeft w:val="0"/>
                                          <w:marRight w:val="0"/>
                                          <w:marTop w:val="0"/>
                                          <w:marBottom w:val="0"/>
                                          <w:divBdr>
                                            <w:top w:val="none" w:sz="0" w:space="0" w:color="auto"/>
                                            <w:left w:val="none" w:sz="0" w:space="0" w:color="auto"/>
                                            <w:bottom w:val="none" w:sz="0" w:space="0" w:color="auto"/>
                                            <w:right w:val="none" w:sz="0" w:space="0" w:color="auto"/>
                                          </w:divBdr>
                                          <w:divsChild>
                                            <w:div w:id="774640059">
                                              <w:marLeft w:val="0"/>
                                              <w:marRight w:val="0"/>
                                              <w:marTop w:val="0"/>
                                              <w:marBottom w:val="0"/>
                                              <w:divBdr>
                                                <w:top w:val="none" w:sz="0" w:space="0" w:color="auto"/>
                                                <w:left w:val="none" w:sz="0" w:space="0" w:color="auto"/>
                                                <w:bottom w:val="none" w:sz="0" w:space="0" w:color="auto"/>
                                                <w:right w:val="none" w:sz="0" w:space="0" w:color="auto"/>
                                              </w:divBdr>
                                              <w:divsChild>
                                                <w:div w:id="1275362974">
                                                  <w:marLeft w:val="0"/>
                                                  <w:marRight w:val="0"/>
                                                  <w:marTop w:val="0"/>
                                                  <w:marBottom w:val="0"/>
                                                  <w:divBdr>
                                                    <w:top w:val="none" w:sz="0" w:space="0" w:color="auto"/>
                                                    <w:left w:val="none" w:sz="0" w:space="0" w:color="auto"/>
                                                    <w:bottom w:val="none" w:sz="0" w:space="0" w:color="auto"/>
                                                    <w:right w:val="none" w:sz="0" w:space="0" w:color="auto"/>
                                                  </w:divBdr>
                                                  <w:divsChild>
                                                    <w:div w:id="801268158">
                                                      <w:marLeft w:val="0"/>
                                                      <w:marRight w:val="0"/>
                                                      <w:marTop w:val="0"/>
                                                      <w:marBottom w:val="0"/>
                                                      <w:divBdr>
                                                        <w:top w:val="none" w:sz="0" w:space="0" w:color="auto"/>
                                                        <w:left w:val="none" w:sz="0" w:space="0" w:color="auto"/>
                                                        <w:bottom w:val="none" w:sz="0" w:space="0" w:color="auto"/>
                                                        <w:right w:val="none" w:sz="0" w:space="0" w:color="auto"/>
                                                      </w:divBdr>
                                                      <w:divsChild>
                                                        <w:div w:id="138853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388535">
          <w:marLeft w:val="0"/>
          <w:marRight w:val="0"/>
          <w:marTop w:val="0"/>
          <w:marBottom w:val="0"/>
          <w:divBdr>
            <w:top w:val="none" w:sz="0" w:space="0" w:color="auto"/>
            <w:left w:val="none" w:sz="0" w:space="0" w:color="auto"/>
            <w:bottom w:val="none" w:sz="0" w:space="0" w:color="auto"/>
            <w:right w:val="none" w:sz="0" w:space="0" w:color="auto"/>
          </w:divBdr>
          <w:divsChild>
            <w:div w:id="2099018671">
              <w:marLeft w:val="0"/>
              <w:marRight w:val="0"/>
              <w:marTop w:val="0"/>
              <w:marBottom w:val="0"/>
              <w:divBdr>
                <w:top w:val="none" w:sz="0" w:space="0" w:color="auto"/>
                <w:left w:val="none" w:sz="0" w:space="0" w:color="auto"/>
                <w:bottom w:val="none" w:sz="0" w:space="0" w:color="auto"/>
                <w:right w:val="none" w:sz="0" w:space="0" w:color="auto"/>
              </w:divBdr>
              <w:divsChild>
                <w:div w:id="1805005057">
                  <w:marLeft w:val="0"/>
                  <w:marRight w:val="0"/>
                  <w:marTop w:val="0"/>
                  <w:marBottom w:val="0"/>
                  <w:divBdr>
                    <w:top w:val="none" w:sz="0" w:space="0" w:color="auto"/>
                    <w:left w:val="none" w:sz="0" w:space="0" w:color="auto"/>
                    <w:bottom w:val="none" w:sz="0" w:space="0" w:color="auto"/>
                    <w:right w:val="none" w:sz="0" w:space="0" w:color="auto"/>
                  </w:divBdr>
                  <w:divsChild>
                    <w:div w:id="306595804">
                      <w:marLeft w:val="0"/>
                      <w:marRight w:val="0"/>
                      <w:marTop w:val="0"/>
                      <w:marBottom w:val="0"/>
                      <w:divBdr>
                        <w:top w:val="none" w:sz="0" w:space="0" w:color="auto"/>
                        <w:left w:val="none" w:sz="0" w:space="0" w:color="auto"/>
                        <w:bottom w:val="none" w:sz="0" w:space="0" w:color="auto"/>
                        <w:right w:val="none" w:sz="0" w:space="0" w:color="auto"/>
                      </w:divBdr>
                      <w:divsChild>
                        <w:div w:id="1856576901">
                          <w:marLeft w:val="0"/>
                          <w:marRight w:val="0"/>
                          <w:marTop w:val="0"/>
                          <w:marBottom w:val="0"/>
                          <w:divBdr>
                            <w:top w:val="none" w:sz="0" w:space="0" w:color="auto"/>
                            <w:left w:val="none" w:sz="0" w:space="0" w:color="auto"/>
                            <w:bottom w:val="none" w:sz="0" w:space="0" w:color="auto"/>
                            <w:right w:val="none" w:sz="0" w:space="0" w:color="auto"/>
                          </w:divBdr>
                          <w:divsChild>
                            <w:div w:id="1154688873">
                              <w:marLeft w:val="0"/>
                              <w:marRight w:val="0"/>
                              <w:marTop w:val="0"/>
                              <w:marBottom w:val="0"/>
                              <w:divBdr>
                                <w:top w:val="none" w:sz="0" w:space="0" w:color="auto"/>
                                <w:left w:val="none" w:sz="0" w:space="0" w:color="auto"/>
                                <w:bottom w:val="none" w:sz="0" w:space="0" w:color="auto"/>
                                <w:right w:val="none" w:sz="0" w:space="0" w:color="auto"/>
                              </w:divBdr>
                              <w:divsChild>
                                <w:div w:id="752166286">
                                  <w:marLeft w:val="0"/>
                                  <w:marRight w:val="0"/>
                                  <w:marTop w:val="0"/>
                                  <w:marBottom w:val="0"/>
                                  <w:divBdr>
                                    <w:top w:val="none" w:sz="0" w:space="0" w:color="auto"/>
                                    <w:left w:val="none" w:sz="0" w:space="0" w:color="auto"/>
                                    <w:bottom w:val="none" w:sz="0" w:space="0" w:color="auto"/>
                                    <w:right w:val="none" w:sz="0" w:space="0" w:color="auto"/>
                                  </w:divBdr>
                                  <w:divsChild>
                                    <w:div w:id="1199389328">
                                      <w:marLeft w:val="0"/>
                                      <w:marRight w:val="0"/>
                                      <w:marTop w:val="0"/>
                                      <w:marBottom w:val="0"/>
                                      <w:divBdr>
                                        <w:top w:val="none" w:sz="0" w:space="0" w:color="auto"/>
                                        <w:left w:val="none" w:sz="0" w:space="0" w:color="auto"/>
                                        <w:bottom w:val="none" w:sz="0" w:space="0" w:color="auto"/>
                                        <w:right w:val="none" w:sz="0" w:space="0" w:color="auto"/>
                                      </w:divBdr>
                                      <w:divsChild>
                                        <w:div w:id="1987927041">
                                          <w:marLeft w:val="0"/>
                                          <w:marRight w:val="0"/>
                                          <w:marTop w:val="0"/>
                                          <w:marBottom w:val="0"/>
                                          <w:divBdr>
                                            <w:top w:val="none" w:sz="0" w:space="0" w:color="auto"/>
                                            <w:left w:val="none" w:sz="0" w:space="0" w:color="auto"/>
                                            <w:bottom w:val="none" w:sz="0" w:space="0" w:color="auto"/>
                                            <w:right w:val="none" w:sz="0" w:space="0" w:color="auto"/>
                                          </w:divBdr>
                                          <w:divsChild>
                                            <w:div w:id="565183158">
                                              <w:marLeft w:val="0"/>
                                              <w:marRight w:val="0"/>
                                              <w:marTop w:val="0"/>
                                              <w:marBottom w:val="0"/>
                                              <w:divBdr>
                                                <w:top w:val="none" w:sz="0" w:space="0" w:color="auto"/>
                                                <w:left w:val="none" w:sz="0" w:space="0" w:color="auto"/>
                                                <w:bottom w:val="none" w:sz="0" w:space="0" w:color="auto"/>
                                                <w:right w:val="none" w:sz="0" w:space="0" w:color="auto"/>
                                              </w:divBdr>
                                              <w:divsChild>
                                                <w:div w:id="2066180224">
                                                  <w:marLeft w:val="0"/>
                                                  <w:marRight w:val="0"/>
                                                  <w:marTop w:val="0"/>
                                                  <w:marBottom w:val="0"/>
                                                  <w:divBdr>
                                                    <w:top w:val="none" w:sz="0" w:space="0" w:color="auto"/>
                                                    <w:left w:val="none" w:sz="0" w:space="0" w:color="auto"/>
                                                    <w:bottom w:val="none" w:sz="0" w:space="0" w:color="auto"/>
                                                    <w:right w:val="none" w:sz="0" w:space="0" w:color="auto"/>
                                                  </w:divBdr>
                                                  <w:divsChild>
                                                    <w:div w:id="1000238588">
                                                      <w:marLeft w:val="0"/>
                                                      <w:marRight w:val="0"/>
                                                      <w:marTop w:val="0"/>
                                                      <w:marBottom w:val="0"/>
                                                      <w:divBdr>
                                                        <w:top w:val="none" w:sz="0" w:space="0" w:color="auto"/>
                                                        <w:left w:val="none" w:sz="0" w:space="0" w:color="auto"/>
                                                        <w:bottom w:val="none" w:sz="0" w:space="0" w:color="auto"/>
                                                        <w:right w:val="none" w:sz="0" w:space="0" w:color="auto"/>
                                                      </w:divBdr>
                                                      <w:divsChild>
                                                        <w:div w:id="1339387943">
                                                          <w:marLeft w:val="0"/>
                                                          <w:marRight w:val="0"/>
                                                          <w:marTop w:val="0"/>
                                                          <w:marBottom w:val="0"/>
                                                          <w:divBdr>
                                                            <w:top w:val="none" w:sz="0" w:space="0" w:color="auto"/>
                                                            <w:left w:val="none" w:sz="0" w:space="0" w:color="auto"/>
                                                            <w:bottom w:val="none" w:sz="0" w:space="0" w:color="auto"/>
                                                            <w:right w:val="none" w:sz="0" w:space="0" w:color="auto"/>
                                                          </w:divBdr>
                                                          <w:divsChild>
                                                            <w:div w:id="138721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8505187">
          <w:marLeft w:val="0"/>
          <w:marRight w:val="0"/>
          <w:marTop w:val="0"/>
          <w:marBottom w:val="0"/>
          <w:divBdr>
            <w:top w:val="none" w:sz="0" w:space="0" w:color="auto"/>
            <w:left w:val="none" w:sz="0" w:space="0" w:color="auto"/>
            <w:bottom w:val="none" w:sz="0" w:space="0" w:color="auto"/>
            <w:right w:val="none" w:sz="0" w:space="0" w:color="auto"/>
          </w:divBdr>
          <w:divsChild>
            <w:div w:id="1039355710">
              <w:marLeft w:val="0"/>
              <w:marRight w:val="0"/>
              <w:marTop w:val="0"/>
              <w:marBottom w:val="0"/>
              <w:divBdr>
                <w:top w:val="none" w:sz="0" w:space="0" w:color="auto"/>
                <w:left w:val="none" w:sz="0" w:space="0" w:color="auto"/>
                <w:bottom w:val="none" w:sz="0" w:space="0" w:color="auto"/>
                <w:right w:val="none" w:sz="0" w:space="0" w:color="auto"/>
              </w:divBdr>
              <w:divsChild>
                <w:div w:id="766733037">
                  <w:marLeft w:val="0"/>
                  <w:marRight w:val="0"/>
                  <w:marTop w:val="0"/>
                  <w:marBottom w:val="0"/>
                  <w:divBdr>
                    <w:top w:val="none" w:sz="0" w:space="0" w:color="auto"/>
                    <w:left w:val="none" w:sz="0" w:space="0" w:color="auto"/>
                    <w:bottom w:val="none" w:sz="0" w:space="0" w:color="auto"/>
                    <w:right w:val="none" w:sz="0" w:space="0" w:color="auto"/>
                  </w:divBdr>
                  <w:divsChild>
                    <w:div w:id="752823343">
                      <w:marLeft w:val="0"/>
                      <w:marRight w:val="0"/>
                      <w:marTop w:val="0"/>
                      <w:marBottom w:val="0"/>
                      <w:divBdr>
                        <w:top w:val="none" w:sz="0" w:space="0" w:color="auto"/>
                        <w:left w:val="none" w:sz="0" w:space="0" w:color="auto"/>
                        <w:bottom w:val="none" w:sz="0" w:space="0" w:color="auto"/>
                        <w:right w:val="none" w:sz="0" w:space="0" w:color="auto"/>
                      </w:divBdr>
                      <w:divsChild>
                        <w:div w:id="891499341">
                          <w:marLeft w:val="0"/>
                          <w:marRight w:val="0"/>
                          <w:marTop w:val="0"/>
                          <w:marBottom w:val="0"/>
                          <w:divBdr>
                            <w:top w:val="none" w:sz="0" w:space="0" w:color="auto"/>
                            <w:left w:val="none" w:sz="0" w:space="0" w:color="auto"/>
                            <w:bottom w:val="none" w:sz="0" w:space="0" w:color="auto"/>
                            <w:right w:val="none" w:sz="0" w:space="0" w:color="auto"/>
                          </w:divBdr>
                          <w:divsChild>
                            <w:div w:id="273557758">
                              <w:marLeft w:val="0"/>
                              <w:marRight w:val="0"/>
                              <w:marTop w:val="0"/>
                              <w:marBottom w:val="0"/>
                              <w:divBdr>
                                <w:top w:val="none" w:sz="0" w:space="0" w:color="auto"/>
                                <w:left w:val="none" w:sz="0" w:space="0" w:color="auto"/>
                                <w:bottom w:val="none" w:sz="0" w:space="0" w:color="auto"/>
                                <w:right w:val="none" w:sz="0" w:space="0" w:color="auto"/>
                              </w:divBdr>
                              <w:divsChild>
                                <w:div w:id="1662538294">
                                  <w:marLeft w:val="0"/>
                                  <w:marRight w:val="0"/>
                                  <w:marTop w:val="0"/>
                                  <w:marBottom w:val="0"/>
                                  <w:divBdr>
                                    <w:top w:val="none" w:sz="0" w:space="0" w:color="auto"/>
                                    <w:left w:val="none" w:sz="0" w:space="0" w:color="auto"/>
                                    <w:bottom w:val="none" w:sz="0" w:space="0" w:color="auto"/>
                                    <w:right w:val="none" w:sz="0" w:space="0" w:color="auto"/>
                                  </w:divBdr>
                                  <w:divsChild>
                                    <w:div w:id="1398748056">
                                      <w:marLeft w:val="0"/>
                                      <w:marRight w:val="0"/>
                                      <w:marTop w:val="0"/>
                                      <w:marBottom w:val="0"/>
                                      <w:divBdr>
                                        <w:top w:val="none" w:sz="0" w:space="0" w:color="auto"/>
                                        <w:left w:val="none" w:sz="0" w:space="0" w:color="auto"/>
                                        <w:bottom w:val="none" w:sz="0" w:space="0" w:color="auto"/>
                                        <w:right w:val="none" w:sz="0" w:space="0" w:color="auto"/>
                                      </w:divBdr>
                                      <w:divsChild>
                                        <w:div w:id="1738237965">
                                          <w:marLeft w:val="0"/>
                                          <w:marRight w:val="0"/>
                                          <w:marTop w:val="0"/>
                                          <w:marBottom w:val="0"/>
                                          <w:divBdr>
                                            <w:top w:val="none" w:sz="0" w:space="0" w:color="auto"/>
                                            <w:left w:val="none" w:sz="0" w:space="0" w:color="auto"/>
                                            <w:bottom w:val="none" w:sz="0" w:space="0" w:color="auto"/>
                                            <w:right w:val="none" w:sz="0" w:space="0" w:color="auto"/>
                                          </w:divBdr>
                                          <w:divsChild>
                                            <w:div w:id="1446541353">
                                              <w:marLeft w:val="0"/>
                                              <w:marRight w:val="0"/>
                                              <w:marTop w:val="0"/>
                                              <w:marBottom w:val="0"/>
                                              <w:divBdr>
                                                <w:top w:val="none" w:sz="0" w:space="0" w:color="auto"/>
                                                <w:left w:val="none" w:sz="0" w:space="0" w:color="auto"/>
                                                <w:bottom w:val="none" w:sz="0" w:space="0" w:color="auto"/>
                                                <w:right w:val="none" w:sz="0" w:space="0" w:color="auto"/>
                                              </w:divBdr>
                                              <w:divsChild>
                                                <w:div w:id="1755348679">
                                                  <w:marLeft w:val="0"/>
                                                  <w:marRight w:val="0"/>
                                                  <w:marTop w:val="0"/>
                                                  <w:marBottom w:val="0"/>
                                                  <w:divBdr>
                                                    <w:top w:val="none" w:sz="0" w:space="0" w:color="auto"/>
                                                    <w:left w:val="none" w:sz="0" w:space="0" w:color="auto"/>
                                                    <w:bottom w:val="none" w:sz="0" w:space="0" w:color="auto"/>
                                                    <w:right w:val="none" w:sz="0" w:space="0" w:color="auto"/>
                                                  </w:divBdr>
                                                  <w:divsChild>
                                                    <w:div w:id="2060088050">
                                                      <w:marLeft w:val="0"/>
                                                      <w:marRight w:val="0"/>
                                                      <w:marTop w:val="0"/>
                                                      <w:marBottom w:val="0"/>
                                                      <w:divBdr>
                                                        <w:top w:val="none" w:sz="0" w:space="0" w:color="auto"/>
                                                        <w:left w:val="none" w:sz="0" w:space="0" w:color="auto"/>
                                                        <w:bottom w:val="none" w:sz="0" w:space="0" w:color="auto"/>
                                                        <w:right w:val="none" w:sz="0" w:space="0" w:color="auto"/>
                                                      </w:divBdr>
                                                      <w:divsChild>
                                                        <w:div w:id="654801445">
                                                          <w:marLeft w:val="0"/>
                                                          <w:marRight w:val="0"/>
                                                          <w:marTop w:val="0"/>
                                                          <w:marBottom w:val="0"/>
                                                          <w:divBdr>
                                                            <w:top w:val="none" w:sz="0" w:space="0" w:color="auto"/>
                                                            <w:left w:val="none" w:sz="0" w:space="0" w:color="auto"/>
                                                            <w:bottom w:val="none" w:sz="0" w:space="0" w:color="auto"/>
                                                            <w:right w:val="none" w:sz="0" w:space="0" w:color="auto"/>
                                                          </w:divBdr>
                                                          <w:divsChild>
                                                            <w:div w:id="2283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5372401">
          <w:marLeft w:val="0"/>
          <w:marRight w:val="0"/>
          <w:marTop w:val="0"/>
          <w:marBottom w:val="0"/>
          <w:divBdr>
            <w:top w:val="none" w:sz="0" w:space="0" w:color="auto"/>
            <w:left w:val="none" w:sz="0" w:space="0" w:color="auto"/>
            <w:bottom w:val="none" w:sz="0" w:space="0" w:color="auto"/>
            <w:right w:val="none" w:sz="0" w:space="0" w:color="auto"/>
          </w:divBdr>
          <w:divsChild>
            <w:div w:id="225844487">
              <w:marLeft w:val="0"/>
              <w:marRight w:val="0"/>
              <w:marTop w:val="0"/>
              <w:marBottom w:val="0"/>
              <w:divBdr>
                <w:top w:val="none" w:sz="0" w:space="0" w:color="auto"/>
                <w:left w:val="none" w:sz="0" w:space="0" w:color="auto"/>
                <w:bottom w:val="none" w:sz="0" w:space="0" w:color="auto"/>
                <w:right w:val="none" w:sz="0" w:space="0" w:color="auto"/>
              </w:divBdr>
              <w:divsChild>
                <w:div w:id="2023705259">
                  <w:marLeft w:val="0"/>
                  <w:marRight w:val="0"/>
                  <w:marTop w:val="0"/>
                  <w:marBottom w:val="0"/>
                  <w:divBdr>
                    <w:top w:val="none" w:sz="0" w:space="0" w:color="auto"/>
                    <w:left w:val="none" w:sz="0" w:space="0" w:color="auto"/>
                    <w:bottom w:val="none" w:sz="0" w:space="0" w:color="auto"/>
                    <w:right w:val="none" w:sz="0" w:space="0" w:color="auto"/>
                  </w:divBdr>
                  <w:divsChild>
                    <w:div w:id="1993480043">
                      <w:marLeft w:val="0"/>
                      <w:marRight w:val="0"/>
                      <w:marTop w:val="0"/>
                      <w:marBottom w:val="0"/>
                      <w:divBdr>
                        <w:top w:val="none" w:sz="0" w:space="0" w:color="auto"/>
                        <w:left w:val="none" w:sz="0" w:space="0" w:color="auto"/>
                        <w:bottom w:val="none" w:sz="0" w:space="0" w:color="auto"/>
                        <w:right w:val="none" w:sz="0" w:space="0" w:color="auto"/>
                      </w:divBdr>
                      <w:divsChild>
                        <w:div w:id="1701660236">
                          <w:marLeft w:val="0"/>
                          <w:marRight w:val="0"/>
                          <w:marTop w:val="0"/>
                          <w:marBottom w:val="0"/>
                          <w:divBdr>
                            <w:top w:val="none" w:sz="0" w:space="0" w:color="auto"/>
                            <w:left w:val="none" w:sz="0" w:space="0" w:color="auto"/>
                            <w:bottom w:val="none" w:sz="0" w:space="0" w:color="auto"/>
                            <w:right w:val="none" w:sz="0" w:space="0" w:color="auto"/>
                          </w:divBdr>
                          <w:divsChild>
                            <w:div w:id="286393620">
                              <w:marLeft w:val="0"/>
                              <w:marRight w:val="0"/>
                              <w:marTop w:val="0"/>
                              <w:marBottom w:val="0"/>
                              <w:divBdr>
                                <w:top w:val="none" w:sz="0" w:space="0" w:color="auto"/>
                                <w:left w:val="none" w:sz="0" w:space="0" w:color="auto"/>
                                <w:bottom w:val="none" w:sz="0" w:space="0" w:color="auto"/>
                                <w:right w:val="none" w:sz="0" w:space="0" w:color="auto"/>
                              </w:divBdr>
                              <w:divsChild>
                                <w:div w:id="262685054">
                                  <w:marLeft w:val="0"/>
                                  <w:marRight w:val="0"/>
                                  <w:marTop w:val="0"/>
                                  <w:marBottom w:val="0"/>
                                  <w:divBdr>
                                    <w:top w:val="none" w:sz="0" w:space="0" w:color="auto"/>
                                    <w:left w:val="none" w:sz="0" w:space="0" w:color="auto"/>
                                    <w:bottom w:val="none" w:sz="0" w:space="0" w:color="auto"/>
                                    <w:right w:val="none" w:sz="0" w:space="0" w:color="auto"/>
                                  </w:divBdr>
                                  <w:divsChild>
                                    <w:div w:id="1055934893">
                                      <w:marLeft w:val="0"/>
                                      <w:marRight w:val="0"/>
                                      <w:marTop w:val="0"/>
                                      <w:marBottom w:val="0"/>
                                      <w:divBdr>
                                        <w:top w:val="none" w:sz="0" w:space="0" w:color="auto"/>
                                        <w:left w:val="none" w:sz="0" w:space="0" w:color="auto"/>
                                        <w:bottom w:val="none" w:sz="0" w:space="0" w:color="auto"/>
                                        <w:right w:val="none" w:sz="0" w:space="0" w:color="auto"/>
                                      </w:divBdr>
                                      <w:divsChild>
                                        <w:div w:id="2047633313">
                                          <w:marLeft w:val="0"/>
                                          <w:marRight w:val="0"/>
                                          <w:marTop w:val="0"/>
                                          <w:marBottom w:val="0"/>
                                          <w:divBdr>
                                            <w:top w:val="none" w:sz="0" w:space="0" w:color="auto"/>
                                            <w:left w:val="none" w:sz="0" w:space="0" w:color="auto"/>
                                            <w:bottom w:val="none" w:sz="0" w:space="0" w:color="auto"/>
                                            <w:right w:val="none" w:sz="0" w:space="0" w:color="auto"/>
                                          </w:divBdr>
                                          <w:divsChild>
                                            <w:div w:id="354769359">
                                              <w:marLeft w:val="0"/>
                                              <w:marRight w:val="0"/>
                                              <w:marTop w:val="0"/>
                                              <w:marBottom w:val="0"/>
                                              <w:divBdr>
                                                <w:top w:val="none" w:sz="0" w:space="0" w:color="auto"/>
                                                <w:left w:val="none" w:sz="0" w:space="0" w:color="auto"/>
                                                <w:bottom w:val="none" w:sz="0" w:space="0" w:color="auto"/>
                                                <w:right w:val="none" w:sz="0" w:space="0" w:color="auto"/>
                                              </w:divBdr>
                                              <w:divsChild>
                                                <w:div w:id="153186653">
                                                  <w:marLeft w:val="0"/>
                                                  <w:marRight w:val="0"/>
                                                  <w:marTop w:val="0"/>
                                                  <w:marBottom w:val="0"/>
                                                  <w:divBdr>
                                                    <w:top w:val="none" w:sz="0" w:space="0" w:color="auto"/>
                                                    <w:left w:val="none" w:sz="0" w:space="0" w:color="auto"/>
                                                    <w:bottom w:val="none" w:sz="0" w:space="0" w:color="auto"/>
                                                    <w:right w:val="none" w:sz="0" w:space="0" w:color="auto"/>
                                                  </w:divBdr>
                                                  <w:divsChild>
                                                    <w:div w:id="1711612884">
                                                      <w:marLeft w:val="0"/>
                                                      <w:marRight w:val="0"/>
                                                      <w:marTop w:val="0"/>
                                                      <w:marBottom w:val="0"/>
                                                      <w:divBdr>
                                                        <w:top w:val="none" w:sz="0" w:space="0" w:color="auto"/>
                                                        <w:left w:val="none" w:sz="0" w:space="0" w:color="auto"/>
                                                        <w:bottom w:val="none" w:sz="0" w:space="0" w:color="auto"/>
                                                        <w:right w:val="none" w:sz="0" w:space="0" w:color="auto"/>
                                                      </w:divBdr>
                                                      <w:divsChild>
                                                        <w:div w:id="100874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9736128">
          <w:marLeft w:val="0"/>
          <w:marRight w:val="0"/>
          <w:marTop w:val="0"/>
          <w:marBottom w:val="0"/>
          <w:divBdr>
            <w:top w:val="none" w:sz="0" w:space="0" w:color="auto"/>
            <w:left w:val="none" w:sz="0" w:space="0" w:color="auto"/>
            <w:bottom w:val="none" w:sz="0" w:space="0" w:color="auto"/>
            <w:right w:val="none" w:sz="0" w:space="0" w:color="auto"/>
          </w:divBdr>
          <w:divsChild>
            <w:div w:id="7567870">
              <w:marLeft w:val="0"/>
              <w:marRight w:val="0"/>
              <w:marTop w:val="0"/>
              <w:marBottom w:val="0"/>
              <w:divBdr>
                <w:top w:val="none" w:sz="0" w:space="0" w:color="auto"/>
                <w:left w:val="none" w:sz="0" w:space="0" w:color="auto"/>
                <w:bottom w:val="none" w:sz="0" w:space="0" w:color="auto"/>
                <w:right w:val="none" w:sz="0" w:space="0" w:color="auto"/>
              </w:divBdr>
              <w:divsChild>
                <w:div w:id="299507230">
                  <w:marLeft w:val="0"/>
                  <w:marRight w:val="0"/>
                  <w:marTop w:val="0"/>
                  <w:marBottom w:val="0"/>
                  <w:divBdr>
                    <w:top w:val="none" w:sz="0" w:space="0" w:color="auto"/>
                    <w:left w:val="none" w:sz="0" w:space="0" w:color="auto"/>
                    <w:bottom w:val="none" w:sz="0" w:space="0" w:color="auto"/>
                    <w:right w:val="none" w:sz="0" w:space="0" w:color="auto"/>
                  </w:divBdr>
                  <w:divsChild>
                    <w:div w:id="650715145">
                      <w:marLeft w:val="0"/>
                      <w:marRight w:val="0"/>
                      <w:marTop w:val="0"/>
                      <w:marBottom w:val="0"/>
                      <w:divBdr>
                        <w:top w:val="none" w:sz="0" w:space="0" w:color="auto"/>
                        <w:left w:val="none" w:sz="0" w:space="0" w:color="auto"/>
                        <w:bottom w:val="none" w:sz="0" w:space="0" w:color="auto"/>
                        <w:right w:val="none" w:sz="0" w:space="0" w:color="auto"/>
                      </w:divBdr>
                      <w:divsChild>
                        <w:div w:id="934896101">
                          <w:marLeft w:val="0"/>
                          <w:marRight w:val="0"/>
                          <w:marTop w:val="0"/>
                          <w:marBottom w:val="0"/>
                          <w:divBdr>
                            <w:top w:val="none" w:sz="0" w:space="0" w:color="auto"/>
                            <w:left w:val="none" w:sz="0" w:space="0" w:color="auto"/>
                            <w:bottom w:val="none" w:sz="0" w:space="0" w:color="auto"/>
                            <w:right w:val="none" w:sz="0" w:space="0" w:color="auto"/>
                          </w:divBdr>
                          <w:divsChild>
                            <w:div w:id="585459200">
                              <w:marLeft w:val="0"/>
                              <w:marRight w:val="0"/>
                              <w:marTop w:val="0"/>
                              <w:marBottom w:val="0"/>
                              <w:divBdr>
                                <w:top w:val="none" w:sz="0" w:space="0" w:color="auto"/>
                                <w:left w:val="none" w:sz="0" w:space="0" w:color="auto"/>
                                <w:bottom w:val="none" w:sz="0" w:space="0" w:color="auto"/>
                                <w:right w:val="none" w:sz="0" w:space="0" w:color="auto"/>
                              </w:divBdr>
                              <w:divsChild>
                                <w:div w:id="735785231">
                                  <w:marLeft w:val="0"/>
                                  <w:marRight w:val="0"/>
                                  <w:marTop w:val="0"/>
                                  <w:marBottom w:val="0"/>
                                  <w:divBdr>
                                    <w:top w:val="none" w:sz="0" w:space="0" w:color="auto"/>
                                    <w:left w:val="none" w:sz="0" w:space="0" w:color="auto"/>
                                    <w:bottom w:val="none" w:sz="0" w:space="0" w:color="auto"/>
                                    <w:right w:val="none" w:sz="0" w:space="0" w:color="auto"/>
                                  </w:divBdr>
                                  <w:divsChild>
                                    <w:div w:id="914438082">
                                      <w:marLeft w:val="0"/>
                                      <w:marRight w:val="0"/>
                                      <w:marTop w:val="0"/>
                                      <w:marBottom w:val="0"/>
                                      <w:divBdr>
                                        <w:top w:val="none" w:sz="0" w:space="0" w:color="auto"/>
                                        <w:left w:val="none" w:sz="0" w:space="0" w:color="auto"/>
                                        <w:bottom w:val="none" w:sz="0" w:space="0" w:color="auto"/>
                                        <w:right w:val="none" w:sz="0" w:space="0" w:color="auto"/>
                                      </w:divBdr>
                                      <w:divsChild>
                                        <w:div w:id="1741560765">
                                          <w:marLeft w:val="0"/>
                                          <w:marRight w:val="0"/>
                                          <w:marTop w:val="0"/>
                                          <w:marBottom w:val="0"/>
                                          <w:divBdr>
                                            <w:top w:val="none" w:sz="0" w:space="0" w:color="auto"/>
                                            <w:left w:val="none" w:sz="0" w:space="0" w:color="auto"/>
                                            <w:bottom w:val="none" w:sz="0" w:space="0" w:color="auto"/>
                                            <w:right w:val="none" w:sz="0" w:space="0" w:color="auto"/>
                                          </w:divBdr>
                                          <w:divsChild>
                                            <w:div w:id="1684939668">
                                              <w:marLeft w:val="0"/>
                                              <w:marRight w:val="0"/>
                                              <w:marTop w:val="0"/>
                                              <w:marBottom w:val="0"/>
                                              <w:divBdr>
                                                <w:top w:val="none" w:sz="0" w:space="0" w:color="auto"/>
                                                <w:left w:val="none" w:sz="0" w:space="0" w:color="auto"/>
                                                <w:bottom w:val="none" w:sz="0" w:space="0" w:color="auto"/>
                                                <w:right w:val="none" w:sz="0" w:space="0" w:color="auto"/>
                                              </w:divBdr>
                                              <w:divsChild>
                                                <w:div w:id="2021810539">
                                                  <w:marLeft w:val="0"/>
                                                  <w:marRight w:val="0"/>
                                                  <w:marTop w:val="0"/>
                                                  <w:marBottom w:val="0"/>
                                                  <w:divBdr>
                                                    <w:top w:val="none" w:sz="0" w:space="0" w:color="auto"/>
                                                    <w:left w:val="none" w:sz="0" w:space="0" w:color="auto"/>
                                                    <w:bottom w:val="none" w:sz="0" w:space="0" w:color="auto"/>
                                                    <w:right w:val="none" w:sz="0" w:space="0" w:color="auto"/>
                                                  </w:divBdr>
                                                  <w:divsChild>
                                                    <w:div w:id="866648988">
                                                      <w:marLeft w:val="0"/>
                                                      <w:marRight w:val="0"/>
                                                      <w:marTop w:val="0"/>
                                                      <w:marBottom w:val="0"/>
                                                      <w:divBdr>
                                                        <w:top w:val="none" w:sz="0" w:space="0" w:color="auto"/>
                                                        <w:left w:val="none" w:sz="0" w:space="0" w:color="auto"/>
                                                        <w:bottom w:val="none" w:sz="0" w:space="0" w:color="auto"/>
                                                        <w:right w:val="none" w:sz="0" w:space="0" w:color="auto"/>
                                                      </w:divBdr>
                                                      <w:divsChild>
                                                        <w:div w:id="768427194">
                                                          <w:marLeft w:val="0"/>
                                                          <w:marRight w:val="0"/>
                                                          <w:marTop w:val="0"/>
                                                          <w:marBottom w:val="0"/>
                                                          <w:divBdr>
                                                            <w:top w:val="none" w:sz="0" w:space="0" w:color="auto"/>
                                                            <w:left w:val="none" w:sz="0" w:space="0" w:color="auto"/>
                                                            <w:bottom w:val="none" w:sz="0" w:space="0" w:color="auto"/>
                                                            <w:right w:val="none" w:sz="0" w:space="0" w:color="auto"/>
                                                          </w:divBdr>
                                                          <w:divsChild>
                                                            <w:div w:id="72922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3685161">
          <w:marLeft w:val="0"/>
          <w:marRight w:val="0"/>
          <w:marTop w:val="0"/>
          <w:marBottom w:val="0"/>
          <w:divBdr>
            <w:top w:val="none" w:sz="0" w:space="0" w:color="auto"/>
            <w:left w:val="none" w:sz="0" w:space="0" w:color="auto"/>
            <w:bottom w:val="none" w:sz="0" w:space="0" w:color="auto"/>
            <w:right w:val="none" w:sz="0" w:space="0" w:color="auto"/>
          </w:divBdr>
          <w:divsChild>
            <w:div w:id="1373387363">
              <w:marLeft w:val="0"/>
              <w:marRight w:val="0"/>
              <w:marTop w:val="0"/>
              <w:marBottom w:val="0"/>
              <w:divBdr>
                <w:top w:val="none" w:sz="0" w:space="0" w:color="auto"/>
                <w:left w:val="none" w:sz="0" w:space="0" w:color="auto"/>
                <w:bottom w:val="none" w:sz="0" w:space="0" w:color="auto"/>
                <w:right w:val="none" w:sz="0" w:space="0" w:color="auto"/>
              </w:divBdr>
              <w:divsChild>
                <w:div w:id="641545258">
                  <w:marLeft w:val="0"/>
                  <w:marRight w:val="0"/>
                  <w:marTop w:val="0"/>
                  <w:marBottom w:val="0"/>
                  <w:divBdr>
                    <w:top w:val="none" w:sz="0" w:space="0" w:color="auto"/>
                    <w:left w:val="none" w:sz="0" w:space="0" w:color="auto"/>
                    <w:bottom w:val="none" w:sz="0" w:space="0" w:color="auto"/>
                    <w:right w:val="none" w:sz="0" w:space="0" w:color="auto"/>
                  </w:divBdr>
                  <w:divsChild>
                    <w:div w:id="2122260713">
                      <w:marLeft w:val="0"/>
                      <w:marRight w:val="0"/>
                      <w:marTop w:val="0"/>
                      <w:marBottom w:val="0"/>
                      <w:divBdr>
                        <w:top w:val="none" w:sz="0" w:space="0" w:color="auto"/>
                        <w:left w:val="none" w:sz="0" w:space="0" w:color="auto"/>
                        <w:bottom w:val="none" w:sz="0" w:space="0" w:color="auto"/>
                        <w:right w:val="none" w:sz="0" w:space="0" w:color="auto"/>
                      </w:divBdr>
                      <w:divsChild>
                        <w:div w:id="976295891">
                          <w:marLeft w:val="0"/>
                          <w:marRight w:val="0"/>
                          <w:marTop w:val="0"/>
                          <w:marBottom w:val="0"/>
                          <w:divBdr>
                            <w:top w:val="none" w:sz="0" w:space="0" w:color="auto"/>
                            <w:left w:val="none" w:sz="0" w:space="0" w:color="auto"/>
                            <w:bottom w:val="none" w:sz="0" w:space="0" w:color="auto"/>
                            <w:right w:val="none" w:sz="0" w:space="0" w:color="auto"/>
                          </w:divBdr>
                          <w:divsChild>
                            <w:div w:id="278729797">
                              <w:marLeft w:val="0"/>
                              <w:marRight w:val="0"/>
                              <w:marTop w:val="0"/>
                              <w:marBottom w:val="0"/>
                              <w:divBdr>
                                <w:top w:val="none" w:sz="0" w:space="0" w:color="auto"/>
                                <w:left w:val="none" w:sz="0" w:space="0" w:color="auto"/>
                                <w:bottom w:val="none" w:sz="0" w:space="0" w:color="auto"/>
                                <w:right w:val="none" w:sz="0" w:space="0" w:color="auto"/>
                              </w:divBdr>
                              <w:divsChild>
                                <w:div w:id="1422293104">
                                  <w:marLeft w:val="0"/>
                                  <w:marRight w:val="0"/>
                                  <w:marTop w:val="0"/>
                                  <w:marBottom w:val="0"/>
                                  <w:divBdr>
                                    <w:top w:val="none" w:sz="0" w:space="0" w:color="auto"/>
                                    <w:left w:val="none" w:sz="0" w:space="0" w:color="auto"/>
                                    <w:bottom w:val="none" w:sz="0" w:space="0" w:color="auto"/>
                                    <w:right w:val="none" w:sz="0" w:space="0" w:color="auto"/>
                                  </w:divBdr>
                                  <w:divsChild>
                                    <w:div w:id="2049910792">
                                      <w:marLeft w:val="0"/>
                                      <w:marRight w:val="0"/>
                                      <w:marTop w:val="0"/>
                                      <w:marBottom w:val="0"/>
                                      <w:divBdr>
                                        <w:top w:val="none" w:sz="0" w:space="0" w:color="auto"/>
                                        <w:left w:val="none" w:sz="0" w:space="0" w:color="auto"/>
                                        <w:bottom w:val="none" w:sz="0" w:space="0" w:color="auto"/>
                                        <w:right w:val="none" w:sz="0" w:space="0" w:color="auto"/>
                                      </w:divBdr>
                                      <w:divsChild>
                                        <w:div w:id="2031568964">
                                          <w:marLeft w:val="0"/>
                                          <w:marRight w:val="0"/>
                                          <w:marTop w:val="0"/>
                                          <w:marBottom w:val="0"/>
                                          <w:divBdr>
                                            <w:top w:val="none" w:sz="0" w:space="0" w:color="auto"/>
                                            <w:left w:val="none" w:sz="0" w:space="0" w:color="auto"/>
                                            <w:bottom w:val="none" w:sz="0" w:space="0" w:color="auto"/>
                                            <w:right w:val="none" w:sz="0" w:space="0" w:color="auto"/>
                                          </w:divBdr>
                                          <w:divsChild>
                                            <w:div w:id="1171871069">
                                              <w:marLeft w:val="0"/>
                                              <w:marRight w:val="0"/>
                                              <w:marTop w:val="0"/>
                                              <w:marBottom w:val="0"/>
                                              <w:divBdr>
                                                <w:top w:val="none" w:sz="0" w:space="0" w:color="auto"/>
                                                <w:left w:val="none" w:sz="0" w:space="0" w:color="auto"/>
                                                <w:bottom w:val="none" w:sz="0" w:space="0" w:color="auto"/>
                                                <w:right w:val="none" w:sz="0" w:space="0" w:color="auto"/>
                                              </w:divBdr>
                                              <w:divsChild>
                                                <w:div w:id="602736218">
                                                  <w:marLeft w:val="0"/>
                                                  <w:marRight w:val="0"/>
                                                  <w:marTop w:val="0"/>
                                                  <w:marBottom w:val="0"/>
                                                  <w:divBdr>
                                                    <w:top w:val="none" w:sz="0" w:space="0" w:color="auto"/>
                                                    <w:left w:val="none" w:sz="0" w:space="0" w:color="auto"/>
                                                    <w:bottom w:val="none" w:sz="0" w:space="0" w:color="auto"/>
                                                    <w:right w:val="none" w:sz="0" w:space="0" w:color="auto"/>
                                                  </w:divBdr>
                                                  <w:divsChild>
                                                    <w:div w:id="2028093665">
                                                      <w:marLeft w:val="0"/>
                                                      <w:marRight w:val="0"/>
                                                      <w:marTop w:val="0"/>
                                                      <w:marBottom w:val="0"/>
                                                      <w:divBdr>
                                                        <w:top w:val="none" w:sz="0" w:space="0" w:color="auto"/>
                                                        <w:left w:val="none" w:sz="0" w:space="0" w:color="auto"/>
                                                        <w:bottom w:val="none" w:sz="0" w:space="0" w:color="auto"/>
                                                        <w:right w:val="none" w:sz="0" w:space="0" w:color="auto"/>
                                                      </w:divBdr>
                                                      <w:divsChild>
                                                        <w:div w:id="2094424924">
                                                          <w:marLeft w:val="0"/>
                                                          <w:marRight w:val="0"/>
                                                          <w:marTop w:val="0"/>
                                                          <w:marBottom w:val="0"/>
                                                          <w:divBdr>
                                                            <w:top w:val="none" w:sz="0" w:space="0" w:color="auto"/>
                                                            <w:left w:val="none" w:sz="0" w:space="0" w:color="auto"/>
                                                            <w:bottom w:val="none" w:sz="0" w:space="0" w:color="auto"/>
                                                            <w:right w:val="none" w:sz="0" w:space="0" w:color="auto"/>
                                                          </w:divBdr>
                                                          <w:divsChild>
                                                            <w:div w:id="208432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1421828">
          <w:marLeft w:val="0"/>
          <w:marRight w:val="0"/>
          <w:marTop w:val="0"/>
          <w:marBottom w:val="0"/>
          <w:divBdr>
            <w:top w:val="none" w:sz="0" w:space="0" w:color="auto"/>
            <w:left w:val="none" w:sz="0" w:space="0" w:color="auto"/>
            <w:bottom w:val="none" w:sz="0" w:space="0" w:color="auto"/>
            <w:right w:val="none" w:sz="0" w:space="0" w:color="auto"/>
          </w:divBdr>
          <w:divsChild>
            <w:div w:id="1013995544">
              <w:marLeft w:val="0"/>
              <w:marRight w:val="0"/>
              <w:marTop w:val="0"/>
              <w:marBottom w:val="0"/>
              <w:divBdr>
                <w:top w:val="none" w:sz="0" w:space="0" w:color="auto"/>
                <w:left w:val="none" w:sz="0" w:space="0" w:color="auto"/>
                <w:bottom w:val="none" w:sz="0" w:space="0" w:color="auto"/>
                <w:right w:val="none" w:sz="0" w:space="0" w:color="auto"/>
              </w:divBdr>
              <w:divsChild>
                <w:div w:id="299653301">
                  <w:marLeft w:val="0"/>
                  <w:marRight w:val="0"/>
                  <w:marTop w:val="0"/>
                  <w:marBottom w:val="0"/>
                  <w:divBdr>
                    <w:top w:val="none" w:sz="0" w:space="0" w:color="auto"/>
                    <w:left w:val="none" w:sz="0" w:space="0" w:color="auto"/>
                    <w:bottom w:val="none" w:sz="0" w:space="0" w:color="auto"/>
                    <w:right w:val="none" w:sz="0" w:space="0" w:color="auto"/>
                  </w:divBdr>
                  <w:divsChild>
                    <w:div w:id="1217158528">
                      <w:marLeft w:val="0"/>
                      <w:marRight w:val="0"/>
                      <w:marTop w:val="0"/>
                      <w:marBottom w:val="0"/>
                      <w:divBdr>
                        <w:top w:val="none" w:sz="0" w:space="0" w:color="auto"/>
                        <w:left w:val="none" w:sz="0" w:space="0" w:color="auto"/>
                        <w:bottom w:val="none" w:sz="0" w:space="0" w:color="auto"/>
                        <w:right w:val="none" w:sz="0" w:space="0" w:color="auto"/>
                      </w:divBdr>
                      <w:divsChild>
                        <w:div w:id="1011487093">
                          <w:marLeft w:val="0"/>
                          <w:marRight w:val="0"/>
                          <w:marTop w:val="0"/>
                          <w:marBottom w:val="0"/>
                          <w:divBdr>
                            <w:top w:val="none" w:sz="0" w:space="0" w:color="auto"/>
                            <w:left w:val="none" w:sz="0" w:space="0" w:color="auto"/>
                            <w:bottom w:val="none" w:sz="0" w:space="0" w:color="auto"/>
                            <w:right w:val="none" w:sz="0" w:space="0" w:color="auto"/>
                          </w:divBdr>
                          <w:divsChild>
                            <w:div w:id="135994922">
                              <w:marLeft w:val="0"/>
                              <w:marRight w:val="0"/>
                              <w:marTop w:val="0"/>
                              <w:marBottom w:val="0"/>
                              <w:divBdr>
                                <w:top w:val="none" w:sz="0" w:space="0" w:color="auto"/>
                                <w:left w:val="none" w:sz="0" w:space="0" w:color="auto"/>
                                <w:bottom w:val="none" w:sz="0" w:space="0" w:color="auto"/>
                                <w:right w:val="none" w:sz="0" w:space="0" w:color="auto"/>
                              </w:divBdr>
                              <w:divsChild>
                                <w:div w:id="319503538">
                                  <w:marLeft w:val="0"/>
                                  <w:marRight w:val="0"/>
                                  <w:marTop w:val="0"/>
                                  <w:marBottom w:val="0"/>
                                  <w:divBdr>
                                    <w:top w:val="none" w:sz="0" w:space="0" w:color="auto"/>
                                    <w:left w:val="none" w:sz="0" w:space="0" w:color="auto"/>
                                    <w:bottom w:val="none" w:sz="0" w:space="0" w:color="auto"/>
                                    <w:right w:val="none" w:sz="0" w:space="0" w:color="auto"/>
                                  </w:divBdr>
                                  <w:divsChild>
                                    <w:div w:id="1348143475">
                                      <w:marLeft w:val="0"/>
                                      <w:marRight w:val="0"/>
                                      <w:marTop w:val="0"/>
                                      <w:marBottom w:val="0"/>
                                      <w:divBdr>
                                        <w:top w:val="none" w:sz="0" w:space="0" w:color="auto"/>
                                        <w:left w:val="none" w:sz="0" w:space="0" w:color="auto"/>
                                        <w:bottom w:val="none" w:sz="0" w:space="0" w:color="auto"/>
                                        <w:right w:val="none" w:sz="0" w:space="0" w:color="auto"/>
                                      </w:divBdr>
                                      <w:divsChild>
                                        <w:div w:id="2079089466">
                                          <w:marLeft w:val="0"/>
                                          <w:marRight w:val="0"/>
                                          <w:marTop w:val="0"/>
                                          <w:marBottom w:val="0"/>
                                          <w:divBdr>
                                            <w:top w:val="none" w:sz="0" w:space="0" w:color="auto"/>
                                            <w:left w:val="none" w:sz="0" w:space="0" w:color="auto"/>
                                            <w:bottom w:val="none" w:sz="0" w:space="0" w:color="auto"/>
                                            <w:right w:val="none" w:sz="0" w:space="0" w:color="auto"/>
                                          </w:divBdr>
                                          <w:divsChild>
                                            <w:div w:id="636909529">
                                              <w:marLeft w:val="0"/>
                                              <w:marRight w:val="0"/>
                                              <w:marTop w:val="0"/>
                                              <w:marBottom w:val="0"/>
                                              <w:divBdr>
                                                <w:top w:val="none" w:sz="0" w:space="0" w:color="auto"/>
                                                <w:left w:val="none" w:sz="0" w:space="0" w:color="auto"/>
                                                <w:bottom w:val="none" w:sz="0" w:space="0" w:color="auto"/>
                                                <w:right w:val="none" w:sz="0" w:space="0" w:color="auto"/>
                                              </w:divBdr>
                                              <w:divsChild>
                                                <w:div w:id="801465095">
                                                  <w:marLeft w:val="0"/>
                                                  <w:marRight w:val="0"/>
                                                  <w:marTop w:val="0"/>
                                                  <w:marBottom w:val="0"/>
                                                  <w:divBdr>
                                                    <w:top w:val="none" w:sz="0" w:space="0" w:color="auto"/>
                                                    <w:left w:val="none" w:sz="0" w:space="0" w:color="auto"/>
                                                    <w:bottom w:val="none" w:sz="0" w:space="0" w:color="auto"/>
                                                    <w:right w:val="none" w:sz="0" w:space="0" w:color="auto"/>
                                                  </w:divBdr>
                                                  <w:divsChild>
                                                    <w:div w:id="1514801721">
                                                      <w:marLeft w:val="0"/>
                                                      <w:marRight w:val="0"/>
                                                      <w:marTop w:val="0"/>
                                                      <w:marBottom w:val="0"/>
                                                      <w:divBdr>
                                                        <w:top w:val="none" w:sz="0" w:space="0" w:color="auto"/>
                                                        <w:left w:val="none" w:sz="0" w:space="0" w:color="auto"/>
                                                        <w:bottom w:val="none" w:sz="0" w:space="0" w:color="auto"/>
                                                        <w:right w:val="none" w:sz="0" w:space="0" w:color="auto"/>
                                                      </w:divBdr>
                                                      <w:divsChild>
                                                        <w:div w:id="105639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413987">
          <w:marLeft w:val="0"/>
          <w:marRight w:val="0"/>
          <w:marTop w:val="0"/>
          <w:marBottom w:val="0"/>
          <w:divBdr>
            <w:top w:val="none" w:sz="0" w:space="0" w:color="auto"/>
            <w:left w:val="none" w:sz="0" w:space="0" w:color="auto"/>
            <w:bottom w:val="none" w:sz="0" w:space="0" w:color="auto"/>
            <w:right w:val="none" w:sz="0" w:space="0" w:color="auto"/>
          </w:divBdr>
          <w:divsChild>
            <w:div w:id="1042097969">
              <w:marLeft w:val="0"/>
              <w:marRight w:val="0"/>
              <w:marTop w:val="0"/>
              <w:marBottom w:val="0"/>
              <w:divBdr>
                <w:top w:val="none" w:sz="0" w:space="0" w:color="auto"/>
                <w:left w:val="none" w:sz="0" w:space="0" w:color="auto"/>
                <w:bottom w:val="none" w:sz="0" w:space="0" w:color="auto"/>
                <w:right w:val="none" w:sz="0" w:space="0" w:color="auto"/>
              </w:divBdr>
              <w:divsChild>
                <w:div w:id="1086926863">
                  <w:marLeft w:val="0"/>
                  <w:marRight w:val="0"/>
                  <w:marTop w:val="0"/>
                  <w:marBottom w:val="0"/>
                  <w:divBdr>
                    <w:top w:val="none" w:sz="0" w:space="0" w:color="auto"/>
                    <w:left w:val="none" w:sz="0" w:space="0" w:color="auto"/>
                    <w:bottom w:val="none" w:sz="0" w:space="0" w:color="auto"/>
                    <w:right w:val="none" w:sz="0" w:space="0" w:color="auto"/>
                  </w:divBdr>
                  <w:divsChild>
                    <w:div w:id="1006640835">
                      <w:marLeft w:val="0"/>
                      <w:marRight w:val="0"/>
                      <w:marTop w:val="0"/>
                      <w:marBottom w:val="0"/>
                      <w:divBdr>
                        <w:top w:val="none" w:sz="0" w:space="0" w:color="auto"/>
                        <w:left w:val="none" w:sz="0" w:space="0" w:color="auto"/>
                        <w:bottom w:val="none" w:sz="0" w:space="0" w:color="auto"/>
                        <w:right w:val="none" w:sz="0" w:space="0" w:color="auto"/>
                      </w:divBdr>
                      <w:divsChild>
                        <w:div w:id="165904271">
                          <w:marLeft w:val="0"/>
                          <w:marRight w:val="0"/>
                          <w:marTop w:val="0"/>
                          <w:marBottom w:val="0"/>
                          <w:divBdr>
                            <w:top w:val="none" w:sz="0" w:space="0" w:color="auto"/>
                            <w:left w:val="none" w:sz="0" w:space="0" w:color="auto"/>
                            <w:bottom w:val="none" w:sz="0" w:space="0" w:color="auto"/>
                            <w:right w:val="none" w:sz="0" w:space="0" w:color="auto"/>
                          </w:divBdr>
                          <w:divsChild>
                            <w:div w:id="1302685360">
                              <w:marLeft w:val="0"/>
                              <w:marRight w:val="0"/>
                              <w:marTop w:val="0"/>
                              <w:marBottom w:val="0"/>
                              <w:divBdr>
                                <w:top w:val="none" w:sz="0" w:space="0" w:color="auto"/>
                                <w:left w:val="none" w:sz="0" w:space="0" w:color="auto"/>
                                <w:bottom w:val="none" w:sz="0" w:space="0" w:color="auto"/>
                                <w:right w:val="none" w:sz="0" w:space="0" w:color="auto"/>
                              </w:divBdr>
                              <w:divsChild>
                                <w:div w:id="1100954854">
                                  <w:marLeft w:val="0"/>
                                  <w:marRight w:val="0"/>
                                  <w:marTop w:val="0"/>
                                  <w:marBottom w:val="0"/>
                                  <w:divBdr>
                                    <w:top w:val="none" w:sz="0" w:space="0" w:color="auto"/>
                                    <w:left w:val="none" w:sz="0" w:space="0" w:color="auto"/>
                                    <w:bottom w:val="none" w:sz="0" w:space="0" w:color="auto"/>
                                    <w:right w:val="none" w:sz="0" w:space="0" w:color="auto"/>
                                  </w:divBdr>
                                  <w:divsChild>
                                    <w:div w:id="2068602081">
                                      <w:marLeft w:val="0"/>
                                      <w:marRight w:val="0"/>
                                      <w:marTop w:val="0"/>
                                      <w:marBottom w:val="0"/>
                                      <w:divBdr>
                                        <w:top w:val="none" w:sz="0" w:space="0" w:color="auto"/>
                                        <w:left w:val="none" w:sz="0" w:space="0" w:color="auto"/>
                                        <w:bottom w:val="none" w:sz="0" w:space="0" w:color="auto"/>
                                        <w:right w:val="none" w:sz="0" w:space="0" w:color="auto"/>
                                      </w:divBdr>
                                      <w:divsChild>
                                        <w:div w:id="1988902022">
                                          <w:marLeft w:val="0"/>
                                          <w:marRight w:val="0"/>
                                          <w:marTop w:val="0"/>
                                          <w:marBottom w:val="0"/>
                                          <w:divBdr>
                                            <w:top w:val="none" w:sz="0" w:space="0" w:color="auto"/>
                                            <w:left w:val="none" w:sz="0" w:space="0" w:color="auto"/>
                                            <w:bottom w:val="none" w:sz="0" w:space="0" w:color="auto"/>
                                            <w:right w:val="none" w:sz="0" w:space="0" w:color="auto"/>
                                          </w:divBdr>
                                          <w:divsChild>
                                            <w:div w:id="1866749778">
                                              <w:marLeft w:val="0"/>
                                              <w:marRight w:val="0"/>
                                              <w:marTop w:val="0"/>
                                              <w:marBottom w:val="0"/>
                                              <w:divBdr>
                                                <w:top w:val="none" w:sz="0" w:space="0" w:color="auto"/>
                                                <w:left w:val="none" w:sz="0" w:space="0" w:color="auto"/>
                                                <w:bottom w:val="none" w:sz="0" w:space="0" w:color="auto"/>
                                                <w:right w:val="none" w:sz="0" w:space="0" w:color="auto"/>
                                              </w:divBdr>
                                              <w:divsChild>
                                                <w:div w:id="1755517442">
                                                  <w:marLeft w:val="0"/>
                                                  <w:marRight w:val="0"/>
                                                  <w:marTop w:val="0"/>
                                                  <w:marBottom w:val="0"/>
                                                  <w:divBdr>
                                                    <w:top w:val="none" w:sz="0" w:space="0" w:color="auto"/>
                                                    <w:left w:val="none" w:sz="0" w:space="0" w:color="auto"/>
                                                    <w:bottom w:val="none" w:sz="0" w:space="0" w:color="auto"/>
                                                    <w:right w:val="none" w:sz="0" w:space="0" w:color="auto"/>
                                                  </w:divBdr>
                                                  <w:divsChild>
                                                    <w:div w:id="547686360">
                                                      <w:marLeft w:val="0"/>
                                                      <w:marRight w:val="0"/>
                                                      <w:marTop w:val="0"/>
                                                      <w:marBottom w:val="0"/>
                                                      <w:divBdr>
                                                        <w:top w:val="none" w:sz="0" w:space="0" w:color="auto"/>
                                                        <w:left w:val="none" w:sz="0" w:space="0" w:color="auto"/>
                                                        <w:bottom w:val="none" w:sz="0" w:space="0" w:color="auto"/>
                                                        <w:right w:val="none" w:sz="0" w:space="0" w:color="auto"/>
                                                      </w:divBdr>
                                                      <w:divsChild>
                                                        <w:div w:id="1696468537">
                                                          <w:marLeft w:val="0"/>
                                                          <w:marRight w:val="0"/>
                                                          <w:marTop w:val="0"/>
                                                          <w:marBottom w:val="0"/>
                                                          <w:divBdr>
                                                            <w:top w:val="none" w:sz="0" w:space="0" w:color="auto"/>
                                                            <w:left w:val="none" w:sz="0" w:space="0" w:color="auto"/>
                                                            <w:bottom w:val="none" w:sz="0" w:space="0" w:color="auto"/>
                                                            <w:right w:val="none" w:sz="0" w:space="0" w:color="auto"/>
                                                          </w:divBdr>
                                                          <w:divsChild>
                                                            <w:div w:id="55072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5688887">
          <w:marLeft w:val="0"/>
          <w:marRight w:val="0"/>
          <w:marTop w:val="0"/>
          <w:marBottom w:val="0"/>
          <w:divBdr>
            <w:top w:val="none" w:sz="0" w:space="0" w:color="auto"/>
            <w:left w:val="none" w:sz="0" w:space="0" w:color="auto"/>
            <w:bottom w:val="none" w:sz="0" w:space="0" w:color="auto"/>
            <w:right w:val="none" w:sz="0" w:space="0" w:color="auto"/>
          </w:divBdr>
          <w:divsChild>
            <w:div w:id="103502146">
              <w:marLeft w:val="0"/>
              <w:marRight w:val="0"/>
              <w:marTop w:val="0"/>
              <w:marBottom w:val="0"/>
              <w:divBdr>
                <w:top w:val="none" w:sz="0" w:space="0" w:color="auto"/>
                <w:left w:val="none" w:sz="0" w:space="0" w:color="auto"/>
                <w:bottom w:val="none" w:sz="0" w:space="0" w:color="auto"/>
                <w:right w:val="none" w:sz="0" w:space="0" w:color="auto"/>
              </w:divBdr>
              <w:divsChild>
                <w:div w:id="1066494737">
                  <w:marLeft w:val="0"/>
                  <w:marRight w:val="0"/>
                  <w:marTop w:val="0"/>
                  <w:marBottom w:val="0"/>
                  <w:divBdr>
                    <w:top w:val="none" w:sz="0" w:space="0" w:color="auto"/>
                    <w:left w:val="none" w:sz="0" w:space="0" w:color="auto"/>
                    <w:bottom w:val="none" w:sz="0" w:space="0" w:color="auto"/>
                    <w:right w:val="none" w:sz="0" w:space="0" w:color="auto"/>
                  </w:divBdr>
                  <w:divsChild>
                    <w:div w:id="1947882500">
                      <w:marLeft w:val="0"/>
                      <w:marRight w:val="0"/>
                      <w:marTop w:val="0"/>
                      <w:marBottom w:val="0"/>
                      <w:divBdr>
                        <w:top w:val="none" w:sz="0" w:space="0" w:color="auto"/>
                        <w:left w:val="none" w:sz="0" w:space="0" w:color="auto"/>
                        <w:bottom w:val="none" w:sz="0" w:space="0" w:color="auto"/>
                        <w:right w:val="none" w:sz="0" w:space="0" w:color="auto"/>
                      </w:divBdr>
                      <w:divsChild>
                        <w:div w:id="1508443953">
                          <w:marLeft w:val="0"/>
                          <w:marRight w:val="0"/>
                          <w:marTop w:val="0"/>
                          <w:marBottom w:val="0"/>
                          <w:divBdr>
                            <w:top w:val="none" w:sz="0" w:space="0" w:color="auto"/>
                            <w:left w:val="none" w:sz="0" w:space="0" w:color="auto"/>
                            <w:bottom w:val="none" w:sz="0" w:space="0" w:color="auto"/>
                            <w:right w:val="none" w:sz="0" w:space="0" w:color="auto"/>
                          </w:divBdr>
                          <w:divsChild>
                            <w:div w:id="141780755">
                              <w:marLeft w:val="0"/>
                              <w:marRight w:val="0"/>
                              <w:marTop w:val="0"/>
                              <w:marBottom w:val="0"/>
                              <w:divBdr>
                                <w:top w:val="none" w:sz="0" w:space="0" w:color="auto"/>
                                <w:left w:val="none" w:sz="0" w:space="0" w:color="auto"/>
                                <w:bottom w:val="none" w:sz="0" w:space="0" w:color="auto"/>
                                <w:right w:val="none" w:sz="0" w:space="0" w:color="auto"/>
                              </w:divBdr>
                              <w:divsChild>
                                <w:div w:id="1010723134">
                                  <w:marLeft w:val="0"/>
                                  <w:marRight w:val="0"/>
                                  <w:marTop w:val="0"/>
                                  <w:marBottom w:val="0"/>
                                  <w:divBdr>
                                    <w:top w:val="none" w:sz="0" w:space="0" w:color="auto"/>
                                    <w:left w:val="none" w:sz="0" w:space="0" w:color="auto"/>
                                    <w:bottom w:val="none" w:sz="0" w:space="0" w:color="auto"/>
                                    <w:right w:val="none" w:sz="0" w:space="0" w:color="auto"/>
                                  </w:divBdr>
                                  <w:divsChild>
                                    <w:div w:id="928806618">
                                      <w:marLeft w:val="0"/>
                                      <w:marRight w:val="0"/>
                                      <w:marTop w:val="0"/>
                                      <w:marBottom w:val="0"/>
                                      <w:divBdr>
                                        <w:top w:val="none" w:sz="0" w:space="0" w:color="auto"/>
                                        <w:left w:val="none" w:sz="0" w:space="0" w:color="auto"/>
                                        <w:bottom w:val="none" w:sz="0" w:space="0" w:color="auto"/>
                                        <w:right w:val="none" w:sz="0" w:space="0" w:color="auto"/>
                                      </w:divBdr>
                                      <w:divsChild>
                                        <w:div w:id="772894249">
                                          <w:marLeft w:val="0"/>
                                          <w:marRight w:val="0"/>
                                          <w:marTop w:val="0"/>
                                          <w:marBottom w:val="0"/>
                                          <w:divBdr>
                                            <w:top w:val="none" w:sz="0" w:space="0" w:color="auto"/>
                                            <w:left w:val="none" w:sz="0" w:space="0" w:color="auto"/>
                                            <w:bottom w:val="none" w:sz="0" w:space="0" w:color="auto"/>
                                            <w:right w:val="none" w:sz="0" w:space="0" w:color="auto"/>
                                          </w:divBdr>
                                          <w:divsChild>
                                            <w:div w:id="709115512">
                                              <w:marLeft w:val="0"/>
                                              <w:marRight w:val="0"/>
                                              <w:marTop w:val="0"/>
                                              <w:marBottom w:val="0"/>
                                              <w:divBdr>
                                                <w:top w:val="none" w:sz="0" w:space="0" w:color="auto"/>
                                                <w:left w:val="none" w:sz="0" w:space="0" w:color="auto"/>
                                                <w:bottom w:val="none" w:sz="0" w:space="0" w:color="auto"/>
                                                <w:right w:val="none" w:sz="0" w:space="0" w:color="auto"/>
                                              </w:divBdr>
                                              <w:divsChild>
                                                <w:div w:id="1706758183">
                                                  <w:marLeft w:val="0"/>
                                                  <w:marRight w:val="0"/>
                                                  <w:marTop w:val="0"/>
                                                  <w:marBottom w:val="0"/>
                                                  <w:divBdr>
                                                    <w:top w:val="none" w:sz="0" w:space="0" w:color="auto"/>
                                                    <w:left w:val="none" w:sz="0" w:space="0" w:color="auto"/>
                                                    <w:bottom w:val="none" w:sz="0" w:space="0" w:color="auto"/>
                                                    <w:right w:val="none" w:sz="0" w:space="0" w:color="auto"/>
                                                  </w:divBdr>
                                                  <w:divsChild>
                                                    <w:div w:id="1605963936">
                                                      <w:marLeft w:val="0"/>
                                                      <w:marRight w:val="0"/>
                                                      <w:marTop w:val="0"/>
                                                      <w:marBottom w:val="0"/>
                                                      <w:divBdr>
                                                        <w:top w:val="none" w:sz="0" w:space="0" w:color="auto"/>
                                                        <w:left w:val="none" w:sz="0" w:space="0" w:color="auto"/>
                                                        <w:bottom w:val="none" w:sz="0" w:space="0" w:color="auto"/>
                                                        <w:right w:val="none" w:sz="0" w:space="0" w:color="auto"/>
                                                      </w:divBdr>
                                                      <w:divsChild>
                                                        <w:div w:id="2017492056">
                                                          <w:marLeft w:val="0"/>
                                                          <w:marRight w:val="0"/>
                                                          <w:marTop w:val="0"/>
                                                          <w:marBottom w:val="0"/>
                                                          <w:divBdr>
                                                            <w:top w:val="none" w:sz="0" w:space="0" w:color="auto"/>
                                                            <w:left w:val="none" w:sz="0" w:space="0" w:color="auto"/>
                                                            <w:bottom w:val="none" w:sz="0" w:space="0" w:color="auto"/>
                                                            <w:right w:val="none" w:sz="0" w:space="0" w:color="auto"/>
                                                          </w:divBdr>
                                                          <w:divsChild>
                                                            <w:div w:id="156094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3462521">
          <w:marLeft w:val="0"/>
          <w:marRight w:val="0"/>
          <w:marTop w:val="0"/>
          <w:marBottom w:val="0"/>
          <w:divBdr>
            <w:top w:val="none" w:sz="0" w:space="0" w:color="auto"/>
            <w:left w:val="none" w:sz="0" w:space="0" w:color="auto"/>
            <w:bottom w:val="none" w:sz="0" w:space="0" w:color="auto"/>
            <w:right w:val="none" w:sz="0" w:space="0" w:color="auto"/>
          </w:divBdr>
          <w:divsChild>
            <w:div w:id="201286045">
              <w:marLeft w:val="0"/>
              <w:marRight w:val="0"/>
              <w:marTop w:val="0"/>
              <w:marBottom w:val="0"/>
              <w:divBdr>
                <w:top w:val="none" w:sz="0" w:space="0" w:color="auto"/>
                <w:left w:val="none" w:sz="0" w:space="0" w:color="auto"/>
                <w:bottom w:val="none" w:sz="0" w:space="0" w:color="auto"/>
                <w:right w:val="none" w:sz="0" w:space="0" w:color="auto"/>
              </w:divBdr>
              <w:divsChild>
                <w:div w:id="899248516">
                  <w:marLeft w:val="0"/>
                  <w:marRight w:val="0"/>
                  <w:marTop w:val="0"/>
                  <w:marBottom w:val="0"/>
                  <w:divBdr>
                    <w:top w:val="none" w:sz="0" w:space="0" w:color="auto"/>
                    <w:left w:val="none" w:sz="0" w:space="0" w:color="auto"/>
                    <w:bottom w:val="none" w:sz="0" w:space="0" w:color="auto"/>
                    <w:right w:val="none" w:sz="0" w:space="0" w:color="auto"/>
                  </w:divBdr>
                  <w:divsChild>
                    <w:div w:id="527989917">
                      <w:marLeft w:val="0"/>
                      <w:marRight w:val="0"/>
                      <w:marTop w:val="0"/>
                      <w:marBottom w:val="0"/>
                      <w:divBdr>
                        <w:top w:val="none" w:sz="0" w:space="0" w:color="auto"/>
                        <w:left w:val="none" w:sz="0" w:space="0" w:color="auto"/>
                        <w:bottom w:val="none" w:sz="0" w:space="0" w:color="auto"/>
                        <w:right w:val="none" w:sz="0" w:space="0" w:color="auto"/>
                      </w:divBdr>
                      <w:divsChild>
                        <w:div w:id="1175993149">
                          <w:marLeft w:val="0"/>
                          <w:marRight w:val="0"/>
                          <w:marTop w:val="0"/>
                          <w:marBottom w:val="0"/>
                          <w:divBdr>
                            <w:top w:val="none" w:sz="0" w:space="0" w:color="auto"/>
                            <w:left w:val="none" w:sz="0" w:space="0" w:color="auto"/>
                            <w:bottom w:val="none" w:sz="0" w:space="0" w:color="auto"/>
                            <w:right w:val="none" w:sz="0" w:space="0" w:color="auto"/>
                          </w:divBdr>
                          <w:divsChild>
                            <w:div w:id="2120177245">
                              <w:marLeft w:val="0"/>
                              <w:marRight w:val="0"/>
                              <w:marTop w:val="0"/>
                              <w:marBottom w:val="0"/>
                              <w:divBdr>
                                <w:top w:val="none" w:sz="0" w:space="0" w:color="auto"/>
                                <w:left w:val="none" w:sz="0" w:space="0" w:color="auto"/>
                                <w:bottom w:val="none" w:sz="0" w:space="0" w:color="auto"/>
                                <w:right w:val="none" w:sz="0" w:space="0" w:color="auto"/>
                              </w:divBdr>
                              <w:divsChild>
                                <w:div w:id="33963032">
                                  <w:marLeft w:val="0"/>
                                  <w:marRight w:val="0"/>
                                  <w:marTop w:val="0"/>
                                  <w:marBottom w:val="0"/>
                                  <w:divBdr>
                                    <w:top w:val="none" w:sz="0" w:space="0" w:color="auto"/>
                                    <w:left w:val="none" w:sz="0" w:space="0" w:color="auto"/>
                                    <w:bottom w:val="none" w:sz="0" w:space="0" w:color="auto"/>
                                    <w:right w:val="none" w:sz="0" w:space="0" w:color="auto"/>
                                  </w:divBdr>
                                  <w:divsChild>
                                    <w:div w:id="428506908">
                                      <w:marLeft w:val="0"/>
                                      <w:marRight w:val="0"/>
                                      <w:marTop w:val="0"/>
                                      <w:marBottom w:val="0"/>
                                      <w:divBdr>
                                        <w:top w:val="none" w:sz="0" w:space="0" w:color="auto"/>
                                        <w:left w:val="none" w:sz="0" w:space="0" w:color="auto"/>
                                        <w:bottom w:val="none" w:sz="0" w:space="0" w:color="auto"/>
                                        <w:right w:val="none" w:sz="0" w:space="0" w:color="auto"/>
                                      </w:divBdr>
                                      <w:divsChild>
                                        <w:div w:id="1190991617">
                                          <w:marLeft w:val="0"/>
                                          <w:marRight w:val="0"/>
                                          <w:marTop w:val="0"/>
                                          <w:marBottom w:val="0"/>
                                          <w:divBdr>
                                            <w:top w:val="none" w:sz="0" w:space="0" w:color="auto"/>
                                            <w:left w:val="none" w:sz="0" w:space="0" w:color="auto"/>
                                            <w:bottom w:val="none" w:sz="0" w:space="0" w:color="auto"/>
                                            <w:right w:val="none" w:sz="0" w:space="0" w:color="auto"/>
                                          </w:divBdr>
                                          <w:divsChild>
                                            <w:div w:id="1740325467">
                                              <w:marLeft w:val="0"/>
                                              <w:marRight w:val="0"/>
                                              <w:marTop w:val="0"/>
                                              <w:marBottom w:val="0"/>
                                              <w:divBdr>
                                                <w:top w:val="none" w:sz="0" w:space="0" w:color="auto"/>
                                                <w:left w:val="none" w:sz="0" w:space="0" w:color="auto"/>
                                                <w:bottom w:val="none" w:sz="0" w:space="0" w:color="auto"/>
                                                <w:right w:val="none" w:sz="0" w:space="0" w:color="auto"/>
                                              </w:divBdr>
                                              <w:divsChild>
                                                <w:div w:id="1826437307">
                                                  <w:marLeft w:val="0"/>
                                                  <w:marRight w:val="0"/>
                                                  <w:marTop w:val="0"/>
                                                  <w:marBottom w:val="0"/>
                                                  <w:divBdr>
                                                    <w:top w:val="none" w:sz="0" w:space="0" w:color="auto"/>
                                                    <w:left w:val="none" w:sz="0" w:space="0" w:color="auto"/>
                                                    <w:bottom w:val="none" w:sz="0" w:space="0" w:color="auto"/>
                                                    <w:right w:val="none" w:sz="0" w:space="0" w:color="auto"/>
                                                  </w:divBdr>
                                                  <w:divsChild>
                                                    <w:div w:id="1870144440">
                                                      <w:marLeft w:val="0"/>
                                                      <w:marRight w:val="0"/>
                                                      <w:marTop w:val="0"/>
                                                      <w:marBottom w:val="0"/>
                                                      <w:divBdr>
                                                        <w:top w:val="none" w:sz="0" w:space="0" w:color="auto"/>
                                                        <w:left w:val="none" w:sz="0" w:space="0" w:color="auto"/>
                                                        <w:bottom w:val="none" w:sz="0" w:space="0" w:color="auto"/>
                                                        <w:right w:val="none" w:sz="0" w:space="0" w:color="auto"/>
                                                      </w:divBdr>
                                                      <w:divsChild>
                                                        <w:div w:id="1243221589">
                                                          <w:marLeft w:val="0"/>
                                                          <w:marRight w:val="0"/>
                                                          <w:marTop w:val="0"/>
                                                          <w:marBottom w:val="0"/>
                                                          <w:divBdr>
                                                            <w:top w:val="none" w:sz="0" w:space="0" w:color="auto"/>
                                                            <w:left w:val="none" w:sz="0" w:space="0" w:color="auto"/>
                                                            <w:bottom w:val="none" w:sz="0" w:space="0" w:color="auto"/>
                                                            <w:right w:val="none" w:sz="0" w:space="0" w:color="auto"/>
                                                          </w:divBdr>
                                                          <w:divsChild>
                                                            <w:div w:id="64998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7223789">
          <w:marLeft w:val="0"/>
          <w:marRight w:val="0"/>
          <w:marTop w:val="0"/>
          <w:marBottom w:val="0"/>
          <w:divBdr>
            <w:top w:val="none" w:sz="0" w:space="0" w:color="auto"/>
            <w:left w:val="none" w:sz="0" w:space="0" w:color="auto"/>
            <w:bottom w:val="none" w:sz="0" w:space="0" w:color="auto"/>
            <w:right w:val="none" w:sz="0" w:space="0" w:color="auto"/>
          </w:divBdr>
          <w:divsChild>
            <w:div w:id="134417080">
              <w:marLeft w:val="0"/>
              <w:marRight w:val="0"/>
              <w:marTop w:val="0"/>
              <w:marBottom w:val="0"/>
              <w:divBdr>
                <w:top w:val="none" w:sz="0" w:space="0" w:color="auto"/>
                <w:left w:val="none" w:sz="0" w:space="0" w:color="auto"/>
                <w:bottom w:val="none" w:sz="0" w:space="0" w:color="auto"/>
                <w:right w:val="none" w:sz="0" w:space="0" w:color="auto"/>
              </w:divBdr>
              <w:divsChild>
                <w:div w:id="184906427">
                  <w:marLeft w:val="0"/>
                  <w:marRight w:val="0"/>
                  <w:marTop w:val="0"/>
                  <w:marBottom w:val="0"/>
                  <w:divBdr>
                    <w:top w:val="none" w:sz="0" w:space="0" w:color="auto"/>
                    <w:left w:val="none" w:sz="0" w:space="0" w:color="auto"/>
                    <w:bottom w:val="none" w:sz="0" w:space="0" w:color="auto"/>
                    <w:right w:val="none" w:sz="0" w:space="0" w:color="auto"/>
                  </w:divBdr>
                  <w:divsChild>
                    <w:div w:id="1096442253">
                      <w:marLeft w:val="0"/>
                      <w:marRight w:val="0"/>
                      <w:marTop w:val="0"/>
                      <w:marBottom w:val="0"/>
                      <w:divBdr>
                        <w:top w:val="none" w:sz="0" w:space="0" w:color="auto"/>
                        <w:left w:val="none" w:sz="0" w:space="0" w:color="auto"/>
                        <w:bottom w:val="none" w:sz="0" w:space="0" w:color="auto"/>
                        <w:right w:val="none" w:sz="0" w:space="0" w:color="auto"/>
                      </w:divBdr>
                      <w:divsChild>
                        <w:div w:id="326858922">
                          <w:marLeft w:val="0"/>
                          <w:marRight w:val="0"/>
                          <w:marTop w:val="0"/>
                          <w:marBottom w:val="0"/>
                          <w:divBdr>
                            <w:top w:val="none" w:sz="0" w:space="0" w:color="auto"/>
                            <w:left w:val="none" w:sz="0" w:space="0" w:color="auto"/>
                            <w:bottom w:val="none" w:sz="0" w:space="0" w:color="auto"/>
                            <w:right w:val="none" w:sz="0" w:space="0" w:color="auto"/>
                          </w:divBdr>
                          <w:divsChild>
                            <w:div w:id="951594261">
                              <w:marLeft w:val="0"/>
                              <w:marRight w:val="0"/>
                              <w:marTop w:val="0"/>
                              <w:marBottom w:val="0"/>
                              <w:divBdr>
                                <w:top w:val="none" w:sz="0" w:space="0" w:color="auto"/>
                                <w:left w:val="none" w:sz="0" w:space="0" w:color="auto"/>
                                <w:bottom w:val="none" w:sz="0" w:space="0" w:color="auto"/>
                                <w:right w:val="none" w:sz="0" w:space="0" w:color="auto"/>
                              </w:divBdr>
                              <w:divsChild>
                                <w:div w:id="1404451061">
                                  <w:marLeft w:val="0"/>
                                  <w:marRight w:val="0"/>
                                  <w:marTop w:val="0"/>
                                  <w:marBottom w:val="0"/>
                                  <w:divBdr>
                                    <w:top w:val="none" w:sz="0" w:space="0" w:color="auto"/>
                                    <w:left w:val="none" w:sz="0" w:space="0" w:color="auto"/>
                                    <w:bottom w:val="none" w:sz="0" w:space="0" w:color="auto"/>
                                    <w:right w:val="none" w:sz="0" w:space="0" w:color="auto"/>
                                  </w:divBdr>
                                  <w:divsChild>
                                    <w:div w:id="149716516">
                                      <w:marLeft w:val="0"/>
                                      <w:marRight w:val="0"/>
                                      <w:marTop w:val="0"/>
                                      <w:marBottom w:val="0"/>
                                      <w:divBdr>
                                        <w:top w:val="none" w:sz="0" w:space="0" w:color="auto"/>
                                        <w:left w:val="none" w:sz="0" w:space="0" w:color="auto"/>
                                        <w:bottom w:val="none" w:sz="0" w:space="0" w:color="auto"/>
                                        <w:right w:val="none" w:sz="0" w:space="0" w:color="auto"/>
                                      </w:divBdr>
                                      <w:divsChild>
                                        <w:div w:id="1068575827">
                                          <w:marLeft w:val="0"/>
                                          <w:marRight w:val="0"/>
                                          <w:marTop w:val="0"/>
                                          <w:marBottom w:val="0"/>
                                          <w:divBdr>
                                            <w:top w:val="none" w:sz="0" w:space="0" w:color="auto"/>
                                            <w:left w:val="none" w:sz="0" w:space="0" w:color="auto"/>
                                            <w:bottom w:val="none" w:sz="0" w:space="0" w:color="auto"/>
                                            <w:right w:val="none" w:sz="0" w:space="0" w:color="auto"/>
                                          </w:divBdr>
                                          <w:divsChild>
                                            <w:div w:id="503054765">
                                              <w:marLeft w:val="0"/>
                                              <w:marRight w:val="0"/>
                                              <w:marTop w:val="0"/>
                                              <w:marBottom w:val="0"/>
                                              <w:divBdr>
                                                <w:top w:val="none" w:sz="0" w:space="0" w:color="auto"/>
                                                <w:left w:val="none" w:sz="0" w:space="0" w:color="auto"/>
                                                <w:bottom w:val="none" w:sz="0" w:space="0" w:color="auto"/>
                                                <w:right w:val="none" w:sz="0" w:space="0" w:color="auto"/>
                                              </w:divBdr>
                                              <w:divsChild>
                                                <w:div w:id="541096332">
                                                  <w:marLeft w:val="0"/>
                                                  <w:marRight w:val="0"/>
                                                  <w:marTop w:val="0"/>
                                                  <w:marBottom w:val="0"/>
                                                  <w:divBdr>
                                                    <w:top w:val="none" w:sz="0" w:space="0" w:color="auto"/>
                                                    <w:left w:val="none" w:sz="0" w:space="0" w:color="auto"/>
                                                    <w:bottom w:val="none" w:sz="0" w:space="0" w:color="auto"/>
                                                    <w:right w:val="none" w:sz="0" w:space="0" w:color="auto"/>
                                                  </w:divBdr>
                                                  <w:divsChild>
                                                    <w:div w:id="133064488">
                                                      <w:marLeft w:val="0"/>
                                                      <w:marRight w:val="0"/>
                                                      <w:marTop w:val="0"/>
                                                      <w:marBottom w:val="0"/>
                                                      <w:divBdr>
                                                        <w:top w:val="none" w:sz="0" w:space="0" w:color="auto"/>
                                                        <w:left w:val="none" w:sz="0" w:space="0" w:color="auto"/>
                                                        <w:bottom w:val="none" w:sz="0" w:space="0" w:color="auto"/>
                                                        <w:right w:val="none" w:sz="0" w:space="0" w:color="auto"/>
                                                      </w:divBdr>
                                                      <w:divsChild>
                                                        <w:div w:id="432895788">
                                                          <w:marLeft w:val="0"/>
                                                          <w:marRight w:val="0"/>
                                                          <w:marTop w:val="0"/>
                                                          <w:marBottom w:val="0"/>
                                                          <w:divBdr>
                                                            <w:top w:val="none" w:sz="0" w:space="0" w:color="auto"/>
                                                            <w:left w:val="none" w:sz="0" w:space="0" w:color="auto"/>
                                                            <w:bottom w:val="none" w:sz="0" w:space="0" w:color="auto"/>
                                                            <w:right w:val="none" w:sz="0" w:space="0" w:color="auto"/>
                                                          </w:divBdr>
                                                          <w:divsChild>
                                                            <w:div w:id="121747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595341">
          <w:marLeft w:val="0"/>
          <w:marRight w:val="0"/>
          <w:marTop w:val="0"/>
          <w:marBottom w:val="0"/>
          <w:divBdr>
            <w:top w:val="none" w:sz="0" w:space="0" w:color="auto"/>
            <w:left w:val="none" w:sz="0" w:space="0" w:color="auto"/>
            <w:bottom w:val="none" w:sz="0" w:space="0" w:color="auto"/>
            <w:right w:val="none" w:sz="0" w:space="0" w:color="auto"/>
          </w:divBdr>
          <w:divsChild>
            <w:div w:id="652024370">
              <w:marLeft w:val="0"/>
              <w:marRight w:val="0"/>
              <w:marTop w:val="0"/>
              <w:marBottom w:val="0"/>
              <w:divBdr>
                <w:top w:val="none" w:sz="0" w:space="0" w:color="auto"/>
                <w:left w:val="none" w:sz="0" w:space="0" w:color="auto"/>
                <w:bottom w:val="none" w:sz="0" w:space="0" w:color="auto"/>
                <w:right w:val="none" w:sz="0" w:space="0" w:color="auto"/>
              </w:divBdr>
              <w:divsChild>
                <w:div w:id="1110783171">
                  <w:marLeft w:val="0"/>
                  <w:marRight w:val="0"/>
                  <w:marTop w:val="0"/>
                  <w:marBottom w:val="0"/>
                  <w:divBdr>
                    <w:top w:val="none" w:sz="0" w:space="0" w:color="auto"/>
                    <w:left w:val="none" w:sz="0" w:space="0" w:color="auto"/>
                    <w:bottom w:val="none" w:sz="0" w:space="0" w:color="auto"/>
                    <w:right w:val="none" w:sz="0" w:space="0" w:color="auto"/>
                  </w:divBdr>
                  <w:divsChild>
                    <w:div w:id="1084574553">
                      <w:marLeft w:val="0"/>
                      <w:marRight w:val="0"/>
                      <w:marTop w:val="0"/>
                      <w:marBottom w:val="0"/>
                      <w:divBdr>
                        <w:top w:val="none" w:sz="0" w:space="0" w:color="auto"/>
                        <w:left w:val="none" w:sz="0" w:space="0" w:color="auto"/>
                        <w:bottom w:val="none" w:sz="0" w:space="0" w:color="auto"/>
                        <w:right w:val="none" w:sz="0" w:space="0" w:color="auto"/>
                      </w:divBdr>
                      <w:divsChild>
                        <w:div w:id="1967663786">
                          <w:marLeft w:val="0"/>
                          <w:marRight w:val="0"/>
                          <w:marTop w:val="0"/>
                          <w:marBottom w:val="0"/>
                          <w:divBdr>
                            <w:top w:val="none" w:sz="0" w:space="0" w:color="auto"/>
                            <w:left w:val="none" w:sz="0" w:space="0" w:color="auto"/>
                            <w:bottom w:val="none" w:sz="0" w:space="0" w:color="auto"/>
                            <w:right w:val="none" w:sz="0" w:space="0" w:color="auto"/>
                          </w:divBdr>
                          <w:divsChild>
                            <w:div w:id="1637486496">
                              <w:marLeft w:val="0"/>
                              <w:marRight w:val="0"/>
                              <w:marTop w:val="0"/>
                              <w:marBottom w:val="0"/>
                              <w:divBdr>
                                <w:top w:val="none" w:sz="0" w:space="0" w:color="auto"/>
                                <w:left w:val="none" w:sz="0" w:space="0" w:color="auto"/>
                                <w:bottom w:val="none" w:sz="0" w:space="0" w:color="auto"/>
                                <w:right w:val="none" w:sz="0" w:space="0" w:color="auto"/>
                              </w:divBdr>
                              <w:divsChild>
                                <w:div w:id="1933971039">
                                  <w:marLeft w:val="0"/>
                                  <w:marRight w:val="0"/>
                                  <w:marTop w:val="0"/>
                                  <w:marBottom w:val="0"/>
                                  <w:divBdr>
                                    <w:top w:val="none" w:sz="0" w:space="0" w:color="auto"/>
                                    <w:left w:val="none" w:sz="0" w:space="0" w:color="auto"/>
                                    <w:bottom w:val="none" w:sz="0" w:space="0" w:color="auto"/>
                                    <w:right w:val="none" w:sz="0" w:space="0" w:color="auto"/>
                                  </w:divBdr>
                                  <w:divsChild>
                                    <w:div w:id="873346528">
                                      <w:marLeft w:val="0"/>
                                      <w:marRight w:val="0"/>
                                      <w:marTop w:val="0"/>
                                      <w:marBottom w:val="0"/>
                                      <w:divBdr>
                                        <w:top w:val="none" w:sz="0" w:space="0" w:color="auto"/>
                                        <w:left w:val="none" w:sz="0" w:space="0" w:color="auto"/>
                                        <w:bottom w:val="none" w:sz="0" w:space="0" w:color="auto"/>
                                        <w:right w:val="none" w:sz="0" w:space="0" w:color="auto"/>
                                      </w:divBdr>
                                      <w:divsChild>
                                        <w:div w:id="683479696">
                                          <w:marLeft w:val="0"/>
                                          <w:marRight w:val="0"/>
                                          <w:marTop w:val="0"/>
                                          <w:marBottom w:val="0"/>
                                          <w:divBdr>
                                            <w:top w:val="none" w:sz="0" w:space="0" w:color="auto"/>
                                            <w:left w:val="none" w:sz="0" w:space="0" w:color="auto"/>
                                            <w:bottom w:val="none" w:sz="0" w:space="0" w:color="auto"/>
                                            <w:right w:val="none" w:sz="0" w:space="0" w:color="auto"/>
                                          </w:divBdr>
                                          <w:divsChild>
                                            <w:div w:id="1344356574">
                                              <w:marLeft w:val="0"/>
                                              <w:marRight w:val="0"/>
                                              <w:marTop w:val="0"/>
                                              <w:marBottom w:val="0"/>
                                              <w:divBdr>
                                                <w:top w:val="none" w:sz="0" w:space="0" w:color="auto"/>
                                                <w:left w:val="none" w:sz="0" w:space="0" w:color="auto"/>
                                                <w:bottom w:val="none" w:sz="0" w:space="0" w:color="auto"/>
                                                <w:right w:val="none" w:sz="0" w:space="0" w:color="auto"/>
                                              </w:divBdr>
                                              <w:divsChild>
                                                <w:div w:id="859854172">
                                                  <w:marLeft w:val="0"/>
                                                  <w:marRight w:val="0"/>
                                                  <w:marTop w:val="0"/>
                                                  <w:marBottom w:val="0"/>
                                                  <w:divBdr>
                                                    <w:top w:val="none" w:sz="0" w:space="0" w:color="auto"/>
                                                    <w:left w:val="none" w:sz="0" w:space="0" w:color="auto"/>
                                                    <w:bottom w:val="none" w:sz="0" w:space="0" w:color="auto"/>
                                                    <w:right w:val="none" w:sz="0" w:space="0" w:color="auto"/>
                                                  </w:divBdr>
                                                  <w:divsChild>
                                                    <w:div w:id="1130976980">
                                                      <w:marLeft w:val="0"/>
                                                      <w:marRight w:val="0"/>
                                                      <w:marTop w:val="0"/>
                                                      <w:marBottom w:val="0"/>
                                                      <w:divBdr>
                                                        <w:top w:val="none" w:sz="0" w:space="0" w:color="auto"/>
                                                        <w:left w:val="none" w:sz="0" w:space="0" w:color="auto"/>
                                                        <w:bottom w:val="none" w:sz="0" w:space="0" w:color="auto"/>
                                                        <w:right w:val="none" w:sz="0" w:space="0" w:color="auto"/>
                                                      </w:divBdr>
                                                      <w:divsChild>
                                                        <w:div w:id="99955614">
                                                          <w:marLeft w:val="0"/>
                                                          <w:marRight w:val="0"/>
                                                          <w:marTop w:val="0"/>
                                                          <w:marBottom w:val="0"/>
                                                          <w:divBdr>
                                                            <w:top w:val="none" w:sz="0" w:space="0" w:color="auto"/>
                                                            <w:left w:val="none" w:sz="0" w:space="0" w:color="auto"/>
                                                            <w:bottom w:val="none" w:sz="0" w:space="0" w:color="auto"/>
                                                            <w:right w:val="none" w:sz="0" w:space="0" w:color="auto"/>
                                                          </w:divBdr>
                                                          <w:divsChild>
                                                            <w:div w:id="206976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1353058">
          <w:marLeft w:val="0"/>
          <w:marRight w:val="0"/>
          <w:marTop w:val="0"/>
          <w:marBottom w:val="0"/>
          <w:divBdr>
            <w:top w:val="none" w:sz="0" w:space="0" w:color="auto"/>
            <w:left w:val="none" w:sz="0" w:space="0" w:color="auto"/>
            <w:bottom w:val="none" w:sz="0" w:space="0" w:color="auto"/>
            <w:right w:val="none" w:sz="0" w:space="0" w:color="auto"/>
          </w:divBdr>
          <w:divsChild>
            <w:div w:id="593167592">
              <w:marLeft w:val="0"/>
              <w:marRight w:val="0"/>
              <w:marTop w:val="0"/>
              <w:marBottom w:val="0"/>
              <w:divBdr>
                <w:top w:val="none" w:sz="0" w:space="0" w:color="auto"/>
                <w:left w:val="none" w:sz="0" w:space="0" w:color="auto"/>
                <w:bottom w:val="none" w:sz="0" w:space="0" w:color="auto"/>
                <w:right w:val="none" w:sz="0" w:space="0" w:color="auto"/>
              </w:divBdr>
              <w:divsChild>
                <w:div w:id="1514299409">
                  <w:marLeft w:val="0"/>
                  <w:marRight w:val="0"/>
                  <w:marTop w:val="0"/>
                  <w:marBottom w:val="0"/>
                  <w:divBdr>
                    <w:top w:val="none" w:sz="0" w:space="0" w:color="auto"/>
                    <w:left w:val="none" w:sz="0" w:space="0" w:color="auto"/>
                    <w:bottom w:val="none" w:sz="0" w:space="0" w:color="auto"/>
                    <w:right w:val="none" w:sz="0" w:space="0" w:color="auto"/>
                  </w:divBdr>
                  <w:divsChild>
                    <w:div w:id="358971473">
                      <w:marLeft w:val="0"/>
                      <w:marRight w:val="0"/>
                      <w:marTop w:val="0"/>
                      <w:marBottom w:val="0"/>
                      <w:divBdr>
                        <w:top w:val="none" w:sz="0" w:space="0" w:color="auto"/>
                        <w:left w:val="none" w:sz="0" w:space="0" w:color="auto"/>
                        <w:bottom w:val="none" w:sz="0" w:space="0" w:color="auto"/>
                        <w:right w:val="none" w:sz="0" w:space="0" w:color="auto"/>
                      </w:divBdr>
                      <w:divsChild>
                        <w:div w:id="1323657627">
                          <w:marLeft w:val="0"/>
                          <w:marRight w:val="0"/>
                          <w:marTop w:val="0"/>
                          <w:marBottom w:val="0"/>
                          <w:divBdr>
                            <w:top w:val="none" w:sz="0" w:space="0" w:color="auto"/>
                            <w:left w:val="none" w:sz="0" w:space="0" w:color="auto"/>
                            <w:bottom w:val="none" w:sz="0" w:space="0" w:color="auto"/>
                            <w:right w:val="none" w:sz="0" w:space="0" w:color="auto"/>
                          </w:divBdr>
                          <w:divsChild>
                            <w:div w:id="516382141">
                              <w:marLeft w:val="0"/>
                              <w:marRight w:val="0"/>
                              <w:marTop w:val="0"/>
                              <w:marBottom w:val="0"/>
                              <w:divBdr>
                                <w:top w:val="none" w:sz="0" w:space="0" w:color="auto"/>
                                <w:left w:val="none" w:sz="0" w:space="0" w:color="auto"/>
                                <w:bottom w:val="none" w:sz="0" w:space="0" w:color="auto"/>
                                <w:right w:val="none" w:sz="0" w:space="0" w:color="auto"/>
                              </w:divBdr>
                              <w:divsChild>
                                <w:div w:id="678778243">
                                  <w:marLeft w:val="0"/>
                                  <w:marRight w:val="0"/>
                                  <w:marTop w:val="0"/>
                                  <w:marBottom w:val="0"/>
                                  <w:divBdr>
                                    <w:top w:val="none" w:sz="0" w:space="0" w:color="auto"/>
                                    <w:left w:val="none" w:sz="0" w:space="0" w:color="auto"/>
                                    <w:bottom w:val="none" w:sz="0" w:space="0" w:color="auto"/>
                                    <w:right w:val="none" w:sz="0" w:space="0" w:color="auto"/>
                                  </w:divBdr>
                                  <w:divsChild>
                                    <w:div w:id="2057775361">
                                      <w:marLeft w:val="0"/>
                                      <w:marRight w:val="0"/>
                                      <w:marTop w:val="0"/>
                                      <w:marBottom w:val="0"/>
                                      <w:divBdr>
                                        <w:top w:val="none" w:sz="0" w:space="0" w:color="auto"/>
                                        <w:left w:val="none" w:sz="0" w:space="0" w:color="auto"/>
                                        <w:bottom w:val="none" w:sz="0" w:space="0" w:color="auto"/>
                                        <w:right w:val="none" w:sz="0" w:space="0" w:color="auto"/>
                                      </w:divBdr>
                                      <w:divsChild>
                                        <w:div w:id="1455829162">
                                          <w:marLeft w:val="0"/>
                                          <w:marRight w:val="0"/>
                                          <w:marTop w:val="0"/>
                                          <w:marBottom w:val="0"/>
                                          <w:divBdr>
                                            <w:top w:val="none" w:sz="0" w:space="0" w:color="auto"/>
                                            <w:left w:val="none" w:sz="0" w:space="0" w:color="auto"/>
                                            <w:bottom w:val="none" w:sz="0" w:space="0" w:color="auto"/>
                                            <w:right w:val="none" w:sz="0" w:space="0" w:color="auto"/>
                                          </w:divBdr>
                                          <w:divsChild>
                                            <w:div w:id="504978060">
                                              <w:marLeft w:val="0"/>
                                              <w:marRight w:val="0"/>
                                              <w:marTop w:val="0"/>
                                              <w:marBottom w:val="0"/>
                                              <w:divBdr>
                                                <w:top w:val="none" w:sz="0" w:space="0" w:color="auto"/>
                                                <w:left w:val="none" w:sz="0" w:space="0" w:color="auto"/>
                                                <w:bottom w:val="none" w:sz="0" w:space="0" w:color="auto"/>
                                                <w:right w:val="none" w:sz="0" w:space="0" w:color="auto"/>
                                              </w:divBdr>
                                              <w:divsChild>
                                                <w:div w:id="352266734">
                                                  <w:marLeft w:val="0"/>
                                                  <w:marRight w:val="0"/>
                                                  <w:marTop w:val="0"/>
                                                  <w:marBottom w:val="0"/>
                                                  <w:divBdr>
                                                    <w:top w:val="none" w:sz="0" w:space="0" w:color="auto"/>
                                                    <w:left w:val="none" w:sz="0" w:space="0" w:color="auto"/>
                                                    <w:bottom w:val="none" w:sz="0" w:space="0" w:color="auto"/>
                                                    <w:right w:val="none" w:sz="0" w:space="0" w:color="auto"/>
                                                  </w:divBdr>
                                                  <w:divsChild>
                                                    <w:div w:id="2015692848">
                                                      <w:marLeft w:val="0"/>
                                                      <w:marRight w:val="0"/>
                                                      <w:marTop w:val="0"/>
                                                      <w:marBottom w:val="0"/>
                                                      <w:divBdr>
                                                        <w:top w:val="none" w:sz="0" w:space="0" w:color="auto"/>
                                                        <w:left w:val="none" w:sz="0" w:space="0" w:color="auto"/>
                                                        <w:bottom w:val="none" w:sz="0" w:space="0" w:color="auto"/>
                                                        <w:right w:val="none" w:sz="0" w:space="0" w:color="auto"/>
                                                      </w:divBdr>
                                                      <w:divsChild>
                                                        <w:div w:id="1288505711">
                                                          <w:marLeft w:val="0"/>
                                                          <w:marRight w:val="0"/>
                                                          <w:marTop w:val="0"/>
                                                          <w:marBottom w:val="0"/>
                                                          <w:divBdr>
                                                            <w:top w:val="none" w:sz="0" w:space="0" w:color="auto"/>
                                                            <w:left w:val="none" w:sz="0" w:space="0" w:color="auto"/>
                                                            <w:bottom w:val="none" w:sz="0" w:space="0" w:color="auto"/>
                                                            <w:right w:val="none" w:sz="0" w:space="0" w:color="auto"/>
                                                          </w:divBdr>
                                                          <w:divsChild>
                                                            <w:div w:id="81822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3524594">
          <w:marLeft w:val="0"/>
          <w:marRight w:val="0"/>
          <w:marTop w:val="0"/>
          <w:marBottom w:val="0"/>
          <w:divBdr>
            <w:top w:val="none" w:sz="0" w:space="0" w:color="auto"/>
            <w:left w:val="none" w:sz="0" w:space="0" w:color="auto"/>
            <w:bottom w:val="none" w:sz="0" w:space="0" w:color="auto"/>
            <w:right w:val="none" w:sz="0" w:space="0" w:color="auto"/>
          </w:divBdr>
          <w:divsChild>
            <w:div w:id="1451969518">
              <w:marLeft w:val="0"/>
              <w:marRight w:val="0"/>
              <w:marTop w:val="0"/>
              <w:marBottom w:val="0"/>
              <w:divBdr>
                <w:top w:val="none" w:sz="0" w:space="0" w:color="auto"/>
                <w:left w:val="none" w:sz="0" w:space="0" w:color="auto"/>
                <w:bottom w:val="none" w:sz="0" w:space="0" w:color="auto"/>
                <w:right w:val="none" w:sz="0" w:space="0" w:color="auto"/>
              </w:divBdr>
              <w:divsChild>
                <w:div w:id="1482234947">
                  <w:marLeft w:val="0"/>
                  <w:marRight w:val="0"/>
                  <w:marTop w:val="0"/>
                  <w:marBottom w:val="0"/>
                  <w:divBdr>
                    <w:top w:val="none" w:sz="0" w:space="0" w:color="auto"/>
                    <w:left w:val="none" w:sz="0" w:space="0" w:color="auto"/>
                    <w:bottom w:val="none" w:sz="0" w:space="0" w:color="auto"/>
                    <w:right w:val="none" w:sz="0" w:space="0" w:color="auto"/>
                  </w:divBdr>
                  <w:divsChild>
                    <w:div w:id="1650480650">
                      <w:marLeft w:val="0"/>
                      <w:marRight w:val="0"/>
                      <w:marTop w:val="0"/>
                      <w:marBottom w:val="0"/>
                      <w:divBdr>
                        <w:top w:val="none" w:sz="0" w:space="0" w:color="auto"/>
                        <w:left w:val="none" w:sz="0" w:space="0" w:color="auto"/>
                        <w:bottom w:val="none" w:sz="0" w:space="0" w:color="auto"/>
                        <w:right w:val="none" w:sz="0" w:space="0" w:color="auto"/>
                      </w:divBdr>
                      <w:divsChild>
                        <w:div w:id="1364868663">
                          <w:marLeft w:val="0"/>
                          <w:marRight w:val="0"/>
                          <w:marTop w:val="0"/>
                          <w:marBottom w:val="0"/>
                          <w:divBdr>
                            <w:top w:val="none" w:sz="0" w:space="0" w:color="auto"/>
                            <w:left w:val="none" w:sz="0" w:space="0" w:color="auto"/>
                            <w:bottom w:val="none" w:sz="0" w:space="0" w:color="auto"/>
                            <w:right w:val="none" w:sz="0" w:space="0" w:color="auto"/>
                          </w:divBdr>
                          <w:divsChild>
                            <w:div w:id="894467960">
                              <w:marLeft w:val="0"/>
                              <w:marRight w:val="0"/>
                              <w:marTop w:val="0"/>
                              <w:marBottom w:val="0"/>
                              <w:divBdr>
                                <w:top w:val="none" w:sz="0" w:space="0" w:color="auto"/>
                                <w:left w:val="none" w:sz="0" w:space="0" w:color="auto"/>
                                <w:bottom w:val="none" w:sz="0" w:space="0" w:color="auto"/>
                                <w:right w:val="none" w:sz="0" w:space="0" w:color="auto"/>
                              </w:divBdr>
                              <w:divsChild>
                                <w:div w:id="985625002">
                                  <w:marLeft w:val="0"/>
                                  <w:marRight w:val="0"/>
                                  <w:marTop w:val="0"/>
                                  <w:marBottom w:val="0"/>
                                  <w:divBdr>
                                    <w:top w:val="none" w:sz="0" w:space="0" w:color="auto"/>
                                    <w:left w:val="none" w:sz="0" w:space="0" w:color="auto"/>
                                    <w:bottom w:val="none" w:sz="0" w:space="0" w:color="auto"/>
                                    <w:right w:val="none" w:sz="0" w:space="0" w:color="auto"/>
                                  </w:divBdr>
                                  <w:divsChild>
                                    <w:div w:id="920986871">
                                      <w:marLeft w:val="0"/>
                                      <w:marRight w:val="0"/>
                                      <w:marTop w:val="0"/>
                                      <w:marBottom w:val="0"/>
                                      <w:divBdr>
                                        <w:top w:val="none" w:sz="0" w:space="0" w:color="auto"/>
                                        <w:left w:val="none" w:sz="0" w:space="0" w:color="auto"/>
                                        <w:bottom w:val="none" w:sz="0" w:space="0" w:color="auto"/>
                                        <w:right w:val="none" w:sz="0" w:space="0" w:color="auto"/>
                                      </w:divBdr>
                                      <w:divsChild>
                                        <w:div w:id="149441483">
                                          <w:marLeft w:val="0"/>
                                          <w:marRight w:val="0"/>
                                          <w:marTop w:val="0"/>
                                          <w:marBottom w:val="0"/>
                                          <w:divBdr>
                                            <w:top w:val="none" w:sz="0" w:space="0" w:color="auto"/>
                                            <w:left w:val="none" w:sz="0" w:space="0" w:color="auto"/>
                                            <w:bottom w:val="none" w:sz="0" w:space="0" w:color="auto"/>
                                            <w:right w:val="none" w:sz="0" w:space="0" w:color="auto"/>
                                          </w:divBdr>
                                          <w:divsChild>
                                            <w:div w:id="302545765">
                                              <w:marLeft w:val="0"/>
                                              <w:marRight w:val="0"/>
                                              <w:marTop w:val="0"/>
                                              <w:marBottom w:val="0"/>
                                              <w:divBdr>
                                                <w:top w:val="none" w:sz="0" w:space="0" w:color="auto"/>
                                                <w:left w:val="none" w:sz="0" w:space="0" w:color="auto"/>
                                                <w:bottom w:val="none" w:sz="0" w:space="0" w:color="auto"/>
                                                <w:right w:val="none" w:sz="0" w:space="0" w:color="auto"/>
                                              </w:divBdr>
                                              <w:divsChild>
                                                <w:div w:id="991526161">
                                                  <w:marLeft w:val="0"/>
                                                  <w:marRight w:val="0"/>
                                                  <w:marTop w:val="0"/>
                                                  <w:marBottom w:val="0"/>
                                                  <w:divBdr>
                                                    <w:top w:val="none" w:sz="0" w:space="0" w:color="auto"/>
                                                    <w:left w:val="none" w:sz="0" w:space="0" w:color="auto"/>
                                                    <w:bottom w:val="none" w:sz="0" w:space="0" w:color="auto"/>
                                                    <w:right w:val="none" w:sz="0" w:space="0" w:color="auto"/>
                                                  </w:divBdr>
                                                  <w:divsChild>
                                                    <w:div w:id="1811708014">
                                                      <w:marLeft w:val="0"/>
                                                      <w:marRight w:val="0"/>
                                                      <w:marTop w:val="0"/>
                                                      <w:marBottom w:val="0"/>
                                                      <w:divBdr>
                                                        <w:top w:val="none" w:sz="0" w:space="0" w:color="auto"/>
                                                        <w:left w:val="none" w:sz="0" w:space="0" w:color="auto"/>
                                                        <w:bottom w:val="none" w:sz="0" w:space="0" w:color="auto"/>
                                                        <w:right w:val="none" w:sz="0" w:space="0" w:color="auto"/>
                                                      </w:divBdr>
                                                      <w:divsChild>
                                                        <w:div w:id="84142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2032139">
          <w:marLeft w:val="0"/>
          <w:marRight w:val="0"/>
          <w:marTop w:val="0"/>
          <w:marBottom w:val="0"/>
          <w:divBdr>
            <w:top w:val="none" w:sz="0" w:space="0" w:color="auto"/>
            <w:left w:val="none" w:sz="0" w:space="0" w:color="auto"/>
            <w:bottom w:val="none" w:sz="0" w:space="0" w:color="auto"/>
            <w:right w:val="none" w:sz="0" w:space="0" w:color="auto"/>
          </w:divBdr>
          <w:divsChild>
            <w:div w:id="1073504715">
              <w:marLeft w:val="0"/>
              <w:marRight w:val="0"/>
              <w:marTop w:val="0"/>
              <w:marBottom w:val="0"/>
              <w:divBdr>
                <w:top w:val="none" w:sz="0" w:space="0" w:color="auto"/>
                <w:left w:val="none" w:sz="0" w:space="0" w:color="auto"/>
                <w:bottom w:val="none" w:sz="0" w:space="0" w:color="auto"/>
                <w:right w:val="none" w:sz="0" w:space="0" w:color="auto"/>
              </w:divBdr>
              <w:divsChild>
                <w:div w:id="1346441475">
                  <w:marLeft w:val="0"/>
                  <w:marRight w:val="0"/>
                  <w:marTop w:val="0"/>
                  <w:marBottom w:val="0"/>
                  <w:divBdr>
                    <w:top w:val="none" w:sz="0" w:space="0" w:color="auto"/>
                    <w:left w:val="none" w:sz="0" w:space="0" w:color="auto"/>
                    <w:bottom w:val="none" w:sz="0" w:space="0" w:color="auto"/>
                    <w:right w:val="none" w:sz="0" w:space="0" w:color="auto"/>
                  </w:divBdr>
                  <w:divsChild>
                    <w:div w:id="1536307492">
                      <w:marLeft w:val="0"/>
                      <w:marRight w:val="0"/>
                      <w:marTop w:val="0"/>
                      <w:marBottom w:val="0"/>
                      <w:divBdr>
                        <w:top w:val="none" w:sz="0" w:space="0" w:color="auto"/>
                        <w:left w:val="none" w:sz="0" w:space="0" w:color="auto"/>
                        <w:bottom w:val="none" w:sz="0" w:space="0" w:color="auto"/>
                        <w:right w:val="none" w:sz="0" w:space="0" w:color="auto"/>
                      </w:divBdr>
                      <w:divsChild>
                        <w:div w:id="1705671454">
                          <w:marLeft w:val="0"/>
                          <w:marRight w:val="0"/>
                          <w:marTop w:val="0"/>
                          <w:marBottom w:val="0"/>
                          <w:divBdr>
                            <w:top w:val="none" w:sz="0" w:space="0" w:color="auto"/>
                            <w:left w:val="none" w:sz="0" w:space="0" w:color="auto"/>
                            <w:bottom w:val="none" w:sz="0" w:space="0" w:color="auto"/>
                            <w:right w:val="none" w:sz="0" w:space="0" w:color="auto"/>
                          </w:divBdr>
                          <w:divsChild>
                            <w:div w:id="1361660395">
                              <w:marLeft w:val="0"/>
                              <w:marRight w:val="0"/>
                              <w:marTop w:val="0"/>
                              <w:marBottom w:val="0"/>
                              <w:divBdr>
                                <w:top w:val="none" w:sz="0" w:space="0" w:color="auto"/>
                                <w:left w:val="none" w:sz="0" w:space="0" w:color="auto"/>
                                <w:bottom w:val="none" w:sz="0" w:space="0" w:color="auto"/>
                                <w:right w:val="none" w:sz="0" w:space="0" w:color="auto"/>
                              </w:divBdr>
                              <w:divsChild>
                                <w:div w:id="2110925258">
                                  <w:marLeft w:val="0"/>
                                  <w:marRight w:val="0"/>
                                  <w:marTop w:val="0"/>
                                  <w:marBottom w:val="0"/>
                                  <w:divBdr>
                                    <w:top w:val="none" w:sz="0" w:space="0" w:color="auto"/>
                                    <w:left w:val="none" w:sz="0" w:space="0" w:color="auto"/>
                                    <w:bottom w:val="none" w:sz="0" w:space="0" w:color="auto"/>
                                    <w:right w:val="none" w:sz="0" w:space="0" w:color="auto"/>
                                  </w:divBdr>
                                  <w:divsChild>
                                    <w:div w:id="1977829254">
                                      <w:marLeft w:val="0"/>
                                      <w:marRight w:val="0"/>
                                      <w:marTop w:val="0"/>
                                      <w:marBottom w:val="0"/>
                                      <w:divBdr>
                                        <w:top w:val="none" w:sz="0" w:space="0" w:color="auto"/>
                                        <w:left w:val="none" w:sz="0" w:space="0" w:color="auto"/>
                                        <w:bottom w:val="none" w:sz="0" w:space="0" w:color="auto"/>
                                        <w:right w:val="none" w:sz="0" w:space="0" w:color="auto"/>
                                      </w:divBdr>
                                      <w:divsChild>
                                        <w:div w:id="884834009">
                                          <w:marLeft w:val="0"/>
                                          <w:marRight w:val="0"/>
                                          <w:marTop w:val="0"/>
                                          <w:marBottom w:val="0"/>
                                          <w:divBdr>
                                            <w:top w:val="none" w:sz="0" w:space="0" w:color="auto"/>
                                            <w:left w:val="none" w:sz="0" w:space="0" w:color="auto"/>
                                            <w:bottom w:val="none" w:sz="0" w:space="0" w:color="auto"/>
                                            <w:right w:val="none" w:sz="0" w:space="0" w:color="auto"/>
                                          </w:divBdr>
                                          <w:divsChild>
                                            <w:div w:id="853109669">
                                              <w:marLeft w:val="0"/>
                                              <w:marRight w:val="0"/>
                                              <w:marTop w:val="0"/>
                                              <w:marBottom w:val="0"/>
                                              <w:divBdr>
                                                <w:top w:val="none" w:sz="0" w:space="0" w:color="auto"/>
                                                <w:left w:val="none" w:sz="0" w:space="0" w:color="auto"/>
                                                <w:bottom w:val="none" w:sz="0" w:space="0" w:color="auto"/>
                                                <w:right w:val="none" w:sz="0" w:space="0" w:color="auto"/>
                                              </w:divBdr>
                                              <w:divsChild>
                                                <w:div w:id="460003955">
                                                  <w:marLeft w:val="0"/>
                                                  <w:marRight w:val="0"/>
                                                  <w:marTop w:val="0"/>
                                                  <w:marBottom w:val="0"/>
                                                  <w:divBdr>
                                                    <w:top w:val="none" w:sz="0" w:space="0" w:color="auto"/>
                                                    <w:left w:val="none" w:sz="0" w:space="0" w:color="auto"/>
                                                    <w:bottom w:val="none" w:sz="0" w:space="0" w:color="auto"/>
                                                    <w:right w:val="none" w:sz="0" w:space="0" w:color="auto"/>
                                                  </w:divBdr>
                                                  <w:divsChild>
                                                    <w:div w:id="1264731735">
                                                      <w:marLeft w:val="0"/>
                                                      <w:marRight w:val="0"/>
                                                      <w:marTop w:val="0"/>
                                                      <w:marBottom w:val="0"/>
                                                      <w:divBdr>
                                                        <w:top w:val="none" w:sz="0" w:space="0" w:color="auto"/>
                                                        <w:left w:val="none" w:sz="0" w:space="0" w:color="auto"/>
                                                        <w:bottom w:val="none" w:sz="0" w:space="0" w:color="auto"/>
                                                        <w:right w:val="none" w:sz="0" w:space="0" w:color="auto"/>
                                                      </w:divBdr>
                                                      <w:divsChild>
                                                        <w:div w:id="143224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5159305">
          <w:marLeft w:val="0"/>
          <w:marRight w:val="0"/>
          <w:marTop w:val="0"/>
          <w:marBottom w:val="0"/>
          <w:divBdr>
            <w:top w:val="none" w:sz="0" w:space="0" w:color="auto"/>
            <w:left w:val="none" w:sz="0" w:space="0" w:color="auto"/>
            <w:bottom w:val="none" w:sz="0" w:space="0" w:color="auto"/>
            <w:right w:val="none" w:sz="0" w:space="0" w:color="auto"/>
          </w:divBdr>
          <w:divsChild>
            <w:div w:id="716928145">
              <w:marLeft w:val="0"/>
              <w:marRight w:val="0"/>
              <w:marTop w:val="0"/>
              <w:marBottom w:val="0"/>
              <w:divBdr>
                <w:top w:val="none" w:sz="0" w:space="0" w:color="auto"/>
                <w:left w:val="none" w:sz="0" w:space="0" w:color="auto"/>
                <w:bottom w:val="none" w:sz="0" w:space="0" w:color="auto"/>
                <w:right w:val="none" w:sz="0" w:space="0" w:color="auto"/>
              </w:divBdr>
              <w:divsChild>
                <w:div w:id="494300832">
                  <w:marLeft w:val="0"/>
                  <w:marRight w:val="0"/>
                  <w:marTop w:val="0"/>
                  <w:marBottom w:val="0"/>
                  <w:divBdr>
                    <w:top w:val="none" w:sz="0" w:space="0" w:color="auto"/>
                    <w:left w:val="none" w:sz="0" w:space="0" w:color="auto"/>
                    <w:bottom w:val="none" w:sz="0" w:space="0" w:color="auto"/>
                    <w:right w:val="none" w:sz="0" w:space="0" w:color="auto"/>
                  </w:divBdr>
                  <w:divsChild>
                    <w:div w:id="1630748380">
                      <w:marLeft w:val="0"/>
                      <w:marRight w:val="0"/>
                      <w:marTop w:val="0"/>
                      <w:marBottom w:val="0"/>
                      <w:divBdr>
                        <w:top w:val="none" w:sz="0" w:space="0" w:color="auto"/>
                        <w:left w:val="none" w:sz="0" w:space="0" w:color="auto"/>
                        <w:bottom w:val="none" w:sz="0" w:space="0" w:color="auto"/>
                        <w:right w:val="none" w:sz="0" w:space="0" w:color="auto"/>
                      </w:divBdr>
                      <w:divsChild>
                        <w:div w:id="106392829">
                          <w:marLeft w:val="0"/>
                          <w:marRight w:val="0"/>
                          <w:marTop w:val="0"/>
                          <w:marBottom w:val="0"/>
                          <w:divBdr>
                            <w:top w:val="none" w:sz="0" w:space="0" w:color="auto"/>
                            <w:left w:val="none" w:sz="0" w:space="0" w:color="auto"/>
                            <w:bottom w:val="none" w:sz="0" w:space="0" w:color="auto"/>
                            <w:right w:val="none" w:sz="0" w:space="0" w:color="auto"/>
                          </w:divBdr>
                          <w:divsChild>
                            <w:div w:id="112868109">
                              <w:marLeft w:val="0"/>
                              <w:marRight w:val="0"/>
                              <w:marTop w:val="0"/>
                              <w:marBottom w:val="0"/>
                              <w:divBdr>
                                <w:top w:val="none" w:sz="0" w:space="0" w:color="auto"/>
                                <w:left w:val="none" w:sz="0" w:space="0" w:color="auto"/>
                                <w:bottom w:val="none" w:sz="0" w:space="0" w:color="auto"/>
                                <w:right w:val="none" w:sz="0" w:space="0" w:color="auto"/>
                              </w:divBdr>
                              <w:divsChild>
                                <w:div w:id="485822622">
                                  <w:marLeft w:val="0"/>
                                  <w:marRight w:val="0"/>
                                  <w:marTop w:val="0"/>
                                  <w:marBottom w:val="0"/>
                                  <w:divBdr>
                                    <w:top w:val="none" w:sz="0" w:space="0" w:color="auto"/>
                                    <w:left w:val="none" w:sz="0" w:space="0" w:color="auto"/>
                                    <w:bottom w:val="none" w:sz="0" w:space="0" w:color="auto"/>
                                    <w:right w:val="none" w:sz="0" w:space="0" w:color="auto"/>
                                  </w:divBdr>
                                  <w:divsChild>
                                    <w:div w:id="1466507627">
                                      <w:marLeft w:val="0"/>
                                      <w:marRight w:val="0"/>
                                      <w:marTop w:val="0"/>
                                      <w:marBottom w:val="0"/>
                                      <w:divBdr>
                                        <w:top w:val="none" w:sz="0" w:space="0" w:color="auto"/>
                                        <w:left w:val="none" w:sz="0" w:space="0" w:color="auto"/>
                                        <w:bottom w:val="none" w:sz="0" w:space="0" w:color="auto"/>
                                        <w:right w:val="none" w:sz="0" w:space="0" w:color="auto"/>
                                      </w:divBdr>
                                      <w:divsChild>
                                        <w:div w:id="1337461456">
                                          <w:marLeft w:val="0"/>
                                          <w:marRight w:val="0"/>
                                          <w:marTop w:val="0"/>
                                          <w:marBottom w:val="0"/>
                                          <w:divBdr>
                                            <w:top w:val="none" w:sz="0" w:space="0" w:color="auto"/>
                                            <w:left w:val="none" w:sz="0" w:space="0" w:color="auto"/>
                                            <w:bottom w:val="none" w:sz="0" w:space="0" w:color="auto"/>
                                            <w:right w:val="none" w:sz="0" w:space="0" w:color="auto"/>
                                          </w:divBdr>
                                          <w:divsChild>
                                            <w:div w:id="1139229973">
                                              <w:marLeft w:val="0"/>
                                              <w:marRight w:val="0"/>
                                              <w:marTop w:val="0"/>
                                              <w:marBottom w:val="0"/>
                                              <w:divBdr>
                                                <w:top w:val="none" w:sz="0" w:space="0" w:color="auto"/>
                                                <w:left w:val="none" w:sz="0" w:space="0" w:color="auto"/>
                                                <w:bottom w:val="none" w:sz="0" w:space="0" w:color="auto"/>
                                                <w:right w:val="none" w:sz="0" w:space="0" w:color="auto"/>
                                              </w:divBdr>
                                              <w:divsChild>
                                                <w:div w:id="658923128">
                                                  <w:marLeft w:val="0"/>
                                                  <w:marRight w:val="0"/>
                                                  <w:marTop w:val="0"/>
                                                  <w:marBottom w:val="0"/>
                                                  <w:divBdr>
                                                    <w:top w:val="none" w:sz="0" w:space="0" w:color="auto"/>
                                                    <w:left w:val="none" w:sz="0" w:space="0" w:color="auto"/>
                                                    <w:bottom w:val="none" w:sz="0" w:space="0" w:color="auto"/>
                                                    <w:right w:val="none" w:sz="0" w:space="0" w:color="auto"/>
                                                  </w:divBdr>
                                                  <w:divsChild>
                                                    <w:div w:id="1438210142">
                                                      <w:marLeft w:val="0"/>
                                                      <w:marRight w:val="0"/>
                                                      <w:marTop w:val="0"/>
                                                      <w:marBottom w:val="0"/>
                                                      <w:divBdr>
                                                        <w:top w:val="none" w:sz="0" w:space="0" w:color="auto"/>
                                                        <w:left w:val="none" w:sz="0" w:space="0" w:color="auto"/>
                                                        <w:bottom w:val="none" w:sz="0" w:space="0" w:color="auto"/>
                                                        <w:right w:val="none" w:sz="0" w:space="0" w:color="auto"/>
                                                      </w:divBdr>
                                                      <w:divsChild>
                                                        <w:div w:id="51839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7179494">
          <w:marLeft w:val="0"/>
          <w:marRight w:val="0"/>
          <w:marTop w:val="0"/>
          <w:marBottom w:val="0"/>
          <w:divBdr>
            <w:top w:val="none" w:sz="0" w:space="0" w:color="auto"/>
            <w:left w:val="none" w:sz="0" w:space="0" w:color="auto"/>
            <w:bottom w:val="none" w:sz="0" w:space="0" w:color="auto"/>
            <w:right w:val="none" w:sz="0" w:space="0" w:color="auto"/>
          </w:divBdr>
          <w:divsChild>
            <w:div w:id="384334787">
              <w:marLeft w:val="0"/>
              <w:marRight w:val="0"/>
              <w:marTop w:val="0"/>
              <w:marBottom w:val="0"/>
              <w:divBdr>
                <w:top w:val="none" w:sz="0" w:space="0" w:color="auto"/>
                <w:left w:val="none" w:sz="0" w:space="0" w:color="auto"/>
                <w:bottom w:val="none" w:sz="0" w:space="0" w:color="auto"/>
                <w:right w:val="none" w:sz="0" w:space="0" w:color="auto"/>
              </w:divBdr>
              <w:divsChild>
                <w:div w:id="398554718">
                  <w:marLeft w:val="0"/>
                  <w:marRight w:val="0"/>
                  <w:marTop w:val="0"/>
                  <w:marBottom w:val="0"/>
                  <w:divBdr>
                    <w:top w:val="none" w:sz="0" w:space="0" w:color="auto"/>
                    <w:left w:val="none" w:sz="0" w:space="0" w:color="auto"/>
                    <w:bottom w:val="none" w:sz="0" w:space="0" w:color="auto"/>
                    <w:right w:val="none" w:sz="0" w:space="0" w:color="auto"/>
                  </w:divBdr>
                  <w:divsChild>
                    <w:div w:id="648629230">
                      <w:marLeft w:val="0"/>
                      <w:marRight w:val="0"/>
                      <w:marTop w:val="0"/>
                      <w:marBottom w:val="0"/>
                      <w:divBdr>
                        <w:top w:val="none" w:sz="0" w:space="0" w:color="auto"/>
                        <w:left w:val="none" w:sz="0" w:space="0" w:color="auto"/>
                        <w:bottom w:val="none" w:sz="0" w:space="0" w:color="auto"/>
                        <w:right w:val="none" w:sz="0" w:space="0" w:color="auto"/>
                      </w:divBdr>
                      <w:divsChild>
                        <w:div w:id="1857959837">
                          <w:marLeft w:val="0"/>
                          <w:marRight w:val="0"/>
                          <w:marTop w:val="0"/>
                          <w:marBottom w:val="0"/>
                          <w:divBdr>
                            <w:top w:val="none" w:sz="0" w:space="0" w:color="auto"/>
                            <w:left w:val="none" w:sz="0" w:space="0" w:color="auto"/>
                            <w:bottom w:val="none" w:sz="0" w:space="0" w:color="auto"/>
                            <w:right w:val="none" w:sz="0" w:space="0" w:color="auto"/>
                          </w:divBdr>
                          <w:divsChild>
                            <w:div w:id="749740601">
                              <w:marLeft w:val="0"/>
                              <w:marRight w:val="0"/>
                              <w:marTop w:val="0"/>
                              <w:marBottom w:val="0"/>
                              <w:divBdr>
                                <w:top w:val="none" w:sz="0" w:space="0" w:color="auto"/>
                                <w:left w:val="none" w:sz="0" w:space="0" w:color="auto"/>
                                <w:bottom w:val="none" w:sz="0" w:space="0" w:color="auto"/>
                                <w:right w:val="none" w:sz="0" w:space="0" w:color="auto"/>
                              </w:divBdr>
                              <w:divsChild>
                                <w:div w:id="716516887">
                                  <w:marLeft w:val="0"/>
                                  <w:marRight w:val="0"/>
                                  <w:marTop w:val="0"/>
                                  <w:marBottom w:val="0"/>
                                  <w:divBdr>
                                    <w:top w:val="none" w:sz="0" w:space="0" w:color="auto"/>
                                    <w:left w:val="none" w:sz="0" w:space="0" w:color="auto"/>
                                    <w:bottom w:val="none" w:sz="0" w:space="0" w:color="auto"/>
                                    <w:right w:val="none" w:sz="0" w:space="0" w:color="auto"/>
                                  </w:divBdr>
                                  <w:divsChild>
                                    <w:div w:id="775638586">
                                      <w:marLeft w:val="0"/>
                                      <w:marRight w:val="0"/>
                                      <w:marTop w:val="0"/>
                                      <w:marBottom w:val="0"/>
                                      <w:divBdr>
                                        <w:top w:val="none" w:sz="0" w:space="0" w:color="auto"/>
                                        <w:left w:val="none" w:sz="0" w:space="0" w:color="auto"/>
                                        <w:bottom w:val="none" w:sz="0" w:space="0" w:color="auto"/>
                                        <w:right w:val="none" w:sz="0" w:space="0" w:color="auto"/>
                                      </w:divBdr>
                                      <w:divsChild>
                                        <w:div w:id="2125152108">
                                          <w:marLeft w:val="0"/>
                                          <w:marRight w:val="0"/>
                                          <w:marTop w:val="0"/>
                                          <w:marBottom w:val="0"/>
                                          <w:divBdr>
                                            <w:top w:val="none" w:sz="0" w:space="0" w:color="auto"/>
                                            <w:left w:val="none" w:sz="0" w:space="0" w:color="auto"/>
                                            <w:bottom w:val="none" w:sz="0" w:space="0" w:color="auto"/>
                                            <w:right w:val="none" w:sz="0" w:space="0" w:color="auto"/>
                                          </w:divBdr>
                                          <w:divsChild>
                                            <w:div w:id="259602416">
                                              <w:marLeft w:val="0"/>
                                              <w:marRight w:val="0"/>
                                              <w:marTop w:val="0"/>
                                              <w:marBottom w:val="0"/>
                                              <w:divBdr>
                                                <w:top w:val="none" w:sz="0" w:space="0" w:color="auto"/>
                                                <w:left w:val="none" w:sz="0" w:space="0" w:color="auto"/>
                                                <w:bottom w:val="none" w:sz="0" w:space="0" w:color="auto"/>
                                                <w:right w:val="none" w:sz="0" w:space="0" w:color="auto"/>
                                              </w:divBdr>
                                              <w:divsChild>
                                                <w:div w:id="331421661">
                                                  <w:marLeft w:val="0"/>
                                                  <w:marRight w:val="0"/>
                                                  <w:marTop w:val="0"/>
                                                  <w:marBottom w:val="0"/>
                                                  <w:divBdr>
                                                    <w:top w:val="none" w:sz="0" w:space="0" w:color="auto"/>
                                                    <w:left w:val="none" w:sz="0" w:space="0" w:color="auto"/>
                                                    <w:bottom w:val="none" w:sz="0" w:space="0" w:color="auto"/>
                                                    <w:right w:val="none" w:sz="0" w:space="0" w:color="auto"/>
                                                  </w:divBdr>
                                                  <w:divsChild>
                                                    <w:div w:id="1954169768">
                                                      <w:marLeft w:val="0"/>
                                                      <w:marRight w:val="0"/>
                                                      <w:marTop w:val="0"/>
                                                      <w:marBottom w:val="0"/>
                                                      <w:divBdr>
                                                        <w:top w:val="none" w:sz="0" w:space="0" w:color="auto"/>
                                                        <w:left w:val="none" w:sz="0" w:space="0" w:color="auto"/>
                                                        <w:bottom w:val="none" w:sz="0" w:space="0" w:color="auto"/>
                                                        <w:right w:val="none" w:sz="0" w:space="0" w:color="auto"/>
                                                      </w:divBdr>
                                                      <w:divsChild>
                                                        <w:div w:id="1345598324">
                                                          <w:marLeft w:val="0"/>
                                                          <w:marRight w:val="0"/>
                                                          <w:marTop w:val="0"/>
                                                          <w:marBottom w:val="0"/>
                                                          <w:divBdr>
                                                            <w:top w:val="none" w:sz="0" w:space="0" w:color="auto"/>
                                                            <w:left w:val="none" w:sz="0" w:space="0" w:color="auto"/>
                                                            <w:bottom w:val="none" w:sz="0" w:space="0" w:color="auto"/>
                                                            <w:right w:val="none" w:sz="0" w:space="0" w:color="auto"/>
                                                          </w:divBdr>
                                                          <w:divsChild>
                                                            <w:div w:id="113541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5424113">
          <w:marLeft w:val="0"/>
          <w:marRight w:val="0"/>
          <w:marTop w:val="0"/>
          <w:marBottom w:val="0"/>
          <w:divBdr>
            <w:top w:val="none" w:sz="0" w:space="0" w:color="auto"/>
            <w:left w:val="none" w:sz="0" w:space="0" w:color="auto"/>
            <w:bottom w:val="none" w:sz="0" w:space="0" w:color="auto"/>
            <w:right w:val="none" w:sz="0" w:space="0" w:color="auto"/>
          </w:divBdr>
          <w:divsChild>
            <w:div w:id="1155416506">
              <w:marLeft w:val="0"/>
              <w:marRight w:val="0"/>
              <w:marTop w:val="0"/>
              <w:marBottom w:val="0"/>
              <w:divBdr>
                <w:top w:val="none" w:sz="0" w:space="0" w:color="auto"/>
                <w:left w:val="none" w:sz="0" w:space="0" w:color="auto"/>
                <w:bottom w:val="none" w:sz="0" w:space="0" w:color="auto"/>
                <w:right w:val="none" w:sz="0" w:space="0" w:color="auto"/>
              </w:divBdr>
              <w:divsChild>
                <w:div w:id="1780762701">
                  <w:marLeft w:val="0"/>
                  <w:marRight w:val="0"/>
                  <w:marTop w:val="0"/>
                  <w:marBottom w:val="0"/>
                  <w:divBdr>
                    <w:top w:val="none" w:sz="0" w:space="0" w:color="auto"/>
                    <w:left w:val="none" w:sz="0" w:space="0" w:color="auto"/>
                    <w:bottom w:val="none" w:sz="0" w:space="0" w:color="auto"/>
                    <w:right w:val="none" w:sz="0" w:space="0" w:color="auto"/>
                  </w:divBdr>
                  <w:divsChild>
                    <w:div w:id="585387526">
                      <w:marLeft w:val="0"/>
                      <w:marRight w:val="0"/>
                      <w:marTop w:val="0"/>
                      <w:marBottom w:val="0"/>
                      <w:divBdr>
                        <w:top w:val="none" w:sz="0" w:space="0" w:color="auto"/>
                        <w:left w:val="none" w:sz="0" w:space="0" w:color="auto"/>
                        <w:bottom w:val="none" w:sz="0" w:space="0" w:color="auto"/>
                        <w:right w:val="none" w:sz="0" w:space="0" w:color="auto"/>
                      </w:divBdr>
                      <w:divsChild>
                        <w:div w:id="152836409">
                          <w:marLeft w:val="0"/>
                          <w:marRight w:val="0"/>
                          <w:marTop w:val="0"/>
                          <w:marBottom w:val="0"/>
                          <w:divBdr>
                            <w:top w:val="none" w:sz="0" w:space="0" w:color="auto"/>
                            <w:left w:val="none" w:sz="0" w:space="0" w:color="auto"/>
                            <w:bottom w:val="none" w:sz="0" w:space="0" w:color="auto"/>
                            <w:right w:val="none" w:sz="0" w:space="0" w:color="auto"/>
                          </w:divBdr>
                          <w:divsChild>
                            <w:div w:id="997685093">
                              <w:marLeft w:val="0"/>
                              <w:marRight w:val="0"/>
                              <w:marTop w:val="0"/>
                              <w:marBottom w:val="0"/>
                              <w:divBdr>
                                <w:top w:val="none" w:sz="0" w:space="0" w:color="auto"/>
                                <w:left w:val="none" w:sz="0" w:space="0" w:color="auto"/>
                                <w:bottom w:val="none" w:sz="0" w:space="0" w:color="auto"/>
                                <w:right w:val="none" w:sz="0" w:space="0" w:color="auto"/>
                              </w:divBdr>
                              <w:divsChild>
                                <w:div w:id="175122359">
                                  <w:marLeft w:val="0"/>
                                  <w:marRight w:val="0"/>
                                  <w:marTop w:val="0"/>
                                  <w:marBottom w:val="0"/>
                                  <w:divBdr>
                                    <w:top w:val="none" w:sz="0" w:space="0" w:color="auto"/>
                                    <w:left w:val="none" w:sz="0" w:space="0" w:color="auto"/>
                                    <w:bottom w:val="none" w:sz="0" w:space="0" w:color="auto"/>
                                    <w:right w:val="none" w:sz="0" w:space="0" w:color="auto"/>
                                  </w:divBdr>
                                  <w:divsChild>
                                    <w:div w:id="1952475307">
                                      <w:marLeft w:val="0"/>
                                      <w:marRight w:val="0"/>
                                      <w:marTop w:val="0"/>
                                      <w:marBottom w:val="0"/>
                                      <w:divBdr>
                                        <w:top w:val="none" w:sz="0" w:space="0" w:color="auto"/>
                                        <w:left w:val="none" w:sz="0" w:space="0" w:color="auto"/>
                                        <w:bottom w:val="none" w:sz="0" w:space="0" w:color="auto"/>
                                        <w:right w:val="none" w:sz="0" w:space="0" w:color="auto"/>
                                      </w:divBdr>
                                      <w:divsChild>
                                        <w:div w:id="16927989">
                                          <w:marLeft w:val="0"/>
                                          <w:marRight w:val="0"/>
                                          <w:marTop w:val="0"/>
                                          <w:marBottom w:val="0"/>
                                          <w:divBdr>
                                            <w:top w:val="none" w:sz="0" w:space="0" w:color="auto"/>
                                            <w:left w:val="none" w:sz="0" w:space="0" w:color="auto"/>
                                            <w:bottom w:val="none" w:sz="0" w:space="0" w:color="auto"/>
                                            <w:right w:val="none" w:sz="0" w:space="0" w:color="auto"/>
                                          </w:divBdr>
                                          <w:divsChild>
                                            <w:div w:id="233129685">
                                              <w:marLeft w:val="0"/>
                                              <w:marRight w:val="0"/>
                                              <w:marTop w:val="0"/>
                                              <w:marBottom w:val="0"/>
                                              <w:divBdr>
                                                <w:top w:val="none" w:sz="0" w:space="0" w:color="auto"/>
                                                <w:left w:val="none" w:sz="0" w:space="0" w:color="auto"/>
                                                <w:bottom w:val="none" w:sz="0" w:space="0" w:color="auto"/>
                                                <w:right w:val="none" w:sz="0" w:space="0" w:color="auto"/>
                                              </w:divBdr>
                                              <w:divsChild>
                                                <w:div w:id="967317886">
                                                  <w:marLeft w:val="0"/>
                                                  <w:marRight w:val="0"/>
                                                  <w:marTop w:val="0"/>
                                                  <w:marBottom w:val="0"/>
                                                  <w:divBdr>
                                                    <w:top w:val="none" w:sz="0" w:space="0" w:color="auto"/>
                                                    <w:left w:val="none" w:sz="0" w:space="0" w:color="auto"/>
                                                    <w:bottom w:val="none" w:sz="0" w:space="0" w:color="auto"/>
                                                    <w:right w:val="none" w:sz="0" w:space="0" w:color="auto"/>
                                                  </w:divBdr>
                                                  <w:divsChild>
                                                    <w:div w:id="316231190">
                                                      <w:marLeft w:val="0"/>
                                                      <w:marRight w:val="0"/>
                                                      <w:marTop w:val="0"/>
                                                      <w:marBottom w:val="0"/>
                                                      <w:divBdr>
                                                        <w:top w:val="none" w:sz="0" w:space="0" w:color="auto"/>
                                                        <w:left w:val="none" w:sz="0" w:space="0" w:color="auto"/>
                                                        <w:bottom w:val="none" w:sz="0" w:space="0" w:color="auto"/>
                                                        <w:right w:val="none" w:sz="0" w:space="0" w:color="auto"/>
                                                      </w:divBdr>
                                                      <w:divsChild>
                                                        <w:div w:id="321277748">
                                                          <w:marLeft w:val="0"/>
                                                          <w:marRight w:val="0"/>
                                                          <w:marTop w:val="0"/>
                                                          <w:marBottom w:val="0"/>
                                                          <w:divBdr>
                                                            <w:top w:val="none" w:sz="0" w:space="0" w:color="auto"/>
                                                            <w:left w:val="none" w:sz="0" w:space="0" w:color="auto"/>
                                                            <w:bottom w:val="none" w:sz="0" w:space="0" w:color="auto"/>
                                                            <w:right w:val="none" w:sz="0" w:space="0" w:color="auto"/>
                                                          </w:divBdr>
                                                          <w:divsChild>
                                                            <w:div w:id="78611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2461448">
          <w:marLeft w:val="0"/>
          <w:marRight w:val="0"/>
          <w:marTop w:val="0"/>
          <w:marBottom w:val="0"/>
          <w:divBdr>
            <w:top w:val="none" w:sz="0" w:space="0" w:color="auto"/>
            <w:left w:val="none" w:sz="0" w:space="0" w:color="auto"/>
            <w:bottom w:val="none" w:sz="0" w:space="0" w:color="auto"/>
            <w:right w:val="none" w:sz="0" w:space="0" w:color="auto"/>
          </w:divBdr>
          <w:divsChild>
            <w:div w:id="740517416">
              <w:marLeft w:val="0"/>
              <w:marRight w:val="0"/>
              <w:marTop w:val="0"/>
              <w:marBottom w:val="0"/>
              <w:divBdr>
                <w:top w:val="none" w:sz="0" w:space="0" w:color="auto"/>
                <w:left w:val="none" w:sz="0" w:space="0" w:color="auto"/>
                <w:bottom w:val="none" w:sz="0" w:space="0" w:color="auto"/>
                <w:right w:val="none" w:sz="0" w:space="0" w:color="auto"/>
              </w:divBdr>
              <w:divsChild>
                <w:div w:id="828322921">
                  <w:marLeft w:val="0"/>
                  <w:marRight w:val="0"/>
                  <w:marTop w:val="0"/>
                  <w:marBottom w:val="0"/>
                  <w:divBdr>
                    <w:top w:val="none" w:sz="0" w:space="0" w:color="auto"/>
                    <w:left w:val="none" w:sz="0" w:space="0" w:color="auto"/>
                    <w:bottom w:val="none" w:sz="0" w:space="0" w:color="auto"/>
                    <w:right w:val="none" w:sz="0" w:space="0" w:color="auto"/>
                  </w:divBdr>
                  <w:divsChild>
                    <w:div w:id="1714117916">
                      <w:marLeft w:val="0"/>
                      <w:marRight w:val="0"/>
                      <w:marTop w:val="0"/>
                      <w:marBottom w:val="0"/>
                      <w:divBdr>
                        <w:top w:val="none" w:sz="0" w:space="0" w:color="auto"/>
                        <w:left w:val="none" w:sz="0" w:space="0" w:color="auto"/>
                        <w:bottom w:val="none" w:sz="0" w:space="0" w:color="auto"/>
                        <w:right w:val="none" w:sz="0" w:space="0" w:color="auto"/>
                      </w:divBdr>
                      <w:divsChild>
                        <w:div w:id="1251818316">
                          <w:marLeft w:val="0"/>
                          <w:marRight w:val="0"/>
                          <w:marTop w:val="0"/>
                          <w:marBottom w:val="0"/>
                          <w:divBdr>
                            <w:top w:val="none" w:sz="0" w:space="0" w:color="auto"/>
                            <w:left w:val="none" w:sz="0" w:space="0" w:color="auto"/>
                            <w:bottom w:val="none" w:sz="0" w:space="0" w:color="auto"/>
                            <w:right w:val="none" w:sz="0" w:space="0" w:color="auto"/>
                          </w:divBdr>
                          <w:divsChild>
                            <w:div w:id="848448516">
                              <w:marLeft w:val="0"/>
                              <w:marRight w:val="0"/>
                              <w:marTop w:val="0"/>
                              <w:marBottom w:val="0"/>
                              <w:divBdr>
                                <w:top w:val="none" w:sz="0" w:space="0" w:color="auto"/>
                                <w:left w:val="none" w:sz="0" w:space="0" w:color="auto"/>
                                <w:bottom w:val="none" w:sz="0" w:space="0" w:color="auto"/>
                                <w:right w:val="none" w:sz="0" w:space="0" w:color="auto"/>
                              </w:divBdr>
                              <w:divsChild>
                                <w:div w:id="1081148351">
                                  <w:marLeft w:val="0"/>
                                  <w:marRight w:val="0"/>
                                  <w:marTop w:val="0"/>
                                  <w:marBottom w:val="0"/>
                                  <w:divBdr>
                                    <w:top w:val="none" w:sz="0" w:space="0" w:color="auto"/>
                                    <w:left w:val="none" w:sz="0" w:space="0" w:color="auto"/>
                                    <w:bottom w:val="none" w:sz="0" w:space="0" w:color="auto"/>
                                    <w:right w:val="none" w:sz="0" w:space="0" w:color="auto"/>
                                  </w:divBdr>
                                  <w:divsChild>
                                    <w:div w:id="667248482">
                                      <w:marLeft w:val="0"/>
                                      <w:marRight w:val="0"/>
                                      <w:marTop w:val="0"/>
                                      <w:marBottom w:val="0"/>
                                      <w:divBdr>
                                        <w:top w:val="none" w:sz="0" w:space="0" w:color="auto"/>
                                        <w:left w:val="none" w:sz="0" w:space="0" w:color="auto"/>
                                        <w:bottom w:val="none" w:sz="0" w:space="0" w:color="auto"/>
                                        <w:right w:val="none" w:sz="0" w:space="0" w:color="auto"/>
                                      </w:divBdr>
                                      <w:divsChild>
                                        <w:div w:id="1595167948">
                                          <w:marLeft w:val="0"/>
                                          <w:marRight w:val="0"/>
                                          <w:marTop w:val="0"/>
                                          <w:marBottom w:val="0"/>
                                          <w:divBdr>
                                            <w:top w:val="none" w:sz="0" w:space="0" w:color="auto"/>
                                            <w:left w:val="none" w:sz="0" w:space="0" w:color="auto"/>
                                            <w:bottom w:val="none" w:sz="0" w:space="0" w:color="auto"/>
                                            <w:right w:val="none" w:sz="0" w:space="0" w:color="auto"/>
                                          </w:divBdr>
                                          <w:divsChild>
                                            <w:div w:id="754517999">
                                              <w:marLeft w:val="0"/>
                                              <w:marRight w:val="0"/>
                                              <w:marTop w:val="0"/>
                                              <w:marBottom w:val="0"/>
                                              <w:divBdr>
                                                <w:top w:val="none" w:sz="0" w:space="0" w:color="auto"/>
                                                <w:left w:val="none" w:sz="0" w:space="0" w:color="auto"/>
                                                <w:bottom w:val="none" w:sz="0" w:space="0" w:color="auto"/>
                                                <w:right w:val="none" w:sz="0" w:space="0" w:color="auto"/>
                                              </w:divBdr>
                                              <w:divsChild>
                                                <w:div w:id="1615549774">
                                                  <w:marLeft w:val="0"/>
                                                  <w:marRight w:val="0"/>
                                                  <w:marTop w:val="0"/>
                                                  <w:marBottom w:val="0"/>
                                                  <w:divBdr>
                                                    <w:top w:val="none" w:sz="0" w:space="0" w:color="auto"/>
                                                    <w:left w:val="none" w:sz="0" w:space="0" w:color="auto"/>
                                                    <w:bottom w:val="none" w:sz="0" w:space="0" w:color="auto"/>
                                                    <w:right w:val="none" w:sz="0" w:space="0" w:color="auto"/>
                                                  </w:divBdr>
                                                  <w:divsChild>
                                                    <w:div w:id="1475222732">
                                                      <w:marLeft w:val="0"/>
                                                      <w:marRight w:val="0"/>
                                                      <w:marTop w:val="0"/>
                                                      <w:marBottom w:val="0"/>
                                                      <w:divBdr>
                                                        <w:top w:val="none" w:sz="0" w:space="0" w:color="auto"/>
                                                        <w:left w:val="none" w:sz="0" w:space="0" w:color="auto"/>
                                                        <w:bottom w:val="none" w:sz="0" w:space="0" w:color="auto"/>
                                                        <w:right w:val="none" w:sz="0" w:space="0" w:color="auto"/>
                                                      </w:divBdr>
                                                      <w:divsChild>
                                                        <w:div w:id="163324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361158">
          <w:marLeft w:val="0"/>
          <w:marRight w:val="0"/>
          <w:marTop w:val="0"/>
          <w:marBottom w:val="0"/>
          <w:divBdr>
            <w:top w:val="none" w:sz="0" w:space="0" w:color="auto"/>
            <w:left w:val="none" w:sz="0" w:space="0" w:color="auto"/>
            <w:bottom w:val="none" w:sz="0" w:space="0" w:color="auto"/>
            <w:right w:val="none" w:sz="0" w:space="0" w:color="auto"/>
          </w:divBdr>
          <w:divsChild>
            <w:div w:id="1476265051">
              <w:marLeft w:val="0"/>
              <w:marRight w:val="0"/>
              <w:marTop w:val="0"/>
              <w:marBottom w:val="0"/>
              <w:divBdr>
                <w:top w:val="none" w:sz="0" w:space="0" w:color="auto"/>
                <w:left w:val="none" w:sz="0" w:space="0" w:color="auto"/>
                <w:bottom w:val="none" w:sz="0" w:space="0" w:color="auto"/>
                <w:right w:val="none" w:sz="0" w:space="0" w:color="auto"/>
              </w:divBdr>
              <w:divsChild>
                <w:div w:id="712116987">
                  <w:marLeft w:val="0"/>
                  <w:marRight w:val="0"/>
                  <w:marTop w:val="0"/>
                  <w:marBottom w:val="0"/>
                  <w:divBdr>
                    <w:top w:val="none" w:sz="0" w:space="0" w:color="auto"/>
                    <w:left w:val="none" w:sz="0" w:space="0" w:color="auto"/>
                    <w:bottom w:val="none" w:sz="0" w:space="0" w:color="auto"/>
                    <w:right w:val="none" w:sz="0" w:space="0" w:color="auto"/>
                  </w:divBdr>
                  <w:divsChild>
                    <w:div w:id="679697098">
                      <w:marLeft w:val="0"/>
                      <w:marRight w:val="0"/>
                      <w:marTop w:val="0"/>
                      <w:marBottom w:val="0"/>
                      <w:divBdr>
                        <w:top w:val="none" w:sz="0" w:space="0" w:color="auto"/>
                        <w:left w:val="none" w:sz="0" w:space="0" w:color="auto"/>
                        <w:bottom w:val="none" w:sz="0" w:space="0" w:color="auto"/>
                        <w:right w:val="none" w:sz="0" w:space="0" w:color="auto"/>
                      </w:divBdr>
                      <w:divsChild>
                        <w:div w:id="1692341824">
                          <w:marLeft w:val="0"/>
                          <w:marRight w:val="0"/>
                          <w:marTop w:val="0"/>
                          <w:marBottom w:val="0"/>
                          <w:divBdr>
                            <w:top w:val="none" w:sz="0" w:space="0" w:color="auto"/>
                            <w:left w:val="none" w:sz="0" w:space="0" w:color="auto"/>
                            <w:bottom w:val="none" w:sz="0" w:space="0" w:color="auto"/>
                            <w:right w:val="none" w:sz="0" w:space="0" w:color="auto"/>
                          </w:divBdr>
                          <w:divsChild>
                            <w:div w:id="645741301">
                              <w:marLeft w:val="0"/>
                              <w:marRight w:val="0"/>
                              <w:marTop w:val="0"/>
                              <w:marBottom w:val="0"/>
                              <w:divBdr>
                                <w:top w:val="none" w:sz="0" w:space="0" w:color="auto"/>
                                <w:left w:val="none" w:sz="0" w:space="0" w:color="auto"/>
                                <w:bottom w:val="none" w:sz="0" w:space="0" w:color="auto"/>
                                <w:right w:val="none" w:sz="0" w:space="0" w:color="auto"/>
                              </w:divBdr>
                              <w:divsChild>
                                <w:div w:id="1302688747">
                                  <w:marLeft w:val="0"/>
                                  <w:marRight w:val="0"/>
                                  <w:marTop w:val="0"/>
                                  <w:marBottom w:val="0"/>
                                  <w:divBdr>
                                    <w:top w:val="none" w:sz="0" w:space="0" w:color="auto"/>
                                    <w:left w:val="none" w:sz="0" w:space="0" w:color="auto"/>
                                    <w:bottom w:val="none" w:sz="0" w:space="0" w:color="auto"/>
                                    <w:right w:val="none" w:sz="0" w:space="0" w:color="auto"/>
                                  </w:divBdr>
                                  <w:divsChild>
                                    <w:div w:id="1624846458">
                                      <w:marLeft w:val="0"/>
                                      <w:marRight w:val="0"/>
                                      <w:marTop w:val="0"/>
                                      <w:marBottom w:val="0"/>
                                      <w:divBdr>
                                        <w:top w:val="none" w:sz="0" w:space="0" w:color="auto"/>
                                        <w:left w:val="none" w:sz="0" w:space="0" w:color="auto"/>
                                        <w:bottom w:val="none" w:sz="0" w:space="0" w:color="auto"/>
                                        <w:right w:val="none" w:sz="0" w:space="0" w:color="auto"/>
                                      </w:divBdr>
                                      <w:divsChild>
                                        <w:div w:id="1220508610">
                                          <w:marLeft w:val="0"/>
                                          <w:marRight w:val="0"/>
                                          <w:marTop w:val="0"/>
                                          <w:marBottom w:val="0"/>
                                          <w:divBdr>
                                            <w:top w:val="none" w:sz="0" w:space="0" w:color="auto"/>
                                            <w:left w:val="none" w:sz="0" w:space="0" w:color="auto"/>
                                            <w:bottom w:val="none" w:sz="0" w:space="0" w:color="auto"/>
                                            <w:right w:val="none" w:sz="0" w:space="0" w:color="auto"/>
                                          </w:divBdr>
                                          <w:divsChild>
                                            <w:div w:id="1570724819">
                                              <w:marLeft w:val="0"/>
                                              <w:marRight w:val="0"/>
                                              <w:marTop w:val="0"/>
                                              <w:marBottom w:val="0"/>
                                              <w:divBdr>
                                                <w:top w:val="none" w:sz="0" w:space="0" w:color="auto"/>
                                                <w:left w:val="none" w:sz="0" w:space="0" w:color="auto"/>
                                                <w:bottom w:val="none" w:sz="0" w:space="0" w:color="auto"/>
                                                <w:right w:val="none" w:sz="0" w:space="0" w:color="auto"/>
                                              </w:divBdr>
                                              <w:divsChild>
                                                <w:div w:id="976883445">
                                                  <w:marLeft w:val="0"/>
                                                  <w:marRight w:val="0"/>
                                                  <w:marTop w:val="0"/>
                                                  <w:marBottom w:val="0"/>
                                                  <w:divBdr>
                                                    <w:top w:val="none" w:sz="0" w:space="0" w:color="auto"/>
                                                    <w:left w:val="none" w:sz="0" w:space="0" w:color="auto"/>
                                                    <w:bottom w:val="none" w:sz="0" w:space="0" w:color="auto"/>
                                                    <w:right w:val="none" w:sz="0" w:space="0" w:color="auto"/>
                                                  </w:divBdr>
                                                  <w:divsChild>
                                                    <w:div w:id="1210336369">
                                                      <w:marLeft w:val="0"/>
                                                      <w:marRight w:val="0"/>
                                                      <w:marTop w:val="0"/>
                                                      <w:marBottom w:val="0"/>
                                                      <w:divBdr>
                                                        <w:top w:val="none" w:sz="0" w:space="0" w:color="auto"/>
                                                        <w:left w:val="none" w:sz="0" w:space="0" w:color="auto"/>
                                                        <w:bottom w:val="none" w:sz="0" w:space="0" w:color="auto"/>
                                                        <w:right w:val="none" w:sz="0" w:space="0" w:color="auto"/>
                                                      </w:divBdr>
                                                      <w:divsChild>
                                                        <w:div w:id="129940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7423430">
          <w:marLeft w:val="0"/>
          <w:marRight w:val="0"/>
          <w:marTop w:val="0"/>
          <w:marBottom w:val="0"/>
          <w:divBdr>
            <w:top w:val="none" w:sz="0" w:space="0" w:color="auto"/>
            <w:left w:val="none" w:sz="0" w:space="0" w:color="auto"/>
            <w:bottom w:val="none" w:sz="0" w:space="0" w:color="auto"/>
            <w:right w:val="none" w:sz="0" w:space="0" w:color="auto"/>
          </w:divBdr>
          <w:divsChild>
            <w:div w:id="818693147">
              <w:marLeft w:val="0"/>
              <w:marRight w:val="0"/>
              <w:marTop w:val="0"/>
              <w:marBottom w:val="0"/>
              <w:divBdr>
                <w:top w:val="none" w:sz="0" w:space="0" w:color="auto"/>
                <w:left w:val="none" w:sz="0" w:space="0" w:color="auto"/>
                <w:bottom w:val="none" w:sz="0" w:space="0" w:color="auto"/>
                <w:right w:val="none" w:sz="0" w:space="0" w:color="auto"/>
              </w:divBdr>
              <w:divsChild>
                <w:div w:id="1184706284">
                  <w:marLeft w:val="0"/>
                  <w:marRight w:val="0"/>
                  <w:marTop w:val="0"/>
                  <w:marBottom w:val="0"/>
                  <w:divBdr>
                    <w:top w:val="none" w:sz="0" w:space="0" w:color="auto"/>
                    <w:left w:val="none" w:sz="0" w:space="0" w:color="auto"/>
                    <w:bottom w:val="none" w:sz="0" w:space="0" w:color="auto"/>
                    <w:right w:val="none" w:sz="0" w:space="0" w:color="auto"/>
                  </w:divBdr>
                  <w:divsChild>
                    <w:div w:id="684596054">
                      <w:marLeft w:val="0"/>
                      <w:marRight w:val="0"/>
                      <w:marTop w:val="0"/>
                      <w:marBottom w:val="0"/>
                      <w:divBdr>
                        <w:top w:val="none" w:sz="0" w:space="0" w:color="auto"/>
                        <w:left w:val="none" w:sz="0" w:space="0" w:color="auto"/>
                        <w:bottom w:val="none" w:sz="0" w:space="0" w:color="auto"/>
                        <w:right w:val="none" w:sz="0" w:space="0" w:color="auto"/>
                      </w:divBdr>
                      <w:divsChild>
                        <w:div w:id="549457004">
                          <w:marLeft w:val="0"/>
                          <w:marRight w:val="0"/>
                          <w:marTop w:val="0"/>
                          <w:marBottom w:val="0"/>
                          <w:divBdr>
                            <w:top w:val="none" w:sz="0" w:space="0" w:color="auto"/>
                            <w:left w:val="none" w:sz="0" w:space="0" w:color="auto"/>
                            <w:bottom w:val="none" w:sz="0" w:space="0" w:color="auto"/>
                            <w:right w:val="none" w:sz="0" w:space="0" w:color="auto"/>
                          </w:divBdr>
                          <w:divsChild>
                            <w:div w:id="624577629">
                              <w:marLeft w:val="0"/>
                              <w:marRight w:val="0"/>
                              <w:marTop w:val="0"/>
                              <w:marBottom w:val="0"/>
                              <w:divBdr>
                                <w:top w:val="none" w:sz="0" w:space="0" w:color="auto"/>
                                <w:left w:val="none" w:sz="0" w:space="0" w:color="auto"/>
                                <w:bottom w:val="none" w:sz="0" w:space="0" w:color="auto"/>
                                <w:right w:val="none" w:sz="0" w:space="0" w:color="auto"/>
                              </w:divBdr>
                              <w:divsChild>
                                <w:div w:id="1376851016">
                                  <w:marLeft w:val="0"/>
                                  <w:marRight w:val="0"/>
                                  <w:marTop w:val="0"/>
                                  <w:marBottom w:val="0"/>
                                  <w:divBdr>
                                    <w:top w:val="none" w:sz="0" w:space="0" w:color="auto"/>
                                    <w:left w:val="none" w:sz="0" w:space="0" w:color="auto"/>
                                    <w:bottom w:val="none" w:sz="0" w:space="0" w:color="auto"/>
                                    <w:right w:val="none" w:sz="0" w:space="0" w:color="auto"/>
                                  </w:divBdr>
                                  <w:divsChild>
                                    <w:div w:id="11149903">
                                      <w:marLeft w:val="0"/>
                                      <w:marRight w:val="0"/>
                                      <w:marTop w:val="0"/>
                                      <w:marBottom w:val="0"/>
                                      <w:divBdr>
                                        <w:top w:val="none" w:sz="0" w:space="0" w:color="auto"/>
                                        <w:left w:val="none" w:sz="0" w:space="0" w:color="auto"/>
                                        <w:bottom w:val="none" w:sz="0" w:space="0" w:color="auto"/>
                                        <w:right w:val="none" w:sz="0" w:space="0" w:color="auto"/>
                                      </w:divBdr>
                                      <w:divsChild>
                                        <w:div w:id="559827386">
                                          <w:marLeft w:val="0"/>
                                          <w:marRight w:val="0"/>
                                          <w:marTop w:val="0"/>
                                          <w:marBottom w:val="0"/>
                                          <w:divBdr>
                                            <w:top w:val="none" w:sz="0" w:space="0" w:color="auto"/>
                                            <w:left w:val="none" w:sz="0" w:space="0" w:color="auto"/>
                                            <w:bottom w:val="none" w:sz="0" w:space="0" w:color="auto"/>
                                            <w:right w:val="none" w:sz="0" w:space="0" w:color="auto"/>
                                          </w:divBdr>
                                          <w:divsChild>
                                            <w:div w:id="1673869100">
                                              <w:marLeft w:val="0"/>
                                              <w:marRight w:val="0"/>
                                              <w:marTop w:val="0"/>
                                              <w:marBottom w:val="0"/>
                                              <w:divBdr>
                                                <w:top w:val="none" w:sz="0" w:space="0" w:color="auto"/>
                                                <w:left w:val="none" w:sz="0" w:space="0" w:color="auto"/>
                                                <w:bottom w:val="none" w:sz="0" w:space="0" w:color="auto"/>
                                                <w:right w:val="none" w:sz="0" w:space="0" w:color="auto"/>
                                              </w:divBdr>
                                              <w:divsChild>
                                                <w:div w:id="1854611331">
                                                  <w:marLeft w:val="0"/>
                                                  <w:marRight w:val="0"/>
                                                  <w:marTop w:val="0"/>
                                                  <w:marBottom w:val="0"/>
                                                  <w:divBdr>
                                                    <w:top w:val="none" w:sz="0" w:space="0" w:color="auto"/>
                                                    <w:left w:val="none" w:sz="0" w:space="0" w:color="auto"/>
                                                    <w:bottom w:val="none" w:sz="0" w:space="0" w:color="auto"/>
                                                    <w:right w:val="none" w:sz="0" w:space="0" w:color="auto"/>
                                                  </w:divBdr>
                                                  <w:divsChild>
                                                    <w:div w:id="103035780">
                                                      <w:marLeft w:val="0"/>
                                                      <w:marRight w:val="0"/>
                                                      <w:marTop w:val="0"/>
                                                      <w:marBottom w:val="0"/>
                                                      <w:divBdr>
                                                        <w:top w:val="none" w:sz="0" w:space="0" w:color="auto"/>
                                                        <w:left w:val="none" w:sz="0" w:space="0" w:color="auto"/>
                                                        <w:bottom w:val="none" w:sz="0" w:space="0" w:color="auto"/>
                                                        <w:right w:val="none" w:sz="0" w:space="0" w:color="auto"/>
                                                      </w:divBdr>
                                                      <w:divsChild>
                                                        <w:div w:id="155800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4477363">
          <w:marLeft w:val="0"/>
          <w:marRight w:val="0"/>
          <w:marTop w:val="0"/>
          <w:marBottom w:val="0"/>
          <w:divBdr>
            <w:top w:val="none" w:sz="0" w:space="0" w:color="auto"/>
            <w:left w:val="none" w:sz="0" w:space="0" w:color="auto"/>
            <w:bottom w:val="none" w:sz="0" w:space="0" w:color="auto"/>
            <w:right w:val="none" w:sz="0" w:space="0" w:color="auto"/>
          </w:divBdr>
          <w:divsChild>
            <w:div w:id="856846895">
              <w:marLeft w:val="0"/>
              <w:marRight w:val="0"/>
              <w:marTop w:val="0"/>
              <w:marBottom w:val="0"/>
              <w:divBdr>
                <w:top w:val="none" w:sz="0" w:space="0" w:color="auto"/>
                <w:left w:val="none" w:sz="0" w:space="0" w:color="auto"/>
                <w:bottom w:val="none" w:sz="0" w:space="0" w:color="auto"/>
                <w:right w:val="none" w:sz="0" w:space="0" w:color="auto"/>
              </w:divBdr>
              <w:divsChild>
                <w:div w:id="2037853152">
                  <w:marLeft w:val="0"/>
                  <w:marRight w:val="0"/>
                  <w:marTop w:val="0"/>
                  <w:marBottom w:val="0"/>
                  <w:divBdr>
                    <w:top w:val="none" w:sz="0" w:space="0" w:color="auto"/>
                    <w:left w:val="none" w:sz="0" w:space="0" w:color="auto"/>
                    <w:bottom w:val="none" w:sz="0" w:space="0" w:color="auto"/>
                    <w:right w:val="none" w:sz="0" w:space="0" w:color="auto"/>
                  </w:divBdr>
                  <w:divsChild>
                    <w:div w:id="150491682">
                      <w:marLeft w:val="0"/>
                      <w:marRight w:val="0"/>
                      <w:marTop w:val="0"/>
                      <w:marBottom w:val="0"/>
                      <w:divBdr>
                        <w:top w:val="none" w:sz="0" w:space="0" w:color="auto"/>
                        <w:left w:val="none" w:sz="0" w:space="0" w:color="auto"/>
                        <w:bottom w:val="none" w:sz="0" w:space="0" w:color="auto"/>
                        <w:right w:val="none" w:sz="0" w:space="0" w:color="auto"/>
                      </w:divBdr>
                      <w:divsChild>
                        <w:div w:id="1751346541">
                          <w:marLeft w:val="0"/>
                          <w:marRight w:val="0"/>
                          <w:marTop w:val="0"/>
                          <w:marBottom w:val="0"/>
                          <w:divBdr>
                            <w:top w:val="none" w:sz="0" w:space="0" w:color="auto"/>
                            <w:left w:val="none" w:sz="0" w:space="0" w:color="auto"/>
                            <w:bottom w:val="none" w:sz="0" w:space="0" w:color="auto"/>
                            <w:right w:val="none" w:sz="0" w:space="0" w:color="auto"/>
                          </w:divBdr>
                          <w:divsChild>
                            <w:div w:id="1062799036">
                              <w:marLeft w:val="0"/>
                              <w:marRight w:val="0"/>
                              <w:marTop w:val="0"/>
                              <w:marBottom w:val="0"/>
                              <w:divBdr>
                                <w:top w:val="none" w:sz="0" w:space="0" w:color="auto"/>
                                <w:left w:val="none" w:sz="0" w:space="0" w:color="auto"/>
                                <w:bottom w:val="none" w:sz="0" w:space="0" w:color="auto"/>
                                <w:right w:val="none" w:sz="0" w:space="0" w:color="auto"/>
                              </w:divBdr>
                              <w:divsChild>
                                <w:div w:id="1744330870">
                                  <w:marLeft w:val="0"/>
                                  <w:marRight w:val="0"/>
                                  <w:marTop w:val="0"/>
                                  <w:marBottom w:val="0"/>
                                  <w:divBdr>
                                    <w:top w:val="none" w:sz="0" w:space="0" w:color="auto"/>
                                    <w:left w:val="none" w:sz="0" w:space="0" w:color="auto"/>
                                    <w:bottom w:val="none" w:sz="0" w:space="0" w:color="auto"/>
                                    <w:right w:val="none" w:sz="0" w:space="0" w:color="auto"/>
                                  </w:divBdr>
                                  <w:divsChild>
                                    <w:div w:id="1772125539">
                                      <w:marLeft w:val="0"/>
                                      <w:marRight w:val="0"/>
                                      <w:marTop w:val="0"/>
                                      <w:marBottom w:val="0"/>
                                      <w:divBdr>
                                        <w:top w:val="none" w:sz="0" w:space="0" w:color="auto"/>
                                        <w:left w:val="none" w:sz="0" w:space="0" w:color="auto"/>
                                        <w:bottom w:val="none" w:sz="0" w:space="0" w:color="auto"/>
                                        <w:right w:val="none" w:sz="0" w:space="0" w:color="auto"/>
                                      </w:divBdr>
                                      <w:divsChild>
                                        <w:div w:id="510265701">
                                          <w:marLeft w:val="0"/>
                                          <w:marRight w:val="0"/>
                                          <w:marTop w:val="0"/>
                                          <w:marBottom w:val="0"/>
                                          <w:divBdr>
                                            <w:top w:val="none" w:sz="0" w:space="0" w:color="auto"/>
                                            <w:left w:val="none" w:sz="0" w:space="0" w:color="auto"/>
                                            <w:bottom w:val="none" w:sz="0" w:space="0" w:color="auto"/>
                                            <w:right w:val="none" w:sz="0" w:space="0" w:color="auto"/>
                                          </w:divBdr>
                                          <w:divsChild>
                                            <w:div w:id="953252229">
                                              <w:marLeft w:val="0"/>
                                              <w:marRight w:val="0"/>
                                              <w:marTop w:val="0"/>
                                              <w:marBottom w:val="0"/>
                                              <w:divBdr>
                                                <w:top w:val="none" w:sz="0" w:space="0" w:color="auto"/>
                                                <w:left w:val="none" w:sz="0" w:space="0" w:color="auto"/>
                                                <w:bottom w:val="none" w:sz="0" w:space="0" w:color="auto"/>
                                                <w:right w:val="none" w:sz="0" w:space="0" w:color="auto"/>
                                              </w:divBdr>
                                              <w:divsChild>
                                                <w:div w:id="913702920">
                                                  <w:marLeft w:val="0"/>
                                                  <w:marRight w:val="0"/>
                                                  <w:marTop w:val="0"/>
                                                  <w:marBottom w:val="0"/>
                                                  <w:divBdr>
                                                    <w:top w:val="none" w:sz="0" w:space="0" w:color="auto"/>
                                                    <w:left w:val="none" w:sz="0" w:space="0" w:color="auto"/>
                                                    <w:bottom w:val="none" w:sz="0" w:space="0" w:color="auto"/>
                                                    <w:right w:val="none" w:sz="0" w:space="0" w:color="auto"/>
                                                  </w:divBdr>
                                                  <w:divsChild>
                                                    <w:div w:id="236861839">
                                                      <w:marLeft w:val="0"/>
                                                      <w:marRight w:val="0"/>
                                                      <w:marTop w:val="0"/>
                                                      <w:marBottom w:val="0"/>
                                                      <w:divBdr>
                                                        <w:top w:val="none" w:sz="0" w:space="0" w:color="auto"/>
                                                        <w:left w:val="none" w:sz="0" w:space="0" w:color="auto"/>
                                                        <w:bottom w:val="none" w:sz="0" w:space="0" w:color="auto"/>
                                                        <w:right w:val="none" w:sz="0" w:space="0" w:color="auto"/>
                                                      </w:divBdr>
                                                      <w:divsChild>
                                                        <w:div w:id="1852449801">
                                                          <w:marLeft w:val="0"/>
                                                          <w:marRight w:val="0"/>
                                                          <w:marTop w:val="0"/>
                                                          <w:marBottom w:val="0"/>
                                                          <w:divBdr>
                                                            <w:top w:val="none" w:sz="0" w:space="0" w:color="auto"/>
                                                            <w:left w:val="none" w:sz="0" w:space="0" w:color="auto"/>
                                                            <w:bottom w:val="none" w:sz="0" w:space="0" w:color="auto"/>
                                                            <w:right w:val="none" w:sz="0" w:space="0" w:color="auto"/>
                                                          </w:divBdr>
                                                          <w:divsChild>
                                                            <w:div w:id="97518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0810535">
          <w:marLeft w:val="0"/>
          <w:marRight w:val="0"/>
          <w:marTop w:val="0"/>
          <w:marBottom w:val="0"/>
          <w:divBdr>
            <w:top w:val="none" w:sz="0" w:space="0" w:color="auto"/>
            <w:left w:val="none" w:sz="0" w:space="0" w:color="auto"/>
            <w:bottom w:val="none" w:sz="0" w:space="0" w:color="auto"/>
            <w:right w:val="none" w:sz="0" w:space="0" w:color="auto"/>
          </w:divBdr>
          <w:divsChild>
            <w:div w:id="1720976096">
              <w:marLeft w:val="0"/>
              <w:marRight w:val="0"/>
              <w:marTop w:val="0"/>
              <w:marBottom w:val="0"/>
              <w:divBdr>
                <w:top w:val="none" w:sz="0" w:space="0" w:color="auto"/>
                <w:left w:val="none" w:sz="0" w:space="0" w:color="auto"/>
                <w:bottom w:val="none" w:sz="0" w:space="0" w:color="auto"/>
                <w:right w:val="none" w:sz="0" w:space="0" w:color="auto"/>
              </w:divBdr>
              <w:divsChild>
                <w:div w:id="1911382969">
                  <w:marLeft w:val="0"/>
                  <w:marRight w:val="0"/>
                  <w:marTop w:val="0"/>
                  <w:marBottom w:val="0"/>
                  <w:divBdr>
                    <w:top w:val="none" w:sz="0" w:space="0" w:color="auto"/>
                    <w:left w:val="none" w:sz="0" w:space="0" w:color="auto"/>
                    <w:bottom w:val="none" w:sz="0" w:space="0" w:color="auto"/>
                    <w:right w:val="none" w:sz="0" w:space="0" w:color="auto"/>
                  </w:divBdr>
                  <w:divsChild>
                    <w:div w:id="139736137">
                      <w:marLeft w:val="0"/>
                      <w:marRight w:val="0"/>
                      <w:marTop w:val="0"/>
                      <w:marBottom w:val="0"/>
                      <w:divBdr>
                        <w:top w:val="none" w:sz="0" w:space="0" w:color="auto"/>
                        <w:left w:val="none" w:sz="0" w:space="0" w:color="auto"/>
                        <w:bottom w:val="none" w:sz="0" w:space="0" w:color="auto"/>
                        <w:right w:val="none" w:sz="0" w:space="0" w:color="auto"/>
                      </w:divBdr>
                      <w:divsChild>
                        <w:div w:id="1199974516">
                          <w:marLeft w:val="0"/>
                          <w:marRight w:val="0"/>
                          <w:marTop w:val="0"/>
                          <w:marBottom w:val="0"/>
                          <w:divBdr>
                            <w:top w:val="none" w:sz="0" w:space="0" w:color="auto"/>
                            <w:left w:val="none" w:sz="0" w:space="0" w:color="auto"/>
                            <w:bottom w:val="none" w:sz="0" w:space="0" w:color="auto"/>
                            <w:right w:val="none" w:sz="0" w:space="0" w:color="auto"/>
                          </w:divBdr>
                          <w:divsChild>
                            <w:div w:id="2126608851">
                              <w:marLeft w:val="0"/>
                              <w:marRight w:val="0"/>
                              <w:marTop w:val="0"/>
                              <w:marBottom w:val="0"/>
                              <w:divBdr>
                                <w:top w:val="none" w:sz="0" w:space="0" w:color="auto"/>
                                <w:left w:val="none" w:sz="0" w:space="0" w:color="auto"/>
                                <w:bottom w:val="none" w:sz="0" w:space="0" w:color="auto"/>
                                <w:right w:val="none" w:sz="0" w:space="0" w:color="auto"/>
                              </w:divBdr>
                              <w:divsChild>
                                <w:div w:id="983506873">
                                  <w:marLeft w:val="0"/>
                                  <w:marRight w:val="0"/>
                                  <w:marTop w:val="0"/>
                                  <w:marBottom w:val="0"/>
                                  <w:divBdr>
                                    <w:top w:val="none" w:sz="0" w:space="0" w:color="auto"/>
                                    <w:left w:val="none" w:sz="0" w:space="0" w:color="auto"/>
                                    <w:bottom w:val="none" w:sz="0" w:space="0" w:color="auto"/>
                                    <w:right w:val="none" w:sz="0" w:space="0" w:color="auto"/>
                                  </w:divBdr>
                                  <w:divsChild>
                                    <w:div w:id="1268003234">
                                      <w:marLeft w:val="0"/>
                                      <w:marRight w:val="0"/>
                                      <w:marTop w:val="0"/>
                                      <w:marBottom w:val="0"/>
                                      <w:divBdr>
                                        <w:top w:val="none" w:sz="0" w:space="0" w:color="auto"/>
                                        <w:left w:val="none" w:sz="0" w:space="0" w:color="auto"/>
                                        <w:bottom w:val="none" w:sz="0" w:space="0" w:color="auto"/>
                                        <w:right w:val="none" w:sz="0" w:space="0" w:color="auto"/>
                                      </w:divBdr>
                                      <w:divsChild>
                                        <w:div w:id="1729917121">
                                          <w:marLeft w:val="0"/>
                                          <w:marRight w:val="0"/>
                                          <w:marTop w:val="0"/>
                                          <w:marBottom w:val="0"/>
                                          <w:divBdr>
                                            <w:top w:val="none" w:sz="0" w:space="0" w:color="auto"/>
                                            <w:left w:val="none" w:sz="0" w:space="0" w:color="auto"/>
                                            <w:bottom w:val="none" w:sz="0" w:space="0" w:color="auto"/>
                                            <w:right w:val="none" w:sz="0" w:space="0" w:color="auto"/>
                                          </w:divBdr>
                                          <w:divsChild>
                                            <w:div w:id="1018849120">
                                              <w:marLeft w:val="0"/>
                                              <w:marRight w:val="0"/>
                                              <w:marTop w:val="0"/>
                                              <w:marBottom w:val="0"/>
                                              <w:divBdr>
                                                <w:top w:val="none" w:sz="0" w:space="0" w:color="auto"/>
                                                <w:left w:val="none" w:sz="0" w:space="0" w:color="auto"/>
                                                <w:bottom w:val="none" w:sz="0" w:space="0" w:color="auto"/>
                                                <w:right w:val="none" w:sz="0" w:space="0" w:color="auto"/>
                                              </w:divBdr>
                                              <w:divsChild>
                                                <w:div w:id="1108744645">
                                                  <w:marLeft w:val="0"/>
                                                  <w:marRight w:val="0"/>
                                                  <w:marTop w:val="0"/>
                                                  <w:marBottom w:val="0"/>
                                                  <w:divBdr>
                                                    <w:top w:val="none" w:sz="0" w:space="0" w:color="auto"/>
                                                    <w:left w:val="none" w:sz="0" w:space="0" w:color="auto"/>
                                                    <w:bottom w:val="none" w:sz="0" w:space="0" w:color="auto"/>
                                                    <w:right w:val="none" w:sz="0" w:space="0" w:color="auto"/>
                                                  </w:divBdr>
                                                  <w:divsChild>
                                                    <w:div w:id="2094007044">
                                                      <w:marLeft w:val="0"/>
                                                      <w:marRight w:val="0"/>
                                                      <w:marTop w:val="0"/>
                                                      <w:marBottom w:val="0"/>
                                                      <w:divBdr>
                                                        <w:top w:val="none" w:sz="0" w:space="0" w:color="auto"/>
                                                        <w:left w:val="none" w:sz="0" w:space="0" w:color="auto"/>
                                                        <w:bottom w:val="none" w:sz="0" w:space="0" w:color="auto"/>
                                                        <w:right w:val="none" w:sz="0" w:space="0" w:color="auto"/>
                                                      </w:divBdr>
                                                      <w:divsChild>
                                                        <w:div w:id="359671434">
                                                          <w:marLeft w:val="0"/>
                                                          <w:marRight w:val="0"/>
                                                          <w:marTop w:val="0"/>
                                                          <w:marBottom w:val="0"/>
                                                          <w:divBdr>
                                                            <w:top w:val="none" w:sz="0" w:space="0" w:color="auto"/>
                                                            <w:left w:val="none" w:sz="0" w:space="0" w:color="auto"/>
                                                            <w:bottom w:val="none" w:sz="0" w:space="0" w:color="auto"/>
                                                            <w:right w:val="none" w:sz="0" w:space="0" w:color="auto"/>
                                                          </w:divBdr>
                                                          <w:divsChild>
                                                            <w:div w:id="127559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1601048">
          <w:marLeft w:val="0"/>
          <w:marRight w:val="0"/>
          <w:marTop w:val="0"/>
          <w:marBottom w:val="0"/>
          <w:divBdr>
            <w:top w:val="none" w:sz="0" w:space="0" w:color="auto"/>
            <w:left w:val="none" w:sz="0" w:space="0" w:color="auto"/>
            <w:bottom w:val="none" w:sz="0" w:space="0" w:color="auto"/>
            <w:right w:val="none" w:sz="0" w:space="0" w:color="auto"/>
          </w:divBdr>
          <w:divsChild>
            <w:div w:id="38171224">
              <w:marLeft w:val="0"/>
              <w:marRight w:val="0"/>
              <w:marTop w:val="0"/>
              <w:marBottom w:val="0"/>
              <w:divBdr>
                <w:top w:val="none" w:sz="0" w:space="0" w:color="auto"/>
                <w:left w:val="none" w:sz="0" w:space="0" w:color="auto"/>
                <w:bottom w:val="none" w:sz="0" w:space="0" w:color="auto"/>
                <w:right w:val="none" w:sz="0" w:space="0" w:color="auto"/>
              </w:divBdr>
              <w:divsChild>
                <w:div w:id="1089892253">
                  <w:marLeft w:val="0"/>
                  <w:marRight w:val="0"/>
                  <w:marTop w:val="0"/>
                  <w:marBottom w:val="0"/>
                  <w:divBdr>
                    <w:top w:val="none" w:sz="0" w:space="0" w:color="auto"/>
                    <w:left w:val="none" w:sz="0" w:space="0" w:color="auto"/>
                    <w:bottom w:val="none" w:sz="0" w:space="0" w:color="auto"/>
                    <w:right w:val="none" w:sz="0" w:space="0" w:color="auto"/>
                  </w:divBdr>
                  <w:divsChild>
                    <w:div w:id="2097094623">
                      <w:marLeft w:val="0"/>
                      <w:marRight w:val="0"/>
                      <w:marTop w:val="0"/>
                      <w:marBottom w:val="0"/>
                      <w:divBdr>
                        <w:top w:val="none" w:sz="0" w:space="0" w:color="auto"/>
                        <w:left w:val="none" w:sz="0" w:space="0" w:color="auto"/>
                        <w:bottom w:val="none" w:sz="0" w:space="0" w:color="auto"/>
                        <w:right w:val="none" w:sz="0" w:space="0" w:color="auto"/>
                      </w:divBdr>
                      <w:divsChild>
                        <w:div w:id="916942882">
                          <w:marLeft w:val="0"/>
                          <w:marRight w:val="0"/>
                          <w:marTop w:val="0"/>
                          <w:marBottom w:val="0"/>
                          <w:divBdr>
                            <w:top w:val="none" w:sz="0" w:space="0" w:color="auto"/>
                            <w:left w:val="none" w:sz="0" w:space="0" w:color="auto"/>
                            <w:bottom w:val="none" w:sz="0" w:space="0" w:color="auto"/>
                            <w:right w:val="none" w:sz="0" w:space="0" w:color="auto"/>
                          </w:divBdr>
                          <w:divsChild>
                            <w:div w:id="781341289">
                              <w:marLeft w:val="0"/>
                              <w:marRight w:val="0"/>
                              <w:marTop w:val="0"/>
                              <w:marBottom w:val="0"/>
                              <w:divBdr>
                                <w:top w:val="none" w:sz="0" w:space="0" w:color="auto"/>
                                <w:left w:val="none" w:sz="0" w:space="0" w:color="auto"/>
                                <w:bottom w:val="none" w:sz="0" w:space="0" w:color="auto"/>
                                <w:right w:val="none" w:sz="0" w:space="0" w:color="auto"/>
                              </w:divBdr>
                              <w:divsChild>
                                <w:div w:id="1546481343">
                                  <w:marLeft w:val="0"/>
                                  <w:marRight w:val="0"/>
                                  <w:marTop w:val="0"/>
                                  <w:marBottom w:val="0"/>
                                  <w:divBdr>
                                    <w:top w:val="none" w:sz="0" w:space="0" w:color="auto"/>
                                    <w:left w:val="none" w:sz="0" w:space="0" w:color="auto"/>
                                    <w:bottom w:val="none" w:sz="0" w:space="0" w:color="auto"/>
                                    <w:right w:val="none" w:sz="0" w:space="0" w:color="auto"/>
                                  </w:divBdr>
                                  <w:divsChild>
                                    <w:div w:id="689373240">
                                      <w:marLeft w:val="0"/>
                                      <w:marRight w:val="0"/>
                                      <w:marTop w:val="0"/>
                                      <w:marBottom w:val="0"/>
                                      <w:divBdr>
                                        <w:top w:val="none" w:sz="0" w:space="0" w:color="auto"/>
                                        <w:left w:val="none" w:sz="0" w:space="0" w:color="auto"/>
                                        <w:bottom w:val="none" w:sz="0" w:space="0" w:color="auto"/>
                                        <w:right w:val="none" w:sz="0" w:space="0" w:color="auto"/>
                                      </w:divBdr>
                                      <w:divsChild>
                                        <w:div w:id="91977744">
                                          <w:marLeft w:val="0"/>
                                          <w:marRight w:val="0"/>
                                          <w:marTop w:val="0"/>
                                          <w:marBottom w:val="0"/>
                                          <w:divBdr>
                                            <w:top w:val="none" w:sz="0" w:space="0" w:color="auto"/>
                                            <w:left w:val="none" w:sz="0" w:space="0" w:color="auto"/>
                                            <w:bottom w:val="none" w:sz="0" w:space="0" w:color="auto"/>
                                            <w:right w:val="none" w:sz="0" w:space="0" w:color="auto"/>
                                          </w:divBdr>
                                          <w:divsChild>
                                            <w:div w:id="227805558">
                                              <w:marLeft w:val="0"/>
                                              <w:marRight w:val="0"/>
                                              <w:marTop w:val="0"/>
                                              <w:marBottom w:val="0"/>
                                              <w:divBdr>
                                                <w:top w:val="none" w:sz="0" w:space="0" w:color="auto"/>
                                                <w:left w:val="none" w:sz="0" w:space="0" w:color="auto"/>
                                                <w:bottom w:val="none" w:sz="0" w:space="0" w:color="auto"/>
                                                <w:right w:val="none" w:sz="0" w:space="0" w:color="auto"/>
                                              </w:divBdr>
                                              <w:divsChild>
                                                <w:div w:id="1569878721">
                                                  <w:marLeft w:val="0"/>
                                                  <w:marRight w:val="0"/>
                                                  <w:marTop w:val="0"/>
                                                  <w:marBottom w:val="0"/>
                                                  <w:divBdr>
                                                    <w:top w:val="none" w:sz="0" w:space="0" w:color="auto"/>
                                                    <w:left w:val="none" w:sz="0" w:space="0" w:color="auto"/>
                                                    <w:bottom w:val="none" w:sz="0" w:space="0" w:color="auto"/>
                                                    <w:right w:val="none" w:sz="0" w:space="0" w:color="auto"/>
                                                  </w:divBdr>
                                                  <w:divsChild>
                                                    <w:div w:id="935675137">
                                                      <w:marLeft w:val="0"/>
                                                      <w:marRight w:val="0"/>
                                                      <w:marTop w:val="0"/>
                                                      <w:marBottom w:val="0"/>
                                                      <w:divBdr>
                                                        <w:top w:val="none" w:sz="0" w:space="0" w:color="auto"/>
                                                        <w:left w:val="none" w:sz="0" w:space="0" w:color="auto"/>
                                                        <w:bottom w:val="none" w:sz="0" w:space="0" w:color="auto"/>
                                                        <w:right w:val="none" w:sz="0" w:space="0" w:color="auto"/>
                                                      </w:divBdr>
                                                      <w:divsChild>
                                                        <w:div w:id="22499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0850609">
          <w:marLeft w:val="0"/>
          <w:marRight w:val="0"/>
          <w:marTop w:val="0"/>
          <w:marBottom w:val="0"/>
          <w:divBdr>
            <w:top w:val="none" w:sz="0" w:space="0" w:color="auto"/>
            <w:left w:val="none" w:sz="0" w:space="0" w:color="auto"/>
            <w:bottom w:val="none" w:sz="0" w:space="0" w:color="auto"/>
            <w:right w:val="none" w:sz="0" w:space="0" w:color="auto"/>
          </w:divBdr>
          <w:divsChild>
            <w:div w:id="1546798343">
              <w:marLeft w:val="0"/>
              <w:marRight w:val="0"/>
              <w:marTop w:val="0"/>
              <w:marBottom w:val="0"/>
              <w:divBdr>
                <w:top w:val="none" w:sz="0" w:space="0" w:color="auto"/>
                <w:left w:val="none" w:sz="0" w:space="0" w:color="auto"/>
                <w:bottom w:val="none" w:sz="0" w:space="0" w:color="auto"/>
                <w:right w:val="none" w:sz="0" w:space="0" w:color="auto"/>
              </w:divBdr>
              <w:divsChild>
                <w:div w:id="625235626">
                  <w:marLeft w:val="0"/>
                  <w:marRight w:val="0"/>
                  <w:marTop w:val="0"/>
                  <w:marBottom w:val="0"/>
                  <w:divBdr>
                    <w:top w:val="none" w:sz="0" w:space="0" w:color="auto"/>
                    <w:left w:val="none" w:sz="0" w:space="0" w:color="auto"/>
                    <w:bottom w:val="none" w:sz="0" w:space="0" w:color="auto"/>
                    <w:right w:val="none" w:sz="0" w:space="0" w:color="auto"/>
                  </w:divBdr>
                  <w:divsChild>
                    <w:div w:id="610434658">
                      <w:marLeft w:val="0"/>
                      <w:marRight w:val="0"/>
                      <w:marTop w:val="0"/>
                      <w:marBottom w:val="0"/>
                      <w:divBdr>
                        <w:top w:val="none" w:sz="0" w:space="0" w:color="auto"/>
                        <w:left w:val="none" w:sz="0" w:space="0" w:color="auto"/>
                        <w:bottom w:val="none" w:sz="0" w:space="0" w:color="auto"/>
                        <w:right w:val="none" w:sz="0" w:space="0" w:color="auto"/>
                      </w:divBdr>
                      <w:divsChild>
                        <w:div w:id="222567971">
                          <w:marLeft w:val="0"/>
                          <w:marRight w:val="0"/>
                          <w:marTop w:val="0"/>
                          <w:marBottom w:val="0"/>
                          <w:divBdr>
                            <w:top w:val="none" w:sz="0" w:space="0" w:color="auto"/>
                            <w:left w:val="none" w:sz="0" w:space="0" w:color="auto"/>
                            <w:bottom w:val="none" w:sz="0" w:space="0" w:color="auto"/>
                            <w:right w:val="none" w:sz="0" w:space="0" w:color="auto"/>
                          </w:divBdr>
                          <w:divsChild>
                            <w:div w:id="467823921">
                              <w:marLeft w:val="0"/>
                              <w:marRight w:val="0"/>
                              <w:marTop w:val="0"/>
                              <w:marBottom w:val="0"/>
                              <w:divBdr>
                                <w:top w:val="none" w:sz="0" w:space="0" w:color="auto"/>
                                <w:left w:val="none" w:sz="0" w:space="0" w:color="auto"/>
                                <w:bottom w:val="none" w:sz="0" w:space="0" w:color="auto"/>
                                <w:right w:val="none" w:sz="0" w:space="0" w:color="auto"/>
                              </w:divBdr>
                              <w:divsChild>
                                <w:div w:id="322903673">
                                  <w:marLeft w:val="0"/>
                                  <w:marRight w:val="0"/>
                                  <w:marTop w:val="0"/>
                                  <w:marBottom w:val="0"/>
                                  <w:divBdr>
                                    <w:top w:val="none" w:sz="0" w:space="0" w:color="auto"/>
                                    <w:left w:val="none" w:sz="0" w:space="0" w:color="auto"/>
                                    <w:bottom w:val="none" w:sz="0" w:space="0" w:color="auto"/>
                                    <w:right w:val="none" w:sz="0" w:space="0" w:color="auto"/>
                                  </w:divBdr>
                                  <w:divsChild>
                                    <w:div w:id="401955336">
                                      <w:marLeft w:val="0"/>
                                      <w:marRight w:val="0"/>
                                      <w:marTop w:val="0"/>
                                      <w:marBottom w:val="0"/>
                                      <w:divBdr>
                                        <w:top w:val="none" w:sz="0" w:space="0" w:color="auto"/>
                                        <w:left w:val="none" w:sz="0" w:space="0" w:color="auto"/>
                                        <w:bottom w:val="none" w:sz="0" w:space="0" w:color="auto"/>
                                        <w:right w:val="none" w:sz="0" w:space="0" w:color="auto"/>
                                      </w:divBdr>
                                      <w:divsChild>
                                        <w:div w:id="1481851282">
                                          <w:marLeft w:val="0"/>
                                          <w:marRight w:val="0"/>
                                          <w:marTop w:val="0"/>
                                          <w:marBottom w:val="0"/>
                                          <w:divBdr>
                                            <w:top w:val="none" w:sz="0" w:space="0" w:color="auto"/>
                                            <w:left w:val="none" w:sz="0" w:space="0" w:color="auto"/>
                                            <w:bottom w:val="none" w:sz="0" w:space="0" w:color="auto"/>
                                            <w:right w:val="none" w:sz="0" w:space="0" w:color="auto"/>
                                          </w:divBdr>
                                          <w:divsChild>
                                            <w:div w:id="866067180">
                                              <w:marLeft w:val="0"/>
                                              <w:marRight w:val="0"/>
                                              <w:marTop w:val="0"/>
                                              <w:marBottom w:val="0"/>
                                              <w:divBdr>
                                                <w:top w:val="none" w:sz="0" w:space="0" w:color="auto"/>
                                                <w:left w:val="none" w:sz="0" w:space="0" w:color="auto"/>
                                                <w:bottom w:val="none" w:sz="0" w:space="0" w:color="auto"/>
                                                <w:right w:val="none" w:sz="0" w:space="0" w:color="auto"/>
                                              </w:divBdr>
                                              <w:divsChild>
                                                <w:div w:id="1564213296">
                                                  <w:marLeft w:val="0"/>
                                                  <w:marRight w:val="0"/>
                                                  <w:marTop w:val="0"/>
                                                  <w:marBottom w:val="0"/>
                                                  <w:divBdr>
                                                    <w:top w:val="none" w:sz="0" w:space="0" w:color="auto"/>
                                                    <w:left w:val="none" w:sz="0" w:space="0" w:color="auto"/>
                                                    <w:bottom w:val="none" w:sz="0" w:space="0" w:color="auto"/>
                                                    <w:right w:val="none" w:sz="0" w:space="0" w:color="auto"/>
                                                  </w:divBdr>
                                                  <w:divsChild>
                                                    <w:div w:id="1510220291">
                                                      <w:marLeft w:val="0"/>
                                                      <w:marRight w:val="0"/>
                                                      <w:marTop w:val="0"/>
                                                      <w:marBottom w:val="0"/>
                                                      <w:divBdr>
                                                        <w:top w:val="none" w:sz="0" w:space="0" w:color="auto"/>
                                                        <w:left w:val="none" w:sz="0" w:space="0" w:color="auto"/>
                                                        <w:bottom w:val="none" w:sz="0" w:space="0" w:color="auto"/>
                                                        <w:right w:val="none" w:sz="0" w:space="0" w:color="auto"/>
                                                      </w:divBdr>
                                                      <w:divsChild>
                                                        <w:div w:id="144261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7758854">
          <w:marLeft w:val="0"/>
          <w:marRight w:val="0"/>
          <w:marTop w:val="0"/>
          <w:marBottom w:val="0"/>
          <w:divBdr>
            <w:top w:val="none" w:sz="0" w:space="0" w:color="auto"/>
            <w:left w:val="none" w:sz="0" w:space="0" w:color="auto"/>
            <w:bottom w:val="none" w:sz="0" w:space="0" w:color="auto"/>
            <w:right w:val="none" w:sz="0" w:space="0" w:color="auto"/>
          </w:divBdr>
          <w:divsChild>
            <w:div w:id="1389109985">
              <w:marLeft w:val="0"/>
              <w:marRight w:val="0"/>
              <w:marTop w:val="0"/>
              <w:marBottom w:val="0"/>
              <w:divBdr>
                <w:top w:val="none" w:sz="0" w:space="0" w:color="auto"/>
                <w:left w:val="none" w:sz="0" w:space="0" w:color="auto"/>
                <w:bottom w:val="none" w:sz="0" w:space="0" w:color="auto"/>
                <w:right w:val="none" w:sz="0" w:space="0" w:color="auto"/>
              </w:divBdr>
              <w:divsChild>
                <w:div w:id="1603417931">
                  <w:marLeft w:val="0"/>
                  <w:marRight w:val="0"/>
                  <w:marTop w:val="0"/>
                  <w:marBottom w:val="0"/>
                  <w:divBdr>
                    <w:top w:val="none" w:sz="0" w:space="0" w:color="auto"/>
                    <w:left w:val="none" w:sz="0" w:space="0" w:color="auto"/>
                    <w:bottom w:val="none" w:sz="0" w:space="0" w:color="auto"/>
                    <w:right w:val="none" w:sz="0" w:space="0" w:color="auto"/>
                  </w:divBdr>
                  <w:divsChild>
                    <w:div w:id="1385367325">
                      <w:marLeft w:val="0"/>
                      <w:marRight w:val="0"/>
                      <w:marTop w:val="0"/>
                      <w:marBottom w:val="0"/>
                      <w:divBdr>
                        <w:top w:val="none" w:sz="0" w:space="0" w:color="auto"/>
                        <w:left w:val="none" w:sz="0" w:space="0" w:color="auto"/>
                        <w:bottom w:val="none" w:sz="0" w:space="0" w:color="auto"/>
                        <w:right w:val="none" w:sz="0" w:space="0" w:color="auto"/>
                      </w:divBdr>
                      <w:divsChild>
                        <w:div w:id="1576820628">
                          <w:marLeft w:val="0"/>
                          <w:marRight w:val="0"/>
                          <w:marTop w:val="0"/>
                          <w:marBottom w:val="0"/>
                          <w:divBdr>
                            <w:top w:val="none" w:sz="0" w:space="0" w:color="auto"/>
                            <w:left w:val="none" w:sz="0" w:space="0" w:color="auto"/>
                            <w:bottom w:val="none" w:sz="0" w:space="0" w:color="auto"/>
                            <w:right w:val="none" w:sz="0" w:space="0" w:color="auto"/>
                          </w:divBdr>
                          <w:divsChild>
                            <w:div w:id="295186598">
                              <w:marLeft w:val="0"/>
                              <w:marRight w:val="0"/>
                              <w:marTop w:val="0"/>
                              <w:marBottom w:val="0"/>
                              <w:divBdr>
                                <w:top w:val="none" w:sz="0" w:space="0" w:color="auto"/>
                                <w:left w:val="none" w:sz="0" w:space="0" w:color="auto"/>
                                <w:bottom w:val="none" w:sz="0" w:space="0" w:color="auto"/>
                                <w:right w:val="none" w:sz="0" w:space="0" w:color="auto"/>
                              </w:divBdr>
                              <w:divsChild>
                                <w:div w:id="272832697">
                                  <w:marLeft w:val="0"/>
                                  <w:marRight w:val="0"/>
                                  <w:marTop w:val="0"/>
                                  <w:marBottom w:val="0"/>
                                  <w:divBdr>
                                    <w:top w:val="none" w:sz="0" w:space="0" w:color="auto"/>
                                    <w:left w:val="none" w:sz="0" w:space="0" w:color="auto"/>
                                    <w:bottom w:val="none" w:sz="0" w:space="0" w:color="auto"/>
                                    <w:right w:val="none" w:sz="0" w:space="0" w:color="auto"/>
                                  </w:divBdr>
                                  <w:divsChild>
                                    <w:div w:id="1778790287">
                                      <w:marLeft w:val="0"/>
                                      <w:marRight w:val="0"/>
                                      <w:marTop w:val="0"/>
                                      <w:marBottom w:val="0"/>
                                      <w:divBdr>
                                        <w:top w:val="none" w:sz="0" w:space="0" w:color="auto"/>
                                        <w:left w:val="none" w:sz="0" w:space="0" w:color="auto"/>
                                        <w:bottom w:val="none" w:sz="0" w:space="0" w:color="auto"/>
                                        <w:right w:val="none" w:sz="0" w:space="0" w:color="auto"/>
                                      </w:divBdr>
                                      <w:divsChild>
                                        <w:div w:id="701440135">
                                          <w:marLeft w:val="0"/>
                                          <w:marRight w:val="0"/>
                                          <w:marTop w:val="0"/>
                                          <w:marBottom w:val="0"/>
                                          <w:divBdr>
                                            <w:top w:val="none" w:sz="0" w:space="0" w:color="auto"/>
                                            <w:left w:val="none" w:sz="0" w:space="0" w:color="auto"/>
                                            <w:bottom w:val="none" w:sz="0" w:space="0" w:color="auto"/>
                                            <w:right w:val="none" w:sz="0" w:space="0" w:color="auto"/>
                                          </w:divBdr>
                                          <w:divsChild>
                                            <w:div w:id="239683326">
                                              <w:marLeft w:val="0"/>
                                              <w:marRight w:val="0"/>
                                              <w:marTop w:val="0"/>
                                              <w:marBottom w:val="0"/>
                                              <w:divBdr>
                                                <w:top w:val="none" w:sz="0" w:space="0" w:color="auto"/>
                                                <w:left w:val="none" w:sz="0" w:space="0" w:color="auto"/>
                                                <w:bottom w:val="none" w:sz="0" w:space="0" w:color="auto"/>
                                                <w:right w:val="none" w:sz="0" w:space="0" w:color="auto"/>
                                              </w:divBdr>
                                              <w:divsChild>
                                                <w:div w:id="2000766077">
                                                  <w:marLeft w:val="0"/>
                                                  <w:marRight w:val="0"/>
                                                  <w:marTop w:val="0"/>
                                                  <w:marBottom w:val="0"/>
                                                  <w:divBdr>
                                                    <w:top w:val="none" w:sz="0" w:space="0" w:color="auto"/>
                                                    <w:left w:val="none" w:sz="0" w:space="0" w:color="auto"/>
                                                    <w:bottom w:val="none" w:sz="0" w:space="0" w:color="auto"/>
                                                    <w:right w:val="none" w:sz="0" w:space="0" w:color="auto"/>
                                                  </w:divBdr>
                                                  <w:divsChild>
                                                    <w:div w:id="274021356">
                                                      <w:marLeft w:val="0"/>
                                                      <w:marRight w:val="0"/>
                                                      <w:marTop w:val="0"/>
                                                      <w:marBottom w:val="0"/>
                                                      <w:divBdr>
                                                        <w:top w:val="none" w:sz="0" w:space="0" w:color="auto"/>
                                                        <w:left w:val="none" w:sz="0" w:space="0" w:color="auto"/>
                                                        <w:bottom w:val="none" w:sz="0" w:space="0" w:color="auto"/>
                                                        <w:right w:val="none" w:sz="0" w:space="0" w:color="auto"/>
                                                      </w:divBdr>
                                                      <w:divsChild>
                                                        <w:div w:id="65472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0103691">
          <w:marLeft w:val="0"/>
          <w:marRight w:val="0"/>
          <w:marTop w:val="0"/>
          <w:marBottom w:val="0"/>
          <w:divBdr>
            <w:top w:val="none" w:sz="0" w:space="0" w:color="auto"/>
            <w:left w:val="none" w:sz="0" w:space="0" w:color="auto"/>
            <w:bottom w:val="none" w:sz="0" w:space="0" w:color="auto"/>
            <w:right w:val="none" w:sz="0" w:space="0" w:color="auto"/>
          </w:divBdr>
          <w:divsChild>
            <w:div w:id="486243166">
              <w:marLeft w:val="0"/>
              <w:marRight w:val="0"/>
              <w:marTop w:val="0"/>
              <w:marBottom w:val="0"/>
              <w:divBdr>
                <w:top w:val="none" w:sz="0" w:space="0" w:color="auto"/>
                <w:left w:val="none" w:sz="0" w:space="0" w:color="auto"/>
                <w:bottom w:val="none" w:sz="0" w:space="0" w:color="auto"/>
                <w:right w:val="none" w:sz="0" w:space="0" w:color="auto"/>
              </w:divBdr>
              <w:divsChild>
                <w:div w:id="1910842728">
                  <w:marLeft w:val="0"/>
                  <w:marRight w:val="0"/>
                  <w:marTop w:val="0"/>
                  <w:marBottom w:val="0"/>
                  <w:divBdr>
                    <w:top w:val="none" w:sz="0" w:space="0" w:color="auto"/>
                    <w:left w:val="none" w:sz="0" w:space="0" w:color="auto"/>
                    <w:bottom w:val="none" w:sz="0" w:space="0" w:color="auto"/>
                    <w:right w:val="none" w:sz="0" w:space="0" w:color="auto"/>
                  </w:divBdr>
                  <w:divsChild>
                    <w:div w:id="165629667">
                      <w:marLeft w:val="0"/>
                      <w:marRight w:val="0"/>
                      <w:marTop w:val="0"/>
                      <w:marBottom w:val="0"/>
                      <w:divBdr>
                        <w:top w:val="none" w:sz="0" w:space="0" w:color="auto"/>
                        <w:left w:val="none" w:sz="0" w:space="0" w:color="auto"/>
                        <w:bottom w:val="none" w:sz="0" w:space="0" w:color="auto"/>
                        <w:right w:val="none" w:sz="0" w:space="0" w:color="auto"/>
                      </w:divBdr>
                      <w:divsChild>
                        <w:div w:id="48653339">
                          <w:marLeft w:val="0"/>
                          <w:marRight w:val="0"/>
                          <w:marTop w:val="0"/>
                          <w:marBottom w:val="0"/>
                          <w:divBdr>
                            <w:top w:val="none" w:sz="0" w:space="0" w:color="auto"/>
                            <w:left w:val="none" w:sz="0" w:space="0" w:color="auto"/>
                            <w:bottom w:val="none" w:sz="0" w:space="0" w:color="auto"/>
                            <w:right w:val="none" w:sz="0" w:space="0" w:color="auto"/>
                          </w:divBdr>
                          <w:divsChild>
                            <w:div w:id="918367829">
                              <w:marLeft w:val="0"/>
                              <w:marRight w:val="0"/>
                              <w:marTop w:val="0"/>
                              <w:marBottom w:val="0"/>
                              <w:divBdr>
                                <w:top w:val="none" w:sz="0" w:space="0" w:color="auto"/>
                                <w:left w:val="none" w:sz="0" w:space="0" w:color="auto"/>
                                <w:bottom w:val="none" w:sz="0" w:space="0" w:color="auto"/>
                                <w:right w:val="none" w:sz="0" w:space="0" w:color="auto"/>
                              </w:divBdr>
                              <w:divsChild>
                                <w:div w:id="1587807717">
                                  <w:marLeft w:val="0"/>
                                  <w:marRight w:val="0"/>
                                  <w:marTop w:val="0"/>
                                  <w:marBottom w:val="0"/>
                                  <w:divBdr>
                                    <w:top w:val="none" w:sz="0" w:space="0" w:color="auto"/>
                                    <w:left w:val="none" w:sz="0" w:space="0" w:color="auto"/>
                                    <w:bottom w:val="none" w:sz="0" w:space="0" w:color="auto"/>
                                    <w:right w:val="none" w:sz="0" w:space="0" w:color="auto"/>
                                  </w:divBdr>
                                  <w:divsChild>
                                    <w:div w:id="613101000">
                                      <w:marLeft w:val="0"/>
                                      <w:marRight w:val="0"/>
                                      <w:marTop w:val="0"/>
                                      <w:marBottom w:val="0"/>
                                      <w:divBdr>
                                        <w:top w:val="none" w:sz="0" w:space="0" w:color="auto"/>
                                        <w:left w:val="none" w:sz="0" w:space="0" w:color="auto"/>
                                        <w:bottom w:val="none" w:sz="0" w:space="0" w:color="auto"/>
                                        <w:right w:val="none" w:sz="0" w:space="0" w:color="auto"/>
                                      </w:divBdr>
                                      <w:divsChild>
                                        <w:div w:id="804930452">
                                          <w:marLeft w:val="0"/>
                                          <w:marRight w:val="0"/>
                                          <w:marTop w:val="0"/>
                                          <w:marBottom w:val="0"/>
                                          <w:divBdr>
                                            <w:top w:val="none" w:sz="0" w:space="0" w:color="auto"/>
                                            <w:left w:val="none" w:sz="0" w:space="0" w:color="auto"/>
                                            <w:bottom w:val="none" w:sz="0" w:space="0" w:color="auto"/>
                                            <w:right w:val="none" w:sz="0" w:space="0" w:color="auto"/>
                                          </w:divBdr>
                                          <w:divsChild>
                                            <w:div w:id="795872305">
                                              <w:marLeft w:val="0"/>
                                              <w:marRight w:val="0"/>
                                              <w:marTop w:val="0"/>
                                              <w:marBottom w:val="0"/>
                                              <w:divBdr>
                                                <w:top w:val="none" w:sz="0" w:space="0" w:color="auto"/>
                                                <w:left w:val="none" w:sz="0" w:space="0" w:color="auto"/>
                                                <w:bottom w:val="none" w:sz="0" w:space="0" w:color="auto"/>
                                                <w:right w:val="none" w:sz="0" w:space="0" w:color="auto"/>
                                              </w:divBdr>
                                              <w:divsChild>
                                                <w:div w:id="2101019299">
                                                  <w:marLeft w:val="0"/>
                                                  <w:marRight w:val="0"/>
                                                  <w:marTop w:val="0"/>
                                                  <w:marBottom w:val="0"/>
                                                  <w:divBdr>
                                                    <w:top w:val="none" w:sz="0" w:space="0" w:color="auto"/>
                                                    <w:left w:val="none" w:sz="0" w:space="0" w:color="auto"/>
                                                    <w:bottom w:val="none" w:sz="0" w:space="0" w:color="auto"/>
                                                    <w:right w:val="none" w:sz="0" w:space="0" w:color="auto"/>
                                                  </w:divBdr>
                                                  <w:divsChild>
                                                    <w:div w:id="1586378068">
                                                      <w:marLeft w:val="0"/>
                                                      <w:marRight w:val="0"/>
                                                      <w:marTop w:val="0"/>
                                                      <w:marBottom w:val="0"/>
                                                      <w:divBdr>
                                                        <w:top w:val="none" w:sz="0" w:space="0" w:color="auto"/>
                                                        <w:left w:val="none" w:sz="0" w:space="0" w:color="auto"/>
                                                        <w:bottom w:val="none" w:sz="0" w:space="0" w:color="auto"/>
                                                        <w:right w:val="none" w:sz="0" w:space="0" w:color="auto"/>
                                                      </w:divBdr>
                                                      <w:divsChild>
                                                        <w:div w:id="149864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7249158">
          <w:marLeft w:val="0"/>
          <w:marRight w:val="0"/>
          <w:marTop w:val="0"/>
          <w:marBottom w:val="0"/>
          <w:divBdr>
            <w:top w:val="none" w:sz="0" w:space="0" w:color="auto"/>
            <w:left w:val="none" w:sz="0" w:space="0" w:color="auto"/>
            <w:bottom w:val="none" w:sz="0" w:space="0" w:color="auto"/>
            <w:right w:val="none" w:sz="0" w:space="0" w:color="auto"/>
          </w:divBdr>
          <w:divsChild>
            <w:div w:id="2024237211">
              <w:marLeft w:val="0"/>
              <w:marRight w:val="0"/>
              <w:marTop w:val="0"/>
              <w:marBottom w:val="0"/>
              <w:divBdr>
                <w:top w:val="none" w:sz="0" w:space="0" w:color="auto"/>
                <w:left w:val="none" w:sz="0" w:space="0" w:color="auto"/>
                <w:bottom w:val="none" w:sz="0" w:space="0" w:color="auto"/>
                <w:right w:val="none" w:sz="0" w:space="0" w:color="auto"/>
              </w:divBdr>
              <w:divsChild>
                <w:div w:id="1833985655">
                  <w:marLeft w:val="0"/>
                  <w:marRight w:val="0"/>
                  <w:marTop w:val="0"/>
                  <w:marBottom w:val="0"/>
                  <w:divBdr>
                    <w:top w:val="none" w:sz="0" w:space="0" w:color="auto"/>
                    <w:left w:val="none" w:sz="0" w:space="0" w:color="auto"/>
                    <w:bottom w:val="none" w:sz="0" w:space="0" w:color="auto"/>
                    <w:right w:val="none" w:sz="0" w:space="0" w:color="auto"/>
                  </w:divBdr>
                  <w:divsChild>
                    <w:div w:id="1917087504">
                      <w:marLeft w:val="0"/>
                      <w:marRight w:val="0"/>
                      <w:marTop w:val="0"/>
                      <w:marBottom w:val="0"/>
                      <w:divBdr>
                        <w:top w:val="none" w:sz="0" w:space="0" w:color="auto"/>
                        <w:left w:val="none" w:sz="0" w:space="0" w:color="auto"/>
                        <w:bottom w:val="none" w:sz="0" w:space="0" w:color="auto"/>
                        <w:right w:val="none" w:sz="0" w:space="0" w:color="auto"/>
                      </w:divBdr>
                      <w:divsChild>
                        <w:div w:id="1611818111">
                          <w:marLeft w:val="0"/>
                          <w:marRight w:val="0"/>
                          <w:marTop w:val="0"/>
                          <w:marBottom w:val="0"/>
                          <w:divBdr>
                            <w:top w:val="none" w:sz="0" w:space="0" w:color="auto"/>
                            <w:left w:val="none" w:sz="0" w:space="0" w:color="auto"/>
                            <w:bottom w:val="none" w:sz="0" w:space="0" w:color="auto"/>
                            <w:right w:val="none" w:sz="0" w:space="0" w:color="auto"/>
                          </w:divBdr>
                          <w:divsChild>
                            <w:div w:id="1242718447">
                              <w:marLeft w:val="0"/>
                              <w:marRight w:val="0"/>
                              <w:marTop w:val="0"/>
                              <w:marBottom w:val="0"/>
                              <w:divBdr>
                                <w:top w:val="none" w:sz="0" w:space="0" w:color="auto"/>
                                <w:left w:val="none" w:sz="0" w:space="0" w:color="auto"/>
                                <w:bottom w:val="none" w:sz="0" w:space="0" w:color="auto"/>
                                <w:right w:val="none" w:sz="0" w:space="0" w:color="auto"/>
                              </w:divBdr>
                              <w:divsChild>
                                <w:div w:id="883520382">
                                  <w:marLeft w:val="0"/>
                                  <w:marRight w:val="0"/>
                                  <w:marTop w:val="0"/>
                                  <w:marBottom w:val="0"/>
                                  <w:divBdr>
                                    <w:top w:val="none" w:sz="0" w:space="0" w:color="auto"/>
                                    <w:left w:val="none" w:sz="0" w:space="0" w:color="auto"/>
                                    <w:bottom w:val="none" w:sz="0" w:space="0" w:color="auto"/>
                                    <w:right w:val="none" w:sz="0" w:space="0" w:color="auto"/>
                                  </w:divBdr>
                                  <w:divsChild>
                                    <w:div w:id="275599467">
                                      <w:marLeft w:val="0"/>
                                      <w:marRight w:val="0"/>
                                      <w:marTop w:val="0"/>
                                      <w:marBottom w:val="0"/>
                                      <w:divBdr>
                                        <w:top w:val="none" w:sz="0" w:space="0" w:color="auto"/>
                                        <w:left w:val="none" w:sz="0" w:space="0" w:color="auto"/>
                                        <w:bottom w:val="none" w:sz="0" w:space="0" w:color="auto"/>
                                        <w:right w:val="none" w:sz="0" w:space="0" w:color="auto"/>
                                      </w:divBdr>
                                      <w:divsChild>
                                        <w:div w:id="1512910852">
                                          <w:marLeft w:val="0"/>
                                          <w:marRight w:val="0"/>
                                          <w:marTop w:val="0"/>
                                          <w:marBottom w:val="0"/>
                                          <w:divBdr>
                                            <w:top w:val="none" w:sz="0" w:space="0" w:color="auto"/>
                                            <w:left w:val="none" w:sz="0" w:space="0" w:color="auto"/>
                                            <w:bottom w:val="none" w:sz="0" w:space="0" w:color="auto"/>
                                            <w:right w:val="none" w:sz="0" w:space="0" w:color="auto"/>
                                          </w:divBdr>
                                          <w:divsChild>
                                            <w:div w:id="862137239">
                                              <w:marLeft w:val="0"/>
                                              <w:marRight w:val="0"/>
                                              <w:marTop w:val="0"/>
                                              <w:marBottom w:val="0"/>
                                              <w:divBdr>
                                                <w:top w:val="none" w:sz="0" w:space="0" w:color="auto"/>
                                                <w:left w:val="none" w:sz="0" w:space="0" w:color="auto"/>
                                                <w:bottom w:val="none" w:sz="0" w:space="0" w:color="auto"/>
                                                <w:right w:val="none" w:sz="0" w:space="0" w:color="auto"/>
                                              </w:divBdr>
                                              <w:divsChild>
                                                <w:div w:id="1825899361">
                                                  <w:marLeft w:val="0"/>
                                                  <w:marRight w:val="0"/>
                                                  <w:marTop w:val="0"/>
                                                  <w:marBottom w:val="0"/>
                                                  <w:divBdr>
                                                    <w:top w:val="none" w:sz="0" w:space="0" w:color="auto"/>
                                                    <w:left w:val="none" w:sz="0" w:space="0" w:color="auto"/>
                                                    <w:bottom w:val="none" w:sz="0" w:space="0" w:color="auto"/>
                                                    <w:right w:val="none" w:sz="0" w:space="0" w:color="auto"/>
                                                  </w:divBdr>
                                                  <w:divsChild>
                                                    <w:div w:id="939484076">
                                                      <w:marLeft w:val="0"/>
                                                      <w:marRight w:val="0"/>
                                                      <w:marTop w:val="0"/>
                                                      <w:marBottom w:val="0"/>
                                                      <w:divBdr>
                                                        <w:top w:val="none" w:sz="0" w:space="0" w:color="auto"/>
                                                        <w:left w:val="none" w:sz="0" w:space="0" w:color="auto"/>
                                                        <w:bottom w:val="none" w:sz="0" w:space="0" w:color="auto"/>
                                                        <w:right w:val="none" w:sz="0" w:space="0" w:color="auto"/>
                                                      </w:divBdr>
                                                      <w:divsChild>
                                                        <w:div w:id="104957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2753470">
          <w:marLeft w:val="0"/>
          <w:marRight w:val="0"/>
          <w:marTop w:val="0"/>
          <w:marBottom w:val="0"/>
          <w:divBdr>
            <w:top w:val="none" w:sz="0" w:space="0" w:color="auto"/>
            <w:left w:val="none" w:sz="0" w:space="0" w:color="auto"/>
            <w:bottom w:val="none" w:sz="0" w:space="0" w:color="auto"/>
            <w:right w:val="none" w:sz="0" w:space="0" w:color="auto"/>
          </w:divBdr>
          <w:divsChild>
            <w:div w:id="1361128939">
              <w:marLeft w:val="0"/>
              <w:marRight w:val="0"/>
              <w:marTop w:val="0"/>
              <w:marBottom w:val="0"/>
              <w:divBdr>
                <w:top w:val="none" w:sz="0" w:space="0" w:color="auto"/>
                <w:left w:val="none" w:sz="0" w:space="0" w:color="auto"/>
                <w:bottom w:val="none" w:sz="0" w:space="0" w:color="auto"/>
                <w:right w:val="none" w:sz="0" w:space="0" w:color="auto"/>
              </w:divBdr>
              <w:divsChild>
                <w:div w:id="949895061">
                  <w:marLeft w:val="0"/>
                  <w:marRight w:val="0"/>
                  <w:marTop w:val="0"/>
                  <w:marBottom w:val="0"/>
                  <w:divBdr>
                    <w:top w:val="none" w:sz="0" w:space="0" w:color="auto"/>
                    <w:left w:val="none" w:sz="0" w:space="0" w:color="auto"/>
                    <w:bottom w:val="none" w:sz="0" w:space="0" w:color="auto"/>
                    <w:right w:val="none" w:sz="0" w:space="0" w:color="auto"/>
                  </w:divBdr>
                  <w:divsChild>
                    <w:div w:id="902064811">
                      <w:marLeft w:val="0"/>
                      <w:marRight w:val="0"/>
                      <w:marTop w:val="0"/>
                      <w:marBottom w:val="0"/>
                      <w:divBdr>
                        <w:top w:val="none" w:sz="0" w:space="0" w:color="auto"/>
                        <w:left w:val="none" w:sz="0" w:space="0" w:color="auto"/>
                        <w:bottom w:val="none" w:sz="0" w:space="0" w:color="auto"/>
                        <w:right w:val="none" w:sz="0" w:space="0" w:color="auto"/>
                      </w:divBdr>
                      <w:divsChild>
                        <w:div w:id="530605334">
                          <w:marLeft w:val="0"/>
                          <w:marRight w:val="0"/>
                          <w:marTop w:val="0"/>
                          <w:marBottom w:val="0"/>
                          <w:divBdr>
                            <w:top w:val="none" w:sz="0" w:space="0" w:color="auto"/>
                            <w:left w:val="none" w:sz="0" w:space="0" w:color="auto"/>
                            <w:bottom w:val="none" w:sz="0" w:space="0" w:color="auto"/>
                            <w:right w:val="none" w:sz="0" w:space="0" w:color="auto"/>
                          </w:divBdr>
                          <w:divsChild>
                            <w:div w:id="904878684">
                              <w:marLeft w:val="0"/>
                              <w:marRight w:val="0"/>
                              <w:marTop w:val="0"/>
                              <w:marBottom w:val="0"/>
                              <w:divBdr>
                                <w:top w:val="none" w:sz="0" w:space="0" w:color="auto"/>
                                <w:left w:val="none" w:sz="0" w:space="0" w:color="auto"/>
                                <w:bottom w:val="none" w:sz="0" w:space="0" w:color="auto"/>
                                <w:right w:val="none" w:sz="0" w:space="0" w:color="auto"/>
                              </w:divBdr>
                              <w:divsChild>
                                <w:div w:id="2001351795">
                                  <w:marLeft w:val="0"/>
                                  <w:marRight w:val="0"/>
                                  <w:marTop w:val="0"/>
                                  <w:marBottom w:val="0"/>
                                  <w:divBdr>
                                    <w:top w:val="none" w:sz="0" w:space="0" w:color="auto"/>
                                    <w:left w:val="none" w:sz="0" w:space="0" w:color="auto"/>
                                    <w:bottom w:val="none" w:sz="0" w:space="0" w:color="auto"/>
                                    <w:right w:val="none" w:sz="0" w:space="0" w:color="auto"/>
                                  </w:divBdr>
                                  <w:divsChild>
                                    <w:div w:id="454442538">
                                      <w:marLeft w:val="0"/>
                                      <w:marRight w:val="0"/>
                                      <w:marTop w:val="0"/>
                                      <w:marBottom w:val="0"/>
                                      <w:divBdr>
                                        <w:top w:val="none" w:sz="0" w:space="0" w:color="auto"/>
                                        <w:left w:val="none" w:sz="0" w:space="0" w:color="auto"/>
                                        <w:bottom w:val="none" w:sz="0" w:space="0" w:color="auto"/>
                                        <w:right w:val="none" w:sz="0" w:space="0" w:color="auto"/>
                                      </w:divBdr>
                                      <w:divsChild>
                                        <w:div w:id="1764229558">
                                          <w:marLeft w:val="0"/>
                                          <w:marRight w:val="0"/>
                                          <w:marTop w:val="0"/>
                                          <w:marBottom w:val="0"/>
                                          <w:divBdr>
                                            <w:top w:val="none" w:sz="0" w:space="0" w:color="auto"/>
                                            <w:left w:val="none" w:sz="0" w:space="0" w:color="auto"/>
                                            <w:bottom w:val="none" w:sz="0" w:space="0" w:color="auto"/>
                                            <w:right w:val="none" w:sz="0" w:space="0" w:color="auto"/>
                                          </w:divBdr>
                                          <w:divsChild>
                                            <w:div w:id="1172917316">
                                              <w:marLeft w:val="0"/>
                                              <w:marRight w:val="0"/>
                                              <w:marTop w:val="0"/>
                                              <w:marBottom w:val="0"/>
                                              <w:divBdr>
                                                <w:top w:val="none" w:sz="0" w:space="0" w:color="auto"/>
                                                <w:left w:val="none" w:sz="0" w:space="0" w:color="auto"/>
                                                <w:bottom w:val="none" w:sz="0" w:space="0" w:color="auto"/>
                                                <w:right w:val="none" w:sz="0" w:space="0" w:color="auto"/>
                                              </w:divBdr>
                                              <w:divsChild>
                                                <w:div w:id="1553956858">
                                                  <w:marLeft w:val="0"/>
                                                  <w:marRight w:val="0"/>
                                                  <w:marTop w:val="0"/>
                                                  <w:marBottom w:val="0"/>
                                                  <w:divBdr>
                                                    <w:top w:val="none" w:sz="0" w:space="0" w:color="auto"/>
                                                    <w:left w:val="none" w:sz="0" w:space="0" w:color="auto"/>
                                                    <w:bottom w:val="none" w:sz="0" w:space="0" w:color="auto"/>
                                                    <w:right w:val="none" w:sz="0" w:space="0" w:color="auto"/>
                                                  </w:divBdr>
                                                  <w:divsChild>
                                                    <w:div w:id="1648165220">
                                                      <w:marLeft w:val="0"/>
                                                      <w:marRight w:val="0"/>
                                                      <w:marTop w:val="0"/>
                                                      <w:marBottom w:val="0"/>
                                                      <w:divBdr>
                                                        <w:top w:val="none" w:sz="0" w:space="0" w:color="auto"/>
                                                        <w:left w:val="none" w:sz="0" w:space="0" w:color="auto"/>
                                                        <w:bottom w:val="none" w:sz="0" w:space="0" w:color="auto"/>
                                                        <w:right w:val="none" w:sz="0" w:space="0" w:color="auto"/>
                                                      </w:divBdr>
                                                      <w:divsChild>
                                                        <w:div w:id="699477435">
                                                          <w:marLeft w:val="0"/>
                                                          <w:marRight w:val="0"/>
                                                          <w:marTop w:val="0"/>
                                                          <w:marBottom w:val="0"/>
                                                          <w:divBdr>
                                                            <w:top w:val="none" w:sz="0" w:space="0" w:color="auto"/>
                                                            <w:left w:val="none" w:sz="0" w:space="0" w:color="auto"/>
                                                            <w:bottom w:val="none" w:sz="0" w:space="0" w:color="auto"/>
                                                            <w:right w:val="none" w:sz="0" w:space="0" w:color="auto"/>
                                                          </w:divBdr>
                                                          <w:divsChild>
                                                            <w:div w:id="102494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1500830">
          <w:marLeft w:val="0"/>
          <w:marRight w:val="0"/>
          <w:marTop w:val="0"/>
          <w:marBottom w:val="0"/>
          <w:divBdr>
            <w:top w:val="none" w:sz="0" w:space="0" w:color="auto"/>
            <w:left w:val="none" w:sz="0" w:space="0" w:color="auto"/>
            <w:bottom w:val="none" w:sz="0" w:space="0" w:color="auto"/>
            <w:right w:val="none" w:sz="0" w:space="0" w:color="auto"/>
          </w:divBdr>
          <w:divsChild>
            <w:div w:id="252519427">
              <w:marLeft w:val="0"/>
              <w:marRight w:val="0"/>
              <w:marTop w:val="0"/>
              <w:marBottom w:val="0"/>
              <w:divBdr>
                <w:top w:val="none" w:sz="0" w:space="0" w:color="auto"/>
                <w:left w:val="none" w:sz="0" w:space="0" w:color="auto"/>
                <w:bottom w:val="none" w:sz="0" w:space="0" w:color="auto"/>
                <w:right w:val="none" w:sz="0" w:space="0" w:color="auto"/>
              </w:divBdr>
              <w:divsChild>
                <w:div w:id="235407274">
                  <w:marLeft w:val="0"/>
                  <w:marRight w:val="0"/>
                  <w:marTop w:val="0"/>
                  <w:marBottom w:val="0"/>
                  <w:divBdr>
                    <w:top w:val="none" w:sz="0" w:space="0" w:color="auto"/>
                    <w:left w:val="none" w:sz="0" w:space="0" w:color="auto"/>
                    <w:bottom w:val="none" w:sz="0" w:space="0" w:color="auto"/>
                    <w:right w:val="none" w:sz="0" w:space="0" w:color="auto"/>
                  </w:divBdr>
                  <w:divsChild>
                    <w:div w:id="675226056">
                      <w:marLeft w:val="0"/>
                      <w:marRight w:val="0"/>
                      <w:marTop w:val="0"/>
                      <w:marBottom w:val="0"/>
                      <w:divBdr>
                        <w:top w:val="none" w:sz="0" w:space="0" w:color="auto"/>
                        <w:left w:val="none" w:sz="0" w:space="0" w:color="auto"/>
                        <w:bottom w:val="none" w:sz="0" w:space="0" w:color="auto"/>
                        <w:right w:val="none" w:sz="0" w:space="0" w:color="auto"/>
                      </w:divBdr>
                      <w:divsChild>
                        <w:div w:id="1885286187">
                          <w:marLeft w:val="0"/>
                          <w:marRight w:val="0"/>
                          <w:marTop w:val="0"/>
                          <w:marBottom w:val="0"/>
                          <w:divBdr>
                            <w:top w:val="none" w:sz="0" w:space="0" w:color="auto"/>
                            <w:left w:val="none" w:sz="0" w:space="0" w:color="auto"/>
                            <w:bottom w:val="none" w:sz="0" w:space="0" w:color="auto"/>
                            <w:right w:val="none" w:sz="0" w:space="0" w:color="auto"/>
                          </w:divBdr>
                          <w:divsChild>
                            <w:div w:id="161314727">
                              <w:marLeft w:val="0"/>
                              <w:marRight w:val="0"/>
                              <w:marTop w:val="0"/>
                              <w:marBottom w:val="0"/>
                              <w:divBdr>
                                <w:top w:val="none" w:sz="0" w:space="0" w:color="auto"/>
                                <w:left w:val="none" w:sz="0" w:space="0" w:color="auto"/>
                                <w:bottom w:val="none" w:sz="0" w:space="0" w:color="auto"/>
                                <w:right w:val="none" w:sz="0" w:space="0" w:color="auto"/>
                              </w:divBdr>
                              <w:divsChild>
                                <w:div w:id="455485706">
                                  <w:marLeft w:val="0"/>
                                  <w:marRight w:val="0"/>
                                  <w:marTop w:val="0"/>
                                  <w:marBottom w:val="0"/>
                                  <w:divBdr>
                                    <w:top w:val="none" w:sz="0" w:space="0" w:color="auto"/>
                                    <w:left w:val="none" w:sz="0" w:space="0" w:color="auto"/>
                                    <w:bottom w:val="none" w:sz="0" w:space="0" w:color="auto"/>
                                    <w:right w:val="none" w:sz="0" w:space="0" w:color="auto"/>
                                  </w:divBdr>
                                  <w:divsChild>
                                    <w:div w:id="1733890637">
                                      <w:marLeft w:val="0"/>
                                      <w:marRight w:val="0"/>
                                      <w:marTop w:val="0"/>
                                      <w:marBottom w:val="0"/>
                                      <w:divBdr>
                                        <w:top w:val="none" w:sz="0" w:space="0" w:color="auto"/>
                                        <w:left w:val="none" w:sz="0" w:space="0" w:color="auto"/>
                                        <w:bottom w:val="none" w:sz="0" w:space="0" w:color="auto"/>
                                        <w:right w:val="none" w:sz="0" w:space="0" w:color="auto"/>
                                      </w:divBdr>
                                      <w:divsChild>
                                        <w:div w:id="924732354">
                                          <w:marLeft w:val="0"/>
                                          <w:marRight w:val="0"/>
                                          <w:marTop w:val="0"/>
                                          <w:marBottom w:val="0"/>
                                          <w:divBdr>
                                            <w:top w:val="none" w:sz="0" w:space="0" w:color="auto"/>
                                            <w:left w:val="none" w:sz="0" w:space="0" w:color="auto"/>
                                            <w:bottom w:val="none" w:sz="0" w:space="0" w:color="auto"/>
                                            <w:right w:val="none" w:sz="0" w:space="0" w:color="auto"/>
                                          </w:divBdr>
                                          <w:divsChild>
                                            <w:div w:id="1708680164">
                                              <w:marLeft w:val="0"/>
                                              <w:marRight w:val="0"/>
                                              <w:marTop w:val="0"/>
                                              <w:marBottom w:val="0"/>
                                              <w:divBdr>
                                                <w:top w:val="none" w:sz="0" w:space="0" w:color="auto"/>
                                                <w:left w:val="none" w:sz="0" w:space="0" w:color="auto"/>
                                                <w:bottom w:val="none" w:sz="0" w:space="0" w:color="auto"/>
                                                <w:right w:val="none" w:sz="0" w:space="0" w:color="auto"/>
                                              </w:divBdr>
                                              <w:divsChild>
                                                <w:div w:id="307250113">
                                                  <w:marLeft w:val="0"/>
                                                  <w:marRight w:val="0"/>
                                                  <w:marTop w:val="0"/>
                                                  <w:marBottom w:val="0"/>
                                                  <w:divBdr>
                                                    <w:top w:val="none" w:sz="0" w:space="0" w:color="auto"/>
                                                    <w:left w:val="none" w:sz="0" w:space="0" w:color="auto"/>
                                                    <w:bottom w:val="none" w:sz="0" w:space="0" w:color="auto"/>
                                                    <w:right w:val="none" w:sz="0" w:space="0" w:color="auto"/>
                                                  </w:divBdr>
                                                  <w:divsChild>
                                                    <w:div w:id="1661811777">
                                                      <w:marLeft w:val="0"/>
                                                      <w:marRight w:val="0"/>
                                                      <w:marTop w:val="0"/>
                                                      <w:marBottom w:val="0"/>
                                                      <w:divBdr>
                                                        <w:top w:val="none" w:sz="0" w:space="0" w:color="auto"/>
                                                        <w:left w:val="none" w:sz="0" w:space="0" w:color="auto"/>
                                                        <w:bottom w:val="none" w:sz="0" w:space="0" w:color="auto"/>
                                                        <w:right w:val="none" w:sz="0" w:space="0" w:color="auto"/>
                                                      </w:divBdr>
                                                      <w:divsChild>
                                                        <w:div w:id="32448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282583">
          <w:marLeft w:val="0"/>
          <w:marRight w:val="0"/>
          <w:marTop w:val="0"/>
          <w:marBottom w:val="0"/>
          <w:divBdr>
            <w:top w:val="none" w:sz="0" w:space="0" w:color="auto"/>
            <w:left w:val="none" w:sz="0" w:space="0" w:color="auto"/>
            <w:bottom w:val="none" w:sz="0" w:space="0" w:color="auto"/>
            <w:right w:val="none" w:sz="0" w:space="0" w:color="auto"/>
          </w:divBdr>
          <w:divsChild>
            <w:div w:id="1002464447">
              <w:marLeft w:val="0"/>
              <w:marRight w:val="0"/>
              <w:marTop w:val="0"/>
              <w:marBottom w:val="0"/>
              <w:divBdr>
                <w:top w:val="none" w:sz="0" w:space="0" w:color="auto"/>
                <w:left w:val="none" w:sz="0" w:space="0" w:color="auto"/>
                <w:bottom w:val="none" w:sz="0" w:space="0" w:color="auto"/>
                <w:right w:val="none" w:sz="0" w:space="0" w:color="auto"/>
              </w:divBdr>
              <w:divsChild>
                <w:div w:id="498693203">
                  <w:marLeft w:val="0"/>
                  <w:marRight w:val="0"/>
                  <w:marTop w:val="0"/>
                  <w:marBottom w:val="0"/>
                  <w:divBdr>
                    <w:top w:val="none" w:sz="0" w:space="0" w:color="auto"/>
                    <w:left w:val="none" w:sz="0" w:space="0" w:color="auto"/>
                    <w:bottom w:val="none" w:sz="0" w:space="0" w:color="auto"/>
                    <w:right w:val="none" w:sz="0" w:space="0" w:color="auto"/>
                  </w:divBdr>
                  <w:divsChild>
                    <w:div w:id="1408070618">
                      <w:marLeft w:val="0"/>
                      <w:marRight w:val="0"/>
                      <w:marTop w:val="0"/>
                      <w:marBottom w:val="0"/>
                      <w:divBdr>
                        <w:top w:val="none" w:sz="0" w:space="0" w:color="auto"/>
                        <w:left w:val="none" w:sz="0" w:space="0" w:color="auto"/>
                        <w:bottom w:val="none" w:sz="0" w:space="0" w:color="auto"/>
                        <w:right w:val="none" w:sz="0" w:space="0" w:color="auto"/>
                      </w:divBdr>
                      <w:divsChild>
                        <w:div w:id="1036588402">
                          <w:marLeft w:val="0"/>
                          <w:marRight w:val="0"/>
                          <w:marTop w:val="0"/>
                          <w:marBottom w:val="0"/>
                          <w:divBdr>
                            <w:top w:val="none" w:sz="0" w:space="0" w:color="auto"/>
                            <w:left w:val="none" w:sz="0" w:space="0" w:color="auto"/>
                            <w:bottom w:val="none" w:sz="0" w:space="0" w:color="auto"/>
                            <w:right w:val="none" w:sz="0" w:space="0" w:color="auto"/>
                          </w:divBdr>
                          <w:divsChild>
                            <w:div w:id="1020396586">
                              <w:marLeft w:val="0"/>
                              <w:marRight w:val="0"/>
                              <w:marTop w:val="0"/>
                              <w:marBottom w:val="0"/>
                              <w:divBdr>
                                <w:top w:val="none" w:sz="0" w:space="0" w:color="auto"/>
                                <w:left w:val="none" w:sz="0" w:space="0" w:color="auto"/>
                                <w:bottom w:val="none" w:sz="0" w:space="0" w:color="auto"/>
                                <w:right w:val="none" w:sz="0" w:space="0" w:color="auto"/>
                              </w:divBdr>
                              <w:divsChild>
                                <w:div w:id="483861531">
                                  <w:marLeft w:val="0"/>
                                  <w:marRight w:val="0"/>
                                  <w:marTop w:val="0"/>
                                  <w:marBottom w:val="0"/>
                                  <w:divBdr>
                                    <w:top w:val="none" w:sz="0" w:space="0" w:color="auto"/>
                                    <w:left w:val="none" w:sz="0" w:space="0" w:color="auto"/>
                                    <w:bottom w:val="none" w:sz="0" w:space="0" w:color="auto"/>
                                    <w:right w:val="none" w:sz="0" w:space="0" w:color="auto"/>
                                  </w:divBdr>
                                  <w:divsChild>
                                    <w:div w:id="525949102">
                                      <w:marLeft w:val="0"/>
                                      <w:marRight w:val="0"/>
                                      <w:marTop w:val="0"/>
                                      <w:marBottom w:val="0"/>
                                      <w:divBdr>
                                        <w:top w:val="none" w:sz="0" w:space="0" w:color="auto"/>
                                        <w:left w:val="none" w:sz="0" w:space="0" w:color="auto"/>
                                        <w:bottom w:val="none" w:sz="0" w:space="0" w:color="auto"/>
                                        <w:right w:val="none" w:sz="0" w:space="0" w:color="auto"/>
                                      </w:divBdr>
                                      <w:divsChild>
                                        <w:div w:id="838543020">
                                          <w:marLeft w:val="0"/>
                                          <w:marRight w:val="0"/>
                                          <w:marTop w:val="0"/>
                                          <w:marBottom w:val="0"/>
                                          <w:divBdr>
                                            <w:top w:val="none" w:sz="0" w:space="0" w:color="auto"/>
                                            <w:left w:val="none" w:sz="0" w:space="0" w:color="auto"/>
                                            <w:bottom w:val="none" w:sz="0" w:space="0" w:color="auto"/>
                                            <w:right w:val="none" w:sz="0" w:space="0" w:color="auto"/>
                                          </w:divBdr>
                                          <w:divsChild>
                                            <w:div w:id="721752987">
                                              <w:marLeft w:val="0"/>
                                              <w:marRight w:val="0"/>
                                              <w:marTop w:val="0"/>
                                              <w:marBottom w:val="0"/>
                                              <w:divBdr>
                                                <w:top w:val="none" w:sz="0" w:space="0" w:color="auto"/>
                                                <w:left w:val="none" w:sz="0" w:space="0" w:color="auto"/>
                                                <w:bottom w:val="none" w:sz="0" w:space="0" w:color="auto"/>
                                                <w:right w:val="none" w:sz="0" w:space="0" w:color="auto"/>
                                              </w:divBdr>
                                              <w:divsChild>
                                                <w:div w:id="937367201">
                                                  <w:marLeft w:val="0"/>
                                                  <w:marRight w:val="0"/>
                                                  <w:marTop w:val="0"/>
                                                  <w:marBottom w:val="0"/>
                                                  <w:divBdr>
                                                    <w:top w:val="none" w:sz="0" w:space="0" w:color="auto"/>
                                                    <w:left w:val="none" w:sz="0" w:space="0" w:color="auto"/>
                                                    <w:bottom w:val="none" w:sz="0" w:space="0" w:color="auto"/>
                                                    <w:right w:val="none" w:sz="0" w:space="0" w:color="auto"/>
                                                  </w:divBdr>
                                                  <w:divsChild>
                                                    <w:div w:id="432942405">
                                                      <w:marLeft w:val="0"/>
                                                      <w:marRight w:val="0"/>
                                                      <w:marTop w:val="0"/>
                                                      <w:marBottom w:val="0"/>
                                                      <w:divBdr>
                                                        <w:top w:val="none" w:sz="0" w:space="0" w:color="auto"/>
                                                        <w:left w:val="none" w:sz="0" w:space="0" w:color="auto"/>
                                                        <w:bottom w:val="none" w:sz="0" w:space="0" w:color="auto"/>
                                                        <w:right w:val="none" w:sz="0" w:space="0" w:color="auto"/>
                                                      </w:divBdr>
                                                      <w:divsChild>
                                                        <w:div w:id="88317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0494509">
          <w:marLeft w:val="0"/>
          <w:marRight w:val="0"/>
          <w:marTop w:val="0"/>
          <w:marBottom w:val="0"/>
          <w:divBdr>
            <w:top w:val="none" w:sz="0" w:space="0" w:color="auto"/>
            <w:left w:val="none" w:sz="0" w:space="0" w:color="auto"/>
            <w:bottom w:val="none" w:sz="0" w:space="0" w:color="auto"/>
            <w:right w:val="none" w:sz="0" w:space="0" w:color="auto"/>
          </w:divBdr>
          <w:divsChild>
            <w:div w:id="1130634546">
              <w:marLeft w:val="0"/>
              <w:marRight w:val="0"/>
              <w:marTop w:val="0"/>
              <w:marBottom w:val="0"/>
              <w:divBdr>
                <w:top w:val="none" w:sz="0" w:space="0" w:color="auto"/>
                <w:left w:val="none" w:sz="0" w:space="0" w:color="auto"/>
                <w:bottom w:val="none" w:sz="0" w:space="0" w:color="auto"/>
                <w:right w:val="none" w:sz="0" w:space="0" w:color="auto"/>
              </w:divBdr>
              <w:divsChild>
                <w:div w:id="1173839997">
                  <w:marLeft w:val="0"/>
                  <w:marRight w:val="0"/>
                  <w:marTop w:val="0"/>
                  <w:marBottom w:val="0"/>
                  <w:divBdr>
                    <w:top w:val="none" w:sz="0" w:space="0" w:color="auto"/>
                    <w:left w:val="none" w:sz="0" w:space="0" w:color="auto"/>
                    <w:bottom w:val="none" w:sz="0" w:space="0" w:color="auto"/>
                    <w:right w:val="none" w:sz="0" w:space="0" w:color="auto"/>
                  </w:divBdr>
                  <w:divsChild>
                    <w:div w:id="1821775221">
                      <w:marLeft w:val="0"/>
                      <w:marRight w:val="0"/>
                      <w:marTop w:val="0"/>
                      <w:marBottom w:val="0"/>
                      <w:divBdr>
                        <w:top w:val="none" w:sz="0" w:space="0" w:color="auto"/>
                        <w:left w:val="none" w:sz="0" w:space="0" w:color="auto"/>
                        <w:bottom w:val="none" w:sz="0" w:space="0" w:color="auto"/>
                        <w:right w:val="none" w:sz="0" w:space="0" w:color="auto"/>
                      </w:divBdr>
                      <w:divsChild>
                        <w:div w:id="892159464">
                          <w:marLeft w:val="0"/>
                          <w:marRight w:val="0"/>
                          <w:marTop w:val="0"/>
                          <w:marBottom w:val="0"/>
                          <w:divBdr>
                            <w:top w:val="none" w:sz="0" w:space="0" w:color="auto"/>
                            <w:left w:val="none" w:sz="0" w:space="0" w:color="auto"/>
                            <w:bottom w:val="none" w:sz="0" w:space="0" w:color="auto"/>
                            <w:right w:val="none" w:sz="0" w:space="0" w:color="auto"/>
                          </w:divBdr>
                          <w:divsChild>
                            <w:div w:id="1109200615">
                              <w:marLeft w:val="0"/>
                              <w:marRight w:val="0"/>
                              <w:marTop w:val="0"/>
                              <w:marBottom w:val="0"/>
                              <w:divBdr>
                                <w:top w:val="none" w:sz="0" w:space="0" w:color="auto"/>
                                <w:left w:val="none" w:sz="0" w:space="0" w:color="auto"/>
                                <w:bottom w:val="none" w:sz="0" w:space="0" w:color="auto"/>
                                <w:right w:val="none" w:sz="0" w:space="0" w:color="auto"/>
                              </w:divBdr>
                              <w:divsChild>
                                <w:div w:id="1118376893">
                                  <w:marLeft w:val="0"/>
                                  <w:marRight w:val="0"/>
                                  <w:marTop w:val="0"/>
                                  <w:marBottom w:val="0"/>
                                  <w:divBdr>
                                    <w:top w:val="none" w:sz="0" w:space="0" w:color="auto"/>
                                    <w:left w:val="none" w:sz="0" w:space="0" w:color="auto"/>
                                    <w:bottom w:val="none" w:sz="0" w:space="0" w:color="auto"/>
                                    <w:right w:val="none" w:sz="0" w:space="0" w:color="auto"/>
                                  </w:divBdr>
                                  <w:divsChild>
                                    <w:div w:id="2029603723">
                                      <w:marLeft w:val="0"/>
                                      <w:marRight w:val="0"/>
                                      <w:marTop w:val="0"/>
                                      <w:marBottom w:val="0"/>
                                      <w:divBdr>
                                        <w:top w:val="none" w:sz="0" w:space="0" w:color="auto"/>
                                        <w:left w:val="none" w:sz="0" w:space="0" w:color="auto"/>
                                        <w:bottom w:val="none" w:sz="0" w:space="0" w:color="auto"/>
                                        <w:right w:val="none" w:sz="0" w:space="0" w:color="auto"/>
                                      </w:divBdr>
                                      <w:divsChild>
                                        <w:div w:id="353581657">
                                          <w:marLeft w:val="0"/>
                                          <w:marRight w:val="0"/>
                                          <w:marTop w:val="0"/>
                                          <w:marBottom w:val="0"/>
                                          <w:divBdr>
                                            <w:top w:val="none" w:sz="0" w:space="0" w:color="auto"/>
                                            <w:left w:val="none" w:sz="0" w:space="0" w:color="auto"/>
                                            <w:bottom w:val="none" w:sz="0" w:space="0" w:color="auto"/>
                                            <w:right w:val="none" w:sz="0" w:space="0" w:color="auto"/>
                                          </w:divBdr>
                                          <w:divsChild>
                                            <w:div w:id="1338078987">
                                              <w:marLeft w:val="0"/>
                                              <w:marRight w:val="0"/>
                                              <w:marTop w:val="0"/>
                                              <w:marBottom w:val="0"/>
                                              <w:divBdr>
                                                <w:top w:val="none" w:sz="0" w:space="0" w:color="auto"/>
                                                <w:left w:val="none" w:sz="0" w:space="0" w:color="auto"/>
                                                <w:bottom w:val="none" w:sz="0" w:space="0" w:color="auto"/>
                                                <w:right w:val="none" w:sz="0" w:space="0" w:color="auto"/>
                                              </w:divBdr>
                                              <w:divsChild>
                                                <w:div w:id="1289627886">
                                                  <w:marLeft w:val="0"/>
                                                  <w:marRight w:val="0"/>
                                                  <w:marTop w:val="0"/>
                                                  <w:marBottom w:val="0"/>
                                                  <w:divBdr>
                                                    <w:top w:val="none" w:sz="0" w:space="0" w:color="auto"/>
                                                    <w:left w:val="none" w:sz="0" w:space="0" w:color="auto"/>
                                                    <w:bottom w:val="none" w:sz="0" w:space="0" w:color="auto"/>
                                                    <w:right w:val="none" w:sz="0" w:space="0" w:color="auto"/>
                                                  </w:divBdr>
                                                  <w:divsChild>
                                                    <w:div w:id="1235092389">
                                                      <w:marLeft w:val="0"/>
                                                      <w:marRight w:val="0"/>
                                                      <w:marTop w:val="0"/>
                                                      <w:marBottom w:val="0"/>
                                                      <w:divBdr>
                                                        <w:top w:val="none" w:sz="0" w:space="0" w:color="auto"/>
                                                        <w:left w:val="none" w:sz="0" w:space="0" w:color="auto"/>
                                                        <w:bottom w:val="none" w:sz="0" w:space="0" w:color="auto"/>
                                                        <w:right w:val="none" w:sz="0" w:space="0" w:color="auto"/>
                                                      </w:divBdr>
                                                      <w:divsChild>
                                                        <w:div w:id="191890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0468010">
          <w:marLeft w:val="0"/>
          <w:marRight w:val="0"/>
          <w:marTop w:val="0"/>
          <w:marBottom w:val="0"/>
          <w:divBdr>
            <w:top w:val="none" w:sz="0" w:space="0" w:color="auto"/>
            <w:left w:val="none" w:sz="0" w:space="0" w:color="auto"/>
            <w:bottom w:val="none" w:sz="0" w:space="0" w:color="auto"/>
            <w:right w:val="none" w:sz="0" w:space="0" w:color="auto"/>
          </w:divBdr>
          <w:divsChild>
            <w:div w:id="944850231">
              <w:marLeft w:val="0"/>
              <w:marRight w:val="0"/>
              <w:marTop w:val="0"/>
              <w:marBottom w:val="0"/>
              <w:divBdr>
                <w:top w:val="none" w:sz="0" w:space="0" w:color="auto"/>
                <w:left w:val="none" w:sz="0" w:space="0" w:color="auto"/>
                <w:bottom w:val="none" w:sz="0" w:space="0" w:color="auto"/>
                <w:right w:val="none" w:sz="0" w:space="0" w:color="auto"/>
              </w:divBdr>
              <w:divsChild>
                <w:div w:id="853614505">
                  <w:marLeft w:val="0"/>
                  <w:marRight w:val="0"/>
                  <w:marTop w:val="0"/>
                  <w:marBottom w:val="0"/>
                  <w:divBdr>
                    <w:top w:val="none" w:sz="0" w:space="0" w:color="auto"/>
                    <w:left w:val="none" w:sz="0" w:space="0" w:color="auto"/>
                    <w:bottom w:val="none" w:sz="0" w:space="0" w:color="auto"/>
                    <w:right w:val="none" w:sz="0" w:space="0" w:color="auto"/>
                  </w:divBdr>
                  <w:divsChild>
                    <w:div w:id="1754931360">
                      <w:marLeft w:val="0"/>
                      <w:marRight w:val="0"/>
                      <w:marTop w:val="0"/>
                      <w:marBottom w:val="0"/>
                      <w:divBdr>
                        <w:top w:val="none" w:sz="0" w:space="0" w:color="auto"/>
                        <w:left w:val="none" w:sz="0" w:space="0" w:color="auto"/>
                        <w:bottom w:val="none" w:sz="0" w:space="0" w:color="auto"/>
                        <w:right w:val="none" w:sz="0" w:space="0" w:color="auto"/>
                      </w:divBdr>
                      <w:divsChild>
                        <w:div w:id="464737358">
                          <w:marLeft w:val="0"/>
                          <w:marRight w:val="0"/>
                          <w:marTop w:val="0"/>
                          <w:marBottom w:val="0"/>
                          <w:divBdr>
                            <w:top w:val="none" w:sz="0" w:space="0" w:color="auto"/>
                            <w:left w:val="none" w:sz="0" w:space="0" w:color="auto"/>
                            <w:bottom w:val="none" w:sz="0" w:space="0" w:color="auto"/>
                            <w:right w:val="none" w:sz="0" w:space="0" w:color="auto"/>
                          </w:divBdr>
                          <w:divsChild>
                            <w:div w:id="1215578858">
                              <w:marLeft w:val="0"/>
                              <w:marRight w:val="0"/>
                              <w:marTop w:val="0"/>
                              <w:marBottom w:val="0"/>
                              <w:divBdr>
                                <w:top w:val="none" w:sz="0" w:space="0" w:color="auto"/>
                                <w:left w:val="none" w:sz="0" w:space="0" w:color="auto"/>
                                <w:bottom w:val="none" w:sz="0" w:space="0" w:color="auto"/>
                                <w:right w:val="none" w:sz="0" w:space="0" w:color="auto"/>
                              </w:divBdr>
                              <w:divsChild>
                                <w:div w:id="1359161515">
                                  <w:marLeft w:val="0"/>
                                  <w:marRight w:val="0"/>
                                  <w:marTop w:val="0"/>
                                  <w:marBottom w:val="0"/>
                                  <w:divBdr>
                                    <w:top w:val="none" w:sz="0" w:space="0" w:color="auto"/>
                                    <w:left w:val="none" w:sz="0" w:space="0" w:color="auto"/>
                                    <w:bottom w:val="none" w:sz="0" w:space="0" w:color="auto"/>
                                    <w:right w:val="none" w:sz="0" w:space="0" w:color="auto"/>
                                  </w:divBdr>
                                  <w:divsChild>
                                    <w:div w:id="1422023011">
                                      <w:marLeft w:val="0"/>
                                      <w:marRight w:val="0"/>
                                      <w:marTop w:val="0"/>
                                      <w:marBottom w:val="0"/>
                                      <w:divBdr>
                                        <w:top w:val="none" w:sz="0" w:space="0" w:color="auto"/>
                                        <w:left w:val="none" w:sz="0" w:space="0" w:color="auto"/>
                                        <w:bottom w:val="none" w:sz="0" w:space="0" w:color="auto"/>
                                        <w:right w:val="none" w:sz="0" w:space="0" w:color="auto"/>
                                      </w:divBdr>
                                      <w:divsChild>
                                        <w:div w:id="1924606354">
                                          <w:marLeft w:val="0"/>
                                          <w:marRight w:val="0"/>
                                          <w:marTop w:val="0"/>
                                          <w:marBottom w:val="0"/>
                                          <w:divBdr>
                                            <w:top w:val="none" w:sz="0" w:space="0" w:color="auto"/>
                                            <w:left w:val="none" w:sz="0" w:space="0" w:color="auto"/>
                                            <w:bottom w:val="none" w:sz="0" w:space="0" w:color="auto"/>
                                            <w:right w:val="none" w:sz="0" w:space="0" w:color="auto"/>
                                          </w:divBdr>
                                          <w:divsChild>
                                            <w:div w:id="321549146">
                                              <w:marLeft w:val="0"/>
                                              <w:marRight w:val="0"/>
                                              <w:marTop w:val="0"/>
                                              <w:marBottom w:val="0"/>
                                              <w:divBdr>
                                                <w:top w:val="none" w:sz="0" w:space="0" w:color="auto"/>
                                                <w:left w:val="none" w:sz="0" w:space="0" w:color="auto"/>
                                                <w:bottom w:val="none" w:sz="0" w:space="0" w:color="auto"/>
                                                <w:right w:val="none" w:sz="0" w:space="0" w:color="auto"/>
                                              </w:divBdr>
                                              <w:divsChild>
                                                <w:div w:id="1938752009">
                                                  <w:marLeft w:val="0"/>
                                                  <w:marRight w:val="0"/>
                                                  <w:marTop w:val="0"/>
                                                  <w:marBottom w:val="0"/>
                                                  <w:divBdr>
                                                    <w:top w:val="none" w:sz="0" w:space="0" w:color="auto"/>
                                                    <w:left w:val="none" w:sz="0" w:space="0" w:color="auto"/>
                                                    <w:bottom w:val="none" w:sz="0" w:space="0" w:color="auto"/>
                                                    <w:right w:val="none" w:sz="0" w:space="0" w:color="auto"/>
                                                  </w:divBdr>
                                                  <w:divsChild>
                                                    <w:div w:id="907804725">
                                                      <w:marLeft w:val="0"/>
                                                      <w:marRight w:val="0"/>
                                                      <w:marTop w:val="0"/>
                                                      <w:marBottom w:val="0"/>
                                                      <w:divBdr>
                                                        <w:top w:val="none" w:sz="0" w:space="0" w:color="auto"/>
                                                        <w:left w:val="none" w:sz="0" w:space="0" w:color="auto"/>
                                                        <w:bottom w:val="none" w:sz="0" w:space="0" w:color="auto"/>
                                                        <w:right w:val="none" w:sz="0" w:space="0" w:color="auto"/>
                                                      </w:divBdr>
                                                      <w:divsChild>
                                                        <w:div w:id="133283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5910701">
          <w:marLeft w:val="0"/>
          <w:marRight w:val="0"/>
          <w:marTop w:val="0"/>
          <w:marBottom w:val="0"/>
          <w:divBdr>
            <w:top w:val="none" w:sz="0" w:space="0" w:color="auto"/>
            <w:left w:val="none" w:sz="0" w:space="0" w:color="auto"/>
            <w:bottom w:val="none" w:sz="0" w:space="0" w:color="auto"/>
            <w:right w:val="none" w:sz="0" w:space="0" w:color="auto"/>
          </w:divBdr>
          <w:divsChild>
            <w:div w:id="713231626">
              <w:marLeft w:val="0"/>
              <w:marRight w:val="0"/>
              <w:marTop w:val="0"/>
              <w:marBottom w:val="0"/>
              <w:divBdr>
                <w:top w:val="none" w:sz="0" w:space="0" w:color="auto"/>
                <w:left w:val="none" w:sz="0" w:space="0" w:color="auto"/>
                <w:bottom w:val="none" w:sz="0" w:space="0" w:color="auto"/>
                <w:right w:val="none" w:sz="0" w:space="0" w:color="auto"/>
              </w:divBdr>
              <w:divsChild>
                <w:div w:id="274871457">
                  <w:marLeft w:val="0"/>
                  <w:marRight w:val="0"/>
                  <w:marTop w:val="0"/>
                  <w:marBottom w:val="0"/>
                  <w:divBdr>
                    <w:top w:val="none" w:sz="0" w:space="0" w:color="auto"/>
                    <w:left w:val="none" w:sz="0" w:space="0" w:color="auto"/>
                    <w:bottom w:val="none" w:sz="0" w:space="0" w:color="auto"/>
                    <w:right w:val="none" w:sz="0" w:space="0" w:color="auto"/>
                  </w:divBdr>
                  <w:divsChild>
                    <w:div w:id="1193957356">
                      <w:marLeft w:val="0"/>
                      <w:marRight w:val="0"/>
                      <w:marTop w:val="0"/>
                      <w:marBottom w:val="0"/>
                      <w:divBdr>
                        <w:top w:val="none" w:sz="0" w:space="0" w:color="auto"/>
                        <w:left w:val="none" w:sz="0" w:space="0" w:color="auto"/>
                        <w:bottom w:val="none" w:sz="0" w:space="0" w:color="auto"/>
                        <w:right w:val="none" w:sz="0" w:space="0" w:color="auto"/>
                      </w:divBdr>
                      <w:divsChild>
                        <w:div w:id="179510930">
                          <w:marLeft w:val="0"/>
                          <w:marRight w:val="0"/>
                          <w:marTop w:val="0"/>
                          <w:marBottom w:val="0"/>
                          <w:divBdr>
                            <w:top w:val="none" w:sz="0" w:space="0" w:color="auto"/>
                            <w:left w:val="none" w:sz="0" w:space="0" w:color="auto"/>
                            <w:bottom w:val="none" w:sz="0" w:space="0" w:color="auto"/>
                            <w:right w:val="none" w:sz="0" w:space="0" w:color="auto"/>
                          </w:divBdr>
                          <w:divsChild>
                            <w:div w:id="779758835">
                              <w:marLeft w:val="0"/>
                              <w:marRight w:val="0"/>
                              <w:marTop w:val="0"/>
                              <w:marBottom w:val="0"/>
                              <w:divBdr>
                                <w:top w:val="none" w:sz="0" w:space="0" w:color="auto"/>
                                <w:left w:val="none" w:sz="0" w:space="0" w:color="auto"/>
                                <w:bottom w:val="none" w:sz="0" w:space="0" w:color="auto"/>
                                <w:right w:val="none" w:sz="0" w:space="0" w:color="auto"/>
                              </w:divBdr>
                              <w:divsChild>
                                <w:div w:id="596450344">
                                  <w:marLeft w:val="0"/>
                                  <w:marRight w:val="0"/>
                                  <w:marTop w:val="0"/>
                                  <w:marBottom w:val="0"/>
                                  <w:divBdr>
                                    <w:top w:val="none" w:sz="0" w:space="0" w:color="auto"/>
                                    <w:left w:val="none" w:sz="0" w:space="0" w:color="auto"/>
                                    <w:bottom w:val="none" w:sz="0" w:space="0" w:color="auto"/>
                                    <w:right w:val="none" w:sz="0" w:space="0" w:color="auto"/>
                                  </w:divBdr>
                                  <w:divsChild>
                                    <w:div w:id="569191905">
                                      <w:marLeft w:val="0"/>
                                      <w:marRight w:val="0"/>
                                      <w:marTop w:val="0"/>
                                      <w:marBottom w:val="0"/>
                                      <w:divBdr>
                                        <w:top w:val="none" w:sz="0" w:space="0" w:color="auto"/>
                                        <w:left w:val="none" w:sz="0" w:space="0" w:color="auto"/>
                                        <w:bottom w:val="none" w:sz="0" w:space="0" w:color="auto"/>
                                        <w:right w:val="none" w:sz="0" w:space="0" w:color="auto"/>
                                      </w:divBdr>
                                      <w:divsChild>
                                        <w:div w:id="1980836177">
                                          <w:marLeft w:val="0"/>
                                          <w:marRight w:val="0"/>
                                          <w:marTop w:val="0"/>
                                          <w:marBottom w:val="0"/>
                                          <w:divBdr>
                                            <w:top w:val="none" w:sz="0" w:space="0" w:color="auto"/>
                                            <w:left w:val="none" w:sz="0" w:space="0" w:color="auto"/>
                                            <w:bottom w:val="none" w:sz="0" w:space="0" w:color="auto"/>
                                            <w:right w:val="none" w:sz="0" w:space="0" w:color="auto"/>
                                          </w:divBdr>
                                          <w:divsChild>
                                            <w:div w:id="1168595917">
                                              <w:marLeft w:val="0"/>
                                              <w:marRight w:val="0"/>
                                              <w:marTop w:val="0"/>
                                              <w:marBottom w:val="0"/>
                                              <w:divBdr>
                                                <w:top w:val="none" w:sz="0" w:space="0" w:color="auto"/>
                                                <w:left w:val="none" w:sz="0" w:space="0" w:color="auto"/>
                                                <w:bottom w:val="none" w:sz="0" w:space="0" w:color="auto"/>
                                                <w:right w:val="none" w:sz="0" w:space="0" w:color="auto"/>
                                              </w:divBdr>
                                              <w:divsChild>
                                                <w:div w:id="1709067094">
                                                  <w:marLeft w:val="0"/>
                                                  <w:marRight w:val="0"/>
                                                  <w:marTop w:val="0"/>
                                                  <w:marBottom w:val="0"/>
                                                  <w:divBdr>
                                                    <w:top w:val="none" w:sz="0" w:space="0" w:color="auto"/>
                                                    <w:left w:val="none" w:sz="0" w:space="0" w:color="auto"/>
                                                    <w:bottom w:val="none" w:sz="0" w:space="0" w:color="auto"/>
                                                    <w:right w:val="none" w:sz="0" w:space="0" w:color="auto"/>
                                                  </w:divBdr>
                                                  <w:divsChild>
                                                    <w:div w:id="888494255">
                                                      <w:marLeft w:val="0"/>
                                                      <w:marRight w:val="0"/>
                                                      <w:marTop w:val="0"/>
                                                      <w:marBottom w:val="0"/>
                                                      <w:divBdr>
                                                        <w:top w:val="none" w:sz="0" w:space="0" w:color="auto"/>
                                                        <w:left w:val="none" w:sz="0" w:space="0" w:color="auto"/>
                                                        <w:bottom w:val="none" w:sz="0" w:space="0" w:color="auto"/>
                                                        <w:right w:val="none" w:sz="0" w:space="0" w:color="auto"/>
                                                      </w:divBdr>
                                                      <w:divsChild>
                                                        <w:div w:id="116562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474965">
          <w:marLeft w:val="0"/>
          <w:marRight w:val="0"/>
          <w:marTop w:val="0"/>
          <w:marBottom w:val="0"/>
          <w:divBdr>
            <w:top w:val="none" w:sz="0" w:space="0" w:color="auto"/>
            <w:left w:val="none" w:sz="0" w:space="0" w:color="auto"/>
            <w:bottom w:val="none" w:sz="0" w:space="0" w:color="auto"/>
            <w:right w:val="none" w:sz="0" w:space="0" w:color="auto"/>
          </w:divBdr>
          <w:divsChild>
            <w:div w:id="2071078892">
              <w:marLeft w:val="0"/>
              <w:marRight w:val="0"/>
              <w:marTop w:val="0"/>
              <w:marBottom w:val="0"/>
              <w:divBdr>
                <w:top w:val="none" w:sz="0" w:space="0" w:color="auto"/>
                <w:left w:val="none" w:sz="0" w:space="0" w:color="auto"/>
                <w:bottom w:val="none" w:sz="0" w:space="0" w:color="auto"/>
                <w:right w:val="none" w:sz="0" w:space="0" w:color="auto"/>
              </w:divBdr>
              <w:divsChild>
                <w:div w:id="1117144759">
                  <w:marLeft w:val="0"/>
                  <w:marRight w:val="0"/>
                  <w:marTop w:val="0"/>
                  <w:marBottom w:val="0"/>
                  <w:divBdr>
                    <w:top w:val="none" w:sz="0" w:space="0" w:color="auto"/>
                    <w:left w:val="none" w:sz="0" w:space="0" w:color="auto"/>
                    <w:bottom w:val="none" w:sz="0" w:space="0" w:color="auto"/>
                    <w:right w:val="none" w:sz="0" w:space="0" w:color="auto"/>
                  </w:divBdr>
                  <w:divsChild>
                    <w:div w:id="1026757742">
                      <w:marLeft w:val="0"/>
                      <w:marRight w:val="0"/>
                      <w:marTop w:val="0"/>
                      <w:marBottom w:val="0"/>
                      <w:divBdr>
                        <w:top w:val="none" w:sz="0" w:space="0" w:color="auto"/>
                        <w:left w:val="none" w:sz="0" w:space="0" w:color="auto"/>
                        <w:bottom w:val="none" w:sz="0" w:space="0" w:color="auto"/>
                        <w:right w:val="none" w:sz="0" w:space="0" w:color="auto"/>
                      </w:divBdr>
                      <w:divsChild>
                        <w:div w:id="1222594544">
                          <w:marLeft w:val="0"/>
                          <w:marRight w:val="0"/>
                          <w:marTop w:val="0"/>
                          <w:marBottom w:val="0"/>
                          <w:divBdr>
                            <w:top w:val="none" w:sz="0" w:space="0" w:color="auto"/>
                            <w:left w:val="none" w:sz="0" w:space="0" w:color="auto"/>
                            <w:bottom w:val="none" w:sz="0" w:space="0" w:color="auto"/>
                            <w:right w:val="none" w:sz="0" w:space="0" w:color="auto"/>
                          </w:divBdr>
                          <w:divsChild>
                            <w:div w:id="1310552731">
                              <w:marLeft w:val="0"/>
                              <w:marRight w:val="0"/>
                              <w:marTop w:val="0"/>
                              <w:marBottom w:val="0"/>
                              <w:divBdr>
                                <w:top w:val="none" w:sz="0" w:space="0" w:color="auto"/>
                                <w:left w:val="none" w:sz="0" w:space="0" w:color="auto"/>
                                <w:bottom w:val="none" w:sz="0" w:space="0" w:color="auto"/>
                                <w:right w:val="none" w:sz="0" w:space="0" w:color="auto"/>
                              </w:divBdr>
                              <w:divsChild>
                                <w:div w:id="537083620">
                                  <w:marLeft w:val="0"/>
                                  <w:marRight w:val="0"/>
                                  <w:marTop w:val="0"/>
                                  <w:marBottom w:val="0"/>
                                  <w:divBdr>
                                    <w:top w:val="none" w:sz="0" w:space="0" w:color="auto"/>
                                    <w:left w:val="none" w:sz="0" w:space="0" w:color="auto"/>
                                    <w:bottom w:val="none" w:sz="0" w:space="0" w:color="auto"/>
                                    <w:right w:val="none" w:sz="0" w:space="0" w:color="auto"/>
                                  </w:divBdr>
                                  <w:divsChild>
                                    <w:div w:id="2110467019">
                                      <w:marLeft w:val="0"/>
                                      <w:marRight w:val="0"/>
                                      <w:marTop w:val="0"/>
                                      <w:marBottom w:val="0"/>
                                      <w:divBdr>
                                        <w:top w:val="none" w:sz="0" w:space="0" w:color="auto"/>
                                        <w:left w:val="none" w:sz="0" w:space="0" w:color="auto"/>
                                        <w:bottom w:val="none" w:sz="0" w:space="0" w:color="auto"/>
                                        <w:right w:val="none" w:sz="0" w:space="0" w:color="auto"/>
                                      </w:divBdr>
                                      <w:divsChild>
                                        <w:div w:id="740565318">
                                          <w:marLeft w:val="0"/>
                                          <w:marRight w:val="0"/>
                                          <w:marTop w:val="0"/>
                                          <w:marBottom w:val="0"/>
                                          <w:divBdr>
                                            <w:top w:val="none" w:sz="0" w:space="0" w:color="auto"/>
                                            <w:left w:val="none" w:sz="0" w:space="0" w:color="auto"/>
                                            <w:bottom w:val="none" w:sz="0" w:space="0" w:color="auto"/>
                                            <w:right w:val="none" w:sz="0" w:space="0" w:color="auto"/>
                                          </w:divBdr>
                                          <w:divsChild>
                                            <w:div w:id="242497971">
                                              <w:marLeft w:val="0"/>
                                              <w:marRight w:val="0"/>
                                              <w:marTop w:val="0"/>
                                              <w:marBottom w:val="0"/>
                                              <w:divBdr>
                                                <w:top w:val="none" w:sz="0" w:space="0" w:color="auto"/>
                                                <w:left w:val="none" w:sz="0" w:space="0" w:color="auto"/>
                                                <w:bottom w:val="none" w:sz="0" w:space="0" w:color="auto"/>
                                                <w:right w:val="none" w:sz="0" w:space="0" w:color="auto"/>
                                              </w:divBdr>
                                              <w:divsChild>
                                                <w:div w:id="1395466499">
                                                  <w:marLeft w:val="0"/>
                                                  <w:marRight w:val="0"/>
                                                  <w:marTop w:val="0"/>
                                                  <w:marBottom w:val="0"/>
                                                  <w:divBdr>
                                                    <w:top w:val="none" w:sz="0" w:space="0" w:color="auto"/>
                                                    <w:left w:val="none" w:sz="0" w:space="0" w:color="auto"/>
                                                    <w:bottom w:val="none" w:sz="0" w:space="0" w:color="auto"/>
                                                    <w:right w:val="none" w:sz="0" w:space="0" w:color="auto"/>
                                                  </w:divBdr>
                                                  <w:divsChild>
                                                    <w:div w:id="810830238">
                                                      <w:marLeft w:val="0"/>
                                                      <w:marRight w:val="0"/>
                                                      <w:marTop w:val="0"/>
                                                      <w:marBottom w:val="0"/>
                                                      <w:divBdr>
                                                        <w:top w:val="none" w:sz="0" w:space="0" w:color="auto"/>
                                                        <w:left w:val="none" w:sz="0" w:space="0" w:color="auto"/>
                                                        <w:bottom w:val="none" w:sz="0" w:space="0" w:color="auto"/>
                                                        <w:right w:val="none" w:sz="0" w:space="0" w:color="auto"/>
                                                      </w:divBdr>
                                                      <w:divsChild>
                                                        <w:div w:id="24530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46981">
          <w:marLeft w:val="0"/>
          <w:marRight w:val="0"/>
          <w:marTop w:val="0"/>
          <w:marBottom w:val="0"/>
          <w:divBdr>
            <w:top w:val="none" w:sz="0" w:space="0" w:color="auto"/>
            <w:left w:val="none" w:sz="0" w:space="0" w:color="auto"/>
            <w:bottom w:val="none" w:sz="0" w:space="0" w:color="auto"/>
            <w:right w:val="none" w:sz="0" w:space="0" w:color="auto"/>
          </w:divBdr>
          <w:divsChild>
            <w:div w:id="452288472">
              <w:marLeft w:val="0"/>
              <w:marRight w:val="0"/>
              <w:marTop w:val="0"/>
              <w:marBottom w:val="0"/>
              <w:divBdr>
                <w:top w:val="none" w:sz="0" w:space="0" w:color="auto"/>
                <w:left w:val="none" w:sz="0" w:space="0" w:color="auto"/>
                <w:bottom w:val="none" w:sz="0" w:space="0" w:color="auto"/>
                <w:right w:val="none" w:sz="0" w:space="0" w:color="auto"/>
              </w:divBdr>
              <w:divsChild>
                <w:div w:id="992367359">
                  <w:marLeft w:val="0"/>
                  <w:marRight w:val="0"/>
                  <w:marTop w:val="0"/>
                  <w:marBottom w:val="0"/>
                  <w:divBdr>
                    <w:top w:val="none" w:sz="0" w:space="0" w:color="auto"/>
                    <w:left w:val="none" w:sz="0" w:space="0" w:color="auto"/>
                    <w:bottom w:val="none" w:sz="0" w:space="0" w:color="auto"/>
                    <w:right w:val="none" w:sz="0" w:space="0" w:color="auto"/>
                  </w:divBdr>
                  <w:divsChild>
                    <w:div w:id="1979458017">
                      <w:marLeft w:val="0"/>
                      <w:marRight w:val="0"/>
                      <w:marTop w:val="0"/>
                      <w:marBottom w:val="0"/>
                      <w:divBdr>
                        <w:top w:val="none" w:sz="0" w:space="0" w:color="auto"/>
                        <w:left w:val="none" w:sz="0" w:space="0" w:color="auto"/>
                        <w:bottom w:val="none" w:sz="0" w:space="0" w:color="auto"/>
                        <w:right w:val="none" w:sz="0" w:space="0" w:color="auto"/>
                      </w:divBdr>
                      <w:divsChild>
                        <w:div w:id="533738503">
                          <w:marLeft w:val="0"/>
                          <w:marRight w:val="0"/>
                          <w:marTop w:val="0"/>
                          <w:marBottom w:val="0"/>
                          <w:divBdr>
                            <w:top w:val="none" w:sz="0" w:space="0" w:color="auto"/>
                            <w:left w:val="none" w:sz="0" w:space="0" w:color="auto"/>
                            <w:bottom w:val="none" w:sz="0" w:space="0" w:color="auto"/>
                            <w:right w:val="none" w:sz="0" w:space="0" w:color="auto"/>
                          </w:divBdr>
                          <w:divsChild>
                            <w:div w:id="1741051931">
                              <w:marLeft w:val="0"/>
                              <w:marRight w:val="0"/>
                              <w:marTop w:val="0"/>
                              <w:marBottom w:val="0"/>
                              <w:divBdr>
                                <w:top w:val="none" w:sz="0" w:space="0" w:color="auto"/>
                                <w:left w:val="none" w:sz="0" w:space="0" w:color="auto"/>
                                <w:bottom w:val="none" w:sz="0" w:space="0" w:color="auto"/>
                                <w:right w:val="none" w:sz="0" w:space="0" w:color="auto"/>
                              </w:divBdr>
                              <w:divsChild>
                                <w:div w:id="864833951">
                                  <w:marLeft w:val="0"/>
                                  <w:marRight w:val="0"/>
                                  <w:marTop w:val="0"/>
                                  <w:marBottom w:val="0"/>
                                  <w:divBdr>
                                    <w:top w:val="none" w:sz="0" w:space="0" w:color="auto"/>
                                    <w:left w:val="none" w:sz="0" w:space="0" w:color="auto"/>
                                    <w:bottom w:val="none" w:sz="0" w:space="0" w:color="auto"/>
                                    <w:right w:val="none" w:sz="0" w:space="0" w:color="auto"/>
                                  </w:divBdr>
                                  <w:divsChild>
                                    <w:div w:id="1883664393">
                                      <w:marLeft w:val="0"/>
                                      <w:marRight w:val="0"/>
                                      <w:marTop w:val="0"/>
                                      <w:marBottom w:val="0"/>
                                      <w:divBdr>
                                        <w:top w:val="none" w:sz="0" w:space="0" w:color="auto"/>
                                        <w:left w:val="none" w:sz="0" w:space="0" w:color="auto"/>
                                        <w:bottom w:val="none" w:sz="0" w:space="0" w:color="auto"/>
                                        <w:right w:val="none" w:sz="0" w:space="0" w:color="auto"/>
                                      </w:divBdr>
                                      <w:divsChild>
                                        <w:div w:id="1287279128">
                                          <w:marLeft w:val="0"/>
                                          <w:marRight w:val="0"/>
                                          <w:marTop w:val="0"/>
                                          <w:marBottom w:val="0"/>
                                          <w:divBdr>
                                            <w:top w:val="none" w:sz="0" w:space="0" w:color="auto"/>
                                            <w:left w:val="none" w:sz="0" w:space="0" w:color="auto"/>
                                            <w:bottom w:val="none" w:sz="0" w:space="0" w:color="auto"/>
                                            <w:right w:val="none" w:sz="0" w:space="0" w:color="auto"/>
                                          </w:divBdr>
                                          <w:divsChild>
                                            <w:div w:id="1721172724">
                                              <w:marLeft w:val="0"/>
                                              <w:marRight w:val="0"/>
                                              <w:marTop w:val="0"/>
                                              <w:marBottom w:val="0"/>
                                              <w:divBdr>
                                                <w:top w:val="none" w:sz="0" w:space="0" w:color="auto"/>
                                                <w:left w:val="none" w:sz="0" w:space="0" w:color="auto"/>
                                                <w:bottom w:val="none" w:sz="0" w:space="0" w:color="auto"/>
                                                <w:right w:val="none" w:sz="0" w:space="0" w:color="auto"/>
                                              </w:divBdr>
                                              <w:divsChild>
                                                <w:div w:id="1653674515">
                                                  <w:marLeft w:val="0"/>
                                                  <w:marRight w:val="0"/>
                                                  <w:marTop w:val="0"/>
                                                  <w:marBottom w:val="0"/>
                                                  <w:divBdr>
                                                    <w:top w:val="none" w:sz="0" w:space="0" w:color="auto"/>
                                                    <w:left w:val="none" w:sz="0" w:space="0" w:color="auto"/>
                                                    <w:bottom w:val="none" w:sz="0" w:space="0" w:color="auto"/>
                                                    <w:right w:val="none" w:sz="0" w:space="0" w:color="auto"/>
                                                  </w:divBdr>
                                                  <w:divsChild>
                                                    <w:div w:id="774909277">
                                                      <w:marLeft w:val="0"/>
                                                      <w:marRight w:val="0"/>
                                                      <w:marTop w:val="0"/>
                                                      <w:marBottom w:val="0"/>
                                                      <w:divBdr>
                                                        <w:top w:val="none" w:sz="0" w:space="0" w:color="auto"/>
                                                        <w:left w:val="none" w:sz="0" w:space="0" w:color="auto"/>
                                                        <w:bottom w:val="none" w:sz="0" w:space="0" w:color="auto"/>
                                                        <w:right w:val="none" w:sz="0" w:space="0" w:color="auto"/>
                                                      </w:divBdr>
                                                      <w:divsChild>
                                                        <w:div w:id="13217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1139288">
          <w:marLeft w:val="0"/>
          <w:marRight w:val="0"/>
          <w:marTop w:val="0"/>
          <w:marBottom w:val="0"/>
          <w:divBdr>
            <w:top w:val="none" w:sz="0" w:space="0" w:color="auto"/>
            <w:left w:val="none" w:sz="0" w:space="0" w:color="auto"/>
            <w:bottom w:val="none" w:sz="0" w:space="0" w:color="auto"/>
            <w:right w:val="none" w:sz="0" w:space="0" w:color="auto"/>
          </w:divBdr>
          <w:divsChild>
            <w:div w:id="1277954114">
              <w:marLeft w:val="0"/>
              <w:marRight w:val="0"/>
              <w:marTop w:val="0"/>
              <w:marBottom w:val="0"/>
              <w:divBdr>
                <w:top w:val="none" w:sz="0" w:space="0" w:color="auto"/>
                <w:left w:val="none" w:sz="0" w:space="0" w:color="auto"/>
                <w:bottom w:val="none" w:sz="0" w:space="0" w:color="auto"/>
                <w:right w:val="none" w:sz="0" w:space="0" w:color="auto"/>
              </w:divBdr>
              <w:divsChild>
                <w:div w:id="1341086064">
                  <w:marLeft w:val="0"/>
                  <w:marRight w:val="0"/>
                  <w:marTop w:val="0"/>
                  <w:marBottom w:val="0"/>
                  <w:divBdr>
                    <w:top w:val="none" w:sz="0" w:space="0" w:color="auto"/>
                    <w:left w:val="none" w:sz="0" w:space="0" w:color="auto"/>
                    <w:bottom w:val="none" w:sz="0" w:space="0" w:color="auto"/>
                    <w:right w:val="none" w:sz="0" w:space="0" w:color="auto"/>
                  </w:divBdr>
                  <w:divsChild>
                    <w:div w:id="242570061">
                      <w:marLeft w:val="0"/>
                      <w:marRight w:val="0"/>
                      <w:marTop w:val="0"/>
                      <w:marBottom w:val="0"/>
                      <w:divBdr>
                        <w:top w:val="none" w:sz="0" w:space="0" w:color="auto"/>
                        <w:left w:val="none" w:sz="0" w:space="0" w:color="auto"/>
                        <w:bottom w:val="none" w:sz="0" w:space="0" w:color="auto"/>
                        <w:right w:val="none" w:sz="0" w:space="0" w:color="auto"/>
                      </w:divBdr>
                      <w:divsChild>
                        <w:div w:id="1907908311">
                          <w:marLeft w:val="0"/>
                          <w:marRight w:val="0"/>
                          <w:marTop w:val="0"/>
                          <w:marBottom w:val="0"/>
                          <w:divBdr>
                            <w:top w:val="none" w:sz="0" w:space="0" w:color="auto"/>
                            <w:left w:val="none" w:sz="0" w:space="0" w:color="auto"/>
                            <w:bottom w:val="none" w:sz="0" w:space="0" w:color="auto"/>
                            <w:right w:val="none" w:sz="0" w:space="0" w:color="auto"/>
                          </w:divBdr>
                          <w:divsChild>
                            <w:div w:id="862671690">
                              <w:marLeft w:val="0"/>
                              <w:marRight w:val="0"/>
                              <w:marTop w:val="0"/>
                              <w:marBottom w:val="0"/>
                              <w:divBdr>
                                <w:top w:val="none" w:sz="0" w:space="0" w:color="auto"/>
                                <w:left w:val="none" w:sz="0" w:space="0" w:color="auto"/>
                                <w:bottom w:val="none" w:sz="0" w:space="0" w:color="auto"/>
                                <w:right w:val="none" w:sz="0" w:space="0" w:color="auto"/>
                              </w:divBdr>
                              <w:divsChild>
                                <w:div w:id="2098744590">
                                  <w:marLeft w:val="0"/>
                                  <w:marRight w:val="0"/>
                                  <w:marTop w:val="0"/>
                                  <w:marBottom w:val="0"/>
                                  <w:divBdr>
                                    <w:top w:val="none" w:sz="0" w:space="0" w:color="auto"/>
                                    <w:left w:val="none" w:sz="0" w:space="0" w:color="auto"/>
                                    <w:bottom w:val="none" w:sz="0" w:space="0" w:color="auto"/>
                                    <w:right w:val="none" w:sz="0" w:space="0" w:color="auto"/>
                                  </w:divBdr>
                                  <w:divsChild>
                                    <w:div w:id="1677270008">
                                      <w:marLeft w:val="0"/>
                                      <w:marRight w:val="0"/>
                                      <w:marTop w:val="0"/>
                                      <w:marBottom w:val="0"/>
                                      <w:divBdr>
                                        <w:top w:val="none" w:sz="0" w:space="0" w:color="auto"/>
                                        <w:left w:val="none" w:sz="0" w:space="0" w:color="auto"/>
                                        <w:bottom w:val="none" w:sz="0" w:space="0" w:color="auto"/>
                                        <w:right w:val="none" w:sz="0" w:space="0" w:color="auto"/>
                                      </w:divBdr>
                                      <w:divsChild>
                                        <w:div w:id="1405835860">
                                          <w:marLeft w:val="0"/>
                                          <w:marRight w:val="0"/>
                                          <w:marTop w:val="0"/>
                                          <w:marBottom w:val="0"/>
                                          <w:divBdr>
                                            <w:top w:val="none" w:sz="0" w:space="0" w:color="auto"/>
                                            <w:left w:val="none" w:sz="0" w:space="0" w:color="auto"/>
                                            <w:bottom w:val="none" w:sz="0" w:space="0" w:color="auto"/>
                                            <w:right w:val="none" w:sz="0" w:space="0" w:color="auto"/>
                                          </w:divBdr>
                                          <w:divsChild>
                                            <w:div w:id="566958674">
                                              <w:marLeft w:val="0"/>
                                              <w:marRight w:val="0"/>
                                              <w:marTop w:val="0"/>
                                              <w:marBottom w:val="0"/>
                                              <w:divBdr>
                                                <w:top w:val="none" w:sz="0" w:space="0" w:color="auto"/>
                                                <w:left w:val="none" w:sz="0" w:space="0" w:color="auto"/>
                                                <w:bottom w:val="none" w:sz="0" w:space="0" w:color="auto"/>
                                                <w:right w:val="none" w:sz="0" w:space="0" w:color="auto"/>
                                              </w:divBdr>
                                              <w:divsChild>
                                                <w:div w:id="331184708">
                                                  <w:marLeft w:val="0"/>
                                                  <w:marRight w:val="0"/>
                                                  <w:marTop w:val="0"/>
                                                  <w:marBottom w:val="0"/>
                                                  <w:divBdr>
                                                    <w:top w:val="none" w:sz="0" w:space="0" w:color="auto"/>
                                                    <w:left w:val="none" w:sz="0" w:space="0" w:color="auto"/>
                                                    <w:bottom w:val="none" w:sz="0" w:space="0" w:color="auto"/>
                                                    <w:right w:val="none" w:sz="0" w:space="0" w:color="auto"/>
                                                  </w:divBdr>
                                                  <w:divsChild>
                                                    <w:div w:id="966660718">
                                                      <w:marLeft w:val="0"/>
                                                      <w:marRight w:val="0"/>
                                                      <w:marTop w:val="0"/>
                                                      <w:marBottom w:val="0"/>
                                                      <w:divBdr>
                                                        <w:top w:val="none" w:sz="0" w:space="0" w:color="auto"/>
                                                        <w:left w:val="none" w:sz="0" w:space="0" w:color="auto"/>
                                                        <w:bottom w:val="none" w:sz="0" w:space="0" w:color="auto"/>
                                                        <w:right w:val="none" w:sz="0" w:space="0" w:color="auto"/>
                                                      </w:divBdr>
                                                      <w:divsChild>
                                                        <w:div w:id="90780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8918848">
          <w:marLeft w:val="0"/>
          <w:marRight w:val="0"/>
          <w:marTop w:val="0"/>
          <w:marBottom w:val="0"/>
          <w:divBdr>
            <w:top w:val="none" w:sz="0" w:space="0" w:color="auto"/>
            <w:left w:val="none" w:sz="0" w:space="0" w:color="auto"/>
            <w:bottom w:val="none" w:sz="0" w:space="0" w:color="auto"/>
            <w:right w:val="none" w:sz="0" w:space="0" w:color="auto"/>
          </w:divBdr>
          <w:divsChild>
            <w:div w:id="768550504">
              <w:marLeft w:val="0"/>
              <w:marRight w:val="0"/>
              <w:marTop w:val="0"/>
              <w:marBottom w:val="0"/>
              <w:divBdr>
                <w:top w:val="none" w:sz="0" w:space="0" w:color="auto"/>
                <w:left w:val="none" w:sz="0" w:space="0" w:color="auto"/>
                <w:bottom w:val="none" w:sz="0" w:space="0" w:color="auto"/>
                <w:right w:val="none" w:sz="0" w:space="0" w:color="auto"/>
              </w:divBdr>
              <w:divsChild>
                <w:div w:id="660430002">
                  <w:marLeft w:val="0"/>
                  <w:marRight w:val="0"/>
                  <w:marTop w:val="0"/>
                  <w:marBottom w:val="0"/>
                  <w:divBdr>
                    <w:top w:val="none" w:sz="0" w:space="0" w:color="auto"/>
                    <w:left w:val="none" w:sz="0" w:space="0" w:color="auto"/>
                    <w:bottom w:val="none" w:sz="0" w:space="0" w:color="auto"/>
                    <w:right w:val="none" w:sz="0" w:space="0" w:color="auto"/>
                  </w:divBdr>
                  <w:divsChild>
                    <w:div w:id="274562855">
                      <w:marLeft w:val="0"/>
                      <w:marRight w:val="0"/>
                      <w:marTop w:val="0"/>
                      <w:marBottom w:val="0"/>
                      <w:divBdr>
                        <w:top w:val="none" w:sz="0" w:space="0" w:color="auto"/>
                        <w:left w:val="none" w:sz="0" w:space="0" w:color="auto"/>
                        <w:bottom w:val="none" w:sz="0" w:space="0" w:color="auto"/>
                        <w:right w:val="none" w:sz="0" w:space="0" w:color="auto"/>
                      </w:divBdr>
                      <w:divsChild>
                        <w:div w:id="807747809">
                          <w:marLeft w:val="0"/>
                          <w:marRight w:val="0"/>
                          <w:marTop w:val="0"/>
                          <w:marBottom w:val="0"/>
                          <w:divBdr>
                            <w:top w:val="none" w:sz="0" w:space="0" w:color="auto"/>
                            <w:left w:val="none" w:sz="0" w:space="0" w:color="auto"/>
                            <w:bottom w:val="none" w:sz="0" w:space="0" w:color="auto"/>
                            <w:right w:val="none" w:sz="0" w:space="0" w:color="auto"/>
                          </w:divBdr>
                          <w:divsChild>
                            <w:div w:id="1069769743">
                              <w:marLeft w:val="0"/>
                              <w:marRight w:val="0"/>
                              <w:marTop w:val="0"/>
                              <w:marBottom w:val="0"/>
                              <w:divBdr>
                                <w:top w:val="none" w:sz="0" w:space="0" w:color="auto"/>
                                <w:left w:val="none" w:sz="0" w:space="0" w:color="auto"/>
                                <w:bottom w:val="none" w:sz="0" w:space="0" w:color="auto"/>
                                <w:right w:val="none" w:sz="0" w:space="0" w:color="auto"/>
                              </w:divBdr>
                              <w:divsChild>
                                <w:div w:id="753010700">
                                  <w:marLeft w:val="0"/>
                                  <w:marRight w:val="0"/>
                                  <w:marTop w:val="0"/>
                                  <w:marBottom w:val="0"/>
                                  <w:divBdr>
                                    <w:top w:val="none" w:sz="0" w:space="0" w:color="auto"/>
                                    <w:left w:val="none" w:sz="0" w:space="0" w:color="auto"/>
                                    <w:bottom w:val="none" w:sz="0" w:space="0" w:color="auto"/>
                                    <w:right w:val="none" w:sz="0" w:space="0" w:color="auto"/>
                                  </w:divBdr>
                                  <w:divsChild>
                                    <w:div w:id="681467221">
                                      <w:marLeft w:val="0"/>
                                      <w:marRight w:val="0"/>
                                      <w:marTop w:val="0"/>
                                      <w:marBottom w:val="0"/>
                                      <w:divBdr>
                                        <w:top w:val="none" w:sz="0" w:space="0" w:color="auto"/>
                                        <w:left w:val="none" w:sz="0" w:space="0" w:color="auto"/>
                                        <w:bottom w:val="none" w:sz="0" w:space="0" w:color="auto"/>
                                        <w:right w:val="none" w:sz="0" w:space="0" w:color="auto"/>
                                      </w:divBdr>
                                      <w:divsChild>
                                        <w:div w:id="6518580">
                                          <w:marLeft w:val="0"/>
                                          <w:marRight w:val="0"/>
                                          <w:marTop w:val="0"/>
                                          <w:marBottom w:val="0"/>
                                          <w:divBdr>
                                            <w:top w:val="none" w:sz="0" w:space="0" w:color="auto"/>
                                            <w:left w:val="none" w:sz="0" w:space="0" w:color="auto"/>
                                            <w:bottom w:val="none" w:sz="0" w:space="0" w:color="auto"/>
                                            <w:right w:val="none" w:sz="0" w:space="0" w:color="auto"/>
                                          </w:divBdr>
                                          <w:divsChild>
                                            <w:div w:id="133496982">
                                              <w:marLeft w:val="0"/>
                                              <w:marRight w:val="0"/>
                                              <w:marTop w:val="0"/>
                                              <w:marBottom w:val="0"/>
                                              <w:divBdr>
                                                <w:top w:val="none" w:sz="0" w:space="0" w:color="auto"/>
                                                <w:left w:val="none" w:sz="0" w:space="0" w:color="auto"/>
                                                <w:bottom w:val="none" w:sz="0" w:space="0" w:color="auto"/>
                                                <w:right w:val="none" w:sz="0" w:space="0" w:color="auto"/>
                                              </w:divBdr>
                                              <w:divsChild>
                                                <w:div w:id="404493467">
                                                  <w:marLeft w:val="0"/>
                                                  <w:marRight w:val="0"/>
                                                  <w:marTop w:val="0"/>
                                                  <w:marBottom w:val="0"/>
                                                  <w:divBdr>
                                                    <w:top w:val="none" w:sz="0" w:space="0" w:color="auto"/>
                                                    <w:left w:val="none" w:sz="0" w:space="0" w:color="auto"/>
                                                    <w:bottom w:val="none" w:sz="0" w:space="0" w:color="auto"/>
                                                    <w:right w:val="none" w:sz="0" w:space="0" w:color="auto"/>
                                                  </w:divBdr>
                                                  <w:divsChild>
                                                    <w:div w:id="1148322947">
                                                      <w:marLeft w:val="0"/>
                                                      <w:marRight w:val="0"/>
                                                      <w:marTop w:val="0"/>
                                                      <w:marBottom w:val="0"/>
                                                      <w:divBdr>
                                                        <w:top w:val="none" w:sz="0" w:space="0" w:color="auto"/>
                                                        <w:left w:val="none" w:sz="0" w:space="0" w:color="auto"/>
                                                        <w:bottom w:val="none" w:sz="0" w:space="0" w:color="auto"/>
                                                        <w:right w:val="none" w:sz="0" w:space="0" w:color="auto"/>
                                                      </w:divBdr>
                                                      <w:divsChild>
                                                        <w:div w:id="7736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7693739">
          <w:marLeft w:val="0"/>
          <w:marRight w:val="0"/>
          <w:marTop w:val="0"/>
          <w:marBottom w:val="0"/>
          <w:divBdr>
            <w:top w:val="none" w:sz="0" w:space="0" w:color="auto"/>
            <w:left w:val="none" w:sz="0" w:space="0" w:color="auto"/>
            <w:bottom w:val="none" w:sz="0" w:space="0" w:color="auto"/>
            <w:right w:val="none" w:sz="0" w:space="0" w:color="auto"/>
          </w:divBdr>
          <w:divsChild>
            <w:div w:id="899485282">
              <w:marLeft w:val="0"/>
              <w:marRight w:val="0"/>
              <w:marTop w:val="0"/>
              <w:marBottom w:val="0"/>
              <w:divBdr>
                <w:top w:val="none" w:sz="0" w:space="0" w:color="auto"/>
                <w:left w:val="none" w:sz="0" w:space="0" w:color="auto"/>
                <w:bottom w:val="none" w:sz="0" w:space="0" w:color="auto"/>
                <w:right w:val="none" w:sz="0" w:space="0" w:color="auto"/>
              </w:divBdr>
              <w:divsChild>
                <w:div w:id="822045461">
                  <w:marLeft w:val="0"/>
                  <w:marRight w:val="0"/>
                  <w:marTop w:val="0"/>
                  <w:marBottom w:val="0"/>
                  <w:divBdr>
                    <w:top w:val="none" w:sz="0" w:space="0" w:color="auto"/>
                    <w:left w:val="none" w:sz="0" w:space="0" w:color="auto"/>
                    <w:bottom w:val="none" w:sz="0" w:space="0" w:color="auto"/>
                    <w:right w:val="none" w:sz="0" w:space="0" w:color="auto"/>
                  </w:divBdr>
                  <w:divsChild>
                    <w:div w:id="1079524477">
                      <w:marLeft w:val="0"/>
                      <w:marRight w:val="0"/>
                      <w:marTop w:val="0"/>
                      <w:marBottom w:val="0"/>
                      <w:divBdr>
                        <w:top w:val="none" w:sz="0" w:space="0" w:color="auto"/>
                        <w:left w:val="none" w:sz="0" w:space="0" w:color="auto"/>
                        <w:bottom w:val="none" w:sz="0" w:space="0" w:color="auto"/>
                        <w:right w:val="none" w:sz="0" w:space="0" w:color="auto"/>
                      </w:divBdr>
                      <w:divsChild>
                        <w:div w:id="1901136912">
                          <w:marLeft w:val="0"/>
                          <w:marRight w:val="0"/>
                          <w:marTop w:val="0"/>
                          <w:marBottom w:val="0"/>
                          <w:divBdr>
                            <w:top w:val="none" w:sz="0" w:space="0" w:color="auto"/>
                            <w:left w:val="none" w:sz="0" w:space="0" w:color="auto"/>
                            <w:bottom w:val="none" w:sz="0" w:space="0" w:color="auto"/>
                            <w:right w:val="none" w:sz="0" w:space="0" w:color="auto"/>
                          </w:divBdr>
                          <w:divsChild>
                            <w:div w:id="288628921">
                              <w:marLeft w:val="0"/>
                              <w:marRight w:val="0"/>
                              <w:marTop w:val="0"/>
                              <w:marBottom w:val="0"/>
                              <w:divBdr>
                                <w:top w:val="none" w:sz="0" w:space="0" w:color="auto"/>
                                <w:left w:val="none" w:sz="0" w:space="0" w:color="auto"/>
                                <w:bottom w:val="none" w:sz="0" w:space="0" w:color="auto"/>
                                <w:right w:val="none" w:sz="0" w:space="0" w:color="auto"/>
                              </w:divBdr>
                              <w:divsChild>
                                <w:div w:id="1201896610">
                                  <w:marLeft w:val="0"/>
                                  <w:marRight w:val="0"/>
                                  <w:marTop w:val="0"/>
                                  <w:marBottom w:val="0"/>
                                  <w:divBdr>
                                    <w:top w:val="none" w:sz="0" w:space="0" w:color="auto"/>
                                    <w:left w:val="none" w:sz="0" w:space="0" w:color="auto"/>
                                    <w:bottom w:val="none" w:sz="0" w:space="0" w:color="auto"/>
                                    <w:right w:val="none" w:sz="0" w:space="0" w:color="auto"/>
                                  </w:divBdr>
                                  <w:divsChild>
                                    <w:div w:id="1796365871">
                                      <w:marLeft w:val="0"/>
                                      <w:marRight w:val="0"/>
                                      <w:marTop w:val="0"/>
                                      <w:marBottom w:val="0"/>
                                      <w:divBdr>
                                        <w:top w:val="none" w:sz="0" w:space="0" w:color="auto"/>
                                        <w:left w:val="none" w:sz="0" w:space="0" w:color="auto"/>
                                        <w:bottom w:val="none" w:sz="0" w:space="0" w:color="auto"/>
                                        <w:right w:val="none" w:sz="0" w:space="0" w:color="auto"/>
                                      </w:divBdr>
                                      <w:divsChild>
                                        <w:div w:id="939221892">
                                          <w:marLeft w:val="0"/>
                                          <w:marRight w:val="0"/>
                                          <w:marTop w:val="0"/>
                                          <w:marBottom w:val="0"/>
                                          <w:divBdr>
                                            <w:top w:val="none" w:sz="0" w:space="0" w:color="auto"/>
                                            <w:left w:val="none" w:sz="0" w:space="0" w:color="auto"/>
                                            <w:bottom w:val="none" w:sz="0" w:space="0" w:color="auto"/>
                                            <w:right w:val="none" w:sz="0" w:space="0" w:color="auto"/>
                                          </w:divBdr>
                                          <w:divsChild>
                                            <w:div w:id="1774940333">
                                              <w:marLeft w:val="0"/>
                                              <w:marRight w:val="0"/>
                                              <w:marTop w:val="0"/>
                                              <w:marBottom w:val="0"/>
                                              <w:divBdr>
                                                <w:top w:val="none" w:sz="0" w:space="0" w:color="auto"/>
                                                <w:left w:val="none" w:sz="0" w:space="0" w:color="auto"/>
                                                <w:bottom w:val="none" w:sz="0" w:space="0" w:color="auto"/>
                                                <w:right w:val="none" w:sz="0" w:space="0" w:color="auto"/>
                                              </w:divBdr>
                                              <w:divsChild>
                                                <w:div w:id="1670785954">
                                                  <w:marLeft w:val="0"/>
                                                  <w:marRight w:val="0"/>
                                                  <w:marTop w:val="0"/>
                                                  <w:marBottom w:val="0"/>
                                                  <w:divBdr>
                                                    <w:top w:val="none" w:sz="0" w:space="0" w:color="auto"/>
                                                    <w:left w:val="none" w:sz="0" w:space="0" w:color="auto"/>
                                                    <w:bottom w:val="none" w:sz="0" w:space="0" w:color="auto"/>
                                                    <w:right w:val="none" w:sz="0" w:space="0" w:color="auto"/>
                                                  </w:divBdr>
                                                  <w:divsChild>
                                                    <w:div w:id="168755693">
                                                      <w:marLeft w:val="0"/>
                                                      <w:marRight w:val="0"/>
                                                      <w:marTop w:val="0"/>
                                                      <w:marBottom w:val="0"/>
                                                      <w:divBdr>
                                                        <w:top w:val="none" w:sz="0" w:space="0" w:color="auto"/>
                                                        <w:left w:val="none" w:sz="0" w:space="0" w:color="auto"/>
                                                        <w:bottom w:val="none" w:sz="0" w:space="0" w:color="auto"/>
                                                        <w:right w:val="none" w:sz="0" w:space="0" w:color="auto"/>
                                                      </w:divBdr>
                                                      <w:divsChild>
                                                        <w:div w:id="163325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4385667">
      <w:bodyDiv w:val="1"/>
      <w:marLeft w:val="0"/>
      <w:marRight w:val="0"/>
      <w:marTop w:val="0"/>
      <w:marBottom w:val="0"/>
      <w:divBdr>
        <w:top w:val="none" w:sz="0" w:space="0" w:color="auto"/>
        <w:left w:val="none" w:sz="0" w:space="0" w:color="auto"/>
        <w:bottom w:val="none" w:sz="0" w:space="0" w:color="auto"/>
        <w:right w:val="none" w:sz="0" w:space="0" w:color="auto"/>
      </w:divBdr>
      <w:divsChild>
        <w:div w:id="885214805">
          <w:marLeft w:val="0"/>
          <w:marRight w:val="0"/>
          <w:marTop w:val="0"/>
          <w:marBottom w:val="0"/>
          <w:divBdr>
            <w:top w:val="none" w:sz="0" w:space="0" w:color="auto"/>
            <w:left w:val="none" w:sz="0" w:space="0" w:color="auto"/>
            <w:bottom w:val="none" w:sz="0" w:space="0" w:color="auto"/>
            <w:right w:val="none" w:sz="0" w:space="0" w:color="auto"/>
          </w:divBdr>
          <w:divsChild>
            <w:div w:id="696588848">
              <w:marLeft w:val="0"/>
              <w:marRight w:val="0"/>
              <w:marTop w:val="0"/>
              <w:marBottom w:val="0"/>
              <w:divBdr>
                <w:top w:val="none" w:sz="0" w:space="0" w:color="auto"/>
                <w:left w:val="none" w:sz="0" w:space="0" w:color="auto"/>
                <w:bottom w:val="none" w:sz="0" w:space="0" w:color="auto"/>
                <w:right w:val="none" w:sz="0" w:space="0" w:color="auto"/>
              </w:divBdr>
              <w:divsChild>
                <w:div w:id="1266427094">
                  <w:marLeft w:val="0"/>
                  <w:marRight w:val="0"/>
                  <w:marTop w:val="0"/>
                  <w:marBottom w:val="0"/>
                  <w:divBdr>
                    <w:top w:val="none" w:sz="0" w:space="0" w:color="auto"/>
                    <w:left w:val="none" w:sz="0" w:space="0" w:color="auto"/>
                    <w:bottom w:val="none" w:sz="0" w:space="0" w:color="auto"/>
                    <w:right w:val="none" w:sz="0" w:space="0" w:color="auto"/>
                  </w:divBdr>
                  <w:divsChild>
                    <w:div w:id="750126129">
                      <w:marLeft w:val="0"/>
                      <w:marRight w:val="0"/>
                      <w:marTop w:val="0"/>
                      <w:marBottom w:val="0"/>
                      <w:divBdr>
                        <w:top w:val="none" w:sz="0" w:space="0" w:color="auto"/>
                        <w:left w:val="none" w:sz="0" w:space="0" w:color="auto"/>
                        <w:bottom w:val="none" w:sz="0" w:space="0" w:color="auto"/>
                        <w:right w:val="none" w:sz="0" w:space="0" w:color="auto"/>
                      </w:divBdr>
                      <w:divsChild>
                        <w:div w:id="1728185532">
                          <w:marLeft w:val="0"/>
                          <w:marRight w:val="0"/>
                          <w:marTop w:val="0"/>
                          <w:marBottom w:val="0"/>
                          <w:divBdr>
                            <w:top w:val="none" w:sz="0" w:space="0" w:color="auto"/>
                            <w:left w:val="none" w:sz="0" w:space="0" w:color="auto"/>
                            <w:bottom w:val="none" w:sz="0" w:space="0" w:color="auto"/>
                            <w:right w:val="none" w:sz="0" w:space="0" w:color="auto"/>
                          </w:divBdr>
                          <w:divsChild>
                            <w:div w:id="407727341">
                              <w:marLeft w:val="0"/>
                              <w:marRight w:val="0"/>
                              <w:marTop w:val="0"/>
                              <w:marBottom w:val="0"/>
                              <w:divBdr>
                                <w:top w:val="none" w:sz="0" w:space="0" w:color="auto"/>
                                <w:left w:val="none" w:sz="0" w:space="0" w:color="auto"/>
                                <w:bottom w:val="none" w:sz="0" w:space="0" w:color="auto"/>
                                <w:right w:val="none" w:sz="0" w:space="0" w:color="auto"/>
                              </w:divBdr>
                              <w:divsChild>
                                <w:div w:id="648830002">
                                  <w:marLeft w:val="0"/>
                                  <w:marRight w:val="0"/>
                                  <w:marTop w:val="0"/>
                                  <w:marBottom w:val="0"/>
                                  <w:divBdr>
                                    <w:top w:val="none" w:sz="0" w:space="0" w:color="auto"/>
                                    <w:left w:val="none" w:sz="0" w:space="0" w:color="auto"/>
                                    <w:bottom w:val="none" w:sz="0" w:space="0" w:color="auto"/>
                                    <w:right w:val="none" w:sz="0" w:space="0" w:color="auto"/>
                                  </w:divBdr>
                                  <w:divsChild>
                                    <w:div w:id="1792016872">
                                      <w:marLeft w:val="0"/>
                                      <w:marRight w:val="0"/>
                                      <w:marTop w:val="0"/>
                                      <w:marBottom w:val="0"/>
                                      <w:divBdr>
                                        <w:top w:val="none" w:sz="0" w:space="0" w:color="auto"/>
                                        <w:left w:val="none" w:sz="0" w:space="0" w:color="auto"/>
                                        <w:bottom w:val="none" w:sz="0" w:space="0" w:color="auto"/>
                                        <w:right w:val="none" w:sz="0" w:space="0" w:color="auto"/>
                                      </w:divBdr>
                                      <w:divsChild>
                                        <w:div w:id="94149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3357971">
          <w:marLeft w:val="0"/>
          <w:marRight w:val="0"/>
          <w:marTop w:val="0"/>
          <w:marBottom w:val="0"/>
          <w:divBdr>
            <w:top w:val="none" w:sz="0" w:space="0" w:color="auto"/>
            <w:left w:val="none" w:sz="0" w:space="0" w:color="auto"/>
            <w:bottom w:val="none" w:sz="0" w:space="0" w:color="auto"/>
            <w:right w:val="none" w:sz="0" w:space="0" w:color="auto"/>
          </w:divBdr>
          <w:divsChild>
            <w:div w:id="336230120">
              <w:marLeft w:val="0"/>
              <w:marRight w:val="0"/>
              <w:marTop w:val="0"/>
              <w:marBottom w:val="0"/>
              <w:divBdr>
                <w:top w:val="none" w:sz="0" w:space="0" w:color="auto"/>
                <w:left w:val="none" w:sz="0" w:space="0" w:color="auto"/>
                <w:bottom w:val="none" w:sz="0" w:space="0" w:color="auto"/>
                <w:right w:val="none" w:sz="0" w:space="0" w:color="auto"/>
              </w:divBdr>
              <w:divsChild>
                <w:div w:id="2043437907">
                  <w:marLeft w:val="0"/>
                  <w:marRight w:val="0"/>
                  <w:marTop w:val="0"/>
                  <w:marBottom w:val="0"/>
                  <w:divBdr>
                    <w:top w:val="none" w:sz="0" w:space="0" w:color="auto"/>
                    <w:left w:val="none" w:sz="0" w:space="0" w:color="auto"/>
                    <w:bottom w:val="none" w:sz="0" w:space="0" w:color="auto"/>
                    <w:right w:val="none" w:sz="0" w:space="0" w:color="auto"/>
                  </w:divBdr>
                  <w:divsChild>
                    <w:div w:id="858085335">
                      <w:marLeft w:val="0"/>
                      <w:marRight w:val="0"/>
                      <w:marTop w:val="0"/>
                      <w:marBottom w:val="0"/>
                      <w:divBdr>
                        <w:top w:val="none" w:sz="0" w:space="0" w:color="auto"/>
                        <w:left w:val="none" w:sz="0" w:space="0" w:color="auto"/>
                        <w:bottom w:val="none" w:sz="0" w:space="0" w:color="auto"/>
                        <w:right w:val="none" w:sz="0" w:space="0" w:color="auto"/>
                      </w:divBdr>
                      <w:divsChild>
                        <w:div w:id="329605078">
                          <w:marLeft w:val="0"/>
                          <w:marRight w:val="0"/>
                          <w:marTop w:val="0"/>
                          <w:marBottom w:val="0"/>
                          <w:divBdr>
                            <w:top w:val="none" w:sz="0" w:space="0" w:color="auto"/>
                            <w:left w:val="none" w:sz="0" w:space="0" w:color="auto"/>
                            <w:bottom w:val="none" w:sz="0" w:space="0" w:color="auto"/>
                            <w:right w:val="none" w:sz="0" w:space="0" w:color="auto"/>
                          </w:divBdr>
                          <w:divsChild>
                            <w:div w:id="172231354">
                              <w:marLeft w:val="0"/>
                              <w:marRight w:val="0"/>
                              <w:marTop w:val="0"/>
                              <w:marBottom w:val="0"/>
                              <w:divBdr>
                                <w:top w:val="none" w:sz="0" w:space="0" w:color="auto"/>
                                <w:left w:val="none" w:sz="0" w:space="0" w:color="auto"/>
                                <w:bottom w:val="none" w:sz="0" w:space="0" w:color="auto"/>
                                <w:right w:val="none" w:sz="0" w:space="0" w:color="auto"/>
                              </w:divBdr>
                              <w:divsChild>
                                <w:div w:id="2123108563">
                                  <w:marLeft w:val="0"/>
                                  <w:marRight w:val="0"/>
                                  <w:marTop w:val="0"/>
                                  <w:marBottom w:val="0"/>
                                  <w:divBdr>
                                    <w:top w:val="none" w:sz="0" w:space="0" w:color="auto"/>
                                    <w:left w:val="none" w:sz="0" w:space="0" w:color="auto"/>
                                    <w:bottom w:val="none" w:sz="0" w:space="0" w:color="auto"/>
                                    <w:right w:val="none" w:sz="0" w:space="0" w:color="auto"/>
                                  </w:divBdr>
                                  <w:divsChild>
                                    <w:div w:id="120539535">
                                      <w:marLeft w:val="0"/>
                                      <w:marRight w:val="0"/>
                                      <w:marTop w:val="0"/>
                                      <w:marBottom w:val="0"/>
                                      <w:divBdr>
                                        <w:top w:val="none" w:sz="0" w:space="0" w:color="auto"/>
                                        <w:left w:val="none" w:sz="0" w:space="0" w:color="auto"/>
                                        <w:bottom w:val="none" w:sz="0" w:space="0" w:color="auto"/>
                                        <w:right w:val="none" w:sz="0" w:space="0" w:color="auto"/>
                                      </w:divBdr>
                                      <w:divsChild>
                                        <w:div w:id="345791815">
                                          <w:marLeft w:val="0"/>
                                          <w:marRight w:val="0"/>
                                          <w:marTop w:val="0"/>
                                          <w:marBottom w:val="0"/>
                                          <w:divBdr>
                                            <w:top w:val="none" w:sz="0" w:space="0" w:color="auto"/>
                                            <w:left w:val="none" w:sz="0" w:space="0" w:color="auto"/>
                                            <w:bottom w:val="none" w:sz="0" w:space="0" w:color="auto"/>
                                            <w:right w:val="none" w:sz="0" w:space="0" w:color="auto"/>
                                          </w:divBdr>
                                          <w:divsChild>
                                            <w:div w:id="610555187">
                                              <w:marLeft w:val="0"/>
                                              <w:marRight w:val="0"/>
                                              <w:marTop w:val="0"/>
                                              <w:marBottom w:val="0"/>
                                              <w:divBdr>
                                                <w:top w:val="none" w:sz="0" w:space="0" w:color="auto"/>
                                                <w:left w:val="none" w:sz="0" w:space="0" w:color="auto"/>
                                                <w:bottom w:val="none" w:sz="0" w:space="0" w:color="auto"/>
                                                <w:right w:val="none" w:sz="0" w:space="0" w:color="auto"/>
                                              </w:divBdr>
                                              <w:divsChild>
                                                <w:div w:id="1450659142">
                                                  <w:marLeft w:val="0"/>
                                                  <w:marRight w:val="0"/>
                                                  <w:marTop w:val="0"/>
                                                  <w:marBottom w:val="0"/>
                                                  <w:divBdr>
                                                    <w:top w:val="none" w:sz="0" w:space="0" w:color="auto"/>
                                                    <w:left w:val="none" w:sz="0" w:space="0" w:color="auto"/>
                                                    <w:bottom w:val="none" w:sz="0" w:space="0" w:color="auto"/>
                                                    <w:right w:val="none" w:sz="0" w:space="0" w:color="auto"/>
                                                  </w:divBdr>
                                                  <w:divsChild>
                                                    <w:div w:id="1503735950">
                                                      <w:marLeft w:val="0"/>
                                                      <w:marRight w:val="0"/>
                                                      <w:marTop w:val="0"/>
                                                      <w:marBottom w:val="0"/>
                                                      <w:divBdr>
                                                        <w:top w:val="none" w:sz="0" w:space="0" w:color="auto"/>
                                                        <w:left w:val="none" w:sz="0" w:space="0" w:color="auto"/>
                                                        <w:bottom w:val="none" w:sz="0" w:space="0" w:color="auto"/>
                                                        <w:right w:val="none" w:sz="0" w:space="0" w:color="auto"/>
                                                      </w:divBdr>
                                                      <w:divsChild>
                                                        <w:div w:id="2049640017">
                                                          <w:marLeft w:val="0"/>
                                                          <w:marRight w:val="0"/>
                                                          <w:marTop w:val="0"/>
                                                          <w:marBottom w:val="0"/>
                                                          <w:divBdr>
                                                            <w:top w:val="none" w:sz="0" w:space="0" w:color="auto"/>
                                                            <w:left w:val="none" w:sz="0" w:space="0" w:color="auto"/>
                                                            <w:bottom w:val="none" w:sz="0" w:space="0" w:color="auto"/>
                                                            <w:right w:val="none" w:sz="0" w:space="0" w:color="auto"/>
                                                          </w:divBdr>
                                                          <w:divsChild>
                                                            <w:div w:id="197592401">
                                                              <w:marLeft w:val="0"/>
                                                              <w:marRight w:val="0"/>
                                                              <w:marTop w:val="0"/>
                                                              <w:marBottom w:val="0"/>
                                                              <w:divBdr>
                                                                <w:top w:val="none" w:sz="0" w:space="0" w:color="auto"/>
                                                                <w:left w:val="none" w:sz="0" w:space="0" w:color="auto"/>
                                                                <w:bottom w:val="none" w:sz="0" w:space="0" w:color="auto"/>
                                                                <w:right w:val="none" w:sz="0" w:space="0" w:color="auto"/>
                                                              </w:divBdr>
                                                              <w:divsChild>
                                                                <w:div w:id="1274360505">
                                                                  <w:marLeft w:val="0"/>
                                                                  <w:marRight w:val="0"/>
                                                                  <w:marTop w:val="0"/>
                                                                  <w:marBottom w:val="0"/>
                                                                  <w:divBdr>
                                                                    <w:top w:val="none" w:sz="0" w:space="0" w:color="auto"/>
                                                                    <w:left w:val="none" w:sz="0" w:space="0" w:color="auto"/>
                                                                    <w:bottom w:val="none" w:sz="0" w:space="0" w:color="auto"/>
                                                                    <w:right w:val="none" w:sz="0" w:space="0" w:color="auto"/>
                                                                  </w:divBdr>
                                                                  <w:divsChild>
                                                                    <w:div w:id="1017468819">
                                                                      <w:marLeft w:val="0"/>
                                                                      <w:marRight w:val="0"/>
                                                                      <w:marTop w:val="0"/>
                                                                      <w:marBottom w:val="0"/>
                                                                      <w:divBdr>
                                                                        <w:top w:val="none" w:sz="0" w:space="0" w:color="auto"/>
                                                                        <w:left w:val="none" w:sz="0" w:space="0" w:color="auto"/>
                                                                        <w:bottom w:val="none" w:sz="0" w:space="0" w:color="auto"/>
                                                                        <w:right w:val="none" w:sz="0" w:space="0" w:color="auto"/>
                                                                      </w:divBdr>
                                                                      <w:divsChild>
                                                                        <w:div w:id="725883067">
                                                                          <w:marLeft w:val="0"/>
                                                                          <w:marRight w:val="0"/>
                                                                          <w:marTop w:val="0"/>
                                                                          <w:marBottom w:val="0"/>
                                                                          <w:divBdr>
                                                                            <w:top w:val="none" w:sz="0" w:space="0" w:color="auto"/>
                                                                            <w:left w:val="none" w:sz="0" w:space="0" w:color="auto"/>
                                                                            <w:bottom w:val="none" w:sz="0" w:space="0" w:color="auto"/>
                                                                            <w:right w:val="none" w:sz="0" w:space="0" w:color="auto"/>
                                                                          </w:divBdr>
                                                                          <w:divsChild>
                                                                            <w:div w:id="1049694307">
                                                                              <w:marLeft w:val="0"/>
                                                                              <w:marRight w:val="0"/>
                                                                              <w:marTop w:val="0"/>
                                                                              <w:marBottom w:val="0"/>
                                                                              <w:divBdr>
                                                                                <w:top w:val="none" w:sz="0" w:space="0" w:color="auto"/>
                                                                                <w:left w:val="none" w:sz="0" w:space="0" w:color="auto"/>
                                                                                <w:bottom w:val="none" w:sz="0" w:space="0" w:color="auto"/>
                                                                                <w:right w:val="none" w:sz="0" w:space="0" w:color="auto"/>
                                                                              </w:divBdr>
                                                                              <w:divsChild>
                                                                                <w:div w:id="1648240991">
                                                                                  <w:marLeft w:val="0"/>
                                                                                  <w:marRight w:val="0"/>
                                                                                  <w:marTop w:val="0"/>
                                                                                  <w:marBottom w:val="0"/>
                                                                                  <w:divBdr>
                                                                                    <w:top w:val="none" w:sz="0" w:space="0" w:color="auto"/>
                                                                                    <w:left w:val="none" w:sz="0" w:space="0" w:color="auto"/>
                                                                                    <w:bottom w:val="none" w:sz="0" w:space="0" w:color="auto"/>
                                                                                    <w:right w:val="none" w:sz="0" w:space="0" w:color="auto"/>
                                                                                  </w:divBdr>
                                                                                  <w:divsChild>
                                                                                    <w:div w:id="58172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50547">
                                      <w:marLeft w:val="0"/>
                                      <w:marRight w:val="0"/>
                                      <w:marTop w:val="0"/>
                                      <w:marBottom w:val="0"/>
                                      <w:divBdr>
                                        <w:top w:val="none" w:sz="0" w:space="0" w:color="auto"/>
                                        <w:left w:val="none" w:sz="0" w:space="0" w:color="auto"/>
                                        <w:bottom w:val="none" w:sz="0" w:space="0" w:color="auto"/>
                                        <w:right w:val="none" w:sz="0" w:space="0" w:color="auto"/>
                                      </w:divBdr>
                                      <w:divsChild>
                                        <w:div w:id="343753402">
                                          <w:marLeft w:val="0"/>
                                          <w:marRight w:val="0"/>
                                          <w:marTop w:val="0"/>
                                          <w:marBottom w:val="0"/>
                                          <w:divBdr>
                                            <w:top w:val="none" w:sz="0" w:space="0" w:color="auto"/>
                                            <w:left w:val="none" w:sz="0" w:space="0" w:color="auto"/>
                                            <w:bottom w:val="none" w:sz="0" w:space="0" w:color="auto"/>
                                            <w:right w:val="none" w:sz="0" w:space="0" w:color="auto"/>
                                          </w:divBdr>
                                          <w:divsChild>
                                            <w:div w:id="1886141101">
                                              <w:marLeft w:val="0"/>
                                              <w:marRight w:val="0"/>
                                              <w:marTop w:val="0"/>
                                              <w:marBottom w:val="0"/>
                                              <w:divBdr>
                                                <w:top w:val="none" w:sz="0" w:space="0" w:color="auto"/>
                                                <w:left w:val="none" w:sz="0" w:space="0" w:color="auto"/>
                                                <w:bottom w:val="none" w:sz="0" w:space="0" w:color="auto"/>
                                                <w:right w:val="none" w:sz="0" w:space="0" w:color="auto"/>
                                              </w:divBdr>
                                              <w:divsChild>
                                                <w:div w:id="1230849589">
                                                  <w:marLeft w:val="0"/>
                                                  <w:marRight w:val="0"/>
                                                  <w:marTop w:val="0"/>
                                                  <w:marBottom w:val="0"/>
                                                  <w:divBdr>
                                                    <w:top w:val="none" w:sz="0" w:space="0" w:color="auto"/>
                                                    <w:left w:val="none" w:sz="0" w:space="0" w:color="auto"/>
                                                    <w:bottom w:val="none" w:sz="0" w:space="0" w:color="auto"/>
                                                    <w:right w:val="none" w:sz="0" w:space="0" w:color="auto"/>
                                                  </w:divBdr>
                                                  <w:divsChild>
                                                    <w:div w:id="115834714">
                                                      <w:marLeft w:val="0"/>
                                                      <w:marRight w:val="0"/>
                                                      <w:marTop w:val="0"/>
                                                      <w:marBottom w:val="0"/>
                                                      <w:divBdr>
                                                        <w:top w:val="none" w:sz="0" w:space="0" w:color="auto"/>
                                                        <w:left w:val="none" w:sz="0" w:space="0" w:color="auto"/>
                                                        <w:bottom w:val="none" w:sz="0" w:space="0" w:color="auto"/>
                                                        <w:right w:val="none" w:sz="0" w:space="0" w:color="auto"/>
                                                      </w:divBdr>
                                                      <w:divsChild>
                                                        <w:div w:id="1643733306">
                                                          <w:marLeft w:val="0"/>
                                                          <w:marRight w:val="0"/>
                                                          <w:marTop w:val="0"/>
                                                          <w:marBottom w:val="0"/>
                                                          <w:divBdr>
                                                            <w:top w:val="none" w:sz="0" w:space="0" w:color="auto"/>
                                                            <w:left w:val="none" w:sz="0" w:space="0" w:color="auto"/>
                                                            <w:bottom w:val="none" w:sz="0" w:space="0" w:color="auto"/>
                                                            <w:right w:val="none" w:sz="0" w:space="0" w:color="auto"/>
                                                          </w:divBdr>
                                                          <w:divsChild>
                                                            <w:div w:id="1374308006">
                                                              <w:marLeft w:val="0"/>
                                                              <w:marRight w:val="0"/>
                                                              <w:marTop w:val="0"/>
                                                              <w:marBottom w:val="0"/>
                                                              <w:divBdr>
                                                                <w:top w:val="none" w:sz="0" w:space="0" w:color="auto"/>
                                                                <w:left w:val="none" w:sz="0" w:space="0" w:color="auto"/>
                                                                <w:bottom w:val="none" w:sz="0" w:space="0" w:color="auto"/>
                                                                <w:right w:val="none" w:sz="0" w:space="0" w:color="auto"/>
                                                              </w:divBdr>
                                                              <w:divsChild>
                                                                <w:div w:id="1934822076">
                                                                  <w:marLeft w:val="0"/>
                                                                  <w:marRight w:val="0"/>
                                                                  <w:marTop w:val="0"/>
                                                                  <w:marBottom w:val="0"/>
                                                                  <w:divBdr>
                                                                    <w:top w:val="none" w:sz="0" w:space="0" w:color="auto"/>
                                                                    <w:left w:val="none" w:sz="0" w:space="0" w:color="auto"/>
                                                                    <w:bottom w:val="none" w:sz="0" w:space="0" w:color="auto"/>
                                                                    <w:right w:val="none" w:sz="0" w:space="0" w:color="auto"/>
                                                                  </w:divBdr>
                                                                  <w:divsChild>
                                                                    <w:div w:id="807940159">
                                                                      <w:marLeft w:val="0"/>
                                                                      <w:marRight w:val="0"/>
                                                                      <w:marTop w:val="0"/>
                                                                      <w:marBottom w:val="0"/>
                                                                      <w:divBdr>
                                                                        <w:top w:val="none" w:sz="0" w:space="0" w:color="auto"/>
                                                                        <w:left w:val="none" w:sz="0" w:space="0" w:color="auto"/>
                                                                        <w:bottom w:val="none" w:sz="0" w:space="0" w:color="auto"/>
                                                                        <w:right w:val="none" w:sz="0" w:space="0" w:color="auto"/>
                                                                      </w:divBdr>
                                                                      <w:divsChild>
                                                                        <w:div w:id="1938100333">
                                                                          <w:marLeft w:val="0"/>
                                                                          <w:marRight w:val="0"/>
                                                                          <w:marTop w:val="0"/>
                                                                          <w:marBottom w:val="0"/>
                                                                          <w:divBdr>
                                                                            <w:top w:val="none" w:sz="0" w:space="0" w:color="auto"/>
                                                                            <w:left w:val="none" w:sz="0" w:space="0" w:color="auto"/>
                                                                            <w:bottom w:val="none" w:sz="0" w:space="0" w:color="auto"/>
                                                                            <w:right w:val="none" w:sz="0" w:space="0" w:color="auto"/>
                                                                          </w:divBdr>
                                                                          <w:divsChild>
                                                                            <w:div w:id="371082147">
                                                                              <w:marLeft w:val="0"/>
                                                                              <w:marRight w:val="0"/>
                                                                              <w:marTop w:val="0"/>
                                                                              <w:marBottom w:val="0"/>
                                                                              <w:divBdr>
                                                                                <w:top w:val="none" w:sz="0" w:space="0" w:color="auto"/>
                                                                                <w:left w:val="none" w:sz="0" w:space="0" w:color="auto"/>
                                                                                <w:bottom w:val="none" w:sz="0" w:space="0" w:color="auto"/>
                                                                                <w:right w:val="none" w:sz="0" w:space="0" w:color="auto"/>
                                                                              </w:divBdr>
                                                                              <w:divsChild>
                                                                                <w:div w:id="1484619242">
                                                                                  <w:marLeft w:val="0"/>
                                                                                  <w:marRight w:val="0"/>
                                                                                  <w:marTop w:val="0"/>
                                                                                  <w:marBottom w:val="0"/>
                                                                                  <w:divBdr>
                                                                                    <w:top w:val="none" w:sz="0" w:space="0" w:color="auto"/>
                                                                                    <w:left w:val="none" w:sz="0" w:space="0" w:color="auto"/>
                                                                                    <w:bottom w:val="none" w:sz="0" w:space="0" w:color="auto"/>
                                                                                    <w:right w:val="none" w:sz="0" w:space="0" w:color="auto"/>
                                                                                  </w:divBdr>
                                                                                  <w:divsChild>
                                                                                    <w:div w:id="769786512">
                                                                                      <w:marLeft w:val="0"/>
                                                                                      <w:marRight w:val="0"/>
                                                                                      <w:marTop w:val="0"/>
                                                                                      <w:marBottom w:val="0"/>
                                                                                      <w:divBdr>
                                                                                        <w:top w:val="none" w:sz="0" w:space="0" w:color="auto"/>
                                                                                        <w:left w:val="none" w:sz="0" w:space="0" w:color="auto"/>
                                                                                        <w:bottom w:val="none" w:sz="0" w:space="0" w:color="auto"/>
                                                                                        <w:right w:val="none" w:sz="0" w:space="0" w:color="auto"/>
                                                                                      </w:divBdr>
                                                                                      <w:divsChild>
                                                                                        <w:div w:id="36792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5809952">
                                      <w:marLeft w:val="0"/>
                                      <w:marRight w:val="0"/>
                                      <w:marTop w:val="0"/>
                                      <w:marBottom w:val="0"/>
                                      <w:divBdr>
                                        <w:top w:val="none" w:sz="0" w:space="0" w:color="auto"/>
                                        <w:left w:val="none" w:sz="0" w:space="0" w:color="auto"/>
                                        <w:bottom w:val="none" w:sz="0" w:space="0" w:color="auto"/>
                                        <w:right w:val="none" w:sz="0" w:space="0" w:color="auto"/>
                                      </w:divBdr>
                                      <w:divsChild>
                                        <w:div w:id="714694598">
                                          <w:marLeft w:val="0"/>
                                          <w:marRight w:val="0"/>
                                          <w:marTop w:val="0"/>
                                          <w:marBottom w:val="0"/>
                                          <w:divBdr>
                                            <w:top w:val="none" w:sz="0" w:space="0" w:color="auto"/>
                                            <w:left w:val="none" w:sz="0" w:space="0" w:color="auto"/>
                                            <w:bottom w:val="none" w:sz="0" w:space="0" w:color="auto"/>
                                            <w:right w:val="none" w:sz="0" w:space="0" w:color="auto"/>
                                          </w:divBdr>
                                          <w:divsChild>
                                            <w:div w:id="1245455087">
                                              <w:marLeft w:val="0"/>
                                              <w:marRight w:val="0"/>
                                              <w:marTop w:val="0"/>
                                              <w:marBottom w:val="0"/>
                                              <w:divBdr>
                                                <w:top w:val="none" w:sz="0" w:space="0" w:color="auto"/>
                                                <w:left w:val="none" w:sz="0" w:space="0" w:color="auto"/>
                                                <w:bottom w:val="none" w:sz="0" w:space="0" w:color="auto"/>
                                                <w:right w:val="none" w:sz="0" w:space="0" w:color="auto"/>
                                              </w:divBdr>
                                              <w:divsChild>
                                                <w:div w:id="2026443362">
                                                  <w:marLeft w:val="0"/>
                                                  <w:marRight w:val="0"/>
                                                  <w:marTop w:val="0"/>
                                                  <w:marBottom w:val="0"/>
                                                  <w:divBdr>
                                                    <w:top w:val="none" w:sz="0" w:space="0" w:color="auto"/>
                                                    <w:left w:val="none" w:sz="0" w:space="0" w:color="auto"/>
                                                    <w:bottom w:val="none" w:sz="0" w:space="0" w:color="auto"/>
                                                    <w:right w:val="none" w:sz="0" w:space="0" w:color="auto"/>
                                                  </w:divBdr>
                                                  <w:divsChild>
                                                    <w:div w:id="253709857">
                                                      <w:marLeft w:val="0"/>
                                                      <w:marRight w:val="0"/>
                                                      <w:marTop w:val="0"/>
                                                      <w:marBottom w:val="0"/>
                                                      <w:divBdr>
                                                        <w:top w:val="none" w:sz="0" w:space="0" w:color="auto"/>
                                                        <w:left w:val="none" w:sz="0" w:space="0" w:color="auto"/>
                                                        <w:bottom w:val="none" w:sz="0" w:space="0" w:color="auto"/>
                                                        <w:right w:val="none" w:sz="0" w:space="0" w:color="auto"/>
                                                      </w:divBdr>
                                                      <w:divsChild>
                                                        <w:div w:id="285548143">
                                                          <w:marLeft w:val="0"/>
                                                          <w:marRight w:val="0"/>
                                                          <w:marTop w:val="0"/>
                                                          <w:marBottom w:val="0"/>
                                                          <w:divBdr>
                                                            <w:top w:val="none" w:sz="0" w:space="0" w:color="auto"/>
                                                            <w:left w:val="none" w:sz="0" w:space="0" w:color="auto"/>
                                                            <w:bottom w:val="none" w:sz="0" w:space="0" w:color="auto"/>
                                                            <w:right w:val="none" w:sz="0" w:space="0" w:color="auto"/>
                                                          </w:divBdr>
                                                          <w:divsChild>
                                                            <w:div w:id="697395738">
                                                              <w:marLeft w:val="0"/>
                                                              <w:marRight w:val="0"/>
                                                              <w:marTop w:val="0"/>
                                                              <w:marBottom w:val="0"/>
                                                              <w:divBdr>
                                                                <w:top w:val="none" w:sz="0" w:space="0" w:color="auto"/>
                                                                <w:left w:val="none" w:sz="0" w:space="0" w:color="auto"/>
                                                                <w:bottom w:val="none" w:sz="0" w:space="0" w:color="auto"/>
                                                                <w:right w:val="none" w:sz="0" w:space="0" w:color="auto"/>
                                                              </w:divBdr>
                                                              <w:divsChild>
                                                                <w:div w:id="1037504801">
                                                                  <w:marLeft w:val="0"/>
                                                                  <w:marRight w:val="0"/>
                                                                  <w:marTop w:val="0"/>
                                                                  <w:marBottom w:val="0"/>
                                                                  <w:divBdr>
                                                                    <w:top w:val="none" w:sz="0" w:space="0" w:color="auto"/>
                                                                    <w:left w:val="none" w:sz="0" w:space="0" w:color="auto"/>
                                                                    <w:bottom w:val="none" w:sz="0" w:space="0" w:color="auto"/>
                                                                    <w:right w:val="none" w:sz="0" w:space="0" w:color="auto"/>
                                                                  </w:divBdr>
                                                                  <w:divsChild>
                                                                    <w:div w:id="259066385">
                                                                      <w:marLeft w:val="0"/>
                                                                      <w:marRight w:val="0"/>
                                                                      <w:marTop w:val="0"/>
                                                                      <w:marBottom w:val="0"/>
                                                                      <w:divBdr>
                                                                        <w:top w:val="none" w:sz="0" w:space="0" w:color="auto"/>
                                                                        <w:left w:val="none" w:sz="0" w:space="0" w:color="auto"/>
                                                                        <w:bottom w:val="none" w:sz="0" w:space="0" w:color="auto"/>
                                                                        <w:right w:val="none" w:sz="0" w:space="0" w:color="auto"/>
                                                                      </w:divBdr>
                                                                      <w:divsChild>
                                                                        <w:div w:id="1148087517">
                                                                          <w:marLeft w:val="0"/>
                                                                          <w:marRight w:val="0"/>
                                                                          <w:marTop w:val="0"/>
                                                                          <w:marBottom w:val="0"/>
                                                                          <w:divBdr>
                                                                            <w:top w:val="none" w:sz="0" w:space="0" w:color="auto"/>
                                                                            <w:left w:val="none" w:sz="0" w:space="0" w:color="auto"/>
                                                                            <w:bottom w:val="none" w:sz="0" w:space="0" w:color="auto"/>
                                                                            <w:right w:val="none" w:sz="0" w:space="0" w:color="auto"/>
                                                                          </w:divBdr>
                                                                          <w:divsChild>
                                                                            <w:div w:id="1403986758">
                                                                              <w:marLeft w:val="0"/>
                                                                              <w:marRight w:val="0"/>
                                                                              <w:marTop w:val="0"/>
                                                                              <w:marBottom w:val="0"/>
                                                                              <w:divBdr>
                                                                                <w:top w:val="none" w:sz="0" w:space="0" w:color="auto"/>
                                                                                <w:left w:val="none" w:sz="0" w:space="0" w:color="auto"/>
                                                                                <w:bottom w:val="none" w:sz="0" w:space="0" w:color="auto"/>
                                                                                <w:right w:val="none" w:sz="0" w:space="0" w:color="auto"/>
                                                                              </w:divBdr>
                                                                              <w:divsChild>
                                                                                <w:div w:id="836195112">
                                                                                  <w:marLeft w:val="0"/>
                                                                                  <w:marRight w:val="0"/>
                                                                                  <w:marTop w:val="0"/>
                                                                                  <w:marBottom w:val="0"/>
                                                                                  <w:divBdr>
                                                                                    <w:top w:val="none" w:sz="0" w:space="0" w:color="auto"/>
                                                                                    <w:left w:val="none" w:sz="0" w:space="0" w:color="auto"/>
                                                                                    <w:bottom w:val="none" w:sz="0" w:space="0" w:color="auto"/>
                                                                                    <w:right w:val="none" w:sz="0" w:space="0" w:color="auto"/>
                                                                                  </w:divBdr>
                                                                                  <w:divsChild>
                                                                                    <w:div w:id="36668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1936308">
                                      <w:marLeft w:val="0"/>
                                      <w:marRight w:val="0"/>
                                      <w:marTop w:val="0"/>
                                      <w:marBottom w:val="0"/>
                                      <w:divBdr>
                                        <w:top w:val="none" w:sz="0" w:space="0" w:color="auto"/>
                                        <w:left w:val="none" w:sz="0" w:space="0" w:color="auto"/>
                                        <w:bottom w:val="none" w:sz="0" w:space="0" w:color="auto"/>
                                        <w:right w:val="none" w:sz="0" w:space="0" w:color="auto"/>
                                      </w:divBdr>
                                      <w:divsChild>
                                        <w:div w:id="1058699174">
                                          <w:marLeft w:val="0"/>
                                          <w:marRight w:val="0"/>
                                          <w:marTop w:val="0"/>
                                          <w:marBottom w:val="0"/>
                                          <w:divBdr>
                                            <w:top w:val="none" w:sz="0" w:space="0" w:color="auto"/>
                                            <w:left w:val="none" w:sz="0" w:space="0" w:color="auto"/>
                                            <w:bottom w:val="none" w:sz="0" w:space="0" w:color="auto"/>
                                            <w:right w:val="none" w:sz="0" w:space="0" w:color="auto"/>
                                          </w:divBdr>
                                          <w:divsChild>
                                            <w:div w:id="1856188748">
                                              <w:marLeft w:val="0"/>
                                              <w:marRight w:val="0"/>
                                              <w:marTop w:val="0"/>
                                              <w:marBottom w:val="0"/>
                                              <w:divBdr>
                                                <w:top w:val="none" w:sz="0" w:space="0" w:color="auto"/>
                                                <w:left w:val="none" w:sz="0" w:space="0" w:color="auto"/>
                                                <w:bottom w:val="none" w:sz="0" w:space="0" w:color="auto"/>
                                                <w:right w:val="none" w:sz="0" w:space="0" w:color="auto"/>
                                              </w:divBdr>
                                              <w:divsChild>
                                                <w:div w:id="2068213640">
                                                  <w:marLeft w:val="0"/>
                                                  <w:marRight w:val="0"/>
                                                  <w:marTop w:val="0"/>
                                                  <w:marBottom w:val="0"/>
                                                  <w:divBdr>
                                                    <w:top w:val="none" w:sz="0" w:space="0" w:color="auto"/>
                                                    <w:left w:val="none" w:sz="0" w:space="0" w:color="auto"/>
                                                    <w:bottom w:val="none" w:sz="0" w:space="0" w:color="auto"/>
                                                    <w:right w:val="none" w:sz="0" w:space="0" w:color="auto"/>
                                                  </w:divBdr>
                                                  <w:divsChild>
                                                    <w:div w:id="211162413">
                                                      <w:marLeft w:val="0"/>
                                                      <w:marRight w:val="0"/>
                                                      <w:marTop w:val="0"/>
                                                      <w:marBottom w:val="0"/>
                                                      <w:divBdr>
                                                        <w:top w:val="none" w:sz="0" w:space="0" w:color="auto"/>
                                                        <w:left w:val="none" w:sz="0" w:space="0" w:color="auto"/>
                                                        <w:bottom w:val="none" w:sz="0" w:space="0" w:color="auto"/>
                                                        <w:right w:val="none" w:sz="0" w:space="0" w:color="auto"/>
                                                      </w:divBdr>
                                                      <w:divsChild>
                                                        <w:div w:id="267278516">
                                                          <w:marLeft w:val="0"/>
                                                          <w:marRight w:val="0"/>
                                                          <w:marTop w:val="0"/>
                                                          <w:marBottom w:val="0"/>
                                                          <w:divBdr>
                                                            <w:top w:val="none" w:sz="0" w:space="0" w:color="auto"/>
                                                            <w:left w:val="none" w:sz="0" w:space="0" w:color="auto"/>
                                                            <w:bottom w:val="none" w:sz="0" w:space="0" w:color="auto"/>
                                                            <w:right w:val="none" w:sz="0" w:space="0" w:color="auto"/>
                                                          </w:divBdr>
                                                          <w:divsChild>
                                                            <w:div w:id="1491363594">
                                                              <w:marLeft w:val="0"/>
                                                              <w:marRight w:val="0"/>
                                                              <w:marTop w:val="0"/>
                                                              <w:marBottom w:val="0"/>
                                                              <w:divBdr>
                                                                <w:top w:val="none" w:sz="0" w:space="0" w:color="auto"/>
                                                                <w:left w:val="none" w:sz="0" w:space="0" w:color="auto"/>
                                                                <w:bottom w:val="none" w:sz="0" w:space="0" w:color="auto"/>
                                                                <w:right w:val="none" w:sz="0" w:space="0" w:color="auto"/>
                                                              </w:divBdr>
                                                              <w:divsChild>
                                                                <w:div w:id="1148789011">
                                                                  <w:marLeft w:val="0"/>
                                                                  <w:marRight w:val="0"/>
                                                                  <w:marTop w:val="0"/>
                                                                  <w:marBottom w:val="0"/>
                                                                  <w:divBdr>
                                                                    <w:top w:val="none" w:sz="0" w:space="0" w:color="auto"/>
                                                                    <w:left w:val="none" w:sz="0" w:space="0" w:color="auto"/>
                                                                    <w:bottom w:val="none" w:sz="0" w:space="0" w:color="auto"/>
                                                                    <w:right w:val="none" w:sz="0" w:space="0" w:color="auto"/>
                                                                  </w:divBdr>
                                                                  <w:divsChild>
                                                                    <w:div w:id="1311714312">
                                                                      <w:marLeft w:val="0"/>
                                                                      <w:marRight w:val="0"/>
                                                                      <w:marTop w:val="0"/>
                                                                      <w:marBottom w:val="0"/>
                                                                      <w:divBdr>
                                                                        <w:top w:val="none" w:sz="0" w:space="0" w:color="auto"/>
                                                                        <w:left w:val="none" w:sz="0" w:space="0" w:color="auto"/>
                                                                        <w:bottom w:val="none" w:sz="0" w:space="0" w:color="auto"/>
                                                                        <w:right w:val="none" w:sz="0" w:space="0" w:color="auto"/>
                                                                      </w:divBdr>
                                                                      <w:divsChild>
                                                                        <w:div w:id="1578593626">
                                                                          <w:marLeft w:val="0"/>
                                                                          <w:marRight w:val="0"/>
                                                                          <w:marTop w:val="0"/>
                                                                          <w:marBottom w:val="0"/>
                                                                          <w:divBdr>
                                                                            <w:top w:val="none" w:sz="0" w:space="0" w:color="auto"/>
                                                                            <w:left w:val="none" w:sz="0" w:space="0" w:color="auto"/>
                                                                            <w:bottom w:val="none" w:sz="0" w:space="0" w:color="auto"/>
                                                                            <w:right w:val="none" w:sz="0" w:space="0" w:color="auto"/>
                                                                          </w:divBdr>
                                                                          <w:divsChild>
                                                                            <w:div w:id="1908958451">
                                                                              <w:marLeft w:val="0"/>
                                                                              <w:marRight w:val="0"/>
                                                                              <w:marTop w:val="0"/>
                                                                              <w:marBottom w:val="0"/>
                                                                              <w:divBdr>
                                                                                <w:top w:val="none" w:sz="0" w:space="0" w:color="auto"/>
                                                                                <w:left w:val="none" w:sz="0" w:space="0" w:color="auto"/>
                                                                                <w:bottom w:val="none" w:sz="0" w:space="0" w:color="auto"/>
                                                                                <w:right w:val="none" w:sz="0" w:space="0" w:color="auto"/>
                                                                              </w:divBdr>
                                                                              <w:divsChild>
                                                                                <w:div w:id="1669864376">
                                                                                  <w:marLeft w:val="0"/>
                                                                                  <w:marRight w:val="0"/>
                                                                                  <w:marTop w:val="0"/>
                                                                                  <w:marBottom w:val="0"/>
                                                                                  <w:divBdr>
                                                                                    <w:top w:val="none" w:sz="0" w:space="0" w:color="auto"/>
                                                                                    <w:left w:val="none" w:sz="0" w:space="0" w:color="auto"/>
                                                                                    <w:bottom w:val="none" w:sz="0" w:space="0" w:color="auto"/>
                                                                                    <w:right w:val="none" w:sz="0" w:space="0" w:color="auto"/>
                                                                                  </w:divBdr>
                                                                                  <w:divsChild>
                                                                                    <w:div w:id="630402511">
                                                                                      <w:marLeft w:val="0"/>
                                                                                      <w:marRight w:val="0"/>
                                                                                      <w:marTop w:val="0"/>
                                                                                      <w:marBottom w:val="0"/>
                                                                                      <w:divBdr>
                                                                                        <w:top w:val="none" w:sz="0" w:space="0" w:color="auto"/>
                                                                                        <w:left w:val="none" w:sz="0" w:space="0" w:color="auto"/>
                                                                                        <w:bottom w:val="none" w:sz="0" w:space="0" w:color="auto"/>
                                                                                        <w:right w:val="none" w:sz="0" w:space="0" w:color="auto"/>
                                                                                      </w:divBdr>
                                                                                      <w:divsChild>
                                                                                        <w:div w:id="68344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2297300">
                                      <w:marLeft w:val="0"/>
                                      <w:marRight w:val="0"/>
                                      <w:marTop w:val="0"/>
                                      <w:marBottom w:val="0"/>
                                      <w:divBdr>
                                        <w:top w:val="none" w:sz="0" w:space="0" w:color="auto"/>
                                        <w:left w:val="none" w:sz="0" w:space="0" w:color="auto"/>
                                        <w:bottom w:val="none" w:sz="0" w:space="0" w:color="auto"/>
                                        <w:right w:val="none" w:sz="0" w:space="0" w:color="auto"/>
                                      </w:divBdr>
                                      <w:divsChild>
                                        <w:div w:id="767577462">
                                          <w:marLeft w:val="0"/>
                                          <w:marRight w:val="0"/>
                                          <w:marTop w:val="0"/>
                                          <w:marBottom w:val="0"/>
                                          <w:divBdr>
                                            <w:top w:val="none" w:sz="0" w:space="0" w:color="auto"/>
                                            <w:left w:val="none" w:sz="0" w:space="0" w:color="auto"/>
                                            <w:bottom w:val="none" w:sz="0" w:space="0" w:color="auto"/>
                                            <w:right w:val="none" w:sz="0" w:space="0" w:color="auto"/>
                                          </w:divBdr>
                                          <w:divsChild>
                                            <w:div w:id="1754858027">
                                              <w:marLeft w:val="0"/>
                                              <w:marRight w:val="0"/>
                                              <w:marTop w:val="0"/>
                                              <w:marBottom w:val="0"/>
                                              <w:divBdr>
                                                <w:top w:val="none" w:sz="0" w:space="0" w:color="auto"/>
                                                <w:left w:val="none" w:sz="0" w:space="0" w:color="auto"/>
                                                <w:bottom w:val="none" w:sz="0" w:space="0" w:color="auto"/>
                                                <w:right w:val="none" w:sz="0" w:space="0" w:color="auto"/>
                                              </w:divBdr>
                                              <w:divsChild>
                                                <w:div w:id="729158473">
                                                  <w:marLeft w:val="0"/>
                                                  <w:marRight w:val="0"/>
                                                  <w:marTop w:val="0"/>
                                                  <w:marBottom w:val="0"/>
                                                  <w:divBdr>
                                                    <w:top w:val="none" w:sz="0" w:space="0" w:color="auto"/>
                                                    <w:left w:val="none" w:sz="0" w:space="0" w:color="auto"/>
                                                    <w:bottom w:val="none" w:sz="0" w:space="0" w:color="auto"/>
                                                    <w:right w:val="none" w:sz="0" w:space="0" w:color="auto"/>
                                                  </w:divBdr>
                                                  <w:divsChild>
                                                    <w:div w:id="881330107">
                                                      <w:marLeft w:val="0"/>
                                                      <w:marRight w:val="0"/>
                                                      <w:marTop w:val="0"/>
                                                      <w:marBottom w:val="0"/>
                                                      <w:divBdr>
                                                        <w:top w:val="none" w:sz="0" w:space="0" w:color="auto"/>
                                                        <w:left w:val="none" w:sz="0" w:space="0" w:color="auto"/>
                                                        <w:bottom w:val="none" w:sz="0" w:space="0" w:color="auto"/>
                                                        <w:right w:val="none" w:sz="0" w:space="0" w:color="auto"/>
                                                      </w:divBdr>
                                                      <w:divsChild>
                                                        <w:div w:id="1835948390">
                                                          <w:marLeft w:val="0"/>
                                                          <w:marRight w:val="0"/>
                                                          <w:marTop w:val="0"/>
                                                          <w:marBottom w:val="0"/>
                                                          <w:divBdr>
                                                            <w:top w:val="none" w:sz="0" w:space="0" w:color="auto"/>
                                                            <w:left w:val="none" w:sz="0" w:space="0" w:color="auto"/>
                                                            <w:bottom w:val="none" w:sz="0" w:space="0" w:color="auto"/>
                                                            <w:right w:val="none" w:sz="0" w:space="0" w:color="auto"/>
                                                          </w:divBdr>
                                                          <w:divsChild>
                                                            <w:div w:id="1998914930">
                                                              <w:marLeft w:val="0"/>
                                                              <w:marRight w:val="0"/>
                                                              <w:marTop w:val="0"/>
                                                              <w:marBottom w:val="0"/>
                                                              <w:divBdr>
                                                                <w:top w:val="none" w:sz="0" w:space="0" w:color="auto"/>
                                                                <w:left w:val="none" w:sz="0" w:space="0" w:color="auto"/>
                                                                <w:bottom w:val="none" w:sz="0" w:space="0" w:color="auto"/>
                                                                <w:right w:val="none" w:sz="0" w:space="0" w:color="auto"/>
                                                              </w:divBdr>
                                                              <w:divsChild>
                                                                <w:div w:id="162402818">
                                                                  <w:marLeft w:val="0"/>
                                                                  <w:marRight w:val="0"/>
                                                                  <w:marTop w:val="0"/>
                                                                  <w:marBottom w:val="0"/>
                                                                  <w:divBdr>
                                                                    <w:top w:val="none" w:sz="0" w:space="0" w:color="auto"/>
                                                                    <w:left w:val="none" w:sz="0" w:space="0" w:color="auto"/>
                                                                    <w:bottom w:val="none" w:sz="0" w:space="0" w:color="auto"/>
                                                                    <w:right w:val="none" w:sz="0" w:space="0" w:color="auto"/>
                                                                  </w:divBdr>
                                                                  <w:divsChild>
                                                                    <w:div w:id="358358348">
                                                                      <w:marLeft w:val="0"/>
                                                                      <w:marRight w:val="0"/>
                                                                      <w:marTop w:val="0"/>
                                                                      <w:marBottom w:val="0"/>
                                                                      <w:divBdr>
                                                                        <w:top w:val="none" w:sz="0" w:space="0" w:color="auto"/>
                                                                        <w:left w:val="none" w:sz="0" w:space="0" w:color="auto"/>
                                                                        <w:bottom w:val="none" w:sz="0" w:space="0" w:color="auto"/>
                                                                        <w:right w:val="none" w:sz="0" w:space="0" w:color="auto"/>
                                                                      </w:divBdr>
                                                                      <w:divsChild>
                                                                        <w:div w:id="1833645063">
                                                                          <w:marLeft w:val="0"/>
                                                                          <w:marRight w:val="0"/>
                                                                          <w:marTop w:val="0"/>
                                                                          <w:marBottom w:val="0"/>
                                                                          <w:divBdr>
                                                                            <w:top w:val="none" w:sz="0" w:space="0" w:color="auto"/>
                                                                            <w:left w:val="none" w:sz="0" w:space="0" w:color="auto"/>
                                                                            <w:bottom w:val="none" w:sz="0" w:space="0" w:color="auto"/>
                                                                            <w:right w:val="none" w:sz="0" w:space="0" w:color="auto"/>
                                                                          </w:divBdr>
                                                                          <w:divsChild>
                                                                            <w:div w:id="1721632664">
                                                                              <w:marLeft w:val="0"/>
                                                                              <w:marRight w:val="0"/>
                                                                              <w:marTop w:val="0"/>
                                                                              <w:marBottom w:val="0"/>
                                                                              <w:divBdr>
                                                                                <w:top w:val="none" w:sz="0" w:space="0" w:color="auto"/>
                                                                                <w:left w:val="none" w:sz="0" w:space="0" w:color="auto"/>
                                                                                <w:bottom w:val="none" w:sz="0" w:space="0" w:color="auto"/>
                                                                                <w:right w:val="none" w:sz="0" w:space="0" w:color="auto"/>
                                                                              </w:divBdr>
                                                                              <w:divsChild>
                                                                                <w:div w:id="877284260">
                                                                                  <w:marLeft w:val="0"/>
                                                                                  <w:marRight w:val="0"/>
                                                                                  <w:marTop w:val="0"/>
                                                                                  <w:marBottom w:val="0"/>
                                                                                  <w:divBdr>
                                                                                    <w:top w:val="none" w:sz="0" w:space="0" w:color="auto"/>
                                                                                    <w:left w:val="none" w:sz="0" w:space="0" w:color="auto"/>
                                                                                    <w:bottom w:val="none" w:sz="0" w:space="0" w:color="auto"/>
                                                                                    <w:right w:val="none" w:sz="0" w:space="0" w:color="auto"/>
                                                                                  </w:divBdr>
                                                                                  <w:divsChild>
                                                                                    <w:div w:id="8264567">
                                                                                      <w:marLeft w:val="0"/>
                                                                                      <w:marRight w:val="0"/>
                                                                                      <w:marTop w:val="0"/>
                                                                                      <w:marBottom w:val="0"/>
                                                                                      <w:divBdr>
                                                                                        <w:top w:val="none" w:sz="0" w:space="0" w:color="auto"/>
                                                                                        <w:left w:val="none" w:sz="0" w:space="0" w:color="auto"/>
                                                                                        <w:bottom w:val="none" w:sz="0" w:space="0" w:color="auto"/>
                                                                                        <w:right w:val="none" w:sz="0" w:space="0" w:color="auto"/>
                                                                                      </w:divBdr>
                                                                                      <w:divsChild>
                                                                                        <w:div w:id="130732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5460650">
                                      <w:marLeft w:val="0"/>
                                      <w:marRight w:val="0"/>
                                      <w:marTop w:val="0"/>
                                      <w:marBottom w:val="0"/>
                                      <w:divBdr>
                                        <w:top w:val="none" w:sz="0" w:space="0" w:color="auto"/>
                                        <w:left w:val="none" w:sz="0" w:space="0" w:color="auto"/>
                                        <w:bottom w:val="none" w:sz="0" w:space="0" w:color="auto"/>
                                        <w:right w:val="none" w:sz="0" w:space="0" w:color="auto"/>
                                      </w:divBdr>
                                      <w:divsChild>
                                        <w:div w:id="1539078260">
                                          <w:marLeft w:val="0"/>
                                          <w:marRight w:val="0"/>
                                          <w:marTop w:val="0"/>
                                          <w:marBottom w:val="0"/>
                                          <w:divBdr>
                                            <w:top w:val="none" w:sz="0" w:space="0" w:color="auto"/>
                                            <w:left w:val="none" w:sz="0" w:space="0" w:color="auto"/>
                                            <w:bottom w:val="none" w:sz="0" w:space="0" w:color="auto"/>
                                            <w:right w:val="none" w:sz="0" w:space="0" w:color="auto"/>
                                          </w:divBdr>
                                          <w:divsChild>
                                            <w:div w:id="1661732323">
                                              <w:marLeft w:val="0"/>
                                              <w:marRight w:val="0"/>
                                              <w:marTop w:val="0"/>
                                              <w:marBottom w:val="0"/>
                                              <w:divBdr>
                                                <w:top w:val="none" w:sz="0" w:space="0" w:color="auto"/>
                                                <w:left w:val="none" w:sz="0" w:space="0" w:color="auto"/>
                                                <w:bottom w:val="none" w:sz="0" w:space="0" w:color="auto"/>
                                                <w:right w:val="none" w:sz="0" w:space="0" w:color="auto"/>
                                              </w:divBdr>
                                              <w:divsChild>
                                                <w:div w:id="861238016">
                                                  <w:marLeft w:val="0"/>
                                                  <w:marRight w:val="0"/>
                                                  <w:marTop w:val="0"/>
                                                  <w:marBottom w:val="0"/>
                                                  <w:divBdr>
                                                    <w:top w:val="none" w:sz="0" w:space="0" w:color="auto"/>
                                                    <w:left w:val="none" w:sz="0" w:space="0" w:color="auto"/>
                                                    <w:bottom w:val="none" w:sz="0" w:space="0" w:color="auto"/>
                                                    <w:right w:val="none" w:sz="0" w:space="0" w:color="auto"/>
                                                  </w:divBdr>
                                                  <w:divsChild>
                                                    <w:div w:id="1367682342">
                                                      <w:marLeft w:val="0"/>
                                                      <w:marRight w:val="0"/>
                                                      <w:marTop w:val="0"/>
                                                      <w:marBottom w:val="0"/>
                                                      <w:divBdr>
                                                        <w:top w:val="none" w:sz="0" w:space="0" w:color="auto"/>
                                                        <w:left w:val="none" w:sz="0" w:space="0" w:color="auto"/>
                                                        <w:bottom w:val="none" w:sz="0" w:space="0" w:color="auto"/>
                                                        <w:right w:val="none" w:sz="0" w:space="0" w:color="auto"/>
                                                      </w:divBdr>
                                                      <w:divsChild>
                                                        <w:div w:id="504440927">
                                                          <w:marLeft w:val="0"/>
                                                          <w:marRight w:val="0"/>
                                                          <w:marTop w:val="0"/>
                                                          <w:marBottom w:val="0"/>
                                                          <w:divBdr>
                                                            <w:top w:val="none" w:sz="0" w:space="0" w:color="auto"/>
                                                            <w:left w:val="none" w:sz="0" w:space="0" w:color="auto"/>
                                                            <w:bottom w:val="none" w:sz="0" w:space="0" w:color="auto"/>
                                                            <w:right w:val="none" w:sz="0" w:space="0" w:color="auto"/>
                                                          </w:divBdr>
                                                          <w:divsChild>
                                                            <w:div w:id="1065300960">
                                                              <w:marLeft w:val="0"/>
                                                              <w:marRight w:val="0"/>
                                                              <w:marTop w:val="0"/>
                                                              <w:marBottom w:val="0"/>
                                                              <w:divBdr>
                                                                <w:top w:val="none" w:sz="0" w:space="0" w:color="auto"/>
                                                                <w:left w:val="none" w:sz="0" w:space="0" w:color="auto"/>
                                                                <w:bottom w:val="none" w:sz="0" w:space="0" w:color="auto"/>
                                                                <w:right w:val="none" w:sz="0" w:space="0" w:color="auto"/>
                                                              </w:divBdr>
                                                              <w:divsChild>
                                                                <w:div w:id="753010463">
                                                                  <w:marLeft w:val="0"/>
                                                                  <w:marRight w:val="0"/>
                                                                  <w:marTop w:val="0"/>
                                                                  <w:marBottom w:val="0"/>
                                                                  <w:divBdr>
                                                                    <w:top w:val="none" w:sz="0" w:space="0" w:color="auto"/>
                                                                    <w:left w:val="none" w:sz="0" w:space="0" w:color="auto"/>
                                                                    <w:bottom w:val="none" w:sz="0" w:space="0" w:color="auto"/>
                                                                    <w:right w:val="none" w:sz="0" w:space="0" w:color="auto"/>
                                                                  </w:divBdr>
                                                                  <w:divsChild>
                                                                    <w:div w:id="235941215">
                                                                      <w:marLeft w:val="0"/>
                                                                      <w:marRight w:val="0"/>
                                                                      <w:marTop w:val="0"/>
                                                                      <w:marBottom w:val="0"/>
                                                                      <w:divBdr>
                                                                        <w:top w:val="none" w:sz="0" w:space="0" w:color="auto"/>
                                                                        <w:left w:val="none" w:sz="0" w:space="0" w:color="auto"/>
                                                                        <w:bottom w:val="none" w:sz="0" w:space="0" w:color="auto"/>
                                                                        <w:right w:val="none" w:sz="0" w:space="0" w:color="auto"/>
                                                                      </w:divBdr>
                                                                      <w:divsChild>
                                                                        <w:div w:id="11423520">
                                                                          <w:marLeft w:val="0"/>
                                                                          <w:marRight w:val="0"/>
                                                                          <w:marTop w:val="0"/>
                                                                          <w:marBottom w:val="0"/>
                                                                          <w:divBdr>
                                                                            <w:top w:val="none" w:sz="0" w:space="0" w:color="auto"/>
                                                                            <w:left w:val="none" w:sz="0" w:space="0" w:color="auto"/>
                                                                            <w:bottom w:val="none" w:sz="0" w:space="0" w:color="auto"/>
                                                                            <w:right w:val="none" w:sz="0" w:space="0" w:color="auto"/>
                                                                          </w:divBdr>
                                                                          <w:divsChild>
                                                                            <w:div w:id="975915086">
                                                                              <w:marLeft w:val="0"/>
                                                                              <w:marRight w:val="0"/>
                                                                              <w:marTop w:val="0"/>
                                                                              <w:marBottom w:val="0"/>
                                                                              <w:divBdr>
                                                                                <w:top w:val="none" w:sz="0" w:space="0" w:color="auto"/>
                                                                                <w:left w:val="none" w:sz="0" w:space="0" w:color="auto"/>
                                                                                <w:bottom w:val="none" w:sz="0" w:space="0" w:color="auto"/>
                                                                                <w:right w:val="none" w:sz="0" w:space="0" w:color="auto"/>
                                                                              </w:divBdr>
                                                                              <w:divsChild>
                                                                                <w:div w:id="432673611">
                                                                                  <w:marLeft w:val="0"/>
                                                                                  <w:marRight w:val="0"/>
                                                                                  <w:marTop w:val="0"/>
                                                                                  <w:marBottom w:val="0"/>
                                                                                  <w:divBdr>
                                                                                    <w:top w:val="none" w:sz="0" w:space="0" w:color="auto"/>
                                                                                    <w:left w:val="none" w:sz="0" w:space="0" w:color="auto"/>
                                                                                    <w:bottom w:val="none" w:sz="0" w:space="0" w:color="auto"/>
                                                                                    <w:right w:val="none" w:sz="0" w:space="0" w:color="auto"/>
                                                                                  </w:divBdr>
                                                                                  <w:divsChild>
                                                                                    <w:div w:id="1312177814">
                                                                                      <w:marLeft w:val="0"/>
                                                                                      <w:marRight w:val="0"/>
                                                                                      <w:marTop w:val="0"/>
                                                                                      <w:marBottom w:val="0"/>
                                                                                      <w:divBdr>
                                                                                        <w:top w:val="none" w:sz="0" w:space="0" w:color="auto"/>
                                                                                        <w:left w:val="none" w:sz="0" w:space="0" w:color="auto"/>
                                                                                        <w:bottom w:val="none" w:sz="0" w:space="0" w:color="auto"/>
                                                                                        <w:right w:val="none" w:sz="0" w:space="0" w:color="auto"/>
                                                                                      </w:divBdr>
                                                                                      <w:divsChild>
                                                                                        <w:div w:id="61148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784651">
                                      <w:marLeft w:val="0"/>
                                      <w:marRight w:val="0"/>
                                      <w:marTop w:val="0"/>
                                      <w:marBottom w:val="0"/>
                                      <w:divBdr>
                                        <w:top w:val="none" w:sz="0" w:space="0" w:color="auto"/>
                                        <w:left w:val="none" w:sz="0" w:space="0" w:color="auto"/>
                                        <w:bottom w:val="none" w:sz="0" w:space="0" w:color="auto"/>
                                        <w:right w:val="none" w:sz="0" w:space="0" w:color="auto"/>
                                      </w:divBdr>
                                      <w:divsChild>
                                        <w:div w:id="230502006">
                                          <w:marLeft w:val="0"/>
                                          <w:marRight w:val="0"/>
                                          <w:marTop w:val="0"/>
                                          <w:marBottom w:val="0"/>
                                          <w:divBdr>
                                            <w:top w:val="none" w:sz="0" w:space="0" w:color="auto"/>
                                            <w:left w:val="none" w:sz="0" w:space="0" w:color="auto"/>
                                            <w:bottom w:val="none" w:sz="0" w:space="0" w:color="auto"/>
                                            <w:right w:val="none" w:sz="0" w:space="0" w:color="auto"/>
                                          </w:divBdr>
                                          <w:divsChild>
                                            <w:div w:id="875774724">
                                              <w:marLeft w:val="0"/>
                                              <w:marRight w:val="0"/>
                                              <w:marTop w:val="0"/>
                                              <w:marBottom w:val="0"/>
                                              <w:divBdr>
                                                <w:top w:val="none" w:sz="0" w:space="0" w:color="auto"/>
                                                <w:left w:val="none" w:sz="0" w:space="0" w:color="auto"/>
                                                <w:bottom w:val="none" w:sz="0" w:space="0" w:color="auto"/>
                                                <w:right w:val="none" w:sz="0" w:space="0" w:color="auto"/>
                                              </w:divBdr>
                                              <w:divsChild>
                                                <w:div w:id="110712492">
                                                  <w:marLeft w:val="0"/>
                                                  <w:marRight w:val="0"/>
                                                  <w:marTop w:val="0"/>
                                                  <w:marBottom w:val="0"/>
                                                  <w:divBdr>
                                                    <w:top w:val="none" w:sz="0" w:space="0" w:color="auto"/>
                                                    <w:left w:val="none" w:sz="0" w:space="0" w:color="auto"/>
                                                    <w:bottom w:val="none" w:sz="0" w:space="0" w:color="auto"/>
                                                    <w:right w:val="none" w:sz="0" w:space="0" w:color="auto"/>
                                                  </w:divBdr>
                                                  <w:divsChild>
                                                    <w:div w:id="1366714575">
                                                      <w:marLeft w:val="0"/>
                                                      <w:marRight w:val="0"/>
                                                      <w:marTop w:val="0"/>
                                                      <w:marBottom w:val="0"/>
                                                      <w:divBdr>
                                                        <w:top w:val="none" w:sz="0" w:space="0" w:color="auto"/>
                                                        <w:left w:val="none" w:sz="0" w:space="0" w:color="auto"/>
                                                        <w:bottom w:val="none" w:sz="0" w:space="0" w:color="auto"/>
                                                        <w:right w:val="none" w:sz="0" w:space="0" w:color="auto"/>
                                                      </w:divBdr>
                                                      <w:divsChild>
                                                        <w:div w:id="338895496">
                                                          <w:marLeft w:val="0"/>
                                                          <w:marRight w:val="0"/>
                                                          <w:marTop w:val="0"/>
                                                          <w:marBottom w:val="0"/>
                                                          <w:divBdr>
                                                            <w:top w:val="none" w:sz="0" w:space="0" w:color="auto"/>
                                                            <w:left w:val="none" w:sz="0" w:space="0" w:color="auto"/>
                                                            <w:bottom w:val="none" w:sz="0" w:space="0" w:color="auto"/>
                                                            <w:right w:val="none" w:sz="0" w:space="0" w:color="auto"/>
                                                          </w:divBdr>
                                                          <w:divsChild>
                                                            <w:div w:id="221258284">
                                                              <w:marLeft w:val="0"/>
                                                              <w:marRight w:val="0"/>
                                                              <w:marTop w:val="0"/>
                                                              <w:marBottom w:val="0"/>
                                                              <w:divBdr>
                                                                <w:top w:val="none" w:sz="0" w:space="0" w:color="auto"/>
                                                                <w:left w:val="none" w:sz="0" w:space="0" w:color="auto"/>
                                                                <w:bottom w:val="none" w:sz="0" w:space="0" w:color="auto"/>
                                                                <w:right w:val="none" w:sz="0" w:space="0" w:color="auto"/>
                                                              </w:divBdr>
                                                              <w:divsChild>
                                                                <w:div w:id="5863983">
                                                                  <w:marLeft w:val="0"/>
                                                                  <w:marRight w:val="0"/>
                                                                  <w:marTop w:val="0"/>
                                                                  <w:marBottom w:val="0"/>
                                                                  <w:divBdr>
                                                                    <w:top w:val="none" w:sz="0" w:space="0" w:color="auto"/>
                                                                    <w:left w:val="none" w:sz="0" w:space="0" w:color="auto"/>
                                                                    <w:bottom w:val="none" w:sz="0" w:space="0" w:color="auto"/>
                                                                    <w:right w:val="none" w:sz="0" w:space="0" w:color="auto"/>
                                                                  </w:divBdr>
                                                                  <w:divsChild>
                                                                    <w:div w:id="1709913976">
                                                                      <w:marLeft w:val="0"/>
                                                                      <w:marRight w:val="0"/>
                                                                      <w:marTop w:val="0"/>
                                                                      <w:marBottom w:val="0"/>
                                                                      <w:divBdr>
                                                                        <w:top w:val="none" w:sz="0" w:space="0" w:color="auto"/>
                                                                        <w:left w:val="none" w:sz="0" w:space="0" w:color="auto"/>
                                                                        <w:bottom w:val="none" w:sz="0" w:space="0" w:color="auto"/>
                                                                        <w:right w:val="none" w:sz="0" w:space="0" w:color="auto"/>
                                                                      </w:divBdr>
                                                                      <w:divsChild>
                                                                        <w:div w:id="1235967639">
                                                                          <w:marLeft w:val="0"/>
                                                                          <w:marRight w:val="0"/>
                                                                          <w:marTop w:val="0"/>
                                                                          <w:marBottom w:val="0"/>
                                                                          <w:divBdr>
                                                                            <w:top w:val="none" w:sz="0" w:space="0" w:color="auto"/>
                                                                            <w:left w:val="none" w:sz="0" w:space="0" w:color="auto"/>
                                                                            <w:bottom w:val="none" w:sz="0" w:space="0" w:color="auto"/>
                                                                            <w:right w:val="none" w:sz="0" w:space="0" w:color="auto"/>
                                                                          </w:divBdr>
                                                                          <w:divsChild>
                                                                            <w:div w:id="1668285345">
                                                                              <w:marLeft w:val="0"/>
                                                                              <w:marRight w:val="0"/>
                                                                              <w:marTop w:val="0"/>
                                                                              <w:marBottom w:val="0"/>
                                                                              <w:divBdr>
                                                                                <w:top w:val="none" w:sz="0" w:space="0" w:color="auto"/>
                                                                                <w:left w:val="none" w:sz="0" w:space="0" w:color="auto"/>
                                                                                <w:bottom w:val="none" w:sz="0" w:space="0" w:color="auto"/>
                                                                                <w:right w:val="none" w:sz="0" w:space="0" w:color="auto"/>
                                                                              </w:divBdr>
                                                                              <w:divsChild>
                                                                                <w:div w:id="1585645397">
                                                                                  <w:marLeft w:val="0"/>
                                                                                  <w:marRight w:val="0"/>
                                                                                  <w:marTop w:val="0"/>
                                                                                  <w:marBottom w:val="0"/>
                                                                                  <w:divBdr>
                                                                                    <w:top w:val="none" w:sz="0" w:space="0" w:color="auto"/>
                                                                                    <w:left w:val="none" w:sz="0" w:space="0" w:color="auto"/>
                                                                                    <w:bottom w:val="none" w:sz="0" w:space="0" w:color="auto"/>
                                                                                    <w:right w:val="none" w:sz="0" w:space="0" w:color="auto"/>
                                                                                  </w:divBdr>
                                                                                  <w:divsChild>
                                                                                    <w:div w:id="624238223">
                                                                                      <w:marLeft w:val="0"/>
                                                                                      <w:marRight w:val="0"/>
                                                                                      <w:marTop w:val="0"/>
                                                                                      <w:marBottom w:val="0"/>
                                                                                      <w:divBdr>
                                                                                        <w:top w:val="none" w:sz="0" w:space="0" w:color="auto"/>
                                                                                        <w:left w:val="none" w:sz="0" w:space="0" w:color="auto"/>
                                                                                        <w:bottom w:val="none" w:sz="0" w:space="0" w:color="auto"/>
                                                                                        <w:right w:val="none" w:sz="0" w:space="0" w:color="auto"/>
                                                                                      </w:divBdr>
                                                                                      <w:divsChild>
                                                                                        <w:div w:id="95663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9425263">
                                      <w:marLeft w:val="0"/>
                                      <w:marRight w:val="0"/>
                                      <w:marTop w:val="0"/>
                                      <w:marBottom w:val="0"/>
                                      <w:divBdr>
                                        <w:top w:val="none" w:sz="0" w:space="0" w:color="auto"/>
                                        <w:left w:val="none" w:sz="0" w:space="0" w:color="auto"/>
                                        <w:bottom w:val="none" w:sz="0" w:space="0" w:color="auto"/>
                                        <w:right w:val="none" w:sz="0" w:space="0" w:color="auto"/>
                                      </w:divBdr>
                                      <w:divsChild>
                                        <w:div w:id="897326771">
                                          <w:marLeft w:val="0"/>
                                          <w:marRight w:val="0"/>
                                          <w:marTop w:val="0"/>
                                          <w:marBottom w:val="0"/>
                                          <w:divBdr>
                                            <w:top w:val="none" w:sz="0" w:space="0" w:color="auto"/>
                                            <w:left w:val="none" w:sz="0" w:space="0" w:color="auto"/>
                                            <w:bottom w:val="none" w:sz="0" w:space="0" w:color="auto"/>
                                            <w:right w:val="none" w:sz="0" w:space="0" w:color="auto"/>
                                          </w:divBdr>
                                          <w:divsChild>
                                            <w:div w:id="1032075366">
                                              <w:marLeft w:val="0"/>
                                              <w:marRight w:val="0"/>
                                              <w:marTop w:val="0"/>
                                              <w:marBottom w:val="0"/>
                                              <w:divBdr>
                                                <w:top w:val="none" w:sz="0" w:space="0" w:color="auto"/>
                                                <w:left w:val="none" w:sz="0" w:space="0" w:color="auto"/>
                                                <w:bottom w:val="none" w:sz="0" w:space="0" w:color="auto"/>
                                                <w:right w:val="none" w:sz="0" w:space="0" w:color="auto"/>
                                              </w:divBdr>
                                              <w:divsChild>
                                                <w:div w:id="611713676">
                                                  <w:marLeft w:val="0"/>
                                                  <w:marRight w:val="0"/>
                                                  <w:marTop w:val="0"/>
                                                  <w:marBottom w:val="0"/>
                                                  <w:divBdr>
                                                    <w:top w:val="none" w:sz="0" w:space="0" w:color="auto"/>
                                                    <w:left w:val="none" w:sz="0" w:space="0" w:color="auto"/>
                                                    <w:bottom w:val="none" w:sz="0" w:space="0" w:color="auto"/>
                                                    <w:right w:val="none" w:sz="0" w:space="0" w:color="auto"/>
                                                  </w:divBdr>
                                                  <w:divsChild>
                                                    <w:div w:id="1748455504">
                                                      <w:marLeft w:val="0"/>
                                                      <w:marRight w:val="0"/>
                                                      <w:marTop w:val="0"/>
                                                      <w:marBottom w:val="0"/>
                                                      <w:divBdr>
                                                        <w:top w:val="none" w:sz="0" w:space="0" w:color="auto"/>
                                                        <w:left w:val="none" w:sz="0" w:space="0" w:color="auto"/>
                                                        <w:bottom w:val="none" w:sz="0" w:space="0" w:color="auto"/>
                                                        <w:right w:val="none" w:sz="0" w:space="0" w:color="auto"/>
                                                      </w:divBdr>
                                                      <w:divsChild>
                                                        <w:div w:id="1166822862">
                                                          <w:marLeft w:val="0"/>
                                                          <w:marRight w:val="0"/>
                                                          <w:marTop w:val="0"/>
                                                          <w:marBottom w:val="0"/>
                                                          <w:divBdr>
                                                            <w:top w:val="none" w:sz="0" w:space="0" w:color="auto"/>
                                                            <w:left w:val="none" w:sz="0" w:space="0" w:color="auto"/>
                                                            <w:bottom w:val="none" w:sz="0" w:space="0" w:color="auto"/>
                                                            <w:right w:val="none" w:sz="0" w:space="0" w:color="auto"/>
                                                          </w:divBdr>
                                                          <w:divsChild>
                                                            <w:div w:id="826825819">
                                                              <w:marLeft w:val="0"/>
                                                              <w:marRight w:val="0"/>
                                                              <w:marTop w:val="0"/>
                                                              <w:marBottom w:val="0"/>
                                                              <w:divBdr>
                                                                <w:top w:val="none" w:sz="0" w:space="0" w:color="auto"/>
                                                                <w:left w:val="none" w:sz="0" w:space="0" w:color="auto"/>
                                                                <w:bottom w:val="none" w:sz="0" w:space="0" w:color="auto"/>
                                                                <w:right w:val="none" w:sz="0" w:space="0" w:color="auto"/>
                                                              </w:divBdr>
                                                              <w:divsChild>
                                                                <w:div w:id="1227766145">
                                                                  <w:marLeft w:val="0"/>
                                                                  <w:marRight w:val="0"/>
                                                                  <w:marTop w:val="0"/>
                                                                  <w:marBottom w:val="0"/>
                                                                  <w:divBdr>
                                                                    <w:top w:val="none" w:sz="0" w:space="0" w:color="auto"/>
                                                                    <w:left w:val="none" w:sz="0" w:space="0" w:color="auto"/>
                                                                    <w:bottom w:val="none" w:sz="0" w:space="0" w:color="auto"/>
                                                                    <w:right w:val="none" w:sz="0" w:space="0" w:color="auto"/>
                                                                  </w:divBdr>
                                                                  <w:divsChild>
                                                                    <w:div w:id="90898477">
                                                                      <w:marLeft w:val="0"/>
                                                                      <w:marRight w:val="0"/>
                                                                      <w:marTop w:val="0"/>
                                                                      <w:marBottom w:val="0"/>
                                                                      <w:divBdr>
                                                                        <w:top w:val="none" w:sz="0" w:space="0" w:color="auto"/>
                                                                        <w:left w:val="none" w:sz="0" w:space="0" w:color="auto"/>
                                                                        <w:bottom w:val="none" w:sz="0" w:space="0" w:color="auto"/>
                                                                        <w:right w:val="none" w:sz="0" w:space="0" w:color="auto"/>
                                                                      </w:divBdr>
                                                                      <w:divsChild>
                                                                        <w:div w:id="2061132313">
                                                                          <w:marLeft w:val="0"/>
                                                                          <w:marRight w:val="0"/>
                                                                          <w:marTop w:val="0"/>
                                                                          <w:marBottom w:val="0"/>
                                                                          <w:divBdr>
                                                                            <w:top w:val="none" w:sz="0" w:space="0" w:color="auto"/>
                                                                            <w:left w:val="none" w:sz="0" w:space="0" w:color="auto"/>
                                                                            <w:bottom w:val="none" w:sz="0" w:space="0" w:color="auto"/>
                                                                            <w:right w:val="none" w:sz="0" w:space="0" w:color="auto"/>
                                                                          </w:divBdr>
                                                                          <w:divsChild>
                                                                            <w:div w:id="2147356509">
                                                                              <w:marLeft w:val="0"/>
                                                                              <w:marRight w:val="0"/>
                                                                              <w:marTop w:val="0"/>
                                                                              <w:marBottom w:val="0"/>
                                                                              <w:divBdr>
                                                                                <w:top w:val="none" w:sz="0" w:space="0" w:color="auto"/>
                                                                                <w:left w:val="none" w:sz="0" w:space="0" w:color="auto"/>
                                                                                <w:bottom w:val="none" w:sz="0" w:space="0" w:color="auto"/>
                                                                                <w:right w:val="none" w:sz="0" w:space="0" w:color="auto"/>
                                                                              </w:divBdr>
                                                                              <w:divsChild>
                                                                                <w:div w:id="997537015">
                                                                                  <w:marLeft w:val="0"/>
                                                                                  <w:marRight w:val="0"/>
                                                                                  <w:marTop w:val="0"/>
                                                                                  <w:marBottom w:val="0"/>
                                                                                  <w:divBdr>
                                                                                    <w:top w:val="none" w:sz="0" w:space="0" w:color="auto"/>
                                                                                    <w:left w:val="none" w:sz="0" w:space="0" w:color="auto"/>
                                                                                    <w:bottom w:val="none" w:sz="0" w:space="0" w:color="auto"/>
                                                                                    <w:right w:val="none" w:sz="0" w:space="0" w:color="auto"/>
                                                                                  </w:divBdr>
                                                                                  <w:divsChild>
                                                                                    <w:div w:id="1690177992">
                                                                                      <w:marLeft w:val="0"/>
                                                                                      <w:marRight w:val="0"/>
                                                                                      <w:marTop w:val="0"/>
                                                                                      <w:marBottom w:val="0"/>
                                                                                      <w:divBdr>
                                                                                        <w:top w:val="none" w:sz="0" w:space="0" w:color="auto"/>
                                                                                        <w:left w:val="none" w:sz="0" w:space="0" w:color="auto"/>
                                                                                        <w:bottom w:val="none" w:sz="0" w:space="0" w:color="auto"/>
                                                                                        <w:right w:val="none" w:sz="0" w:space="0" w:color="auto"/>
                                                                                      </w:divBdr>
                                                                                      <w:divsChild>
                                                                                        <w:div w:id="146296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471184">
                                      <w:marLeft w:val="0"/>
                                      <w:marRight w:val="0"/>
                                      <w:marTop w:val="0"/>
                                      <w:marBottom w:val="0"/>
                                      <w:divBdr>
                                        <w:top w:val="none" w:sz="0" w:space="0" w:color="auto"/>
                                        <w:left w:val="none" w:sz="0" w:space="0" w:color="auto"/>
                                        <w:bottom w:val="none" w:sz="0" w:space="0" w:color="auto"/>
                                        <w:right w:val="none" w:sz="0" w:space="0" w:color="auto"/>
                                      </w:divBdr>
                                      <w:divsChild>
                                        <w:div w:id="1597520199">
                                          <w:marLeft w:val="0"/>
                                          <w:marRight w:val="0"/>
                                          <w:marTop w:val="0"/>
                                          <w:marBottom w:val="0"/>
                                          <w:divBdr>
                                            <w:top w:val="none" w:sz="0" w:space="0" w:color="auto"/>
                                            <w:left w:val="none" w:sz="0" w:space="0" w:color="auto"/>
                                            <w:bottom w:val="none" w:sz="0" w:space="0" w:color="auto"/>
                                            <w:right w:val="none" w:sz="0" w:space="0" w:color="auto"/>
                                          </w:divBdr>
                                          <w:divsChild>
                                            <w:div w:id="1458184774">
                                              <w:marLeft w:val="0"/>
                                              <w:marRight w:val="0"/>
                                              <w:marTop w:val="0"/>
                                              <w:marBottom w:val="0"/>
                                              <w:divBdr>
                                                <w:top w:val="none" w:sz="0" w:space="0" w:color="auto"/>
                                                <w:left w:val="none" w:sz="0" w:space="0" w:color="auto"/>
                                                <w:bottom w:val="none" w:sz="0" w:space="0" w:color="auto"/>
                                                <w:right w:val="none" w:sz="0" w:space="0" w:color="auto"/>
                                              </w:divBdr>
                                              <w:divsChild>
                                                <w:div w:id="727194842">
                                                  <w:marLeft w:val="0"/>
                                                  <w:marRight w:val="0"/>
                                                  <w:marTop w:val="0"/>
                                                  <w:marBottom w:val="0"/>
                                                  <w:divBdr>
                                                    <w:top w:val="none" w:sz="0" w:space="0" w:color="auto"/>
                                                    <w:left w:val="none" w:sz="0" w:space="0" w:color="auto"/>
                                                    <w:bottom w:val="none" w:sz="0" w:space="0" w:color="auto"/>
                                                    <w:right w:val="none" w:sz="0" w:space="0" w:color="auto"/>
                                                  </w:divBdr>
                                                  <w:divsChild>
                                                    <w:div w:id="904098852">
                                                      <w:marLeft w:val="0"/>
                                                      <w:marRight w:val="0"/>
                                                      <w:marTop w:val="0"/>
                                                      <w:marBottom w:val="0"/>
                                                      <w:divBdr>
                                                        <w:top w:val="none" w:sz="0" w:space="0" w:color="auto"/>
                                                        <w:left w:val="none" w:sz="0" w:space="0" w:color="auto"/>
                                                        <w:bottom w:val="none" w:sz="0" w:space="0" w:color="auto"/>
                                                        <w:right w:val="none" w:sz="0" w:space="0" w:color="auto"/>
                                                      </w:divBdr>
                                                      <w:divsChild>
                                                        <w:div w:id="26806040">
                                                          <w:marLeft w:val="0"/>
                                                          <w:marRight w:val="0"/>
                                                          <w:marTop w:val="0"/>
                                                          <w:marBottom w:val="0"/>
                                                          <w:divBdr>
                                                            <w:top w:val="none" w:sz="0" w:space="0" w:color="auto"/>
                                                            <w:left w:val="none" w:sz="0" w:space="0" w:color="auto"/>
                                                            <w:bottom w:val="none" w:sz="0" w:space="0" w:color="auto"/>
                                                            <w:right w:val="none" w:sz="0" w:space="0" w:color="auto"/>
                                                          </w:divBdr>
                                                          <w:divsChild>
                                                            <w:div w:id="1702121184">
                                                              <w:marLeft w:val="0"/>
                                                              <w:marRight w:val="0"/>
                                                              <w:marTop w:val="0"/>
                                                              <w:marBottom w:val="0"/>
                                                              <w:divBdr>
                                                                <w:top w:val="none" w:sz="0" w:space="0" w:color="auto"/>
                                                                <w:left w:val="none" w:sz="0" w:space="0" w:color="auto"/>
                                                                <w:bottom w:val="none" w:sz="0" w:space="0" w:color="auto"/>
                                                                <w:right w:val="none" w:sz="0" w:space="0" w:color="auto"/>
                                                              </w:divBdr>
                                                              <w:divsChild>
                                                                <w:div w:id="7752598">
                                                                  <w:marLeft w:val="0"/>
                                                                  <w:marRight w:val="0"/>
                                                                  <w:marTop w:val="0"/>
                                                                  <w:marBottom w:val="0"/>
                                                                  <w:divBdr>
                                                                    <w:top w:val="none" w:sz="0" w:space="0" w:color="auto"/>
                                                                    <w:left w:val="none" w:sz="0" w:space="0" w:color="auto"/>
                                                                    <w:bottom w:val="none" w:sz="0" w:space="0" w:color="auto"/>
                                                                    <w:right w:val="none" w:sz="0" w:space="0" w:color="auto"/>
                                                                  </w:divBdr>
                                                                  <w:divsChild>
                                                                    <w:div w:id="49765856">
                                                                      <w:marLeft w:val="0"/>
                                                                      <w:marRight w:val="0"/>
                                                                      <w:marTop w:val="0"/>
                                                                      <w:marBottom w:val="0"/>
                                                                      <w:divBdr>
                                                                        <w:top w:val="none" w:sz="0" w:space="0" w:color="auto"/>
                                                                        <w:left w:val="none" w:sz="0" w:space="0" w:color="auto"/>
                                                                        <w:bottom w:val="none" w:sz="0" w:space="0" w:color="auto"/>
                                                                        <w:right w:val="none" w:sz="0" w:space="0" w:color="auto"/>
                                                                      </w:divBdr>
                                                                      <w:divsChild>
                                                                        <w:div w:id="1932352532">
                                                                          <w:marLeft w:val="0"/>
                                                                          <w:marRight w:val="0"/>
                                                                          <w:marTop w:val="0"/>
                                                                          <w:marBottom w:val="0"/>
                                                                          <w:divBdr>
                                                                            <w:top w:val="none" w:sz="0" w:space="0" w:color="auto"/>
                                                                            <w:left w:val="none" w:sz="0" w:space="0" w:color="auto"/>
                                                                            <w:bottom w:val="none" w:sz="0" w:space="0" w:color="auto"/>
                                                                            <w:right w:val="none" w:sz="0" w:space="0" w:color="auto"/>
                                                                          </w:divBdr>
                                                                          <w:divsChild>
                                                                            <w:div w:id="1879050690">
                                                                              <w:marLeft w:val="0"/>
                                                                              <w:marRight w:val="0"/>
                                                                              <w:marTop w:val="0"/>
                                                                              <w:marBottom w:val="0"/>
                                                                              <w:divBdr>
                                                                                <w:top w:val="none" w:sz="0" w:space="0" w:color="auto"/>
                                                                                <w:left w:val="none" w:sz="0" w:space="0" w:color="auto"/>
                                                                                <w:bottom w:val="none" w:sz="0" w:space="0" w:color="auto"/>
                                                                                <w:right w:val="none" w:sz="0" w:space="0" w:color="auto"/>
                                                                              </w:divBdr>
                                                                              <w:divsChild>
                                                                                <w:div w:id="220137932">
                                                                                  <w:marLeft w:val="0"/>
                                                                                  <w:marRight w:val="0"/>
                                                                                  <w:marTop w:val="0"/>
                                                                                  <w:marBottom w:val="0"/>
                                                                                  <w:divBdr>
                                                                                    <w:top w:val="none" w:sz="0" w:space="0" w:color="auto"/>
                                                                                    <w:left w:val="none" w:sz="0" w:space="0" w:color="auto"/>
                                                                                    <w:bottom w:val="none" w:sz="0" w:space="0" w:color="auto"/>
                                                                                    <w:right w:val="none" w:sz="0" w:space="0" w:color="auto"/>
                                                                                  </w:divBdr>
                                                                                  <w:divsChild>
                                                                                    <w:div w:id="214192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758483">
                                      <w:marLeft w:val="0"/>
                                      <w:marRight w:val="0"/>
                                      <w:marTop w:val="0"/>
                                      <w:marBottom w:val="0"/>
                                      <w:divBdr>
                                        <w:top w:val="none" w:sz="0" w:space="0" w:color="auto"/>
                                        <w:left w:val="none" w:sz="0" w:space="0" w:color="auto"/>
                                        <w:bottom w:val="none" w:sz="0" w:space="0" w:color="auto"/>
                                        <w:right w:val="none" w:sz="0" w:space="0" w:color="auto"/>
                                      </w:divBdr>
                                      <w:divsChild>
                                        <w:div w:id="512652511">
                                          <w:marLeft w:val="0"/>
                                          <w:marRight w:val="0"/>
                                          <w:marTop w:val="0"/>
                                          <w:marBottom w:val="0"/>
                                          <w:divBdr>
                                            <w:top w:val="none" w:sz="0" w:space="0" w:color="auto"/>
                                            <w:left w:val="none" w:sz="0" w:space="0" w:color="auto"/>
                                            <w:bottom w:val="none" w:sz="0" w:space="0" w:color="auto"/>
                                            <w:right w:val="none" w:sz="0" w:space="0" w:color="auto"/>
                                          </w:divBdr>
                                          <w:divsChild>
                                            <w:div w:id="1127702629">
                                              <w:marLeft w:val="0"/>
                                              <w:marRight w:val="0"/>
                                              <w:marTop w:val="0"/>
                                              <w:marBottom w:val="0"/>
                                              <w:divBdr>
                                                <w:top w:val="none" w:sz="0" w:space="0" w:color="auto"/>
                                                <w:left w:val="none" w:sz="0" w:space="0" w:color="auto"/>
                                                <w:bottom w:val="none" w:sz="0" w:space="0" w:color="auto"/>
                                                <w:right w:val="none" w:sz="0" w:space="0" w:color="auto"/>
                                              </w:divBdr>
                                              <w:divsChild>
                                                <w:div w:id="604116188">
                                                  <w:marLeft w:val="0"/>
                                                  <w:marRight w:val="0"/>
                                                  <w:marTop w:val="0"/>
                                                  <w:marBottom w:val="0"/>
                                                  <w:divBdr>
                                                    <w:top w:val="none" w:sz="0" w:space="0" w:color="auto"/>
                                                    <w:left w:val="none" w:sz="0" w:space="0" w:color="auto"/>
                                                    <w:bottom w:val="none" w:sz="0" w:space="0" w:color="auto"/>
                                                    <w:right w:val="none" w:sz="0" w:space="0" w:color="auto"/>
                                                  </w:divBdr>
                                                  <w:divsChild>
                                                    <w:div w:id="863253208">
                                                      <w:marLeft w:val="0"/>
                                                      <w:marRight w:val="0"/>
                                                      <w:marTop w:val="0"/>
                                                      <w:marBottom w:val="0"/>
                                                      <w:divBdr>
                                                        <w:top w:val="none" w:sz="0" w:space="0" w:color="auto"/>
                                                        <w:left w:val="none" w:sz="0" w:space="0" w:color="auto"/>
                                                        <w:bottom w:val="none" w:sz="0" w:space="0" w:color="auto"/>
                                                        <w:right w:val="none" w:sz="0" w:space="0" w:color="auto"/>
                                                      </w:divBdr>
                                                      <w:divsChild>
                                                        <w:div w:id="1241207999">
                                                          <w:marLeft w:val="0"/>
                                                          <w:marRight w:val="0"/>
                                                          <w:marTop w:val="0"/>
                                                          <w:marBottom w:val="0"/>
                                                          <w:divBdr>
                                                            <w:top w:val="none" w:sz="0" w:space="0" w:color="auto"/>
                                                            <w:left w:val="none" w:sz="0" w:space="0" w:color="auto"/>
                                                            <w:bottom w:val="none" w:sz="0" w:space="0" w:color="auto"/>
                                                            <w:right w:val="none" w:sz="0" w:space="0" w:color="auto"/>
                                                          </w:divBdr>
                                                          <w:divsChild>
                                                            <w:div w:id="2117945201">
                                                              <w:marLeft w:val="0"/>
                                                              <w:marRight w:val="0"/>
                                                              <w:marTop w:val="0"/>
                                                              <w:marBottom w:val="0"/>
                                                              <w:divBdr>
                                                                <w:top w:val="none" w:sz="0" w:space="0" w:color="auto"/>
                                                                <w:left w:val="none" w:sz="0" w:space="0" w:color="auto"/>
                                                                <w:bottom w:val="none" w:sz="0" w:space="0" w:color="auto"/>
                                                                <w:right w:val="none" w:sz="0" w:space="0" w:color="auto"/>
                                                              </w:divBdr>
                                                              <w:divsChild>
                                                                <w:div w:id="1139688800">
                                                                  <w:marLeft w:val="0"/>
                                                                  <w:marRight w:val="0"/>
                                                                  <w:marTop w:val="0"/>
                                                                  <w:marBottom w:val="0"/>
                                                                  <w:divBdr>
                                                                    <w:top w:val="none" w:sz="0" w:space="0" w:color="auto"/>
                                                                    <w:left w:val="none" w:sz="0" w:space="0" w:color="auto"/>
                                                                    <w:bottom w:val="none" w:sz="0" w:space="0" w:color="auto"/>
                                                                    <w:right w:val="none" w:sz="0" w:space="0" w:color="auto"/>
                                                                  </w:divBdr>
                                                                  <w:divsChild>
                                                                    <w:div w:id="1594128811">
                                                                      <w:marLeft w:val="0"/>
                                                                      <w:marRight w:val="0"/>
                                                                      <w:marTop w:val="0"/>
                                                                      <w:marBottom w:val="0"/>
                                                                      <w:divBdr>
                                                                        <w:top w:val="none" w:sz="0" w:space="0" w:color="auto"/>
                                                                        <w:left w:val="none" w:sz="0" w:space="0" w:color="auto"/>
                                                                        <w:bottom w:val="none" w:sz="0" w:space="0" w:color="auto"/>
                                                                        <w:right w:val="none" w:sz="0" w:space="0" w:color="auto"/>
                                                                      </w:divBdr>
                                                                      <w:divsChild>
                                                                        <w:div w:id="144857507">
                                                                          <w:marLeft w:val="0"/>
                                                                          <w:marRight w:val="0"/>
                                                                          <w:marTop w:val="0"/>
                                                                          <w:marBottom w:val="0"/>
                                                                          <w:divBdr>
                                                                            <w:top w:val="none" w:sz="0" w:space="0" w:color="auto"/>
                                                                            <w:left w:val="none" w:sz="0" w:space="0" w:color="auto"/>
                                                                            <w:bottom w:val="none" w:sz="0" w:space="0" w:color="auto"/>
                                                                            <w:right w:val="none" w:sz="0" w:space="0" w:color="auto"/>
                                                                          </w:divBdr>
                                                                          <w:divsChild>
                                                                            <w:div w:id="748893131">
                                                                              <w:marLeft w:val="0"/>
                                                                              <w:marRight w:val="0"/>
                                                                              <w:marTop w:val="0"/>
                                                                              <w:marBottom w:val="0"/>
                                                                              <w:divBdr>
                                                                                <w:top w:val="none" w:sz="0" w:space="0" w:color="auto"/>
                                                                                <w:left w:val="none" w:sz="0" w:space="0" w:color="auto"/>
                                                                                <w:bottom w:val="none" w:sz="0" w:space="0" w:color="auto"/>
                                                                                <w:right w:val="none" w:sz="0" w:space="0" w:color="auto"/>
                                                                              </w:divBdr>
                                                                              <w:divsChild>
                                                                                <w:div w:id="409035867">
                                                                                  <w:marLeft w:val="0"/>
                                                                                  <w:marRight w:val="0"/>
                                                                                  <w:marTop w:val="0"/>
                                                                                  <w:marBottom w:val="0"/>
                                                                                  <w:divBdr>
                                                                                    <w:top w:val="none" w:sz="0" w:space="0" w:color="auto"/>
                                                                                    <w:left w:val="none" w:sz="0" w:space="0" w:color="auto"/>
                                                                                    <w:bottom w:val="none" w:sz="0" w:space="0" w:color="auto"/>
                                                                                    <w:right w:val="none" w:sz="0" w:space="0" w:color="auto"/>
                                                                                  </w:divBdr>
                                                                                  <w:divsChild>
                                                                                    <w:div w:id="514227359">
                                                                                      <w:marLeft w:val="0"/>
                                                                                      <w:marRight w:val="0"/>
                                                                                      <w:marTop w:val="0"/>
                                                                                      <w:marBottom w:val="0"/>
                                                                                      <w:divBdr>
                                                                                        <w:top w:val="none" w:sz="0" w:space="0" w:color="auto"/>
                                                                                        <w:left w:val="none" w:sz="0" w:space="0" w:color="auto"/>
                                                                                        <w:bottom w:val="none" w:sz="0" w:space="0" w:color="auto"/>
                                                                                        <w:right w:val="none" w:sz="0" w:space="0" w:color="auto"/>
                                                                                      </w:divBdr>
                                                                                      <w:divsChild>
                                                                                        <w:div w:id="100447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880799">
                                      <w:marLeft w:val="0"/>
                                      <w:marRight w:val="0"/>
                                      <w:marTop w:val="0"/>
                                      <w:marBottom w:val="0"/>
                                      <w:divBdr>
                                        <w:top w:val="none" w:sz="0" w:space="0" w:color="auto"/>
                                        <w:left w:val="none" w:sz="0" w:space="0" w:color="auto"/>
                                        <w:bottom w:val="none" w:sz="0" w:space="0" w:color="auto"/>
                                        <w:right w:val="none" w:sz="0" w:space="0" w:color="auto"/>
                                      </w:divBdr>
                                      <w:divsChild>
                                        <w:div w:id="1989894951">
                                          <w:marLeft w:val="0"/>
                                          <w:marRight w:val="0"/>
                                          <w:marTop w:val="0"/>
                                          <w:marBottom w:val="0"/>
                                          <w:divBdr>
                                            <w:top w:val="none" w:sz="0" w:space="0" w:color="auto"/>
                                            <w:left w:val="none" w:sz="0" w:space="0" w:color="auto"/>
                                            <w:bottom w:val="none" w:sz="0" w:space="0" w:color="auto"/>
                                            <w:right w:val="none" w:sz="0" w:space="0" w:color="auto"/>
                                          </w:divBdr>
                                          <w:divsChild>
                                            <w:div w:id="258758301">
                                              <w:marLeft w:val="0"/>
                                              <w:marRight w:val="0"/>
                                              <w:marTop w:val="0"/>
                                              <w:marBottom w:val="0"/>
                                              <w:divBdr>
                                                <w:top w:val="none" w:sz="0" w:space="0" w:color="auto"/>
                                                <w:left w:val="none" w:sz="0" w:space="0" w:color="auto"/>
                                                <w:bottom w:val="none" w:sz="0" w:space="0" w:color="auto"/>
                                                <w:right w:val="none" w:sz="0" w:space="0" w:color="auto"/>
                                              </w:divBdr>
                                              <w:divsChild>
                                                <w:div w:id="278032452">
                                                  <w:marLeft w:val="0"/>
                                                  <w:marRight w:val="0"/>
                                                  <w:marTop w:val="0"/>
                                                  <w:marBottom w:val="0"/>
                                                  <w:divBdr>
                                                    <w:top w:val="none" w:sz="0" w:space="0" w:color="auto"/>
                                                    <w:left w:val="none" w:sz="0" w:space="0" w:color="auto"/>
                                                    <w:bottom w:val="none" w:sz="0" w:space="0" w:color="auto"/>
                                                    <w:right w:val="none" w:sz="0" w:space="0" w:color="auto"/>
                                                  </w:divBdr>
                                                  <w:divsChild>
                                                    <w:div w:id="764494690">
                                                      <w:marLeft w:val="0"/>
                                                      <w:marRight w:val="0"/>
                                                      <w:marTop w:val="0"/>
                                                      <w:marBottom w:val="0"/>
                                                      <w:divBdr>
                                                        <w:top w:val="none" w:sz="0" w:space="0" w:color="auto"/>
                                                        <w:left w:val="none" w:sz="0" w:space="0" w:color="auto"/>
                                                        <w:bottom w:val="none" w:sz="0" w:space="0" w:color="auto"/>
                                                        <w:right w:val="none" w:sz="0" w:space="0" w:color="auto"/>
                                                      </w:divBdr>
                                                      <w:divsChild>
                                                        <w:div w:id="1971472223">
                                                          <w:marLeft w:val="0"/>
                                                          <w:marRight w:val="0"/>
                                                          <w:marTop w:val="0"/>
                                                          <w:marBottom w:val="0"/>
                                                          <w:divBdr>
                                                            <w:top w:val="none" w:sz="0" w:space="0" w:color="auto"/>
                                                            <w:left w:val="none" w:sz="0" w:space="0" w:color="auto"/>
                                                            <w:bottom w:val="none" w:sz="0" w:space="0" w:color="auto"/>
                                                            <w:right w:val="none" w:sz="0" w:space="0" w:color="auto"/>
                                                          </w:divBdr>
                                                          <w:divsChild>
                                                            <w:div w:id="1112238467">
                                                              <w:marLeft w:val="0"/>
                                                              <w:marRight w:val="0"/>
                                                              <w:marTop w:val="0"/>
                                                              <w:marBottom w:val="0"/>
                                                              <w:divBdr>
                                                                <w:top w:val="none" w:sz="0" w:space="0" w:color="auto"/>
                                                                <w:left w:val="none" w:sz="0" w:space="0" w:color="auto"/>
                                                                <w:bottom w:val="none" w:sz="0" w:space="0" w:color="auto"/>
                                                                <w:right w:val="none" w:sz="0" w:space="0" w:color="auto"/>
                                                              </w:divBdr>
                                                              <w:divsChild>
                                                                <w:div w:id="1261640477">
                                                                  <w:marLeft w:val="0"/>
                                                                  <w:marRight w:val="0"/>
                                                                  <w:marTop w:val="0"/>
                                                                  <w:marBottom w:val="0"/>
                                                                  <w:divBdr>
                                                                    <w:top w:val="none" w:sz="0" w:space="0" w:color="auto"/>
                                                                    <w:left w:val="none" w:sz="0" w:space="0" w:color="auto"/>
                                                                    <w:bottom w:val="none" w:sz="0" w:space="0" w:color="auto"/>
                                                                    <w:right w:val="none" w:sz="0" w:space="0" w:color="auto"/>
                                                                  </w:divBdr>
                                                                  <w:divsChild>
                                                                    <w:div w:id="1004742958">
                                                                      <w:marLeft w:val="0"/>
                                                                      <w:marRight w:val="0"/>
                                                                      <w:marTop w:val="0"/>
                                                                      <w:marBottom w:val="0"/>
                                                                      <w:divBdr>
                                                                        <w:top w:val="none" w:sz="0" w:space="0" w:color="auto"/>
                                                                        <w:left w:val="none" w:sz="0" w:space="0" w:color="auto"/>
                                                                        <w:bottom w:val="none" w:sz="0" w:space="0" w:color="auto"/>
                                                                        <w:right w:val="none" w:sz="0" w:space="0" w:color="auto"/>
                                                                      </w:divBdr>
                                                                      <w:divsChild>
                                                                        <w:div w:id="573780587">
                                                                          <w:marLeft w:val="0"/>
                                                                          <w:marRight w:val="0"/>
                                                                          <w:marTop w:val="0"/>
                                                                          <w:marBottom w:val="0"/>
                                                                          <w:divBdr>
                                                                            <w:top w:val="none" w:sz="0" w:space="0" w:color="auto"/>
                                                                            <w:left w:val="none" w:sz="0" w:space="0" w:color="auto"/>
                                                                            <w:bottom w:val="none" w:sz="0" w:space="0" w:color="auto"/>
                                                                            <w:right w:val="none" w:sz="0" w:space="0" w:color="auto"/>
                                                                          </w:divBdr>
                                                                          <w:divsChild>
                                                                            <w:div w:id="1486895439">
                                                                              <w:marLeft w:val="0"/>
                                                                              <w:marRight w:val="0"/>
                                                                              <w:marTop w:val="0"/>
                                                                              <w:marBottom w:val="0"/>
                                                                              <w:divBdr>
                                                                                <w:top w:val="none" w:sz="0" w:space="0" w:color="auto"/>
                                                                                <w:left w:val="none" w:sz="0" w:space="0" w:color="auto"/>
                                                                                <w:bottom w:val="none" w:sz="0" w:space="0" w:color="auto"/>
                                                                                <w:right w:val="none" w:sz="0" w:space="0" w:color="auto"/>
                                                                              </w:divBdr>
                                                                              <w:divsChild>
                                                                                <w:div w:id="1852331837">
                                                                                  <w:marLeft w:val="0"/>
                                                                                  <w:marRight w:val="0"/>
                                                                                  <w:marTop w:val="0"/>
                                                                                  <w:marBottom w:val="0"/>
                                                                                  <w:divBdr>
                                                                                    <w:top w:val="none" w:sz="0" w:space="0" w:color="auto"/>
                                                                                    <w:left w:val="none" w:sz="0" w:space="0" w:color="auto"/>
                                                                                    <w:bottom w:val="none" w:sz="0" w:space="0" w:color="auto"/>
                                                                                    <w:right w:val="none" w:sz="0" w:space="0" w:color="auto"/>
                                                                                  </w:divBdr>
                                                                                  <w:divsChild>
                                                                                    <w:div w:id="144488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3005414">
                                      <w:marLeft w:val="0"/>
                                      <w:marRight w:val="0"/>
                                      <w:marTop w:val="0"/>
                                      <w:marBottom w:val="0"/>
                                      <w:divBdr>
                                        <w:top w:val="none" w:sz="0" w:space="0" w:color="auto"/>
                                        <w:left w:val="none" w:sz="0" w:space="0" w:color="auto"/>
                                        <w:bottom w:val="none" w:sz="0" w:space="0" w:color="auto"/>
                                        <w:right w:val="none" w:sz="0" w:space="0" w:color="auto"/>
                                      </w:divBdr>
                                      <w:divsChild>
                                        <w:div w:id="1755348975">
                                          <w:marLeft w:val="0"/>
                                          <w:marRight w:val="0"/>
                                          <w:marTop w:val="0"/>
                                          <w:marBottom w:val="0"/>
                                          <w:divBdr>
                                            <w:top w:val="none" w:sz="0" w:space="0" w:color="auto"/>
                                            <w:left w:val="none" w:sz="0" w:space="0" w:color="auto"/>
                                            <w:bottom w:val="none" w:sz="0" w:space="0" w:color="auto"/>
                                            <w:right w:val="none" w:sz="0" w:space="0" w:color="auto"/>
                                          </w:divBdr>
                                          <w:divsChild>
                                            <w:div w:id="1799495378">
                                              <w:marLeft w:val="0"/>
                                              <w:marRight w:val="0"/>
                                              <w:marTop w:val="0"/>
                                              <w:marBottom w:val="0"/>
                                              <w:divBdr>
                                                <w:top w:val="none" w:sz="0" w:space="0" w:color="auto"/>
                                                <w:left w:val="none" w:sz="0" w:space="0" w:color="auto"/>
                                                <w:bottom w:val="none" w:sz="0" w:space="0" w:color="auto"/>
                                                <w:right w:val="none" w:sz="0" w:space="0" w:color="auto"/>
                                              </w:divBdr>
                                              <w:divsChild>
                                                <w:div w:id="1387800925">
                                                  <w:marLeft w:val="0"/>
                                                  <w:marRight w:val="0"/>
                                                  <w:marTop w:val="0"/>
                                                  <w:marBottom w:val="0"/>
                                                  <w:divBdr>
                                                    <w:top w:val="none" w:sz="0" w:space="0" w:color="auto"/>
                                                    <w:left w:val="none" w:sz="0" w:space="0" w:color="auto"/>
                                                    <w:bottom w:val="none" w:sz="0" w:space="0" w:color="auto"/>
                                                    <w:right w:val="none" w:sz="0" w:space="0" w:color="auto"/>
                                                  </w:divBdr>
                                                  <w:divsChild>
                                                    <w:div w:id="2060663063">
                                                      <w:marLeft w:val="0"/>
                                                      <w:marRight w:val="0"/>
                                                      <w:marTop w:val="0"/>
                                                      <w:marBottom w:val="0"/>
                                                      <w:divBdr>
                                                        <w:top w:val="none" w:sz="0" w:space="0" w:color="auto"/>
                                                        <w:left w:val="none" w:sz="0" w:space="0" w:color="auto"/>
                                                        <w:bottom w:val="none" w:sz="0" w:space="0" w:color="auto"/>
                                                        <w:right w:val="none" w:sz="0" w:space="0" w:color="auto"/>
                                                      </w:divBdr>
                                                      <w:divsChild>
                                                        <w:div w:id="389421675">
                                                          <w:marLeft w:val="0"/>
                                                          <w:marRight w:val="0"/>
                                                          <w:marTop w:val="0"/>
                                                          <w:marBottom w:val="0"/>
                                                          <w:divBdr>
                                                            <w:top w:val="none" w:sz="0" w:space="0" w:color="auto"/>
                                                            <w:left w:val="none" w:sz="0" w:space="0" w:color="auto"/>
                                                            <w:bottom w:val="none" w:sz="0" w:space="0" w:color="auto"/>
                                                            <w:right w:val="none" w:sz="0" w:space="0" w:color="auto"/>
                                                          </w:divBdr>
                                                          <w:divsChild>
                                                            <w:div w:id="298608918">
                                                              <w:marLeft w:val="0"/>
                                                              <w:marRight w:val="0"/>
                                                              <w:marTop w:val="0"/>
                                                              <w:marBottom w:val="0"/>
                                                              <w:divBdr>
                                                                <w:top w:val="none" w:sz="0" w:space="0" w:color="auto"/>
                                                                <w:left w:val="none" w:sz="0" w:space="0" w:color="auto"/>
                                                                <w:bottom w:val="none" w:sz="0" w:space="0" w:color="auto"/>
                                                                <w:right w:val="none" w:sz="0" w:space="0" w:color="auto"/>
                                                              </w:divBdr>
                                                              <w:divsChild>
                                                                <w:div w:id="1532644855">
                                                                  <w:marLeft w:val="0"/>
                                                                  <w:marRight w:val="0"/>
                                                                  <w:marTop w:val="0"/>
                                                                  <w:marBottom w:val="0"/>
                                                                  <w:divBdr>
                                                                    <w:top w:val="none" w:sz="0" w:space="0" w:color="auto"/>
                                                                    <w:left w:val="none" w:sz="0" w:space="0" w:color="auto"/>
                                                                    <w:bottom w:val="none" w:sz="0" w:space="0" w:color="auto"/>
                                                                    <w:right w:val="none" w:sz="0" w:space="0" w:color="auto"/>
                                                                  </w:divBdr>
                                                                  <w:divsChild>
                                                                    <w:div w:id="638876369">
                                                                      <w:marLeft w:val="0"/>
                                                                      <w:marRight w:val="0"/>
                                                                      <w:marTop w:val="0"/>
                                                                      <w:marBottom w:val="0"/>
                                                                      <w:divBdr>
                                                                        <w:top w:val="none" w:sz="0" w:space="0" w:color="auto"/>
                                                                        <w:left w:val="none" w:sz="0" w:space="0" w:color="auto"/>
                                                                        <w:bottom w:val="none" w:sz="0" w:space="0" w:color="auto"/>
                                                                        <w:right w:val="none" w:sz="0" w:space="0" w:color="auto"/>
                                                                      </w:divBdr>
                                                                      <w:divsChild>
                                                                        <w:div w:id="1017544033">
                                                                          <w:marLeft w:val="0"/>
                                                                          <w:marRight w:val="0"/>
                                                                          <w:marTop w:val="0"/>
                                                                          <w:marBottom w:val="0"/>
                                                                          <w:divBdr>
                                                                            <w:top w:val="none" w:sz="0" w:space="0" w:color="auto"/>
                                                                            <w:left w:val="none" w:sz="0" w:space="0" w:color="auto"/>
                                                                            <w:bottom w:val="none" w:sz="0" w:space="0" w:color="auto"/>
                                                                            <w:right w:val="none" w:sz="0" w:space="0" w:color="auto"/>
                                                                          </w:divBdr>
                                                                          <w:divsChild>
                                                                            <w:div w:id="1620992615">
                                                                              <w:marLeft w:val="0"/>
                                                                              <w:marRight w:val="0"/>
                                                                              <w:marTop w:val="0"/>
                                                                              <w:marBottom w:val="0"/>
                                                                              <w:divBdr>
                                                                                <w:top w:val="none" w:sz="0" w:space="0" w:color="auto"/>
                                                                                <w:left w:val="none" w:sz="0" w:space="0" w:color="auto"/>
                                                                                <w:bottom w:val="none" w:sz="0" w:space="0" w:color="auto"/>
                                                                                <w:right w:val="none" w:sz="0" w:space="0" w:color="auto"/>
                                                                              </w:divBdr>
                                                                              <w:divsChild>
                                                                                <w:div w:id="502670578">
                                                                                  <w:marLeft w:val="0"/>
                                                                                  <w:marRight w:val="0"/>
                                                                                  <w:marTop w:val="0"/>
                                                                                  <w:marBottom w:val="0"/>
                                                                                  <w:divBdr>
                                                                                    <w:top w:val="none" w:sz="0" w:space="0" w:color="auto"/>
                                                                                    <w:left w:val="none" w:sz="0" w:space="0" w:color="auto"/>
                                                                                    <w:bottom w:val="none" w:sz="0" w:space="0" w:color="auto"/>
                                                                                    <w:right w:val="none" w:sz="0" w:space="0" w:color="auto"/>
                                                                                  </w:divBdr>
                                                                                  <w:divsChild>
                                                                                    <w:div w:id="182330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46522739">
      <w:bodyDiv w:val="1"/>
      <w:marLeft w:val="0"/>
      <w:marRight w:val="0"/>
      <w:marTop w:val="0"/>
      <w:marBottom w:val="0"/>
      <w:divBdr>
        <w:top w:val="none" w:sz="0" w:space="0" w:color="auto"/>
        <w:left w:val="none" w:sz="0" w:space="0" w:color="auto"/>
        <w:bottom w:val="none" w:sz="0" w:space="0" w:color="auto"/>
        <w:right w:val="none" w:sz="0" w:space="0" w:color="auto"/>
      </w:divBdr>
      <w:divsChild>
        <w:div w:id="38093770">
          <w:marLeft w:val="0"/>
          <w:marRight w:val="0"/>
          <w:marTop w:val="180"/>
          <w:marBottom w:val="240"/>
          <w:divBdr>
            <w:top w:val="none" w:sz="0" w:space="0" w:color="auto"/>
            <w:left w:val="none" w:sz="0" w:space="0" w:color="auto"/>
            <w:bottom w:val="none" w:sz="0" w:space="0" w:color="auto"/>
            <w:right w:val="none" w:sz="0" w:space="0" w:color="auto"/>
          </w:divBdr>
        </w:div>
        <w:div w:id="491675891">
          <w:marLeft w:val="0"/>
          <w:marRight w:val="0"/>
          <w:marTop w:val="180"/>
          <w:marBottom w:val="240"/>
          <w:divBdr>
            <w:top w:val="none" w:sz="0" w:space="0" w:color="auto"/>
            <w:left w:val="none" w:sz="0" w:space="0" w:color="auto"/>
            <w:bottom w:val="none" w:sz="0" w:space="0" w:color="auto"/>
            <w:right w:val="none" w:sz="0" w:space="0" w:color="auto"/>
          </w:divBdr>
        </w:div>
        <w:div w:id="1696423192">
          <w:marLeft w:val="0"/>
          <w:marRight w:val="0"/>
          <w:marTop w:val="180"/>
          <w:marBottom w:val="240"/>
          <w:divBdr>
            <w:top w:val="none" w:sz="0" w:space="0" w:color="auto"/>
            <w:left w:val="none" w:sz="0" w:space="0" w:color="auto"/>
            <w:bottom w:val="none" w:sz="0" w:space="0" w:color="auto"/>
            <w:right w:val="none" w:sz="0" w:space="0" w:color="auto"/>
          </w:divBdr>
        </w:div>
      </w:divsChild>
    </w:div>
    <w:div w:id="2127458607">
      <w:bodyDiv w:val="1"/>
      <w:marLeft w:val="0"/>
      <w:marRight w:val="0"/>
      <w:marTop w:val="0"/>
      <w:marBottom w:val="0"/>
      <w:divBdr>
        <w:top w:val="none" w:sz="0" w:space="0" w:color="auto"/>
        <w:left w:val="none" w:sz="0" w:space="0" w:color="auto"/>
        <w:bottom w:val="none" w:sz="0" w:space="0" w:color="auto"/>
        <w:right w:val="none" w:sz="0" w:space="0" w:color="auto"/>
      </w:divBdr>
      <w:divsChild>
        <w:div w:id="1793282408">
          <w:marLeft w:val="0"/>
          <w:marRight w:val="0"/>
          <w:marTop w:val="0"/>
          <w:marBottom w:val="0"/>
          <w:divBdr>
            <w:top w:val="none" w:sz="0" w:space="0" w:color="auto"/>
            <w:left w:val="none" w:sz="0" w:space="0" w:color="auto"/>
            <w:bottom w:val="none" w:sz="0" w:space="0" w:color="auto"/>
            <w:right w:val="none" w:sz="0" w:space="0" w:color="auto"/>
          </w:divBdr>
          <w:divsChild>
            <w:div w:id="458453750">
              <w:marLeft w:val="0"/>
              <w:marRight w:val="0"/>
              <w:marTop w:val="0"/>
              <w:marBottom w:val="0"/>
              <w:divBdr>
                <w:top w:val="none" w:sz="0" w:space="0" w:color="auto"/>
                <w:left w:val="none" w:sz="0" w:space="0" w:color="auto"/>
                <w:bottom w:val="none" w:sz="0" w:space="0" w:color="auto"/>
                <w:right w:val="none" w:sz="0" w:space="0" w:color="auto"/>
              </w:divBdr>
              <w:divsChild>
                <w:div w:id="290863339">
                  <w:marLeft w:val="0"/>
                  <w:marRight w:val="0"/>
                  <w:marTop w:val="0"/>
                  <w:marBottom w:val="0"/>
                  <w:divBdr>
                    <w:top w:val="none" w:sz="0" w:space="0" w:color="auto"/>
                    <w:left w:val="none" w:sz="0" w:space="0" w:color="auto"/>
                    <w:bottom w:val="none" w:sz="0" w:space="0" w:color="auto"/>
                    <w:right w:val="none" w:sz="0" w:space="0" w:color="auto"/>
                  </w:divBdr>
                  <w:divsChild>
                    <w:div w:id="2065062372">
                      <w:marLeft w:val="0"/>
                      <w:marRight w:val="0"/>
                      <w:marTop w:val="0"/>
                      <w:marBottom w:val="0"/>
                      <w:divBdr>
                        <w:top w:val="none" w:sz="0" w:space="0" w:color="auto"/>
                        <w:left w:val="none" w:sz="0" w:space="0" w:color="auto"/>
                        <w:bottom w:val="none" w:sz="0" w:space="0" w:color="auto"/>
                        <w:right w:val="none" w:sz="0" w:space="0" w:color="auto"/>
                      </w:divBdr>
                      <w:divsChild>
                        <w:div w:id="693961928">
                          <w:marLeft w:val="0"/>
                          <w:marRight w:val="0"/>
                          <w:marTop w:val="0"/>
                          <w:marBottom w:val="0"/>
                          <w:divBdr>
                            <w:top w:val="none" w:sz="0" w:space="0" w:color="auto"/>
                            <w:left w:val="none" w:sz="0" w:space="0" w:color="auto"/>
                            <w:bottom w:val="none" w:sz="0" w:space="0" w:color="auto"/>
                            <w:right w:val="none" w:sz="0" w:space="0" w:color="auto"/>
                          </w:divBdr>
                          <w:divsChild>
                            <w:div w:id="2140875336">
                              <w:marLeft w:val="0"/>
                              <w:marRight w:val="0"/>
                              <w:marTop w:val="0"/>
                              <w:marBottom w:val="0"/>
                              <w:divBdr>
                                <w:top w:val="none" w:sz="0" w:space="0" w:color="auto"/>
                                <w:left w:val="none" w:sz="0" w:space="0" w:color="auto"/>
                                <w:bottom w:val="none" w:sz="0" w:space="0" w:color="auto"/>
                                <w:right w:val="none" w:sz="0" w:space="0" w:color="auto"/>
                              </w:divBdr>
                              <w:divsChild>
                                <w:div w:id="1147552152">
                                  <w:marLeft w:val="0"/>
                                  <w:marRight w:val="0"/>
                                  <w:marTop w:val="0"/>
                                  <w:marBottom w:val="0"/>
                                  <w:divBdr>
                                    <w:top w:val="none" w:sz="0" w:space="0" w:color="auto"/>
                                    <w:left w:val="none" w:sz="0" w:space="0" w:color="auto"/>
                                    <w:bottom w:val="none" w:sz="0" w:space="0" w:color="auto"/>
                                    <w:right w:val="none" w:sz="0" w:space="0" w:color="auto"/>
                                  </w:divBdr>
                                  <w:divsChild>
                                    <w:div w:id="190920950">
                                      <w:marLeft w:val="0"/>
                                      <w:marRight w:val="0"/>
                                      <w:marTop w:val="0"/>
                                      <w:marBottom w:val="0"/>
                                      <w:divBdr>
                                        <w:top w:val="none" w:sz="0" w:space="0" w:color="auto"/>
                                        <w:left w:val="none" w:sz="0" w:space="0" w:color="auto"/>
                                        <w:bottom w:val="none" w:sz="0" w:space="0" w:color="auto"/>
                                        <w:right w:val="none" w:sz="0" w:space="0" w:color="auto"/>
                                      </w:divBdr>
                                      <w:divsChild>
                                        <w:div w:id="169805171">
                                          <w:marLeft w:val="0"/>
                                          <w:marRight w:val="0"/>
                                          <w:marTop w:val="0"/>
                                          <w:marBottom w:val="0"/>
                                          <w:divBdr>
                                            <w:top w:val="none" w:sz="0" w:space="0" w:color="auto"/>
                                            <w:left w:val="none" w:sz="0" w:space="0" w:color="auto"/>
                                            <w:bottom w:val="none" w:sz="0" w:space="0" w:color="auto"/>
                                            <w:right w:val="none" w:sz="0" w:space="0" w:color="auto"/>
                                          </w:divBdr>
                                          <w:divsChild>
                                            <w:div w:id="1492675995">
                                              <w:marLeft w:val="0"/>
                                              <w:marRight w:val="0"/>
                                              <w:marTop w:val="0"/>
                                              <w:marBottom w:val="0"/>
                                              <w:divBdr>
                                                <w:top w:val="none" w:sz="0" w:space="0" w:color="auto"/>
                                                <w:left w:val="none" w:sz="0" w:space="0" w:color="auto"/>
                                                <w:bottom w:val="none" w:sz="0" w:space="0" w:color="auto"/>
                                                <w:right w:val="none" w:sz="0" w:space="0" w:color="auto"/>
                                              </w:divBdr>
                                              <w:divsChild>
                                                <w:div w:id="1702701958">
                                                  <w:marLeft w:val="0"/>
                                                  <w:marRight w:val="0"/>
                                                  <w:marTop w:val="0"/>
                                                  <w:marBottom w:val="0"/>
                                                  <w:divBdr>
                                                    <w:top w:val="none" w:sz="0" w:space="0" w:color="auto"/>
                                                    <w:left w:val="none" w:sz="0" w:space="0" w:color="auto"/>
                                                    <w:bottom w:val="none" w:sz="0" w:space="0" w:color="auto"/>
                                                    <w:right w:val="none" w:sz="0" w:space="0" w:color="auto"/>
                                                  </w:divBdr>
                                                  <w:divsChild>
                                                    <w:div w:id="329409015">
                                                      <w:marLeft w:val="0"/>
                                                      <w:marRight w:val="0"/>
                                                      <w:marTop w:val="0"/>
                                                      <w:marBottom w:val="0"/>
                                                      <w:divBdr>
                                                        <w:top w:val="none" w:sz="0" w:space="0" w:color="auto"/>
                                                        <w:left w:val="none" w:sz="0" w:space="0" w:color="auto"/>
                                                        <w:bottom w:val="none" w:sz="0" w:space="0" w:color="auto"/>
                                                        <w:right w:val="none" w:sz="0" w:space="0" w:color="auto"/>
                                                      </w:divBdr>
                                                      <w:divsChild>
                                                        <w:div w:id="1592422899">
                                                          <w:marLeft w:val="0"/>
                                                          <w:marRight w:val="0"/>
                                                          <w:marTop w:val="0"/>
                                                          <w:marBottom w:val="0"/>
                                                          <w:divBdr>
                                                            <w:top w:val="none" w:sz="0" w:space="0" w:color="auto"/>
                                                            <w:left w:val="none" w:sz="0" w:space="0" w:color="auto"/>
                                                            <w:bottom w:val="none" w:sz="0" w:space="0" w:color="auto"/>
                                                            <w:right w:val="none" w:sz="0" w:space="0" w:color="auto"/>
                                                          </w:divBdr>
                                                          <w:divsChild>
                                                            <w:div w:id="48648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928546">
          <w:marLeft w:val="0"/>
          <w:marRight w:val="0"/>
          <w:marTop w:val="0"/>
          <w:marBottom w:val="0"/>
          <w:divBdr>
            <w:top w:val="none" w:sz="0" w:space="0" w:color="auto"/>
            <w:left w:val="none" w:sz="0" w:space="0" w:color="auto"/>
            <w:bottom w:val="none" w:sz="0" w:space="0" w:color="auto"/>
            <w:right w:val="none" w:sz="0" w:space="0" w:color="auto"/>
          </w:divBdr>
          <w:divsChild>
            <w:div w:id="1728871506">
              <w:marLeft w:val="0"/>
              <w:marRight w:val="0"/>
              <w:marTop w:val="0"/>
              <w:marBottom w:val="0"/>
              <w:divBdr>
                <w:top w:val="none" w:sz="0" w:space="0" w:color="auto"/>
                <w:left w:val="none" w:sz="0" w:space="0" w:color="auto"/>
                <w:bottom w:val="none" w:sz="0" w:space="0" w:color="auto"/>
                <w:right w:val="none" w:sz="0" w:space="0" w:color="auto"/>
              </w:divBdr>
              <w:divsChild>
                <w:div w:id="2039816013">
                  <w:marLeft w:val="0"/>
                  <w:marRight w:val="0"/>
                  <w:marTop w:val="0"/>
                  <w:marBottom w:val="0"/>
                  <w:divBdr>
                    <w:top w:val="none" w:sz="0" w:space="0" w:color="auto"/>
                    <w:left w:val="none" w:sz="0" w:space="0" w:color="auto"/>
                    <w:bottom w:val="none" w:sz="0" w:space="0" w:color="auto"/>
                    <w:right w:val="none" w:sz="0" w:space="0" w:color="auto"/>
                  </w:divBdr>
                  <w:divsChild>
                    <w:div w:id="239414188">
                      <w:marLeft w:val="0"/>
                      <w:marRight w:val="0"/>
                      <w:marTop w:val="0"/>
                      <w:marBottom w:val="0"/>
                      <w:divBdr>
                        <w:top w:val="none" w:sz="0" w:space="0" w:color="auto"/>
                        <w:left w:val="none" w:sz="0" w:space="0" w:color="auto"/>
                        <w:bottom w:val="none" w:sz="0" w:space="0" w:color="auto"/>
                        <w:right w:val="none" w:sz="0" w:space="0" w:color="auto"/>
                      </w:divBdr>
                      <w:divsChild>
                        <w:div w:id="1540705276">
                          <w:marLeft w:val="0"/>
                          <w:marRight w:val="0"/>
                          <w:marTop w:val="0"/>
                          <w:marBottom w:val="0"/>
                          <w:divBdr>
                            <w:top w:val="none" w:sz="0" w:space="0" w:color="auto"/>
                            <w:left w:val="none" w:sz="0" w:space="0" w:color="auto"/>
                            <w:bottom w:val="none" w:sz="0" w:space="0" w:color="auto"/>
                            <w:right w:val="none" w:sz="0" w:space="0" w:color="auto"/>
                          </w:divBdr>
                          <w:divsChild>
                            <w:div w:id="324163876">
                              <w:marLeft w:val="0"/>
                              <w:marRight w:val="0"/>
                              <w:marTop w:val="0"/>
                              <w:marBottom w:val="0"/>
                              <w:divBdr>
                                <w:top w:val="none" w:sz="0" w:space="0" w:color="auto"/>
                                <w:left w:val="none" w:sz="0" w:space="0" w:color="auto"/>
                                <w:bottom w:val="none" w:sz="0" w:space="0" w:color="auto"/>
                                <w:right w:val="none" w:sz="0" w:space="0" w:color="auto"/>
                              </w:divBdr>
                              <w:divsChild>
                                <w:div w:id="1336877799">
                                  <w:marLeft w:val="0"/>
                                  <w:marRight w:val="0"/>
                                  <w:marTop w:val="0"/>
                                  <w:marBottom w:val="0"/>
                                  <w:divBdr>
                                    <w:top w:val="none" w:sz="0" w:space="0" w:color="auto"/>
                                    <w:left w:val="none" w:sz="0" w:space="0" w:color="auto"/>
                                    <w:bottom w:val="none" w:sz="0" w:space="0" w:color="auto"/>
                                    <w:right w:val="none" w:sz="0" w:space="0" w:color="auto"/>
                                  </w:divBdr>
                                  <w:divsChild>
                                    <w:div w:id="1396855185">
                                      <w:marLeft w:val="0"/>
                                      <w:marRight w:val="0"/>
                                      <w:marTop w:val="0"/>
                                      <w:marBottom w:val="0"/>
                                      <w:divBdr>
                                        <w:top w:val="none" w:sz="0" w:space="0" w:color="auto"/>
                                        <w:left w:val="none" w:sz="0" w:space="0" w:color="auto"/>
                                        <w:bottom w:val="none" w:sz="0" w:space="0" w:color="auto"/>
                                        <w:right w:val="none" w:sz="0" w:space="0" w:color="auto"/>
                                      </w:divBdr>
                                      <w:divsChild>
                                        <w:div w:id="2105223079">
                                          <w:marLeft w:val="0"/>
                                          <w:marRight w:val="0"/>
                                          <w:marTop w:val="0"/>
                                          <w:marBottom w:val="0"/>
                                          <w:divBdr>
                                            <w:top w:val="none" w:sz="0" w:space="0" w:color="auto"/>
                                            <w:left w:val="none" w:sz="0" w:space="0" w:color="auto"/>
                                            <w:bottom w:val="none" w:sz="0" w:space="0" w:color="auto"/>
                                            <w:right w:val="none" w:sz="0" w:space="0" w:color="auto"/>
                                          </w:divBdr>
                                          <w:divsChild>
                                            <w:div w:id="481507996">
                                              <w:marLeft w:val="0"/>
                                              <w:marRight w:val="0"/>
                                              <w:marTop w:val="0"/>
                                              <w:marBottom w:val="0"/>
                                              <w:divBdr>
                                                <w:top w:val="none" w:sz="0" w:space="0" w:color="auto"/>
                                                <w:left w:val="none" w:sz="0" w:space="0" w:color="auto"/>
                                                <w:bottom w:val="none" w:sz="0" w:space="0" w:color="auto"/>
                                                <w:right w:val="none" w:sz="0" w:space="0" w:color="auto"/>
                                              </w:divBdr>
                                              <w:divsChild>
                                                <w:div w:id="638801613">
                                                  <w:marLeft w:val="0"/>
                                                  <w:marRight w:val="0"/>
                                                  <w:marTop w:val="0"/>
                                                  <w:marBottom w:val="0"/>
                                                  <w:divBdr>
                                                    <w:top w:val="none" w:sz="0" w:space="0" w:color="auto"/>
                                                    <w:left w:val="none" w:sz="0" w:space="0" w:color="auto"/>
                                                    <w:bottom w:val="none" w:sz="0" w:space="0" w:color="auto"/>
                                                    <w:right w:val="none" w:sz="0" w:space="0" w:color="auto"/>
                                                  </w:divBdr>
                                                  <w:divsChild>
                                                    <w:div w:id="1423913948">
                                                      <w:marLeft w:val="0"/>
                                                      <w:marRight w:val="0"/>
                                                      <w:marTop w:val="0"/>
                                                      <w:marBottom w:val="0"/>
                                                      <w:divBdr>
                                                        <w:top w:val="none" w:sz="0" w:space="0" w:color="auto"/>
                                                        <w:left w:val="none" w:sz="0" w:space="0" w:color="auto"/>
                                                        <w:bottom w:val="none" w:sz="0" w:space="0" w:color="auto"/>
                                                        <w:right w:val="none" w:sz="0" w:space="0" w:color="auto"/>
                                                      </w:divBdr>
                                                      <w:divsChild>
                                                        <w:div w:id="1650329262">
                                                          <w:marLeft w:val="0"/>
                                                          <w:marRight w:val="0"/>
                                                          <w:marTop w:val="0"/>
                                                          <w:marBottom w:val="0"/>
                                                          <w:divBdr>
                                                            <w:top w:val="none" w:sz="0" w:space="0" w:color="auto"/>
                                                            <w:left w:val="none" w:sz="0" w:space="0" w:color="auto"/>
                                                            <w:bottom w:val="none" w:sz="0" w:space="0" w:color="auto"/>
                                                            <w:right w:val="none" w:sz="0" w:space="0" w:color="auto"/>
                                                          </w:divBdr>
                                                          <w:divsChild>
                                                            <w:div w:id="50089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694668">
          <w:marLeft w:val="0"/>
          <w:marRight w:val="0"/>
          <w:marTop w:val="0"/>
          <w:marBottom w:val="0"/>
          <w:divBdr>
            <w:top w:val="none" w:sz="0" w:space="0" w:color="auto"/>
            <w:left w:val="none" w:sz="0" w:space="0" w:color="auto"/>
            <w:bottom w:val="none" w:sz="0" w:space="0" w:color="auto"/>
            <w:right w:val="none" w:sz="0" w:space="0" w:color="auto"/>
          </w:divBdr>
          <w:divsChild>
            <w:div w:id="856966743">
              <w:marLeft w:val="0"/>
              <w:marRight w:val="0"/>
              <w:marTop w:val="0"/>
              <w:marBottom w:val="0"/>
              <w:divBdr>
                <w:top w:val="none" w:sz="0" w:space="0" w:color="auto"/>
                <w:left w:val="none" w:sz="0" w:space="0" w:color="auto"/>
                <w:bottom w:val="none" w:sz="0" w:space="0" w:color="auto"/>
                <w:right w:val="none" w:sz="0" w:space="0" w:color="auto"/>
              </w:divBdr>
              <w:divsChild>
                <w:div w:id="1605960602">
                  <w:marLeft w:val="0"/>
                  <w:marRight w:val="0"/>
                  <w:marTop w:val="0"/>
                  <w:marBottom w:val="0"/>
                  <w:divBdr>
                    <w:top w:val="none" w:sz="0" w:space="0" w:color="auto"/>
                    <w:left w:val="none" w:sz="0" w:space="0" w:color="auto"/>
                    <w:bottom w:val="none" w:sz="0" w:space="0" w:color="auto"/>
                    <w:right w:val="none" w:sz="0" w:space="0" w:color="auto"/>
                  </w:divBdr>
                  <w:divsChild>
                    <w:div w:id="1632709397">
                      <w:marLeft w:val="0"/>
                      <w:marRight w:val="0"/>
                      <w:marTop w:val="0"/>
                      <w:marBottom w:val="0"/>
                      <w:divBdr>
                        <w:top w:val="none" w:sz="0" w:space="0" w:color="auto"/>
                        <w:left w:val="none" w:sz="0" w:space="0" w:color="auto"/>
                        <w:bottom w:val="none" w:sz="0" w:space="0" w:color="auto"/>
                        <w:right w:val="none" w:sz="0" w:space="0" w:color="auto"/>
                      </w:divBdr>
                      <w:divsChild>
                        <w:div w:id="131219433">
                          <w:marLeft w:val="0"/>
                          <w:marRight w:val="0"/>
                          <w:marTop w:val="0"/>
                          <w:marBottom w:val="0"/>
                          <w:divBdr>
                            <w:top w:val="none" w:sz="0" w:space="0" w:color="auto"/>
                            <w:left w:val="none" w:sz="0" w:space="0" w:color="auto"/>
                            <w:bottom w:val="none" w:sz="0" w:space="0" w:color="auto"/>
                            <w:right w:val="none" w:sz="0" w:space="0" w:color="auto"/>
                          </w:divBdr>
                          <w:divsChild>
                            <w:div w:id="275991661">
                              <w:marLeft w:val="0"/>
                              <w:marRight w:val="0"/>
                              <w:marTop w:val="0"/>
                              <w:marBottom w:val="0"/>
                              <w:divBdr>
                                <w:top w:val="none" w:sz="0" w:space="0" w:color="auto"/>
                                <w:left w:val="none" w:sz="0" w:space="0" w:color="auto"/>
                                <w:bottom w:val="none" w:sz="0" w:space="0" w:color="auto"/>
                                <w:right w:val="none" w:sz="0" w:space="0" w:color="auto"/>
                              </w:divBdr>
                              <w:divsChild>
                                <w:div w:id="1525047680">
                                  <w:marLeft w:val="0"/>
                                  <w:marRight w:val="0"/>
                                  <w:marTop w:val="0"/>
                                  <w:marBottom w:val="0"/>
                                  <w:divBdr>
                                    <w:top w:val="none" w:sz="0" w:space="0" w:color="auto"/>
                                    <w:left w:val="none" w:sz="0" w:space="0" w:color="auto"/>
                                    <w:bottom w:val="none" w:sz="0" w:space="0" w:color="auto"/>
                                    <w:right w:val="none" w:sz="0" w:space="0" w:color="auto"/>
                                  </w:divBdr>
                                  <w:divsChild>
                                    <w:div w:id="1329167681">
                                      <w:marLeft w:val="0"/>
                                      <w:marRight w:val="0"/>
                                      <w:marTop w:val="0"/>
                                      <w:marBottom w:val="0"/>
                                      <w:divBdr>
                                        <w:top w:val="none" w:sz="0" w:space="0" w:color="auto"/>
                                        <w:left w:val="none" w:sz="0" w:space="0" w:color="auto"/>
                                        <w:bottom w:val="none" w:sz="0" w:space="0" w:color="auto"/>
                                        <w:right w:val="none" w:sz="0" w:space="0" w:color="auto"/>
                                      </w:divBdr>
                                      <w:divsChild>
                                        <w:div w:id="1880387791">
                                          <w:marLeft w:val="0"/>
                                          <w:marRight w:val="0"/>
                                          <w:marTop w:val="0"/>
                                          <w:marBottom w:val="0"/>
                                          <w:divBdr>
                                            <w:top w:val="none" w:sz="0" w:space="0" w:color="auto"/>
                                            <w:left w:val="none" w:sz="0" w:space="0" w:color="auto"/>
                                            <w:bottom w:val="none" w:sz="0" w:space="0" w:color="auto"/>
                                            <w:right w:val="none" w:sz="0" w:space="0" w:color="auto"/>
                                          </w:divBdr>
                                          <w:divsChild>
                                            <w:div w:id="1607273963">
                                              <w:marLeft w:val="0"/>
                                              <w:marRight w:val="0"/>
                                              <w:marTop w:val="0"/>
                                              <w:marBottom w:val="0"/>
                                              <w:divBdr>
                                                <w:top w:val="none" w:sz="0" w:space="0" w:color="auto"/>
                                                <w:left w:val="none" w:sz="0" w:space="0" w:color="auto"/>
                                                <w:bottom w:val="none" w:sz="0" w:space="0" w:color="auto"/>
                                                <w:right w:val="none" w:sz="0" w:space="0" w:color="auto"/>
                                              </w:divBdr>
                                              <w:divsChild>
                                                <w:div w:id="1419983241">
                                                  <w:marLeft w:val="0"/>
                                                  <w:marRight w:val="0"/>
                                                  <w:marTop w:val="0"/>
                                                  <w:marBottom w:val="0"/>
                                                  <w:divBdr>
                                                    <w:top w:val="none" w:sz="0" w:space="0" w:color="auto"/>
                                                    <w:left w:val="none" w:sz="0" w:space="0" w:color="auto"/>
                                                    <w:bottom w:val="none" w:sz="0" w:space="0" w:color="auto"/>
                                                    <w:right w:val="none" w:sz="0" w:space="0" w:color="auto"/>
                                                  </w:divBdr>
                                                  <w:divsChild>
                                                    <w:div w:id="919876710">
                                                      <w:marLeft w:val="0"/>
                                                      <w:marRight w:val="0"/>
                                                      <w:marTop w:val="0"/>
                                                      <w:marBottom w:val="0"/>
                                                      <w:divBdr>
                                                        <w:top w:val="none" w:sz="0" w:space="0" w:color="auto"/>
                                                        <w:left w:val="none" w:sz="0" w:space="0" w:color="auto"/>
                                                        <w:bottom w:val="none" w:sz="0" w:space="0" w:color="auto"/>
                                                        <w:right w:val="none" w:sz="0" w:space="0" w:color="auto"/>
                                                      </w:divBdr>
                                                      <w:divsChild>
                                                        <w:div w:id="1113213929">
                                                          <w:marLeft w:val="0"/>
                                                          <w:marRight w:val="0"/>
                                                          <w:marTop w:val="0"/>
                                                          <w:marBottom w:val="0"/>
                                                          <w:divBdr>
                                                            <w:top w:val="none" w:sz="0" w:space="0" w:color="auto"/>
                                                            <w:left w:val="none" w:sz="0" w:space="0" w:color="auto"/>
                                                            <w:bottom w:val="none" w:sz="0" w:space="0" w:color="auto"/>
                                                            <w:right w:val="none" w:sz="0" w:space="0" w:color="auto"/>
                                                          </w:divBdr>
                                                          <w:divsChild>
                                                            <w:div w:id="4800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8504173">
          <w:marLeft w:val="0"/>
          <w:marRight w:val="0"/>
          <w:marTop w:val="0"/>
          <w:marBottom w:val="0"/>
          <w:divBdr>
            <w:top w:val="none" w:sz="0" w:space="0" w:color="auto"/>
            <w:left w:val="none" w:sz="0" w:space="0" w:color="auto"/>
            <w:bottom w:val="none" w:sz="0" w:space="0" w:color="auto"/>
            <w:right w:val="none" w:sz="0" w:space="0" w:color="auto"/>
          </w:divBdr>
          <w:divsChild>
            <w:div w:id="862210658">
              <w:marLeft w:val="0"/>
              <w:marRight w:val="0"/>
              <w:marTop w:val="0"/>
              <w:marBottom w:val="0"/>
              <w:divBdr>
                <w:top w:val="none" w:sz="0" w:space="0" w:color="auto"/>
                <w:left w:val="none" w:sz="0" w:space="0" w:color="auto"/>
                <w:bottom w:val="none" w:sz="0" w:space="0" w:color="auto"/>
                <w:right w:val="none" w:sz="0" w:space="0" w:color="auto"/>
              </w:divBdr>
              <w:divsChild>
                <w:div w:id="1404596497">
                  <w:marLeft w:val="0"/>
                  <w:marRight w:val="0"/>
                  <w:marTop w:val="0"/>
                  <w:marBottom w:val="0"/>
                  <w:divBdr>
                    <w:top w:val="none" w:sz="0" w:space="0" w:color="auto"/>
                    <w:left w:val="none" w:sz="0" w:space="0" w:color="auto"/>
                    <w:bottom w:val="none" w:sz="0" w:space="0" w:color="auto"/>
                    <w:right w:val="none" w:sz="0" w:space="0" w:color="auto"/>
                  </w:divBdr>
                  <w:divsChild>
                    <w:div w:id="547954886">
                      <w:marLeft w:val="0"/>
                      <w:marRight w:val="0"/>
                      <w:marTop w:val="0"/>
                      <w:marBottom w:val="0"/>
                      <w:divBdr>
                        <w:top w:val="none" w:sz="0" w:space="0" w:color="auto"/>
                        <w:left w:val="none" w:sz="0" w:space="0" w:color="auto"/>
                        <w:bottom w:val="none" w:sz="0" w:space="0" w:color="auto"/>
                        <w:right w:val="none" w:sz="0" w:space="0" w:color="auto"/>
                      </w:divBdr>
                      <w:divsChild>
                        <w:div w:id="1838694966">
                          <w:marLeft w:val="0"/>
                          <w:marRight w:val="0"/>
                          <w:marTop w:val="0"/>
                          <w:marBottom w:val="0"/>
                          <w:divBdr>
                            <w:top w:val="none" w:sz="0" w:space="0" w:color="auto"/>
                            <w:left w:val="none" w:sz="0" w:space="0" w:color="auto"/>
                            <w:bottom w:val="none" w:sz="0" w:space="0" w:color="auto"/>
                            <w:right w:val="none" w:sz="0" w:space="0" w:color="auto"/>
                          </w:divBdr>
                          <w:divsChild>
                            <w:div w:id="2124688296">
                              <w:marLeft w:val="0"/>
                              <w:marRight w:val="0"/>
                              <w:marTop w:val="0"/>
                              <w:marBottom w:val="0"/>
                              <w:divBdr>
                                <w:top w:val="none" w:sz="0" w:space="0" w:color="auto"/>
                                <w:left w:val="none" w:sz="0" w:space="0" w:color="auto"/>
                                <w:bottom w:val="none" w:sz="0" w:space="0" w:color="auto"/>
                                <w:right w:val="none" w:sz="0" w:space="0" w:color="auto"/>
                              </w:divBdr>
                              <w:divsChild>
                                <w:div w:id="1021663942">
                                  <w:marLeft w:val="0"/>
                                  <w:marRight w:val="0"/>
                                  <w:marTop w:val="0"/>
                                  <w:marBottom w:val="0"/>
                                  <w:divBdr>
                                    <w:top w:val="none" w:sz="0" w:space="0" w:color="auto"/>
                                    <w:left w:val="none" w:sz="0" w:space="0" w:color="auto"/>
                                    <w:bottom w:val="none" w:sz="0" w:space="0" w:color="auto"/>
                                    <w:right w:val="none" w:sz="0" w:space="0" w:color="auto"/>
                                  </w:divBdr>
                                  <w:divsChild>
                                    <w:div w:id="1661814400">
                                      <w:marLeft w:val="0"/>
                                      <w:marRight w:val="0"/>
                                      <w:marTop w:val="0"/>
                                      <w:marBottom w:val="0"/>
                                      <w:divBdr>
                                        <w:top w:val="none" w:sz="0" w:space="0" w:color="auto"/>
                                        <w:left w:val="none" w:sz="0" w:space="0" w:color="auto"/>
                                        <w:bottom w:val="none" w:sz="0" w:space="0" w:color="auto"/>
                                        <w:right w:val="none" w:sz="0" w:space="0" w:color="auto"/>
                                      </w:divBdr>
                                      <w:divsChild>
                                        <w:div w:id="1444614111">
                                          <w:marLeft w:val="0"/>
                                          <w:marRight w:val="0"/>
                                          <w:marTop w:val="0"/>
                                          <w:marBottom w:val="0"/>
                                          <w:divBdr>
                                            <w:top w:val="none" w:sz="0" w:space="0" w:color="auto"/>
                                            <w:left w:val="none" w:sz="0" w:space="0" w:color="auto"/>
                                            <w:bottom w:val="none" w:sz="0" w:space="0" w:color="auto"/>
                                            <w:right w:val="none" w:sz="0" w:space="0" w:color="auto"/>
                                          </w:divBdr>
                                          <w:divsChild>
                                            <w:div w:id="955252952">
                                              <w:marLeft w:val="0"/>
                                              <w:marRight w:val="0"/>
                                              <w:marTop w:val="0"/>
                                              <w:marBottom w:val="0"/>
                                              <w:divBdr>
                                                <w:top w:val="none" w:sz="0" w:space="0" w:color="auto"/>
                                                <w:left w:val="none" w:sz="0" w:space="0" w:color="auto"/>
                                                <w:bottom w:val="none" w:sz="0" w:space="0" w:color="auto"/>
                                                <w:right w:val="none" w:sz="0" w:space="0" w:color="auto"/>
                                              </w:divBdr>
                                              <w:divsChild>
                                                <w:div w:id="84544854">
                                                  <w:marLeft w:val="0"/>
                                                  <w:marRight w:val="0"/>
                                                  <w:marTop w:val="0"/>
                                                  <w:marBottom w:val="0"/>
                                                  <w:divBdr>
                                                    <w:top w:val="none" w:sz="0" w:space="0" w:color="auto"/>
                                                    <w:left w:val="none" w:sz="0" w:space="0" w:color="auto"/>
                                                    <w:bottom w:val="none" w:sz="0" w:space="0" w:color="auto"/>
                                                    <w:right w:val="none" w:sz="0" w:space="0" w:color="auto"/>
                                                  </w:divBdr>
                                                  <w:divsChild>
                                                    <w:div w:id="1029406269">
                                                      <w:marLeft w:val="0"/>
                                                      <w:marRight w:val="0"/>
                                                      <w:marTop w:val="0"/>
                                                      <w:marBottom w:val="0"/>
                                                      <w:divBdr>
                                                        <w:top w:val="none" w:sz="0" w:space="0" w:color="auto"/>
                                                        <w:left w:val="none" w:sz="0" w:space="0" w:color="auto"/>
                                                        <w:bottom w:val="none" w:sz="0" w:space="0" w:color="auto"/>
                                                        <w:right w:val="none" w:sz="0" w:space="0" w:color="auto"/>
                                                      </w:divBdr>
                                                      <w:divsChild>
                                                        <w:div w:id="38094134">
                                                          <w:marLeft w:val="0"/>
                                                          <w:marRight w:val="0"/>
                                                          <w:marTop w:val="0"/>
                                                          <w:marBottom w:val="0"/>
                                                          <w:divBdr>
                                                            <w:top w:val="none" w:sz="0" w:space="0" w:color="auto"/>
                                                            <w:left w:val="none" w:sz="0" w:space="0" w:color="auto"/>
                                                            <w:bottom w:val="none" w:sz="0" w:space="0" w:color="auto"/>
                                                            <w:right w:val="none" w:sz="0" w:space="0" w:color="auto"/>
                                                          </w:divBdr>
                                                          <w:divsChild>
                                                            <w:div w:id="201683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0765118">
          <w:marLeft w:val="0"/>
          <w:marRight w:val="0"/>
          <w:marTop w:val="0"/>
          <w:marBottom w:val="0"/>
          <w:divBdr>
            <w:top w:val="none" w:sz="0" w:space="0" w:color="auto"/>
            <w:left w:val="none" w:sz="0" w:space="0" w:color="auto"/>
            <w:bottom w:val="none" w:sz="0" w:space="0" w:color="auto"/>
            <w:right w:val="none" w:sz="0" w:space="0" w:color="auto"/>
          </w:divBdr>
          <w:divsChild>
            <w:div w:id="1016686836">
              <w:marLeft w:val="0"/>
              <w:marRight w:val="0"/>
              <w:marTop w:val="0"/>
              <w:marBottom w:val="0"/>
              <w:divBdr>
                <w:top w:val="none" w:sz="0" w:space="0" w:color="auto"/>
                <w:left w:val="none" w:sz="0" w:space="0" w:color="auto"/>
                <w:bottom w:val="none" w:sz="0" w:space="0" w:color="auto"/>
                <w:right w:val="none" w:sz="0" w:space="0" w:color="auto"/>
              </w:divBdr>
              <w:divsChild>
                <w:div w:id="1395541592">
                  <w:marLeft w:val="0"/>
                  <w:marRight w:val="0"/>
                  <w:marTop w:val="0"/>
                  <w:marBottom w:val="0"/>
                  <w:divBdr>
                    <w:top w:val="none" w:sz="0" w:space="0" w:color="auto"/>
                    <w:left w:val="none" w:sz="0" w:space="0" w:color="auto"/>
                    <w:bottom w:val="none" w:sz="0" w:space="0" w:color="auto"/>
                    <w:right w:val="none" w:sz="0" w:space="0" w:color="auto"/>
                  </w:divBdr>
                  <w:divsChild>
                    <w:div w:id="1433352265">
                      <w:marLeft w:val="0"/>
                      <w:marRight w:val="0"/>
                      <w:marTop w:val="0"/>
                      <w:marBottom w:val="0"/>
                      <w:divBdr>
                        <w:top w:val="none" w:sz="0" w:space="0" w:color="auto"/>
                        <w:left w:val="none" w:sz="0" w:space="0" w:color="auto"/>
                        <w:bottom w:val="none" w:sz="0" w:space="0" w:color="auto"/>
                        <w:right w:val="none" w:sz="0" w:space="0" w:color="auto"/>
                      </w:divBdr>
                      <w:divsChild>
                        <w:div w:id="1339577952">
                          <w:marLeft w:val="0"/>
                          <w:marRight w:val="0"/>
                          <w:marTop w:val="0"/>
                          <w:marBottom w:val="0"/>
                          <w:divBdr>
                            <w:top w:val="none" w:sz="0" w:space="0" w:color="auto"/>
                            <w:left w:val="none" w:sz="0" w:space="0" w:color="auto"/>
                            <w:bottom w:val="none" w:sz="0" w:space="0" w:color="auto"/>
                            <w:right w:val="none" w:sz="0" w:space="0" w:color="auto"/>
                          </w:divBdr>
                          <w:divsChild>
                            <w:div w:id="1072966875">
                              <w:marLeft w:val="0"/>
                              <w:marRight w:val="0"/>
                              <w:marTop w:val="0"/>
                              <w:marBottom w:val="0"/>
                              <w:divBdr>
                                <w:top w:val="none" w:sz="0" w:space="0" w:color="auto"/>
                                <w:left w:val="none" w:sz="0" w:space="0" w:color="auto"/>
                                <w:bottom w:val="none" w:sz="0" w:space="0" w:color="auto"/>
                                <w:right w:val="none" w:sz="0" w:space="0" w:color="auto"/>
                              </w:divBdr>
                              <w:divsChild>
                                <w:div w:id="700789455">
                                  <w:marLeft w:val="0"/>
                                  <w:marRight w:val="0"/>
                                  <w:marTop w:val="0"/>
                                  <w:marBottom w:val="0"/>
                                  <w:divBdr>
                                    <w:top w:val="none" w:sz="0" w:space="0" w:color="auto"/>
                                    <w:left w:val="none" w:sz="0" w:space="0" w:color="auto"/>
                                    <w:bottom w:val="none" w:sz="0" w:space="0" w:color="auto"/>
                                    <w:right w:val="none" w:sz="0" w:space="0" w:color="auto"/>
                                  </w:divBdr>
                                  <w:divsChild>
                                    <w:div w:id="1175153205">
                                      <w:marLeft w:val="0"/>
                                      <w:marRight w:val="0"/>
                                      <w:marTop w:val="0"/>
                                      <w:marBottom w:val="0"/>
                                      <w:divBdr>
                                        <w:top w:val="none" w:sz="0" w:space="0" w:color="auto"/>
                                        <w:left w:val="none" w:sz="0" w:space="0" w:color="auto"/>
                                        <w:bottom w:val="none" w:sz="0" w:space="0" w:color="auto"/>
                                        <w:right w:val="none" w:sz="0" w:space="0" w:color="auto"/>
                                      </w:divBdr>
                                      <w:divsChild>
                                        <w:div w:id="34699468">
                                          <w:marLeft w:val="0"/>
                                          <w:marRight w:val="0"/>
                                          <w:marTop w:val="0"/>
                                          <w:marBottom w:val="0"/>
                                          <w:divBdr>
                                            <w:top w:val="none" w:sz="0" w:space="0" w:color="auto"/>
                                            <w:left w:val="none" w:sz="0" w:space="0" w:color="auto"/>
                                            <w:bottom w:val="none" w:sz="0" w:space="0" w:color="auto"/>
                                            <w:right w:val="none" w:sz="0" w:space="0" w:color="auto"/>
                                          </w:divBdr>
                                          <w:divsChild>
                                            <w:div w:id="1832985069">
                                              <w:marLeft w:val="0"/>
                                              <w:marRight w:val="0"/>
                                              <w:marTop w:val="0"/>
                                              <w:marBottom w:val="0"/>
                                              <w:divBdr>
                                                <w:top w:val="none" w:sz="0" w:space="0" w:color="auto"/>
                                                <w:left w:val="none" w:sz="0" w:space="0" w:color="auto"/>
                                                <w:bottom w:val="none" w:sz="0" w:space="0" w:color="auto"/>
                                                <w:right w:val="none" w:sz="0" w:space="0" w:color="auto"/>
                                              </w:divBdr>
                                              <w:divsChild>
                                                <w:div w:id="513810297">
                                                  <w:marLeft w:val="0"/>
                                                  <w:marRight w:val="0"/>
                                                  <w:marTop w:val="0"/>
                                                  <w:marBottom w:val="0"/>
                                                  <w:divBdr>
                                                    <w:top w:val="none" w:sz="0" w:space="0" w:color="auto"/>
                                                    <w:left w:val="none" w:sz="0" w:space="0" w:color="auto"/>
                                                    <w:bottom w:val="none" w:sz="0" w:space="0" w:color="auto"/>
                                                    <w:right w:val="none" w:sz="0" w:space="0" w:color="auto"/>
                                                  </w:divBdr>
                                                  <w:divsChild>
                                                    <w:div w:id="593632122">
                                                      <w:marLeft w:val="0"/>
                                                      <w:marRight w:val="0"/>
                                                      <w:marTop w:val="0"/>
                                                      <w:marBottom w:val="0"/>
                                                      <w:divBdr>
                                                        <w:top w:val="none" w:sz="0" w:space="0" w:color="auto"/>
                                                        <w:left w:val="none" w:sz="0" w:space="0" w:color="auto"/>
                                                        <w:bottom w:val="none" w:sz="0" w:space="0" w:color="auto"/>
                                                        <w:right w:val="none" w:sz="0" w:space="0" w:color="auto"/>
                                                      </w:divBdr>
                                                      <w:divsChild>
                                                        <w:div w:id="1232540537">
                                                          <w:marLeft w:val="0"/>
                                                          <w:marRight w:val="0"/>
                                                          <w:marTop w:val="0"/>
                                                          <w:marBottom w:val="0"/>
                                                          <w:divBdr>
                                                            <w:top w:val="none" w:sz="0" w:space="0" w:color="auto"/>
                                                            <w:left w:val="none" w:sz="0" w:space="0" w:color="auto"/>
                                                            <w:bottom w:val="none" w:sz="0" w:space="0" w:color="auto"/>
                                                            <w:right w:val="none" w:sz="0" w:space="0" w:color="auto"/>
                                                          </w:divBdr>
                                                          <w:divsChild>
                                                            <w:div w:id="89196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1432102">
          <w:marLeft w:val="0"/>
          <w:marRight w:val="0"/>
          <w:marTop w:val="0"/>
          <w:marBottom w:val="0"/>
          <w:divBdr>
            <w:top w:val="none" w:sz="0" w:space="0" w:color="auto"/>
            <w:left w:val="none" w:sz="0" w:space="0" w:color="auto"/>
            <w:bottom w:val="none" w:sz="0" w:space="0" w:color="auto"/>
            <w:right w:val="none" w:sz="0" w:space="0" w:color="auto"/>
          </w:divBdr>
          <w:divsChild>
            <w:div w:id="948317552">
              <w:marLeft w:val="0"/>
              <w:marRight w:val="0"/>
              <w:marTop w:val="0"/>
              <w:marBottom w:val="0"/>
              <w:divBdr>
                <w:top w:val="none" w:sz="0" w:space="0" w:color="auto"/>
                <w:left w:val="none" w:sz="0" w:space="0" w:color="auto"/>
                <w:bottom w:val="none" w:sz="0" w:space="0" w:color="auto"/>
                <w:right w:val="none" w:sz="0" w:space="0" w:color="auto"/>
              </w:divBdr>
              <w:divsChild>
                <w:div w:id="1515460528">
                  <w:marLeft w:val="0"/>
                  <w:marRight w:val="0"/>
                  <w:marTop w:val="0"/>
                  <w:marBottom w:val="0"/>
                  <w:divBdr>
                    <w:top w:val="none" w:sz="0" w:space="0" w:color="auto"/>
                    <w:left w:val="none" w:sz="0" w:space="0" w:color="auto"/>
                    <w:bottom w:val="none" w:sz="0" w:space="0" w:color="auto"/>
                    <w:right w:val="none" w:sz="0" w:space="0" w:color="auto"/>
                  </w:divBdr>
                  <w:divsChild>
                    <w:div w:id="1377586647">
                      <w:marLeft w:val="0"/>
                      <w:marRight w:val="0"/>
                      <w:marTop w:val="0"/>
                      <w:marBottom w:val="0"/>
                      <w:divBdr>
                        <w:top w:val="none" w:sz="0" w:space="0" w:color="auto"/>
                        <w:left w:val="none" w:sz="0" w:space="0" w:color="auto"/>
                        <w:bottom w:val="none" w:sz="0" w:space="0" w:color="auto"/>
                        <w:right w:val="none" w:sz="0" w:space="0" w:color="auto"/>
                      </w:divBdr>
                      <w:divsChild>
                        <w:div w:id="785581966">
                          <w:marLeft w:val="0"/>
                          <w:marRight w:val="0"/>
                          <w:marTop w:val="0"/>
                          <w:marBottom w:val="0"/>
                          <w:divBdr>
                            <w:top w:val="none" w:sz="0" w:space="0" w:color="auto"/>
                            <w:left w:val="none" w:sz="0" w:space="0" w:color="auto"/>
                            <w:bottom w:val="none" w:sz="0" w:space="0" w:color="auto"/>
                            <w:right w:val="none" w:sz="0" w:space="0" w:color="auto"/>
                          </w:divBdr>
                          <w:divsChild>
                            <w:div w:id="1042250775">
                              <w:marLeft w:val="0"/>
                              <w:marRight w:val="0"/>
                              <w:marTop w:val="0"/>
                              <w:marBottom w:val="0"/>
                              <w:divBdr>
                                <w:top w:val="none" w:sz="0" w:space="0" w:color="auto"/>
                                <w:left w:val="none" w:sz="0" w:space="0" w:color="auto"/>
                                <w:bottom w:val="none" w:sz="0" w:space="0" w:color="auto"/>
                                <w:right w:val="none" w:sz="0" w:space="0" w:color="auto"/>
                              </w:divBdr>
                              <w:divsChild>
                                <w:div w:id="1105076415">
                                  <w:marLeft w:val="0"/>
                                  <w:marRight w:val="0"/>
                                  <w:marTop w:val="0"/>
                                  <w:marBottom w:val="0"/>
                                  <w:divBdr>
                                    <w:top w:val="none" w:sz="0" w:space="0" w:color="auto"/>
                                    <w:left w:val="none" w:sz="0" w:space="0" w:color="auto"/>
                                    <w:bottom w:val="none" w:sz="0" w:space="0" w:color="auto"/>
                                    <w:right w:val="none" w:sz="0" w:space="0" w:color="auto"/>
                                  </w:divBdr>
                                  <w:divsChild>
                                    <w:div w:id="263074371">
                                      <w:marLeft w:val="0"/>
                                      <w:marRight w:val="0"/>
                                      <w:marTop w:val="0"/>
                                      <w:marBottom w:val="0"/>
                                      <w:divBdr>
                                        <w:top w:val="none" w:sz="0" w:space="0" w:color="auto"/>
                                        <w:left w:val="none" w:sz="0" w:space="0" w:color="auto"/>
                                        <w:bottom w:val="none" w:sz="0" w:space="0" w:color="auto"/>
                                        <w:right w:val="none" w:sz="0" w:space="0" w:color="auto"/>
                                      </w:divBdr>
                                      <w:divsChild>
                                        <w:div w:id="1057625230">
                                          <w:marLeft w:val="0"/>
                                          <w:marRight w:val="0"/>
                                          <w:marTop w:val="0"/>
                                          <w:marBottom w:val="0"/>
                                          <w:divBdr>
                                            <w:top w:val="none" w:sz="0" w:space="0" w:color="auto"/>
                                            <w:left w:val="none" w:sz="0" w:space="0" w:color="auto"/>
                                            <w:bottom w:val="none" w:sz="0" w:space="0" w:color="auto"/>
                                            <w:right w:val="none" w:sz="0" w:space="0" w:color="auto"/>
                                          </w:divBdr>
                                          <w:divsChild>
                                            <w:div w:id="1801023951">
                                              <w:marLeft w:val="0"/>
                                              <w:marRight w:val="0"/>
                                              <w:marTop w:val="0"/>
                                              <w:marBottom w:val="0"/>
                                              <w:divBdr>
                                                <w:top w:val="none" w:sz="0" w:space="0" w:color="auto"/>
                                                <w:left w:val="none" w:sz="0" w:space="0" w:color="auto"/>
                                                <w:bottom w:val="none" w:sz="0" w:space="0" w:color="auto"/>
                                                <w:right w:val="none" w:sz="0" w:space="0" w:color="auto"/>
                                              </w:divBdr>
                                              <w:divsChild>
                                                <w:div w:id="1893685514">
                                                  <w:marLeft w:val="0"/>
                                                  <w:marRight w:val="0"/>
                                                  <w:marTop w:val="0"/>
                                                  <w:marBottom w:val="0"/>
                                                  <w:divBdr>
                                                    <w:top w:val="none" w:sz="0" w:space="0" w:color="auto"/>
                                                    <w:left w:val="none" w:sz="0" w:space="0" w:color="auto"/>
                                                    <w:bottom w:val="none" w:sz="0" w:space="0" w:color="auto"/>
                                                    <w:right w:val="none" w:sz="0" w:space="0" w:color="auto"/>
                                                  </w:divBdr>
                                                  <w:divsChild>
                                                    <w:div w:id="716584560">
                                                      <w:marLeft w:val="0"/>
                                                      <w:marRight w:val="0"/>
                                                      <w:marTop w:val="0"/>
                                                      <w:marBottom w:val="0"/>
                                                      <w:divBdr>
                                                        <w:top w:val="none" w:sz="0" w:space="0" w:color="auto"/>
                                                        <w:left w:val="none" w:sz="0" w:space="0" w:color="auto"/>
                                                        <w:bottom w:val="none" w:sz="0" w:space="0" w:color="auto"/>
                                                        <w:right w:val="none" w:sz="0" w:space="0" w:color="auto"/>
                                                      </w:divBdr>
                                                      <w:divsChild>
                                                        <w:div w:id="1557736058">
                                                          <w:marLeft w:val="0"/>
                                                          <w:marRight w:val="0"/>
                                                          <w:marTop w:val="0"/>
                                                          <w:marBottom w:val="0"/>
                                                          <w:divBdr>
                                                            <w:top w:val="none" w:sz="0" w:space="0" w:color="auto"/>
                                                            <w:left w:val="none" w:sz="0" w:space="0" w:color="auto"/>
                                                            <w:bottom w:val="none" w:sz="0" w:space="0" w:color="auto"/>
                                                            <w:right w:val="none" w:sz="0" w:space="0" w:color="auto"/>
                                                          </w:divBdr>
                                                          <w:divsChild>
                                                            <w:div w:id="185861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6100850">
          <w:marLeft w:val="0"/>
          <w:marRight w:val="0"/>
          <w:marTop w:val="0"/>
          <w:marBottom w:val="0"/>
          <w:divBdr>
            <w:top w:val="none" w:sz="0" w:space="0" w:color="auto"/>
            <w:left w:val="none" w:sz="0" w:space="0" w:color="auto"/>
            <w:bottom w:val="none" w:sz="0" w:space="0" w:color="auto"/>
            <w:right w:val="none" w:sz="0" w:space="0" w:color="auto"/>
          </w:divBdr>
          <w:divsChild>
            <w:div w:id="718169320">
              <w:marLeft w:val="0"/>
              <w:marRight w:val="0"/>
              <w:marTop w:val="0"/>
              <w:marBottom w:val="0"/>
              <w:divBdr>
                <w:top w:val="none" w:sz="0" w:space="0" w:color="auto"/>
                <w:left w:val="none" w:sz="0" w:space="0" w:color="auto"/>
                <w:bottom w:val="none" w:sz="0" w:space="0" w:color="auto"/>
                <w:right w:val="none" w:sz="0" w:space="0" w:color="auto"/>
              </w:divBdr>
              <w:divsChild>
                <w:div w:id="1095517210">
                  <w:marLeft w:val="0"/>
                  <w:marRight w:val="0"/>
                  <w:marTop w:val="0"/>
                  <w:marBottom w:val="0"/>
                  <w:divBdr>
                    <w:top w:val="none" w:sz="0" w:space="0" w:color="auto"/>
                    <w:left w:val="none" w:sz="0" w:space="0" w:color="auto"/>
                    <w:bottom w:val="none" w:sz="0" w:space="0" w:color="auto"/>
                    <w:right w:val="none" w:sz="0" w:space="0" w:color="auto"/>
                  </w:divBdr>
                  <w:divsChild>
                    <w:div w:id="96028061">
                      <w:marLeft w:val="0"/>
                      <w:marRight w:val="0"/>
                      <w:marTop w:val="0"/>
                      <w:marBottom w:val="0"/>
                      <w:divBdr>
                        <w:top w:val="none" w:sz="0" w:space="0" w:color="auto"/>
                        <w:left w:val="none" w:sz="0" w:space="0" w:color="auto"/>
                        <w:bottom w:val="none" w:sz="0" w:space="0" w:color="auto"/>
                        <w:right w:val="none" w:sz="0" w:space="0" w:color="auto"/>
                      </w:divBdr>
                      <w:divsChild>
                        <w:div w:id="1540623895">
                          <w:marLeft w:val="0"/>
                          <w:marRight w:val="0"/>
                          <w:marTop w:val="0"/>
                          <w:marBottom w:val="0"/>
                          <w:divBdr>
                            <w:top w:val="none" w:sz="0" w:space="0" w:color="auto"/>
                            <w:left w:val="none" w:sz="0" w:space="0" w:color="auto"/>
                            <w:bottom w:val="none" w:sz="0" w:space="0" w:color="auto"/>
                            <w:right w:val="none" w:sz="0" w:space="0" w:color="auto"/>
                          </w:divBdr>
                          <w:divsChild>
                            <w:div w:id="1219824520">
                              <w:marLeft w:val="0"/>
                              <w:marRight w:val="0"/>
                              <w:marTop w:val="0"/>
                              <w:marBottom w:val="0"/>
                              <w:divBdr>
                                <w:top w:val="none" w:sz="0" w:space="0" w:color="auto"/>
                                <w:left w:val="none" w:sz="0" w:space="0" w:color="auto"/>
                                <w:bottom w:val="none" w:sz="0" w:space="0" w:color="auto"/>
                                <w:right w:val="none" w:sz="0" w:space="0" w:color="auto"/>
                              </w:divBdr>
                              <w:divsChild>
                                <w:div w:id="1764033995">
                                  <w:marLeft w:val="0"/>
                                  <w:marRight w:val="0"/>
                                  <w:marTop w:val="0"/>
                                  <w:marBottom w:val="0"/>
                                  <w:divBdr>
                                    <w:top w:val="none" w:sz="0" w:space="0" w:color="auto"/>
                                    <w:left w:val="none" w:sz="0" w:space="0" w:color="auto"/>
                                    <w:bottom w:val="none" w:sz="0" w:space="0" w:color="auto"/>
                                    <w:right w:val="none" w:sz="0" w:space="0" w:color="auto"/>
                                  </w:divBdr>
                                  <w:divsChild>
                                    <w:div w:id="310452723">
                                      <w:marLeft w:val="0"/>
                                      <w:marRight w:val="0"/>
                                      <w:marTop w:val="0"/>
                                      <w:marBottom w:val="0"/>
                                      <w:divBdr>
                                        <w:top w:val="none" w:sz="0" w:space="0" w:color="auto"/>
                                        <w:left w:val="none" w:sz="0" w:space="0" w:color="auto"/>
                                        <w:bottom w:val="none" w:sz="0" w:space="0" w:color="auto"/>
                                        <w:right w:val="none" w:sz="0" w:space="0" w:color="auto"/>
                                      </w:divBdr>
                                      <w:divsChild>
                                        <w:div w:id="545680665">
                                          <w:marLeft w:val="0"/>
                                          <w:marRight w:val="0"/>
                                          <w:marTop w:val="0"/>
                                          <w:marBottom w:val="0"/>
                                          <w:divBdr>
                                            <w:top w:val="none" w:sz="0" w:space="0" w:color="auto"/>
                                            <w:left w:val="none" w:sz="0" w:space="0" w:color="auto"/>
                                            <w:bottom w:val="none" w:sz="0" w:space="0" w:color="auto"/>
                                            <w:right w:val="none" w:sz="0" w:space="0" w:color="auto"/>
                                          </w:divBdr>
                                          <w:divsChild>
                                            <w:div w:id="726419221">
                                              <w:marLeft w:val="0"/>
                                              <w:marRight w:val="0"/>
                                              <w:marTop w:val="0"/>
                                              <w:marBottom w:val="0"/>
                                              <w:divBdr>
                                                <w:top w:val="none" w:sz="0" w:space="0" w:color="auto"/>
                                                <w:left w:val="none" w:sz="0" w:space="0" w:color="auto"/>
                                                <w:bottom w:val="none" w:sz="0" w:space="0" w:color="auto"/>
                                                <w:right w:val="none" w:sz="0" w:space="0" w:color="auto"/>
                                              </w:divBdr>
                                              <w:divsChild>
                                                <w:div w:id="1097334915">
                                                  <w:marLeft w:val="0"/>
                                                  <w:marRight w:val="0"/>
                                                  <w:marTop w:val="0"/>
                                                  <w:marBottom w:val="0"/>
                                                  <w:divBdr>
                                                    <w:top w:val="none" w:sz="0" w:space="0" w:color="auto"/>
                                                    <w:left w:val="none" w:sz="0" w:space="0" w:color="auto"/>
                                                    <w:bottom w:val="none" w:sz="0" w:space="0" w:color="auto"/>
                                                    <w:right w:val="none" w:sz="0" w:space="0" w:color="auto"/>
                                                  </w:divBdr>
                                                  <w:divsChild>
                                                    <w:div w:id="853105382">
                                                      <w:marLeft w:val="0"/>
                                                      <w:marRight w:val="0"/>
                                                      <w:marTop w:val="0"/>
                                                      <w:marBottom w:val="0"/>
                                                      <w:divBdr>
                                                        <w:top w:val="none" w:sz="0" w:space="0" w:color="auto"/>
                                                        <w:left w:val="none" w:sz="0" w:space="0" w:color="auto"/>
                                                        <w:bottom w:val="none" w:sz="0" w:space="0" w:color="auto"/>
                                                        <w:right w:val="none" w:sz="0" w:space="0" w:color="auto"/>
                                                      </w:divBdr>
                                                      <w:divsChild>
                                                        <w:div w:id="44507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3562410">
          <w:marLeft w:val="0"/>
          <w:marRight w:val="0"/>
          <w:marTop w:val="0"/>
          <w:marBottom w:val="0"/>
          <w:divBdr>
            <w:top w:val="none" w:sz="0" w:space="0" w:color="auto"/>
            <w:left w:val="none" w:sz="0" w:space="0" w:color="auto"/>
            <w:bottom w:val="none" w:sz="0" w:space="0" w:color="auto"/>
            <w:right w:val="none" w:sz="0" w:space="0" w:color="auto"/>
          </w:divBdr>
          <w:divsChild>
            <w:div w:id="1405714149">
              <w:marLeft w:val="0"/>
              <w:marRight w:val="0"/>
              <w:marTop w:val="0"/>
              <w:marBottom w:val="0"/>
              <w:divBdr>
                <w:top w:val="none" w:sz="0" w:space="0" w:color="auto"/>
                <w:left w:val="none" w:sz="0" w:space="0" w:color="auto"/>
                <w:bottom w:val="none" w:sz="0" w:space="0" w:color="auto"/>
                <w:right w:val="none" w:sz="0" w:space="0" w:color="auto"/>
              </w:divBdr>
              <w:divsChild>
                <w:div w:id="2092047207">
                  <w:marLeft w:val="0"/>
                  <w:marRight w:val="0"/>
                  <w:marTop w:val="0"/>
                  <w:marBottom w:val="0"/>
                  <w:divBdr>
                    <w:top w:val="none" w:sz="0" w:space="0" w:color="auto"/>
                    <w:left w:val="none" w:sz="0" w:space="0" w:color="auto"/>
                    <w:bottom w:val="none" w:sz="0" w:space="0" w:color="auto"/>
                    <w:right w:val="none" w:sz="0" w:space="0" w:color="auto"/>
                  </w:divBdr>
                  <w:divsChild>
                    <w:div w:id="1430009903">
                      <w:marLeft w:val="0"/>
                      <w:marRight w:val="0"/>
                      <w:marTop w:val="0"/>
                      <w:marBottom w:val="0"/>
                      <w:divBdr>
                        <w:top w:val="none" w:sz="0" w:space="0" w:color="auto"/>
                        <w:left w:val="none" w:sz="0" w:space="0" w:color="auto"/>
                        <w:bottom w:val="none" w:sz="0" w:space="0" w:color="auto"/>
                        <w:right w:val="none" w:sz="0" w:space="0" w:color="auto"/>
                      </w:divBdr>
                      <w:divsChild>
                        <w:div w:id="1911116701">
                          <w:marLeft w:val="0"/>
                          <w:marRight w:val="0"/>
                          <w:marTop w:val="0"/>
                          <w:marBottom w:val="0"/>
                          <w:divBdr>
                            <w:top w:val="none" w:sz="0" w:space="0" w:color="auto"/>
                            <w:left w:val="none" w:sz="0" w:space="0" w:color="auto"/>
                            <w:bottom w:val="none" w:sz="0" w:space="0" w:color="auto"/>
                            <w:right w:val="none" w:sz="0" w:space="0" w:color="auto"/>
                          </w:divBdr>
                          <w:divsChild>
                            <w:div w:id="936208738">
                              <w:marLeft w:val="0"/>
                              <w:marRight w:val="0"/>
                              <w:marTop w:val="0"/>
                              <w:marBottom w:val="0"/>
                              <w:divBdr>
                                <w:top w:val="none" w:sz="0" w:space="0" w:color="auto"/>
                                <w:left w:val="none" w:sz="0" w:space="0" w:color="auto"/>
                                <w:bottom w:val="none" w:sz="0" w:space="0" w:color="auto"/>
                                <w:right w:val="none" w:sz="0" w:space="0" w:color="auto"/>
                              </w:divBdr>
                              <w:divsChild>
                                <w:div w:id="1331177693">
                                  <w:marLeft w:val="0"/>
                                  <w:marRight w:val="0"/>
                                  <w:marTop w:val="0"/>
                                  <w:marBottom w:val="0"/>
                                  <w:divBdr>
                                    <w:top w:val="none" w:sz="0" w:space="0" w:color="auto"/>
                                    <w:left w:val="none" w:sz="0" w:space="0" w:color="auto"/>
                                    <w:bottom w:val="none" w:sz="0" w:space="0" w:color="auto"/>
                                    <w:right w:val="none" w:sz="0" w:space="0" w:color="auto"/>
                                  </w:divBdr>
                                  <w:divsChild>
                                    <w:div w:id="1061904623">
                                      <w:marLeft w:val="0"/>
                                      <w:marRight w:val="0"/>
                                      <w:marTop w:val="0"/>
                                      <w:marBottom w:val="0"/>
                                      <w:divBdr>
                                        <w:top w:val="none" w:sz="0" w:space="0" w:color="auto"/>
                                        <w:left w:val="none" w:sz="0" w:space="0" w:color="auto"/>
                                        <w:bottom w:val="none" w:sz="0" w:space="0" w:color="auto"/>
                                        <w:right w:val="none" w:sz="0" w:space="0" w:color="auto"/>
                                      </w:divBdr>
                                      <w:divsChild>
                                        <w:div w:id="2092969932">
                                          <w:marLeft w:val="0"/>
                                          <w:marRight w:val="0"/>
                                          <w:marTop w:val="0"/>
                                          <w:marBottom w:val="0"/>
                                          <w:divBdr>
                                            <w:top w:val="none" w:sz="0" w:space="0" w:color="auto"/>
                                            <w:left w:val="none" w:sz="0" w:space="0" w:color="auto"/>
                                            <w:bottom w:val="none" w:sz="0" w:space="0" w:color="auto"/>
                                            <w:right w:val="none" w:sz="0" w:space="0" w:color="auto"/>
                                          </w:divBdr>
                                          <w:divsChild>
                                            <w:div w:id="2029332860">
                                              <w:marLeft w:val="0"/>
                                              <w:marRight w:val="0"/>
                                              <w:marTop w:val="0"/>
                                              <w:marBottom w:val="0"/>
                                              <w:divBdr>
                                                <w:top w:val="none" w:sz="0" w:space="0" w:color="auto"/>
                                                <w:left w:val="none" w:sz="0" w:space="0" w:color="auto"/>
                                                <w:bottom w:val="none" w:sz="0" w:space="0" w:color="auto"/>
                                                <w:right w:val="none" w:sz="0" w:space="0" w:color="auto"/>
                                              </w:divBdr>
                                              <w:divsChild>
                                                <w:div w:id="1632981354">
                                                  <w:marLeft w:val="0"/>
                                                  <w:marRight w:val="0"/>
                                                  <w:marTop w:val="0"/>
                                                  <w:marBottom w:val="0"/>
                                                  <w:divBdr>
                                                    <w:top w:val="none" w:sz="0" w:space="0" w:color="auto"/>
                                                    <w:left w:val="none" w:sz="0" w:space="0" w:color="auto"/>
                                                    <w:bottom w:val="none" w:sz="0" w:space="0" w:color="auto"/>
                                                    <w:right w:val="none" w:sz="0" w:space="0" w:color="auto"/>
                                                  </w:divBdr>
                                                  <w:divsChild>
                                                    <w:div w:id="1129740472">
                                                      <w:marLeft w:val="0"/>
                                                      <w:marRight w:val="0"/>
                                                      <w:marTop w:val="0"/>
                                                      <w:marBottom w:val="0"/>
                                                      <w:divBdr>
                                                        <w:top w:val="none" w:sz="0" w:space="0" w:color="auto"/>
                                                        <w:left w:val="none" w:sz="0" w:space="0" w:color="auto"/>
                                                        <w:bottom w:val="none" w:sz="0" w:space="0" w:color="auto"/>
                                                        <w:right w:val="none" w:sz="0" w:space="0" w:color="auto"/>
                                                      </w:divBdr>
                                                      <w:divsChild>
                                                        <w:div w:id="11521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772177">
          <w:marLeft w:val="0"/>
          <w:marRight w:val="0"/>
          <w:marTop w:val="0"/>
          <w:marBottom w:val="0"/>
          <w:divBdr>
            <w:top w:val="none" w:sz="0" w:space="0" w:color="auto"/>
            <w:left w:val="none" w:sz="0" w:space="0" w:color="auto"/>
            <w:bottom w:val="none" w:sz="0" w:space="0" w:color="auto"/>
            <w:right w:val="none" w:sz="0" w:space="0" w:color="auto"/>
          </w:divBdr>
          <w:divsChild>
            <w:div w:id="493566646">
              <w:marLeft w:val="0"/>
              <w:marRight w:val="0"/>
              <w:marTop w:val="0"/>
              <w:marBottom w:val="0"/>
              <w:divBdr>
                <w:top w:val="none" w:sz="0" w:space="0" w:color="auto"/>
                <w:left w:val="none" w:sz="0" w:space="0" w:color="auto"/>
                <w:bottom w:val="none" w:sz="0" w:space="0" w:color="auto"/>
                <w:right w:val="none" w:sz="0" w:space="0" w:color="auto"/>
              </w:divBdr>
              <w:divsChild>
                <w:div w:id="2094549835">
                  <w:marLeft w:val="0"/>
                  <w:marRight w:val="0"/>
                  <w:marTop w:val="0"/>
                  <w:marBottom w:val="0"/>
                  <w:divBdr>
                    <w:top w:val="none" w:sz="0" w:space="0" w:color="auto"/>
                    <w:left w:val="none" w:sz="0" w:space="0" w:color="auto"/>
                    <w:bottom w:val="none" w:sz="0" w:space="0" w:color="auto"/>
                    <w:right w:val="none" w:sz="0" w:space="0" w:color="auto"/>
                  </w:divBdr>
                  <w:divsChild>
                    <w:div w:id="1731731458">
                      <w:marLeft w:val="0"/>
                      <w:marRight w:val="0"/>
                      <w:marTop w:val="0"/>
                      <w:marBottom w:val="0"/>
                      <w:divBdr>
                        <w:top w:val="none" w:sz="0" w:space="0" w:color="auto"/>
                        <w:left w:val="none" w:sz="0" w:space="0" w:color="auto"/>
                        <w:bottom w:val="none" w:sz="0" w:space="0" w:color="auto"/>
                        <w:right w:val="none" w:sz="0" w:space="0" w:color="auto"/>
                      </w:divBdr>
                      <w:divsChild>
                        <w:div w:id="1054046426">
                          <w:marLeft w:val="0"/>
                          <w:marRight w:val="0"/>
                          <w:marTop w:val="0"/>
                          <w:marBottom w:val="0"/>
                          <w:divBdr>
                            <w:top w:val="none" w:sz="0" w:space="0" w:color="auto"/>
                            <w:left w:val="none" w:sz="0" w:space="0" w:color="auto"/>
                            <w:bottom w:val="none" w:sz="0" w:space="0" w:color="auto"/>
                            <w:right w:val="none" w:sz="0" w:space="0" w:color="auto"/>
                          </w:divBdr>
                          <w:divsChild>
                            <w:div w:id="1054622252">
                              <w:marLeft w:val="0"/>
                              <w:marRight w:val="0"/>
                              <w:marTop w:val="0"/>
                              <w:marBottom w:val="0"/>
                              <w:divBdr>
                                <w:top w:val="none" w:sz="0" w:space="0" w:color="auto"/>
                                <w:left w:val="none" w:sz="0" w:space="0" w:color="auto"/>
                                <w:bottom w:val="none" w:sz="0" w:space="0" w:color="auto"/>
                                <w:right w:val="none" w:sz="0" w:space="0" w:color="auto"/>
                              </w:divBdr>
                              <w:divsChild>
                                <w:div w:id="308747524">
                                  <w:marLeft w:val="0"/>
                                  <w:marRight w:val="0"/>
                                  <w:marTop w:val="0"/>
                                  <w:marBottom w:val="0"/>
                                  <w:divBdr>
                                    <w:top w:val="none" w:sz="0" w:space="0" w:color="auto"/>
                                    <w:left w:val="none" w:sz="0" w:space="0" w:color="auto"/>
                                    <w:bottom w:val="none" w:sz="0" w:space="0" w:color="auto"/>
                                    <w:right w:val="none" w:sz="0" w:space="0" w:color="auto"/>
                                  </w:divBdr>
                                  <w:divsChild>
                                    <w:div w:id="1653868431">
                                      <w:marLeft w:val="0"/>
                                      <w:marRight w:val="0"/>
                                      <w:marTop w:val="0"/>
                                      <w:marBottom w:val="0"/>
                                      <w:divBdr>
                                        <w:top w:val="none" w:sz="0" w:space="0" w:color="auto"/>
                                        <w:left w:val="none" w:sz="0" w:space="0" w:color="auto"/>
                                        <w:bottom w:val="none" w:sz="0" w:space="0" w:color="auto"/>
                                        <w:right w:val="none" w:sz="0" w:space="0" w:color="auto"/>
                                      </w:divBdr>
                                      <w:divsChild>
                                        <w:div w:id="1283606993">
                                          <w:marLeft w:val="0"/>
                                          <w:marRight w:val="0"/>
                                          <w:marTop w:val="0"/>
                                          <w:marBottom w:val="0"/>
                                          <w:divBdr>
                                            <w:top w:val="none" w:sz="0" w:space="0" w:color="auto"/>
                                            <w:left w:val="none" w:sz="0" w:space="0" w:color="auto"/>
                                            <w:bottom w:val="none" w:sz="0" w:space="0" w:color="auto"/>
                                            <w:right w:val="none" w:sz="0" w:space="0" w:color="auto"/>
                                          </w:divBdr>
                                          <w:divsChild>
                                            <w:div w:id="1254511737">
                                              <w:marLeft w:val="0"/>
                                              <w:marRight w:val="0"/>
                                              <w:marTop w:val="0"/>
                                              <w:marBottom w:val="0"/>
                                              <w:divBdr>
                                                <w:top w:val="none" w:sz="0" w:space="0" w:color="auto"/>
                                                <w:left w:val="none" w:sz="0" w:space="0" w:color="auto"/>
                                                <w:bottom w:val="none" w:sz="0" w:space="0" w:color="auto"/>
                                                <w:right w:val="none" w:sz="0" w:space="0" w:color="auto"/>
                                              </w:divBdr>
                                              <w:divsChild>
                                                <w:div w:id="1488785334">
                                                  <w:marLeft w:val="0"/>
                                                  <w:marRight w:val="0"/>
                                                  <w:marTop w:val="0"/>
                                                  <w:marBottom w:val="0"/>
                                                  <w:divBdr>
                                                    <w:top w:val="none" w:sz="0" w:space="0" w:color="auto"/>
                                                    <w:left w:val="none" w:sz="0" w:space="0" w:color="auto"/>
                                                    <w:bottom w:val="none" w:sz="0" w:space="0" w:color="auto"/>
                                                    <w:right w:val="none" w:sz="0" w:space="0" w:color="auto"/>
                                                  </w:divBdr>
                                                  <w:divsChild>
                                                    <w:div w:id="1326975119">
                                                      <w:marLeft w:val="0"/>
                                                      <w:marRight w:val="0"/>
                                                      <w:marTop w:val="0"/>
                                                      <w:marBottom w:val="0"/>
                                                      <w:divBdr>
                                                        <w:top w:val="none" w:sz="0" w:space="0" w:color="auto"/>
                                                        <w:left w:val="none" w:sz="0" w:space="0" w:color="auto"/>
                                                        <w:bottom w:val="none" w:sz="0" w:space="0" w:color="auto"/>
                                                        <w:right w:val="none" w:sz="0" w:space="0" w:color="auto"/>
                                                      </w:divBdr>
                                                      <w:divsChild>
                                                        <w:div w:id="140182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3203226">
      <w:bodyDiv w:val="1"/>
      <w:marLeft w:val="0"/>
      <w:marRight w:val="0"/>
      <w:marTop w:val="0"/>
      <w:marBottom w:val="0"/>
      <w:divBdr>
        <w:top w:val="none" w:sz="0" w:space="0" w:color="auto"/>
        <w:left w:val="none" w:sz="0" w:space="0" w:color="auto"/>
        <w:bottom w:val="none" w:sz="0" w:space="0" w:color="auto"/>
        <w:right w:val="none" w:sz="0" w:space="0" w:color="auto"/>
      </w:divBdr>
      <w:divsChild>
        <w:div w:id="1015381334">
          <w:marLeft w:val="0"/>
          <w:marRight w:val="0"/>
          <w:marTop w:val="0"/>
          <w:marBottom w:val="0"/>
          <w:divBdr>
            <w:top w:val="none" w:sz="0" w:space="0" w:color="auto"/>
            <w:left w:val="none" w:sz="0" w:space="0" w:color="auto"/>
            <w:bottom w:val="none" w:sz="0" w:space="0" w:color="auto"/>
            <w:right w:val="none" w:sz="0" w:space="0" w:color="auto"/>
          </w:divBdr>
          <w:divsChild>
            <w:div w:id="1682047188">
              <w:marLeft w:val="0"/>
              <w:marRight w:val="0"/>
              <w:marTop w:val="0"/>
              <w:marBottom w:val="0"/>
              <w:divBdr>
                <w:top w:val="none" w:sz="0" w:space="0" w:color="auto"/>
                <w:left w:val="none" w:sz="0" w:space="0" w:color="auto"/>
                <w:bottom w:val="none" w:sz="0" w:space="0" w:color="auto"/>
                <w:right w:val="none" w:sz="0" w:space="0" w:color="auto"/>
              </w:divBdr>
              <w:divsChild>
                <w:div w:id="1480537221">
                  <w:marLeft w:val="0"/>
                  <w:marRight w:val="0"/>
                  <w:marTop w:val="0"/>
                  <w:marBottom w:val="0"/>
                  <w:divBdr>
                    <w:top w:val="none" w:sz="0" w:space="0" w:color="auto"/>
                    <w:left w:val="none" w:sz="0" w:space="0" w:color="auto"/>
                    <w:bottom w:val="none" w:sz="0" w:space="0" w:color="auto"/>
                    <w:right w:val="none" w:sz="0" w:space="0" w:color="auto"/>
                  </w:divBdr>
                  <w:divsChild>
                    <w:div w:id="1841236168">
                      <w:marLeft w:val="0"/>
                      <w:marRight w:val="0"/>
                      <w:marTop w:val="0"/>
                      <w:marBottom w:val="0"/>
                      <w:divBdr>
                        <w:top w:val="none" w:sz="0" w:space="0" w:color="auto"/>
                        <w:left w:val="none" w:sz="0" w:space="0" w:color="auto"/>
                        <w:bottom w:val="none" w:sz="0" w:space="0" w:color="auto"/>
                        <w:right w:val="none" w:sz="0" w:space="0" w:color="auto"/>
                      </w:divBdr>
                      <w:divsChild>
                        <w:div w:id="467093168">
                          <w:marLeft w:val="0"/>
                          <w:marRight w:val="0"/>
                          <w:marTop w:val="0"/>
                          <w:marBottom w:val="0"/>
                          <w:divBdr>
                            <w:top w:val="none" w:sz="0" w:space="0" w:color="auto"/>
                            <w:left w:val="none" w:sz="0" w:space="0" w:color="auto"/>
                            <w:bottom w:val="none" w:sz="0" w:space="0" w:color="auto"/>
                            <w:right w:val="none" w:sz="0" w:space="0" w:color="auto"/>
                          </w:divBdr>
                          <w:divsChild>
                            <w:div w:id="1257835061">
                              <w:marLeft w:val="0"/>
                              <w:marRight w:val="0"/>
                              <w:marTop w:val="0"/>
                              <w:marBottom w:val="0"/>
                              <w:divBdr>
                                <w:top w:val="none" w:sz="0" w:space="0" w:color="auto"/>
                                <w:left w:val="none" w:sz="0" w:space="0" w:color="auto"/>
                                <w:bottom w:val="none" w:sz="0" w:space="0" w:color="auto"/>
                                <w:right w:val="none" w:sz="0" w:space="0" w:color="auto"/>
                              </w:divBdr>
                              <w:divsChild>
                                <w:div w:id="978416703">
                                  <w:marLeft w:val="0"/>
                                  <w:marRight w:val="0"/>
                                  <w:marTop w:val="0"/>
                                  <w:marBottom w:val="0"/>
                                  <w:divBdr>
                                    <w:top w:val="none" w:sz="0" w:space="0" w:color="auto"/>
                                    <w:left w:val="none" w:sz="0" w:space="0" w:color="auto"/>
                                    <w:bottom w:val="none" w:sz="0" w:space="0" w:color="auto"/>
                                    <w:right w:val="none" w:sz="0" w:space="0" w:color="auto"/>
                                  </w:divBdr>
                                  <w:divsChild>
                                    <w:div w:id="1773933994">
                                      <w:marLeft w:val="0"/>
                                      <w:marRight w:val="0"/>
                                      <w:marTop w:val="0"/>
                                      <w:marBottom w:val="0"/>
                                      <w:divBdr>
                                        <w:top w:val="none" w:sz="0" w:space="0" w:color="auto"/>
                                        <w:left w:val="none" w:sz="0" w:space="0" w:color="auto"/>
                                        <w:bottom w:val="none" w:sz="0" w:space="0" w:color="auto"/>
                                        <w:right w:val="none" w:sz="0" w:space="0" w:color="auto"/>
                                      </w:divBdr>
                                      <w:divsChild>
                                        <w:div w:id="90244376">
                                          <w:marLeft w:val="0"/>
                                          <w:marRight w:val="0"/>
                                          <w:marTop w:val="0"/>
                                          <w:marBottom w:val="0"/>
                                          <w:divBdr>
                                            <w:top w:val="none" w:sz="0" w:space="0" w:color="auto"/>
                                            <w:left w:val="none" w:sz="0" w:space="0" w:color="auto"/>
                                            <w:bottom w:val="none" w:sz="0" w:space="0" w:color="auto"/>
                                            <w:right w:val="none" w:sz="0" w:space="0" w:color="auto"/>
                                          </w:divBdr>
                                          <w:divsChild>
                                            <w:div w:id="1701197327">
                                              <w:marLeft w:val="0"/>
                                              <w:marRight w:val="0"/>
                                              <w:marTop w:val="0"/>
                                              <w:marBottom w:val="0"/>
                                              <w:divBdr>
                                                <w:top w:val="none" w:sz="0" w:space="0" w:color="auto"/>
                                                <w:left w:val="none" w:sz="0" w:space="0" w:color="auto"/>
                                                <w:bottom w:val="none" w:sz="0" w:space="0" w:color="auto"/>
                                                <w:right w:val="none" w:sz="0" w:space="0" w:color="auto"/>
                                              </w:divBdr>
                                              <w:divsChild>
                                                <w:div w:id="738788612">
                                                  <w:marLeft w:val="0"/>
                                                  <w:marRight w:val="0"/>
                                                  <w:marTop w:val="0"/>
                                                  <w:marBottom w:val="0"/>
                                                  <w:divBdr>
                                                    <w:top w:val="none" w:sz="0" w:space="0" w:color="auto"/>
                                                    <w:left w:val="none" w:sz="0" w:space="0" w:color="auto"/>
                                                    <w:bottom w:val="none" w:sz="0" w:space="0" w:color="auto"/>
                                                    <w:right w:val="none" w:sz="0" w:space="0" w:color="auto"/>
                                                  </w:divBdr>
                                                  <w:divsChild>
                                                    <w:div w:id="1514806916">
                                                      <w:marLeft w:val="0"/>
                                                      <w:marRight w:val="0"/>
                                                      <w:marTop w:val="0"/>
                                                      <w:marBottom w:val="0"/>
                                                      <w:divBdr>
                                                        <w:top w:val="none" w:sz="0" w:space="0" w:color="auto"/>
                                                        <w:left w:val="none" w:sz="0" w:space="0" w:color="auto"/>
                                                        <w:bottom w:val="none" w:sz="0" w:space="0" w:color="auto"/>
                                                        <w:right w:val="none" w:sz="0" w:space="0" w:color="auto"/>
                                                      </w:divBdr>
                                                      <w:divsChild>
                                                        <w:div w:id="50686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01B308-3E93-4F32-9211-BD8129E4C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48</Pages>
  <Words>13545</Words>
  <Characters>77213</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RedDust Voice Path Engineering - From Airwaves to PCM, WebRTC, Gateway, Syan and Back</vt:lpstr>
    </vt:vector>
  </TitlesOfParts>
  <Company/>
  <LinksUpToDate>false</LinksUpToDate>
  <CharactersWithSpaces>90577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RedDust Voice Path Engineering - From Airwaves to PCM, WebRTC, Gateway, Syan and Back</dc:title>
  <dc:subject>Beginner-friendly engineering runbook based on RedDust WebRTC electronics and communications presentation</dc:subject>
  <dc:creator>Anodiam</dc:creator>
  <cp:keywords/>
  <dc:description>Reorganized role-based edition using owner@anodiam.com, admin@anodiam.com and dev@anodiam.com.</dc:description>
  <cp:lastModifiedBy>User</cp:lastModifiedBy>
  <cp:revision>2</cp:revision>
  <dcterms:created xsi:type="dcterms:W3CDTF">2026-09-26T10:01:00Z</dcterms:created>
  <dcterms:modified xsi:type="dcterms:W3CDTF">2026-09-26T10:01:00Z</dcterms:modified>
</cp:coreProperties>
</file>